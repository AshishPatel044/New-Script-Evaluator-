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 Secret Fortune | हिज सीक्रेट फॉर्च्यून | Author- Abhimanyu Singh</w:t>
      </w:r>
    </w:p>
    <w:p>
      <w:pPr>
        <w:pStyle w:val="Heading1"/>
      </w:pPr>
      <w:r>
        <w:t>Ch 1 - शादी।</w:t>
      </w:r>
    </w:p>
    <w:p>
      <w:r>
        <w:rPr>
          <w:b w:val="0"/>
          <w:i w:val="0"/>
        </w:rPr>
        <w:t>May की गरमी ने Delhi को झुलसा दिया था. फिर भी सुबह और शाम की ठंडी हवा में कुछ राहत मिल जाती थी. शनाया शाह हर रोज की तरह सुबह सबसे पहले उठी. उसने अपनी बहन और उसके परिवार के लिए नाश्ता तैयार किया और फिर चुपचाप अपना जन्म प्रमाणपत्र, आधार कार्ड, पैन कार्ड, उठाकर घर से निकल गई.</w:t>
      </w:r>
    </w:p>
    <w:p>
      <w:r>
        <w:rPr>
          <w:b w:val="0"/>
          <w:i w:val="0"/>
        </w:rPr>
        <w:t>और फिर बाहर आकर अपनी E- scooty उठाते हुए सीधा, दिल्ली कोर्ट के तरफ बढ चली.</w:t>
      </w:r>
    </w:p>
    <w:p>
      <w:r>
        <w:rPr>
          <w:b w:val="0"/>
          <w:i w:val="0"/>
        </w:rPr>
        <w:t>लेकिन दिल्ली की ट्रैफिक के बारे में तो सबलोग अच्छे से जानते है.</w:t>
      </w:r>
    </w:p>
    <w:p>
      <w:r>
        <w:rPr>
          <w:b w:val="0"/>
          <w:i w:val="0"/>
        </w:rPr>
        <w:t>दिल्ली के सडकों पर गाडिया चलने से ज्यादा रुकती है.</w:t>
      </w:r>
    </w:p>
    <w:p>
      <w:r>
        <w:rPr>
          <w:b w:val="0"/>
          <w:i w:val="0"/>
        </w:rPr>
        <w:t>पर फिर भी उसी गर्मी में शनाया शाह, किसी तरह आधे घंटे बाद कोर्ट के पास आ पहुंची.</w:t>
      </w:r>
    </w:p>
    <w:p>
      <w:r>
        <w:rPr>
          <w:b w:val="0"/>
          <w:i w:val="0"/>
        </w:rPr>
        <w:t>कोर्ट में बाहर सैकडों लोग मौजूद थे, जो कि सब अपने अपने काम से आए हुए थे.</w:t>
      </w:r>
    </w:p>
    <w:p>
      <w:r>
        <w:rPr>
          <w:b w:val="0"/>
          <w:i w:val="0"/>
        </w:rPr>
        <w:t>(फुसफुसाहट में) तो आखिरकार मुझे मेरी किस्मत यही ले आई। शनाया शाह ने धीरे से खुद में कहां.</w:t>
      </w:r>
    </w:p>
    <w:p>
      <w:r>
        <w:rPr>
          <w:b w:val="0"/>
          <w:i w:val="0"/>
        </w:rPr>
        <w:t>जिसके बाद उसने अपना फोन निकाला और किसी को Call मिलाया, (खुशी में) हेलो दादी, मै कोर्ट के बाहर पहुंच गई हु. पर आप कहां है? जिसपर दूसरे तरफ से कुछ जवाब आता है जिसके बाद शनाया बस इतना कहां, ओह! ठीक है दादी, मै तब तक इंतजार करती हु।</w:t>
      </w:r>
      <w:r>
        <w:t xml:space="preserve"> </w:t>
      </w:r>
      <w:r>
        <w:rPr>
          <w:b w:val="0"/>
          <w:i w:val="0"/>
        </w:rPr>
        <w:t>इतना कहकर उसने अपना फोन रख दिया. और फिर पेड के चाव में बने एक बेंच पर चुप चाप जाकर बैठ गई.</w:t>
      </w:r>
    </w:p>
    <w:p>
      <w:r>
        <w:rPr>
          <w:b w:val="0"/>
          <w:i w:val="0"/>
        </w:rPr>
        <w:t>पर सवाल तो यही था, कि शनाया आखिर कोर्ट में क्या कर रही? और शायद यही सवाल शनाया को भी परेशान कर रहा था.</w:t>
      </w:r>
    </w:p>
    <w:p>
      <w:r>
        <w:rPr>
          <w:b w:val="0"/>
          <w:i w:val="0"/>
        </w:rPr>
        <w:t>आखिर में उसके दिमाग में पिछले दो महीनों की सारी यादें जैसे किसी फिल्म की कैसेट की तरह घूमने लगी.</w:t>
      </w:r>
    </w:p>
    <w:p>
      <w:r>
        <w:rPr>
          <w:b w:val="0"/>
          <w:i w:val="0"/>
        </w:rPr>
        <w:t>करीब दो महीने पहले, वही दिल्ली की तपती दोपहर.</w:t>
      </w:r>
    </w:p>
    <w:p>
      <w:r>
        <w:rPr>
          <w:b w:val="0"/>
          <w:i w:val="0"/>
        </w:rPr>
        <w:t>सडकें लोहा पिघलाने वाली गर्मी से तप रही थीं. हवा में धूल थी और लोगों के चेहरे पसीने से चमक रहे थे. ट्रैफिक का शोर किसी पुराने रेडियो की तरह सिर्फ खटक रहा था.</w:t>
      </w:r>
    </w:p>
    <w:p>
      <w:r>
        <w:rPr>
          <w:b w:val="0"/>
          <w:i w:val="0"/>
        </w:rPr>
        <w:t>शनाया शाह अपनी दुकान से निकलकर घर जा रही थी. उसकी ई- स्कूटी ट्रैफिक में धीरे- धीरे रेंग रही थी. तभी उसकी नजर सडक के दूसरी तरफ पडी—</w:t>
      </w:r>
      <w:r>
        <w:t xml:space="preserve"> </w:t>
      </w:r>
      <w:r>
        <w:rPr>
          <w:b w:val="0"/>
          <w:i w:val="0"/>
        </w:rPr>
        <w:t>एक बूढी औरत सडक पार कर रही थी. उसके हाथ काँप रहे थे, और चलने में भी उसे मुश्किल हो रही थी. पास ही एक ट्रैफिक सिग्नल लाल से हरे में बदलने ही वाला था.</w:t>
      </w:r>
    </w:p>
    <w:p>
      <w:r>
        <w:rPr>
          <w:b w:val="0"/>
          <w:i w:val="0"/>
        </w:rPr>
        <w:t>शनाया की नजर उसी पल एक काली एसयूवी पर पडी—</w:t>
      </w:r>
      <w:r>
        <w:t xml:space="preserve"> </w:t>
      </w:r>
      <w:r>
        <w:rPr>
          <w:b w:val="0"/>
          <w:i w:val="0"/>
        </w:rPr>
        <w:t>तेज रफ्तार.</w:t>
      </w:r>
    </w:p>
    <w:p>
      <w:r>
        <w:rPr>
          <w:b w:val="0"/>
          <w:i w:val="0"/>
        </w:rPr>
        <w:t>सीधा उस वृद्धा की ओर बढती हुई.</w:t>
      </w:r>
    </w:p>
    <w:p>
      <w:r>
        <w:rPr>
          <w:b w:val="0"/>
          <w:i w:val="0"/>
        </w:rPr>
        <w:t>लोग बस देखते रह गए.</w:t>
      </w:r>
    </w:p>
    <w:p>
      <w:r>
        <w:rPr>
          <w:b w:val="0"/>
          <w:i w:val="0"/>
        </w:rPr>
        <w:t>किसी के चेहरे पर दहशत थी, पर कदम किसी के नहीं बढे.</w:t>
      </w:r>
    </w:p>
    <w:p>
      <w:r>
        <w:rPr>
          <w:b w:val="0"/>
          <w:i w:val="0"/>
        </w:rPr>
        <w:t>हे भगवान!</w:t>
      </w:r>
    </w:p>
    <w:p>
      <w:r>
        <w:rPr>
          <w:b w:val="0"/>
          <w:i w:val="0"/>
        </w:rPr>
        <w:t>शनाया के मुँह से घबराहट में आवाज निकली. वो बिना एक पल गंवाए अपनी स्कूटी बीच सडक पर छोडकर सीधा दौड पडी.</w:t>
      </w:r>
    </w:p>
    <w:p>
      <w:r>
        <w:rPr>
          <w:b w:val="0"/>
          <w:i w:val="0"/>
        </w:rPr>
        <w:t>गरम डामर उसकी सैंडल को जलाने लगा था, धूप चेहरा चीर रही थी,</w:t>
      </w:r>
      <w:r>
        <w:t xml:space="preserve"> </w:t>
      </w:r>
      <w:r>
        <w:rPr>
          <w:b w:val="0"/>
          <w:i w:val="0"/>
        </w:rPr>
        <w:t>पर उसके मन में सिर्फ एक ही बात थी—" उन्हें कुछ नहीं होने दूँगी!</w:t>
      </w:r>
      <w:r>
        <w:t xml:space="preserve"> </w:t>
      </w:r>
      <w:r>
        <w:rPr>
          <w:b w:val="0"/>
          <w:i w:val="0"/>
        </w:rPr>
        <w:t>वो भागती हुई वृद्धा तक पहुँची और एक जोरदार खींच के साथ उन्हें सडक के बीच से हटाकर फुटपाथ की ओर गिरा दिया.</w:t>
      </w:r>
      <w:r>
        <w:t xml:space="preserve"> </w:t>
      </w:r>
      <w:r>
        <w:rPr>
          <w:b w:val="0"/>
          <w:i w:val="0"/>
        </w:rPr>
        <w:t>एसयूवी उनकी बांह के पास से</w:t>
      </w:r>
      <w:r>
        <w:t xml:space="preserve"> </w:t>
      </w:r>
      <w:r>
        <w:rPr>
          <w:b w:val="0"/>
          <w:i w:val="0"/>
        </w:rPr>
        <w:t>जूम करती हुई निकल गई, हॉर्न की कानफोडू आवाज हवा में गूंज गई.</w:t>
      </w:r>
      <w:r>
        <w:t xml:space="preserve"> </w:t>
      </w:r>
      <w:r>
        <w:rPr>
          <w:b w:val="0"/>
          <w:i w:val="0"/>
        </w:rPr>
        <w:t>अगर एक सेकेंड भी देर हो जाती. तो जैसे सब खत्म.</w:t>
      </w:r>
      <w:r>
        <w:t xml:space="preserve"> </w:t>
      </w:r>
      <w:r>
        <w:rPr>
          <w:b w:val="0"/>
          <w:i w:val="0"/>
        </w:rPr>
        <w:t>वृद्धा स्तब्ध थी.</w:t>
      </w:r>
      <w:r>
        <w:t xml:space="preserve"> </w:t>
      </w:r>
      <w:r>
        <w:rPr>
          <w:b w:val="0"/>
          <w:i w:val="0"/>
        </w:rPr>
        <w:t>उनके पैर कांप रहे थे और फिर पलभर में ही उनकी आँखें बंद हो गईं.</w:t>
      </w:r>
      <w:r>
        <w:t xml:space="preserve"> </w:t>
      </w:r>
      <w:r>
        <w:rPr>
          <w:b w:val="0"/>
          <w:i w:val="0"/>
        </w:rPr>
        <w:t>अरे! दादी. दादी! शनाया घबराकर झुक गई, उनकी नब्ज टटोलते हुए.</w:t>
      </w:r>
      <w:r>
        <w:t xml:space="preserve"> </w:t>
      </w:r>
      <w:r>
        <w:rPr>
          <w:b w:val="0"/>
          <w:i w:val="0"/>
        </w:rPr>
        <w:t>वो अब बेहोश हो चुकी थीं.</w:t>
      </w:r>
      <w:r>
        <w:t xml:space="preserve"> </w:t>
      </w:r>
      <w:r>
        <w:rPr>
          <w:b w:val="0"/>
          <w:i w:val="0"/>
        </w:rPr>
        <w:t>तनिक भी देर किए बिना, शनाया ने खुद उन्हें संभाला और एक ऑटो रोककर हडबडाई आवाज में बोली—" भैया, सबसे नजदीकी हॉस्पिटल! जल्दी!</w:t>
      </w:r>
    </w:p>
    <w:p>
      <w:r>
        <w:rPr>
          <w:b w:val="0"/>
          <w:i w:val="0"/>
        </w:rPr>
        <w:t>ऑटो की रफ्तार बढी. शनाया हर सेकेंड डर में जी रही थी—" कहीं मैंने. उन्हें देर से तो नहीं उठाया?</w:t>
      </w:r>
      <w:r>
        <w:t xml:space="preserve"> </w:t>
      </w:r>
      <w:r>
        <w:rPr>
          <w:b w:val="0"/>
          <w:i w:val="0"/>
        </w:rPr>
        <w:t>अस्पताल पहुँचते ही उन्होंने डॉक्टरों को बुलाया.</w:t>
      </w:r>
      <w:r>
        <w:t xml:space="preserve"> </w:t>
      </w:r>
      <w:r>
        <w:rPr>
          <w:b w:val="0"/>
          <w:i w:val="0"/>
        </w:rPr>
        <w:t>कुछ मिनटों की जाँच के बाद डॉक्टर बाहर आए और बोले—" घबराने की बात नहीं है. इनका ब्लड शुगर बहुत कम हो गया था. इसलिए बेहोश हुईं. आपने सही समय पर लाकर जान बचा ली।</w:t>
      </w:r>
      <w:r>
        <w:t xml:space="preserve"> </w:t>
      </w:r>
      <w:r>
        <w:rPr>
          <w:b w:val="0"/>
          <w:i w:val="0"/>
        </w:rPr>
        <w:t>शनाया ने राहत की एक लंबी सांस ली, आँखों में हल्का सा पानी भी तैर आया.</w:t>
      </w:r>
    </w:p>
    <w:p>
      <w:r>
        <w:rPr>
          <w:b w:val="0"/>
          <w:i w:val="0"/>
        </w:rPr>
        <w:t>डॉक्टरों ने वृद्धा के लिए ग्लूकोज ड्रिप लगाई और थोडी देर बाद उनकी आँखें खुलीं.</w:t>
      </w:r>
    </w:p>
    <w:p>
      <w:r>
        <w:rPr>
          <w:b w:val="0"/>
          <w:i w:val="0"/>
        </w:rPr>
        <w:t>वृद्धा ने सबसे पहले जिस चेहरे को देखा— वो थी शनाया.</w:t>
      </w:r>
    </w:p>
    <w:p>
      <w:r>
        <w:rPr>
          <w:b w:val="0"/>
          <w:i w:val="0"/>
        </w:rPr>
        <w:t>उनकी कमजोर आवाज गूंजी—" बिटिया. तुम्हारा बहुत अहसान है. तुमने मेरी जान बचा ली.</w:t>
      </w:r>
      <w:r>
        <w:t xml:space="preserve"> </w:t>
      </w:r>
      <w:r>
        <w:rPr>
          <w:b w:val="0"/>
          <w:i w:val="0"/>
        </w:rPr>
        <w:t>शनाया बस मुस्कुरा दी—</w:t>
      </w:r>
      <w:r>
        <w:t xml:space="preserve"> </w:t>
      </w:r>
      <w:r>
        <w:rPr>
          <w:b w:val="0"/>
          <w:i w:val="0"/>
        </w:rPr>
        <w:t>अहसान कैसा दादी. इंसान इंसान के काम आए, यही काफी है।</w:t>
      </w:r>
      <w:r>
        <w:t xml:space="preserve"> </w:t>
      </w:r>
      <w:r>
        <w:rPr>
          <w:b w:val="0"/>
          <w:i w:val="0"/>
        </w:rPr>
        <w:t>वृद्ध महिला ने शनाया का हाथ कसकर पकडा—</w:t>
      </w:r>
      <w:r>
        <w:t xml:space="preserve"> </w:t>
      </w:r>
      <w:r>
        <w:rPr>
          <w:b w:val="0"/>
          <w:i w:val="0"/>
        </w:rPr>
        <w:t>और उनके उन कांपते हुए हाथों की पकड में एक प्यार, भरोसा, और एक गहरी कनेक्शन था— जिसका असर आने वाले दिनों में शनाया की जिंदगी बदलने वाला था.</w:t>
      </w:r>
      <w:r>
        <w:t xml:space="preserve"> </w:t>
      </w:r>
      <w:r>
        <w:rPr>
          <w:b w:val="0"/>
          <w:i w:val="0"/>
        </w:rPr>
        <w:t>तभी अचानक शनाया का फोन बजा और वो फोन पर बात करते हुए अस्पताल से बाहर निकल गई.</w:t>
      </w:r>
      <w:r>
        <w:t xml:space="preserve"> </w:t>
      </w:r>
      <w:r>
        <w:rPr>
          <w:b w:val="0"/>
          <w:i w:val="0"/>
        </w:rPr>
        <w:t>उसमें सोचा था कि उसका और उड बुद्धि महिला का सफर वही पर हमेशा हमेशा के लिए खत्म हो जाएगा.</w:t>
      </w:r>
      <w:r>
        <w:t xml:space="preserve"> </w:t>
      </w:r>
      <w:r>
        <w:rPr>
          <w:b w:val="0"/>
          <w:i w:val="0"/>
        </w:rPr>
        <w:t>मगर ऐसा बिल्कुल नहीं हुआ.</w:t>
      </w:r>
      <w:r>
        <w:t xml:space="preserve"> </w:t>
      </w:r>
      <w:r>
        <w:rPr>
          <w:b w:val="0"/>
          <w:i w:val="0"/>
        </w:rPr>
        <w:t>अगली सुबह, शनाया अपनी छोटी- सी किताबों की दुकान में बैठी थी. दुकान में हल्की महक थी—कागजों की खुशबू, और लकडी की अलमारियों पर सजी रंग- बिरंगी स्टेशनरी.</w:t>
      </w:r>
      <w:r>
        <w:t xml:space="preserve"> </w:t>
      </w:r>
      <w:r>
        <w:rPr>
          <w:b w:val="0"/>
          <w:i w:val="0"/>
        </w:rPr>
        <w:t>बाहरी दरवाजे पर हवा की हल्की घंटी हर बार किसी के आने- जाने पर मधुर आवाज करती थी.</w:t>
      </w:r>
      <w:r>
        <w:t xml:space="preserve"> </w:t>
      </w:r>
      <w:r>
        <w:rPr>
          <w:b w:val="0"/>
          <w:i w:val="0"/>
        </w:rPr>
        <w:t>वो अपनी नोटबुक में कुछ डिजाइन स्केच कर रही थी तभी— टिन टन!</w:t>
      </w:r>
      <w:r>
        <w:t xml:space="preserve"> </w:t>
      </w:r>
      <w:r>
        <w:rPr>
          <w:b w:val="0"/>
          <w:i w:val="0"/>
        </w:rPr>
        <w:t>दरवाजे की घंटी बजी.</w:t>
      </w:r>
      <w:r>
        <w:t xml:space="preserve"> </w:t>
      </w:r>
      <w:r>
        <w:rPr>
          <w:b w:val="0"/>
          <w:i w:val="0"/>
        </w:rPr>
        <w:t>एक पिकअप कार दुकान के सामने रुक चुकी थी.</w:t>
      </w:r>
      <w:r>
        <w:t xml:space="preserve"> </w:t>
      </w:r>
      <w:r>
        <w:rPr>
          <w:b w:val="0"/>
          <w:i w:val="0"/>
        </w:rPr>
        <w:t>ड्राइवर साइड का दरवाजा खुला और वही वृद्ध महिला बाहर उतरी— वो जिसे शनाया ने अस्पताल पहुँचाया था.</w:t>
      </w:r>
      <w:r>
        <w:t xml:space="preserve"> </w:t>
      </w:r>
      <w:r>
        <w:rPr>
          <w:b w:val="0"/>
          <w:i w:val="0"/>
        </w:rPr>
        <w:t>शनाया की आँखें आश्चर्य से फैल गईं.</w:t>
      </w:r>
      <w:r>
        <w:t xml:space="preserve"> </w:t>
      </w:r>
      <w:r>
        <w:rPr>
          <w:b w:val="0"/>
          <w:i w:val="0"/>
        </w:rPr>
        <w:t>ये. दादी? उसके दिल की धडकन एक पल को रुक सी गई.</w:t>
      </w:r>
      <w:r>
        <w:t xml:space="preserve"> </w:t>
      </w:r>
      <w:r>
        <w:rPr>
          <w:b w:val="0"/>
          <w:i w:val="0"/>
        </w:rPr>
        <w:t>वृद्धा ने मुस्कुराते हुए हाथ हिलाया.</w:t>
      </w:r>
      <w:r>
        <w:t xml:space="preserve"> </w:t>
      </w:r>
      <w:r>
        <w:rPr>
          <w:b w:val="0"/>
          <w:i w:val="0"/>
        </w:rPr>
        <w:t>पहचाना नहीं बेटा?</w:t>
      </w:r>
      <w:r>
        <w:t xml:space="preserve"> </w:t>
      </w:r>
      <w:r>
        <w:rPr>
          <w:b w:val="0"/>
          <w:i w:val="0"/>
        </w:rPr>
        <w:t>शनाया तुरंत बाहर आई और झुककर उनकी बाँह थाम ली.</w:t>
      </w:r>
      <w:r>
        <w:t xml:space="preserve"> </w:t>
      </w:r>
      <w:r>
        <w:rPr>
          <w:b w:val="0"/>
          <w:i w:val="0"/>
        </w:rPr>
        <w:t>अरे! दादी, आप? आप यहाँ कैसे? अंदर आइए, ये धूप आपके लिए ठीक नहीं!</w:t>
      </w:r>
      <w:r>
        <w:t xml:space="preserve"> </w:t>
      </w:r>
      <w:r>
        <w:rPr>
          <w:b w:val="0"/>
          <w:i w:val="0"/>
        </w:rPr>
        <w:t>वो प्रेम से उन्हें दुकान के अंदर कुर्सी पर बैठाती है.</w:t>
      </w:r>
      <w:r>
        <w:t xml:space="preserve"> </w:t>
      </w:r>
      <w:r>
        <w:rPr>
          <w:b w:val="0"/>
          <w:i w:val="0"/>
        </w:rPr>
        <w:t>थोडा पानी ले आ बिटिया. बहुत गर्मी है।</w:t>
      </w:r>
      <w:r>
        <w:t xml:space="preserve"> </w:t>
      </w:r>
      <w:r>
        <w:rPr>
          <w:b w:val="0"/>
          <w:i w:val="0"/>
        </w:rPr>
        <w:t>अभी लाती हूँ दादी!</w:t>
      </w:r>
      <w:r>
        <w:t xml:space="preserve"> </w:t>
      </w:r>
      <w:r>
        <w:rPr>
          <w:b w:val="0"/>
          <w:i w:val="0"/>
        </w:rPr>
        <w:t>शनाया ने ठंडा पानी और साथ में बिस्कुट उनकी मेज पर रख दिए.</w:t>
      </w:r>
      <w:r>
        <w:t xml:space="preserve"> </w:t>
      </w:r>
      <w:r>
        <w:rPr>
          <w:b w:val="0"/>
          <w:i w:val="0"/>
        </w:rPr>
        <w:t>वृद्धा की आँखों में कृतज्ञता चमक रही थी.</w:t>
      </w:r>
      <w:r>
        <w:t xml:space="preserve"> </w:t>
      </w:r>
      <w:r>
        <w:rPr>
          <w:b w:val="0"/>
          <w:i w:val="0"/>
        </w:rPr>
        <w:t>कैसी हैं आप?</w:t>
      </w:r>
      <w:r>
        <w:t xml:space="preserve"> </w:t>
      </w:r>
      <w:r>
        <w:rPr>
          <w:b w:val="0"/>
          <w:i w:val="0"/>
        </w:rPr>
        <w:t>शनाया ने फिक्रमंद आवाज में पूछा. अब ठीक हूँ. तुम्हारे कारण ही हूँ।</w:t>
      </w:r>
      <w:r>
        <w:t xml:space="preserve"> </w:t>
      </w:r>
      <w:r>
        <w:rPr>
          <w:b w:val="0"/>
          <w:i w:val="0"/>
        </w:rPr>
        <w:t>उन्होंने मुस्कराकर जवाब दिया.</w:t>
      </w:r>
      <w:r>
        <w:t xml:space="preserve"> </w:t>
      </w:r>
      <w:r>
        <w:rPr>
          <w:b w:val="0"/>
          <w:i w:val="0"/>
        </w:rPr>
        <w:t>वैसे. वृद्धा थोडा झिझकते हुए बोलीं, नाम तो बता देती बेटा? मैं तो तुम्हें ‘देवदूत' के नाम से जानती थी अभी तक।</w:t>
      </w:r>
      <w:r>
        <w:t xml:space="preserve"> </w:t>
      </w:r>
      <w:r>
        <w:rPr>
          <w:b w:val="0"/>
          <w:i w:val="0"/>
        </w:rPr>
        <w:t>शनाया हँसी, धीरे और शरमाती हुई. मेरा नाम—शनाया शाह.</w:t>
      </w:r>
      <w:r>
        <w:t xml:space="preserve"> </w:t>
      </w:r>
      <w:r>
        <w:rPr>
          <w:b w:val="0"/>
          <w:i w:val="0"/>
        </w:rPr>
        <w:t>और आपका?</w:t>
      </w:r>
      <w:r>
        <w:t xml:space="preserve"> </w:t>
      </w:r>
      <w:r>
        <w:rPr>
          <w:b w:val="0"/>
          <w:i w:val="0"/>
        </w:rPr>
        <w:t>वृद्धा की आँखों में एक चमक जगमगा उठी,</w:t>
      </w:r>
      <w:r>
        <w:t xml:space="preserve"> </w:t>
      </w:r>
      <w:r>
        <w:rPr>
          <w:b w:val="0"/>
          <w:i w:val="0"/>
        </w:rPr>
        <w:t>माया. माया राणा।</w:t>
      </w:r>
      <w:r>
        <w:t xml:space="preserve"> </w:t>
      </w:r>
      <w:r>
        <w:rPr>
          <w:b w:val="0"/>
          <w:i w:val="0"/>
        </w:rPr>
        <w:t>बहुत सुंदर नाम है आपका दादी, शनाया बोली और पीछे अपने कारीगरी के टेबल पर जाकर काम में लग गई—</w:t>
      </w:r>
      <w:r>
        <w:t xml:space="preserve"> </w:t>
      </w:r>
      <w:r>
        <w:rPr>
          <w:b w:val="0"/>
          <w:i w:val="0"/>
        </w:rPr>
        <w:t>रंगीन पेपर से सुंदर बुकमार्क और हस्तशिल्प तैयार करना,</w:t>
      </w:r>
      <w:r>
        <w:t xml:space="preserve"> </w:t>
      </w:r>
      <w:r>
        <w:rPr>
          <w:b w:val="0"/>
          <w:i w:val="0"/>
        </w:rPr>
        <w:t>जो उसकी पहचान थी. माया दादी बस उसे देखती रहीं— उसकी एक- एक हरकत में मासूमियत, लगन और सादगी झलकती थी.</w:t>
      </w:r>
      <w:r>
        <w:t xml:space="preserve"> </w:t>
      </w:r>
      <w:r>
        <w:rPr>
          <w:b w:val="0"/>
          <w:i w:val="0"/>
        </w:rPr>
        <w:t>उनकी आँखों में कभी- कभी एक गहरी, छुपी हुई खुशी तैर जाती.</w:t>
      </w:r>
      <w:r>
        <w:t xml:space="preserve"> </w:t>
      </w:r>
      <w:r>
        <w:rPr>
          <w:b w:val="0"/>
          <w:i w:val="0"/>
        </w:rPr>
        <w:t>और फिर. यह क्रम चल पडा.</w:t>
      </w:r>
      <w:r>
        <w:t xml:space="preserve"> </w:t>
      </w:r>
      <w:r>
        <w:rPr>
          <w:b w:val="0"/>
          <w:i w:val="0"/>
        </w:rPr>
        <w:t>हर सुबह करीब दस बजे, माया दादी एक ऑटो या कार से दुकान पर आ जातीं.</w:t>
      </w:r>
      <w:r>
        <w:t xml:space="preserve"> </w:t>
      </w:r>
      <w:r>
        <w:rPr>
          <w:b w:val="0"/>
          <w:i w:val="0"/>
        </w:rPr>
        <w:t>शनाया उन्हें पानी, चाय, नाश्ता देती. और दोनों बातचीत करने लगतीं.</w:t>
      </w:r>
      <w:r>
        <w:t xml:space="preserve"> </w:t>
      </w:r>
      <w:r>
        <w:rPr>
          <w:b w:val="0"/>
          <w:i w:val="0"/>
        </w:rPr>
        <w:t>दादी कभी- कभी उसे पुस्तकें सजाने में मदद कर देतीं,</w:t>
      </w:r>
      <w:r>
        <w:t xml:space="preserve"> </w:t>
      </w:r>
      <w:r>
        <w:rPr>
          <w:b w:val="0"/>
          <w:i w:val="0"/>
        </w:rPr>
        <w:t>कभी बिल लिखने में, तो कभी बस उसके पास बैठी बातें करती रहतीं.</w:t>
      </w:r>
      <w:r>
        <w:t xml:space="preserve"> </w:t>
      </w:r>
      <w:r>
        <w:rPr>
          <w:b w:val="0"/>
          <w:i w:val="0"/>
        </w:rPr>
        <w:t>शनाया के लिए यह रिश्ता अपनापन था, जैसे किसी ने उसके खालीपन में एक प्यारी- सी जगह भर दी हो.</w:t>
      </w:r>
      <w:r>
        <w:t xml:space="preserve"> </w:t>
      </w:r>
      <w:r>
        <w:rPr>
          <w:b w:val="0"/>
          <w:i w:val="0"/>
        </w:rPr>
        <w:t>लगभग एक महीना बीत गया.</w:t>
      </w:r>
      <w:r>
        <w:t xml:space="preserve"> </w:t>
      </w:r>
      <w:r>
        <w:rPr>
          <w:b w:val="0"/>
          <w:i w:val="0"/>
        </w:rPr>
        <w:t>एक दिन, हमेशा की तरह चाय पीते हुए,</w:t>
      </w:r>
      <w:r>
        <w:t xml:space="preserve"> </w:t>
      </w:r>
      <w:r>
        <w:rPr>
          <w:b w:val="0"/>
          <w:i w:val="0"/>
        </w:rPr>
        <w:t>दादी अचानक बोलीं—" बिटिया. तुम्हें मेरा पोता कैसा लगेगा?</w:t>
      </w:r>
    </w:p>
    <w:p>
      <w:r>
        <w:rPr>
          <w:b w:val="0"/>
          <w:i w:val="0"/>
        </w:rPr>
        <w:t>शनाया चौंक गई, फिर खिलखिलाकर हँस दी—" दादी, आप भी ना. मजाक कर रही हैं क्या?</w:t>
      </w:r>
      <w:r>
        <w:t xml:space="preserve"> </w:t>
      </w:r>
      <w:r>
        <w:rPr>
          <w:b w:val="0"/>
          <w:i w:val="0"/>
        </w:rPr>
        <w:t>वृद्धा का चेहरा बिल्कुल गंभीर हो गया.</w:t>
      </w:r>
      <w:r>
        <w:t xml:space="preserve"> </w:t>
      </w:r>
      <w:r>
        <w:rPr>
          <w:b w:val="0"/>
          <w:i w:val="0"/>
        </w:rPr>
        <w:t>नहीं. मैं सच कह रही हूँ. क्या तुम मेरे पोते से शादी करोगी?</w:t>
      </w:r>
      <w:r>
        <w:t xml:space="preserve"> </w:t>
      </w:r>
      <w:r>
        <w:rPr>
          <w:b w:val="0"/>
          <w:i w:val="0"/>
        </w:rPr>
        <w:t>शनाया के हाथों ने एक पल को काम रोक दिया.</w:t>
      </w:r>
      <w:r>
        <w:t xml:space="preserve"> </w:t>
      </w:r>
      <w:r>
        <w:rPr>
          <w:b w:val="0"/>
          <w:i w:val="0"/>
        </w:rPr>
        <w:t>चेहरे पर थोडी शर्म, थोडी असहजता. दादी. आप भी बस.</w:t>
      </w:r>
      <w:r>
        <w:t xml:space="preserve"> </w:t>
      </w:r>
      <w:r>
        <w:rPr>
          <w:b w:val="0"/>
          <w:i w:val="0"/>
        </w:rPr>
        <w:t>वो फिर हँसकर बात को हल्का करने की कोशिश करती है.</w:t>
      </w:r>
      <w:r>
        <w:t xml:space="preserve"> </w:t>
      </w:r>
      <w:r>
        <w:rPr>
          <w:b w:val="0"/>
          <w:i w:val="0"/>
        </w:rPr>
        <w:t>इस बात को यहीं रहने दीजिए. हम अच्छे दोस्त हैं. इतना ही काफी है।</w:t>
      </w:r>
      <w:r>
        <w:t xml:space="preserve"> </w:t>
      </w:r>
      <w:r>
        <w:rPr>
          <w:b w:val="0"/>
          <w:i w:val="0"/>
        </w:rPr>
        <w:t>लेकिन माया दादी कहाँ मानने वाली थीं?</w:t>
      </w:r>
      <w:r>
        <w:t xml:space="preserve"> </w:t>
      </w:r>
      <w:r>
        <w:rPr>
          <w:b w:val="0"/>
          <w:i w:val="0"/>
        </w:rPr>
        <w:t>उस दिन के बाद, हर बार जब वो दुकान आतीं— अपने पोते की तारीफों के पुल बांध देतीं:</w:t>
      </w:r>
      <w:r>
        <w:t xml:space="preserve"> </w:t>
      </w:r>
      <w:r>
        <w:rPr>
          <w:b w:val="0"/>
          <w:i w:val="0"/>
        </w:rPr>
        <w:t>वो बहुत जिम्मेदार है.</w:t>
      </w:r>
      <w:r>
        <w:t xml:space="preserve"> </w:t>
      </w:r>
      <w:r>
        <w:rPr>
          <w:b w:val="0"/>
          <w:i w:val="0"/>
        </w:rPr>
        <w:t>दिल का साफ है.</w:t>
      </w:r>
      <w:r>
        <w:t xml:space="preserve"> </w:t>
      </w:r>
      <w:r>
        <w:rPr>
          <w:b w:val="0"/>
          <w:i w:val="0"/>
        </w:rPr>
        <w:t>बडी कंपनी में अच्छे position पर है.</w:t>
      </w:r>
      <w:r>
        <w:t xml:space="preserve"> </w:t>
      </w:r>
      <w:r>
        <w:rPr>
          <w:b w:val="0"/>
          <w:i w:val="0"/>
        </w:rPr>
        <w:t>तुम्हारे जैसी लडकी ही उसके लिए बनी है.</w:t>
      </w:r>
      <w:r>
        <w:t xml:space="preserve"> </w:t>
      </w:r>
      <w:r>
        <w:rPr>
          <w:b w:val="0"/>
          <w:i w:val="0"/>
        </w:rPr>
        <w:t>शनाया बस मुस्कुरा देती—</w:t>
      </w:r>
      <w:r>
        <w:t xml:space="preserve"> </w:t>
      </w:r>
      <w:r>
        <w:rPr>
          <w:b w:val="0"/>
          <w:i w:val="0"/>
        </w:rPr>
        <w:t>ना हाँ कहती,</w:t>
      </w:r>
      <w:r>
        <w:t xml:space="preserve"> </w:t>
      </w:r>
      <w:r>
        <w:rPr>
          <w:b w:val="0"/>
          <w:i w:val="0"/>
        </w:rPr>
        <w:t>ना ना.</w:t>
      </w:r>
      <w:r>
        <w:t xml:space="preserve"> </w:t>
      </w:r>
      <w:r>
        <w:rPr>
          <w:b w:val="0"/>
          <w:i w:val="0"/>
        </w:rPr>
        <w:t>उसे लगता था—" दादी कुछ दिन में भूल जाएँगी.</w:t>
      </w:r>
    </w:p>
    <w:p>
      <w:r>
        <w:rPr>
          <w:b w:val="0"/>
          <w:i w:val="0"/>
        </w:rPr>
        <w:t>पर किस्मत ने पहले ही</w:t>
      </w:r>
      <w:r>
        <w:t xml:space="preserve"> </w:t>
      </w:r>
      <w:r>
        <w:rPr>
          <w:b w:val="0"/>
          <w:i w:val="0"/>
        </w:rPr>
        <w:t>उनकी कहानी बुननी शुरू कर दी थी—</w:t>
      </w:r>
      <w:r>
        <w:t xml:space="preserve"> </w:t>
      </w:r>
      <w:r>
        <w:rPr>
          <w:b w:val="0"/>
          <w:i w:val="0"/>
        </w:rPr>
        <w:t>और शनाया को इस बात का जरा भी अंदाजा नहीं था.</w:t>
      </w:r>
    </w:p>
    <w:p>
      <w:r>
        <w:rPr>
          <w:b w:val="0"/>
          <w:i w:val="0"/>
        </w:rPr>
        <w:t>लेकिन कल की रात जब शनाया अपने दीदी के घर पहुंची तब,</w:t>
      </w:r>
      <w:r>
        <w:t xml:space="preserve"> </w:t>
      </w:r>
      <w:r>
        <w:rPr>
          <w:b w:val="0"/>
          <w:i w:val="0"/>
        </w:rPr>
        <w:t>पिछली रात उसने अपने जीजा को अपनी बहन से झगडते हुए सुना था. (गुस्से में)" अब से सब कुछ आधा- आधा होगा खर्चे, घर की किश्तें, और कार का loan भी! तुम्हारी बहन हमारे घर में रह रही है, तो उसे बराबरी से हिस्सा देना चाहिए. और हां, भले ही वो पांच हजार रुपए हर महीने देती है, लेकिन उससे ज्यादा कुछ नहीं चलता. असल में तो वो हम पर बोझ ही बन गई है. शनाया ने यह सब सुन लिया था. इसी कारण उसे अपनी बहन के घर से निकलना ही था. पर वो जानती थी कि अपनी बहन की चिंता दूर करने का एक ही तरीका था, और वो तरीका था, शादी. चूंकि शनाया के पास समय नहीं था और कभी कोई प्रेमी भी नहीं रहा था, उसने दादी माया के प्रस्ताव पर गंभीरता से विचार करने लगी.</w:t>
      </w:r>
      <w:r>
        <w:t xml:space="preserve"> </w:t>
      </w:r>
      <w:r>
        <w:rPr>
          <w:b w:val="0"/>
          <w:i w:val="0"/>
        </w:rPr>
        <w:t>अपने छोटे से कमरे में बत्ती बंद कर, शनाया बिस्तर पर लेटी थी,</w:t>
      </w:r>
      <w:r>
        <w:t xml:space="preserve"> </w:t>
      </w:r>
      <w:r>
        <w:rPr>
          <w:b w:val="0"/>
          <w:i w:val="0"/>
        </w:rPr>
        <w:t>पर नींद उससे कोसों दूर.</w:t>
      </w:r>
      <w:r>
        <w:t xml:space="preserve"> </w:t>
      </w:r>
      <w:r>
        <w:rPr>
          <w:b w:val="0"/>
          <w:i w:val="0"/>
        </w:rPr>
        <w:t>उसके कानों में जीजा की बातें अब भी गूंज रही थीं—</w:t>
      </w:r>
      <w:r>
        <w:rPr>
          <w:b w:val="0"/>
          <w:i w:val="0"/>
        </w:rPr>
        <w:t>" वह हम पर बोझ है. खर्चा आधा. loan आधा.</w:t>
      </w:r>
    </w:p>
    <w:p>
      <w:r>
        <w:rPr>
          <w:b w:val="0"/>
          <w:i w:val="0"/>
        </w:rPr>
        <w:t>कुछ नहीं तो निकल जाए यहाँ से!</w:t>
      </w:r>
    </w:p>
    <w:p>
      <w:r>
        <w:rPr>
          <w:b w:val="0"/>
          <w:i w:val="0"/>
        </w:rPr>
        <w:t>उसकी आँखों में आँसू भर आए. दिल टूट चुका था—</w:t>
      </w:r>
      <w:r>
        <w:t xml:space="preserve"> </w:t>
      </w:r>
      <w:r>
        <w:rPr>
          <w:b w:val="0"/>
          <w:i w:val="0"/>
        </w:rPr>
        <w:t>अपने ही घर में बेकार कहलाना कितना दुख देता है,</w:t>
      </w:r>
      <w:r>
        <w:t xml:space="preserve"> </w:t>
      </w:r>
      <w:r>
        <w:rPr>
          <w:b w:val="0"/>
          <w:i w:val="0"/>
        </w:rPr>
        <w:t>यह वो अब महसूस कर चुकी थी.</w:t>
      </w:r>
    </w:p>
    <w:p>
      <w:r>
        <w:rPr>
          <w:b w:val="0"/>
          <w:i w:val="0"/>
        </w:rPr>
        <w:t>उसने तकिए पर चेहरा छिपा लिया.</w:t>
      </w:r>
    </w:p>
    <w:p>
      <w:r>
        <w:rPr>
          <w:b w:val="0"/>
          <w:i w:val="0"/>
        </w:rPr>
        <w:t>चुपचाप रोई. पर दिमाग लगातार सोच रहा था—</w:t>
      </w:r>
      <w:r>
        <w:t xml:space="preserve"> </w:t>
      </w:r>
      <w:r>
        <w:rPr>
          <w:b w:val="0"/>
          <w:i w:val="0"/>
        </w:rPr>
        <w:t>दीदी पहले से कितना तनाव झेल रही है. अगर मैं चली जाऊँ तो वह सुकून से रह पाएगी।</w:t>
      </w:r>
      <w:r>
        <w:t xml:space="preserve"> </w:t>
      </w:r>
      <w:r>
        <w:rPr>
          <w:b w:val="0"/>
          <w:i w:val="0"/>
        </w:rPr>
        <w:t>एक ही रास्ता बार- बार उसके सामने आ रहा था— शादी.</w:t>
      </w:r>
    </w:p>
    <w:p>
      <w:r>
        <w:rPr>
          <w:b w:val="0"/>
          <w:i w:val="0"/>
        </w:rPr>
        <w:t>माया दादी की बातें याद आईं— उनकी चिंता, अपनापन. और उनके शब्द—" तुम्हारे जैसी लडकी ही मेरे पोते के लिए बनी है.</w:t>
      </w:r>
      <w:r>
        <w:t xml:space="preserve"> </w:t>
      </w:r>
      <w:r>
        <w:rPr>
          <w:b w:val="0"/>
          <w:i w:val="0"/>
        </w:rPr>
        <w:t>लगभग दो घंटे तक वो बस करवटें बदलती रही, मन और हालात की लडाई लडती हुई.</w:t>
      </w:r>
      <w:r>
        <w:t xml:space="preserve"> </w:t>
      </w:r>
      <w:r>
        <w:rPr>
          <w:b w:val="0"/>
          <w:i w:val="0"/>
        </w:rPr>
        <w:t>अंत में. उसने एक गहरी सांस ली. आँसू पोंछे. और फोन उठा लिया. उसके हाथ काँप रहे थे, पर नंबर उसने डायल कर दिया.</w:t>
      </w:r>
      <w:r>
        <w:t xml:space="preserve"> </w:t>
      </w:r>
      <w:r>
        <w:rPr>
          <w:b w:val="0"/>
          <w:i w:val="0"/>
        </w:rPr>
        <w:t>Call कनेक्ट होती है</w:t>
      </w:r>
      <w:r>
        <w:t xml:space="preserve"> </w:t>
      </w:r>
      <w:r>
        <w:rPr>
          <w:b w:val="0"/>
          <w:i w:val="0"/>
        </w:rPr>
        <w:t>हेलो? दादी की नींद से भरी पर प्यारी आवाज.</w:t>
      </w:r>
      <w:r>
        <w:t xml:space="preserve"> </w:t>
      </w:r>
      <w:r>
        <w:rPr>
          <w:b w:val="0"/>
          <w:i w:val="0"/>
        </w:rPr>
        <w:t>शनाया ने हिचकते हुए कहा—" दादी. मैं. शनाया बोल रही हूँ।</w:t>
      </w:r>
      <w:r>
        <w:t xml:space="preserve"> </w:t>
      </w:r>
      <w:r>
        <w:rPr>
          <w:b w:val="0"/>
          <w:i w:val="0"/>
        </w:rPr>
        <w:t>अरे बेटा! इतनी रात को? सब ठीक है?</w:t>
      </w:r>
    </w:p>
    <w:p>
      <w:r>
        <w:rPr>
          <w:b w:val="0"/>
          <w:i w:val="0"/>
        </w:rPr>
        <w:t>एक पल का मौन. फिर शनाया ने धडाम से फैसला कह दिया—" दादी, मैं. आपके पोते से शादी करने को तैयार हूँ।</w:t>
      </w:r>
      <w:r>
        <w:t xml:space="preserve"> </w:t>
      </w:r>
      <w:r>
        <w:rPr>
          <w:b w:val="0"/>
          <w:i w:val="0"/>
        </w:rPr>
        <w:t>दूसरी तरफ खुशी का झरना फूट पडा—" सच! लला, सच कह रही हो तुम?</w:t>
      </w:r>
    </w:p>
    <w:p>
      <w:r>
        <w:rPr>
          <w:b w:val="0"/>
          <w:i w:val="0"/>
        </w:rPr>
        <w:t>शनाया ने धीरे से" हम्म. कहा. आवाज काँप रही थी, पर फैसला पक्का था.</w:t>
      </w:r>
      <w:r>
        <w:t xml:space="preserve"> </w:t>
      </w:r>
      <w:r>
        <w:rPr>
          <w:b w:val="0"/>
          <w:i w:val="0"/>
        </w:rPr>
        <w:t>माया दादी की हँसी फोन में गूंज गई—" ओह मेरा बच्चा! यह तो बहुत शुभ खबर है! और शुभ काम में देर कैसी? कल ही कोर्ट मैरिज करा देंगे!</w:t>
      </w:r>
    </w:p>
    <w:p>
      <w:r>
        <w:rPr>
          <w:b w:val="0"/>
          <w:i w:val="0"/>
        </w:rPr>
        <w:t>शनाया हल्का- सा चौंकी—" कल.</w:t>
      </w:r>
      <w:r>
        <w:t xml:space="preserve"> </w:t>
      </w:r>
      <w:r>
        <w:rPr>
          <w:b w:val="0"/>
          <w:i w:val="0"/>
        </w:rPr>
        <w:t>हाँ हाँ, कल! दादी पूरी उत्सुकता में बोलीं, मैं सारी तैयारियाँ कर लूँगी. बस तुम अपने दस्तावेज तैयार रखना!</w:t>
      </w:r>
      <w:r>
        <w:t xml:space="preserve"> </w:t>
      </w:r>
      <w:r>
        <w:rPr>
          <w:b w:val="0"/>
          <w:i w:val="0"/>
        </w:rPr>
        <w:t>सुबह मिलते हैं कोर्ट के बाहर. और फिर तुम मेरी पोती बन जाओगी. दादी की आवाज में एक ऐसी मुस्कान थी</w:t>
      </w:r>
      <w:r>
        <w:t xml:space="preserve"> </w:t>
      </w:r>
      <w:r>
        <w:rPr>
          <w:b w:val="0"/>
          <w:i w:val="0"/>
        </w:rPr>
        <w:t>जो सुनकर चेहरे पर आ ही जाती है.</w:t>
      </w:r>
      <w:r>
        <w:t xml:space="preserve"> </w:t>
      </w:r>
      <w:r>
        <w:rPr>
          <w:b w:val="0"/>
          <w:i w:val="0"/>
        </w:rPr>
        <w:t>शनाया ने खुद को थोडा संयत किया—</w:t>
      </w:r>
      <w:r>
        <w:t xml:space="preserve"> </w:t>
      </w:r>
      <w:r>
        <w:rPr>
          <w:b w:val="0"/>
          <w:i w:val="0"/>
        </w:rPr>
        <w:t>ठीक है, दादी.</w:t>
      </w:r>
      <w:r>
        <w:t xml:space="preserve"> </w:t>
      </w:r>
      <w:r>
        <w:rPr>
          <w:b w:val="0"/>
          <w:i w:val="0"/>
        </w:rPr>
        <w:t>मैं तैयार रहूँगी।</w:t>
      </w:r>
      <w:r>
        <w:t xml:space="preserve"> </w:t>
      </w:r>
      <w:r>
        <w:rPr>
          <w:b w:val="0"/>
          <w:i w:val="0"/>
        </w:rPr>
        <w:t>अच्छा, अब सो जाओ बेटा. कल का दिन तुम्हारी जिंदगी का सबसे अच्छा दिन होगा।</w:t>
      </w:r>
      <w:r>
        <w:t xml:space="preserve"> </w:t>
      </w:r>
      <w:r>
        <w:rPr>
          <w:b w:val="0"/>
          <w:i w:val="0"/>
        </w:rPr>
        <w:t>Call cut हो गई.</w:t>
      </w:r>
      <w:r>
        <w:t xml:space="preserve"> </w:t>
      </w:r>
      <w:r>
        <w:rPr>
          <w:b w:val="0"/>
          <w:i w:val="0"/>
        </w:rPr>
        <w:t>शनाया ने एक लंबी साँस छोडी. सीने पर जैसे बडा भार उतर गया था. और एक नया भार भी चढ गया था—</w:t>
      </w:r>
      <w:r>
        <w:t xml:space="preserve"> </w:t>
      </w:r>
      <w:r>
        <w:rPr>
          <w:b w:val="0"/>
          <w:i w:val="0"/>
        </w:rPr>
        <w:t>भविष्य की जिम्मेदारी का. वो बिस्तर पर लेट गई. छत को टकटकी लगाकर देखती रही.</w:t>
      </w:r>
      <w:r>
        <w:t xml:space="preserve"> </w:t>
      </w:r>
      <w:r>
        <w:rPr>
          <w:b w:val="0"/>
          <w:i w:val="0"/>
        </w:rPr>
        <w:t>शादी. कल. क्या यह सही फैसला है?</w:t>
      </w:r>
      <w:r>
        <w:t xml:space="preserve"> </w:t>
      </w:r>
      <w:r>
        <w:rPr>
          <w:b w:val="0"/>
          <w:i w:val="0"/>
        </w:rPr>
        <w:t>सवाल बहुत थे— मगर जवाब सिर्फ एक—</w:t>
      </w:r>
      <w:r>
        <w:t xml:space="preserve"> </w:t>
      </w:r>
      <w:r>
        <w:rPr>
          <w:b w:val="0"/>
          <w:i w:val="0"/>
        </w:rPr>
        <w:t>दीदी की खुशी। आँखें धीरे- धीरे भार से बंद होती चली गईं.</w:t>
      </w:r>
      <w:r>
        <w:t xml:space="preserve"> </w:t>
      </w:r>
      <w:r>
        <w:rPr>
          <w:b w:val="0"/>
          <w:i w:val="0"/>
        </w:rPr>
        <w:t>और इस तरफ अब सहमत कोर्ट के बाहर मौजूद थी.</w:t>
      </w:r>
      <w:r>
        <w:t xml:space="preserve"> </w:t>
      </w:r>
      <w:r>
        <w:rPr>
          <w:b w:val="0"/>
          <w:i w:val="0"/>
        </w:rPr>
        <w:t>शनाया! एक जानी- पहचानी, स्नेहभरी आवाज.</w:t>
      </w:r>
      <w:r>
        <w:t xml:space="preserve"> </w:t>
      </w:r>
      <w:r>
        <w:rPr>
          <w:b w:val="0"/>
          <w:i w:val="0"/>
        </w:rPr>
        <w:t>माया दादी कार से उतर रही थीं.</w:t>
      </w:r>
      <w:r>
        <w:t xml:space="preserve"> </w:t>
      </w:r>
      <w:r>
        <w:rPr>
          <w:b w:val="0"/>
          <w:i w:val="0"/>
        </w:rPr>
        <w:t>शनाया तुरंत मुस्कुराते हुए उनकी ओर बढी—" माया दादी!</w:t>
      </w:r>
    </w:p>
    <w:p>
      <w:r>
        <w:rPr>
          <w:b w:val="0"/>
          <w:i w:val="0"/>
        </w:rPr>
        <w:t>लेकिन.</w:t>
      </w:r>
    </w:p>
    <w:p>
      <w:r>
        <w:rPr>
          <w:b w:val="0"/>
          <w:i w:val="0"/>
        </w:rPr>
        <w:t>उनके पास खडे उस आदमी को देखकर उसकी साँस अटक गई.</w:t>
      </w:r>
    </w:p>
    <w:p>
      <w:r>
        <w:rPr>
          <w:b w:val="0"/>
          <w:i w:val="0"/>
        </w:rPr>
        <w:t>वो था वैभव राणा.</w:t>
      </w:r>
    </w:p>
    <w:p>
      <w:r>
        <w:rPr>
          <w:b w:val="0"/>
          <w:i w:val="0"/>
        </w:rPr>
        <w:t>ऊँचा, सख्त चेहरा, गंभीर आँखें.</w:t>
      </w:r>
    </w:p>
    <w:p>
      <w:r>
        <w:rPr>
          <w:b w:val="0"/>
          <w:i w:val="0"/>
        </w:rPr>
        <w:t>एक ऐसा व्यक्तित्व, जैसे पत्थर की दीवार हो — जो कि मजबूत लेकिन दूर- दूर सा.</w:t>
      </w:r>
    </w:p>
    <w:p>
      <w:r>
        <w:rPr>
          <w:b w:val="0"/>
          <w:i w:val="0"/>
        </w:rPr>
        <w:t>उसने कल्पना की थी कि दादी के अनुसार वह कोई कम आकर्षक सा होगा — लेकिन यहाँ तो समीकरण बिल्कुल उलटे थे.</w:t>
      </w:r>
    </w:p>
    <w:p>
      <w:r>
        <w:rPr>
          <w:b w:val="0"/>
          <w:i w:val="0"/>
        </w:rPr>
        <w:t>उसकी निगाह काली कार पर गई. वो कोई luxury विदेशी गाडी नहीं. एक सामान्य कार.</w:t>
      </w:r>
    </w:p>
    <w:p>
      <w:r>
        <w:rPr>
          <w:b w:val="0"/>
          <w:i w:val="0"/>
        </w:rPr>
        <w:t>शायद दोनों की आर्थिक स्थिति में बहुत फासला नहीं.</w:t>
      </w:r>
    </w:p>
    <w:p>
      <w:r>
        <w:rPr>
          <w:b w:val="0"/>
          <w:i w:val="0"/>
        </w:rPr>
        <w:t>शनाया कोई अमीर लडकी नहीं थी —</w:t>
      </w:r>
      <w:r>
        <w:t xml:space="preserve"> </w:t>
      </w:r>
      <w:r>
        <w:rPr>
          <w:b w:val="0"/>
          <w:i w:val="0"/>
        </w:rPr>
        <w:t>एक किताबों की दुकान की पार्टनर और क्राफ्ट की ऑनलाइन सेलर.</w:t>
      </w:r>
    </w:p>
    <w:p>
      <w:r>
        <w:rPr>
          <w:b w:val="0"/>
          <w:i w:val="0"/>
        </w:rPr>
        <w:t>बीस हजार महीने कमाती थी — और उसमें से दस हजार बहन के घर में दे देती थी.</w:t>
      </w:r>
    </w:p>
    <w:p>
      <w:r>
        <w:rPr>
          <w:b w:val="0"/>
          <w:i w:val="0"/>
        </w:rPr>
        <w:t>हालाँकि जीजा को सिर्फ पांच हजार का ही पता था.</w:t>
      </w:r>
    </w:p>
    <w:p>
      <w:r>
        <w:rPr>
          <w:b w:val="0"/>
          <w:i w:val="0"/>
        </w:rPr>
        <w:t>तभी दादी ने आगे बढकर दोनों का परिचय कराया: (गर्व से)" ये है मेरा सबसे बडा पोता — वैभव राणा. तीस का हो गया पर अब तक शादी नहीं हुई. भले ही इसमें गरमजोशी कम है, पर दिल अच्छा है।</w:t>
      </w:r>
      <w:r>
        <w:t xml:space="preserve"> </w:t>
      </w:r>
      <w:r>
        <w:rPr>
          <w:b w:val="0"/>
          <w:i w:val="0"/>
        </w:rPr>
        <w:t>वैभव ने बस एक नजर डाली — छूकर गुजर जाने वाली, लेकिन इतनी पैनी कि शनाया काँप गई.</w:t>
      </w:r>
      <w:r>
        <w:t xml:space="preserve"> </w:t>
      </w:r>
      <w:r>
        <w:rPr>
          <w:b w:val="0"/>
          <w:i w:val="0"/>
        </w:rPr>
        <w:t>दादी के गला साफ करने पर उसने हाथ बढाया— (संक्षेप में)" वैभव।</w:t>
      </w:r>
      <w:r>
        <w:t xml:space="preserve"> </w:t>
      </w:r>
      <w:r>
        <w:rPr>
          <w:b w:val="0"/>
          <w:i w:val="0"/>
        </w:rPr>
        <w:t>शनाया ने झिझकते हुए मुस्कुराकर कहा—" नमस्ते, Mister राणा. मैं शनाया शाह।</w:t>
      </w:r>
      <w:r>
        <w:t xml:space="preserve"> </w:t>
      </w:r>
      <w:r>
        <w:rPr>
          <w:b w:val="0"/>
          <w:i w:val="0"/>
        </w:rPr>
        <w:t>वैभव ने घडी देखी —" चलो, जितनी जल्दी हो सके कागजी काम निपटा लेते हैं।</w:t>
      </w:r>
      <w:r>
        <w:t xml:space="preserve"> </w:t>
      </w:r>
      <w:r>
        <w:rPr>
          <w:b w:val="0"/>
          <w:i w:val="0"/>
        </w:rPr>
        <w:t>उसका व्यवहार भले ही ठंडा था, पर जब उसने दादी को कार में बैठने में मदद की और बोला—" धूप बहुत है. आप अंदर बैठिए।</w:t>
      </w:r>
      <w:r>
        <w:t xml:space="preserve"> </w:t>
      </w:r>
      <w:r>
        <w:rPr>
          <w:b w:val="0"/>
          <w:i w:val="0"/>
        </w:rPr>
        <w:t>तो शनाया को लगा — शायद वह दिल से बुरा नहीं है.</w:t>
      </w:r>
      <w:r>
        <w:t xml:space="preserve"> </w:t>
      </w:r>
      <w:r>
        <w:rPr>
          <w:b w:val="0"/>
          <w:i w:val="0"/>
        </w:rPr>
        <w:t>शादी के बाद वह अपने नये घर में चली जाएगी.</w:t>
      </w:r>
      <w:r>
        <w:t xml:space="preserve"> </w:t>
      </w:r>
      <w:r>
        <w:rPr>
          <w:b w:val="0"/>
          <w:i w:val="0"/>
        </w:rPr>
        <w:t>अपनी बहन के माथे से चिंता, और घर से तनाव — सब खत्म.</w:t>
      </w:r>
      <w:r>
        <w:t xml:space="preserve"> </w:t>
      </w:r>
      <w:r>
        <w:rPr>
          <w:b w:val="0"/>
          <w:i w:val="0"/>
        </w:rPr>
        <w:t>Court के अंदर— वैभव रुका, उसकी आँखें पहली बार गंभीर से ज्यादा चिंतित दिखीं.</w:t>
      </w:r>
      <w:r>
        <w:t xml:space="preserve"> </w:t>
      </w:r>
      <w:r>
        <w:rPr>
          <w:b w:val="0"/>
          <w:i w:val="0"/>
        </w:rPr>
        <w:t>(रुककर)" Miss शाह, अगर अभी भी आप पीछे हटना चाहें. तो मैं समझ सकता हूँ. शादी बडा फैसला है. कृपया सिर्फ दादी की बात पर मत कीजिए।</w:t>
      </w:r>
      <w:r>
        <w:t xml:space="preserve"> </w:t>
      </w:r>
      <w:r>
        <w:rPr>
          <w:b w:val="0"/>
          <w:i w:val="0"/>
        </w:rPr>
        <w:t>लग रहा था वह चाहता है कि शनाया" नहीं" कह दे.</w:t>
      </w:r>
    </w:p>
    <w:p>
      <w:r>
        <w:rPr>
          <w:b w:val="0"/>
          <w:i w:val="0"/>
        </w:rPr>
        <w:t>पर शनाया के अगले शब्दों ने</w:t>
      </w:r>
      <w:r>
        <w:t xml:space="preserve"> </w:t>
      </w:r>
      <w:r>
        <w:rPr>
          <w:b w:val="0"/>
          <w:i w:val="0"/>
        </w:rPr>
        <w:t>उसे भी और किस्मत को भी.</w:t>
      </w:r>
    </w:p>
    <w:p>
      <w:r>
        <w:rPr>
          <w:b w:val="0"/>
          <w:i w:val="0"/>
        </w:rPr>
        <w:t>हैरान कर दिया.</w:t>
      </w:r>
    </w:p>
    <w:p>
      <w:r>
        <w:rPr>
          <w:b w:val="0"/>
          <w:i w:val="0"/>
        </w:rPr>
        <w:t>क्या शनाया सच में शादी कर लेगी?</w:t>
      </w:r>
    </w:p>
    <w:p>
      <w:r>
        <w:rPr>
          <w:b w:val="0"/>
          <w:i w:val="0"/>
        </w:rPr>
        <w:t>कौन है वैभव?</w:t>
      </w:r>
    </w:p>
    <w:p>
      <w:r>
        <w:rPr>
          <w:b w:val="0"/>
          <w:i w:val="0"/>
        </w:rPr>
        <w:t>क्या यह शादी सही साबित होगी.</w:t>
      </w:r>
    </w:p>
    <w:p>
      <w:r>
        <w:rPr>
          <w:b w:val="0"/>
          <w:i w:val="0"/>
        </w:rPr>
        <w:t>या एक बडी गलती?</w:t>
      </w:r>
    </w:p>
    <w:p>
      <w:r>
        <w:rPr>
          <w:b w:val="0"/>
          <w:i w:val="0"/>
        </w:rPr>
        <w:t>आगे जानने के लिए सुनिए कहानी का अगला episode.</w:t>
      </w:r>
    </w:p>
    <w:p>
      <w:r>
        <w:br w:type="page"/>
      </w:r>
    </w:p>
    <w:p>
      <w:pPr>
        <w:pStyle w:val="Heading1"/>
      </w:pPr>
      <w:r>
        <w:t>Ch 2 - शादी संपन्न ।</w:t>
      </w:r>
    </w:p>
    <w:p>
      <w:r>
        <w:rPr>
          <w:b w:val="0"/>
          <w:i w:val="0"/>
        </w:rPr>
        <w:t>वैभव का सवाल पूछने के पीछे का मुख्य कारण यह था कि वो खुद भी किसी ऐसी लडकी से शादी नहीं करना चाहता था जिससे वो अभी- अभी मिला हो.</w:t>
      </w:r>
    </w:p>
    <w:p>
      <w:r>
        <w:rPr>
          <w:b w:val="0"/>
          <w:i w:val="0"/>
        </w:rPr>
        <w:t>पर शनाया के अगले वाक्य ने जैसे वैभव के ख्वाबों को तोड कर रख दिया.</w:t>
      </w:r>
    </w:p>
    <w:p>
      <w:r>
        <w:rPr>
          <w:b w:val="0"/>
          <w:i w:val="0"/>
        </w:rPr>
        <w:t>(दृढता से)" मैं अपना वादा नहीं तोडूंगी।</w:t>
      </w:r>
      <w:r>
        <w:t xml:space="preserve"> </w:t>
      </w:r>
      <w:r>
        <w:rPr>
          <w:b w:val="0"/>
          <w:i w:val="0"/>
        </w:rPr>
        <w:t>इस फैसले पर पहुँचने से पहले शनाया शाह ने कई दिन तक सोच- विचार किया था.</w:t>
      </w:r>
      <w:r>
        <w:t xml:space="preserve"> </w:t>
      </w:r>
      <w:r>
        <w:rPr>
          <w:b w:val="0"/>
          <w:i w:val="0"/>
        </w:rPr>
        <w:t>अब जब उसने ठान ही लिया, तो पीछे हटने का सवाल ही नहीं था.</w:t>
      </w:r>
      <w:r>
        <w:t xml:space="preserve"> </w:t>
      </w:r>
      <w:r>
        <w:rPr>
          <w:b w:val="0"/>
          <w:i w:val="0"/>
        </w:rPr>
        <w:t>अब वैभव राणा के पास कहने को कुछ नहीं बचा था.</w:t>
      </w:r>
      <w:r>
        <w:t xml:space="preserve"> </w:t>
      </w:r>
      <w:r>
        <w:rPr>
          <w:b w:val="0"/>
          <w:i w:val="0"/>
        </w:rPr>
        <w:t>उसने अपने दस्तावेज निकाले और अधिकारी के सामने रख दिए.</w:t>
      </w:r>
      <w:r>
        <w:t xml:space="preserve"> </w:t>
      </w:r>
      <w:r>
        <w:rPr>
          <w:b w:val="0"/>
          <w:i w:val="0"/>
        </w:rPr>
        <w:t>शनाया ने भी वही किया.</w:t>
      </w:r>
      <w:r>
        <w:t xml:space="preserve"> </w:t>
      </w:r>
      <w:r>
        <w:rPr>
          <w:b w:val="0"/>
          <w:i w:val="0"/>
        </w:rPr>
        <w:t>दस मिनट से भी कम समय में दोनों ने सारी औपचारिकताएँ पूरी कर लीं.</w:t>
      </w:r>
      <w:r>
        <w:t xml:space="preserve"> </w:t>
      </w:r>
      <w:r>
        <w:rPr>
          <w:b w:val="0"/>
          <w:i w:val="0"/>
        </w:rPr>
        <w:t>जब अधिकारी ने विवाह प्रमाणपत्र सौंप दिया, तो वैभव ने अपनी जेब से एक चाबी का गुच्छा निकाला और शनाया को थमा दिया.</w:t>
      </w:r>
      <w:r>
        <w:t xml:space="preserve"> </w:t>
      </w:r>
      <w:r>
        <w:rPr>
          <w:b w:val="0"/>
          <w:i w:val="0"/>
        </w:rPr>
        <w:t>फिर वो जैसे एक मशीन की तरह बिना भाव के बोल शुरू कर दिया.</w:t>
      </w:r>
      <w:r>
        <w:t xml:space="preserve"> </w:t>
      </w:r>
      <w:r>
        <w:rPr>
          <w:b w:val="0"/>
          <w:i w:val="0"/>
        </w:rPr>
        <w:t>(यांत्रिक)" मैंने जो घर खरीदा है, वो Springfield में है. दादी ने बताया था कि तुम्हारी किताबों की दुकान दिल्ली स्कूल के पास है. मेरा घर वहाँ से ज्यादा दूर नहीं है, बस से लगभग दस मिनट लगेंगे।</w:t>
      </w:r>
      <w:r>
        <w:t xml:space="preserve"> </w:t>
      </w:r>
      <w:r>
        <w:rPr>
          <w:b w:val="0"/>
          <w:i w:val="0"/>
        </w:rPr>
        <w:t>(व्यावहारिक)" क्या तुम्हारे पास ड्राइविंग लाइसेंस है? अगर है, तो तुम कार ले सकती हो. मैं डाउन पेमेंट में मदद कर सकता हूँ, लेकिन हर महीने की किस्तें तुम्हें खुद भरनी होंगी. इससे तुम्हारे आने- जाने में आसानी रहेगी।</w:t>
      </w:r>
      <w:r>
        <w:t xml:space="preserve"> </w:t>
      </w:r>
      <w:r>
        <w:rPr>
          <w:b w:val="0"/>
          <w:i w:val="0"/>
        </w:rPr>
        <w:t>(स्पष्ट)" मेरी नौकरी बहुत व्यस्त होती है, तो हम ज्यादा नहीं मिल पाएंगे. कभी- कभी काम के सिलसिले में बाहर भी जाना पडता है. तुम परेशान मत होना, बस अपना ख्याल रखना. घर के खर्च के लिए मैं हर महीने की दस तारीख को तुम्हें पैसे ट्रांसफर कर दूँगा।</w:t>
      </w:r>
      <w:r>
        <w:t xml:space="preserve"> </w:t>
      </w:r>
      <w:r>
        <w:rPr>
          <w:b w:val="0"/>
          <w:i w:val="0"/>
        </w:rPr>
        <w:t>(गंभीर)" और हाँ, एक बात और, हमारे सहूलियत के लिए हमें फिलहाल अपनी शादी को गुप्त ही रखना चाहिए।</w:t>
      </w:r>
      <w:r>
        <w:t xml:space="preserve"> </w:t>
      </w:r>
      <w:r>
        <w:rPr>
          <w:b w:val="0"/>
          <w:i w:val="0"/>
        </w:rPr>
        <w:t>इस वक्त ऐसा लग रहा था जैसे वैभव किसी ऊँचे पद पर हो, वह लगातार बोलता चला गया और शनाया को बीच में कुछ कहने का मौका ही नहीं दिया.</w:t>
      </w:r>
      <w:r>
        <w:t xml:space="preserve"> </w:t>
      </w:r>
      <w:r>
        <w:rPr>
          <w:b w:val="0"/>
          <w:i w:val="0"/>
        </w:rPr>
        <w:t>शनाया ने यह शादी सिर्फ इसलिए स्वीकार की थी ताकि वह अपनी बहन और जीजा के बीच झगडे की वजह न बने.</w:t>
      </w:r>
      <w:r>
        <w:t xml:space="preserve"> </w:t>
      </w:r>
      <w:r>
        <w:rPr>
          <w:b w:val="0"/>
          <w:i w:val="0"/>
        </w:rPr>
        <w:t>यह शादी उसके लिए उस घर से निकलने का रास्ता थी, और उसकी बहन को मानसिक सुकून दिलाने का भी.</w:t>
      </w:r>
      <w:r>
        <w:t xml:space="preserve"> </w:t>
      </w:r>
      <w:r>
        <w:rPr>
          <w:b w:val="0"/>
          <w:i w:val="0"/>
        </w:rPr>
        <w:t>ये रिश्ता उसके लिए भी केवल नाम का था.</w:t>
      </w:r>
      <w:r>
        <w:t xml:space="preserve"> </w:t>
      </w:r>
      <w:r>
        <w:rPr>
          <w:b w:val="0"/>
          <w:i w:val="0"/>
        </w:rPr>
        <w:t>जब वैभव ने उसे घर की चाबिया दीं, तो शनाया ने खुशी- खुशी उन्हें स्वीकार कर लिया.</w:t>
      </w:r>
      <w:r>
        <w:t xml:space="preserve"> </w:t>
      </w:r>
      <w:r>
        <w:rPr>
          <w:b w:val="0"/>
          <w:i w:val="0"/>
        </w:rPr>
        <w:t>जिसके बाद वो आराम से बोली.</w:t>
      </w:r>
      <w:r>
        <w:t xml:space="preserve"> </w:t>
      </w:r>
      <w:r>
        <w:rPr>
          <w:b w:val="0"/>
          <w:i w:val="0"/>
        </w:rPr>
        <w:t>(शांत)" मेरे पास ड्राइविंग लाइसेंस है, लेकिन मेरा अभी कार लेने का कोई इरादा नहीं है. मैं आमतौर पर ई- बाइक से जाती हूँ, और अभी- अभी उसमें नई बैटरी डलवाई है. ऐसे में उसे इस्तेमाल न करना थोडा अफसोसजनक होगा।</w:t>
      </w:r>
      <w:r>
        <w:t xml:space="preserve"> </w:t>
      </w:r>
      <w:r>
        <w:rPr>
          <w:b w:val="0"/>
          <w:i w:val="0"/>
        </w:rPr>
        <w:t>(संकोचपूर्ण)" अच्छा वैसे. Mister राणा, क्या हम घर का खर्च मुंबई स्टाइल में बाँटेंगे?</w:t>
      </w:r>
      <w:r>
        <w:t xml:space="preserve"> </w:t>
      </w:r>
      <w:r>
        <w:rPr>
          <w:b w:val="0"/>
          <w:i w:val="0"/>
        </w:rPr>
        <w:t>उसने यह सवाल संकोच के साथ पूछा.</w:t>
      </w:r>
      <w:r>
        <w:t xml:space="preserve"> </w:t>
      </w:r>
      <w:r>
        <w:rPr>
          <w:b w:val="0"/>
          <w:i w:val="0"/>
        </w:rPr>
        <w:t>उसकी बहन और जीजा ने प्रेम विवाह किया था, फिर भी उसका जीजा खर्च आधा- आधा बाँटने की बात करता था, मानो उसकी बहन उस पर बोझ हो.</w:t>
      </w:r>
      <w:r>
        <w:t xml:space="preserve"> </w:t>
      </w:r>
      <w:r>
        <w:rPr>
          <w:b w:val="0"/>
          <w:i w:val="0"/>
        </w:rPr>
        <w:t>बच्चे की देखभाल, बाजार जाना, खाना बनाना, और घर सँभालना, ये सब आसान नहीं होता.</w:t>
      </w:r>
      <w:r>
        <w:t xml:space="preserve"> </w:t>
      </w:r>
      <w:r>
        <w:rPr>
          <w:b w:val="0"/>
          <w:i w:val="0"/>
        </w:rPr>
        <w:t>पर जिसने ये सब खुद न किया हो, उसे लगता है कि पत्नी तो घर में कुछ नहीं करती.</w:t>
      </w:r>
      <w:r>
        <w:t xml:space="preserve"> </w:t>
      </w:r>
      <w:r>
        <w:rPr>
          <w:b w:val="0"/>
          <w:i w:val="0"/>
        </w:rPr>
        <w:t>चूंकि वह और वैभव एक- दूसरे को ठीक से जानते भी नहीं थे, शनाया को तभी आराम मिलता जब दोनों अपने हिस्से की जिम्मेदारी निभाते.</w:t>
      </w:r>
      <w:r>
        <w:t xml:space="preserve"> </w:t>
      </w:r>
      <w:r>
        <w:rPr>
          <w:b w:val="0"/>
          <w:i w:val="0"/>
        </w:rPr>
        <w:t>बिना एक पल सोचे, वैभव ने गंभीर आवाज में कहा.</w:t>
      </w:r>
      <w:r>
        <w:t xml:space="preserve"> </w:t>
      </w:r>
      <w:r>
        <w:rPr>
          <w:b w:val="0"/>
          <w:i w:val="0"/>
        </w:rPr>
        <w:t>(दृढ)" उसकी कोई जरूरत नहीं. मेरे पास इतना है कि मैं अपनी पत्नी और छोटे से परिवार की जिम्मेदारी उठा सकूं. इसीलिए खर्च बाँटने की जरूरत नहीं है।</w:t>
      </w:r>
      <w:r>
        <w:t xml:space="preserve"> </w:t>
      </w:r>
      <w:r>
        <w:rPr>
          <w:b w:val="0"/>
          <w:i w:val="0"/>
        </w:rPr>
        <w:t>शनाया हल्के से मुस्कुरा दी.</w:t>
      </w:r>
    </w:p>
    <w:p>
      <w:r>
        <w:rPr>
          <w:b w:val="0"/>
          <w:i w:val="0"/>
        </w:rPr>
        <w:t>(संतुष्ट)" ठीक है फिर।</w:t>
      </w:r>
      <w:r>
        <w:t xml:space="preserve"> </w:t>
      </w:r>
      <w:r>
        <w:rPr>
          <w:b w:val="0"/>
          <w:i w:val="0"/>
        </w:rPr>
        <w:t>वह उन लोगों में से नहीं थी जो बिना कुछ दिए सब कुछ लेना चाहें.</w:t>
      </w:r>
      <w:r>
        <w:t xml:space="preserve"> </w:t>
      </w:r>
      <w:r>
        <w:rPr>
          <w:b w:val="0"/>
          <w:i w:val="0"/>
        </w:rPr>
        <w:t>घर में जो भी जरूरत पडेगी, वह अपने हिस्से से जरूर निभाएगी.</w:t>
      </w:r>
      <w:r>
        <w:t xml:space="preserve"> </w:t>
      </w:r>
      <w:r>
        <w:rPr>
          <w:b w:val="0"/>
          <w:i w:val="0"/>
        </w:rPr>
        <w:t>वैसे भी, अब उसे किराया तो नहीं देना पड रहा था.</w:t>
      </w:r>
      <w:r>
        <w:t xml:space="preserve"> </w:t>
      </w:r>
      <w:r>
        <w:rPr>
          <w:b w:val="0"/>
          <w:i w:val="0"/>
        </w:rPr>
        <w:t>साथ रहने के लिए समझदारी, सहयोग और लेन- देन का संतुलन ही सबसे जरूरी था.</w:t>
      </w:r>
      <w:r>
        <w:t xml:space="preserve"> </w:t>
      </w:r>
      <w:r>
        <w:rPr>
          <w:b w:val="0"/>
          <w:i w:val="0"/>
        </w:rPr>
        <w:t>तभी वैभव राणा ने अपनी बाईं कलाई पर घडी देखी और शनाया शाह से कहा.</w:t>
      </w:r>
      <w:r>
        <w:t xml:space="preserve"> </w:t>
      </w:r>
      <w:r>
        <w:rPr>
          <w:b w:val="0"/>
          <w:i w:val="0"/>
        </w:rPr>
        <w:t>(जल्दबाजी में)" मुझे वापस ऑफिस जाना है. तुम मेरी गाडी से घर जा सकती हो या टैक्सी ले लो, किराया मैं भर दूँगा. मैं दादी को अपने भाई के घर छोड देता हूँ।</w:t>
      </w:r>
      <w:r>
        <w:t xml:space="preserve"> </w:t>
      </w:r>
      <w:r>
        <w:rPr>
          <w:b w:val="0"/>
          <w:i w:val="0"/>
        </w:rPr>
        <w:t>(याद करते हुए)" ओह हाँ, एक मिनट. हमें एक- दूसरे का नंबर भी तो सेव करना चाहिए।</w:t>
      </w:r>
      <w:r>
        <w:t xml:space="preserve"> </w:t>
      </w:r>
      <w:r>
        <w:rPr>
          <w:b w:val="0"/>
          <w:i w:val="0"/>
        </w:rPr>
        <w:t>शनाया ने अपना फोन निकाला और वैभव का नंबर सेव किया.</w:t>
      </w:r>
      <w:r>
        <w:t xml:space="preserve"> </w:t>
      </w:r>
      <w:r>
        <w:rPr>
          <w:b w:val="0"/>
          <w:i w:val="0"/>
        </w:rPr>
        <w:t>(विनम्र)" मैं टैक्सी ले लूंगी. तुम्हें तुम्हारे काम पर देर न हो।</w:t>
      </w:r>
      <w:r>
        <w:t xml:space="preserve"> </w:t>
      </w:r>
      <w:r>
        <w:rPr>
          <w:b w:val="0"/>
          <w:i w:val="0"/>
        </w:rPr>
        <w:t>(स्पष्ट)" ठीक है. जरूरत पडे तो call करना।</w:t>
      </w:r>
      <w:r>
        <w:t xml:space="preserve"> </w:t>
      </w:r>
      <w:r>
        <w:rPr>
          <w:b w:val="0"/>
          <w:i w:val="0"/>
        </w:rPr>
        <w:t>जाते- जाते वैभव ने उसे टैक्सी के लिए दो सौ रुपए दिए, जिसे पहले तो शनाया ने लेने से मना कर दिया.</w:t>
      </w:r>
      <w:r>
        <w:t xml:space="preserve"> </w:t>
      </w:r>
      <w:r>
        <w:rPr>
          <w:b w:val="0"/>
          <w:i w:val="0"/>
        </w:rPr>
        <w:t>लेकिन जैसे ही वैभव ने आँखें तरेरीं, उसने तुरंत वो पैसे थाम लिए.</w:t>
      </w:r>
      <w:r>
        <w:t xml:space="preserve"> </w:t>
      </w:r>
      <w:r>
        <w:rPr>
          <w:b w:val="0"/>
          <w:i w:val="0"/>
        </w:rPr>
        <w:t>नवविवाहितों की तरह साथ बाहर निकलने के बजाय, वैभव अकेले ही आगे बढ गया.</w:t>
      </w:r>
      <w:r>
        <w:t xml:space="preserve"> </w:t>
      </w:r>
      <w:r>
        <w:rPr>
          <w:b w:val="0"/>
          <w:i w:val="0"/>
        </w:rPr>
        <w:t>वह सीधे अपनी कार की ओर चला गया.</w:t>
      </w:r>
      <w:r>
        <w:t xml:space="preserve"> </w:t>
      </w:r>
      <w:r>
        <w:rPr>
          <w:b w:val="0"/>
          <w:i w:val="0"/>
        </w:rPr>
        <w:t>(उत्सुक)" मेरी पोती बहू कहाँ है?</w:t>
      </w:r>
    </w:p>
    <w:p>
      <w:r>
        <w:rPr>
          <w:b w:val="0"/>
          <w:i w:val="0"/>
        </w:rPr>
        <w:t>जब दादी ने देखा कि सिर्फ उनका पोता ही बाहर आया है, तो उन्होंने संदेह से पूछा.</w:t>
      </w:r>
    </w:p>
    <w:p>
      <w:r>
        <w:rPr>
          <w:b w:val="0"/>
          <w:i w:val="0"/>
        </w:rPr>
        <w:t>(संदेहपूर्ण)" तुम दोनों साथ अंदर गए थे, फिर साथ बाहर क्यों नहीं आए? कहीं तुमने पीछे हटने का फैसला तो नहीं कर लिया? या फिर शनाया ने?</w:t>
      </w:r>
      <w:r>
        <w:t xml:space="preserve"> </w:t>
      </w:r>
      <w:r>
        <w:rPr>
          <w:b w:val="0"/>
          <w:i w:val="0"/>
        </w:rPr>
        <w:t>वैभव ने सीट बेल्ट बाँधी और चुपचाप जेब से marriage certificate निकाला.</w:t>
      </w:r>
      <w:r>
        <w:t xml:space="preserve"> </w:t>
      </w:r>
      <w:r>
        <w:rPr>
          <w:b w:val="0"/>
          <w:i w:val="0"/>
        </w:rPr>
        <w:t>फिर पीछे मुडकर दादी को कागज थमाते हुए बोला.</w:t>
      </w:r>
      <w:r>
        <w:t xml:space="preserve"> </w:t>
      </w:r>
      <w:r>
        <w:rPr>
          <w:b w:val="0"/>
          <w:i w:val="0"/>
        </w:rPr>
        <w:t>(तटस्थ)" शादी हो गई है. ऑफिस में meeting है, इसी कारण मुझे जाना होगा. उसे टैक्सी के लिए दो सौ रुपए दे दिए हैं।</w:t>
      </w:r>
      <w:r>
        <w:t xml:space="preserve"> </w:t>
      </w:r>
      <w:r>
        <w:rPr>
          <w:b w:val="0"/>
          <w:i w:val="0"/>
        </w:rPr>
        <w:t>(निर्देशात्मक)" और अब आप दादी, मैं आपको चौराहे तक छोड देता हूँ, वहाँ से बॉडीगार्ड आपको घर ले जाएगा।</w:t>
      </w:r>
      <w:r>
        <w:t xml:space="preserve"> </w:t>
      </w:r>
      <w:r>
        <w:rPr>
          <w:b w:val="0"/>
          <w:i w:val="0"/>
        </w:rPr>
        <w:t>पर दादी तो जैसे वैभव के इस व्यवहार से पूरी तरह खफा थी.</w:t>
      </w:r>
      <w:r>
        <w:t xml:space="preserve"> </w:t>
      </w:r>
      <w:r>
        <w:rPr>
          <w:b w:val="0"/>
          <w:i w:val="0"/>
        </w:rPr>
        <w:t>(नाराज)" भले ही तुम्हें ऑफिस जाना हो, लेकिन शनाया को इस तरह अकेला छोडना ठीक नहीं है. रुको. जब तक वो बाहर नहीं आ जाती, गाडी मत चलाना. कम से कम आज तो उसे साथ छोड दो।</w:t>
      </w:r>
      <w:r>
        <w:t xml:space="preserve"> </w:t>
      </w:r>
      <w:r>
        <w:rPr>
          <w:b w:val="0"/>
          <w:i w:val="0"/>
        </w:rPr>
        <w:t>माया दादी ने गाडी का दरवाजा खोलना चाहा, लेकिन वो लॉक था.</w:t>
      </w:r>
    </w:p>
    <w:p>
      <w:r>
        <w:rPr>
          <w:b w:val="0"/>
          <w:i w:val="0"/>
        </w:rPr>
        <w:t>वैभव ने शांत लेकिन ठंडी आवाज में कहा.</w:t>
      </w:r>
    </w:p>
    <w:p>
      <w:r>
        <w:rPr>
          <w:b w:val="0"/>
          <w:i w:val="0"/>
        </w:rPr>
        <w:t>(ठंडे)" दादी, आपकी मर्जी से मैंने शादी कर ली, लेकिन आप मेरी जिंदगी के हर फैसले पर हक नहीं जमा सकतीं. अब मैं उसके साथ रहूँगा, तो उसके स्वभाव को खुद देखूंगा, समझूंगा. अगर उसने मेरी कसौटी पर खरा नहीं उतरा, तो ये शादी कभी असली मायनों में पूरी नहीं होगी।</w:t>
      </w:r>
      <w:r>
        <w:t xml:space="preserve"> </w:t>
      </w:r>
      <w:r>
        <w:rPr>
          <w:b w:val="0"/>
          <w:i w:val="0"/>
        </w:rPr>
        <w:t>उसकी बात सुन माया दादी ने धीरे बुदबुदाया.</w:t>
      </w:r>
      <w:r>
        <w:t xml:space="preserve"> </w:t>
      </w:r>
      <w:r>
        <w:rPr>
          <w:b w:val="0"/>
          <w:i w:val="0"/>
        </w:rPr>
        <w:t>(बुदबुदाते हुए)" हमारे खानदान में तलाक का कोई रिवाज नहीं है.</w:t>
      </w:r>
    </w:p>
    <w:p>
      <w:r>
        <w:rPr>
          <w:b w:val="0"/>
          <w:i w:val="0"/>
        </w:rPr>
        <w:t>वैभव ने ठंडी मुस्कान के साथ कहा.</w:t>
      </w:r>
    </w:p>
    <w:p>
      <w:r>
        <w:rPr>
          <w:b w:val="0"/>
          <w:i w:val="0"/>
        </w:rPr>
        <w:t>(ठंडी मुस्कान)" तो ये इस बात पर निर्भर करता है कि आपने मेरे लिए वाकई ऐसी लडकी चुनी है या नहीं, जिसके साथ जिंदगी बिताई जा सके।</w:t>
      </w:r>
      <w:r>
        <w:t xml:space="preserve"> </w:t>
      </w:r>
      <w:r>
        <w:rPr>
          <w:b w:val="0"/>
          <w:i w:val="0"/>
        </w:rPr>
        <w:t>इतना कहकर उसने गाडी स्टार्ट कर दी.</w:t>
      </w:r>
      <w:r>
        <w:t xml:space="preserve"> </w:t>
      </w:r>
      <w:r>
        <w:rPr>
          <w:b w:val="0"/>
          <w:i w:val="0"/>
        </w:rPr>
        <w:t>(गुस्से में)" नालायक! कोई भी पति ऐसा बर्ताव नहीं करता. शादी के तुरंत बाद दुल्हन को यूँ छोडकर कौन चला जाता है?</w:t>
      </w:r>
    </w:p>
    <w:p>
      <w:r>
        <w:rPr>
          <w:b w:val="0"/>
          <w:i w:val="0"/>
        </w:rPr>
        <w:t>माया दादी गुस्से से फट पडीं.</w:t>
      </w:r>
    </w:p>
    <w:p>
      <w:r>
        <w:rPr>
          <w:b w:val="0"/>
          <w:i w:val="0"/>
        </w:rPr>
        <w:t>उन्हें पता था कि उनके सबसे बडे पोते वैभव राणा ने शादी करके जो सबसे बडी रियायत दी थी, उसके बाद वो किसी और बात में झुकने वाला नहीं था.</w:t>
      </w:r>
    </w:p>
    <w:p>
      <w:r>
        <w:rPr>
          <w:b w:val="0"/>
          <w:i w:val="0"/>
        </w:rPr>
        <w:t>और अब उनके पास ज्यादा कुछ करने को भी नहीं था.</w:t>
      </w:r>
    </w:p>
    <w:p>
      <w:r>
        <w:rPr>
          <w:b w:val="0"/>
          <w:i w:val="0"/>
        </w:rPr>
        <w:t>अगर वो ज्यादा जोर डालतीं, तो हो सकता है वैभव शनाया को यूँ ही छोड दे — और इस सबका खामियाजा शनाया को भुगतना पडे.</w:t>
      </w:r>
    </w:p>
    <w:p>
      <w:r>
        <w:rPr>
          <w:b w:val="0"/>
          <w:i w:val="0"/>
        </w:rPr>
        <w:t>वैभव अपने ऊपर दादी के गुस्से को चुपचाप सहता रहा.</w:t>
      </w:r>
    </w:p>
    <w:p>
      <w:r>
        <w:rPr>
          <w:b w:val="0"/>
          <w:i w:val="0"/>
        </w:rPr>
        <w:t>अगर शनाया सच में एक अच्छी लडकी निकली, तो वो उसे खुश रखने में कोई कसर नहीं छोडेगा.</w:t>
      </w:r>
    </w:p>
    <w:p>
      <w:r>
        <w:rPr>
          <w:b w:val="0"/>
          <w:i w:val="0"/>
        </w:rPr>
        <w:t>लेकिन अगर वो सिर्फ दिखावा कर रही थी और माया दादी को बहला रही थी, तो छह महीने बाद वो उसे तलाक दे देगा.</w:t>
      </w:r>
    </w:p>
    <w:p>
      <w:r>
        <w:rPr>
          <w:b w:val="0"/>
          <w:i w:val="0"/>
        </w:rPr>
        <w:t>वैसे भी, ये शादी गोपनीय थी और शारीरिक संबंध की कोई योजना नहीं थी, इसलिए शनाया के लिए दोबारा जीवन शुरू करना आसान रहेगा.</w:t>
      </w:r>
    </w:p>
    <w:p>
      <w:r>
        <w:rPr>
          <w:b w:val="0"/>
          <w:i w:val="0"/>
        </w:rPr>
        <w:t>दस मिनट ड्राइव करने के बाद, वैभव एक चौराहे पर रुका.</w:t>
      </w:r>
    </w:p>
    <w:p>
      <w:r>
        <w:rPr>
          <w:b w:val="0"/>
          <w:i w:val="0"/>
        </w:rPr>
        <w:t>वहाँ पहले से ही कुछ लग्जरी गाडिया खडी थीं.</w:t>
      </w:r>
    </w:p>
    <w:p>
      <w:r>
        <w:rPr>
          <w:b w:val="0"/>
          <w:i w:val="0"/>
        </w:rPr>
        <w:t>एक में Rolls Royce भी थी.</w:t>
      </w:r>
    </w:p>
    <w:p>
      <w:r>
        <w:rPr>
          <w:b w:val="0"/>
          <w:i w:val="0"/>
        </w:rPr>
        <w:t>वैभव ने अपनी कार किनारे लगाई, नीचे उतरा, और अपनी कार की चाबी एक इंतजार कर रहे बॉडीगार्ड की ओर फेंक दी.</w:t>
      </w:r>
    </w:p>
    <w:p>
      <w:r>
        <w:rPr>
          <w:b w:val="0"/>
          <w:i w:val="0"/>
        </w:rPr>
        <w:t>उसने सख्त लहजे में कहा.</w:t>
      </w:r>
    </w:p>
    <w:p>
      <w:r>
        <w:rPr>
          <w:b w:val="0"/>
          <w:i w:val="0"/>
        </w:rPr>
        <w:t>(सख्त)" दादी को घर छोड देना।</w:t>
      </w:r>
      <w:r>
        <w:t xml:space="preserve"> </w:t>
      </w:r>
      <w:r>
        <w:rPr>
          <w:b w:val="0"/>
          <w:i w:val="0"/>
        </w:rPr>
        <w:t>(जिद्दी)" मैं वापस नहीं जा रही हूँ! मुझे तुम्हारे साथ रहना है. अभी तो मेरी नई पोती बहू से मुलाकात शुरू ही हुई है।</w:t>
      </w:r>
      <w:r>
        <w:t xml:space="preserve"> </w:t>
      </w:r>
      <w:r>
        <w:rPr>
          <w:b w:val="0"/>
          <w:i w:val="0"/>
        </w:rPr>
        <w:t>माया दादी ने जिद पकड ली.</w:t>
      </w:r>
    </w:p>
    <w:p>
      <w:r>
        <w:rPr>
          <w:b w:val="0"/>
          <w:i w:val="0"/>
        </w:rPr>
        <w:t>लेकिन उनके प्यारे पोते ने उनकी एक नहीं सुनी.</w:t>
      </w:r>
    </w:p>
    <w:p>
      <w:r>
        <w:rPr>
          <w:b w:val="0"/>
          <w:i w:val="0"/>
        </w:rPr>
        <w:t>वो Rolls Royce में बैठ चुका था और गाडी स्टार्ट कर दी थी.</w:t>
      </w:r>
    </w:p>
    <w:p>
      <w:r>
        <w:rPr>
          <w:b w:val="0"/>
          <w:i w:val="0"/>
        </w:rPr>
        <w:t>दादी बस खडी देखती रह गईं, जब उनका पोता लग्जरी कार में बैठकर निकल गया.</w:t>
      </w:r>
    </w:p>
    <w:p>
      <w:r>
        <w:rPr>
          <w:b w:val="0"/>
          <w:i w:val="0"/>
        </w:rPr>
        <w:t>दरअसल, वैभव राणा दिल्ली के कॉर्पोरेट जगत का सबसे बडा खिलाडी था.</w:t>
      </w:r>
    </w:p>
    <w:p>
      <w:r>
        <w:rPr>
          <w:b w:val="0"/>
          <w:i w:val="0"/>
        </w:rPr>
        <w:t>वह उस परिवार का उत्तराधिकारी था जिसकी संपत्ति billion dollars से भी अधिक थी, वो दिल्ली का सबसे अमीर खानदान!</w:t>
      </w:r>
    </w:p>
    <w:p>
      <w:r>
        <w:rPr>
          <w:b w:val="0"/>
          <w:i w:val="0"/>
        </w:rPr>
        <w:t>(गुस्से में)" बेहिस, पत्थर दिल!</w:t>
      </w:r>
      <w:r>
        <w:t xml:space="preserve"> </w:t>
      </w:r>
      <w:r>
        <w:rPr>
          <w:b w:val="0"/>
          <w:i w:val="0"/>
        </w:rPr>
        <w:t>माया दादी ने गुस्से में बडबडाया और फिर बुझे मन से बुदबुदाईं.</w:t>
      </w:r>
      <w:r>
        <w:t xml:space="preserve"> </w:t>
      </w:r>
      <w:r>
        <w:rPr>
          <w:b w:val="0"/>
          <w:i w:val="0"/>
        </w:rPr>
        <w:t>(बुदबुदाते हुए)" अब इंतजार करूँगी उस दिन का जब तू खुद शनाया से दिल लगा बैठेगा. तब तुझे समझ आएगा!</w:t>
      </w:r>
    </w:p>
    <w:p>
      <w:r>
        <w:rPr>
          <w:b w:val="0"/>
          <w:i w:val="0"/>
        </w:rPr>
        <w:t>जितनी भी नाराजगी माया दादी को थी, वो अब वैभव को वापस नहीं ला सकती थी.</w:t>
      </w:r>
    </w:p>
    <w:p>
      <w:r>
        <w:rPr>
          <w:b w:val="0"/>
          <w:i w:val="0"/>
        </w:rPr>
        <w:t>तब तक शनाया टैक्सी में बैठकर घर के रास्ते पर थी.</w:t>
      </w:r>
    </w:p>
    <w:p>
      <w:r>
        <w:rPr>
          <w:b w:val="0"/>
          <w:i w:val="0"/>
        </w:rPr>
        <w:t>फोन उठाकर माया दादी ने शनाया को call किया.</w:t>
      </w:r>
    </w:p>
    <w:p>
      <w:r>
        <w:rPr>
          <w:b w:val="0"/>
          <w:i w:val="0"/>
        </w:rPr>
        <w:t>(सांत्वना देते हुए)" शनाया, वैभव काम में बहुत व्यस्त है बेटा. इसीलिए उसके इस हरकत को दिल पर मत लेना।</w:t>
      </w:r>
      <w:r>
        <w:t xml:space="preserve"> </w:t>
      </w:r>
      <w:r>
        <w:rPr>
          <w:b w:val="0"/>
          <w:i w:val="0"/>
        </w:rPr>
        <w:t>जेब में रखे विवाह प्रमाणपत्र को महसूस करते हुए शनाया ने शांति से जवाब दिया.</w:t>
      </w:r>
      <w:r>
        <w:t xml:space="preserve"> </w:t>
      </w:r>
      <w:r>
        <w:rPr>
          <w:b w:val="0"/>
          <w:i w:val="0"/>
        </w:rPr>
        <w:t>(शांत)" मैं समझती हूँ दादी. मुझे कोई शिकायत नहीं है. कृपया बुरा मत मानिए. वो मेरा किराया दे चुके हैं, मैं टैक्सी में ही घर जा रही हूँ।</w:t>
      </w:r>
      <w:r>
        <w:t xml:space="preserve"> </w:t>
      </w:r>
      <w:r>
        <w:rPr>
          <w:b w:val="0"/>
          <w:i w:val="0"/>
        </w:rPr>
        <w:t>दादी ने मुस्कुराते हुए पूछा.</w:t>
      </w:r>
    </w:p>
    <w:p>
      <w:r>
        <w:rPr>
          <w:b w:val="0"/>
          <w:i w:val="0"/>
        </w:rPr>
        <w:t>(मुस्कुराते हुए)" अब जब तुम्हारी शादी वैभव से हो गई है, तो क्या मैं अब भी तुम्हारी ‘माया दादी' ही रहूँगी?</w:t>
      </w:r>
      <w:r>
        <w:t xml:space="preserve"> </w:t>
      </w:r>
      <w:r>
        <w:rPr>
          <w:b w:val="0"/>
          <w:i w:val="0"/>
        </w:rPr>
        <w:t>शनाया एक पल के लिए चुप रह गई, फिर मुस्कुराकर बोली.</w:t>
      </w:r>
      <w:r>
        <w:t xml:space="preserve"> </w:t>
      </w:r>
      <w:r>
        <w:rPr>
          <w:b w:val="0"/>
          <w:i w:val="0"/>
        </w:rPr>
        <w:t>(मुस्कुराते हुए)" दादी।</w:t>
      </w:r>
      <w:r>
        <w:t xml:space="preserve"> </w:t>
      </w:r>
      <w:r>
        <w:rPr>
          <w:b w:val="0"/>
          <w:i w:val="0"/>
        </w:rPr>
        <w:t>इस संबोधन से माया दादी का चेहरा खिल उठा.</w:t>
      </w:r>
    </w:p>
    <w:p>
      <w:r>
        <w:rPr>
          <w:b w:val="0"/>
          <w:i w:val="0"/>
        </w:rPr>
        <w:t>(स्नेहपूर्ण)" अब हम एक परिवार हैं. अगर कभी वैभव तुम्हें कुछ कहे या सताए, तो मुझसे कहना. मैं हमेशा तुम्हारे साथ हूँ।</w:t>
      </w:r>
      <w:r>
        <w:t xml:space="preserve"> </w:t>
      </w:r>
      <w:r>
        <w:rPr>
          <w:b w:val="0"/>
          <w:i w:val="0"/>
        </w:rPr>
        <w:t>उन्हें पता था कि पोते को पत्नी मिलना कितना मुश्किल रहा है.</w:t>
      </w:r>
      <w:r>
        <w:t xml:space="preserve"> </w:t>
      </w:r>
      <w:r>
        <w:rPr>
          <w:b w:val="0"/>
          <w:i w:val="0"/>
        </w:rPr>
        <w:t>और अब जब मिली है, तो वो किसी हाल में शनाया को अकेला नहीं छोडने वाली थीं.</w:t>
      </w:r>
      <w:r>
        <w:t xml:space="preserve"> </w:t>
      </w:r>
      <w:r>
        <w:rPr>
          <w:b w:val="0"/>
          <w:i w:val="0"/>
        </w:rPr>
        <w:t>(सहज)" जरूर दादी।</w:t>
      </w:r>
      <w:r>
        <w:t xml:space="preserve"> </w:t>
      </w:r>
      <w:r>
        <w:rPr>
          <w:b w:val="0"/>
          <w:i w:val="0"/>
        </w:rPr>
        <w:t>शनाया ने सहजता से जवाब दिया.</w:t>
      </w:r>
    </w:p>
    <w:p>
      <w:r>
        <w:rPr>
          <w:b w:val="0"/>
          <w:i w:val="0"/>
        </w:rPr>
        <w:t>भले ही माया दादी उनके साथ बहुत अच्छे से पेश आती थीं, लेकिन शनाया जानती थी कि वैभव उनका खून का रिश्ता था, जबकि वह तो बस शादी के रिश्ते से जुडी थी.</w:t>
      </w:r>
    </w:p>
    <w:p>
      <w:r>
        <w:rPr>
          <w:b w:val="0"/>
          <w:i w:val="0"/>
        </w:rPr>
        <w:t>उसे भरोसा नहीं था कि किसी भी मतभेद की स्थिति में राणा परिवार उसका साथ देगा.</w:t>
      </w:r>
    </w:p>
    <w:p>
      <w:r>
        <w:rPr>
          <w:b w:val="0"/>
          <w:i w:val="0"/>
        </w:rPr>
        <w:t>उसने ये बात अपनी दीदी लक्ष्मी के ससुराल में भी देखी थी.</w:t>
      </w:r>
    </w:p>
    <w:p>
      <w:r>
        <w:rPr>
          <w:b w:val="0"/>
          <w:i w:val="0"/>
        </w:rPr>
        <w:t>शादी से पहले, उसके जीजा के घरवाले लक्ष्मी से बेहद प्रेम से पेश आते थे, इतना कि घर की अपनी बेटी को जलन होती थी.</w:t>
      </w:r>
    </w:p>
    <w:p>
      <w:r>
        <w:rPr>
          <w:b w:val="0"/>
          <w:i w:val="0"/>
        </w:rPr>
        <w:t>लेकिन शादी के बाद कहानी पूरी तरह बदल गई.</w:t>
      </w:r>
    </w:p>
    <w:p>
      <w:r>
        <w:rPr>
          <w:b w:val="0"/>
          <w:i w:val="0"/>
        </w:rPr>
        <w:t>जब भी लक्ष्मी और उसके पति के बीच कोई बहस होती, सास हमेशा लक्ष्मी को ही गलत ठहराती, एक बुरी बहू होने का medal देते हुए.</w:t>
      </w:r>
    </w:p>
    <w:p>
      <w:r>
        <w:rPr>
          <w:b w:val="0"/>
          <w:i w:val="0"/>
        </w:rPr>
        <w:t>आखिरकार, बेटा तो हमेशा' अपना' होता है और बहू' पराई' ही रह जाती है.</w:t>
      </w:r>
    </w:p>
    <w:p>
      <w:r>
        <w:rPr>
          <w:b w:val="0"/>
          <w:i w:val="0"/>
        </w:rPr>
        <w:t>(सुझावपूर्ण)" तुम्हें काम पर निकलना होगा, इसलिए मैं और ज्यादा तुम्हारा समय नहीं लूंगी. मैं वैभव से कहूँगी कि वो तुम्हें रात के खाने के लिए घर ले आए।</w:t>
      </w:r>
      <w:r>
        <w:t xml:space="preserve"> </w:t>
      </w:r>
      <w:r>
        <w:rPr>
          <w:b w:val="0"/>
          <w:i w:val="0"/>
        </w:rPr>
        <w:t>(विनम्र)" दादी, मैं आज देर रात तक दुकान बंद करूंगी. शायद आना मुमकिन न हो. क्या हम मिलना weekend पर टाल सकते हैं?</w:t>
      </w:r>
    </w:p>
    <w:p>
      <w:r>
        <w:rPr>
          <w:b w:val="0"/>
          <w:i w:val="0"/>
        </w:rPr>
        <w:t>वीकेंड पर स्कूल बंद रहते थे.</w:t>
      </w:r>
    </w:p>
    <w:p>
      <w:r>
        <w:rPr>
          <w:b w:val="0"/>
          <w:i w:val="0"/>
        </w:rPr>
        <w:t>चूंकि किताबों की दुकान का काम ज्यादातर छात्रों पर निर्भर था, स्कूल की छुट्टी वाले दिन दुकान में ग्राहक कम आते थे.</w:t>
      </w:r>
    </w:p>
    <w:p>
      <w:r>
        <w:rPr>
          <w:b w:val="0"/>
          <w:i w:val="0"/>
        </w:rPr>
        <w:t>ऐसे समय पर शनाया को दुकान खोलने की जरूरत भी नहीं पडती थी.</w:t>
      </w:r>
    </w:p>
    <w:p>
      <w:r>
        <w:rPr>
          <w:b w:val="0"/>
          <w:i w:val="0"/>
        </w:rPr>
        <w:t>(स्नेहपूर्ण)" ठीक है, तो फिर weekend तय रहा. अब जाओ, अपना काम करो।</w:t>
      </w:r>
      <w:r>
        <w:t xml:space="preserve"> </w:t>
      </w:r>
      <w:r>
        <w:rPr>
          <w:b w:val="0"/>
          <w:i w:val="0"/>
        </w:rPr>
        <w:t>माया दादी ने स्नेहभरे स्वर में कहा.</w:t>
      </w:r>
      <w:r>
        <w:t xml:space="preserve"> </w:t>
      </w:r>
      <w:r>
        <w:rPr>
          <w:b w:val="0"/>
          <w:i w:val="0"/>
        </w:rPr>
        <w:t>बुजुर्ग महिला ने फोन काट दिया.</w:t>
      </w:r>
      <w:r>
        <w:t xml:space="preserve"> </w:t>
      </w:r>
      <w:r>
        <w:rPr>
          <w:b w:val="0"/>
          <w:i w:val="0"/>
        </w:rPr>
        <w:t>दुकान की ओर सीधे जाने के बजाय, शनाया ने अपनी सबसे अच्छी दोस्त जैस्मिन को एक टेक्स्ट मैसेज भेजा, आखिरी स्कूल बेल बजने से पहले लौट आऊँगी.</w:t>
      </w:r>
      <w:r>
        <w:t xml:space="preserve"> </w:t>
      </w:r>
      <w:r>
        <w:rPr>
          <w:b w:val="0"/>
          <w:i w:val="0"/>
        </w:rPr>
        <w:t>एक बडा पडाव पार हो चुका था.</w:t>
      </w:r>
      <w:r>
        <w:t xml:space="preserve"> </w:t>
      </w:r>
      <w:r>
        <w:rPr>
          <w:b w:val="0"/>
          <w:i w:val="0"/>
        </w:rPr>
        <w:t>अब वक्त था अपनी बहन लक्ष्मी को बताने का. और उस घर को छोडने का.</w:t>
      </w:r>
      <w:r>
        <w:t xml:space="preserve"> </w:t>
      </w:r>
      <w:r>
        <w:rPr>
          <w:b w:val="0"/>
          <w:i w:val="0"/>
        </w:rPr>
        <w:t>करीब दस मिनट बाद,</w:t>
      </w:r>
      <w:r>
        <w:t xml:space="preserve"> </w:t>
      </w:r>
      <w:r>
        <w:rPr>
          <w:b w:val="0"/>
          <w:i w:val="0"/>
        </w:rPr>
        <w:t>शनाया अपनी बहन के घर पहुँची.</w:t>
      </w:r>
      <w:r>
        <w:t xml:space="preserve"> </w:t>
      </w:r>
      <w:r>
        <w:rPr>
          <w:b w:val="0"/>
          <w:i w:val="0"/>
        </w:rPr>
        <w:t>उसका जीजा काम पर जा चुका था और लक्ष्मी बालकनी में कपडे सुखा रही थी.</w:t>
      </w:r>
      <w:r>
        <w:t xml:space="preserve"> </w:t>
      </w:r>
      <w:r>
        <w:rPr>
          <w:b w:val="0"/>
          <w:i w:val="0"/>
        </w:rPr>
        <w:t>शनाया को इस समय घर लौटता देख वो चौंकी.</w:t>
      </w:r>
      <w:r>
        <w:t xml:space="preserve"> </w:t>
      </w:r>
      <w:r>
        <w:rPr>
          <w:b w:val="0"/>
          <w:i w:val="0"/>
        </w:rPr>
        <w:t>(आश्चर्यचकित)" शनाया, तुम इस समय वापस कैसे आ गई? क्या आज दुकान बंद है?</w:t>
      </w:r>
    </w:p>
    <w:p>
      <w:r>
        <w:rPr>
          <w:b w:val="0"/>
          <w:i w:val="0"/>
        </w:rPr>
        <w:t>बहन के सवाल पर शनाया मुस्कुरा कर बोली.</w:t>
      </w:r>
    </w:p>
    <w:p>
      <w:r>
        <w:rPr>
          <w:b w:val="0"/>
          <w:i w:val="0"/>
        </w:rPr>
        <w:t>(मुस्कुराते हुए)" दोपहर में जब भीड होगी, तभी जाऊंगी. सनी जागा क्या?</w:t>
      </w:r>
      <w:r>
        <w:t xml:space="preserve"> </w:t>
      </w:r>
      <w:r>
        <w:rPr>
          <w:b w:val="0"/>
          <w:i w:val="0"/>
        </w:rPr>
        <w:t>सनी, शनाया का भांजा, जो अभी ‘टेरिबल टू' के दौर से गुजर रहा था.</w:t>
      </w:r>
      <w:r>
        <w:t xml:space="preserve"> </w:t>
      </w:r>
      <w:r>
        <w:rPr>
          <w:b w:val="0"/>
          <w:i w:val="0"/>
        </w:rPr>
        <w:t>(राहत भरी)" अभी नहीं. अगर वो जाग गया होता तो घर इतना शांत नहीं होता।</w:t>
      </w:r>
      <w:r>
        <w:t xml:space="preserve"> </w:t>
      </w:r>
      <w:r>
        <w:rPr>
          <w:b w:val="0"/>
          <w:i w:val="0"/>
        </w:rPr>
        <w:t>शनाया ने कपडे सुखाने में मदद करते हुए बीती रात के बारे में पूछा.</w:t>
      </w:r>
    </w:p>
    <w:p>
      <w:r>
        <w:rPr>
          <w:b w:val="0"/>
          <w:i w:val="0"/>
        </w:rPr>
        <w:t>लक्ष्मी ने अपने पति की तरफ से सफाई दी.</w:t>
      </w:r>
    </w:p>
    <w:p>
      <w:r>
        <w:rPr>
          <w:b w:val="0"/>
          <w:i w:val="0"/>
        </w:rPr>
        <w:t>(सफाई देते हुए)" शनाया, तुम्हारे जीजा तुम्हें घर से निकालना नहीं चाहते. बस उन पर बहुत दबाव है. मैं भी तो काम नहीं कर रही।</w:t>
      </w:r>
      <w:r>
        <w:t xml:space="preserve"> </w:t>
      </w:r>
      <w:r>
        <w:rPr>
          <w:b w:val="0"/>
          <w:i w:val="0"/>
        </w:rPr>
        <w:t>शनाया ने कुछ नहीं कहा, लेकिन वो जानती थी कि उसके जीजा की बातों में छुपा इरादा कुछ और था, वो धीरे- धीरे उसे घर से निकालने की कोशिश कर रहे थे.</w:t>
      </w:r>
      <w:r>
        <w:t xml:space="preserve"> </w:t>
      </w:r>
      <w:r>
        <w:rPr>
          <w:b w:val="0"/>
          <w:i w:val="0"/>
        </w:rPr>
        <w:t>उसका जीजा एक कंपनी में मैनेजर था और अच्छी तनख्वाह कमाता था.</w:t>
      </w:r>
      <w:r>
        <w:t xml:space="preserve"> </w:t>
      </w:r>
      <w:r>
        <w:rPr>
          <w:b w:val="0"/>
          <w:i w:val="0"/>
        </w:rPr>
        <w:t>लक्ष्मी की उससे मुलाकात college में हुई थी और दोनों उसी कंपनी में काम करते थे.</w:t>
      </w:r>
      <w:r>
        <w:t xml:space="preserve"> </w:t>
      </w:r>
      <w:r>
        <w:rPr>
          <w:b w:val="0"/>
          <w:i w:val="0"/>
        </w:rPr>
        <w:t>शादी के बाद उसके पति ने प्यार से कहा था.</w:t>
      </w:r>
      <w:r>
        <w:t xml:space="preserve"> </w:t>
      </w:r>
      <w:r>
        <w:rPr>
          <w:b w:val="0"/>
          <w:i w:val="0"/>
        </w:rPr>
        <w:t>(प्यार से)" तुम घर पर रहो, आराम करो. जब बच्चा होगा तो थकना नहीं चाहिए. मैं सब संभाल लूंगा।</w:t>
      </w:r>
      <w:r>
        <w:t xml:space="preserve"> </w:t>
      </w:r>
      <w:r>
        <w:rPr>
          <w:b w:val="0"/>
          <w:i w:val="0"/>
        </w:rPr>
        <w:t>लक्ष्मी को लगा कि उसे अपना' परफेक्ट मैन' मिल गया है.</w:t>
      </w:r>
    </w:p>
    <w:p>
      <w:r>
        <w:rPr>
          <w:b w:val="0"/>
          <w:i w:val="0"/>
        </w:rPr>
        <w:t>उसने नौकरी छोड दी और एक गृहिणी बन गई.</w:t>
      </w:r>
    </w:p>
    <w:p>
      <w:r>
        <w:rPr>
          <w:b w:val="0"/>
          <w:i w:val="0"/>
        </w:rPr>
        <w:t>एक साल बाद एक प्यारे से बेटे को जन्म दिया.</w:t>
      </w:r>
    </w:p>
    <w:p>
      <w:r>
        <w:rPr>
          <w:b w:val="0"/>
          <w:i w:val="0"/>
        </w:rPr>
        <w:t>बच्चे की देखभाल और घर के कामों के बीच वो खुद को सजाने- संवारने का वक्त नहीं निकाल पाई.</w:t>
      </w:r>
    </w:p>
    <w:p>
      <w:r>
        <w:rPr>
          <w:b w:val="0"/>
          <w:i w:val="0"/>
        </w:rPr>
        <w:t>और न ही कभी अपना वजन या रूप- रंग देखने की फुर्सत मिली.</w:t>
      </w:r>
    </w:p>
    <w:p>
      <w:r>
        <w:rPr>
          <w:b w:val="0"/>
          <w:i w:val="0"/>
        </w:rPr>
        <w:t>तीन साल बीतते- बीतते, कभी खूबसूरत और आत्मविश्वासी लक्ष्मी एक थकी हुई, बेपरवाह और मोटी गृहिणी बन गई, जिसे अपने लिए वक्त निकालना मुमकिन नहीं था.</w:t>
      </w:r>
    </w:p>
    <w:p>
      <w:r>
        <w:rPr>
          <w:b w:val="0"/>
          <w:i w:val="0"/>
        </w:rPr>
        <w:t>शनाया, लक्ष्मी से पाँच साल छोटी थी.</w:t>
      </w:r>
    </w:p>
    <w:p>
      <w:r>
        <w:rPr>
          <w:b w:val="0"/>
          <w:i w:val="0"/>
        </w:rPr>
        <w:t>जब शनाया सिर्फ दस साल की थी, तब उनके माता- पिता का एक सडक दुर्घटना में निधन हो गया था.</w:t>
      </w:r>
    </w:p>
    <w:p>
      <w:r>
        <w:rPr>
          <w:b w:val="0"/>
          <w:i w:val="0"/>
        </w:rPr>
        <w:t>तब से दोनों बहनें एक- दूसरे की दुनिया बन गईं.</w:t>
      </w:r>
    </w:p>
    <w:p>
      <w:r>
        <w:rPr>
          <w:b w:val="0"/>
          <w:i w:val="0"/>
        </w:rPr>
        <w:t>माता- पिता की मृत्यु के बाद मिला मुआवजा उनकी पढाई के लिए काफी था, लेकिन दादी- दादाओं और नाना- नानियों को भी उस पैसे में हिस्सा चाहिए था.</w:t>
      </w:r>
    </w:p>
    <w:p>
      <w:r>
        <w:rPr>
          <w:b w:val="0"/>
          <w:i w:val="0"/>
        </w:rPr>
        <w:t>जो बचा, उसी से दोनों बहनों ने किसी तरह college पूरा किया.</w:t>
      </w:r>
    </w:p>
    <w:p>
      <w:r>
        <w:rPr>
          <w:b w:val="0"/>
          <w:i w:val="0"/>
        </w:rPr>
        <w:t>पारिवारिक मकान पर भी बडे- बुजुर्गों ने कब्जा कर लिया था, इसलिए दोनों बहनों को किराए के मकानों में रहना पडा.</w:t>
      </w:r>
    </w:p>
    <w:p>
      <w:r>
        <w:rPr>
          <w:b w:val="0"/>
          <w:i w:val="0"/>
        </w:rPr>
        <w:t>ये सिलसिला तब रुका जब लक्ष्मी की शादी हुई.</w:t>
      </w:r>
    </w:p>
    <w:p>
      <w:r>
        <w:rPr>
          <w:b w:val="0"/>
          <w:i w:val="0"/>
        </w:rPr>
        <w:t>लक्ष्मी को शनाया से बहुत लगाव था.</w:t>
      </w:r>
    </w:p>
    <w:p>
      <w:r>
        <w:rPr>
          <w:b w:val="0"/>
          <w:i w:val="0"/>
        </w:rPr>
        <w:t>उसने शादी से पहले अपने होने वाले पति को स्पष्ट कह दिया था कि शादी के बाद उसकी बहन भी साथ रहेगी.</w:t>
      </w:r>
    </w:p>
    <w:p>
      <w:r>
        <w:rPr>
          <w:b w:val="0"/>
          <w:i w:val="0"/>
        </w:rPr>
        <w:t>उस समय आदमी ने तुरंत हामी भर दी.</w:t>
      </w:r>
    </w:p>
    <w:p>
      <w:r>
        <w:rPr>
          <w:b w:val="0"/>
          <w:i w:val="0"/>
        </w:rPr>
        <w:t>लेकिन अब धीरे- धीरे उसकी नफरत सामने आने लगी थी.</w:t>
      </w:r>
    </w:p>
    <w:p>
      <w:r>
        <w:rPr>
          <w:b w:val="0"/>
          <w:i w:val="0"/>
        </w:rPr>
        <w:t>(माफी मांगते हुए)" माफ करना दीदी, मैं बोझ बन गई हूँ।</w:t>
      </w:r>
      <w:r>
        <w:t xml:space="preserve"> </w:t>
      </w:r>
      <w:r>
        <w:rPr>
          <w:b w:val="0"/>
          <w:i w:val="0"/>
        </w:rPr>
        <w:t>(स्नेहपूर्ण)" नहीं शनाया, ऐसा मत सोचो. माँ- पापा हमें बहुत जल्दी छोड गए. अब तू ही मेरी सबसे बडी ताकत है।</w:t>
      </w:r>
      <w:r>
        <w:t xml:space="preserve"> </w:t>
      </w:r>
      <w:r>
        <w:rPr>
          <w:b w:val="0"/>
          <w:i w:val="0"/>
        </w:rPr>
        <w:t>शनाया भावुक हो उठी.</w:t>
      </w:r>
    </w:p>
    <w:p>
      <w:r>
        <w:rPr>
          <w:b w:val="0"/>
          <w:i w:val="0"/>
        </w:rPr>
        <w:t>बचपन में, जब भी उसे किसी चीज की जरूरत होती, उसकी दीदी लक्ष्मी हमेशा उसके लिए खडी होती थीं.</w:t>
      </w:r>
    </w:p>
    <w:p>
      <w:r>
        <w:rPr>
          <w:b w:val="0"/>
          <w:i w:val="0"/>
        </w:rPr>
        <w:t>लेकिन अब बारी उसकी थी, अब उसे अपनी बहन का सहारा बनना था.</w:t>
      </w:r>
    </w:p>
    <w:p>
      <w:r>
        <w:rPr>
          <w:b w:val="0"/>
          <w:i w:val="0"/>
        </w:rPr>
        <w:t>कुछ पल की खामोशी के बाद शनाया ने चुपचाप अपना बैग खोला और उसमें एक कागजात बाहर निकाला.</w:t>
      </w:r>
    </w:p>
    <w:p>
      <w:r>
        <w:rPr>
          <w:b w:val="0"/>
          <w:i w:val="0"/>
        </w:rPr>
        <w:t>पर उन कागजात को देखते ही लक्ष्मी तो जैसे shock रह गई.</w:t>
      </w:r>
    </w:p>
    <w:p>
      <w:r>
        <w:rPr>
          <w:b w:val="0"/>
          <w:i w:val="0"/>
        </w:rPr>
        <w:t>आखिर क्या है उन कागजात में?</w:t>
      </w:r>
    </w:p>
    <w:p>
      <w:r>
        <w:rPr>
          <w:b w:val="0"/>
          <w:i w:val="0"/>
        </w:rPr>
        <w:t>आगे जानने के लिए सुनिए कहानी का अगला एपिसोड.</w:t>
      </w:r>
    </w:p>
    <w:p>
      <w:r>
        <w:br w:type="page"/>
      </w:r>
    </w:p>
    <w:p>
      <w:pPr>
        <w:pStyle w:val="Heading1"/>
      </w:pPr>
      <w:r>
        <w:t>Ch 3 - शनाया का नया घर ।</w:t>
      </w:r>
    </w:p>
    <w:p>
      <w:r>
        <w:rPr>
          <w:b w:val="0"/>
          <w:i w:val="0"/>
        </w:rPr>
        <w:t>कुछ पल की खामोशी के बाद शनाया ने चुपचाप अपना बैग खोला और शादी का प्रमाणपत्र बाहर निकाला.</w:t>
      </w:r>
    </w:p>
    <w:p>
      <w:r>
        <w:rPr>
          <w:b w:val="0"/>
          <w:i w:val="0"/>
        </w:rPr>
        <w:t>उसने लक्ष्मी की ओर बढाते हुए कहा,</w:t>
      </w:r>
      <w:r>
        <w:t xml:space="preserve"> </w:t>
      </w:r>
      <w:r>
        <w:rPr>
          <w:b w:val="0"/>
          <w:i w:val="0"/>
        </w:rPr>
        <w:t>(गंभीरता से)" दीदी मैंने शादी कर ली है. अभी- अभी कागजों पर Sign किए हैं और तुम्हें बताने आई हूं. अब मैं धीरे- धीरे अपना सामान समेटकर निकल जाऊंगी।</w:t>
      </w:r>
      <w:r>
        <w:t xml:space="preserve"> </w:t>
      </w:r>
      <w:r>
        <w:rPr>
          <w:b w:val="0"/>
          <w:i w:val="0"/>
        </w:rPr>
        <w:t>(चौंककर)" तुमने शादी कर ली? लक्ष्मी की आवाज एकदम तीखी हो गई, जैसे किसी ने उसके कान के पास तेज सीटी बजा दी हो.</w:t>
      </w:r>
    </w:p>
    <w:p>
      <w:r>
        <w:rPr>
          <w:b w:val="0"/>
          <w:i w:val="0"/>
        </w:rPr>
        <w:t>वो अविश्वास से शनाया को देखती रही, फिर झपटकर शादी का प्रमाणपत्र हाथ में ले लिया. उस कागज पर उसकी बहन का नाम किसी अनजान आदमी के नाम के साथ लिखा था. साथ में एक तस्वीर भी थी, नवविवाहित जोडे की.</w:t>
      </w:r>
    </w:p>
    <w:p>
      <w:r>
        <w:rPr>
          <w:b w:val="0"/>
          <w:i w:val="0"/>
        </w:rPr>
        <w:t>(हैरानी से)" शनाया, ये सब क्या है? मुझे तो लगा था कि तुम्हारा कोई Boyfriend भी नहीं है।</w:t>
      </w:r>
      <w:r>
        <w:t xml:space="preserve"> </w:t>
      </w:r>
      <w:r>
        <w:rPr>
          <w:b w:val="0"/>
          <w:i w:val="0"/>
        </w:rPr>
        <w:t>तस्वीर में जो आदमी था, वो देखने में हैंडसम था, लेकिन उसकी तीखी आंखें और चेहरे पर कठोरता के भाव बता रहे थे कि उसके साथ तालमेल बिठाना आसान नहीं होगा.</w:t>
      </w:r>
      <w:r>
        <w:t xml:space="preserve"> </w:t>
      </w:r>
      <w:r>
        <w:rPr>
          <w:b w:val="0"/>
          <w:i w:val="0"/>
        </w:rPr>
        <w:t>शनाया ने रास्ते में पूरा बहाना सोच लिया था. इसी कारण उसने मुस्कुराते हुए कहा,</w:t>
      </w:r>
      <w:r>
        <w:t xml:space="preserve"> </w:t>
      </w:r>
      <w:r>
        <w:rPr>
          <w:b w:val="0"/>
          <w:i w:val="0"/>
        </w:rPr>
        <w:t>(मुस्कुराते हुए)" मैं पिछले कुछ समय से एक रिश्ते में थी. उसका नाम है वैभव. वो हमेशा काम में बहुत व्यस्त रहता था, इसलिए कभी तुमसे मिल नहीं पाया।</w:t>
      </w:r>
      <w:r>
        <w:t xml:space="preserve"> </w:t>
      </w:r>
      <w:r>
        <w:rPr>
          <w:b w:val="0"/>
          <w:i w:val="0"/>
        </w:rPr>
        <w:t>(समझाते हुए)" फिर उसने मुझे Propose किया और मैंने हां कह दी. हमने Court में जाकर शादी का प्रमाणपत्र बनवा लिया. पर दीदी, वो बहुत अच्छा इंसान है. मेरा ख्याल रखता है. तुम चिंता मत करो, मुझे मेरा' Happy Ending' मिल गया है।</w:t>
      </w:r>
      <w:r>
        <w:t xml:space="preserve"> </w:t>
      </w:r>
      <w:r>
        <w:rPr>
          <w:b w:val="0"/>
          <w:i w:val="0"/>
        </w:rPr>
        <w:t>लक्ष्मी को उसकी बात पर यकीन करना मुश्किल हो रहा था.</w:t>
      </w:r>
      <w:r>
        <w:t xml:space="preserve"> </w:t>
      </w:r>
      <w:r>
        <w:rPr>
          <w:b w:val="0"/>
          <w:i w:val="0"/>
        </w:rPr>
        <w:t>उसे याद नहीं पडता कि शनाया की जिंदगी में कभी किसी Boyfriend का जिक्र हुआ हो. और अब वो सीधे शादी की बात कर रही थी.</w:t>
      </w:r>
      <w:r>
        <w:t xml:space="preserve"> </w:t>
      </w:r>
      <w:r>
        <w:rPr>
          <w:b w:val="0"/>
          <w:i w:val="0"/>
        </w:rPr>
        <w:t>लक्ष्मी की आंखें भर आईं. उसे समझ आ गया कि शनाया ने शायद पिछली रात उनकी बहस सुन ली थी.</w:t>
      </w:r>
      <w:r>
        <w:t xml:space="preserve"> </w:t>
      </w:r>
      <w:r>
        <w:rPr>
          <w:b w:val="0"/>
          <w:i w:val="0"/>
        </w:rPr>
        <w:t>उसने नम आंखों से कहा,</w:t>
      </w:r>
      <w:r>
        <w:t xml:space="preserve"> </w:t>
      </w:r>
      <w:r>
        <w:rPr>
          <w:b w:val="0"/>
          <w:i w:val="0"/>
        </w:rPr>
        <w:t>(भावुक होकर)" शनाया, मैंने तेरे जीजा से साफ कहा था कि तू घर का राशन लाती है, किराया भी देती है. तुझे जाने की कोई जरूरत नहीं है।</w:t>
      </w:r>
      <w:r>
        <w:t xml:space="preserve"> </w:t>
      </w:r>
      <w:r>
        <w:rPr>
          <w:b w:val="0"/>
          <w:i w:val="0"/>
        </w:rPr>
        <w:t>(दुखी होकर)" इतनी जल्दी शादी करने या यहां से निकलने की क्या जरूरत थी?</w:t>
      </w:r>
      <w:r>
        <w:t xml:space="preserve"> </w:t>
      </w:r>
      <w:r>
        <w:rPr>
          <w:b w:val="0"/>
          <w:i w:val="0"/>
        </w:rPr>
        <w:t>उसे यकीन था कि शनाया ने उस लडके को ज्यादा समय से नहीं जाना होगा. अगर जानती होती, तो अब तक अपनी दीदी को बता चुकी होती.</w:t>
      </w:r>
      <w:r>
        <w:t xml:space="preserve"> </w:t>
      </w:r>
      <w:r>
        <w:rPr>
          <w:b w:val="0"/>
          <w:i w:val="0"/>
        </w:rPr>
        <w:t>ये शादी अचानक इसलिए हुई क्योंकि लक्ष्मी के पति को लगने लगा था कि शनाया अब उनके घर में' बहुत दिन' रह गई है. और शायद शनाया को डर था कि कहीं दीदी का घर टूट न जाए.</w:t>
      </w:r>
      <w:r>
        <w:t xml:space="preserve"> </w:t>
      </w:r>
      <w:r>
        <w:rPr>
          <w:b w:val="0"/>
          <w:i w:val="0"/>
        </w:rPr>
        <w:t>शनाया ने मुस्कुराते हुए बहन को दिलासा दिया,</w:t>
      </w:r>
      <w:r>
        <w:t xml:space="preserve"> </w:t>
      </w:r>
      <w:r>
        <w:rPr>
          <w:b w:val="0"/>
          <w:i w:val="0"/>
        </w:rPr>
        <w:t>(दिलासा देते हुए)" दीदी, इसमें तुम्हारी कोई गलती नहीं है. वैभव और मेरा रिश्ता मजबूत है. मैं खुश हूं. तुम्हें भी खुश होना चाहिए।</w:t>
      </w:r>
      <w:r>
        <w:t xml:space="preserve"> </w:t>
      </w:r>
      <w:r>
        <w:rPr>
          <w:b w:val="0"/>
          <w:i w:val="0"/>
        </w:rPr>
        <w:t>लक्ष्मी की आंखों से आंसू बह निकले.</w:t>
      </w:r>
    </w:p>
    <w:p>
      <w:r>
        <w:rPr>
          <w:b w:val="0"/>
          <w:i w:val="0"/>
        </w:rPr>
        <w:t>शनाया ने उसे गले लगा लिया. जब तक लक्ष्मी का मन हल्का नहीं हो गया, वो उसे यूं ही पकडे रही.</w:t>
      </w:r>
    </w:p>
    <w:p>
      <w:r>
        <w:rPr>
          <w:b w:val="0"/>
          <w:i w:val="0"/>
        </w:rPr>
        <w:t>फिर धीरे से बोली,</w:t>
      </w:r>
      <w:r>
        <w:t xml:space="preserve"> </w:t>
      </w:r>
      <w:r>
        <w:rPr>
          <w:b w:val="0"/>
          <w:i w:val="0"/>
        </w:rPr>
        <w:t>(धीरे से)" मैं अक्सर मिलने आऊंगी दीदी. वैभव का घर Springfield में है और बस दस मिनट लगते हैं मेरी E- Bike से।</w:t>
      </w:r>
      <w:r>
        <w:t xml:space="preserve"> </w:t>
      </w:r>
      <w:r>
        <w:rPr>
          <w:b w:val="0"/>
          <w:i w:val="0"/>
        </w:rPr>
        <w:t>(जिज्ञासा से)" उसके परिवार का क्या मामला है? लक्ष्मी ने पूछा.</w:t>
      </w:r>
    </w:p>
    <w:p>
      <w:r>
        <w:rPr>
          <w:b w:val="0"/>
          <w:i w:val="0"/>
        </w:rPr>
        <w:t>अब जब शादी हो ही गई थी, तो लक्ष्मी को कोई और चारा नहीं दिखा. उसने अपने नए जीजा के बारे में और जानना चाहा.</w:t>
      </w:r>
    </w:p>
    <w:p>
      <w:r>
        <w:rPr>
          <w:b w:val="0"/>
          <w:i w:val="0"/>
        </w:rPr>
        <w:t>सच तो ये था कि शनाया को भी राणा परिवार के बारे में ज्यादा कुछ पता नहीं था. उसने माया दादी को तीन महीने पहले जाना था, लेकिन कभी भी ज्यादा सवाल नहीं किए.</w:t>
      </w:r>
    </w:p>
    <w:p>
      <w:r>
        <w:rPr>
          <w:b w:val="0"/>
          <w:i w:val="0"/>
        </w:rPr>
        <w:t>वो अक्सर बस सुनती रहती थी. उसे इतना ही पता था कि वैभव परिवार में सबसे बडा है और उसके छोटे भाई और कुछ Cousins भी हैं.</w:t>
      </w:r>
    </w:p>
    <w:p>
      <w:r>
        <w:rPr>
          <w:b w:val="0"/>
          <w:i w:val="0"/>
        </w:rPr>
        <w:t>वैभव दिल्ली की एक नामी Company में काम करता था. उसका खुद का घर और गाडी थी. बस जितनी जानकारी थी, शनाया ने सब दीदी को बता दी.</w:t>
      </w:r>
    </w:p>
    <w:p>
      <w:r>
        <w:rPr>
          <w:b w:val="0"/>
          <w:i w:val="0"/>
        </w:rPr>
        <w:t>जब लक्ष्मी को पता चला कि वैभव के घर पर कोई कर्ज नहीं है, तो उसने पूछा,</w:t>
      </w:r>
      <w:r>
        <w:t xml:space="preserve"> </w:t>
      </w:r>
      <w:r>
        <w:rPr>
          <w:b w:val="0"/>
          <w:i w:val="0"/>
        </w:rPr>
        <w:t>(चिंतित होकर)" वो तो उसकी शादी से पहले की संपत्ति है. शनाया, क्या तुम उससे कह सकती हो कि घर के कागजों में तुम्हारा नाम भी जुडवा दे?</w:t>
      </w:r>
      <w:r>
        <w:t xml:space="preserve"> </w:t>
      </w:r>
      <w:r>
        <w:rPr>
          <w:b w:val="0"/>
          <w:i w:val="0"/>
        </w:rPr>
        <w:t>कम से कम अगर भविष्य में कुछ हो, तो शनाया का नाम उस संपत्ति पर हो.</w:t>
      </w:r>
      <w:r>
        <w:t xml:space="preserve"> </w:t>
      </w:r>
      <w:r>
        <w:rPr>
          <w:b w:val="0"/>
          <w:i w:val="0"/>
        </w:rPr>
        <w:t>(दृढता से)" तुमने खुद ही कहा लक्ष्मी दीदी, ये उसकी शादी से पहले की संपत्ति है. जब मैंने इस घर में एक पैसा नहीं लगाया, तो अपने नाम की जिद करना ठीक नहीं होगा. मुझे लगता है हमें इस बात को यहीं खत्म कर देना चाहिए।</w:t>
      </w:r>
      <w:r>
        <w:t xml:space="preserve"> </w:t>
      </w:r>
      <w:r>
        <w:rPr>
          <w:b w:val="0"/>
          <w:i w:val="0"/>
        </w:rPr>
        <w:t>शादी के तुरंत बाद वैभव राणा ने शनाया शाह को घर की चाबी सौंप दी थी. यह उसकी तरफ से बहुत बडा एहसान था. इसी से शनाया की रहने की समस्या हल हो गई.</w:t>
      </w:r>
    </w:p>
    <w:p>
      <w:r>
        <w:rPr>
          <w:b w:val="0"/>
          <w:i w:val="0"/>
        </w:rPr>
        <w:t>शनाया कभी वैभव से यह नहीं कहने वाली थी कि वह घर में उसका नाम जोड दे. हां, अगर वैभव खुद से ऐसा करता, तो वो मना भी नहीं करती. अब जब वह दोनों पति- पत्नी बन गए थे, शनाया ने तय कर लिया था कि वो जिंदगी भर वैभव के साथ ही बिताएगी.</w:t>
      </w:r>
    </w:p>
    <w:p>
      <w:r>
        <w:rPr>
          <w:b w:val="0"/>
          <w:i w:val="0"/>
        </w:rPr>
        <w:t>लक्ष्मी को यह बात जरूर उठानी थी. उसे अपनी बहन की आत्मनिर्भरता और नीयत पर पूरा भरोसा था, इसलिए उसने ज्यादा जोर नहीं दिया.</w:t>
      </w:r>
    </w:p>
    <w:p>
      <w:r>
        <w:rPr>
          <w:b w:val="0"/>
          <w:i w:val="0"/>
        </w:rPr>
        <w:t>कई सवालों- जवाबों के बाद, शनाया ने आखिरकार अपनी बहन का घर छोड दिया.</w:t>
      </w:r>
    </w:p>
    <w:p>
      <w:r>
        <w:rPr>
          <w:b w:val="0"/>
          <w:i w:val="0"/>
        </w:rPr>
        <w:t>लक्ष्मी उसे Springfield छोडने जाना चाहती थी, लेकिन तभी सोनू जाग गया. आंख खुलते ही वो मां- मां चिल्लाने लगा.</w:t>
      </w:r>
    </w:p>
    <w:p>
      <w:r>
        <w:rPr>
          <w:b w:val="0"/>
          <w:i w:val="0"/>
        </w:rPr>
        <w:t>(समझाते हुए)" तुम सोनू को संभालो. मेरा ज्यादा सामान नहीं है, मैं खुद ही ले जा लूंगी।</w:t>
      </w:r>
      <w:r>
        <w:t xml:space="preserve"> </w:t>
      </w:r>
      <w:r>
        <w:rPr>
          <w:b w:val="0"/>
          <w:i w:val="0"/>
        </w:rPr>
        <w:t>लक्ष्मी को अपने बेटे को खाना खिलाना था और दोपहर का खाना भी बनाना था. अगर उसके पति घर आकर देख लेते कि खाना तैयार नहीं है, तो जरूर ताना मारते कि" घर पर करती ही क्या हो!</w:t>
      </w:r>
    </w:p>
    <w:p>
      <w:r>
        <w:rPr>
          <w:b w:val="0"/>
          <w:i w:val="0"/>
        </w:rPr>
        <w:t>आखिरकार, लक्ष्मी ने कहा,</w:t>
      </w:r>
      <w:r>
        <w:t xml:space="preserve"> </w:t>
      </w:r>
      <w:r>
        <w:rPr>
          <w:b w:val="0"/>
          <w:i w:val="0"/>
        </w:rPr>
        <w:t>(चिंता से)" सडक पर ध्यान रखना. क्या तुम दोपहर के खाने में आ रही हो? अपने पति को भी साथ ले आना।</w:t>
      </w:r>
      <w:r>
        <w:t xml:space="preserve"> </w:t>
      </w:r>
      <w:r>
        <w:rPr>
          <w:b w:val="0"/>
          <w:i w:val="0"/>
        </w:rPr>
        <w:t>(मुस्कुराते हुए)" मुझे दोपहर में दुकान पर जाना है, इसलिए नहीं आ पाऊंगी. और मेरे पति. वो भी काम में बहुत व्यस्त हैं. आज दोपहर ही उन्हें Business Trip पर जाना है. हो सकता है उन्हें तुमसे मिलाने में कुछ वक्त लग जाए।</w:t>
      </w:r>
      <w:r>
        <w:t xml:space="preserve"> </w:t>
      </w:r>
      <w:r>
        <w:rPr>
          <w:b w:val="0"/>
          <w:i w:val="0"/>
        </w:rPr>
        <w:t>शनाया ने झूठ बोला.</w:t>
      </w:r>
    </w:p>
    <w:p>
      <w:r>
        <w:rPr>
          <w:b w:val="0"/>
          <w:i w:val="0"/>
        </w:rPr>
        <w:t>वो खुद वैभव के बारे में ज्यादा कुछ नहीं जानती थी, बस इतना कि माया दादी ने बताया था कि उसकी पूरी जिंदगी बस काम के इर्द- गिर्द घूमती है. कभी- कभी वो शहर से बाहर Business Trip पर भी जाता है, कई दिनों तक के लिए. वैभव का Schedule पता न होने के कारण शनाया ने कोई वादा नहीं किया.</w:t>
      </w:r>
    </w:p>
    <w:p>
      <w:r>
        <w:rPr>
          <w:b w:val="0"/>
          <w:i w:val="0"/>
        </w:rPr>
        <w:t>(हैरानी से)" जिस दिन शादी हुई, उसी दिन काम के लिए निकल जाना पड रहा है उसे? लक्ष्मी को वैभव का रवैया कुछ कठोर और लापरवाह सा लगा.</w:t>
      </w:r>
      <w:r>
        <w:t xml:space="preserve"> </w:t>
      </w:r>
      <w:r>
        <w:rPr>
          <w:b w:val="0"/>
          <w:i w:val="0"/>
        </w:rPr>
        <w:t>(समझाते हुए)" हमने अभी सिर्फ शादी का License लिया है, पूरी शादी तो नहीं की. मैं समझती हूं कि इस वक्त उसे जितना हो सके पैसे कमाने चाहिए. खर्चे तो अब बढेंगे ही. अच्छा, मैं निकलती हूं दीदी. तुम सोनू को खाना खिला दो।</w:t>
      </w:r>
      <w:r>
        <w:t xml:space="preserve"> </w:t>
      </w:r>
      <w:r>
        <w:rPr>
          <w:b w:val="0"/>
          <w:i w:val="0"/>
        </w:rPr>
        <w:t>शनाया ने अपनी बहन और भांजे को हाथ हिलाकर अलविदा कहा और सीढियां उतर गई.</w:t>
      </w:r>
    </w:p>
    <w:p>
      <w:r>
        <w:rPr>
          <w:b w:val="0"/>
          <w:i w:val="0"/>
        </w:rPr>
        <w:t>उसने Springfield के बारे में पहले सुना जरूर था, लेकिन कभी अंदर जाकर देखा नहीं था.</w:t>
      </w:r>
    </w:p>
    <w:p>
      <w:r>
        <w:rPr>
          <w:b w:val="0"/>
          <w:i w:val="0"/>
        </w:rPr>
        <w:t>एक Taxi पकडी और सीधे Springfield पहुंच गई. वहां पहुंचकर उसे याद आया कि उसने वैभव से यह तो पूछा ही नहीं कि उसका Flat Kiss मंजिल पर है.</w:t>
      </w:r>
    </w:p>
    <w:p>
      <w:r>
        <w:rPr>
          <w:b w:val="0"/>
          <w:i w:val="0"/>
        </w:rPr>
        <w:t>उसने झट से अपना Phone निकाला और वैभव को Call करने की सोची. वह जानती थी कि वैभव Office में होगा, हो सकता है Call न उठाए, फिर भी उसने WhatsApp Call मिलाई.</w:t>
      </w:r>
    </w:p>
    <w:p>
      <w:r>
        <w:rPr>
          <w:b w:val="0"/>
          <w:i w:val="0"/>
        </w:rPr>
        <w:t>उधर वैभव एक Meeting में था. Conference Room में सभी ने अपने Phone Silent Mode में रख दिए थे, Meeting के दौरान कोई व्यक्तिगत Call नहीं ली जा सकती थी.</w:t>
      </w:r>
    </w:p>
    <w:p>
      <w:r>
        <w:rPr>
          <w:b w:val="0"/>
          <w:i w:val="0"/>
        </w:rPr>
        <w:t>वैभव ने भी अपना Phone Mute कर रखा था और वह Table पर रखा था. तभी उसने देखा, एक अनजाने नंबर से WhatsApp Call आ रही थी.</w:t>
      </w:r>
    </w:p>
    <w:p>
      <w:r>
        <w:rPr>
          <w:b w:val="0"/>
          <w:i w:val="0"/>
        </w:rPr>
        <w:t>Phone Screen पर Flash हो रहा था: Mermaid in the Deep Blue Sea"</w:t>
      </w:r>
      <w:r>
        <w:rPr>
          <w:b w:val="0"/>
          <w:i w:val="0"/>
        </w:rPr>
        <w:t>उसे याद नहीं था कि उसने उस नंबर को Save किया हो.</w:t>
      </w:r>
      <w:r>
        <w:t xml:space="preserve"> </w:t>
      </w:r>
      <w:r>
        <w:rPr>
          <w:b w:val="0"/>
          <w:i w:val="0"/>
        </w:rPr>
        <w:t>बिना सोचे- समझे वैभव ने उस अनजान Call को Cut कर दिया, यह जानने की कोशिश किए बिना कि वह Call उसी की नई पत्नी शनाया की थी.</w:t>
      </w:r>
      <w:r>
        <w:t xml:space="preserve"> </w:t>
      </w:r>
      <w:r>
        <w:rPr>
          <w:b w:val="0"/>
          <w:i w:val="0"/>
        </w:rPr>
        <w:t>जिसके बाद वैभव ने.</w:t>
      </w:r>
      <w:r>
        <w:t xml:space="preserve"> </w:t>
      </w:r>
      <w:r>
        <w:rPr>
          <w:b w:val="0"/>
          <w:i w:val="0"/>
        </w:rPr>
        <w:t>वही उसकी हरकत देख शनाया के तो जैसे तोते ही उड गए.</w:t>
      </w:r>
      <w:r>
        <w:t xml:space="preserve"> </w:t>
      </w:r>
      <w:r>
        <w:rPr>
          <w:b w:val="0"/>
          <w:i w:val="0"/>
        </w:rPr>
        <w:t>आखिर क्या किया वैभव ने?</w:t>
      </w:r>
      <w:r>
        <w:t xml:space="preserve"> </w:t>
      </w:r>
      <w:r>
        <w:rPr>
          <w:b w:val="0"/>
          <w:i w:val="0"/>
        </w:rPr>
        <w:t>क्या वैभव और शनाया की शादी चल पाएगी?</w:t>
      </w:r>
      <w:r>
        <w:t xml:space="preserve"> </w:t>
      </w:r>
      <w:r>
        <w:rPr>
          <w:b w:val="0"/>
          <w:i w:val="0"/>
        </w:rPr>
        <w:t>आगे जानने के लिए सुनिए कहानी का अगला Episode।</w:t>
      </w:r>
    </w:p>
    <w:p>
      <w:r>
        <w:br w:type="page"/>
      </w:r>
    </w:p>
    <w:p>
      <w:pPr>
        <w:pStyle w:val="Heading1"/>
      </w:pPr>
      <w:r>
        <w:t>Ch 4 - नए घर में शिफ्ट ।</w:t>
      </w:r>
    </w:p>
    <w:p>
      <w:r>
        <w:rPr>
          <w:b w:val="0"/>
          <w:i w:val="0"/>
        </w:rPr>
        <w:t>इसके बाद वैभव राणा ने शनाया शाह का नंबर blacklist कर दिया.</w:t>
      </w:r>
    </w:p>
    <w:p>
      <w:r>
        <w:rPr>
          <w:b w:val="0"/>
          <w:i w:val="0"/>
        </w:rPr>
        <w:t>इधर, वैभव की इस हरकत से अंजान शनाया ने फिर से message करने की कोशिश की, क्योंकि call का जवाब नहीं मिल रहा था.</w:t>
      </w:r>
    </w:p>
    <w:p>
      <w:r>
        <w:rPr>
          <w:b w:val="0"/>
          <w:i w:val="0"/>
        </w:rPr>
        <w:t>उसने लिखा,</w:t>
      </w:r>
      <w:r>
        <w:t xml:space="preserve"> </w:t>
      </w:r>
      <w:r>
        <w:rPr>
          <w:b w:val="0"/>
          <w:i w:val="0"/>
        </w:rPr>
        <w:t>(message लिखते हुए)" वैभव जी, मैं अब Spring Field पहुंच गई हूं, लेकिन मैं नहीं जानती कि आपका flat Kiss मंजिल पर है।</w:t>
      </w:r>
      <w:r>
        <w:t xml:space="preserve"> </w:t>
      </w:r>
      <w:r>
        <w:rPr>
          <w:b w:val="0"/>
          <w:i w:val="0"/>
        </w:rPr>
        <w:t>Message type करके उसने send पर tap किया, लेकिन तुरंत ही screen पर लिखा आया कि संदेश deliver नहीं हो पाया.</w:t>
      </w:r>
      <w:r>
        <w:t xml:space="preserve"> </w:t>
      </w:r>
      <w:r>
        <w:rPr>
          <w:b w:val="0"/>
          <w:i w:val="0"/>
        </w:rPr>
        <w:t>वो कुछ पल तक mobile screen को टकटकी लगाए एकदम बेसुध होकर देखती रही.</w:t>
      </w:r>
      <w:r>
        <w:t xml:space="preserve"> </w:t>
      </w:r>
      <w:r>
        <w:rPr>
          <w:b w:val="0"/>
          <w:i w:val="0"/>
        </w:rPr>
        <w:t>(खुद से बडबडाते हुए)" क्या मैंने गलत नंबर save किया था? हमने तो City Hall में नंबर exchange किए थे.</w:t>
      </w:r>
    </w:p>
    <w:p>
      <w:r>
        <w:rPr>
          <w:b w:val="0"/>
          <w:i w:val="0"/>
        </w:rPr>
        <w:t>शनाया खुद से बडबडाई, दिमाग पर जोर देने लगी कि कहीं कुछ गलती तो नहीं हुई.</w:t>
      </w:r>
    </w:p>
    <w:p>
      <w:r>
        <w:rPr>
          <w:b w:val="0"/>
          <w:i w:val="0"/>
        </w:rPr>
        <w:t>बहुत सोचने के बाद उसे यकीन हो गया कि नंबर सही ही है, तो क्या वैभव ने उसे blacklist कर दिया?</w:t>
      </w:r>
    </w:p>
    <w:p>
      <w:r>
        <w:rPr>
          <w:b w:val="0"/>
          <w:i w:val="0"/>
        </w:rPr>
        <w:t>क्या वो भूल गया कि आज ही दोनों की शादी हुई है?</w:t>
      </w:r>
    </w:p>
    <w:p>
      <w:r>
        <w:rPr>
          <w:b w:val="0"/>
          <w:i w:val="0"/>
        </w:rPr>
        <w:t>सच कहें तो अगर शनाया अपनी बहन लक्ष्मी के घर ही ठहरी रहती, तो शायद दो दिन में ही अपने पति का चेहरा तक भूल जाती.</w:t>
      </w:r>
    </w:p>
    <w:p>
      <w:r>
        <w:rPr>
          <w:b w:val="0"/>
          <w:i w:val="0"/>
        </w:rPr>
        <w:t>थोडी देर बाद, शनाया ने माया दादी को phone किया.</w:t>
      </w:r>
    </w:p>
    <w:p>
      <w:r>
        <w:rPr>
          <w:b w:val="0"/>
          <w:i w:val="0"/>
        </w:rPr>
        <w:t>दूसरी तरफ से phone के उठते ही उसने कहा,</w:t>
      </w:r>
      <w:r>
        <w:t xml:space="preserve"> </w:t>
      </w:r>
      <w:r>
        <w:rPr>
          <w:b w:val="0"/>
          <w:i w:val="0"/>
        </w:rPr>
        <w:t>(कहते हुए)" दादी, मैं लक्ष्मी दीदी के घर से निकल आई हूं और अब Spring Field में हूं, लेकिन मुझे वैभव जी का flat नंबर नहीं पता. आपको पता है कि वो कौन से floor पर रहते हैं?</w:t>
      </w:r>
      <w:r>
        <w:t xml:space="preserve"> </w:t>
      </w:r>
      <w:r>
        <w:rPr>
          <w:b w:val="0"/>
          <w:i w:val="0"/>
        </w:rPr>
        <w:t>माया दादी कुछ पल के लिए चुप रहीं.</w:t>
      </w:r>
      <w:r>
        <w:t xml:space="preserve"> </w:t>
      </w:r>
      <w:r>
        <w:rPr>
          <w:b w:val="0"/>
          <w:i w:val="0"/>
        </w:rPr>
        <w:t>(कहते हुए)" रुको शनाया, मैं अभी वैभव को call करती हूं।</w:t>
      </w:r>
      <w:r>
        <w:t xml:space="preserve"> </w:t>
      </w:r>
      <w:r>
        <w:rPr>
          <w:b w:val="0"/>
          <w:i w:val="0"/>
        </w:rPr>
        <w:t>उन्होंने कहा. हकीकत में दादी को भी नहीं पता था.</w:t>
      </w:r>
    </w:p>
    <w:p>
      <w:r>
        <w:rPr>
          <w:b w:val="0"/>
          <w:i w:val="0"/>
        </w:rPr>
        <w:t>घर और कार तो हाल ही में खरीदे गए थे, वो भी इसलिए कि वैभव, शनाया को बेहतर तरीके से जान- समझ सके. माया दादी को भी अभी- अभी पता चला था कि उनके पोते ने शादी के बाद Spring Field में घर खरीदा है.</w:t>
      </w:r>
    </w:p>
    <w:p>
      <w:r>
        <w:rPr>
          <w:b w:val="0"/>
          <w:i w:val="0"/>
        </w:rPr>
        <w:t>उन्होंने बिना देर किए वैभव को call लगाया.</w:t>
      </w:r>
    </w:p>
    <w:p>
      <w:r>
        <w:rPr>
          <w:b w:val="0"/>
          <w:i w:val="0"/>
        </w:rPr>
        <w:t>उधर, meeting के बीच वैभव ने जब शनाया की call को block किया, तो phone वापस table पर रख दिया और meeting जारी रखी. तीन मिनट भी नहीं बीते थे कि phone फिर से जल उठा.</w:t>
      </w:r>
    </w:p>
    <w:p>
      <w:r>
        <w:rPr>
          <w:b w:val="0"/>
          <w:i w:val="0"/>
        </w:rPr>
        <w:t>Screen पर एक नंबर दिख रहा था, दादी" उसने तुरंत call उठा ली.</w:t>
      </w:r>
      <w:r>
        <w:t xml:space="preserve"> </w:t>
      </w:r>
      <w:r>
        <w:rPr>
          <w:b w:val="0"/>
          <w:i w:val="0"/>
        </w:rPr>
        <w:t>(गहरी आवाज में)" दादी, meeting में हूं।</w:t>
      </w:r>
      <w:r>
        <w:t xml:space="preserve"> </w:t>
      </w:r>
      <w:r>
        <w:rPr>
          <w:b w:val="0"/>
          <w:i w:val="0"/>
        </w:rPr>
        <w:t>वैभव की गहरी आवाज आई,</w:t>
      </w:r>
      <w:r>
        <w:t xml:space="preserve"> </w:t>
      </w:r>
      <w:r>
        <w:rPr>
          <w:b w:val="0"/>
          <w:i w:val="0"/>
        </w:rPr>
        <w:t>(कहते हुए)" घर आकर बात करता हूं।</w:t>
      </w:r>
      <w:r>
        <w:t xml:space="preserve"> </w:t>
      </w:r>
      <w:r>
        <w:rPr>
          <w:b w:val="0"/>
          <w:i w:val="0"/>
        </w:rPr>
        <w:t>(पूछते हुए)" वैभव, तुमने जो flat Spring Field में खरीदा है, उसका unit नंबर क्या है? शनाया वहीं पहुंच गई है, लेकिन उसे flat का पता नहीं है. तुम्हारे पास उसका नंबर तो है न? खुद ही बता दो।</w:t>
      </w:r>
      <w:r>
        <w:t xml:space="preserve"> </w:t>
      </w:r>
      <w:r>
        <w:rPr>
          <w:b w:val="0"/>
          <w:i w:val="0"/>
        </w:rPr>
        <w:t>वैभव की भौंहें हल्के से उठ गईं.</w:t>
      </w:r>
    </w:p>
    <w:p>
      <w:r>
        <w:rPr>
          <w:b w:val="0"/>
          <w:i w:val="0"/>
        </w:rPr>
        <w:t>ओह. अब जाकर उसे याद आया.</w:t>
      </w:r>
    </w:p>
    <w:p>
      <w:r>
        <w:rPr>
          <w:b w:val="0"/>
          <w:i w:val="0"/>
        </w:rPr>
        <w:t>आज ही उसने एक अनजान लडकी से शादी की थी, सिर्फ इसलिए कि दादी को उस लडकी से लगाव था. नाम शायद. शनाया?</w:t>
      </w:r>
    </w:p>
    <w:p>
      <w:r>
        <w:rPr>
          <w:b w:val="0"/>
          <w:i w:val="0"/>
        </w:rPr>
        <w:t>और अभी कुछ मिनट पहले ही उसने उसी का नंबर blacklist कर दिया था.</w:t>
      </w:r>
    </w:p>
    <w:p>
      <w:r>
        <w:rPr>
          <w:b w:val="0"/>
          <w:i w:val="0"/>
        </w:rPr>
        <w:t>(कहते हुए)" दादी, उसे बता दीजिए, block B की आठवीं मंजिल पर apartment नंबर आठ सौ आठ है।</w:t>
      </w:r>
      <w:r>
        <w:t xml:space="preserve"> </w:t>
      </w:r>
      <w:r>
        <w:rPr>
          <w:b w:val="0"/>
          <w:i w:val="0"/>
        </w:rPr>
        <w:t>माया दादी ने कहा और झट से call काट दी,</w:t>
      </w:r>
      <w:r>
        <w:t xml:space="preserve"> </w:t>
      </w:r>
      <w:r>
        <w:rPr>
          <w:b w:val="0"/>
          <w:i w:val="0"/>
        </w:rPr>
        <w:t>(कहते हुए)" ठीक है. मैं बता देती हूं. तुम meeting जारी रखो।</w:t>
      </w:r>
      <w:r>
        <w:t xml:space="preserve"> </w:t>
      </w:r>
      <w:r>
        <w:rPr>
          <w:b w:val="0"/>
          <w:i w:val="0"/>
        </w:rPr>
        <w:t>दादी ने यह जानकारी तुरंत शनाया को दे दी.</w:t>
      </w:r>
    </w:p>
    <w:p>
      <w:r>
        <w:rPr>
          <w:b w:val="0"/>
          <w:i w:val="0"/>
        </w:rPr>
        <w:t>उधर वैभव, कुछ पल phone को यूं ही देखता रहा, फिर शनाया का नंबर block list से हटा दिया.</w:t>
      </w:r>
    </w:p>
    <w:p>
      <w:r>
        <w:rPr>
          <w:b w:val="0"/>
          <w:i w:val="0"/>
        </w:rPr>
        <w:t>इस बार उसने उसका नाम save किया और एक छोटा- सा message भेजा:</w:t>
      </w:r>
      <w:r>
        <w:t xml:space="preserve"> </w:t>
      </w:r>
      <w:r>
        <w:rPr>
          <w:b w:val="0"/>
          <w:i w:val="0"/>
        </w:rPr>
        <w:t>(माफी मांगते हुए)" माफ करना, मुझे अभी याद नहीं था कि आप कौन हैं।</w:t>
      </w:r>
      <w:r>
        <w:t xml:space="preserve"> </w:t>
      </w:r>
      <w:r>
        <w:rPr>
          <w:b w:val="0"/>
          <w:i w:val="0"/>
        </w:rPr>
        <w:t>पर शनाया ने इसे दिल पर नहीं लिया.</w:t>
      </w:r>
      <w:r>
        <w:t xml:space="preserve"> </w:t>
      </w:r>
      <w:r>
        <w:rPr>
          <w:b w:val="0"/>
          <w:i w:val="0"/>
        </w:rPr>
        <w:t>जब माया दादी की तबीयत बिगडी थी, तब शनाया ने ही उन्हें hospital पहुंचाया था. तभी से दादी उसे बहुत मानने लगी थीं. दादी के बेटे और बहुएं तो hospital में मिलकर शुक्रिया भी अदा कर चुके थे, लेकिन पोते लोग तब पहुंचे जब तक शनाया जा चुकी थी.</w:t>
      </w:r>
      <w:r>
        <w:t xml:space="preserve"> </w:t>
      </w:r>
      <w:r>
        <w:rPr>
          <w:b w:val="0"/>
          <w:i w:val="0"/>
        </w:rPr>
        <w:t>इसलिए वैभव को भी उसका चेहरा याद नहीं रह पाया.</w:t>
      </w:r>
      <w:r>
        <w:t xml:space="preserve"> </w:t>
      </w:r>
      <w:r>
        <w:rPr>
          <w:b w:val="0"/>
          <w:i w:val="0"/>
        </w:rPr>
        <w:t>हालांकि दादी ने कई बार शनाया का नाम लिया था, लेकिन वैभव ने कभी ध्यान नहीं दिया. उसे बस इतना याद था कि नाम कुछ' श' से शुरू होता है.</w:t>
      </w:r>
      <w:r>
        <w:t xml:space="preserve"> </w:t>
      </w:r>
      <w:r>
        <w:rPr>
          <w:b w:val="0"/>
          <w:i w:val="0"/>
        </w:rPr>
        <w:t>शनाया ने जवाब दिया,</w:t>
      </w:r>
      <w:r>
        <w:t xml:space="preserve"> </w:t>
      </w:r>
      <w:r>
        <w:rPr>
          <w:b w:val="0"/>
          <w:i w:val="0"/>
        </w:rPr>
        <w:t>(समझदारी से)" कोई बात नहीं. आप अपना काम कीजिए, मैं अपना सामान ऊपर लेकर जा रही हूं।</w:t>
      </w:r>
      <w:r>
        <w:t xml:space="preserve"> </w:t>
      </w:r>
      <w:r>
        <w:rPr>
          <w:b w:val="0"/>
          <w:i w:val="0"/>
        </w:rPr>
        <w:t>वैभव ने पूछा,</w:t>
      </w:r>
      <w:r>
        <w:t xml:space="preserve"> </w:t>
      </w:r>
      <w:r>
        <w:rPr>
          <w:b w:val="0"/>
          <w:i w:val="0"/>
        </w:rPr>
        <w:t>(पूछते हुए)" क्या मदद चाहिए?</w:t>
      </w:r>
      <w:r>
        <w:t xml:space="preserve"> </w:t>
      </w:r>
      <w:r>
        <w:rPr>
          <w:b w:val="0"/>
          <w:i w:val="0"/>
        </w:rPr>
        <w:t>(जवाब देते हुए)" मेरे पास सिर्फ एक suitcase है, खुद ही ले जाऊंगी. वैसे भी, अगर मुझे सच में जरूरत होती तो क्या आप आकर मदद करते?</w:t>
      </w:r>
    </w:p>
    <w:p>
      <w:r>
        <w:rPr>
          <w:b w:val="0"/>
          <w:i w:val="0"/>
        </w:rPr>
        <w:t>शनाया के बात पर वैभव ने ईमानदारी से जवाब दिया,</w:t>
      </w:r>
      <w:r>
        <w:t xml:space="preserve"> </w:t>
      </w:r>
      <w:r>
        <w:rPr>
          <w:b w:val="0"/>
          <w:i w:val="0"/>
        </w:rPr>
        <w:t>(ईमानदारी से)" नहीं।</w:t>
      </w:r>
      <w:r>
        <w:t xml:space="preserve"> </w:t>
      </w:r>
      <w:r>
        <w:rPr>
          <w:b w:val="0"/>
          <w:i w:val="0"/>
        </w:rPr>
        <w:t>उसका schedule बहुत tight था. वो जानता था कि उसे वक्त नहीं मिलेगा इस सबके लिए.</w:t>
      </w:r>
      <w:r>
        <w:t xml:space="preserve"> </w:t>
      </w:r>
      <w:r>
        <w:rPr>
          <w:b w:val="0"/>
          <w:i w:val="0"/>
        </w:rPr>
        <w:t>शनाया ने हंसते हुए रोने वाला emoji भेजा और फिर चुप हो गई. उसे वैभव के काम में बाधा नहीं बनना था.</w:t>
      </w:r>
      <w:r>
        <w:t xml:space="preserve"> </w:t>
      </w:r>
      <w:r>
        <w:rPr>
          <w:b w:val="0"/>
          <w:i w:val="0"/>
        </w:rPr>
        <w:t>वैभव ने भी और कुछ नहीं लिखा. दोनों को ही पता था कि वो एक- दूसरे के लिए अभी पूरी तरह अजनबी हैं.</w:t>
      </w:r>
      <w:r>
        <w:t xml:space="preserve"> </w:t>
      </w:r>
      <w:r>
        <w:rPr>
          <w:b w:val="0"/>
          <w:i w:val="0"/>
        </w:rPr>
        <w:t>वैभव को बस एक ऐसी पत्नी चाहिए थी जो उसके रास्ते में न आए, कोई जो छोटी- छोटी बातों को लेकर परेशानी न खडी करे. उसके पास समय नहीं था कि वो उसे दे पाए.</w:t>
      </w:r>
      <w:r>
        <w:t xml:space="preserve"> </w:t>
      </w:r>
      <w:r>
        <w:rPr>
          <w:b w:val="0"/>
          <w:i w:val="0"/>
        </w:rPr>
        <w:t>Phone को फिर से table पर रखते हुए वैभव ने सिर उठाया, और देखा कि meeting room में सबकी निगाहें उसी पर टिकी हुई थीं.</w:t>
      </w:r>
      <w:r>
        <w:t xml:space="preserve"> </w:t>
      </w:r>
      <w:r>
        <w:rPr>
          <w:b w:val="0"/>
          <w:i w:val="0"/>
        </w:rPr>
        <w:t>गंभीरता के साथ चेहरे पर कोई भी भाव न लाते हुए, वैभव बोल पडा,</w:t>
      </w:r>
      <w:r>
        <w:t xml:space="preserve"> </w:t>
      </w:r>
      <w:r>
        <w:rPr>
          <w:b w:val="0"/>
          <w:i w:val="0"/>
        </w:rPr>
        <w:t>(गंभीरता से)" अब meeting पर ध्यान दो।</w:t>
      </w:r>
      <w:r>
        <w:t xml:space="preserve"> </w:t>
      </w:r>
      <w:r>
        <w:rPr>
          <w:b w:val="0"/>
          <w:i w:val="0"/>
        </w:rPr>
        <w:t>वहीं उसके सबसे पास, उसका चचेरा भाई, कबीर बैठा था. वैभव की उम्र के आसपास जितने भी भाई थे, उनमें कबीर का नंबर दूसरा आता था.</w:t>
      </w:r>
    </w:p>
    <w:p>
      <w:r>
        <w:rPr>
          <w:b w:val="0"/>
          <w:i w:val="0"/>
        </w:rPr>
        <w:t>कबीर थोडा झुककर फुसफुसाया,</w:t>
      </w:r>
      <w:r>
        <w:t xml:space="preserve"> </w:t>
      </w:r>
      <w:r>
        <w:rPr>
          <w:b w:val="0"/>
          <w:i w:val="0"/>
        </w:rPr>
        <w:t>(फुसफुसाते हुए)" वैभव, मैंने तुम्हारी और माया दादी की बातचीत सुन ली थी. क्या तुमने सच में उस. शनाया नाम की लडकी से शादी कर ली?</w:t>
      </w:r>
      <w:r>
        <w:t xml:space="preserve"> </w:t>
      </w:r>
      <w:r>
        <w:rPr>
          <w:b w:val="0"/>
          <w:i w:val="0"/>
        </w:rPr>
        <w:t>उसकी बात पर वैभव ने उसे घूरकर देखा.</w:t>
      </w:r>
      <w:r>
        <w:t xml:space="preserve"> </w:t>
      </w:r>
      <w:r>
        <w:rPr>
          <w:b w:val="0"/>
          <w:i w:val="0"/>
        </w:rPr>
        <w:t>अपनी नाक खुजलाते हुए, कबीर ने पीठ सीधी कर ली और अपनी जिज्ञासा वहीं खत्म कर दी.</w:t>
      </w:r>
      <w:r>
        <w:t xml:space="preserve"> </w:t>
      </w:r>
      <w:r>
        <w:rPr>
          <w:b w:val="0"/>
          <w:i w:val="0"/>
        </w:rPr>
        <w:t>फिर भी, कबीर को वैभव के लिए अफसोस ही हुआ.</w:t>
      </w:r>
      <w:r>
        <w:t xml:space="preserve"> </w:t>
      </w:r>
      <w:r>
        <w:rPr>
          <w:b w:val="0"/>
          <w:i w:val="0"/>
        </w:rPr>
        <w:t>राणा खानदान के लडकों को न तो सामाजिक और न ही आर्थिक मजबूती के लिए शादी की जरूरत होती थी, लेकिन वैभव और उसकी नई दुल्हन का मेल किसी भी मायने में नहीं बैठता था. क्योंकि जहां एक इंसान, समाज के सबसे ऊंचले दर्जे का था, तो वहीं एक निचले दर्जे का.</w:t>
      </w:r>
      <w:r>
        <w:t xml:space="preserve"> </w:t>
      </w:r>
      <w:r>
        <w:rPr>
          <w:b w:val="0"/>
          <w:i w:val="0"/>
        </w:rPr>
        <w:t>बेचारा वैभव. उसने तो बस माया दादी की पसंद के कारण शादी की थी.</w:t>
      </w:r>
      <w:r>
        <w:t xml:space="preserve"> </w:t>
      </w:r>
      <w:r>
        <w:rPr>
          <w:b w:val="0"/>
          <w:i w:val="0"/>
        </w:rPr>
        <w:t>कबीर ने मन ही मन वैभव के लिए सहानुभूति जताई.</w:t>
      </w:r>
      <w:r>
        <w:t xml:space="preserve"> </w:t>
      </w:r>
      <w:r>
        <w:rPr>
          <w:b w:val="0"/>
          <w:i w:val="0"/>
        </w:rPr>
        <w:t>सौभाग्य से, कबीर सबसे बडा नहीं था, नहीं तो उसे ही माया दादी की' जिंदगी बचाने वाली' को ब्याहना पडता.</w:t>
      </w:r>
      <w:r>
        <w:t xml:space="preserve"> </w:t>
      </w:r>
      <w:r>
        <w:rPr>
          <w:b w:val="0"/>
          <w:i w:val="0"/>
        </w:rPr>
        <w:t>उधर, शनाया को इन सब बातों का कोई अंदाजा नहीं था. उसे अब flat का पता मिल चुका था और वह अपना suitcase घसीटते हुए अपने नए घर की ओर बढ रही थी.</w:t>
      </w:r>
      <w:r>
        <w:t xml:space="preserve"> </w:t>
      </w:r>
      <w:r>
        <w:rPr>
          <w:b w:val="0"/>
          <w:i w:val="0"/>
        </w:rPr>
        <w:t>दरवाजा खोलते ही वह एक बेहद विशाल flat में दाखिल हुई. यह घर उसकी बहन के घर से कई गुना बडा और सजावटी था.</w:t>
      </w:r>
      <w:r>
        <w:t xml:space="preserve"> </w:t>
      </w:r>
      <w:r>
        <w:rPr>
          <w:b w:val="0"/>
          <w:i w:val="0"/>
        </w:rPr>
        <w:t>Suitcase नीचे रखकर शनाया ने पूरे घर का जायजा लेना शुरू किया. अब यही उसका नया घर था.</w:t>
      </w:r>
      <w:r>
        <w:t xml:space="preserve"> </w:t>
      </w:r>
      <w:r>
        <w:rPr>
          <w:b w:val="0"/>
          <w:i w:val="0"/>
        </w:rPr>
        <w:t>घर में दो बैठकें, चार bedroom, एक रसोई, दो bathroom और दो बालकनियां थीं. हर जगह में खुलापन और रोशनी थी. शनाया ने अनुमान लगाया कि पूरा flat करीब दो हजार square feet का होगा.</w:t>
      </w:r>
      <w:r>
        <w:t xml:space="preserve"> </w:t>
      </w:r>
      <w:r>
        <w:rPr>
          <w:b w:val="0"/>
          <w:i w:val="0"/>
        </w:rPr>
        <w:t>सामान बहुत कम था, बस एक sofa set, coffee table और living room में एक wine chiller। चार में से दो bedroom में bed और अलमारी थे, बाकी दोनों कमरे खाली थे.</w:t>
      </w:r>
      <w:r>
        <w:t xml:space="preserve"> </w:t>
      </w:r>
      <w:r>
        <w:rPr>
          <w:b w:val="0"/>
          <w:i w:val="0"/>
        </w:rPr>
        <w:t>Master bedroom में attached bathroom, study room और walk- in closet भी था. इतने सारे हिस्सों में बंटे होने के बावजूद, कमरा उतना ही विशाल था जितनी बडी बैठक.</w:t>
      </w:r>
      <w:r>
        <w:t xml:space="preserve"> </w:t>
      </w:r>
      <w:r>
        <w:rPr>
          <w:b w:val="0"/>
          <w:i w:val="0"/>
        </w:rPr>
        <w:t>यह जरूर वैभव का कमरा होगा.</w:t>
      </w:r>
      <w:r>
        <w:t xml:space="preserve"> </w:t>
      </w:r>
      <w:r>
        <w:rPr>
          <w:b w:val="0"/>
          <w:i w:val="0"/>
        </w:rPr>
        <w:t>शनाया ने दूसरा कमरा चुना जिसमें पहले से एक bed मौजूद था. बालकनी से आती धूप कमरे को चमका रही थी. यह कमरा master bedroom से थोडी दूरी पर था, जिससे पति- पत्नी को अपनी- अपनी निजता मिल सकती थी.</w:t>
      </w:r>
      <w:r>
        <w:t xml:space="preserve"> </w:t>
      </w:r>
      <w:r>
        <w:rPr>
          <w:b w:val="0"/>
          <w:i w:val="0"/>
        </w:rPr>
        <w:t>कानूनी तौर पर भले ही वो दोनों अब पति- पत्नी थे, लेकिन शनाया तब तक दांपत्य जीवन की पहल नहीं करने वाली थी, जब तक वैभव खुद से कुछ न कहे.</w:t>
      </w:r>
      <w:r>
        <w:t xml:space="preserve"> </w:t>
      </w:r>
      <w:r>
        <w:rPr>
          <w:b w:val="0"/>
          <w:i w:val="0"/>
        </w:rPr>
        <w:t>Suitcase कमरे में रखने के बाद, शनाया रसोई की ओर गई.</w:t>
      </w:r>
      <w:r>
        <w:t xml:space="preserve"> </w:t>
      </w:r>
      <w:r>
        <w:rPr>
          <w:b w:val="0"/>
          <w:i w:val="0"/>
        </w:rPr>
        <w:t>रसोई एकदम चमचमाती हुई थी, लेकिन वहां कोई बर्तन नहीं था. दोनों बालकनियां भी खाली थीं, लेकिन उनकी खुली- खुली बनावट उन्हें आकर्षक बना रही थी. शनाया ने सोचा कि वह इनमें कुछ पौधे और एक झूला लगाएगी. खाली वक्त में किताब पढते हुए हरियाली का आनंद लेना उसे बेहद पसंद था.</w:t>
      </w:r>
      <w:r>
        <w:t xml:space="preserve"> </w:t>
      </w:r>
      <w:r>
        <w:rPr>
          <w:b w:val="0"/>
          <w:i w:val="0"/>
        </w:rPr>
        <w:t>लगता था कि वैभव शायद ही कभी घर पर खाना खाता होगा.</w:t>
      </w:r>
      <w:r>
        <w:t xml:space="preserve"> </w:t>
      </w:r>
      <w:r>
        <w:rPr>
          <w:b w:val="0"/>
          <w:i w:val="0"/>
        </w:rPr>
        <w:t>अब जब वो यहां रहने लगी थी, तो घर का खाना जरूरी हो गया था. सबसे पहले उसने रसोई का ध्यान रखा और online कुछ kitchen tools order कर दिए. बालकनी की साज- सज्जा और बाकी furniture के लिए वह वैभव की राय लेना चाहती थी, आखिर यह उसका घर था, और वो तो बस रह रही थी.</w:t>
      </w:r>
      <w:r>
        <w:t xml:space="preserve"> </w:t>
      </w:r>
      <w:r>
        <w:rPr>
          <w:b w:val="0"/>
          <w:i w:val="0"/>
        </w:rPr>
        <w:t>Order करने के बाद, शनाया ने घडी देखी, अब उसे दुकान लौटना था.</w:t>
      </w:r>
      <w:r>
        <w:t xml:space="preserve"> </w:t>
      </w:r>
      <w:r>
        <w:rPr>
          <w:b w:val="0"/>
          <w:i w:val="0"/>
        </w:rPr>
        <w:t>चाबी उठाई, phone पकडा और सीढियों से तेजी से नीचे उतर गई.</w:t>
      </w:r>
      <w:r>
        <w:t xml:space="preserve"> </w:t>
      </w:r>
      <w:r>
        <w:rPr>
          <w:b w:val="0"/>
          <w:i w:val="0"/>
        </w:rPr>
        <w:t>शनाया ठीक समय पर दुकान पर पहुंची, school की छुट्टी के बाद का भीड- भाड वाला समय शुरू हो चुका था.</w:t>
      </w:r>
      <w:r>
        <w:t xml:space="preserve"> </w:t>
      </w:r>
      <w:r>
        <w:rPr>
          <w:b w:val="0"/>
          <w:i w:val="0"/>
        </w:rPr>
        <w:t>शनाया की सबसे अच्छी दोस्त, जैस्मिन ने चिंता से पूछा,</w:t>
      </w:r>
      <w:r>
        <w:t xml:space="preserve"> </w:t>
      </w:r>
      <w:r>
        <w:rPr>
          <w:b w:val="0"/>
          <w:i w:val="0"/>
        </w:rPr>
        <w:t>(चिंता से)" शनाया, सुबह तुम कहां गायब थी?</w:t>
      </w:r>
    </w:p>
    <w:p>
      <w:r>
        <w:rPr>
          <w:b w:val="0"/>
          <w:i w:val="0"/>
        </w:rPr>
        <w:t>शनाया ने कंधे उचकाते हुए जवाब दिया,</w:t>
      </w:r>
      <w:r>
        <w:t xml:space="preserve"> </w:t>
      </w:r>
      <w:r>
        <w:rPr>
          <w:b w:val="0"/>
          <w:i w:val="0"/>
        </w:rPr>
        <w:t>(जवाब देते हुए)" मेरी वजह से दीदी और जीजाजी के बीच हर दिन झगडा हो रहा था. मैंने सोचा, और फैसला लिया कि अब और बोझ नहीं बनना चाहिए. तो आज सुबह ही मैं वहां से shift हो गई।</w:t>
      </w:r>
      <w:r>
        <w:t xml:space="preserve"> </w:t>
      </w:r>
      <w:r>
        <w:rPr>
          <w:b w:val="0"/>
          <w:i w:val="0"/>
        </w:rPr>
        <w:t>जैस्मिन ने लंबी सांस ली. उसकी नजर में शनाया की बहन का पति कुछ खास समझदारी नहीं दिखा रहा था.</w:t>
      </w:r>
      <w:r>
        <w:t xml:space="preserve"> </w:t>
      </w:r>
      <w:r>
        <w:rPr>
          <w:b w:val="0"/>
          <w:i w:val="0"/>
        </w:rPr>
        <w:t>(गुस्से से)" मर्द तो बडे- बडे वादे करते हैं, कहते हैं कि वो औरत का ख्याल रखेंगे, लेकिन असल में वही सबसे ज्यादा ताने देते हैं और कमियां निकालते हैं।</w:t>
      </w:r>
      <w:r>
        <w:t xml:space="preserve"> </w:t>
      </w:r>
      <w:r>
        <w:rPr>
          <w:b w:val="0"/>
          <w:i w:val="0"/>
        </w:rPr>
        <w:t>जैस्मिन बोली,</w:t>
      </w:r>
      <w:r>
        <w:t xml:space="preserve"> </w:t>
      </w:r>
      <w:r>
        <w:rPr>
          <w:b w:val="0"/>
          <w:i w:val="0"/>
        </w:rPr>
        <w:t>(कहते हुए)" शादी के बाद औरतों से उम्मीद की जाती है कि वो मुस्कुराते हुए सब सहन करें और हमेशा परिवार को प्राथमिकता दें. कितना नाइंसाफी है ये।</w:t>
      </w:r>
      <w:r>
        <w:t xml:space="preserve"> </w:t>
      </w:r>
      <w:r>
        <w:rPr>
          <w:b w:val="0"/>
          <w:i w:val="0"/>
        </w:rPr>
        <w:t>(राय देते हुए)" मुझे लगता है कि तुम्हारी दीदी को कोई नौकरी करनी चाहिए. औरतों को हमेशा आर्थिक रूप से मजबूत और आत्मनिर्भर रहना चाहिए, तभी तो घर में उनकी बात मानी जाती है।</w:t>
      </w:r>
      <w:r>
        <w:t xml:space="preserve"> </w:t>
      </w:r>
      <w:r>
        <w:rPr>
          <w:b w:val="0"/>
          <w:i w:val="0"/>
        </w:rPr>
        <w:t>इतना कहते- कहते जैस्मिन का चेहरा अचानक संदेह से भर गया. उसने शनाया को घूरते हुए पूछा,</w:t>
      </w:r>
      <w:r>
        <w:t xml:space="preserve"> </w:t>
      </w:r>
      <w:r>
        <w:rPr>
          <w:b w:val="0"/>
          <w:i w:val="0"/>
        </w:rPr>
        <w:t>(संदेह से)" मगर. तुम्हारी दीदी ने तुम्हें अकेले जाने कैसे दिया?</w:t>
      </w:r>
      <w:r>
        <w:t xml:space="preserve"> </w:t>
      </w:r>
      <w:r>
        <w:rPr>
          <w:b w:val="0"/>
          <w:i w:val="0"/>
        </w:rPr>
        <w:t>शनाया ने धीरे से जवाब दिया,</w:t>
      </w:r>
      <w:r>
        <w:t xml:space="preserve"> </w:t>
      </w:r>
      <w:r>
        <w:rPr>
          <w:b w:val="0"/>
          <w:i w:val="0"/>
        </w:rPr>
        <w:t>(धीरे से)" वो, दरअसल, मैंने ना, थोडी सी, शादी कर ली है।</w:t>
      </w:r>
      <w:r>
        <w:t xml:space="preserve"> </w:t>
      </w:r>
      <w:r>
        <w:rPr>
          <w:b w:val="0"/>
          <w:i w:val="0"/>
        </w:rPr>
        <w:t>जैस्मिन की आंखे फैल गईं,</w:t>
      </w:r>
      <w:r>
        <w:t xml:space="preserve"> </w:t>
      </w:r>
      <w:r>
        <w:rPr>
          <w:b w:val="0"/>
          <w:i w:val="0"/>
        </w:rPr>
        <w:t>(चौंकते हुए)" ओह. अच्छा किया. Wait. Whaaaaaat?</w:t>
      </w:r>
      <w:r>
        <w:t xml:space="preserve"> </w:t>
      </w:r>
      <w:r>
        <w:rPr>
          <w:b w:val="0"/>
          <w:i w:val="0"/>
        </w:rPr>
        <w:t>(जोर से पूछते हुए)" तुमने शादी कर ली? कब? कहां? कैसे? तुम्हारा तो कोई boyfriend भी नहीं था. तुमने किससे शादी की?</w:t>
      </w:r>
    </w:p>
    <w:p>
      <w:r>
        <w:rPr>
          <w:b w:val="0"/>
          <w:i w:val="0"/>
        </w:rPr>
        <w:t>उसकी आवाज एकदम ऊंची हो गई.</w:t>
      </w:r>
    </w:p>
    <w:p>
      <w:r>
        <w:rPr>
          <w:b w:val="0"/>
          <w:i w:val="0"/>
        </w:rPr>
        <w:t>अब जब बात खुल ही गई थी, तो शनाया ने पूरी सच्चाई जैस्मिन को बता दी.</w:t>
      </w:r>
    </w:p>
    <w:p>
      <w:r>
        <w:rPr>
          <w:b w:val="0"/>
          <w:i w:val="0"/>
        </w:rPr>
        <w:t>कुछ देर तक जैस्मिन उसे घूरती रही, फिर धीरे से उसकी पेशानी पर उंगली से चपत मारते हुए बोली,</w:t>
      </w:r>
      <w:r>
        <w:t xml:space="preserve"> </w:t>
      </w:r>
      <w:r>
        <w:rPr>
          <w:b w:val="0"/>
          <w:i w:val="0"/>
        </w:rPr>
        <w:t>(डांटते हुए)" मुझे समझ नहीं आता कि तुम्हें इतनी हिम्मत कहां से मिली, किसी अजनबी से शादी करने की।</w:t>
      </w:r>
      <w:r>
        <w:t xml:space="preserve"> </w:t>
      </w:r>
      <w:r>
        <w:rPr>
          <w:b w:val="0"/>
          <w:i w:val="0"/>
        </w:rPr>
        <w:t>(राय देते हुए)" अगर तुम्हें रहने की जगह नहीं मिल रही थी तो तुम मेरे पास आ सकती थी. मेरे घर में एक extra कमरा है. और अगर शादी ही करनी थी तो मेरे cousin से कर लेती।</w:t>
      </w:r>
      <w:r>
        <w:t xml:space="preserve"> </w:t>
      </w:r>
      <w:r>
        <w:rPr>
          <w:b w:val="0"/>
          <w:i w:val="0"/>
        </w:rPr>
        <w:t>जैस्मीन की बात पर शनाया कुछ ऐसा कहती है, जिसे सुनते ही जैस्मीन जैसे झेप जाती है.</w:t>
      </w:r>
    </w:p>
    <w:p>
      <w:r>
        <w:rPr>
          <w:b w:val="0"/>
          <w:i w:val="0"/>
        </w:rPr>
        <w:t>आखिर क्या बोला शनाया ने जैस्मीन से?</w:t>
      </w:r>
    </w:p>
    <w:p>
      <w:r>
        <w:rPr>
          <w:b w:val="0"/>
          <w:i w:val="0"/>
        </w:rPr>
        <w:t>आगे जानने के लिए सुनिए कहानी का अगला episode.</w:t>
      </w:r>
    </w:p>
    <w:p>
      <w:r>
        <w:br w:type="page"/>
      </w:r>
    </w:p>
    <w:p>
      <w:pPr>
        <w:pStyle w:val="Heading1"/>
      </w:pPr>
      <w:r>
        <w:t>Ch 5 - पति पत्नी के बीच नोक झोंक ।</w:t>
      </w:r>
    </w:p>
    <w:p>
      <w:r>
        <w:rPr>
          <w:b w:val="0"/>
          <w:i w:val="0"/>
        </w:rPr>
        <w:t>शनाया मुस्कराते हुए बोली,</w:t>
      </w:r>
      <w:r>
        <w:t xml:space="preserve"> </w:t>
      </w:r>
      <w:r>
        <w:rPr>
          <w:b w:val="0"/>
          <w:i w:val="0"/>
        </w:rPr>
        <w:t>(मुस्कराते हुए)" तुम्हारे cousin की क्या जरूरत है मुझे? उसका तो पहले से ही एक girlfriend है. और वैसे भी अब देर हो चुकी है, सारे कागजात पर sign हो चुके हैं. और please, ये बात बस हमारे बीच ही रहे, दीदी को मत बताना. मैं नहीं चाहती कि वो परेशान हों।</w:t>
      </w:r>
      <w:r>
        <w:t xml:space="preserve"> </w:t>
      </w:r>
      <w:r>
        <w:rPr>
          <w:b w:val="0"/>
          <w:i w:val="0"/>
        </w:rPr>
        <w:t>जैस्मिन ने कुछ पल चुप रहकर उसे देखा, उसकी सबसे प्यारी दोस्त ने तो वाकई बडा धमाका कर दिया था.</w:t>
      </w:r>
      <w:r>
        <w:t xml:space="preserve"> </w:t>
      </w:r>
      <w:r>
        <w:rPr>
          <w:b w:val="0"/>
          <w:i w:val="0"/>
        </w:rPr>
        <w:t>(मजाक में)" तूने तो वही फिल्मी style अपनाया है, जैसे वो' lifetime' वाले romance ड्रामे और novels में होता है, जहां लडकी बिना कुछ जाने किसी अरबपति से शादी कर लेती है।</w:t>
      </w:r>
      <w:r>
        <w:t xml:space="preserve"> </w:t>
      </w:r>
      <w:r>
        <w:rPr>
          <w:b w:val="0"/>
          <w:i w:val="0"/>
        </w:rPr>
        <w:t>उसकी बात पर शनाया ने हंसते हुए जैस्मिन के सिर पर हल्का सा धौल जमाया,</w:t>
      </w:r>
      <w:r>
        <w:t xml:space="preserve"> </w:t>
      </w:r>
      <w:r>
        <w:rPr>
          <w:b w:val="0"/>
          <w:i w:val="0"/>
        </w:rPr>
        <w:t>(हंसते हुए)" मैं जानती हूं, तू दुकान में बैठकर सारे love story वाले novel पढ डालती है. अब तू खुद भी सपने देख रही है किसी अरबपति से पहली नजर में शादी करने के. लगता है तुझे लग रहा है दिल्ली की गलियों में अरबपति लाइन लगाकर घूमते हैं?</w:t>
      </w:r>
      <w:r>
        <w:t xml:space="preserve"> </w:t>
      </w:r>
      <w:r>
        <w:rPr>
          <w:b w:val="0"/>
          <w:i w:val="0"/>
        </w:rPr>
        <w:t>जैस्मिन ने माथा सहलाया और लंबी सांस लेते हुए बोली,</w:t>
      </w:r>
      <w:r>
        <w:t xml:space="preserve"> </w:t>
      </w:r>
      <w:r>
        <w:rPr>
          <w:b w:val="0"/>
          <w:i w:val="0"/>
        </w:rPr>
        <w:t>(लंबी सांस लेते हुए)" ठीक है, मान लिया तेरी बात. वैसे, तेरा पति रहता कहां है?</w:t>
      </w:r>
    </w:p>
    <w:p>
      <w:r>
        <w:rPr>
          <w:b w:val="0"/>
          <w:i w:val="0"/>
        </w:rPr>
        <w:t>शनाया तुरंत बोली,</w:t>
      </w:r>
      <w:r>
        <w:t xml:space="preserve"> </w:t>
      </w:r>
      <w:r>
        <w:rPr>
          <w:b w:val="0"/>
          <w:i w:val="0"/>
        </w:rPr>
        <w:t>(तुरंत बोलते हुए)" Spring Field में।</w:t>
      </w:r>
      <w:r>
        <w:t xml:space="preserve"> </w:t>
      </w:r>
      <w:r>
        <w:rPr>
          <w:b w:val="0"/>
          <w:i w:val="0"/>
        </w:rPr>
        <w:t>(कहते हुए)" बुरा नहीं है. बढिया location है, दुकान से भी नजदीक है. अच्छा बताओ, तुम्हारा पति करता क्या है? जब उसने दिल्ली में घर ले रखा है और वो भी Spring Field जैसे gated community में, तो जरूर उसकी अच्छी income होगी. कुछ मदद चाहिए क्या loan वगैरह में?</w:t>
      </w:r>
    </w:p>
    <w:p>
      <w:r>
        <w:rPr>
          <w:b w:val="0"/>
          <w:i w:val="0"/>
        </w:rPr>
        <w:t>(सलाह देते हुए)" और देख, शनाया, अगर वो चाहता है कि तुम भी कुछ contribute करो इस घर के खर्च में, तो पहले अपने नाम से property deed में नाम जुडवा लेना. मैं बुरा नहीं चाहती, लेकिन अगर कल को कुछ गडबड हो गई, तो तुम्हें कुछ नहीं मिलेगा, क्योंकि ये शादी से पहले की property है।</w:t>
      </w:r>
      <w:r>
        <w:t xml:space="preserve"> </w:t>
      </w:r>
      <w:r>
        <w:rPr>
          <w:b w:val="0"/>
          <w:i w:val="0"/>
        </w:rPr>
        <w:t>शनाया ने उसकी बात ध्यान से सुनते हुए कहा,</w:t>
      </w:r>
      <w:r>
        <w:t xml:space="preserve"> </w:t>
      </w:r>
      <w:r>
        <w:rPr>
          <w:b w:val="0"/>
          <w:i w:val="0"/>
        </w:rPr>
        <w:t>(कहते हुए)" तू तो दीदी जैसी बात कर रही है. लेकिन उसने ये घर पूरा खरीद लिया है, कोई loan नहीं है. और मैंने तो इस पर एक रुपया भी नहीं लगाया, तो फिर deed में नाम जुडवाना मुझे सही नहीं लगता।</w:t>
      </w:r>
      <w:r>
        <w:t xml:space="preserve"> </w:t>
      </w:r>
      <w:r>
        <w:rPr>
          <w:b w:val="0"/>
          <w:i w:val="0"/>
        </w:rPr>
        <w:t>जैस्मिन ने धीरे से कहा,</w:t>
      </w:r>
      <w:r>
        <w:t xml:space="preserve"> </w:t>
      </w:r>
      <w:r>
        <w:rPr>
          <w:b w:val="0"/>
          <w:i w:val="0"/>
        </w:rPr>
        <w:t>(धीरे से)" अगर पति- पत्नी में ठीक से बस जाए तो कोई फर्क नहीं पडता।</w:t>
      </w:r>
      <w:r>
        <w:t xml:space="preserve"> </w:t>
      </w:r>
      <w:r>
        <w:rPr>
          <w:b w:val="0"/>
          <w:i w:val="0"/>
        </w:rPr>
        <w:t>शनाया को अपनी बहन लक्ष्मी की स्थिति याद आ गई. उसके जीजाजी ने भी शादी से पहले घर खरीदा था, loan भी वही भर रहे थे, मगर घर की मरम्मत और सजावट लक्ष्मी के पैसों से हुई थी, और फिर भी उसका नाम नहीं जोडा गया था. और अब जीजाजी हर समय उसे खर्चीली कहकर ताने मारते थे. यह सोचते हुए शनाया को अपनी बहन की चिंता होने लगी.</w:t>
      </w:r>
      <w:r>
        <w:t xml:space="preserve"> </w:t>
      </w:r>
      <w:r>
        <w:rPr>
          <w:b w:val="0"/>
          <w:i w:val="0"/>
        </w:rPr>
        <w:t>उसे जल्द ही यह मुद्दा लक्ष्मी के साथ उठाना ही पडेगा.</w:t>
      </w:r>
      <w:r>
        <w:t xml:space="preserve"> </w:t>
      </w:r>
      <w:r>
        <w:rPr>
          <w:b w:val="0"/>
          <w:i w:val="0"/>
        </w:rPr>
        <w:t>आखिरकार रात के ग्यारह बजे शनाया ने दुकान बंद की.</w:t>
      </w:r>
      <w:r>
        <w:t xml:space="preserve"> </w:t>
      </w:r>
      <w:r>
        <w:rPr>
          <w:b w:val="0"/>
          <w:i w:val="0"/>
        </w:rPr>
        <w:t>जैस्मिन का घर पास ही था और कोई रिश्तेदार उसे खाने पर बुला रहा था, तो शनाया ने कहा,</w:t>
      </w:r>
      <w:r>
        <w:t xml:space="preserve"> </w:t>
      </w:r>
      <w:r>
        <w:rPr>
          <w:b w:val="0"/>
          <w:i w:val="0"/>
        </w:rPr>
        <w:t>(कहते हुए)" तू निकल जा, मैं manage कर लूंगी।</w:t>
      </w:r>
      <w:r>
        <w:t xml:space="preserve"> </w:t>
      </w:r>
      <w:r>
        <w:rPr>
          <w:b w:val="0"/>
          <w:i w:val="0"/>
        </w:rPr>
        <w:t>मुख्य दरवाजा बंद कर शनाया ने चाबियां निकालीं और अपनी e- bike की ओर बढी.</w:t>
      </w:r>
    </w:p>
    <w:p>
      <w:r>
        <w:rPr>
          <w:b w:val="0"/>
          <w:i w:val="0"/>
        </w:rPr>
        <w:t>बीस मिनट चलने के बाद वह अपनी बहन के घर के नीचे पहुंची. bike park करते ही उसे एहसास हुआ, अब वो यहां नहीं रहती थी.</w:t>
      </w:r>
    </w:p>
    <w:p>
      <w:r>
        <w:rPr>
          <w:b w:val="0"/>
          <w:i w:val="0"/>
        </w:rPr>
        <w:t>उसने ऊपर देखा, जहां लक्ष्मी और सोनू रहते थे, खिडकी से अंधेरा झांक रहा था. थोडी उदासी सी महसूस हुई, मगर उसने खुद को संभाला और bike start करके रात में निकल पडी.</w:t>
      </w:r>
    </w:p>
    <w:p>
      <w:r>
        <w:rPr>
          <w:b w:val="0"/>
          <w:i w:val="0"/>
        </w:rPr>
        <w:t>जब वह Spring Field पहुंची, तब आधी रात हो चुकी थी.</w:t>
      </w:r>
    </w:p>
    <w:p>
      <w:r>
        <w:rPr>
          <w:b w:val="0"/>
          <w:i w:val="0"/>
        </w:rPr>
        <w:t>घर में घुसते ही सन्नाटा और अंधेरा उसका स्वागत कर रहे थे. उसे ऐसा लग रहा था जैसे यहां कोई रहता ही ना हो.</w:t>
      </w:r>
    </w:p>
    <w:p>
      <w:r>
        <w:rPr>
          <w:b w:val="0"/>
          <w:i w:val="0"/>
        </w:rPr>
        <w:t>फिर उसने अपने suitcase से पजामा निकाला, गरम पानी से नहाई और थकान में डूबकर गहरी नींद में चली गई.</w:t>
      </w:r>
    </w:p>
    <w:p>
      <w:r>
        <w:rPr>
          <w:b w:val="0"/>
          <w:i w:val="0"/>
        </w:rPr>
        <w:t>उधर दिल्ली के एक five- star hotel में.</w:t>
      </w:r>
    </w:p>
    <w:p>
      <w:r>
        <w:rPr>
          <w:b w:val="0"/>
          <w:i w:val="0"/>
        </w:rPr>
        <w:t>वैभव राणा अपनी family hotel, राणा International, से बाहर निकले. उसके चारों ओर bodyguards तैनात थे. उन्होंने अभी एक बडे client के साथ deal final की थी और उन्हें presidential suite में रुकवाया था.</w:t>
      </w:r>
    </w:p>
    <w:p>
      <w:r>
        <w:rPr>
          <w:b w:val="0"/>
          <w:i w:val="0"/>
        </w:rPr>
        <w:t>अब जब सारा काम निपटने के बाद उसे नई शादी की याद आई, तो वैभव ने घर जाने का फैसला किया.</w:t>
      </w:r>
    </w:p>
    <w:p>
      <w:r>
        <w:rPr>
          <w:b w:val="0"/>
          <w:i w:val="0"/>
        </w:rPr>
        <w:t>(पूछते हुए)" सर, estate जाना है या Hilltop villa?</w:t>
      </w:r>
      <w:r>
        <w:t xml:space="preserve"> </w:t>
      </w:r>
      <w:r>
        <w:rPr>
          <w:b w:val="0"/>
          <w:i w:val="0"/>
        </w:rPr>
        <w:t>राणा खानदान का पारिवारिक घर' estate' था, और Hilltop villa वैभव की निजी संपत्ति. अक्सर वो villa में ही रहते थे, पर कभी- कभी बडों से मिलने estate जाया करते.</w:t>
      </w:r>
      <w:r>
        <w:t xml:space="preserve"> </w:t>
      </w:r>
      <w:r>
        <w:rPr>
          <w:b w:val="0"/>
          <w:i w:val="0"/>
        </w:rPr>
        <w:t>पर तभी दोनों option को नकारते हुए वैभव ने संक्षेप में कहा,</w:t>
      </w:r>
      <w:r>
        <w:t xml:space="preserve"> </w:t>
      </w:r>
      <w:r>
        <w:rPr>
          <w:b w:val="0"/>
          <w:i w:val="0"/>
        </w:rPr>
        <w:t>(संक्षेप में)" Spring Field।</w:t>
      </w:r>
      <w:r>
        <w:t xml:space="preserve"> </w:t>
      </w:r>
      <w:r>
        <w:rPr>
          <w:b w:val="0"/>
          <w:i w:val="0"/>
        </w:rPr>
        <w:t>फिर वैभव राणा धीरे- धीरे Rolls Royce में बैठे और भारी आवाज में बोले,</w:t>
      </w:r>
      <w:r>
        <w:t xml:space="preserve"> </w:t>
      </w:r>
      <w:r>
        <w:rPr>
          <w:b w:val="0"/>
          <w:i w:val="0"/>
        </w:rPr>
        <w:t>(भारी आवाज में)" मैंने जो नई कार खरीदी है, उसे लाना मत भूलना।</w:t>
      </w:r>
      <w:r>
        <w:t xml:space="preserve"> </w:t>
      </w:r>
      <w:r>
        <w:rPr>
          <w:b w:val="0"/>
          <w:i w:val="0"/>
        </w:rPr>
        <w:t>यह सब दिखावा था, अपनी नई पत्नी को भ्रम में रखने के लिए. वैसे, उसकी पत्नी का नाम क्या था?</w:t>
      </w:r>
      <w:r>
        <w:t xml:space="preserve"> </w:t>
      </w:r>
      <w:r>
        <w:rPr>
          <w:b w:val="0"/>
          <w:i w:val="0"/>
        </w:rPr>
        <w:t>हां. एक second, मेरी पत्नी का नाम क्या है?</w:t>
      </w:r>
      <w:r>
        <w:t xml:space="preserve"> </w:t>
      </w:r>
      <w:r>
        <w:rPr>
          <w:b w:val="0"/>
          <w:i w:val="0"/>
        </w:rPr>
        <w:t>वैभव को विवाह प्रमाणपत्र निकालने की जहमत भी नहीं हुई. वैसे भी, शायद माया दादी ने वह प्रमाणपत्र वापस नहीं किया था जब उन्होंने उन्हें दिखाया था. खैर, उनके पास नहीं था.</w:t>
      </w:r>
      <w:r>
        <w:t xml:space="preserve"> </w:t>
      </w:r>
      <w:r>
        <w:rPr>
          <w:b w:val="0"/>
          <w:i w:val="0"/>
        </w:rPr>
        <w:t>तभी bodyguard ने धीरे से जवाब दिया,</w:t>
      </w:r>
      <w:r>
        <w:t xml:space="preserve"> </w:t>
      </w:r>
      <w:r>
        <w:rPr>
          <w:b w:val="0"/>
          <w:i w:val="0"/>
        </w:rPr>
        <w:t>(धीरे से)" सर, आपकी पत्नी का नाम शनाया शाह है. उम्र पच्चीस साल है. आपको कम से कम इतना तो याद रखना चाहिए।</w:t>
      </w:r>
      <w:r>
        <w:t xml:space="preserve"> </w:t>
      </w:r>
      <w:r>
        <w:rPr>
          <w:b w:val="0"/>
          <w:i w:val="0"/>
        </w:rPr>
        <w:t>वैभव की याददाश्त बेजोड थी, लेकिन जिन लोगों में उन्हें रुचि न हो, उन्हें वो याद भी नहीं रखते थे.</w:t>
      </w:r>
    </w:p>
    <w:p>
      <w:r>
        <w:rPr>
          <w:b w:val="0"/>
          <w:i w:val="0"/>
        </w:rPr>
        <w:t>खासतौर से औरतों को लेकर, अगर कोई रोज भी सामने आ जाए, तो भी नाम याद न रहे.</w:t>
      </w:r>
    </w:p>
    <w:p>
      <w:r>
        <w:rPr>
          <w:b w:val="0"/>
          <w:i w:val="0"/>
        </w:rPr>
        <w:t>वैभव ने बिना भाव के जवाब दिया,</w:t>
      </w:r>
      <w:r>
        <w:t xml:space="preserve"> </w:t>
      </w:r>
      <w:r>
        <w:rPr>
          <w:b w:val="0"/>
          <w:i w:val="0"/>
        </w:rPr>
        <w:t>(बिना भाव के)" ठीक है, समझ गया।</w:t>
      </w:r>
      <w:r>
        <w:t xml:space="preserve"> </w:t>
      </w:r>
      <w:r>
        <w:rPr>
          <w:b w:val="0"/>
          <w:i w:val="0"/>
        </w:rPr>
        <w:t>उनके लहजे से साफ था कि उन्हें उस लडकी का नाम याद रखने में कोई दिलचस्पी नहीं थी.</w:t>
      </w:r>
      <w:r>
        <w:t xml:space="preserve"> </w:t>
      </w:r>
      <w:r>
        <w:rPr>
          <w:b w:val="0"/>
          <w:i w:val="0"/>
        </w:rPr>
        <w:t>उसका शनाया पर ज्यादा दिमाग खर्च करने का कोई इरादा नहीं था, इसलिए वैभव ने आराम से seat की पीठ पर सिर टिका लिया और आंखें बंद कर लीं.</w:t>
      </w:r>
      <w:r>
        <w:t xml:space="preserve"> </w:t>
      </w:r>
      <w:r>
        <w:rPr>
          <w:b w:val="0"/>
          <w:i w:val="0"/>
        </w:rPr>
        <w:t>दिल्ली hotel से Spring Field की दूरी बस दस मिनट की थी.</w:t>
      </w:r>
      <w:r>
        <w:t xml:space="preserve"> </w:t>
      </w:r>
      <w:r>
        <w:rPr>
          <w:b w:val="0"/>
          <w:i w:val="0"/>
        </w:rPr>
        <w:t>जैसे ही luxury कारों का काफिला gate पर रुका, वैभव खुद ही national MPV में बैठकर अंदर की ओर बढे.</w:t>
      </w:r>
      <w:r>
        <w:t xml:space="preserve"> </w:t>
      </w:r>
      <w:r>
        <w:rPr>
          <w:b w:val="0"/>
          <w:i w:val="0"/>
        </w:rPr>
        <w:t>भले ही पत्नी का नाम उन्हें याद न हो, लेकिन जिस property को उसने खुद खरीदा था, उसे भूलना मुमकिन नहीं था.</w:t>
      </w:r>
      <w:r>
        <w:t xml:space="preserve"> </w:t>
      </w:r>
      <w:r>
        <w:rPr>
          <w:b w:val="0"/>
          <w:i w:val="0"/>
        </w:rPr>
        <w:t>जल्द ही वह अपने घर के दरवाजे तक पहुंचे, और तभी एक जोडी चप्पलों पर उसकी नजर पडी, जो कुछ जानी- पहचानी सी लग रही थीं. लगता था कि वह उसी की थीं.</w:t>
      </w:r>
      <w:r>
        <w:t xml:space="preserve"> </w:t>
      </w:r>
      <w:r>
        <w:rPr>
          <w:b w:val="0"/>
          <w:i w:val="0"/>
        </w:rPr>
        <w:t>पर ये बाहर कैसे आ गईं?</w:t>
      </w:r>
      <w:r>
        <w:t xml:space="preserve"> </w:t>
      </w:r>
      <w:r>
        <w:rPr>
          <w:b w:val="0"/>
          <w:i w:val="0"/>
        </w:rPr>
        <w:t>जरूर शनाया का काम होगा.</w:t>
      </w:r>
      <w:r>
        <w:t xml:space="preserve"> </w:t>
      </w:r>
      <w:r>
        <w:rPr>
          <w:b w:val="0"/>
          <w:i w:val="0"/>
        </w:rPr>
        <w:t>वैभव की जबडे की मांसपेशियां तन गईं. पहले तो उन्हें उस लडकी के लिए थोडी कृतज्ञता थी कि उसने माया दादी की जान बचाई थी. लेकिन माया दादी की लगातार तारीफों और शादी के लिए जोर डालने के बाद, वैभव को अब शनाया पर शक हो गया था.</w:t>
      </w:r>
      <w:r>
        <w:t xml:space="preserve"> </w:t>
      </w:r>
      <w:r>
        <w:rPr>
          <w:b w:val="0"/>
          <w:i w:val="0"/>
        </w:rPr>
        <w:t>अब उसे लगने लगा था कि शनाया एक चालाक लडकी है.</w:t>
      </w:r>
      <w:r>
        <w:t xml:space="preserve"> </w:t>
      </w:r>
      <w:r>
        <w:rPr>
          <w:b w:val="0"/>
          <w:i w:val="0"/>
        </w:rPr>
        <w:t>हां, उसने अपनी दादी की जिद में आकर शादी तो कर ली, लेकिन उसने एक फैसला कर लिया था, अपनी असली पहचान छिपाकर वो शनाया का असली चेहरा देखना चाहते थे. अगर वो लडकी सही निकली, तो उसे सच में पत्नी का दर्जा देंगे.</w:t>
      </w:r>
      <w:r>
        <w:t xml:space="preserve"> </w:t>
      </w:r>
      <w:r>
        <w:rPr>
          <w:b w:val="0"/>
          <w:i w:val="0"/>
        </w:rPr>
        <w:t>लेकिन अगर वो धोखेबाज निकली.</w:t>
      </w:r>
      <w:r>
        <w:t xml:space="preserve"> </w:t>
      </w:r>
      <w:r>
        <w:rPr>
          <w:b w:val="0"/>
          <w:i w:val="0"/>
        </w:rPr>
        <w:t>तो फिर वैभव राणा से भिडने वालों का अंजाम कभी अच्छा नहीं होता.</w:t>
      </w:r>
      <w:r>
        <w:t xml:space="preserve"> </w:t>
      </w:r>
      <w:r>
        <w:rPr>
          <w:b w:val="0"/>
          <w:i w:val="0"/>
        </w:rPr>
        <w:t>चाबी निकालकर उन्होंने दरवाजा खोलना चाहा. लेकिन ताला खुला ही नहीं.</w:t>
      </w:r>
      <w:r>
        <w:t xml:space="preserve"> </w:t>
      </w:r>
      <w:r>
        <w:rPr>
          <w:b w:val="0"/>
          <w:i w:val="0"/>
        </w:rPr>
        <w:t>अब उसका गुस्सा सातवें आसमान पर जा पहुंचा.</w:t>
      </w:r>
      <w:r>
        <w:t xml:space="preserve"> </w:t>
      </w:r>
      <w:r>
        <w:rPr>
          <w:b w:val="0"/>
          <w:i w:val="0"/>
        </w:rPr>
        <w:t>क्योंकि उसे उस घर में अंदर जाने नहीं दिया जा रहा था, जो कि उनका खुद का था.</w:t>
      </w:r>
      <w:r>
        <w:t xml:space="preserve"> </w:t>
      </w:r>
      <w:r>
        <w:rPr>
          <w:b w:val="0"/>
          <w:i w:val="0"/>
        </w:rPr>
        <w:t>जिसे उन्होंने भीतर रहने की इजाजत दी, उसी ने उन्हें बाहर कर दिया?</w:t>
      </w:r>
      <w:r>
        <w:t xml:space="preserve"> </w:t>
      </w:r>
      <w:r>
        <w:rPr>
          <w:b w:val="0"/>
          <w:i w:val="0"/>
        </w:rPr>
        <w:t>आंखों में गुस्से की आग लिए, वैभव ने पैर उठाया और जोर से दरवाजे पर मारा- धडाम.</w:t>
      </w:r>
      <w:r>
        <w:t xml:space="preserve"> </w:t>
      </w:r>
      <w:r>
        <w:rPr>
          <w:b w:val="0"/>
          <w:i w:val="0"/>
        </w:rPr>
        <w:t>वैभव राणा बार- बार शनाया को phone करने की कोशिश कर रहे थे.</w:t>
      </w:r>
      <w:r>
        <w:t xml:space="preserve"> </w:t>
      </w:r>
      <w:r>
        <w:rPr>
          <w:b w:val="0"/>
          <w:i w:val="0"/>
        </w:rPr>
        <w:t>पहले के एक घटनाक्रम के बाद, वैभव ने शनाया का नंबर save कर लिया था और साथ में" पत्नी" का tag भी लगा दिया था, ताकि याद रहे कि ये वही है जिससे उन्होंने शादी की है. वरना वो तो फिर से उसका नंबर delete कर देते.</w:t>
      </w:r>
      <w:r>
        <w:t xml:space="preserve"> </w:t>
      </w:r>
      <w:r>
        <w:rPr>
          <w:b w:val="0"/>
          <w:i w:val="0"/>
        </w:rPr>
        <w:t>उधर शनाया की नींद एक जोरदार दरवाजा पीटने की आवाज से टूट गई.</w:t>
      </w:r>
      <w:r>
        <w:t xml:space="preserve"> </w:t>
      </w:r>
      <w:r>
        <w:rPr>
          <w:b w:val="0"/>
          <w:i w:val="0"/>
        </w:rPr>
        <w:t>(बडबडाते हुए)" अब ये कौन है, जो आधी रात को दरवाजा पीटने वाला?</w:t>
      </w:r>
    </w:p>
    <w:p>
      <w:r>
        <w:rPr>
          <w:b w:val="0"/>
          <w:i w:val="0"/>
        </w:rPr>
        <w:t>वो बडबडाई.</w:t>
      </w:r>
    </w:p>
    <w:p>
      <w:r>
        <w:rPr>
          <w:b w:val="0"/>
          <w:i w:val="0"/>
        </w:rPr>
        <w:t>(बडबडाते हुए)" क्या लोग सोने भी नहीं देते?</w:t>
      </w:r>
      <w:r>
        <w:t xml:space="preserve"> </w:t>
      </w:r>
      <w:r>
        <w:rPr>
          <w:b w:val="0"/>
          <w:i w:val="0"/>
        </w:rPr>
        <w:t>शनाया वैसे भी सुबह- सुबह चिडचिडी होती थी, और अब तो नींद में खलल पडने से गुस्से में भर गई थी. वह पजामा पहने ही कंबल फेंककर बाहर निकल आई.</w:t>
      </w:r>
      <w:r>
        <w:t xml:space="preserve"> </w:t>
      </w:r>
      <w:r>
        <w:rPr>
          <w:b w:val="0"/>
          <w:i w:val="0"/>
        </w:rPr>
        <w:t>क्योंकि उसका phone कमरे में ही था, उसे नहीं पता था कि वैभव का call आया था.</w:t>
      </w:r>
      <w:r>
        <w:t xml:space="preserve"> </w:t>
      </w:r>
      <w:r>
        <w:rPr>
          <w:b w:val="0"/>
          <w:i w:val="0"/>
        </w:rPr>
        <w:t>(गुस्से में)" कौन है? सोते समय दरवाजा पीटने की जरूरत क्या थी?</w:t>
      </w:r>
    </w:p>
    <w:p>
      <w:r>
        <w:rPr>
          <w:b w:val="0"/>
          <w:i w:val="0"/>
        </w:rPr>
        <w:t>जैसे ही उसने दरवाजा खोला और सामने खडे आदमी को देखा, उसका गुस्सा एकदम गायब हो गया. कुछ पल तक वैभव राणा के चेहरे को देखती रही, फिर अचानक मुस्कुरा कर बोली,</w:t>
      </w:r>
      <w:r>
        <w:t xml:space="preserve"> </w:t>
      </w:r>
      <w:r>
        <w:rPr>
          <w:b w:val="0"/>
          <w:i w:val="0"/>
        </w:rPr>
        <w:t>(मुस्कुराते हुए)" अरे. Mister राणा, आप यहां।</w:t>
      </w:r>
      <w:r>
        <w:t xml:space="preserve"> </w:t>
      </w:r>
      <w:r>
        <w:rPr>
          <w:b w:val="0"/>
          <w:i w:val="0"/>
        </w:rPr>
        <w:t>वैभव पहले ही गुस्से में थे क्योंकि शनाया ने उसका call नहीं उठाया था.</w:t>
      </w:r>
      <w:r>
        <w:t xml:space="preserve"> </w:t>
      </w:r>
      <w:r>
        <w:rPr>
          <w:b w:val="0"/>
          <w:i w:val="0"/>
        </w:rPr>
        <w:t>पर फिर उसने शनाया को नजरअंदाज किया और बिना कुछ कहे, चेहरे पर कडवाहट लिए घर के अंदर चले गए.</w:t>
      </w:r>
      <w:r>
        <w:t xml:space="preserve"> </w:t>
      </w:r>
      <w:r>
        <w:rPr>
          <w:b w:val="0"/>
          <w:i w:val="0"/>
        </w:rPr>
        <w:t>शनाया ने उनके पीठ पीछे जुबान निकाली और धीमे से बोली,</w:t>
      </w:r>
      <w:r>
        <w:t xml:space="preserve"> </w:t>
      </w:r>
      <w:r>
        <w:rPr>
          <w:b w:val="0"/>
          <w:i w:val="0"/>
        </w:rPr>
        <w:t>(धीमे से)" तो ये होता है बिना जाने- पहचाने शादी करने का असर।</w:t>
      </w:r>
      <w:r>
        <w:t xml:space="preserve"> </w:t>
      </w:r>
      <w:r>
        <w:rPr>
          <w:b w:val="0"/>
          <w:i w:val="0"/>
        </w:rPr>
        <w:t>वह बाहर झांकी, शुक्र था कि पडोसी वैभव की जोरदार दस्तक से जागे नहीं थे.</w:t>
      </w:r>
    </w:p>
    <w:p>
      <w:r>
        <w:rPr>
          <w:b w:val="0"/>
          <w:i w:val="0"/>
        </w:rPr>
        <w:t>दरवाजे के पास पडी चप्पलों को देखकर उसने उन्हें उठाया और घर के अंदर रख दिया, फिर दरवाजा बंद कर दिया.</w:t>
      </w:r>
    </w:p>
    <w:p>
      <w:r>
        <w:rPr>
          <w:b w:val="0"/>
          <w:i w:val="0"/>
        </w:rPr>
        <w:t>शनाया ने सफाई दी,</w:t>
      </w:r>
      <w:r>
        <w:t xml:space="preserve"> </w:t>
      </w:r>
      <w:r>
        <w:rPr>
          <w:b w:val="0"/>
          <w:i w:val="0"/>
        </w:rPr>
        <w:t>(सफाई देते हुए)" मैं आधी रात को घर आई थी. सोचा आप नहीं आएंगे, इसलिए दरवाजा बंद कर दिया।</w:t>
      </w:r>
      <w:r>
        <w:t xml:space="preserve"> </w:t>
      </w:r>
      <w:r>
        <w:rPr>
          <w:b w:val="0"/>
          <w:i w:val="0"/>
        </w:rPr>
        <w:t>(समझाते हुए)" और फिर घर में अकेली थी, तो आपकी चप्पलें बाहर रख दीं ताकि कोई देखे तो लगे कि घर में कोई मर्द है. इस तरह कोई गलत इरादा नहीं करेगा।</w:t>
      </w:r>
      <w:r>
        <w:t xml:space="preserve"> </w:t>
      </w:r>
      <w:r>
        <w:rPr>
          <w:b w:val="0"/>
          <w:i w:val="0"/>
        </w:rPr>
        <w:t>वैसे तो शनाया self defense जानती थी, लेकिन सुरक्षा उपाय अपनाना बुरा थोडे ही होता है.</w:t>
      </w:r>
    </w:p>
    <w:p>
      <w:r>
        <w:rPr>
          <w:b w:val="0"/>
          <w:i w:val="0"/>
        </w:rPr>
        <w:t>वैभव अब sofa पर बैठ चुके थे, उसकी आंखें नीरस और ठंडी थीं, लेकिन उनमें एक तीखी चुभन थी.</w:t>
      </w:r>
    </w:p>
    <w:p>
      <w:r>
        <w:rPr>
          <w:b w:val="0"/>
          <w:i w:val="0"/>
        </w:rPr>
        <w:t>May की रातें वैसे ही ठंडी होती हैं, और वैभव की आंखों की ठंडक ने शनाया को जैसे सर्दियों की शुरुआत का एहसास दिला दिया. उसका सिर्फ शरीर ही नहीं, उसकी आत्मा भी कांप उठी.</w:t>
      </w:r>
    </w:p>
    <w:p>
      <w:r>
        <w:rPr>
          <w:b w:val="0"/>
          <w:i w:val="0"/>
        </w:rPr>
        <w:t>वो उनकी चप्पलें उनके पैरों के पास रखती हुई बोली,</w:t>
      </w:r>
      <w:r>
        <w:t xml:space="preserve"> </w:t>
      </w:r>
      <w:r>
        <w:rPr>
          <w:b w:val="0"/>
          <w:i w:val="0"/>
        </w:rPr>
        <w:t>(माफी मांगते हुए)" माफ कीजिएगा Mister राणा, अगर आपको बुरा लगा हो तो।</w:t>
      </w:r>
      <w:r>
        <w:t xml:space="preserve"> </w:t>
      </w:r>
      <w:r>
        <w:rPr>
          <w:b w:val="0"/>
          <w:i w:val="0"/>
        </w:rPr>
        <w:t>उसे पहले ही call करके पूछ लेना चाहिए था कि वे आ रहे हैं या नहीं.</w:t>
      </w:r>
      <w:r>
        <w:t xml:space="preserve"> </w:t>
      </w:r>
      <w:r>
        <w:rPr>
          <w:b w:val="0"/>
          <w:i w:val="0"/>
        </w:rPr>
        <w:t>फिर थोडी देर बाद वैभव बोला,</w:t>
      </w:r>
      <w:r>
        <w:t xml:space="preserve"> </w:t>
      </w:r>
      <w:r>
        <w:rPr>
          <w:b w:val="0"/>
          <w:i w:val="0"/>
        </w:rPr>
        <w:t>(गंभीरता से)" मैंने कहा था मुझे तवज्जो मत दो. लेकिन ये मेरा घर है. तुमने दरवाजा बंद कर मुझे बाहर कर दिया, ये मुझे पसंद नहीं आया।</w:t>
      </w:r>
      <w:r>
        <w:t xml:space="preserve"> </w:t>
      </w:r>
      <w:r>
        <w:rPr>
          <w:b w:val="0"/>
          <w:i w:val="0"/>
        </w:rPr>
        <w:t>(माफी मांगते हुए)" माफ कीजिए, Mister राणा. अगली बार मैं पहले call कर लूंगी. अगर आपने कहा कि नहीं आ रहे हैं, तभी दरवाजा बंद करूंगी।</w:t>
      </w:r>
      <w:r>
        <w:t xml:space="preserve"> </w:t>
      </w:r>
      <w:r>
        <w:rPr>
          <w:b w:val="0"/>
          <w:i w:val="0"/>
        </w:rPr>
        <w:t>कुछ पल की चुप्पी के बाद वैभव बोले,</w:t>
      </w:r>
      <w:r>
        <w:t xml:space="preserve"> </w:t>
      </w:r>
      <w:r>
        <w:rPr>
          <w:b w:val="0"/>
          <w:i w:val="0"/>
        </w:rPr>
        <w:t>(कहते हुए)" अगर मैं business trip पर रहूंगा तो तुम्हें बता दूंगा. वरना मैं हर दिन घर आऊंगा. तुम मुझे call मत करना. मैं बहुत व्यस्त आदमी हूं, तुम्हारे बेमतलब के calls का वक्त नहीं है।</w:t>
      </w:r>
      <w:r>
        <w:t xml:space="preserve"> </w:t>
      </w:r>
      <w:r>
        <w:rPr>
          <w:b w:val="0"/>
          <w:i w:val="0"/>
        </w:rPr>
        <w:t>(धीरे से)" ओह.</w:t>
      </w:r>
      <w:r>
        <w:t xml:space="preserve"> </w:t>
      </w:r>
      <w:r>
        <w:rPr>
          <w:b w:val="0"/>
          <w:i w:val="0"/>
        </w:rPr>
        <w:t>शनाया बस इतना ही कह सकी.</w:t>
      </w:r>
      <w:r>
        <w:t xml:space="preserve"> </w:t>
      </w:r>
      <w:r>
        <w:rPr>
          <w:b w:val="0"/>
          <w:i w:val="0"/>
        </w:rPr>
        <w:t>अब जो वो कहें, वही नियम.</w:t>
      </w:r>
      <w:r>
        <w:t xml:space="preserve"> </w:t>
      </w:r>
      <w:r>
        <w:rPr>
          <w:b w:val="0"/>
          <w:i w:val="0"/>
        </w:rPr>
        <w:t>ये उनका घर था.</w:t>
      </w:r>
      <w:r>
        <w:t xml:space="preserve"> </w:t>
      </w:r>
      <w:r>
        <w:rPr>
          <w:b w:val="0"/>
          <w:i w:val="0"/>
        </w:rPr>
        <w:t>वो ही boss थे.</w:t>
      </w:r>
      <w:r>
        <w:t xml:space="preserve"> </w:t>
      </w:r>
      <w:r>
        <w:rPr>
          <w:b w:val="0"/>
          <w:i w:val="0"/>
        </w:rPr>
        <w:t>शनाया ने पूछा, सोचा, शायद देर तक काम करके आए हैं तो भूख लगी हो,</w:t>
      </w:r>
      <w:r>
        <w:t xml:space="preserve"> </w:t>
      </w:r>
      <w:r>
        <w:rPr>
          <w:b w:val="0"/>
          <w:i w:val="0"/>
        </w:rPr>
        <w:t>(पूछते हुए)" Mr. राणा, क्या आप कुछ खाएंगे? रात का खाना?</w:t>
      </w:r>
    </w:p>
    <w:p>
      <w:r>
        <w:rPr>
          <w:b w:val="0"/>
          <w:i w:val="0"/>
        </w:rPr>
        <w:t>(कहते हुए)" मुझे रात को खाने की आदत नहीं है. मोटापा बढता है।</w:t>
      </w:r>
      <w:r>
        <w:t xml:space="preserve"> </w:t>
      </w:r>
      <w:r>
        <w:rPr>
          <w:b w:val="0"/>
          <w:i w:val="0"/>
        </w:rPr>
        <w:t>वैभव राणा अपनी fitness को लेकर हमेशा सतर्क रहता था. उन्होंने कभी खुद को ढीला नहीं छोडा था और न ही मोटापा आने दिया.</w:t>
      </w:r>
      <w:r>
        <w:t xml:space="preserve"> </w:t>
      </w:r>
      <w:r>
        <w:rPr>
          <w:b w:val="0"/>
          <w:i w:val="0"/>
        </w:rPr>
        <w:t>क्योंकि एक बार वजन बढ गया, तो उसे घटाना बहुत मुश्किल होता है.</w:t>
      </w:r>
      <w:r>
        <w:t xml:space="preserve"> </w:t>
      </w:r>
      <w:r>
        <w:rPr>
          <w:b w:val="0"/>
          <w:i w:val="0"/>
        </w:rPr>
        <w:t>वहीं वैभव की बात सुन शनाया मुस्कराई,</w:t>
      </w:r>
      <w:r>
        <w:t xml:space="preserve"> </w:t>
      </w:r>
      <w:r>
        <w:rPr>
          <w:b w:val="0"/>
          <w:i w:val="0"/>
        </w:rPr>
        <w:t>(मुस्कराते हुए)" आप तो काफी fit हैं।</w:t>
      </w:r>
      <w:r>
        <w:t xml:space="preserve"> </w:t>
      </w:r>
      <w:r>
        <w:rPr>
          <w:b w:val="0"/>
          <w:i w:val="0"/>
        </w:rPr>
        <w:t>फिर थोडी झिझकते हुए बोली,</w:t>
      </w:r>
      <w:r>
        <w:t xml:space="preserve"> </w:t>
      </w:r>
      <w:r>
        <w:rPr>
          <w:b w:val="0"/>
          <w:i w:val="0"/>
        </w:rPr>
        <w:t>(झिझकते हुए)" तो. अब मैं सोने चली जाऊं?</w:t>
      </w:r>
      <w:r>
        <w:t xml:space="preserve"> </w:t>
      </w:r>
      <w:r>
        <w:rPr>
          <w:b w:val="0"/>
          <w:i w:val="0"/>
        </w:rPr>
        <w:t>वैभव ने संक्षेप में जवाब दिया,</w:t>
      </w:r>
      <w:r>
        <w:t xml:space="preserve"> </w:t>
      </w:r>
      <w:r>
        <w:rPr>
          <w:b w:val="0"/>
          <w:i w:val="0"/>
        </w:rPr>
        <w:t>(संक्षेप में)" हां, जाओ।</w:t>
      </w:r>
      <w:r>
        <w:t xml:space="preserve"> </w:t>
      </w:r>
      <w:r>
        <w:rPr>
          <w:b w:val="0"/>
          <w:i w:val="0"/>
        </w:rPr>
        <w:t>शनाया ने मुस्कुरा कर शुभ रात्रि कहा और मुडकर जाने लगी,</w:t>
      </w:r>
      <w:r>
        <w:t xml:space="preserve"> </w:t>
      </w:r>
      <w:r>
        <w:rPr>
          <w:b w:val="0"/>
          <w:i w:val="0"/>
        </w:rPr>
        <w:t>(मुस्कुराते हुए)" शुभ रात्रि।</w:t>
      </w:r>
      <w:r>
        <w:t xml:space="preserve"> </w:t>
      </w:r>
      <w:r>
        <w:rPr>
          <w:b w:val="0"/>
          <w:i w:val="0"/>
        </w:rPr>
        <w:t>वैभव ने अचानक उसे पुकारा,</w:t>
      </w:r>
      <w:r>
        <w:t xml:space="preserve"> </w:t>
      </w:r>
      <w:r>
        <w:rPr>
          <w:b w:val="0"/>
          <w:i w:val="0"/>
        </w:rPr>
        <w:t>(पुकारते हुए)" रुको. श- शनाया।</w:t>
      </w:r>
      <w:r>
        <w:t xml:space="preserve"> </w:t>
      </w:r>
      <w:r>
        <w:rPr>
          <w:b w:val="0"/>
          <w:i w:val="0"/>
        </w:rPr>
        <w:t>रुककर शनाया ने पीछे मुडकर पूछा,</w:t>
      </w:r>
      <w:r>
        <w:t xml:space="preserve"> </w:t>
      </w:r>
      <w:r>
        <w:rPr>
          <w:b w:val="0"/>
          <w:i w:val="0"/>
        </w:rPr>
        <w:t>(पूछते हुए)" जी?</w:t>
      </w:r>
      <w:r>
        <w:t xml:space="preserve"> </w:t>
      </w:r>
      <w:r>
        <w:rPr>
          <w:b w:val="0"/>
          <w:i w:val="0"/>
        </w:rPr>
        <w:t>वैभव ने उसकी ओर देखा और गंभीरता से कहा,</w:t>
      </w:r>
      <w:r>
        <w:t xml:space="preserve"> </w:t>
      </w:r>
      <w:r>
        <w:rPr>
          <w:b w:val="0"/>
          <w:i w:val="0"/>
        </w:rPr>
        <w:t>(गंभीरता से)" अगली बार.</w:t>
      </w:r>
    </w:p>
    <w:p>
      <w:r>
        <w:rPr>
          <w:b w:val="0"/>
          <w:i w:val="0"/>
        </w:rPr>
        <w:t>उसकी बात सुनते ही अचानक शनाया शर्म से पानी पानी हो जाती है और अपने कमरे में भाग जाती है.</w:t>
      </w:r>
    </w:p>
    <w:p>
      <w:r>
        <w:rPr>
          <w:b w:val="0"/>
          <w:i w:val="0"/>
        </w:rPr>
        <w:t>आखिर वैभव के Kiss बात के कारण शनाया शर्मसार हो गई?</w:t>
      </w:r>
    </w:p>
    <w:p>
      <w:r>
        <w:rPr>
          <w:b w:val="0"/>
          <w:i w:val="0"/>
        </w:rPr>
        <w:t>आगे जानने के लिए सुनिए कहानी का अगला episode।</w:t>
      </w:r>
    </w:p>
    <w:p>
      <w:r>
        <w:br w:type="page"/>
      </w:r>
    </w:p>
    <w:p>
      <w:pPr>
        <w:pStyle w:val="Heading1"/>
      </w:pPr>
      <w:r>
        <w:t>Ch 6 - शर्मसार कर देने वाली घटनाएं ।</w:t>
      </w:r>
    </w:p>
    <w:p>
      <w:r>
        <w:rPr>
          <w:b w:val="0"/>
          <w:i w:val="0"/>
        </w:rPr>
        <w:t>उसने Undergarments नहीं पहना था, और दुर्भाग्य से वैभव की बाज जैसी नजर ने वह बात पकड ली.</w:t>
      </w:r>
    </w:p>
    <w:p>
      <w:r>
        <w:rPr>
          <w:b w:val="0"/>
          <w:i w:val="0"/>
        </w:rPr>
        <w:t>वो दोनों पति- पत्नी थे, लेकिन अगर कोई और उसे इस हालत में देख लेता तो?</w:t>
      </w:r>
    </w:p>
    <w:p>
      <w:r>
        <w:rPr>
          <w:b w:val="0"/>
          <w:i w:val="0"/>
        </w:rPr>
        <w:t>वैभव किसी और की नजरों में अपनी पत्नी को इस तरह देखे जाने की कल्पना भी नहीं करना चाहता था.</w:t>
      </w:r>
    </w:p>
    <w:p>
      <w:r>
        <w:rPr>
          <w:b w:val="0"/>
          <w:i w:val="0"/>
        </w:rPr>
        <w:t>वही वैभव का इशारा समझ, शनाया का चेहरा एकदम लाल हो गया. शर्म से भागती हुई वो कमरे में घुसी और जोर से दरवाजा बंद कर लिया.</w:t>
      </w:r>
    </w:p>
    <w:p>
      <w:r>
        <w:rPr>
          <w:b w:val="0"/>
          <w:i w:val="0"/>
        </w:rPr>
        <w:t>वही बाहर वैभव उसकी इस हरकत से हैरान रह गया.</w:t>
      </w:r>
    </w:p>
    <w:p>
      <w:r>
        <w:rPr>
          <w:b w:val="0"/>
          <w:i w:val="0"/>
        </w:rPr>
        <w:t>इससे पहले कि वैभव खुद असहज महसूस करता, वो शर्मिंदा हो गई थी.</w:t>
      </w:r>
    </w:p>
    <w:p>
      <w:r>
        <w:rPr>
          <w:b w:val="0"/>
          <w:i w:val="0"/>
        </w:rPr>
        <w:t>थोडी देर सोफे पर बैठकर सोचने के बाद, वैभव मास्टर बेडरूम की ओर बढे. उन्होंने यह Furnished Flat अंतिम समय में खरीदा था, जो तुरंत रहने लायक था.</w:t>
      </w:r>
    </w:p>
    <w:p>
      <w:r>
        <w:rPr>
          <w:b w:val="0"/>
          <w:i w:val="0"/>
        </w:rPr>
        <w:t>हालांकि उनके कमरे की सही से व्यवस्था नहीं हुई थी.</w:t>
      </w:r>
    </w:p>
    <w:p>
      <w:r>
        <w:rPr>
          <w:b w:val="0"/>
          <w:i w:val="0"/>
        </w:rPr>
        <w:t>उसे यह देखकर अच्छा लगा कि शनाया ने इशारा समझा और जिद नहीं की कि साथ ही सोएं.</w:t>
      </w:r>
    </w:p>
    <w:p>
      <w:r>
        <w:rPr>
          <w:b w:val="0"/>
          <w:i w:val="0"/>
        </w:rPr>
        <w:t>शुक्र था कि शादी के बाद पत्नी होने की जिम्मेदारियां निभाने की मांग नहीं की गई थी.</w:t>
      </w:r>
    </w:p>
    <w:p>
      <w:r>
        <w:rPr>
          <w:b w:val="0"/>
          <w:i w:val="0"/>
        </w:rPr>
        <w:t>रात शांति से बीत गई.</w:t>
      </w:r>
    </w:p>
    <w:p>
      <w:r>
        <w:rPr>
          <w:b w:val="0"/>
          <w:i w:val="0"/>
        </w:rPr>
        <w:t>अगली सुबह, शनाया रोज की तरह ठीक छह बजे उठ गई.</w:t>
      </w:r>
    </w:p>
    <w:p>
      <w:r>
        <w:rPr>
          <w:b w:val="0"/>
          <w:i w:val="0"/>
        </w:rPr>
        <w:t>पहले जब वह अपनी लक्ष्मी दीदी के घर रहती थी, तब वह सुबह उठकर नाश्ता बनाती थी, घर को सवांरती थी और समय मिलने पर कपडे भी सुखाने में मदद कर देती थी.</w:t>
      </w:r>
    </w:p>
    <w:p>
      <w:r>
        <w:rPr>
          <w:b w:val="0"/>
          <w:i w:val="0"/>
        </w:rPr>
        <w:t>लक्ष्मी के घर के वर्षों में उसने जैसे एक Nanny का ही Role निभा लिया था, ताकि अपनी बहन का बोझ हल्का कर सके. लेकिन उसके जीजा उसे एक घरेलू नौकरानी की तरह हुक्म देते थे.</w:t>
      </w:r>
    </w:p>
    <w:p>
      <w:r>
        <w:rPr>
          <w:b w:val="0"/>
          <w:i w:val="0"/>
        </w:rPr>
        <w:t>आज जब वो उठी और खुद को एक अजनबी से लगने वाले कमरे में पाया, तो कुछ पल के लिए भ्रम में पड गई.</w:t>
      </w:r>
    </w:p>
    <w:p>
      <w:r>
        <w:rPr>
          <w:b w:val="0"/>
          <w:i w:val="0"/>
        </w:rPr>
        <w:t>फिर धीरे- धीरे सारी यादें लौट आईं.</w:t>
      </w:r>
    </w:p>
    <w:p>
      <w:r>
        <w:rPr>
          <w:b w:val="0"/>
          <w:i w:val="0"/>
        </w:rPr>
        <w:t>(बडबडाते हुए)" लगता है मैं अभी भी आधी नींद में हूं. जो समझ रही थी कि अभी भी दीदी के घर हूं, वह बडबडाई, ये तो मेरा घर है. अब आज से जल्दी उठने की कोई जरूरत नहीं।</w:t>
      </w:r>
      <w:r>
        <w:t xml:space="preserve"> </w:t>
      </w:r>
      <w:r>
        <w:rPr>
          <w:b w:val="0"/>
          <w:i w:val="0"/>
        </w:rPr>
        <w:t>वो फिर से लेट गई, सोचते हुए कि थोडी नींद और ले ले.</w:t>
      </w:r>
      <w:r>
        <w:t xml:space="preserve"> </w:t>
      </w:r>
      <w:r>
        <w:rPr>
          <w:b w:val="0"/>
          <w:i w:val="0"/>
        </w:rPr>
        <w:t>लेकिन अफसोस, उसकी Body Clock में वो आदत इतनी गहराई से बस चुकी थी कि अब उसे देर तक सोना आता ही नहीं था.</w:t>
      </w:r>
      <w:r>
        <w:t xml:space="preserve"> </w:t>
      </w:r>
      <w:r>
        <w:rPr>
          <w:b w:val="0"/>
          <w:i w:val="0"/>
        </w:rPr>
        <w:t>और फिर पेट भी तो भूखा हो रहा था.</w:t>
      </w:r>
      <w:r>
        <w:t xml:space="preserve"> </w:t>
      </w:r>
      <w:r>
        <w:rPr>
          <w:b w:val="0"/>
          <w:i w:val="0"/>
        </w:rPr>
        <w:t>कपडे बदलकर और ताजा होकर शनाया कमरे से बाहर निकली. चलते- चलते उसने वैभव के कमरे के दरवाजे की ओर देखा, दरवाजा अभी भी बंद था.</w:t>
      </w:r>
      <w:r>
        <w:t xml:space="preserve"> </w:t>
      </w:r>
      <w:r>
        <w:rPr>
          <w:b w:val="0"/>
          <w:i w:val="0"/>
        </w:rPr>
        <w:t>जाहिर है, वो अभी सो रहे होंगे. देर रात घर लौटे थे, तो सुबह उठना मुश्किल था.</w:t>
      </w:r>
      <w:r>
        <w:t xml:space="preserve"> </w:t>
      </w:r>
      <w:r>
        <w:rPr>
          <w:b w:val="0"/>
          <w:i w:val="0"/>
        </w:rPr>
        <w:t>शनाया Kitchen में चली गई और अंदर का खालीपन देखकर कुछ पल के लिए ठहर गई.</w:t>
      </w:r>
      <w:r>
        <w:t xml:space="preserve"> </w:t>
      </w:r>
      <w:r>
        <w:rPr>
          <w:b w:val="0"/>
          <w:i w:val="0"/>
        </w:rPr>
        <w:t>फिर एक गहरी सांस लेकर वो वहां से निकल आई.</w:t>
      </w:r>
      <w:r>
        <w:t xml:space="preserve"> </w:t>
      </w:r>
      <w:r>
        <w:rPr>
          <w:b w:val="0"/>
          <w:i w:val="0"/>
        </w:rPr>
        <w:t>उसने कल ही Kitchen का सामान Order किया था, लेकिन अब तक वो पहुंचा नहीं था.</w:t>
      </w:r>
      <w:r>
        <w:t xml:space="preserve"> </w:t>
      </w:r>
      <w:r>
        <w:rPr>
          <w:b w:val="0"/>
          <w:i w:val="0"/>
        </w:rPr>
        <w:t>अगर शनाया को मालूम होता कि रसोई का सामान अभी तक नहीं आया, तो वो Online Order करने के बजाय सीधे दुकान से ही खरीद लेती.</w:t>
      </w:r>
      <w:r>
        <w:t xml:space="preserve"> </w:t>
      </w:r>
      <w:r>
        <w:rPr>
          <w:b w:val="0"/>
          <w:i w:val="0"/>
        </w:rPr>
        <w:t>कल जब वो इस घर में Shift हो रही थी, तब उसने पडोस में एक अच्छा- सा नाश्ते का Stall देखा था.</w:t>
      </w:r>
      <w:r>
        <w:t xml:space="preserve"> </w:t>
      </w:r>
      <w:r>
        <w:rPr>
          <w:b w:val="0"/>
          <w:i w:val="0"/>
        </w:rPr>
        <w:t>उसने वहीं से नाश्ता ले आने का फैसला किया.</w:t>
      </w:r>
      <w:r>
        <w:t xml:space="preserve"> </w:t>
      </w:r>
      <w:r>
        <w:rPr>
          <w:b w:val="0"/>
          <w:i w:val="0"/>
        </w:rPr>
        <w:t>अब वो क्या जानती कि वैभव को क्या पसंद है? उसे उठाकर पूछ भी नहीं सकती थी, इसलिए उसने कई तरह के Items ले लिए, आम दिल्लीवासियों के पसंदीदा: Omelette, Bacon, Sausage, Pancake और Momos।</w:t>
      </w:r>
      <w:r>
        <w:t xml:space="preserve"> </w:t>
      </w:r>
      <w:r>
        <w:rPr>
          <w:b w:val="0"/>
          <w:i w:val="0"/>
        </w:rPr>
        <w:t>वैभव वैसे तो देर रात तक जागा था, लेकिन फिर भी जल्दी उठने वाला इंसान था. जैसे ही शनाया बाहर नाश्ता लेने गई, वैभव उठ गया.</w:t>
      </w:r>
      <w:r>
        <w:t xml:space="preserve"> </w:t>
      </w:r>
      <w:r>
        <w:rPr>
          <w:b w:val="0"/>
          <w:i w:val="0"/>
        </w:rPr>
        <w:t>पत्नी होने की आदत अभी पडी नहीं थी, इसलिए फिर एक बार वे भूल गए कि अब इस घर में कोई और भी रहता है. प्यास लगने पर वो बिना Shirt के ही बाहर पानी पीने आ गए.</w:t>
      </w:r>
      <w:r>
        <w:t xml:space="preserve"> </w:t>
      </w:r>
      <w:r>
        <w:rPr>
          <w:b w:val="0"/>
          <w:i w:val="0"/>
        </w:rPr>
        <w:t>उसी समय दरवाजा खुला और शनाया नाश्ता लेकर अंदर दाखिल हुई. जिसके कारण दोनों की नजरें आपस में टकराईं.</w:t>
      </w:r>
      <w:r>
        <w:t xml:space="preserve"> </w:t>
      </w:r>
      <w:r>
        <w:rPr>
          <w:b w:val="0"/>
          <w:i w:val="0"/>
        </w:rPr>
        <w:t>लगभग एक मिनट तक किसी को कुछ समझ नहीं आ रहा था, कि आखिर यहां हो क्या रहा है. जैसे वैभव को याद ही ना हो कि सामने वाली लडकी, उसकी पत्नी है.</w:t>
      </w:r>
      <w:r>
        <w:t xml:space="preserve"> </w:t>
      </w:r>
      <w:r>
        <w:rPr>
          <w:b w:val="0"/>
          <w:i w:val="0"/>
        </w:rPr>
        <w:t>अगले ही पल वैभव ने अपने सीने पर हाथ बांधा और पूरी रफ्तार से कमरे की ओर भाग लिए, ठीक वैसे ही जैसे कल रात शनाया शर्म से भागी थी.</w:t>
      </w:r>
      <w:r>
        <w:t xml:space="preserve"> </w:t>
      </w:r>
      <w:r>
        <w:rPr>
          <w:b w:val="0"/>
          <w:i w:val="0"/>
        </w:rPr>
        <w:t>शनाया कुछ पल तो स्तब्ध रह गई, फिर जोर- जोर से हंस पडी.</w:t>
      </w:r>
      <w:r>
        <w:t xml:space="preserve"> </w:t>
      </w:r>
      <w:r>
        <w:rPr>
          <w:b w:val="0"/>
          <w:i w:val="0"/>
        </w:rPr>
        <w:t>फिर वो खुद से बडबडाई,</w:t>
      </w:r>
      <w:r>
        <w:t xml:space="preserve"> </w:t>
      </w:r>
      <w:r>
        <w:rPr>
          <w:b w:val="0"/>
          <w:i w:val="0"/>
        </w:rPr>
        <w:t>(बडबडाते हुए)" एक मर्द का सीना ही तो था. Six Abs! उसमें ऐसा क्या था कि इन्होंने छाती ढक ली? क्या मजेदार था ये!</w:t>
      </w:r>
    </w:p>
    <w:p>
      <w:r>
        <w:rPr>
          <w:b w:val="0"/>
          <w:i w:val="0"/>
        </w:rPr>
        <w:t>थोडी देर बाद वैभव वापस निकला, इस बार एकदम Formal Suit में. उसके चेहरे पर झुंझलाहट साफ थी, लेकिन डांटने का कोई हक भी नहीं बनता था.</w:t>
      </w:r>
    </w:p>
    <w:p>
      <w:r>
        <w:rPr>
          <w:b w:val="0"/>
          <w:i w:val="0"/>
        </w:rPr>
        <w:t>क्योंकि भूल तो उन्हीं की थी, एक अजनबी औरत जो अब उसकी बीवी थी, उसी के साथ रह रहे थे.</w:t>
      </w:r>
    </w:p>
    <w:p>
      <w:r>
        <w:rPr>
          <w:b w:val="0"/>
          <w:i w:val="0"/>
        </w:rPr>
        <w:t>आमतौर पर वो अपनी Villa में रहते थे, जहां ऊपर के Floor पर सिवाय उनके कोई नहीं होता. जब तक वो ऊपर रहते, नौकरानी भी वहां नहीं आती. इसी कारण कई बार बिना Shirt के घूमना उनकी आदत थी.</w:t>
      </w:r>
    </w:p>
    <w:p>
      <w:r>
        <w:rPr>
          <w:b w:val="0"/>
          <w:i w:val="0"/>
        </w:rPr>
        <w:t>आज भी वही हुआ, बस फर्क इतना था कि इस बार वो" चालाक लडकी" देख चुकी थी.</w:t>
      </w:r>
    </w:p>
    <w:p>
      <w:r>
        <w:rPr>
          <w:b w:val="0"/>
          <w:i w:val="0"/>
        </w:rPr>
        <w:t>(हंसी रोकते हुए)" Mister राणा, मैंने नाश्ता ले लिया है, आइए खा लीजिए।</w:t>
      </w:r>
      <w:r>
        <w:t xml:space="preserve"> </w:t>
      </w:r>
      <w:r>
        <w:rPr>
          <w:b w:val="0"/>
          <w:i w:val="0"/>
        </w:rPr>
        <w:t>हंसी रोकते हुए भी शनाया अपना काम नहीं भूली. उसने सारा नाश्ता Table पर सजाया और उस' आहत' पुरुष को बुलाया.</w:t>
      </w:r>
      <w:r>
        <w:t xml:space="preserve"> </w:t>
      </w:r>
      <w:r>
        <w:rPr>
          <w:b w:val="0"/>
          <w:i w:val="0"/>
        </w:rPr>
        <w:t>वैभव थोडी देर खामोश रहा, फिर धीरे- धीरे Table की ओर बढे. नाश्ते पर एक सरसरी नजर डालते हुए बोले,</w:t>
      </w:r>
      <w:r>
        <w:t xml:space="preserve"> </w:t>
      </w:r>
      <w:r>
        <w:rPr>
          <w:b w:val="0"/>
          <w:i w:val="0"/>
        </w:rPr>
        <w:t>(गंभीरता से)" तुम्हें खाना बनाना नहीं आता?</w:t>
      </w:r>
    </w:p>
    <w:p>
      <w:r>
        <w:rPr>
          <w:b w:val="0"/>
          <w:i w:val="0"/>
        </w:rPr>
        <w:t>(आत्मविश्वास से)" आता है. और अच्छा बनाती हूं।</w:t>
      </w:r>
      <w:r>
        <w:t xml:space="preserve"> </w:t>
      </w:r>
      <w:r>
        <w:rPr>
          <w:b w:val="0"/>
          <w:i w:val="0"/>
        </w:rPr>
        <w:t>(समझाते हुए)" बाहर का खाना, खासकर सडक किनारे का, ज्यादा साफ- सुथरा नहीं होता. तुम्हें ऐसा खाना कम खाना चाहिए. जब तुम्हें खाना बनाना आता है, तो खुद बनाना बेहतर है, साफ और सुरक्षित।</w:t>
      </w:r>
      <w:r>
        <w:t xml:space="preserve"> </w:t>
      </w:r>
      <w:r>
        <w:rPr>
          <w:b w:val="0"/>
          <w:i w:val="0"/>
        </w:rPr>
        <w:t>वैभव, जो दिल्ली के एक बडे औद्योगिक घराने के मुखिया थे, कभी इस तरह का साधारण नाश्ता नहीं खाते थे.</w:t>
      </w:r>
    </w:p>
    <w:p>
      <w:r>
        <w:rPr>
          <w:b w:val="0"/>
          <w:i w:val="0"/>
        </w:rPr>
        <w:t>उसके इस लंबे चौडे भाषण के बाद शनाया ने पलट कर पूछा,</w:t>
      </w:r>
      <w:r>
        <w:t xml:space="preserve"> </w:t>
      </w:r>
      <w:r>
        <w:rPr>
          <w:b w:val="0"/>
          <w:i w:val="0"/>
        </w:rPr>
        <w:t>(व्यंग्य से)" कभी अपनी Kitchen देखी है आपने? आपके चेहरे से भी ज्यादा साफ है, मगर उसमें कुछ है ही नहीं! चाहे मैं किसी Five Star Hotel की Chef क्यों न होऊं, जब तक बर्तन और सामान न हों, कुछ नहीं बना सकती।</w:t>
      </w:r>
      <w:r>
        <w:t xml:space="preserve"> </w:t>
      </w:r>
      <w:r>
        <w:rPr>
          <w:b w:val="0"/>
          <w:i w:val="0"/>
        </w:rPr>
        <w:t>वैभव निरुत्तर रह गए.</w:t>
      </w:r>
      <w:r>
        <w:t xml:space="preserve"> </w:t>
      </w:r>
      <w:r>
        <w:rPr>
          <w:b w:val="0"/>
          <w:i w:val="0"/>
        </w:rPr>
        <w:t>(पूछते हुए)" तो अब खाओगे या नहीं? शनाया ने पूछा.</w:t>
      </w:r>
    </w:p>
    <w:p>
      <w:r>
        <w:rPr>
          <w:b w:val="0"/>
          <w:i w:val="0"/>
        </w:rPr>
        <w:t>वैभव को भूख तो लगी थी, लेकिन अपनी ठसक बनाए रखना भी जरूरी था. उन्होंने कुर्सी खींची और सहजता से बोले,</w:t>
      </w:r>
      <w:r>
        <w:t xml:space="preserve"> </w:t>
      </w:r>
      <w:r>
        <w:rPr>
          <w:b w:val="0"/>
          <w:i w:val="0"/>
        </w:rPr>
        <w:t>(सहजता से)" अब जब ले ही आई हो, तो खा लेता हूं. एक- दो बार खा लेने में कोई हरज नहीं।</w:t>
      </w:r>
      <w:r>
        <w:t xml:space="preserve"> </w:t>
      </w:r>
      <w:r>
        <w:rPr>
          <w:b w:val="0"/>
          <w:i w:val="0"/>
        </w:rPr>
        <w:t>क्या खूब बहाना बनाया अपनी शर्म को छुपाने के लिए!</w:t>
      </w:r>
      <w:r>
        <w:t xml:space="preserve"> </w:t>
      </w:r>
      <w:r>
        <w:rPr>
          <w:b w:val="0"/>
          <w:i w:val="0"/>
        </w:rPr>
        <w:t>शनाया ने हर चीज का आधा हिस्सा उसकी Plate में परोसा.</w:t>
      </w:r>
      <w:r>
        <w:t xml:space="preserve"> </w:t>
      </w:r>
      <w:r>
        <w:rPr>
          <w:b w:val="0"/>
          <w:i w:val="0"/>
        </w:rPr>
        <w:t>वो खुद भी बैठ गई और खाने लगी, फिर बोली,</w:t>
      </w:r>
      <w:r>
        <w:t xml:space="preserve"> </w:t>
      </w:r>
      <w:r>
        <w:rPr>
          <w:b w:val="0"/>
          <w:i w:val="0"/>
        </w:rPr>
        <w:t>(बताते हुए)" कल जब मैंने आस- पास देखा, तो Online कुछ Kitchen का सामान Order किया. जब आ जाएगा, तो सब्जियां वगैरह लाकर खुद ही खाना बनाऊंगी, ताकि आपको सडक का खाना ना खाना पडे।</w:t>
      </w:r>
      <w:r>
        <w:t xml:space="preserve"> </w:t>
      </w:r>
      <w:r>
        <w:rPr>
          <w:b w:val="0"/>
          <w:i w:val="0"/>
        </w:rPr>
        <w:t>वो समझती थी कि बडी Company का आदमी अपनी सेहत को लेकर जरूर सतर्क होगा.</w:t>
      </w:r>
    </w:p>
    <w:p>
      <w:r>
        <w:rPr>
          <w:b w:val="0"/>
          <w:i w:val="0"/>
        </w:rPr>
        <w:t>शनाया को वैसे भी घर पर खाना बनाने की आदत थी. दुकान पर होने पर ही बाहर से मंगवाती थी. इसलिए वैभव की खाने को लेकर साफ- सुथरी पसंद उसे परेशान नहीं कर रही थी.</w:t>
      </w:r>
    </w:p>
    <w:p>
      <w:r>
        <w:rPr>
          <w:b w:val="0"/>
          <w:i w:val="0"/>
        </w:rPr>
        <w:t>(जिज्ञासा से)" इस घर में बहुत कुछ नहीं है. क्या मैं अपनी पसंद से इसे सजा सकती हूं?</w:t>
      </w:r>
      <w:r>
        <w:t xml:space="preserve"> </w:t>
      </w:r>
      <w:r>
        <w:rPr>
          <w:b w:val="0"/>
          <w:i w:val="0"/>
        </w:rPr>
        <w:t>वैभव ने सिर उठाकर अपनी पत्नी की ओर देखा, जो सामने बैठी थी. फिर नाश्ते में ध्यान देते हुए बोले,</w:t>
      </w:r>
      <w:r>
        <w:t xml:space="preserve"> </w:t>
      </w:r>
      <w:r>
        <w:rPr>
          <w:b w:val="0"/>
          <w:i w:val="0"/>
        </w:rPr>
        <w:t>(गंभीरता से)" हम पति- पत्नी हैं, हमारे पास शादी का Registration भी है. ये घर तुम्हारा भी है. तुम अपने मन मुताबिक इसे सजा सकती हो. बस मेरा कमरा मत छूना।</w:t>
      </w:r>
      <w:r>
        <w:t xml:space="preserve"> </w:t>
      </w:r>
      <w:r>
        <w:rPr>
          <w:b w:val="0"/>
          <w:i w:val="0"/>
        </w:rPr>
        <w:t>बाकी पूरा घर उल्टा- पल्टा कर सकती थी, पर उसका कमरा एक पवित्र क्षेत्र था.</w:t>
      </w:r>
    </w:p>
    <w:p>
      <w:r>
        <w:rPr>
          <w:b w:val="0"/>
          <w:i w:val="0"/>
        </w:rPr>
        <w:t>(खुशी से)" ठीक है।</w:t>
      </w:r>
      <w:r>
        <w:t xml:space="preserve"> </w:t>
      </w:r>
      <w:r>
        <w:rPr>
          <w:b w:val="0"/>
          <w:i w:val="0"/>
        </w:rPr>
        <w:t>इजाजत मिलते ही शनाया ने मन ही मन पूरा Plan बना लिया.</w:t>
      </w:r>
      <w:r>
        <w:t xml:space="preserve"> </w:t>
      </w:r>
      <w:r>
        <w:rPr>
          <w:b w:val="0"/>
          <w:i w:val="0"/>
        </w:rPr>
        <w:t>Balcony पर फूलों के गमले और एक झूला लगाकर वो किताबें पढ सकती थी, जब मन करे तो फूलों को निहार सकती थी.</w:t>
      </w:r>
      <w:r>
        <w:t xml:space="preserve"> </w:t>
      </w:r>
      <w:r>
        <w:rPr>
          <w:b w:val="0"/>
          <w:i w:val="0"/>
        </w:rPr>
        <w:t>(याद करते हुए)" अरे हां, याद आया. दादी ने कहा था कि इस हफ्ते के अंत में तुम मुझे लेकर घर आना, सब से मिलवाने और Dinner के लिए।</w:t>
      </w:r>
      <w:r>
        <w:t xml:space="preserve"> </w:t>
      </w:r>
      <w:r>
        <w:rPr>
          <w:b w:val="0"/>
          <w:i w:val="0"/>
        </w:rPr>
        <w:t>वैभव ने हल्की आवाज में कहा,</w:t>
      </w:r>
      <w:r>
        <w:t xml:space="preserve"> </w:t>
      </w:r>
      <w:r>
        <w:rPr>
          <w:b w:val="0"/>
          <w:i w:val="0"/>
        </w:rPr>
        <w:t>(सोचते हुए)" मैं देखता हूं, अगर वक्त मिला तो चलेंगे. वरना मैं दादी से कहूंगा कि मां- बाबा को साथ लेकर आएं. तुम उनसे यहीं मिल लेना और खाना भी खा लेना।</w:t>
      </w:r>
      <w:r>
        <w:t xml:space="preserve"> </w:t>
      </w:r>
      <w:r>
        <w:rPr>
          <w:b w:val="0"/>
          <w:i w:val="0"/>
        </w:rPr>
        <w:t>शनाया को कोई ऐतराज नहीं था.</w:t>
      </w:r>
      <w:r>
        <w:t xml:space="preserve"> </w:t>
      </w:r>
      <w:r>
        <w:rPr>
          <w:b w:val="0"/>
          <w:i w:val="0"/>
        </w:rPr>
        <w:t>पेट भरते ही वैभव राणा ने अपना Wallet निकाला और उसमें कुछ तलाशने लगे. लेकिन उनके पास ज्यादा नकद नहीं था. आखिरकार उन्होंने एक Debit Card निकाला और उसे शनाया के सामने रख दिया.</w:t>
      </w:r>
      <w:r>
        <w:t xml:space="preserve"> </w:t>
      </w:r>
      <w:r>
        <w:rPr>
          <w:b w:val="0"/>
          <w:i w:val="0"/>
        </w:rPr>
        <w:t>शनाया ने भौंहें चढाकर उसकी ओर देखा.</w:t>
      </w:r>
      <w:r>
        <w:t xml:space="preserve"> </w:t>
      </w:r>
      <w:r>
        <w:rPr>
          <w:b w:val="0"/>
          <w:i w:val="0"/>
        </w:rPr>
        <w:t>(समझाते हुए)" तुम्हें चीजें खरीदने के लिए पैसे चाहिए होते हैं. ये Card तुम्हारे लिए है. इसका Pin.</w:t>
      </w:r>
    </w:p>
    <w:p>
      <w:r>
        <w:rPr>
          <w:b w:val="0"/>
          <w:i w:val="0"/>
        </w:rPr>
        <w:t>वैभव ने पास में रखा कागज और Pen उठाया, Pin लिखा और उसे शनाया को थमा दिया.</w:t>
      </w:r>
    </w:p>
    <w:p>
      <w:r>
        <w:rPr>
          <w:b w:val="0"/>
          <w:i w:val="0"/>
        </w:rPr>
        <w:t>(जारी रखते हुए)" घर खर्च के लिए इस Card का इस्तेमाल कर सकती हो. हर महीने मेरी Salary आते ही मैं इसमें पैसे डाल दूंगा, लेकिन तुम्हें ये बताना होगा कि पैसा कहां खर्च हुआ. मुझे पैसे खर्च करने से कोई ऐतराज नहीं, बस ये जानना जरूरी है कि खर्च कहां हो रहा है।</w:t>
      </w:r>
      <w:r>
        <w:t xml:space="preserve"> </w:t>
      </w:r>
      <w:r>
        <w:rPr>
          <w:b w:val="0"/>
          <w:i w:val="0"/>
        </w:rPr>
        <w:t>जब शादी का Registration करवाई थी, तब शनाया ने पूछा भी था कि क्या दोनों आधा- आधा खर्च उठाएंगे. तब वैभव ने साफ मना कर दिया था. क्योंकि उसके लिए शादी का मतलब था परिवार, और परिवार में वो पत्नी को पैसे देने से पीछे नहीं हटते थे.</w:t>
      </w:r>
      <w:r>
        <w:t xml:space="preserve"> </w:t>
      </w:r>
      <w:r>
        <w:rPr>
          <w:b w:val="0"/>
          <w:i w:val="0"/>
        </w:rPr>
        <w:t>वैभव के पास इतना पैसा था कि खुद भी नहीं गिन सकते थे. उनकी संपत्ति का हिसाब लगाना मुश्किल था. काम में व्यस्त रहने के कारण उन्हें पैसा खर्च करने का वक्त भी नहीं मिलता था. कम से कम अब उनकी पत्नी उस पैसे को सही दिशा दे सकती थी.</w:t>
      </w:r>
      <w:r>
        <w:t xml:space="preserve"> </w:t>
      </w:r>
      <w:r>
        <w:rPr>
          <w:b w:val="0"/>
          <w:i w:val="0"/>
        </w:rPr>
        <w:t>हालांकि इसका मतलब ये नहीं था कि वैभव किसी के हाथों मूर्ख बनना चाहते थे. उनके नजरिए में शनाया चालाक लडकी थी, इसलिए सतर्क रहना जरूरी था.</w:t>
      </w:r>
      <w:r>
        <w:t xml:space="preserve"> </w:t>
      </w:r>
      <w:r>
        <w:rPr>
          <w:b w:val="0"/>
          <w:i w:val="0"/>
        </w:rPr>
        <w:t>उन्हें इस बात से कोई दिक्कत नहीं थी कि शनाया घर के लिए पैसा खर्च करे.</w:t>
      </w:r>
      <w:r>
        <w:t xml:space="preserve"> </w:t>
      </w:r>
      <w:r>
        <w:rPr>
          <w:b w:val="0"/>
          <w:i w:val="0"/>
        </w:rPr>
        <w:t>लेकिन शनाया को वैभव का रवैया एक आंख नहीं भाया.</w:t>
      </w:r>
      <w:r>
        <w:t xml:space="preserve"> </w:t>
      </w:r>
      <w:r>
        <w:rPr>
          <w:b w:val="0"/>
          <w:i w:val="0"/>
        </w:rPr>
        <w:t>उसने बिना एक नजर डाले Debit Card और Pin वाला कागज वापस उसकी ओर सरका दिया. और बोली,</w:t>
      </w:r>
      <w:r>
        <w:t xml:space="preserve"> </w:t>
      </w:r>
      <w:r>
        <w:rPr>
          <w:b w:val="0"/>
          <w:i w:val="0"/>
        </w:rPr>
        <w:t>(दृढता से)" Mister राणा.</w:t>
      </w:r>
    </w:p>
    <w:p>
      <w:r>
        <w:rPr>
          <w:b w:val="0"/>
          <w:i w:val="0"/>
        </w:rPr>
        <w:t>शनाया की बात सुनते ही वैभव का टोह जैसे माथा सिकुड गया.</w:t>
      </w:r>
    </w:p>
    <w:p>
      <w:r>
        <w:rPr>
          <w:b w:val="0"/>
          <w:i w:val="0"/>
        </w:rPr>
        <w:t>आखिर क्या बोला शनाया ने?</w:t>
      </w:r>
    </w:p>
    <w:p>
      <w:r>
        <w:rPr>
          <w:b w:val="0"/>
          <w:i w:val="0"/>
        </w:rPr>
        <w:t>क्या दोनों पति पत्नी के बीच सब कुछ ठीक रहेगा?</w:t>
      </w:r>
    </w:p>
    <w:p>
      <w:r>
        <w:rPr>
          <w:b w:val="0"/>
          <w:i w:val="0"/>
        </w:rPr>
        <w:t>आगे जानने के लिए सुनिए कहानी का अगला Episode।</w:t>
      </w:r>
    </w:p>
    <w:p>
      <w:r>
        <w:br w:type="page"/>
      </w:r>
    </w:p>
    <w:p>
      <w:pPr>
        <w:pStyle w:val="Heading1"/>
      </w:pPr>
      <w:r>
        <w:t>Ch 7 - एक हाई प्रोफ़ाइल पार्टी</w:t>
      </w:r>
    </w:p>
    <w:p>
      <w:r>
        <w:rPr>
          <w:b w:val="0"/>
          <w:i w:val="0"/>
        </w:rPr>
        <w:t>(आदेश देते हुए)" चलो चलते हैं।</w:t>
      </w:r>
      <w:r>
        <w:t xml:space="preserve"> </w:t>
      </w:r>
      <w:r>
        <w:rPr>
          <w:b w:val="0"/>
          <w:i w:val="0"/>
        </w:rPr>
        <w:t>हालांकि वैभव राणा के मन में शनाया शाह के लिए गुस्सा उमड रहा था, फिर भी उसने न तो कुछ कहने का और न ही कुछ करने का इरादा रखा.</w:t>
      </w:r>
      <w:r>
        <w:t xml:space="preserve"> </w:t>
      </w:r>
      <w:r>
        <w:rPr>
          <w:b w:val="0"/>
          <w:i w:val="0"/>
        </w:rPr>
        <w:t>कागजों पर शनाया उसकी पत्नी थी, लेकिन हकीकत में वे दोनों अजनबियों से कम नहीं थे.</w:t>
      </w:r>
      <w:r>
        <w:t xml:space="preserve"> </w:t>
      </w:r>
      <w:r>
        <w:rPr>
          <w:b w:val="0"/>
          <w:i w:val="0"/>
        </w:rPr>
        <w:t>Driver कुछ कहने की हिम्मत नहीं जुटा पाया और चुपचाप कार start कर दी.</w:t>
      </w:r>
      <w:r>
        <w:t xml:space="preserve"> </w:t>
      </w:r>
      <w:r>
        <w:rPr>
          <w:b w:val="0"/>
          <w:i w:val="0"/>
        </w:rPr>
        <w:t>उधर शनाया को जरा भी अंदाजा नहीं था कि उसने अपने ही पति की कार को टक्कर मारने से बस बचा लिया. वह अपने e- bike पर सवार हो गई और कुछ ही देर में दुकान पहुंच गई. उसकी सबसे अच्छी दोस्त जैस्मिन, जो पास ही रहती थी, हमेशा की तरह पहले पहुंच गई थी.</w:t>
      </w:r>
      <w:r>
        <w:t xml:space="preserve"> </w:t>
      </w:r>
      <w:r>
        <w:rPr>
          <w:b w:val="0"/>
          <w:i w:val="0"/>
        </w:rPr>
        <w:t>(पुकारते हुए)" शनाया!</w:t>
      </w:r>
    </w:p>
    <w:p>
      <w:r>
        <w:rPr>
          <w:b w:val="0"/>
          <w:i w:val="0"/>
        </w:rPr>
        <w:t>जैस्मिन ने दुकान का सारा सामान सजा लिया था और अब नाश्ता कर रही थी, तभी शनाया वहां पहुंची.</w:t>
      </w:r>
    </w:p>
    <w:p>
      <w:r>
        <w:rPr>
          <w:b w:val="0"/>
          <w:i w:val="0"/>
        </w:rPr>
        <w:t>मुस्कराते हुए जैस्मिन ने पूछा,</w:t>
      </w:r>
      <w:r>
        <w:t xml:space="preserve"> </w:t>
      </w:r>
      <w:r>
        <w:rPr>
          <w:b w:val="0"/>
          <w:i w:val="0"/>
        </w:rPr>
        <w:t>(मुस्कराते हुए)" तूने नाश्ता कर लिया?</w:t>
      </w:r>
      <w:r>
        <w:t xml:space="preserve"> </w:t>
      </w:r>
      <w:r>
        <w:rPr>
          <w:b w:val="0"/>
          <w:i w:val="0"/>
        </w:rPr>
        <w:t>(जवाब देते हुए)" हां।</w:t>
      </w:r>
      <w:r>
        <w:t xml:space="preserve"> </w:t>
      </w:r>
      <w:r>
        <w:rPr>
          <w:b w:val="0"/>
          <w:i w:val="0"/>
        </w:rPr>
        <w:t>जैस्मिन ने नाश्ता खत्म करने की तरफ ध्यान दिया,</w:t>
      </w:r>
      <w:r>
        <w:t xml:space="preserve"> </w:t>
      </w:r>
      <w:r>
        <w:rPr>
          <w:b w:val="0"/>
          <w:i w:val="0"/>
        </w:rPr>
        <w:t>(कहते हुए)" अच्छा।</w:t>
      </w:r>
      <w:r>
        <w:t xml:space="preserve"> </w:t>
      </w:r>
      <w:r>
        <w:rPr>
          <w:b w:val="0"/>
          <w:i w:val="0"/>
        </w:rPr>
        <w:t>(कहते हुए)" मैं तेरे लिए कुछ मिठाइयां लाई हूं. बहुत स्वादिष्ट हैं, एक बार खा कर देख।</w:t>
      </w:r>
      <w:r>
        <w:t xml:space="preserve"> </w:t>
      </w:r>
      <w:r>
        <w:rPr>
          <w:b w:val="0"/>
          <w:i w:val="0"/>
        </w:rPr>
        <w:t>जैस्मिन ने counter के पास रखा एक bag उठाते हुए कहा.</w:t>
      </w:r>
    </w:p>
    <w:p>
      <w:r>
        <w:rPr>
          <w:b w:val="0"/>
          <w:i w:val="0"/>
        </w:rPr>
        <w:t>शनाया ने bike की चाबी counter पर रख दी और bag को अपनी ओर खींचते हुए बैठ गई.</w:t>
      </w:r>
    </w:p>
    <w:p>
      <w:r>
        <w:rPr>
          <w:b w:val="0"/>
          <w:i w:val="0"/>
        </w:rPr>
        <w:t>(कहते हुए)" मिठाइयां कभी गलत नहीं होतीं. वैसे पता है, आज रास्ते में मैंने एक Rolls Royce देखी, जैस्मिन।</w:t>
      </w:r>
      <w:r>
        <w:t xml:space="preserve"> </w:t>
      </w:r>
      <w:r>
        <w:rPr>
          <w:b w:val="0"/>
          <w:i w:val="0"/>
        </w:rPr>
        <w:t>जैस्मिन ने जवाब दिया,</w:t>
      </w:r>
      <w:r>
        <w:t xml:space="preserve"> </w:t>
      </w:r>
      <w:r>
        <w:rPr>
          <w:b w:val="0"/>
          <w:i w:val="0"/>
        </w:rPr>
        <w:t>(जवाब देते हुए)" अरे वाह!</w:t>
      </w:r>
    </w:p>
    <w:p>
      <w:r>
        <w:rPr>
          <w:b w:val="0"/>
          <w:i w:val="0"/>
        </w:rPr>
        <w:t>(कहते हुए)" दिल्ली में Rolls Royce देखना कोई हैरानी की बात नहीं, पर आम बात भी नहीं है. वैसे तूने देखा कौन था उसमें? कहीं किताबों जैसा कोई hot और single Chief Executive Officer तो नहीं था?</w:t>
      </w:r>
      <w:r>
        <w:t xml:space="preserve"> </w:t>
      </w:r>
      <w:r>
        <w:rPr>
          <w:b w:val="0"/>
          <w:i w:val="0"/>
        </w:rPr>
        <w:t>शनाया ने बिना कुछ कहे उसकी तरफ देखा.</w:t>
      </w:r>
      <w:r>
        <w:t xml:space="preserve"> </w:t>
      </w:r>
      <w:r>
        <w:rPr>
          <w:b w:val="0"/>
          <w:i w:val="0"/>
        </w:rPr>
        <w:t>जैस्मिन हंस पडी.</w:t>
      </w:r>
      <w:r>
        <w:t xml:space="preserve"> </w:t>
      </w:r>
      <w:r>
        <w:rPr>
          <w:b w:val="0"/>
          <w:i w:val="0"/>
        </w:rPr>
        <w:t>(हंसते हुए)" किताबों में तो यही होता है. सारे अमीर, नौजवान, और handsome Chief Executive Officer हमसे क्यों बचते हैं?</w:t>
      </w:r>
    </w:p>
    <w:p>
      <w:r>
        <w:rPr>
          <w:b w:val="0"/>
          <w:i w:val="0"/>
        </w:rPr>
        <w:t>(समझाते हुए)" कहानियां तो बाजार के हिसाब से लिखी जाती हैं. कोई औसत तनख्वाह वाले इंसान की कहानी पढेगा क्या? हीरो तो हमेशा समाज का ऊंचा तबका होगा, भले ही वो Chief Executive Officer न हो।</w:t>
      </w:r>
      <w:r>
        <w:t xml:space="preserve"> </w:t>
      </w:r>
      <w:r>
        <w:rPr>
          <w:b w:val="0"/>
          <w:i w:val="0"/>
        </w:rPr>
        <w:t>जैस्मिन एक बार फिर हंस पडी.</w:t>
      </w:r>
      <w:r>
        <w:t xml:space="preserve"> </w:t>
      </w:r>
      <w:r>
        <w:rPr>
          <w:b w:val="0"/>
          <w:i w:val="0"/>
        </w:rPr>
        <w:t>(पूछते हुए)" वैसे मुझे याद आया, आज रात तुम फुर्सत में है क्या शनाया?</w:t>
      </w:r>
    </w:p>
    <w:p>
      <w:r>
        <w:rPr>
          <w:b w:val="0"/>
          <w:i w:val="0"/>
        </w:rPr>
        <w:t>शनाया की जिंदगी सीधी- सादी थी, दुकान संभालना और अपनी बहन लक्ष्मी के बेटे सोनू का ख्याल रखना,</w:t>
      </w:r>
      <w:r>
        <w:t xml:space="preserve"> </w:t>
      </w:r>
      <w:r>
        <w:rPr>
          <w:b w:val="0"/>
          <w:i w:val="0"/>
        </w:rPr>
        <w:t>(जवाब देते हुए)" तू जानती है मैं या तो घर पर होती हूं या दुकान में. क्या बात है?</w:t>
      </w:r>
      <w:r>
        <w:t xml:space="preserve"> </w:t>
      </w:r>
      <w:r>
        <w:rPr>
          <w:b w:val="0"/>
          <w:i w:val="0"/>
        </w:rPr>
        <w:t>(समझाते हुए)" आज एक dinner party है, वो एक high society का जमावडा. मुझे invite मिला है. तू मेरे साथ चलेगी? चल, जरा इस दुनिया की भी झलक देख लेते हैं।</w:t>
      </w:r>
      <w:r>
        <w:t xml:space="preserve"> </w:t>
      </w:r>
      <w:r>
        <w:rPr>
          <w:b w:val="0"/>
          <w:i w:val="0"/>
        </w:rPr>
        <w:t>पर शनाया ने सीधा इंकार कर दिया.</w:t>
      </w:r>
    </w:p>
    <w:p>
      <w:r>
        <w:rPr>
          <w:b w:val="0"/>
          <w:i w:val="0"/>
        </w:rPr>
        <w:t>(इंकार करते हुए)" मैं उन लोगों की तरह नहीं हूं. मुझे उनमें कोई दिलचस्पी नहीं है।</w:t>
      </w:r>
      <w:r>
        <w:t xml:space="preserve"> </w:t>
      </w:r>
      <w:r>
        <w:rPr>
          <w:b w:val="0"/>
          <w:i w:val="0"/>
        </w:rPr>
        <w:t>हालांकि शनाया अच्छी कमाई कर लेती थी, लेकिन ऊंचे समाज में घुलने- मिलने की उसकी कोई इच्छा नहीं थी, और न ही वह ऐसा करने में खुद को काबिल समझती थी.</w:t>
      </w:r>
      <w:r>
        <w:t xml:space="preserve"> </w:t>
      </w:r>
      <w:r>
        <w:rPr>
          <w:b w:val="0"/>
          <w:i w:val="0"/>
        </w:rPr>
        <w:t>सच कहें तो, अगर वह किसी ऐसी party में जाती, तो लोग उसे waitress समझ बैठते.</w:t>
      </w:r>
      <w:r>
        <w:t xml:space="preserve"> </w:t>
      </w:r>
      <w:r>
        <w:rPr>
          <w:b w:val="0"/>
          <w:i w:val="0"/>
        </w:rPr>
        <w:t>तभी जैस्मीन उदासी भरी स्वर में बोली,</w:t>
      </w:r>
      <w:r>
        <w:t xml:space="preserve"> </w:t>
      </w:r>
      <w:r>
        <w:rPr>
          <w:b w:val="0"/>
          <w:i w:val="0"/>
        </w:rPr>
        <w:t>(उदासी से)" मैं भी नहीं जाना चाहती, पर मेरी मां ने मेरी मासी से बहुत मिन्नतें करके मेरे लिए एक invite मंगवाया है. और मुझे एक plus one ले जाना है, तो मैंने सोचा तुझे ले चलूं. शनाया, ओ शनाया! Please मेरे साथ चल न. मुझे तेरी जरूरत है, वरना मां फिर बहुत सुनाएगी।</w:t>
      </w:r>
      <w:r>
        <w:t xml:space="preserve"> </w:t>
      </w:r>
      <w:r>
        <w:rPr>
          <w:b w:val="0"/>
          <w:i w:val="0"/>
        </w:rPr>
        <w:t>सक्सेना परिवार दिल्ली का रईस परिवार था, जिनके पास कई properties थीं और एक आधा बाजार किराये पर चल रहा था. वे करोडों कमाते थे, लेकिन फिर भी असली सामाजिक प्रतिष्ठा उनसे दूर थी.</w:t>
      </w:r>
    </w:p>
    <w:p>
      <w:r>
        <w:rPr>
          <w:b w:val="0"/>
          <w:i w:val="0"/>
        </w:rPr>
        <w:t>सक्सेना Madam को अपनी बेटी की सुंदरता पर गर्व था. उन्हें लगता था कि अपनी बेटी की शादी किसी ऊंची हैसियत वाले से करवा देना ही उन्हें समाज के ऊपरी तबके में प्रवेश दिला सकता है.</w:t>
      </w:r>
    </w:p>
    <w:p>
      <w:r>
        <w:rPr>
          <w:b w:val="0"/>
          <w:i w:val="0"/>
        </w:rPr>
        <w:t>जैस्मिन की मौसी ने एक अमीर और प्रभावशाली परिवार में शादी की थी. उनके जिंदगी के कई दशक कठिनाई भरे रहे, लेकिन अब उनकी मौसी समाज के ऊंचे तबके के साथ उठने- बैठने लगी थीं.</w:t>
      </w:r>
    </w:p>
    <w:p>
      <w:r>
        <w:rPr>
          <w:b w:val="0"/>
          <w:i w:val="0"/>
        </w:rPr>
        <w:t>वो अपनी भांजी जैस्मिन से बेहद प्यार करती थीं और मानती थीं कि उसमें एक अमीर और रुतबेदार कुंवारे को आकर्षित करने की पूरी काबिलियत है. जब जैस्मिन की मां ने मौसी से अनुरोध किया, तो उन्होंने खुशी- खुशी जैस्मिन के लिए एक निमंत्रण भेज दिया.</w:t>
      </w:r>
    </w:p>
    <w:p>
      <w:r>
        <w:rPr>
          <w:b w:val="0"/>
          <w:i w:val="0"/>
        </w:rPr>
        <w:t>शनाया ने मुस्कराते हुए पूछा,</w:t>
      </w:r>
      <w:r>
        <w:t xml:space="preserve"> </w:t>
      </w:r>
      <w:r>
        <w:rPr>
          <w:b w:val="0"/>
          <w:i w:val="0"/>
        </w:rPr>
        <w:t>(मुस्कराते हुए)" क्या सक्सेना Madam फिर से तुम्हारे ऊपर शादी का दबाव बना रही हैं?</w:t>
      </w:r>
      <w:r>
        <w:t xml:space="preserve"> </w:t>
      </w:r>
      <w:r>
        <w:rPr>
          <w:b w:val="0"/>
          <w:i w:val="0"/>
        </w:rPr>
        <w:t>(कहते हुए)" सभी माएं एक जैसी होती हैं. बेटियां अठारह की हुई नहीं कि उन्हें किसी और के हवाले कर देने की जल्दी रहती है. मैं खुद पैसा कमाती हूं, आत्मनिर्भर हूं. मुझे अच्छे जीवन के लिए किसी पुरुष की जरूरत नहीं है।</w:t>
      </w:r>
      <w:r>
        <w:t xml:space="preserve"> </w:t>
      </w:r>
      <w:r>
        <w:rPr>
          <w:b w:val="0"/>
          <w:i w:val="0"/>
        </w:rPr>
        <w:t>(समझाते हुए)" और मुझे लगता है कि किसी ऊंचे तबके में शादी करने की कोई जरूरत नहीं है. मेरी मौसी आज भले ही उस समाज में घुल- मिल गई हैं, लेकिन वहां तक पहुंचने में उन्हें दशकों लगे।</w:t>
      </w:r>
      <w:r>
        <w:t xml:space="preserve"> </w:t>
      </w:r>
      <w:r>
        <w:rPr>
          <w:b w:val="0"/>
          <w:i w:val="0"/>
        </w:rPr>
        <w:t>(कहते हुए)" शुरू में उन्हें कितनी दिक्कतें आई थीं, तू जानती है? वे मां के पास रोते हुए आया करती थीं. उन्हें पता है वो दुनिया कैसी होती है।</w:t>
      </w:r>
      <w:r>
        <w:t xml:space="preserve"> </w:t>
      </w:r>
      <w:r>
        <w:rPr>
          <w:b w:val="0"/>
          <w:i w:val="0"/>
        </w:rPr>
        <w:t>जैस्मिन आजादी में यकीन रखती थी, बिना किसी सामाजिक दबाव और बनावटी दिखावे के.</w:t>
      </w:r>
    </w:p>
    <w:p>
      <w:r>
        <w:rPr>
          <w:b w:val="0"/>
          <w:i w:val="0"/>
        </w:rPr>
        <w:t>(मनाते हुए)" चल न शनाया, बस आज की रात. हम दोनों साथ होंगे. देखेंगे तो सही कि भारत के top एक% में मौजूद लोगों की जिंदगी कैसी होती है. मौसी ने कहा है, वहां बहुत से नौजवान, अमीर और रुतबेदार कुंवारे आएंगे. हम अगर किसी को पटाने नहीं भी गए, तो भी देखने में क्या हर्ज है? Dinner party है, अच्छा खाना तो मिलेगा ही।</w:t>
      </w:r>
      <w:r>
        <w:t xml:space="preserve"> </w:t>
      </w:r>
      <w:r>
        <w:rPr>
          <w:b w:val="0"/>
          <w:i w:val="0"/>
        </w:rPr>
        <w:t>शनाया खाने से कभी इनकार नहीं करती थी. और जैस्मिन भी नहीं.</w:t>
      </w:r>
      <w:r>
        <w:t xml:space="preserve"> </w:t>
      </w:r>
      <w:r>
        <w:rPr>
          <w:b w:val="0"/>
          <w:i w:val="0"/>
        </w:rPr>
        <w:t>यही साझा रुचि दोनों को करीब लाई थी.</w:t>
      </w:r>
      <w:r>
        <w:t xml:space="preserve"> </w:t>
      </w:r>
      <w:r>
        <w:rPr>
          <w:b w:val="0"/>
          <w:i w:val="0"/>
        </w:rPr>
        <w:t>करीब एक घंटे तक मनाने के बाद शनाया ने आखिरकार अपनी सबसे अच्छी दोस्त की बात मान ली. उन्होंने party में जाने के लिए दुकान समय से पहले बंद कर दी.</w:t>
      </w:r>
      <w:r>
        <w:t xml:space="preserve"> </w:t>
      </w:r>
      <w:r>
        <w:rPr>
          <w:b w:val="0"/>
          <w:i w:val="0"/>
        </w:rPr>
        <w:t>शनाया ने अपनी बहन लक्ष्मी को call करके सोनू के बारे में पूछा. सोनू को doctor दिखा दिया गया था, और उसकी बुखार बस हल्की सी सर्दी की वजह से थी.</w:t>
      </w:r>
      <w:r>
        <w:t xml:space="preserve"> </w:t>
      </w:r>
      <w:r>
        <w:rPr>
          <w:b w:val="0"/>
          <w:i w:val="0"/>
        </w:rPr>
        <w:t>यह जानकर शनाया को राहत मिली.</w:t>
      </w:r>
      <w:r>
        <w:t xml:space="preserve"> </w:t>
      </w:r>
      <w:r>
        <w:rPr>
          <w:b w:val="0"/>
          <w:i w:val="0"/>
        </w:rPr>
        <w:t>उसने लक्ष्मी को बताया कि वह जैस्मिन के साथ एक dinner party में जा रही है.</w:t>
      </w:r>
      <w:r>
        <w:t xml:space="preserve"> </w:t>
      </w:r>
      <w:r>
        <w:rPr>
          <w:b w:val="0"/>
          <w:i w:val="0"/>
        </w:rPr>
        <w:t>लक्ष्मी ने भी शनाया के जाने का समर्थन किया,</w:t>
      </w:r>
      <w:r>
        <w:t xml:space="preserve"> </w:t>
      </w:r>
      <w:r>
        <w:rPr>
          <w:b w:val="0"/>
          <w:i w:val="0"/>
        </w:rPr>
        <w:t>(कहते हुए)" अनुभव के तौर पर जाना भी ठीक है. क्या पता, उस समाज से कुछ अच्छे लोग जान- पहचान में आ जाएं।</w:t>
      </w:r>
      <w:r>
        <w:t xml:space="preserve"> </w:t>
      </w:r>
      <w:r>
        <w:rPr>
          <w:b w:val="0"/>
          <w:i w:val="0"/>
        </w:rPr>
        <w:t>वह बस चाहती थी कि शनाया दुनिया का दूसरा पहलू भी देखे.</w:t>
      </w:r>
    </w:p>
    <w:p>
      <w:r>
        <w:rPr>
          <w:b w:val="0"/>
          <w:i w:val="0"/>
        </w:rPr>
        <w:t>दोपहर के बाद ही दुकान बंद कर दी गई ताकि वे party में समय से पहुंच सकें. जैस्मिन ने शनाया को घर खींच लाया, ताकि उसे एक सुंदर सी dress पहनाई जा सके और थोडा makeup भी किया जा सके.</w:t>
      </w:r>
    </w:p>
    <w:p>
      <w:r>
        <w:rPr>
          <w:b w:val="0"/>
          <w:i w:val="0"/>
        </w:rPr>
        <w:t>चूंकि सक्सेना परिवार शनाया को बहुत पसंद करता था, इसलिए उन्हें कोई आपत्ति नहीं थी कि जैस्मिन उसे अपने साथ party में ले जाए. वैसे भी शनाया शादीशुदा थी, तो किसी को यह डर नहीं था कि वह जैस्मिन का ध्यान भटका देगी या party में ज्यादा चमक जाएगी.</w:t>
      </w:r>
    </w:p>
    <w:p>
      <w:r>
        <w:rPr>
          <w:b w:val="0"/>
          <w:i w:val="0"/>
        </w:rPr>
        <w:t>शाम के छह बजे के बाद जैस्मिन की मौसी द्वारा भेजी गई एक sedan कार सक्सेना निवास के बाहर आकर रुकी.</w:t>
      </w:r>
    </w:p>
    <w:p>
      <w:r>
        <w:rPr>
          <w:b w:val="0"/>
          <w:i w:val="0"/>
        </w:rPr>
        <w:t>दरवाजे पर विदा करते हुए सक्सेना Madam ने शनाया से कहा,</w:t>
      </w:r>
      <w:r>
        <w:t xml:space="preserve"> </w:t>
      </w:r>
      <w:r>
        <w:rPr>
          <w:b w:val="0"/>
          <w:i w:val="0"/>
        </w:rPr>
        <w:t>(कहते हुए)" अच्छे से enjoy करना बेटा. और हां, जरा मेरी जैस्मिन पर नजर रखना. देखना ज्यादा खा न ले, और कोशिश करना कि वो वहां आए हुए लडकों से थोडा बातचीत भी करे।</w:t>
      </w:r>
      <w:r>
        <w:t xml:space="preserve"> </w:t>
      </w:r>
      <w:r>
        <w:rPr>
          <w:b w:val="0"/>
          <w:i w:val="0"/>
        </w:rPr>
        <w:t>फिर उन्होंने अपनी बेटी से कहा,</w:t>
      </w:r>
      <w:r>
        <w:t xml:space="preserve"> </w:t>
      </w:r>
      <w:r>
        <w:rPr>
          <w:b w:val="0"/>
          <w:i w:val="0"/>
        </w:rPr>
        <w:t>(कहते हुए)" जैस्मिन, तेरी मौसी ने तेरे लिए बहुत कुछ किया है. उनकी मेहनत को व्यर्थ मत जाने देना।</w:t>
      </w:r>
      <w:r>
        <w:t xml:space="preserve"> </w:t>
      </w:r>
      <w:r>
        <w:rPr>
          <w:b w:val="0"/>
          <w:i w:val="0"/>
        </w:rPr>
        <w:t>तभी शनाया ने मुस्कुराते हुए जवाब दिया,</w:t>
      </w:r>
      <w:r>
        <w:t xml:space="preserve"> </w:t>
      </w:r>
      <w:r>
        <w:rPr>
          <w:b w:val="0"/>
          <w:i w:val="0"/>
        </w:rPr>
        <w:t>(मुस्कुराते हुए)" चिंता मत कीजिए, सक्सेना Madam। मैं ध्यान रखूंगी कि जैस्मिन सीधे खाने के buffet की ओर न भागे।</w:t>
      </w:r>
      <w:r>
        <w:t xml:space="preserve"> </w:t>
      </w:r>
      <w:r>
        <w:rPr>
          <w:b w:val="0"/>
          <w:i w:val="0"/>
        </w:rPr>
        <w:t>लेकिन असल में दोनों वहीं मिलने वाली थीं.</w:t>
      </w:r>
      <w:r>
        <w:t xml:space="preserve"> </w:t>
      </w:r>
      <w:r>
        <w:rPr>
          <w:b w:val="0"/>
          <w:i w:val="0"/>
        </w:rPr>
        <w:t>(कहते हुए)" तू साथ होती है तो मुझे तसल्ली रहती है।</w:t>
      </w:r>
      <w:r>
        <w:t xml:space="preserve"> </w:t>
      </w:r>
      <w:r>
        <w:rPr>
          <w:b w:val="0"/>
          <w:i w:val="0"/>
        </w:rPr>
        <w:t>सक्सेना Madam को शनाया बहुत भाती थी, क्योंकि शनाया समझदार, आत्मनिर्भर, और जमीन से जुडी हुई लडकी थी. अगर उनका बेटा शनाया से उम्र में छोटा न होता, तो वो जरूर दोनों का रिश्ता जोडने की कोशिश करतीं.</w:t>
      </w:r>
    </w:p>
    <w:p>
      <w:r>
        <w:rPr>
          <w:b w:val="0"/>
          <w:i w:val="0"/>
        </w:rPr>
        <w:t>दुख की बात बस यह थी कि शनाया पहले से शादीशुदा थी. सक्सेना परिवार में कई योग्य वर थे. अगर शनाया चाहती, तो उनमें से किसी के साथ शादी कर सकती थी.</w:t>
      </w:r>
    </w:p>
    <w:p>
      <w:r>
        <w:rPr>
          <w:b w:val="0"/>
          <w:i w:val="0"/>
        </w:rPr>
        <w:t>पर अब सब व्यर्थ था. पछताने से कुछ नहीं बदलता.</w:t>
      </w:r>
    </w:p>
    <w:p>
      <w:r>
        <w:rPr>
          <w:b w:val="0"/>
          <w:i w:val="0"/>
        </w:rPr>
        <w:t>सक्सेना Madam ने जब उन्हें जल्दी निकलने को कहा, तो जैस्मिन ने खुद को खूबसूरत makeup, सफेद gown और गहनों से सजा लिया और शनाया को भी कार में धकेल दिया.</w:t>
      </w:r>
    </w:p>
    <w:p>
      <w:r>
        <w:rPr>
          <w:b w:val="0"/>
          <w:i w:val="0"/>
        </w:rPr>
        <w:t>चूंकि शनाया शादीशुदा थी और केवल एक साथ आई मेहमान के तौर पर जा रही थी, उसने कोई खास तैयारी नहीं की. उसने अपने सामान्य कपडे पहने और हल्का- सा natural makeup किया. फिर भी उसकी प्राकृतिक सुंदरता उसके सादे लिबास के बावजूद झलक रही थी.</w:t>
      </w:r>
    </w:p>
    <w:p>
      <w:r>
        <w:rPr>
          <w:b w:val="0"/>
          <w:i w:val="0"/>
        </w:rPr>
        <w:t>वहीं उधर राणा Group में, वैभव का assistant उससे कहता है,</w:t>
      </w:r>
      <w:r>
        <w:t xml:space="preserve"> </w:t>
      </w:r>
      <w:r>
        <w:rPr>
          <w:b w:val="0"/>
          <w:i w:val="0"/>
        </w:rPr>
        <w:t>(कहते हुए)" Sir, party में जाने का वक्त हो चला है।</w:t>
      </w:r>
      <w:r>
        <w:t xml:space="preserve"> </w:t>
      </w:r>
      <w:r>
        <w:rPr>
          <w:b w:val="0"/>
          <w:i w:val="0"/>
        </w:rPr>
        <w:t>क्या party में शनाया और वैभव मिलेंगे?</w:t>
      </w:r>
      <w:r>
        <w:t xml:space="preserve"> </w:t>
      </w:r>
      <w:r>
        <w:rPr>
          <w:b w:val="0"/>
          <w:i w:val="0"/>
        </w:rPr>
        <w:t>आगे जानने के लिए सुनिए कहानी का अगला episode।</w:t>
      </w:r>
    </w:p>
    <w:p>
      <w:r>
        <w:br w:type="page"/>
      </w:r>
    </w:p>
    <w:p>
      <w:pPr>
        <w:pStyle w:val="Heading1"/>
      </w:pPr>
      <w:r>
        <w:t>Ch 8 - लड़के जाए भाड़ में, पहले खाना खाओ ।</w:t>
      </w:r>
    </w:p>
    <w:p>
      <w:r>
        <w:rPr>
          <w:b w:val="0"/>
          <w:i w:val="0"/>
        </w:rPr>
        <w:t>Dinner Party का आयोजन दिल्ली दरबार Hotel में हुआ था, एक ऐसी जगह जहां शनाया शाह ने आज तक कदम भी नहीं रखा था.</w:t>
      </w:r>
    </w:p>
    <w:p>
      <w:r>
        <w:rPr>
          <w:b w:val="0"/>
          <w:i w:val="0"/>
        </w:rPr>
        <w:t>दिल्ली दरबार Hotel शहर के सबसे शानदार होटलों में से एक था. कुछ लोग तो कहते थे कि यह सात- सितारा Hotel है, लेकिन शनाया को इसकी सच्चाई की जानकारी नहीं थी, क्योंकि ऐसे समाचारों में उसकी कोई रुचि नहीं थी.</w:t>
      </w:r>
    </w:p>
    <w:p>
      <w:r>
        <w:rPr>
          <w:b w:val="0"/>
          <w:i w:val="0"/>
        </w:rPr>
        <w:t>वही जैसमिन की मौसी, रागिनी लखानी, लडकियों से पहले ही Hotel पहुंच चुकी थीं और अपने परिचितों से बातचीत कर रही थीं. उन्होंने अपने बच्चों को भीतर भेज दिया और स्वयं दरवाजे पर खडी होकर जैसमिन और शनाया का इंतजार करने लगीं.</w:t>
      </w:r>
    </w:p>
    <w:p>
      <w:r>
        <w:rPr>
          <w:b w:val="0"/>
          <w:i w:val="0"/>
        </w:rPr>
        <w:t>जैसे ही उन्होंने अपनी भेजी हुई कार को अन्य कारों के पीछे आते देखा, उनके होठों पर एक संतुष्ट मुस्कान आ गई.</w:t>
      </w:r>
    </w:p>
    <w:p>
      <w:r>
        <w:rPr>
          <w:b w:val="0"/>
          <w:i w:val="0"/>
        </w:rPr>
        <w:t>कुछ ही देर में, जैसमिन शनाया के साथ वहां पहुंची.</w:t>
      </w:r>
    </w:p>
    <w:p>
      <w:r>
        <w:rPr>
          <w:b w:val="0"/>
          <w:i w:val="0"/>
        </w:rPr>
        <w:t>(अभिवादन करते हुए)" रागिनी मौसी!</w:t>
      </w:r>
      <w:r>
        <w:t xml:space="preserve"> </w:t>
      </w:r>
      <w:r>
        <w:rPr>
          <w:b w:val="0"/>
          <w:i w:val="0"/>
        </w:rPr>
        <w:t>(अभिवादन करते हुए)" Mrs. लखानी! शनाया और उसकी सबसे अच्छी दोस्त ने मुस्कराकर अभिवादन किया.</w:t>
      </w:r>
    </w:p>
    <w:p>
      <w:r>
        <w:rPr>
          <w:b w:val="0"/>
          <w:i w:val="0"/>
        </w:rPr>
        <w:t>पर रागिनी को पूरी तरह संतोष नहीं था कि जैसमिन शनाया को अपने साथ लाई थी, क्योंकि वह पहले भी शनाया से मिल चुकी थीं.</w:t>
      </w:r>
    </w:p>
    <w:p>
      <w:r>
        <w:rPr>
          <w:b w:val="0"/>
          <w:i w:val="0"/>
        </w:rPr>
        <w:t>उन्हें मानना पडा कि इस लडकी ने कम उम्र में माता- पिता को खोने के बावजूद, अपनी गरिमा और सुंदरता को सहज रूप में संजोए रखा था.</w:t>
      </w:r>
    </w:p>
    <w:p>
      <w:r>
        <w:rPr>
          <w:b w:val="0"/>
          <w:i w:val="0"/>
        </w:rPr>
        <w:t>मध्यम वर्गीय परिवार से आने के बावजूद, शनाया में एक स्वाभाविक नजाकत और शालीनता थी.</w:t>
      </w:r>
    </w:p>
    <w:p>
      <w:r>
        <w:rPr>
          <w:b w:val="0"/>
          <w:i w:val="0"/>
        </w:rPr>
        <w:t>शुरुआत में रागिनी को चिंता थी कि कहीं शनाया, जैसमिन को पीछे न छोड दे, लेकिन जब उन्हें बताया गया कि शनाया शादीशुदा है, तब जाकर उन्हें राहत मिली.</w:t>
      </w:r>
    </w:p>
    <w:p>
      <w:r>
        <w:rPr>
          <w:b w:val="0"/>
          <w:i w:val="0"/>
        </w:rPr>
        <w:t>उन्हें यह देखकर अच्छा लगा कि शनाया ने कोई शाम की Gown नहीं पहनी थी, बस हल्का- फुल्का Makeup किया था और कोई गहने नहीं पहने थे.</w:t>
      </w:r>
    </w:p>
    <w:p>
      <w:r>
        <w:rPr>
          <w:b w:val="0"/>
          <w:i w:val="0"/>
        </w:rPr>
        <w:t>इससे उनकी चमकती- दमकती भांजी शनाया की प्राकृतिक सुंदरता पर भारी पड रही थी. कम से कम शनाया ने अपनी सीमा समझी और उसे स्वीकार किया.</w:t>
      </w:r>
    </w:p>
    <w:p>
      <w:r>
        <w:rPr>
          <w:b w:val="0"/>
          <w:i w:val="0"/>
        </w:rPr>
        <w:t>(निर्देश देते हुए)" आओ, मेरे साथ अंदर चलो. जैसमिन, अपना निमंत्रण पत्र निकालो. सुरक्षा में Registration के लिए जरूरी है।</w:t>
      </w:r>
      <w:r>
        <w:t xml:space="preserve"> </w:t>
      </w:r>
      <w:r>
        <w:rPr>
          <w:b w:val="0"/>
          <w:i w:val="0"/>
        </w:rPr>
        <w:t>जैसमिन ने तुरंत अपना Invitation Card निकाल लिया.</w:t>
      </w:r>
      <w:r>
        <w:t xml:space="preserve"> </w:t>
      </w:r>
      <w:r>
        <w:rPr>
          <w:b w:val="0"/>
          <w:i w:val="0"/>
        </w:rPr>
        <w:t>(समझाते हुए)" जब अंदर जाओ, तो ध्यान से रहना. कम बोलो, ज्यादा देखो और समझो. जब सही समय होगा तो मैं तुम्हें लोगों से मिलवाऊंगी।</w:t>
      </w:r>
      <w:r>
        <w:t xml:space="preserve"> </w:t>
      </w:r>
      <w:r>
        <w:rPr>
          <w:b w:val="0"/>
          <w:i w:val="0"/>
        </w:rPr>
        <w:t>(विश्वास से)" और शनाया, मैं तुम पर जैसमिन से ज्यादा भरोसा करती हूं. उसका ध्यान रखना ताकि वो किसी मुसीबत में न पड जाए।</w:t>
      </w:r>
      <w:r>
        <w:t xml:space="preserve"> </w:t>
      </w:r>
      <w:r>
        <w:rPr>
          <w:b w:val="0"/>
          <w:i w:val="0"/>
        </w:rPr>
        <w:t>(गंभीरता से)" दिल्ली दरबार Hotel उसी परिवार का है जो इस शहर का सबसे अमीर परिवार माना जाता है. हो सकता है उनके उत्तराधिकारी आज की Party में आए हों।</w:t>
      </w:r>
      <w:r>
        <w:t xml:space="preserve"> </w:t>
      </w:r>
      <w:r>
        <w:rPr>
          <w:b w:val="0"/>
          <w:i w:val="0"/>
        </w:rPr>
        <w:t>फिर उन्होंने जैसमिन के कान में फुसफुसाया,</w:t>
      </w:r>
      <w:r>
        <w:t xml:space="preserve"> </w:t>
      </w:r>
      <w:r>
        <w:rPr>
          <w:b w:val="0"/>
          <w:i w:val="0"/>
        </w:rPr>
        <w:t>(फुसफुसाते हुए)" अगर तुम उस खानदान के किसी उत्तराधिकारी का दिल जीत लेती हो, तो यह हमारे परिवार के लिए बहुत बडी बात होगी।</w:t>
      </w:r>
      <w:r>
        <w:t xml:space="preserve"> </w:t>
      </w:r>
      <w:r>
        <w:rPr>
          <w:b w:val="0"/>
          <w:i w:val="0"/>
        </w:rPr>
        <w:t>(समझाते हुए)" वो लोग बहुत ही साधारण जीवन जीते हैं और उनके पारिवारिक मूल्य बहुत मजबूत हैं. वहां किसी तरह की सत्ता की लडाई नहीं है, और सबसे अहम बात, वहां के पुरुषों के कोई उपविवाह या रखैल नहीं होती।</w:t>
      </w:r>
      <w:r>
        <w:t xml:space="preserve"> </w:t>
      </w:r>
      <w:r>
        <w:rPr>
          <w:b w:val="0"/>
          <w:i w:val="0"/>
        </w:rPr>
        <w:t>(अफसोस से)" मेरी अपनी बेटी अभी शादी की उम्र में नहीं है, नहीं तो मैं ये मौका उसके लिए रखती।</w:t>
      </w:r>
      <w:r>
        <w:t xml:space="preserve"> </w:t>
      </w:r>
      <w:r>
        <w:rPr>
          <w:b w:val="0"/>
          <w:i w:val="0"/>
        </w:rPr>
        <w:t>आखिरकार, रागिनी को अपनी बेटी से ज्यादा लगाव था, लेकिन चूंकि उनकी बेटी अभी केवल सत्रह वर्ष की थी, वह विवाह योग्य नहीं थी.</w:t>
      </w:r>
      <w:r>
        <w:t xml:space="preserve"> </w:t>
      </w:r>
      <w:r>
        <w:rPr>
          <w:b w:val="0"/>
          <w:i w:val="0"/>
        </w:rPr>
        <w:t>जैसमिन ने संकोच से उत्तर दिया,</w:t>
      </w:r>
      <w:r>
        <w:t xml:space="preserve"> </w:t>
      </w:r>
      <w:r>
        <w:rPr>
          <w:b w:val="0"/>
          <w:i w:val="0"/>
        </w:rPr>
        <w:t>(संकोच से)" रागिनी मौसी, मैं इतनी बडी ख्वाहिश पालने की हिम्मत नहीं रखती कि दिल्ली के सबसे अमीर खानदान में शादी कर लूं।</w:t>
      </w:r>
      <w:r>
        <w:t xml:space="preserve"> </w:t>
      </w:r>
      <w:r>
        <w:rPr>
          <w:b w:val="0"/>
          <w:i w:val="0"/>
        </w:rPr>
        <w:t>असल में वह यहां अच्छे खाने के लिए आई थी.</w:t>
      </w:r>
    </w:p>
    <w:p>
      <w:r>
        <w:rPr>
          <w:b w:val="0"/>
          <w:i w:val="0"/>
        </w:rPr>
        <w:t>शनाया चुपचाप बगल में खडी यह सब सुन रही थी, वो भी बिना किसी दखल के.</w:t>
      </w:r>
    </w:p>
    <w:p>
      <w:r>
        <w:rPr>
          <w:b w:val="0"/>
          <w:i w:val="0"/>
        </w:rPr>
        <w:t>वह यहां बस जैसमिन की संगिनी बनने आई थी. उसकी निगाह तो Party के खाने पर थी, क्योंकि कहते हैं दिल्ली Hotel के Chefs का कोई जवाब नहीं.</w:t>
      </w:r>
    </w:p>
    <w:p>
      <w:r>
        <w:rPr>
          <w:b w:val="0"/>
          <w:i w:val="0"/>
        </w:rPr>
        <w:t>तभी जैसमिन ने फुसफुसाते हुए पूछा,</w:t>
      </w:r>
      <w:r>
        <w:t xml:space="preserve"> </w:t>
      </w:r>
      <w:r>
        <w:rPr>
          <w:b w:val="0"/>
          <w:i w:val="0"/>
        </w:rPr>
        <w:t>(फुसफुसाते हुए)" उस सबसे अमीर परिवार का उपनाम क्या है?</w:t>
      </w:r>
      <w:r>
        <w:t xml:space="preserve"> </w:t>
      </w:r>
      <w:r>
        <w:rPr>
          <w:b w:val="0"/>
          <w:i w:val="0"/>
        </w:rPr>
        <w:t>भले ही जैसमिन सपने देखने वाली लडकी नहीं थी, पर उत्सुकता तो थी ही.</w:t>
      </w:r>
      <w:r>
        <w:t xml:space="preserve"> </w:t>
      </w:r>
      <w:r>
        <w:rPr>
          <w:b w:val="0"/>
          <w:i w:val="0"/>
        </w:rPr>
        <w:t>(बताते हुए)" राणा।</w:t>
      </w:r>
      <w:r>
        <w:t xml:space="preserve"> </w:t>
      </w:r>
      <w:r>
        <w:rPr>
          <w:b w:val="0"/>
          <w:i w:val="0"/>
        </w:rPr>
        <w:t>(हैरानी से)" राणा? यह तो अजीब संयोग है! जैसमिन ने अपनी सहेली को कोहनी मारी, क्योंकि शनाया के नए पति का भी यही उपनाम था, वैभव राणा.</w:t>
      </w:r>
      <w:r>
        <w:t xml:space="preserve"> </w:t>
      </w:r>
      <w:r>
        <w:rPr>
          <w:b w:val="0"/>
          <w:i w:val="0"/>
        </w:rPr>
        <w:t>शनाया को अच्छी तरह समझ में आ गया था कि उसकी सबसे अच्छी दोस्त Kiss बात की ओर इशारा कर रही है, लेकिन वह बस मुस्कुरा दी और चुप रही. भले ही उसके पति का उपनाम राणा था, लेकिन वैभव का उस अमीर खानदान से कोई लेना- देना नहीं था, और सिर्फ उपनाम एक जैसा होने का यह मतलब नहीं होता कि वे एक ही परिवार से हैं. और वैसे भी, पूरा नाम एक जैसा होना कोई अजूबा नहीं था.</w:t>
      </w:r>
      <w:r>
        <w:t xml:space="preserve"> </w:t>
      </w:r>
      <w:r>
        <w:rPr>
          <w:b w:val="0"/>
          <w:i w:val="0"/>
        </w:rPr>
        <w:t>(समझाते हुए)" राणा परिवार भले ही अमीर हो, लेकिन वे घमंडी नहीं हैं. उनके बेटे जिस भी लडकी को पसंद करें, परिवार उसे खुले दिल से स्वीकार कर लेता है, बस लडकी का स्वभाव अच्छा होना चाहिए. और वे लोग बहुत खुले विचारों वाले हैं।</w:t>
      </w:r>
      <w:r>
        <w:t xml:space="preserve"> </w:t>
      </w:r>
      <w:r>
        <w:rPr>
          <w:b w:val="0"/>
          <w:i w:val="0"/>
        </w:rPr>
        <w:t>रागिनी मौसी को अपनी भांजी को राणा परिवार की ओर धकेलने में कोई हिचक नहीं थी.</w:t>
      </w:r>
    </w:p>
    <w:p>
      <w:r>
        <w:rPr>
          <w:b w:val="0"/>
          <w:i w:val="0"/>
        </w:rPr>
        <w:t>उनकी भांजी देखने में सुंदर थी, और स्वभाव भी अच्छा था. जैसमिन का परिवार भी ठीक- ठाक था, हालांकि वे शहर के सबसे अमीर नहीं थे, लेकिन सक्सेना परिवार का समाज में अच्छा नाम था.</w:t>
      </w:r>
    </w:p>
    <w:p>
      <w:r>
        <w:rPr>
          <w:b w:val="0"/>
          <w:i w:val="0"/>
        </w:rPr>
        <w:t>वही जैसमिन का यह लापरवाह रवैया देखकर रागिनी का मन हुआ कि वह उसका कान खींचें. लेकिन अंत में उन्होंने निराश होकर कहा,</w:t>
      </w:r>
      <w:r>
        <w:t xml:space="preserve"> </w:t>
      </w:r>
      <w:r>
        <w:rPr>
          <w:b w:val="0"/>
          <w:i w:val="0"/>
        </w:rPr>
        <w:t>(निराश होकर)" तुम दोनों अंदर जाओ, मुझे अभी एक परिचित दिखे हैं, मैं उनसे मिलकर आती हूं।</w:t>
      </w:r>
      <w:r>
        <w:t xml:space="preserve"> </w:t>
      </w:r>
      <w:r>
        <w:rPr>
          <w:b w:val="0"/>
          <w:i w:val="0"/>
        </w:rPr>
        <w:t>(जल्दी से)" ठीक है रागिनी मौसी, हम अंदर जा रहे हैं। जैसमिन ने जल्दी से शनाया का हाथ पकडा और मौसी की डांट- फटकार से बचने के लिए वहां से निकल गई.</w:t>
      </w:r>
    </w:p>
    <w:p>
      <w:r>
        <w:rPr>
          <w:b w:val="0"/>
          <w:i w:val="0"/>
        </w:rPr>
        <w:t>मौसी रागिनी और मम्मी बिल्कुल एक जैसी थीं. यही कारण था कि दोनों की खूब पटती थी, जैसे दो सांचे में ढली हों.</w:t>
      </w:r>
    </w:p>
    <w:p>
      <w:r>
        <w:rPr>
          <w:b w:val="0"/>
          <w:i w:val="0"/>
        </w:rPr>
        <w:t>शनाया पहली बार दिल्ली दरबार Hotel आई थी, जबकि जैसमिन इससे पहले भी यहां कुछ बार आ चुकी थी. अपनी दोस्त का हाथ थामे, जैसमिन बडी फुर्ती से दो Plates उठाकर Hotel के एक कोने में छुप गई.</w:t>
      </w:r>
    </w:p>
    <w:p>
      <w:r>
        <w:rPr>
          <w:b w:val="0"/>
          <w:i w:val="0"/>
        </w:rPr>
        <w:t>जिसके बाद अपने हाथ में खाने को देखते हुए जैसमिन बोली,</w:t>
      </w:r>
      <w:r>
        <w:t xml:space="preserve"> </w:t>
      </w:r>
      <w:r>
        <w:rPr>
          <w:b w:val="0"/>
          <w:i w:val="0"/>
        </w:rPr>
        <w:t>(समझाते हुए)" देखो शनाया, इन औरतों को हम जानते नहीं हैं. अगर हम खुद से जाकर बात करेंगे तो ये हमें घास नहीं डालेंगी।</w:t>
      </w:r>
      <w:r>
        <w:t xml:space="preserve"> </w:t>
      </w:r>
      <w:r>
        <w:rPr>
          <w:b w:val="0"/>
          <w:i w:val="0"/>
        </w:rPr>
        <w:t>(उत्साह से)" इसीलिए, सबसे पहले खाना खाते हैं. हम यहां बस यह देखने आए हैं कि High Society की Parties कैसी होती हैं।</w:t>
      </w:r>
      <w:r>
        <w:t xml:space="preserve"> </w:t>
      </w:r>
      <w:r>
        <w:rPr>
          <w:b w:val="0"/>
          <w:i w:val="0"/>
        </w:rPr>
        <w:t>शनाया मुस्कराई,</w:t>
      </w:r>
      <w:r>
        <w:t xml:space="preserve"> </w:t>
      </w:r>
      <w:r>
        <w:rPr>
          <w:b w:val="0"/>
          <w:i w:val="0"/>
        </w:rPr>
        <w:t>(मुस्कुराते हुए)" अगर Missus सक्सेना को पता चला कि तुम सिर्फ खाने के लिए आई हो, तो वो तुम्हारी खैर नहीं करेंगी।</w:t>
      </w:r>
      <w:r>
        <w:t xml:space="preserve"> </w:t>
      </w:r>
      <w:r>
        <w:rPr>
          <w:b w:val="0"/>
          <w:i w:val="0"/>
        </w:rPr>
        <w:t>हालांकि, शनाया खुद भी इसी उद्देश्य से आई थी.</w:t>
      </w:r>
      <w:r>
        <w:t xml:space="preserve"> </w:t>
      </w:r>
      <w:r>
        <w:rPr>
          <w:b w:val="0"/>
          <w:i w:val="0"/>
        </w:rPr>
        <w:t>जैसमिन ने लापरवाही से कहा,</w:t>
      </w:r>
      <w:r>
        <w:t xml:space="preserve"> </w:t>
      </w:r>
      <w:r>
        <w:rPr>
          <w:b w:val="0"/>
          <w:i w:val="0"/>
        </w:rPr>
        <w:t>(हंसते हुए)" हा हा हा हा हा, अरे वो छोडो, तुम मुझे देखो ना, क्या मैं किसी भी Angle से एक' Eligible Bachelor' को फंसाने लायक लगती हूं? मेरी मौसी सपने देख रही हैं कि राणा खानदान का कोई वारिस मुझ पर फिदा हो जाएगा।</w:t>
      </w:r>
      <w:r>
        <w:t xml:space="preserve"> </w:t>
      </w:r>
      <w:r>
        <w:rPr>
          <w:b w:val="0"/>
          <w:i w:val="0"/>
        </w:rPr>
        <w:t>(हंसते हुए)" शनाया, तुम खुद बताओ क्या मैं तुम्हें Miss Universe लगती हूं? क्या वे लोग मुझे देखकर कहेंगे, वाह, यही तो चाहिए थी? केवल मेरी मौसी को यह लगता है।</w:t>
      </w:r>
      <w:r>
        <w:t xml:space="preserve"> </w:t>
      </w:r>
      <w:r>
        <w:rPr>
          <w:b w:val="0"/>
          <w:i w:val="0"/>
        </w:rPr>
        <w:t>(उत्साह से)" खैर चलो छोडो, अब खाओ. दिल्ली दरबार Hotel का खाना तो लाजवाब होता है. मैंने इसके Restaurant में पहले भी खाना खाया है, लेकिन तब कुछ Dishes के दाम देखकर हिम्मत नहीं हुई थी मंगवाने की. आज तो मौका है, जी भर के खा लेंगे।</w:t>
      </w:r>
      <w:r>
        <w:t xml:space="preserve"> </w:t>
      </w:r>
      <w:r>
        <w:rPr>
          <w:b w:val="0"/>
          <w:i w:val="0"/>
        </w:rPr>
        <w:t>(हंसते हुए)" और तुम्हारी वजह से मैं भी खा पा रही हूं, शुक्रिया। शनाया ने हंसते हुए कहा.</w:t>
      </w:r>
      <w:r>
        <w:t xml:space="preserve"> </w:t>
      </w:r>
      <w:r>
        <w:rPr>
          <w:b w:val="0"/>
          <w:i w:val="0"/>
        </w:rPr>
        <w:t>दोनों ही इस Party के सामाजिक पक्ष से बेपरवाह थीं.</w:t>
      </w:r>
      <w:r>
        <w:t xml:space="preserve"> </w:t>
      </w:r>
      <w:r>
        <w:rPr>
          <w:b w:val="0"/>
          <w:i w:val="0"/>
        </w:rPr>
        <w:t>और वैसे भी, शनाया शादीशुदा थी.</w:t>
      </w:r>
      <w:r>
        <w:t xml:space="preserve"> </w:t>
      </w:r>
      <w:r>
        <w:rPr>
          <w:b w:val="0"/>
          <w:i w:val="0"/>
        </w:rPr>
        <w:t>दोनों एक कोने में छुपकर स्वादिष्ट व्यंजन का आनंद ले रही थीं.</w:t>
      </w:r>
      <w:r>
        <w:t xml:space="preserve"> </w:t>
      </w:r>
      <w:r>
        <w:rPr>
          <w:b w:val="0"/>
          <w:i w:val="0"/>
        </w:rPr>
        <w:t>तभी अचानक, सारा Hall जैसे ठहर सा गया. लोगों की निगाहें Hotel के प्रवेश द्वार की ओर घूम गईं. वहां क्या हो रहा था, यह समझने में दोनों को थोडा वक्त लगा.</w:t>
      </w:r>
      <w:r>
        <w:t xml:space="preserve"> </w:t>
      </w:r>
      <w:r>
        <w:rPr>
          <w:b w:val="0"/>
          <w:i w:val="0"/>
        </w:rPr>
        <w:t>शनाया ने अपनी दोस्त को कुहनी मारी और पूछा,</w:t>
      </w:r>
      <w:r>
        <w:t xml:space="preserve"> </w:t>
      </w:r>
      <w:r>
        <w:rPr>
          <w:b w:val="0"/>
          <w:i w:val="0"/>
        </w:rPr>
        <w:t>(उत्सुकता से)" जैसमिन, सब चुप क्यों हो गए? सब दरवाजे की तरफ क्यों देख रहे हैं? वहां कौन आया है?</w:t>
      </w:r>
    </w:p>
    <w:p>
      <w:r>
        <w:rPr>
          <w:b w:val="0"/>
          <w:i w:val="0"/>
        </w:rPr>
        <w:t>(जवाब देते हुए)" पता नहीं। जैसमिन खडी हो गई, और शनाया भी उसके साथ खडी हो गई. दोनों ने उचक- उचककर दरवाजा देखने की कोशिश की, लेकिन भीड के कारण उन्हें कुछ साफ दिखाई नहीं दे रहा था. पर इतना जरूर तय था कि वहां कोई खास शख्सियत आई थी.</w:t>
      </w:r>
      <w:r>
        <w:t xml:space="preserve"> </w:t>
      </w:r>
      <w:r>
        <w:rPr>
          <w:b w:val="0"/>
          <w:i w:val="0"/>
        </w:rPr>
        <w:t>आज की Party का आयोजन एक नामी Businessman ने किया था, जो राणा परिवार का करीबी था. चूंकि वैभव राणा उस खानदान का मुखिया था और Party उनके Hotel में हो रही थी, इसलिए उसका वहां आना स्वाभाविक था.</w:t>
      </w:r>
      <w:r>
        <w:t xml:space="preserve"> </w:t>
      </w:r>
      <w:r>
        <w:rPr>
          <w:b w:val="0"/>
          <w:i w:val="0"/>
        </w:rPr>
        <w:t>अपने जरूरी काम निपटाकर, वैभव ने Party में प्रवेश किया.</w:t>
      </w:r>
      <w:r>
        <w:t xml:space="preserve"> </w:t>
      </w:r>
      <w:r>
        <w:rPr>
          <w:b w:val="0"/>
          <w:i w:val="0"/>
        </w:rPr>
        <w:t>उसका लंबा कद, प्रभावशाली चेहरा और गंभीर व्यक्तित्व, सब कुछ ऐसा था कि जहां जाता, लोग खुद- ब- खुद उसकी ओर खिंचे चले आते.</w:t>
      </w:r>
      <w:r>
        <w:t xml:space="preserve"> </w:t>
      </w:r>
      <w:r>
        <w:rPr>
          <w:b w:val="0"/>
          <w:i w:val="0"/>
        </w:rPr>
        <w:t>(अभिवादन करते हुए)" Mister राणा।</w:t>
      </w:r>
      <w:r>
        <w:t xml:space="preserve"> </w:t>
      </w:r>
      <w:r>
        <w:rPr>
          <w:b w:val="0"/>
          <w:i w:val="0"/>
        </w:rPr>
        <w:t>(अभिवादन करते हुए)" Mister राणा।</w:t>
      </w:r>
      <w:r>
        <w:t xml:space="preserve"> </w:t>
      </w:r>
      <w:r>
        <w:rPr>
          <w:b w:val="0"/>
          <w:i w:val="0"/>
        </w:rPr>
        <w:t>भीड में उपस्थित बडे- बडे उद्योगपति विनम्रतापूर्वक उसका अभिवादन कर रहे थे.</w:t>
      </w:r>
      <w:r>
        <w:t xml:space="preserve"> </w:t>
      </w:r>
      <w:r>
        <w:rPr>
          <w:b w:val="0"/>
          <w:i w:val="0"/>
        </w:rPr>
        <w:t>वैभव ने मुस्कान के बिना, लेकिन शिष्टता के साथ सिर हिलाकर सभी अभिवादनों का उत्तर दिया.</w:t>
      </w:r>
      <w:r>
        <w:t xml:space="preserve"> </w:t>
      </w:r>
      <w:r>
        <w:rPr>
          <w:b w:val="0"/>
          <w:i w:val="0"/>
        </w:rPr>
        <w:t>वैभव राणा जैसे ही Hall में दाखिल हुए, सारी नजरों का केंद्र बन गए. लेकिन कोने में बैठी उनकी नवविवाहिता पत्नी शनाया शाह की ओर उनकी एक झलक भी नहीं गई. भीड इतनी घनी थी कि शनाया चाहकर भी अपने पति का चेहरा नहीं देख सकी.</w:t>
      </w:r>
      <w:r>
        <w:t xml:space="preserve"> </w:t>
      </w:r>
      <w:r>
        <w:rPr>
          <w:b w:val="0"/>
          <w:i w:val="0"/>
        </w:rPr>
        <w:t>काफी देर तक उचक- उचककर देखने की कोशिश करने के बाद, जब उसे कुछ नजर नहीं आया, तो शनाया ने हार मान ली और फिर से बैठ गई.</w:t>
      </w:r>
      <w:r>
        <w:t xml:space="preserve"> </w:t>
      </w:r>
      <w:r>
        <w:rPr>
          <w:b w:val="0"/>
          <w:i w:val="0"/>
        </w:rPr>
        <w:t>उसने अपनी सबसे अच्छी दोस्त की बांह खींचते हुए कहा,</w:t>
      </w:r>
      <w:r>
        <w:t xml:space="preserve"> </w:t>
      </w:r>
      <w:r>
        <w:rPr>
          <w:b w:val="0"/>
          <w:i w:val="0"/>
        </w:rPr>
        <w:t>(हार मानते हुए)" अब रहने दे. बहुत भीड है, कुछ दिखेगा नहीं. चल, खाना खाते हैं।</w:t>
      </w:r>
      <w:r>
        <w:t xml:space="preserve"> </w:t>
      </w:r>
      <w:r>
        <w:rPr>
          <w:b w:val="0"/>
          <w:i w:val="0"/>
        </w:rPr>
        <w:t>आज की रात का उसका असली Mission था, भरपेट खाना खाना!</w:t>
      </w:r>
    </w:p>
    <w:p>
      <w:r>
        <w:rPr>
          <w:b w:val="0"/>
          <w:i w:val="0"/>
        </w:rPr>
        <w:t>(उत्सुकता से)" तू यहीं रुक शनाया. मैं जाकर मौसी से पूछती हूं कि आखिर आया कौन है. ऐसा लग रहा है जैसे कोई राजा पधार गया हो। जैसमिन की उत्सुकता बढती ही जा रही थी.</w:t>
      </w:r>
      <w:r>
        <w:t xml:space="preserve"> </w:t>
      </w:r>
      <w:r>
        <w:rPr>
          <w:b w:val="0"/>
          <w:i w:val="0"/>
        </w:rPr>
        <w:t>(लापरवाही से)" ठीक है, शनाया ने लापरवाही से जवाब दिया.</w:t>
      </w:r>
    </w:p>
    <w:p>
      <w:r>
        <w:rPr>
          <w:b w:val="0"/>
          <w:i w:val="0"/>
        </w:rPr>
        <w:t>जैसमिन चली गई.</w:t>
      </w:r>
    </w:p>
    <w:p>
      <w:r>
        <w:rPr>
          <w:b w:val="0"/>
          <w:i w:val="0"/>
        </w:rPr>
        <w:t>चूंकि शनाया अपनी Plates साफ कर चुकी थी, उसने उन्हें उठाया और उठ खडी हुई. जब सबका ध्यान उस VIP की ओर था, वह बिना किसी की घूरती नजरों का सामना किए आराम से और खाना ले सकती थी.</w:t>
      </w:r>
    </w:p>
    <w:p>
      <w:r>
        <w:rPr>
          <w:b w:val="0"/>
          <w:i w:val="0"/>
        </w:rPr>
        <w:t>वैभव राणा Hall में दाखिल हुए और सबसे पहले Event के आयोजक से Formal बातचीत की. उसके Bodyguards सतर्क मुद्रा में हर गतिविधि पर नजर रखे हुए थे. क्योंकि उनके वैभव Sir को यह बिल्कुल पसंद नहीं था कि कोई महिला उनके बहुत करीब आए.</w:t>
      </w:r>
    </w:p>
    <w:p>
      <w:r>
        <w:rPr>
          <w:b w:val="0"/>
          <w:i w:val="0"/>
        </w:rPr>
        <w:t>जब भी वे किसी सार्वजनिक कार्यक्रम में शामिल होते, उनके Bodyguards की पहली जिम्मेदारी होती थी, उन औरतों से बचाना जो किसी इरादे से करीब आना चाहती थीं.</w:t>
      </w:r>
    </w:p>
    <w:p>
      <w:r>
        <w:rPr>
          <w:b w:val="0"/>
          <w:i w:val="0"/>
        </w:rPr>
        <w:t>शायद अपनी लंबाई के कारण, एक Bodyguard ने भीड में दूर तक देखा और उसे किसी जानी- पहचानी लडकी की झलक मिली. ध्यान से देखने पर, उसने पहचाना, वह तो Sir की पत्नी, शनाया थी.</w:t>
      </w:r>
    </w:p>
    <w:p>
      <w:r>
        <w:rPr>
          <w:b w:val="0"/>
          <w:i w:val="0"/>
        </w:rPr>
        <w:t>वैभव राणा ने अपनी पहचान शादी के वक्त शनाया से छिपाई थी, लेकिन उनके निजी Bodyguards के लिए मालकिन को पहचानना कोई मुश्किल काम नहीं था.</w:t>
      </w:r>
    </w:p>
    <w:p>
      <w:r>
        <w:rPr>
          <w:b w:val="0"/>
          <w:i w:val="0"/>
        </w:rPr>
        <w:t>माया दादी के बाद सिर्फ वे ही थे जो शनाया को पहचानते थे.</w:t>
      </w:r>
    </w:p>
    <w:p>
      <w:r>
        <w:rPr>
          <w:b w:val="0"/>
          <w:i w:val="0"/>
        </w:rPr>
        <w:t>पहले तो उस Bodyguard को लगा कि शायद उसकी आंखें धोखा खा रही हैं, लेकिन जब उसने ध्यान से देखा, तो उसे यकीन हो गया, वो वाकई Sir की पत्नी थी.</w:t>
      </w:r>
    </w:p>
    <w:p>
      <w:r>
        <w:rPr>
          <w:b w:val="0"/>
          <w:i w:val="0"/>
        </w:rPr>
        <w:t>पर वो पूरी तरह अनजान थी कि उसका पति भी वहीं मौजूद है. दो भरी हुई Plates हाथ में लिए, वह अपनी पसंदीदा Dishes चुन रही थी. कुछ ही देर में दोनों Plates भर चुकी थीं. फिर वह आराम से एक कोने में जाकर बैठ गई और खाने का आनंद लेने लगी, मानो कुछ हुआ ही न हो.</w:t>
      </w:r>
    </w:p>
    <w:p>
      <w:r>
        <w:rPr>
          <w:b w:val="0"/>
          <w:i w:val="0"/>
        </w:rPr>
        <w:t>उधर उसकी इस हरकत को देख Bodyguard की आंखें जैसे फटी की फटी रह गईं.</w:t>
      </w:r>
    </w:p>
    <w:p>
      <w:r>
        <w:rPr>
          <w:b w:val="0"/>
          <w:i w:val="0"/>
        </w:rPr>
        <w:t>जब वैभव कुछ प्रसिद्ध CEOs से बातचीत पूरी कर चुके, तो उस Bodyguard ने मौका पाकर उनके पास आकर धीरे से कहा,</w:t>
      </w:r>
      <w:r>
        <w:t xml:space="preserve"> </w:t>
      </w:r>
      <w:r>
        <w:rPr>
          <w:b w:val="0"/>
          <w:i w:val="0"/>
        </w:rPr>
        <w:t>(धीरे से)" Sir, मैंने अभी अभी मालकिन को देखा है।</w:t>
      </w:r>
      <w:r>
        <w:t xml:space="preserve"> </w:t>
      </w:r>
      <w:r>
        <w:rPr>
          <w:b w:val="0"/>
          <w:i w:val="0"/>
        </w:rPr>
        <w:t>उसकी बात सुन वैभव ने भौंहें सिकोड लीं, लेकिन तुरंत खुद को संयत करते हुए ठंडे स्वर में बोले,</w:t>
      </w:r>
      <w:r>
        <w:t xml:space="preserve"> </w:t>
      </w:r>
      <w:r>
        <w:rPr>
          <w:b w:val="0"/>
          <w:i w:val="0"/>
        </w:rPr>
        <w:t>(ठंडे स्वर में)" वो यहां क्यों है?</w:t>
      </w:r>
    </w:p>
    <w:p>
      <w:r>
        <w:rPr>
          <w:b w:val="0"/>
          <w:i w:val="0"/>
        </w:rPr>
        <w:t>(जवाब देते हुए)" पता नहीं Sir।</w:t>
      </w:r>
      <w:r>
        <w:t xml:space="preserve"> </w:t>
      </w:r>
      <w:r>
        <w:rPr>
          <w:b w:val="0"/>
          <w:i w:val="0"/>
        </w:rPr>
        <w:t>(आदेश देते हुए)" उस पर नजर रखो. पर उसे ये मत बताना कि मैं यहां हूं. और हां, वो किससे मिलती है, किससे बात करती है, सबकी तस्वीरें लेना।</w:t>
      </w:r>
      <w:r>
        <w:t xml:space="preserve"> </w:t>
      </w:r>
      <w:r>
        <w:rPr>
          <w:b w:val="0"/>
          <w:i w:val="0"/>
        </w:rPr>
        <w:t>वैभव के दिल में अब भी शक था कि शनाया किसी मकसद से यह रिश्ता लाई है. शायद वो ऊंचे ओहदे की ख्वाहिश रखती है, और इसलिए उसने शादी के वक्त वैभव की असलियत नहीं जानने पर भी हामी भर दी.</w:t>
      </w:r>
    </w:p>
    <w:p>
      <w:r>
        <w:rPr>
          <w:b w:val="0"/>
          <w:i w:val="0"/>
        </w:rPr>
        <w:t>इसी वजह से वैभव ने अपनी पहचान उससे छिपाई थी, उसे डर था कि अगर शनाया को पता चल गया कि वह महज एक आम तनख्वाह पाने वाला है, कम से कम उसके सामने तो यही छवि बनाई थी, तो शायद वो पीछे हट जाए.</w:t>
      </w:r>
    </w:p>
    <w:p>
      <w:r>
        <w:rPr>
          <w:b w:val="0"/>
          <w:i w:val="0"/>
        </w:rPr>
        <w:t>वही उसका आदेश पाकर Bodyguard ने पूरी श्रद्धा से आदेश का पालन करने की हामी भरी.</w:t>
      </w:r>
    </w:p>
    <w:p>
      <w:r>
        <w:rPr>
          <w:b w:val="0"/>
          <w:i w:val="0"/>
        </w:rPr>
        <w:t>वैभव फिर से आराम से CEOs के साथ बातचीत में लीन हो गए. अक्सर इन मुलाकातों में ही बडे- बडे सौदे तय होते थे.</w:t>
      </w:r>
    </w:p>
    <w:p>
      <w:r>
        <w:rPr>
          <w:b w:val="0"/>
          <w:i w:val="0"/>
        </w:rPr>
        <w:t>उधर, शनाया को अंदाजा भी नहीं था कि वह देखी जा चुकी है और अब निगरानी में है.</w:t>
      </w:r>
    </w:p>
    <w:p>
      <w:r>
        <w:rPr>
          <w:b w:val="0"/>
          <w:i w:val="0"/>
        </w:rPr>
        <w:t>तभी जैसमिन लौट आई, और शनाया ने उत्सुकता से पूछा,</w:t>
      </w:r>
      <w:r>
        <w:t xml:space="preserve"> </w:t>
      </w:r>
      <w:r>
        <w:rPr>
          <w:b w:val="0"/>
          <w:i w:val="0"/>
        </w:rPr>
        <w:t>(उत्सुकता से)" तो? पता चला कौन आया है?</w:t>
      </w:r>
      <w:r>
        <w:t xml:space="preserve"> </w:t>
      </w:r>
      <w:r>
        <w:rPr>
          <w:b w:val="0"/>
          <w:i w:val="0"/>
        </w:rPr>
        <w:t>(बताते हुए)" हां. राणा परिवार का वारिस आया है. वही जो राणा Corporation का मुखिया है. लेकिन मैं उसे देख नहीं पाई, क्योंकि हमारे राणा साहब के आसपास भीड बहुत ज्यादा है. और वो अपने Bodyguards से घिरा हुआ है।</w:t>
      </w:r>
      <w:r>
        <w:t xml:space="preserve"> </w:t>
      </w:r>
      <w:r>
        <w:rPr>
          <w:b w:val="0"/>
          <w:i w:val="0"/>
        </w:rPr>
        <w:t>(बताते हुए)" मौसी ने तो अफसोस से कहा कि वो किसी महिला को पास भी नहीं फटकने देता. जब भी किसी Event में आता है, अपने Bodyguards को सख्त आदेश देता है कि सारी Single लडकियों को दूर रखा जाए।</w:t>
      </w:r>
      <w:r>
        <w:t xml:space="preserve"> </w:t>
      </w:r>
      <w:r>
        <w:rPr>
          <w:b w:val="0"/>
          <w:i w:val="0"/>
        </w:rPr>
        <w:t>(बेपरवाही से)" ओह। पर शनाया को इससे कोई फर्क नहीं पडता.</w:t>
      </w:r>
    </w:p>
    <w:p>
      <w:r>
        <w:rPr>
          <w:b w:val="0"/>
          <w:i w:val="0"/>
        </w:rPr>
        <w:t>(सोचते हुए)" वैसे शनाया, तुम्हारे पति का नाम भी राणा है. क्या तुम्हें लगता है कि उनका कोई संबंध है? उस उपनाम वाले बहुत से लोग नहीं हैं, और यह सबसे अमीर परिवार का उपनाम है। पर शनाया को इससे कोई फर्क नहीं पडता.</w:t>
      </w:r>
      <w:r>
        <w:t xml:space="preserve"> </w:t>
      </w:r>
      <w:r>
        <w:rPr>
          <w:b w:val="0"/>
          <w:i w:val="0"/>
        </w:rPr>
        <w:t>जैसमिन ने एक Glass Red Wine होठों तक लाया और धीरे से एक घूंट लिया.</w:t>
      </w:r>
      <w:r>
        <w:t xml:space="preserve"> </w:t>
      </w:r>
      <w:r>
        <w:rPr>
          <w:b w:val="0"/>
          <w:i w:val="0"/>
        </w:rPr>
        <w:t>(समझाते हुए)" तू बहुत ज्यादा Romantic Novel पढती है. दुनिया में ना जाने कितने लोग हैं जिनका पहला और आखिरी नाम एक जैसा होता है. सिर्फ Surname से किसी का रिश्ता तय नहीं होता. Bill Gates दुनिया के सबसे अमीर लोगों में से है, तो क्या हर Gates उसी का रिश्तेदार है?</w:t>
      </w:r>
    </w:p>
    <w:p>
      <w:r>
        <w:rPr>
          <w:b w:val="0"/>
          <w:i w:val="0"/>
        </w:rPr>
        <w:t>जैसमिन मुस्कराई.</w:t>
      </w:r>
    </w:p>
    <w:p>
      <w:r>
        <w:rPr>
          <w:b w:val="0"/>
          <w:i w:val="0"/>
        </w:rPr>
        <w:t>(सहमति से)" बात तो सही है तेरी।</w:t>
      </w:r>
      <w:r>
        <w:t xml:space="preserve"> </w:t>
      </w:r>
      <w:r>
        <w:rPr>
          <w:b w:val="0"/>
          <w:i w:val="0"/>
        </w:rPr>
        <w:t>शनाया ने भी मुस्कुरा कर कहा,</w:t>
      </w:r>
      <w:r>
        <w:t xml:space="preserve"> </w:t>
      </w:r>
      <w:r>
        <w:rPr>
          <w:b w:val="0"/>
          <w:i w:val="0"/>
        </w:rPr>
        <w:t>(समझाते हुए)" मेरे पति एक White- Collar नौकरी करते हैं. एक साधारण देशी कार चलाते हैं और छह अंकों की Salary कमाते हैं।</w:t>
      </w:r>
      <w:r>
        <w:t xml:space="preserve"> </w:t>
      </w:r>
      <w:r>
        <w:rPr>
          <w:b w:val="0"/>
          <w:i w:val="0"/>
        </w:rPr>
        <w:t>(समझाते हुए)" क्या तुझे लगता है कि राणा खानदान का वारिस ऐसी कार चलाएगा? बडी ही फिल्मी सोच है तेरी।</w:t>
      </w:r>
      <w:r>
        <w:t xml:space="preserve"> </w:t>
      </w:r>
      <w:r>
        <w:rPr>
          <w:b w:val="0"/>
          <w:i w:val="0"/>
        </w:rPr>
        <w:t>शनाया शाह ने कभी खुद को Cinderella बनने का ख्वाब नहीं दिखाया था. ख्वाब देखना बुरा नहीं था, पर जमीन से जुडे रहना जरूरी था.</w:t>
      </w:r>
      <w:r>
        <w:t xml:space="preserve"> </w:t>
      </w:r>
      <w:r>
        <w:rPr>
          <w:b w:val="0"/>
          <w:i w:val="0"/>
        </w:rPr>
        <w:t>तभी अचानक जैसमिन बोली,</w:t>
      </w:r>
      <w:r>
        <w:t xml:space="preserve"> </w:t>
      </w:r>
      <w:r>
        <w:rPr>
          <w:b w:val="0"/>
          <w:i w:val="0"/>
        </w:rPr>
        <w:t>(सोचते हुए)" अब सोचो तो, राणा परिवार का मुखिया किसी लडकी को पास भी नहीं आने देता. इसका मतलब कहीं ये तो नहीं, कि वो।</w:t>
      </w:r>
      <w:r>
        <w:t xml:space="preserve"> </w:t>
      </w:r>
      <w:r>
        <w:rPr>
          <w:b w:val="0"/>
          <w:i w:val="0"/>
        </w:rPr>
        <w:t>जैस्मीन की बात सुन शनाया भी सोच में पड जाती है. और जैसे वो भी जैस्मीन के बात से सहमत हो.आखिर Kiss कारण शनाया सोच में पड गई? क्या कहां जैस्मीन ने शनाया से? आगे जानने के लिए सुनिए कहानी का अगला episode.</w:t>
      </w:r>
    </w:p>
    <w:p>
      <w:r>
        <w:br w:type="page"/>
      </w:r>
    </w:p>
    <w:p>
      <w:pPr>
        <w:pStyle w:val="Heading1"/>
      </w:pPr>
      <w:r>
        <w:t>Ch 9 - तुम्हारा पति किसी और के साथ है क्या</w:t>
      </w:r>
    </w:p>
    <w:p>
      <w:r>
        <w:rPr>
          <w:b w:val="0"/>
          <w:i w:val="0"/>
        </w:rPr>
        <w:t>(दृढता से)" Mister राणा, इस घर में सिर्फ आप नहीं रहते, मैं भी यहां रहती हूं. आपने ये घर लिया, जिससे मुझे किराया नहीं देना पड रहा, ये मेरी बचत है. अब अगर घर का सारा खर्च भी आप ही उठाएंगे, तो वो ठीक नहीं होगा. जो भी जरूरत होगी, मैं खरीद लूंगी।</w:t>
      </w:r>
      <w:r>
        <w:t xml:space="preserve"> </w:t>
      </w:r>
      <w:r>
        <w:rPr>
          <w:b w:val="0"/>
          <w:i w:val="0"/>
        </w:rPr>
        <w:t>(समझाते हुए)" अगर कोई चीज बीस हजार रुपये से ज्यादा की हुई, तो मैं आपसे सलाह लूंगी. तब आप जितना चाहें, उतना योगदान दे सकते हैं।</w:t>
      </w:r>
      <w:r>
        <w:t xml:space="preserve"> </w:t>
      </w:r>
      <w:r>
        <w:rPr>
          <w:b w:val="0"/>
          <w:i w:val="0"/>
        </w:rPr>
        <w:t>उसकी आमदनी इतनी थी कि रोजमर्रा के खर्च निकाल सके. जब तक बहुत बडी चीज न लेनी हो, उसे किसी की मदद की जरूरत नहीं थी.</w:t>
      </w:r>
    </w:p>
    <w:p>
      <w:r>
        <w:rPr>
          <w:b w:val="0"/>
          <w:i w:val="0"/>
        </w:rPr>
        <w:t>वो वैभव के पैसे को नकार नहीं रही थी, लेकिन उसका तरीका उसे खल गया था. वैभव ने ऐसे पेश किया जैसे वो सिर्फ उनके पैसों के पीछे हो, और ऊपर से खर्च का हिसाब रखने को भी कह दिया. दुकान के हिसाब किताब तक तो ठीक था, लेकिन अपनी निजी जिंदगी में वो ऐसा नहीं करती थी.</w:t>
      </w:r>
    </w:p>
    <w:p>
      <w:r>
        <w:rPr>
          <w:b w:val="0"/>
          <w:i w:val="0"/>
        </w:rPr>
        <w:t>वैभव कोई मूर्ख नहीं थे. बल्कि, वो बेहद समझदार था. शनाया के इंकार से उन्हें समझ आ गया कि उनके व्यवहार ने शनाया के आत्मसम्मान को ठेस पहुंचाई थी.</w:t>
      </w:r>
    </w:p>
    <w:p>
      <w:r>
        <w:rPr>
          <w:b w:val="0"/>
          <w:i w:val="0"/>
        </w:rPr>
        <w:t>कुछ पल चुप रहकर उसने वही Card और Pin वाला कागज फिर से शनाया की ओर बढाया. इस बार आवाज में नरमी थी.</w:t>
      </w:r>
    </w:p>
    <w:p>
      <w:r>
        <w:rPr>
          <w:b w:val="0"/>
          <w:i w:val="0"/>
        </w:rPr>
        <w:t>(नरमी से)" मुझे पता है कि तुम्हारी अपनी दुकान है, लेकिन तुम खुद ही कह चुकी हो कि ये घर अब हमारा है. और तुम इसका हिस्सा हो, और मैं भी. ऐसे में सारे खर्च अकेले तुम्हारे कंधों पर कैसे डाल सकता हूं? ले लो इसे. अगर खर्च का हिसाब नहीं रखना चाहो, तो मत रखो।</w:t>
      </w:r>
      <w:r>
        <w:t xml:space="preserve"> </w:t>
      </w:r>
      <w:r>
        <w:rPr>
          <w:b w:val="0"/>
          <w:i w:val="0"/>
        </w:rPr>
        <w:t>फिर थोडा झिझकते हुए बोले,</w:t>
      </w:r>
      <w:r>
        <w:t xml:space="preserve"> </w:t>
      </w:r>
      <w:r>
        <w:rPr>
          <w:b w:val="0"/>
          <w:i w:val="0"/>
        </w:rPr>
        <w:t>(झिझकते हुए)" तुमने कभी कार लेने के बारे में सोचा है? अगर चाहो तो Down Payment में मदद कर सकता हूं. बाकी की किश्तें तो तुम खुद Manage कर सकती हो, आखिर तुम्हारी कमाई भी अच्छी है।</w:t>
      </w:r>
      <w:r>
        <w:t xml:space="preserve"> </w:t>
      </w:r>
      <w:r>
        <w:rPr>
          <w:b w:val="0"/>
          <w:i w:val="0"/>
        </w:rPr>
        <w:t>वैभव राणा ने शनाया की आमदनी के बारे में कभी गहराई से नहीं सोचा था, लेकिन इतना जरूर समझते थे कि वो अच्छा कमा रही थी. दिल्ली School के Gate के पास उसने एक Bookshop खोली थी, बच्चों और महिलाओं से पैसे निकलवाना इस उम्र में सबसे आसान काम होता है.</w:t>
      </w:r>
    </w:p>
    <w:p>
      <w:r>
        <w:rPr>
          <w:b w:val="0"/>
          <w:i w:val="0"/>
        </w:rPr>
        <w:t>(तटस्थ अंदाज में)" दुकान घर से ज्यादा दूर नहीं है. मैं Bike से जा सकती हूं. दिल्ली में Traffic तो वैसे भी बेहाल हो जाता है, खासकर Office Time में. मेरी दो- पहिया गाडी चार- पहियों से बेहतर है, शनाया ने तटस्थ अंदाज में कहा.</w:t>
      </w:r>
      <w:r>
        <w:t xml:space="preserve"> </w:t>
      </w:r>
      <w:r>
        <w:rPr>
          <w:b w:val="0"/>
          <w:i w:val="0"/>
        </w:rPr>
        <w:t>वैभव के पास कहने को कुछ नहीं था.</w:t>
      </w:r>
      <w:r>
        <w:t xml:space="preserve"> </w:t>
      </w:r>
      <w:r>
        <w:rPr>
          <w:b w:val="0"/>
          <w:i w:val="0"/>
        </w:rPr>
        <w:t>वो जानता था कि वो सही कह रही है.</w:t>
      </w:r>
      <w:r>
        <w:t xml:space="preserve"> </w:t>
      </w:r>
      <w:r>
        <w:rPr>
          <w:b w:val="0"/>
          <w:i w:val="0"/>
        </w:rPr>
        <w:t>वो खुद भी Traffic से बचने के लिए Office जाने का समय बदल देते थे. कभी- कभी जब कोई Emergency आ जाती, तो सुबह के Traffic में फंस जाते और तब मन करता कि काश वो Private Jet ले आता.</w:t>
      </w:r>
      <w:r>
        <w:t xml:space="preserve"> </w:t>
      </w:r>
      <w:r>
        <w:rPr>
          <w:b w:val="0"/>
          <w:i w:val="0"/>
        </w:rPr>
        <w:t>(धीरे से)" अगर तुम्हारे पास कार हो, तो Weekend में बहन और भांजे को घुमाने ले जा सकती हो, वैभव ने धीरे से कहा, उन्हें याद आया कि माया दादी ने बताया था कि शनाया अपनी बहन के साथ रहती है. उसकी जिंदगी में सबसे अहम लोग उसकी बहन लक्ष्मी और भांजा सोनू थे.</w:t>
      </w:r>
    </w:p>
    <w:p>
      <w:r>
        <w:rPr>
          <w:b w:val="0"/>
          <w:i w:val="0"/>
        </w:rPr>
        <w:t>(समझाते हुए)" शायद बाद में. अभी तो हम दोनों की शादी को ज्यादा वक्त भी नहीं हुआ है. और हम एक- दूसरे को जानते भी कहां हैं. मुझे तुम्हारे पैसे से कार खरीदना ठीक नहीं लगता।</w:t>
      </w:r>
      <w:r>
        <w:t xml:space="preserve"> </w:t>
      </w:r>
      <w:r>
        <w:rPr>
          <w:b w:val="0"/>
          <w:i w:val="0"/>
        </w:rPr>
        <w:t>(सच्चाई से)" मेरे पास खुद की बचत है, लेकिन मेरा मानना है कि घर ज्यादा बडी पूंजी है. घर में एक साथ रह सकते हैं. मैं तुम्हारी तरह नहीं हूं. पुरुषों को गाडियों का शौक होता है, हम लडकियों को नहीं। शनाया ने सच्चाई से कहा.</w:t>
      </w:r>
    </w:p>
    <w:p>
      <w:r>
        <w:rPr>
          <w:b w:val="0"/>
          <w:i w:val="0"/>
        </w:rPr>
        <w:t>मर्द और औरतों की पसंद में फर्क होता है, औरतें घर चुनती हैं, और मर्द गाडियां.</w:t>
      </w:r>
    </w:p>
    <w:p>
      <w:r>
        <w:rPr>
          <w:b w:val="0"/>
          <w:i w:val="0"/>
        </w:rPr>
        <w:t>(याद करते हुए)" ओह हां, मेरी बहन तुमसे मिलना चाहती है, लेकिन मैंने उसे कह दिया कि तुम Business Trip पर हो. इसीलिए हम बाद में उससे मिलने चलेंगे, शनाया ने कहा.</w:t>
      </w:r>
      <w:r>
        <w:t xml:space="preserve"> </w:t>
      </w:r>
      <w:r>
        <w:rPr>
          <w:b w:val="0"/>
          <w:i w:val="0"/>
        </w:rPr>
        <w:t>(संक्षिप्त में)" ठीक है, वैभव ने संक्षिप्त में जवाब दिया.</w:t>
      </w:r>
    </w:p>
    <w:p>
      <w:r>
        <w:rPr>
          <w:b w:val="0"/>
          <w:i w:val="0"/>
        </w:rPr>
        <w:t>बातचीत के बाद शनाया कपडे सुखाने चली गई और वैभव Drawing Room में बैठ गए. वो अखबार पढना चाहते थे, लेकिन इस घर में अखबार की कोई सदस्यता नहीं थी. जब उन्हें अखबार नहीं मिला, तो उन्होंने Mobile में ही समाचार देखने शुरू कर दिए.</w:t>
      </w:r>
    </w:p>
    <w:p>
      <w:r>
        <w:rPr>
          <w:b w:val="0"/>
          <w:i w:val="0"/>
        </w:rPr>
        <w:t>(पूछते हुए)" तुमने अपने कपडे धो लिए? शनाया ने धूप में कपडे टांगकर वैभव से पूछा, जो Mobile में मग्न थे.</w:t>
      </w:r>
      <w:r>
        <w:t xml:space="preserve"> </w:t>
      </w:r>
      <w:r>
        <w:rPr>
          <w:b w:val="0"/>
          <w:i w:val="0"/>
        </w:rPr>
        <w:t>(जवाब देते हुए)" हां, सब हो गया।</w:t>
      </w:r>
      <w:r>
        <w:t xml:space="preserve"> </w:t>
      </w:r>
      <w:r>
        <w:rPr>
          <w:b w:val="0"/>
          <w:i w:val="0"/>
        </w:rPr>
        <w:t>वैभव के कपडे तो आमतौर पर Dry Cleaning के लिए भेजे जाते थे.</w:t>
      </w:r>
    </w:p>
    <w:p>
      <w:r>
        <w:rPr>
          <w:b w:val="0"/>
          <w:i w:val="0"/>
        </w:rPr>
        <w:t>शनाया ने होंठ भींच लिए और कुछ नहीं बोली. फिर वह अपने काम में लग गई.</w:t>
      </w:r>
    </w:p>
    <w:p>
      <w:r>
        <w:rPr>
          <w:b w:val="0"/>
          <w:i w:val="0"/>
        </w:rPr>
        <w:t>उसने झाडू- पोंछा लगाया और घर को ठीक से सजा दिया.</w:t>
      </w:r>
    </w:p>
    <w:p>
      <w:r>
        <w:rPr>
          <w:b w:val="0"/>
          <w:i w:val="0"/>
        </w:rPr>
        <w:t>वैभव देख रहा था कि कैसे शनाया पूरे घर में इधर- उधर घूम रही थी, जैसे किसी नौकरानी की तरह घर का काम कर रही हो. अचानक उसके माथे पर सिलवटें उभरीं, जैसे कुछ कहना चाहते हों, लेकिन फिर खुद को रोक लिया.</w:t>
      </w:r>
    </w:p>
    <w:p>
      <w:r>
        <w:rPr>
          <w:b w:val="0"/>
          <w:i w:val="0"/>
        </w:rPr>
        <w:t>वैभव के पुराने घर में तो नौकरानियां थीं जो सब संभालती थीं, लेकिन एक आम घर में पत्नी ही इन सबकी जिम्मेदार होती है.</w:t>
      </w:r>
    </w:p>
    <w:p>
      <w:r>
        <w:rPr>
          <w:b w:val="0"/>
          <w:i w:val="0"/>
        </w:rPr>
        <w:t>अच्छी बात ये रही कि सुंदर ने घर में Shift होने से पहले ही सफाई की व्यवस्था कर दी थी, वरना सब कुछ शनाया को ही करना पडता.</w:t>
      </w:r>
    </w:p>
    <w:p>
      <w:r>
        <w:rPr>
          <w:b w:val="0"/>
          <w:i w:val="0"/>
        </w:rPr>
        <w:t>अब जब दिन के सारे काम निपट गए, तो शनाया अपने कमरे में गई, खुद को तैयार किया और फिर Handbag लेकर बाहर आई.</w:t>
      </w:r>
    </w:p>
    <w:p>
      <w:r>
        <w:rPr>
          <w:b w:val="0"/>
          <w:i w:val="0"/>
        </w:rPr>
        <w:t>(बताते हुए)" Mister राणा, मैं अपनी बहन के घर जा रही हूं और फिर दुकान पर. आप कितने बजे घर लौटोगे? अगर देर होगी तो बता देना, मैं दरवाजा खुला छोड दूंगी।</w:t>
      </w:r>
      <w:r>
        <w:t xml:space="preserve"> </w:t>
      </w:r>
      <w:r>
        <w:rPr>
          <w:b w:val="0"/>
          <w:i w:val="0"/>
        </w:rPr>
        <w:t>(जवाब देते हुए)" जब तक कोई काम से बाहर न जाना पडे, मैं हर रात घर वापस आऊंगा. अगर कभी बाहर जाना हुआ, तो पहले से बता दूंगा।</w:t>
      </w:r>
      <w:r>
        <w:t xml:space="preserve"> </w:t>
      </w:r>
      <w:r>
        <w:rPr>
          <w:b w:val="0"/>
          <w:i w:val="0"/>
        </w:rPr>
        <w:t>(कहते हुए)" ठीक है, शनाया ने कहा.</w:t>
      </w:r>
      <w:r>
        <w:t xml:space="preserve"> </w:t>
      </w:r>
      <w:r>
        <w:rPr>
          <w:b w:val="0"/>
          <w:i w:val="0"/>
        </w:rPr>
        <w:t>(माफी मांगते हुए)" श- शनाया, Card रख लो। वैभव ने अचानक Debit Card पकडाते हुए कहा और धीरे से माफी मांगी, मुझे अपनी बात का लहजा देखना चाहिए था. माफ करना. मुझे खेद है।</w:t>
      </w:r>
      <w:r>
        <w:t xml:space="preserve"> </w:t>
      </w:r>
      <w:r>
        <w:rPr>
          <w:b w:val="0"/>
          <w:i w:val="0"/>
        </w:rPr>
        <w:t>शनाया ने कुछ पल तक वैभव के चेहरे को देखा. आज वो सच में पछताता हुआ लग रहा था. फिर उसने Card और Pin वाला कागज चुपचाप अपनी जेब में डाल लिया.</w:t>
      </w:r>
    </w:p>
    <w:p>
      <w:r>
        <w:rPr>
          <w:b w:val="0"/>
          <w:i w:val="0"/>
        </w:rPr>
        <w:t>(जाते हुए)" मैं निकलती हूं।</w:t>
      </w:r>
      <w:r>
        <w:t xml:space="preserve"> </w:t>
      </w:r>
      <w:r>
        <w:rPr>
          <w:b w:val="0"/>
          <w:i w:val="0"/>
        </w:rPr>
        <w:t>(कहते हुए)" ठीक है। वैभव वहीं खडे रहे जब तक शनाया दरवाजा बंद करके चली नहीं गई.</w:t>
      </w:r>
    </w:p>
    <w:p>
      <w:r>
        <w:rPr>
          <w:b w:val="0"/>
          <w:i w:val="0"/>
        </w:rPr>
        <w:t>दरवाजा बंद होते ही उसने राहत की सांस ली.</w:t>
      </w:r>
    </w:p>
    <w:p>
      <w:r>
        <w:rPr>
          <w:b w:val="0"/>
          <w:i w:val="0"/>
        </w:rPr>
        <w:t>शायद वो पति का किरदार ठीक से निभा नहीं पा रहा था.</w:t>
      </w:r>
    </w:p>
    <w:p>
      <w:r>
        <w:rPr>
          <w:b w:val="0"/>
          <w:i w:val="0"/>
        </w:rPr>
        <w:t>सोफे पर वापस बैठते हुए उसने Table से Mobile उठाया और अपने पुराने घर में रहने वाले सुंदर को Call किया.</w:t>
      </w:r>
    </w:p>
    <w:p>
      <w:r>
        <w:rPr>
          <w:b w:val="0"/>
          <w:i w:val="0"/>
        </w:rPr>
        <w:t>जैसे ही सुंदर ने Call उठाया, वैभव ने धीमे स्वर में कहा,</w:t>
      </w:r>
      <w:r>
        <w:t xml:space="preserve"> </w:t>
      </w:r>
      <w:r>
        <w:rPr>
          <w:b w:val="0"/>
          <w:i w:val="0"/>
        </w:rPr>
        <w:t>(धीमे स्वर में)" सुंदर, जब दादी उठें, तो कहना कि पूरा परिवार Springfield में Dinner के लिए इकट्ठा हो. दादी समझ जाएंगी कि बात क्या है।</w:t>
      </w:r>
      <w:r>
        <w:t xml:space="preserve"> </w:t>
      </w:r>
      <w:r>
        <w:rPr>
          <w:b w:val="0"/>
          <w:i w:val="0"/>
        </w:rPr>
        <w:t>उधर शनाया ने दरवाजा खोला और अंदर आई, तो देखा कि उसकी बहन लक्ष्मी पहले से जाग चुकी थी. वो रसोई में व्यस्त थी.</w:t>
      </w:r>
      <w:r>
        <w:t xml:space="preserve"> </w:t>
      </w:r>
      <w:r>
        <w:rPr>
          <w:b w:val="0"/>
          <w:i w:val="0"/>
        </w:rPr>
        <w:t>(बुलाते हुए)" लक्ष्मी।</w:t>
      </w:r>
      <w:r>
        <w:t xml:space="preserve"> </w:t>
      </w:r>
      <w:r>
        <w:rPr>
          <w:b w:val="0"/>
          <w:i w:val="0"/>
        </w:rPr>
        <w:t>(खुश होकर)" अरे शनाया, तू आ गई! लक्ष्मी रसोई से बाहर निकली और अपनी छोटी बहन को देखकर खुश हो गई. कुछ खाया तूने? मैं Pasta बना रही हूं, एक Plate दूं?</w:t>
      </w:r>
      <w:r>
        <w:t xml:space="preserve"> </w:t>
      </w:r>
      <w:r>
        <w:rPr>
          <w:b w:val="0"/>
          <w:i w:val="0"/>
        </w:rPr>
        <w:t>(जवाब देते हुए)" नहीं, मैंने नाश्ता कर लिया है. तूने कुछ शुरू किया क्या? अगर नहीं किया तो रहने दे, मैं तेरे और सोनू के लिए नाश्ता लाई हूं।</w:t>
      </w:r>
      <w:r>
        <w:t xml:space="preserve"> </w:t>
      </w:r>
      <w:r>
        <w:rPr>
          <w:b w:val="0"/>
          <w:i w:val="0"/>
        </w:rPr>
        <w:t>(थकान से)" अभी नहीं बनाया. सोनू को रात में बुखार हो गया था. पूरी रात ठीक से सो नहीं पाई, इसलिए सुबह देर से उठी. तेरे जीजा को दुकान से नाश्ता लाना पडा।</w:t>
      </w:r>
      <w:r>
        <w:t xml:space="preserve"> </w:t>
      </w:r>
      <w:r>
        <w:rPr>
          <w:b w:val="0"/>
          <w:i w:val="0"/>
        </w:rPr>
        <w:t>(दुखी होकर)" जिस कारण वो बहुत चिढ गया था, फिर कहने लगा कि मैं दिन भर कुछ नहीं करती और कम से कम नाश्ता तो बना ही सकती थी, बच्चा संभालने के अलावा और करती ही क्या हूं।</w:t>
      </w:r>
      <w:r>
        <w:t xml:space="preserve"> </w:t>
      </w:r>
      <w:r>
        <w:rPr>
          <w:b w:val="0"/>
          <w:i w:val="0"/>
        </w:rPr>
        <w:t>लक्ष्मी की आवाज में थकान और चोट थी.</w:t>
      </w:r>
    </w:p>
    <w:p>
      <w:r>
        <w:rPr>
          <w:b w:val="0"/>
          <w:i w:val="0"/>
        </w:rPr>
        <w:t>(गुस्से से)" शनाया को गुस्सा आ गया. सोनू को बुखार था और तेरे पति ने मदद करने की जगह तुझ पर चिल्लाया? और ताना मारा? बाद में चाहे बुखार उतर भी जाए, Doctor को दिखा जरूर देना, कहीं दोबारा न बढ जाए।</w:t>
      </w:r>
      <w:r>
        <w:t xml:space="preserve"> </w:t>
      </w:r>
      <w:r>
        <w:rPr>
          <w:b w:val="0"/>
          <w:i w:val="0"/>
        </w:rPr>
        <w:t>(पूछते हुए)" अब जब मैं अलग रहने लगी हूं, तब भी क्या तेरे पति कह रहे हैं कि खर्च बांटकर चलाना है?</w:t>
      </w:r>
    </w:p>
    <w:p>
      <w:r>
        <w:rPr>
          <w:b w:val="0"/>
          <w:i w:val="0"/>
        </w:rPr>
        <w:t>लक्ष्मी ने सोफे पर बैठते हुए नाश्ते का Packet खोला और खाने लगी.</w:t>
      </w:r>
    </w:p>
    <w:p>
      <w:r>
        <w:rPr>
          <w:b w:val="0"/>
          <w:i w:val="0"/>
        </w:rPr>
        <w:t>(बताते हुए)" हां, मैं सोनू को बाद में Doctor के पास ले जाऊंगी. और हां, तेरे जीजा अब भी यही कह रहे हैं कि खर्च आधा- आधा चलना चाहिए. कहते हैं मैं सिर्फ पैसे उडाती हूं, कमाती कुछ नहीं. वो बोला कि उन्हें बहुत दबाव में रहना पडता है, और मुझे भी घर के खर्चों में हाथ बंटाना चाहिए।</w:t>
      </w:r>
      <w:r>
        <w:t xml:space="preserve"> </w:t>
      </w:r>
      <w:r>
        <w:rPr>
          <w:b w:val="0"/>
          <w:i w:val="0"/>
        </w:rPr>
        <w:t>(दुखी होकर)" मुझे तो लगता है उनकी बहन ने ही ये सब उनके दिमाग में भरा है. शादी के बाद से वो हर बात में टांग अडाती रहती है. पहले तेरे जीजा अच्छे थे, पर उसकी बहन ने सब बदल दिया।</w:t>
      </w:r>
      <w:r>
        <w:t xml:space="preserve"> </w:t>
      </w:r>
      <w:r>
        <w:rPr>
          <w:b w:val="0"/>
          <w:i w:val="0"/>
        </w:rPr>
        <w:t>लक्ष्मी ने शादी के बाद अपने करियर की ऊंचाई से इस्तीफा दे दिया था. वो Financial Head बनी थी, मोटी Salary पाती थी. लेकिन प्यार और शादी के लिए सब छोड दिया, और बदले में मिला क्या, सिर्फ ताने.</w:t>
      </w:r>
    </w:p>
    <w:p>
      <w:r>
        <w:rPr>
          <w:b w:val="0"/>
          <w:i w:val="0"/>
        </w:rPr>
        <w:t>लक्ष्मी कभी अपने लिए खर्च नहीं करती थी. उसने जो भी खर्च किया, वो घर के लिए था. जो कपडे खरीदे, वो भी शनाया के दिए पैसों से. सौंदर्य प्रसाधन तो बहुत कम खरीदे. पर ससुराल वाले तब भी ताने मारते थे.</w:t>
      </w:r>
    </w:p>
    <w:p>
      <w:r>
        <w:rPr>
          <w:b w:val="0"/>
          <w:i w:val="0"/>
        </w:rPr>
        <w:t>वो कहते हैं, चाहे पैसे बहन ने दिए हों, लेकिन अब शादी हो चुकी है, तो वो पैसे भी पति के साथ की संपत्ति माने जाएंगे. इसलिए तुझे हक नहीं है खुद पर खर्च करने का।</w:t>
      </w:r>
      <w:r>
        <w:t xml:space="preserve"> </w:t>
      </w:r>
      <w:r>
        <w:rPr>
          <w:b w:val="0"/>
          <w:i w:val="0"/>
        </w:rPr>
        <w:t>अचानक शनाया गुस्से में चिढकर बोल पडी,</w:t>
      </w:r>
      <w:r>
        <w:t xml:space="preserve"> </w:t>
      </w:r>
      <w:r>
        <w:rPr>
          <w:b w:val="0"/>
          <w:i w:val="0"/>
        </w:rPr>
        <w:t>(गुस्से में)" लक्ष्मी, क्यों न तू सोनू को किसी Play School में डाल दे? फिर तू अपनी नौकरी फिर से शुरू कर सकती है. तू आज भी अपने पति से ज्यादा कमा सकती है। शनाया को अपनी बहन के लिए दुख हो रहा था.</w:t>
      </w:r>
      <w:r>
        <w:t xml:space="preserve"> </w:t>
      </w:r>
      <w:r>
        <w:rPr>
          <w:b w:val="0"/>
          <w:i w:val="0"/>
        </w:rPr>
        <w:t>जब तक वो इसी घर में रहती थी, घर का सारा काम वही करती थी ताकि लक्ष्मी को राहत मिले. लेकिन अब जब वो अलग हो गई, तो लक्ष्मी पर सारा बोझ आ गया था.</w:t>
      </w:r>
      <w:r>
        <w:t xml:space="preserve"> </w:t>
      </w:r>
      <w:r>
        <w:rPr>
          <w:b w:val="0"/>
          <w:i w:val="0"/>
        </w:rPr>
        <w:t>(बताते हुए)" तेरे जीजा कह रहे हैं कि सोनू को तीन- चार साल का होने दो, फिर School भेजेंगे।</w:t>
      </w:r>
      <w:r>
        <w:t xml:space="preserve"> </w:t>
      </w:r>
      <w:r>
        <w:rPr>
          <w:b w:val="0"/>
          <w:i w:val="0"/>
        </w:rPr>
        <w:t>लक्ष्मी का दिल काम पर लौटने को करता था, क्योंकि गाडी का Loan, घर की EMI और बडों की देखभाल, सब कुछ सिर पर था.</w:t>
      </w:r>
    </w:p>
    <w:p>
      <w:r>
        <w:rPr>
          <w:b w:val="0"/>
          <w:i w:val="0"/>
        </w:rPr>
        <w:t>शनाया ने भौंहें सिकोड लीं. उसे लग रहा था कि लक्ष्मी का पति अब उसे जैसे- तैसे झेल रहा था. और अब बात बहुत बिगड चुकी थी.</w:t>
      </w:r>
    </w:p>
    <w:p>
      <w:r>
        <w:rPr>
          <w:b w:val="0"/>
          <w:i w:val="0"/>
        </w:rPr>
        <w:t>(सीधे- सीधे पूछते हुए)" क्या तुझे लगता है तेरे पति का किसी और से चक्कर चल रहा है? शनाया ने सीधे- सीधे पूछ लिया.</w:t>
      </w:r>
      <w:r>
        <w:t xml:space="preserve"> </w:t>
      </w:r>
      <w:r>
        <w:rPr>
          <w:b w:val="0"/>
          <w:i w:val="0"/>
        </w:rPr>
        <w:t>लक्ष्मी चौंक गई.</w:t>
      </w:r>
      <w:r>
        <w:t xml:space="preserve"> </w:t>
      </w:r>
      <w:r>
        <w:rPr>
          <w:b w:val="0"/>
          <w:i w:val="0"/>
        </w:rPr>
        <w:t>(जवाब देते हुए)" मुझे नहीं लगता. मुझे पता है वो कितना कमाते हैं, और वो इतना नहीं होता कि वो किसी और को पाल सकें।</w:t>
      </w:r>
      <w:r>
        <w:t xml:space="preserve"> </w:t>
      </w:r>
      <w:r>
        <w:rPr>
          <w:b w:val="0"/>
          <w:i w:val="0"/>
        </w:rPr>
        <w:t>(चिंता से)" पर अब वो दिन- ब- दिन तुझसे बदतमीजी करते जा रहे हैं. तुझे अपने भविष्य के बारे में सोचना चाहिए. तू कोई ऐसी औरत मत बन जो घर पर रहकर गलत समझी जाए और खुद की पहचान खो दे।</w:t>
      </w:r>
      <w:r>
        <w:t xml:space="preserve"> </w:t>
      </w:r>
      <w:r>
        <w:rPr>
          <w:b w:val="0"/>
          <w:i w:val="0"/>
        </w:rPr>
        <w:t>कुछ पल की चुप्पी के बाद लक्ष्मी ने धीरे से कहा,</w:t>
      </w:r>
      <w:r>
        <w:t xml:space="preserve"> </w:t>
      </w:r>
      <w:r>
        <w:rPr>
          <w:b w:val="0"/>
          <w:i w:val="0"/>
        </w:rPr>
        <w:t>(धीरे से)" देखते हैं क्या होता है. तू मेरी फिक्र मत कर. मैं संभाल लूंगी. तू बता, तेरा क्या हाल है? तेरे पति कब लौट रहे हैं?</w:t>
      </w:r>
    </w:p>
    <w:p>
      <w:r>
        <w:rPr>
          <w:b w:val="0"/>
          <w:i w:val="0"/>
        </w:rPr>
        <w:t>(जवाब देते हुए)" थोडा Time लगेगा. वो बडी Company में हैं, Busy रहते हैं।</w:t>
      </w:r>
      <w:r>
        <w:t xml:space="preserve"> </w:t>
      </w:r>
      <w:r>
        <w:rPr>
          <w:b w:val="0"/>
          <w:i w:val="0"/>
        </w:rPr>
        <w:t>फिर लक्ष्मी ने विस्तार से उसकी नई जिंदगी के बारे में पूछा. जब उसे भरोसा हो गया कि शनाया ठीक है, तो वो थोडी निश्चिंत हुई.</w:t>
      </w:r>
      <w:r>
        <w:t xml:space="preserve"> </w:t>
      </w:r>
      <w:r>
        <w:rPr>
          <w:b w:val="0"/>
          <w:i w:val="0"/>
        </w:rPr>
        <w:t>कुछ देर सोनू के साथ समय बिताकर शनाया फिर दुकान के लिए निकल पडी.</w:t>
      </w:r>
      <w:r>
        <w:t xml:space="preserve"> </w:t>
      </w:r>
      <w:r>
        <w:rPr>
          <w:b w:val="0"/>
          <w:i w:val="0"/>
        </w:rPr>
        <w:t>अपनी E- Bike से चलाते हुए, शनाया का ध्यान अपनी बहन की उलझी हुई जिंदगी पर ही लगा रहा. इसी सोच में वो इतना खो गई कि सामने से आ रही एक कार से टकराने ही वाली थी. तभी उसके शरीर ने अपने आप Brake दबा दिया और उसने Bike को एक तरफ मोडा.</w:t>
      </w:r>
      <w:r>
        <w:t xml:space="preserve"> </w:t>
      </w:r>
      <w:r>
        <w:rPr>
          <w:b w:val="0"/>
          <w:i w:val="0"/>
        </w:rPr>
        <w:t>कार भी तेजी से रुकी.</w:t>
      </w:r>
      <w:r>
        <w:t xml:space="preserve"> </w:t>
      </w:r>
      <w:r>
        <w:rPr>
          <w:b w:val="0"/>
          <w:i w:val="0"/>
        </w:rPr>
        <w:t>जब शनाया ने देखा तो सामने एक Rolls Royce थी, एक शानदार Luxury कार!</w:t>
      </w:r>
      <w:r>
        <w:t xml:space="preserve"> </w:t>
      </w:r>
      <w:r>
        <w:rPr>
          <w:b w:val="0"/>
          <w:i w:val="0"/>
        </w:rPr>
        <w:t>कार के पीछे एक जैसे और कई वाहन थे, शायद उस कार में बैठे शख्स के Bodyguards।</w:t>
      </w:r>
      <w:r>
        <w:t xml:space="preserve"> </w:t>
      </w:r>
      <w:r>
        <w:rPr>
          <w:b w:val="0"/>
          <w:i w:val="0"/>
        </w:rPr>
        <w:t>दिल्ली जैसे महानगर में Luxury गाडियां देखना आम बात थी.</w:t>
      </w:r>
      <w:r>
        <w:t xml:space="preserve"> </w:t>
      </w:r>
      <w:r>
        <w:rPr>
          <w:b w:val="0"/>
          <w:i w:val="0"/>
        </w:rPr>
        <w:t>शनाया ने माफी मांगते हुए एक इशारा किया और तुरंत अपनी Bike Start कर निकल गई.</w:t>
      </w:r>
      <w:r>
        <w:t xml:space="preserve"> </w:t>
      </w:r>
      <w:r>
        <w:rPr>
          <w:b w:val="0"/>
          <w:i w:val="0"/>
        </w:rPr>
        <w:t>वो वहां रुककर डांट सुनने का जोखिम नहीं लेना चाहती थी.</w:t>
      </w:r>
      <w:r>
        <w:t xml:space="preserve"> </w:t>
      </w:r>
      <w:r>
        <w:rPr>
          <w:b w:val="0"/>
          <w:i w:val="0"/>
        </w:rPr>
        <w:t>कार के Driver ने पीछे बैठे आदमी की ओर देखा और कहा,</w:t>
      </w:r>
      <w:r>
        <w:t xml:space="preserve"> </w:t>
      </w:r>
      <w:r>
        <w:rPr>
          <w:b w:val="0"/>
          <w:i w:val="0"/>
        </w:rPr>
        <w:t>(पूछते हुए)" Boss क्या आप चाहते हैं कि मैं.</w:t>
      </w:r>
    </w:p>
    <w:p>
      <w:r>
        <w:rPr>
          <w:b w:val="0"/>
          <w:i w:val="0"/>
        </w:rPr>
        <w:t>उस Boss का चेहरा उतर गया. उन्होंने साफ देखा था कि शनाया उनकी कार से टकराने ही वाली थी. वो साफ तौर पर खोई हुई थी. जिस कारण उसका चेहरा एकदम से कला पढ गया.</w:t>
      </w:r>
    </w:p>
    <w:p>
      <w:r>
        <w:rPr>
          <w:b w:val="0"/>
          <w:i w:val="0"/>
        </w:rPr>
        <w:t>कौन है वो?</w:t>
      </w:r>
    </w:p>
    <w:p>
      <w:r>
        <w:rPr>
          <w:b w:val="0"/>
          <w:i w:val="0"/>
        </w:rPr>
        <w:t>क्या सच में लक्ष्मी का पति किसी और के साथ है?</w:t>
      </w:r>
    </w:p>
    <w:p>
      <w:r>
        <w:rPr>
          <w:b w:val="0"/>
          <w:i w:val="0"/>
        </w:rPr>
        <w:t>आगे जानने के लिए सुनिए कहानी का अगला Episode।</w:t>
      </w:r>
    </w:p>
    <w:p>
      <w:r>
        <w:br w:type="page"/>
      </w:r>
    </w:p>
    <w:p>
      <w:pPr>
        <w:pStyle w:val="Heading1"/>
      </w:pPr>
      <w:r>
        <w:t>Ch 10 - वैभव का लव राइवल</w:t>
      </w:r>
    </w:p>
    <w:p>
      <w:r>
        <w:rPr>
          <w:b w:val="0"/>
          <w:i w:val="0"/>
        </w:rPr>
        <w:t>(सोचते हुए)" मुझे ऐसा क्यों लग रहा कि वो दूसरी दिशा में झुकता है?</w:t>
      </w:r>
      <w:r>
        <w:t xml:space="preserve"> </w:t>
      </w:r>
      <w:r>
        <w:rPr>
          <w:b w:val="0"/>
          <w:i w:val="0"/>
        </w:rPr>
        <w:t>क्या उसकी शादी हो चुकी है? शनाया को उस वारिस के looks में कोई दिलचस्पी नहीं थी, लेकिन यह बात जरूर अजीब लगी कि वह किसी भी महिला को पास फटकने नहीं देता. या तो वह बेहद संयमी था. या फिर उसमें कोई' दूसरी' बात थी.</w:t>
      </w:r>
      <w:r>
        <w:t xml:space="preserve"> </w:t>
      </w:r>
      <w:r>
        <w:rPr>
          <w:b w:val="0"/>
          <w:i w:val="0"/>
        </w:rPr>
        <w:t>(कहते हुए)" मुझे तो कभी उसकी शादी की कोई खबर नहीं मिली. भले ही हम उस class के लोग नहीं हैं, पर अगर उसकी शादी हुई होती, तो पूरी दिल्ली में हडकंप मच जाता।</w:t>
      </w:r>
      <w:r>
        <w:t xml:space="preserve"> </w:t>
      </w:r>
      <w:r>
        <w:rPr>
          <w:b w:val="0"/>
          <w:i w:val="0"/>
        </w:rPr>
        <w:t>(समझाते हुए)" अखबारों और media में बस उसी की बातें होतीं. लेकिन अब तक तो ऐसा कुछ नहीं सुना, तो शायद वह कुंवारा ही है।</w:t>
      </w:r>
      <w:r>
        <w:t xml:space="preserve"> </w:t>
      </w:r>
      <w:r>
        <w:rPr>
          <w:b w:val="0"/>
          <w:i w:val="0"/>
        </w:rPr>
        <w:t>जैस्मिन ने अपना glass मेज पर रख दिया.</w:t>
      </w:r>
      <w:r>
        <w:t xml:space="preserve"> </w:t>
      </w:r>
      <w:r>
        <w:rPr>
          <w:b w:val="0"/>
          <w:i w:val="0"/>
        </w:rPr>
        <w:t>(सोचते हुए)" अब जब तूने कहा है, तो मुझे भी शक हो रहा है. इतना handsome आदमी और कोई girlfriend भी नहीं? जरूर कोई बात है।</w:t>
      </w:r>
      <w:r>
        <w:t xml:space="preserve"> </w:t>
      </w:r>
      <w:r>
        <w:rPr>
          <w:b w:val="0"/>
          <w:i w:val="0"/>
        </w:rPr>
        <w:t>जैस्मीन की बाते सुन, शनाया ने अपने खाने का एक टुकडा लिया और बोल पडी,</w:t>
      </w:r>
      <w:r>
        <w:t xml:space="preserve"> </w:t>
      </w:r>
      <w:r>
        <w:rPr>
          <w:b w:val="0"/>
          <w:i w:val="0"/>
        </w:rPr>
        <w:t>(बोलते हुए)" पता नहीं अमीर लोग Kiss दुनिया में जीते हैं. चल, अब खाना खत्म कर ले. फिर निकलते हैं।</w:t>
      </w:r>
      <w:r>
        <w:t xml:space="preserve"> </w:t>
      </w:r>
      <w:r>
        <w:rPr>
          <w:b w:val="0"/>
          <w:i w:val="0"/>
        </w:rPr>
        <w:t>जैस्मिन ने कहा,</w:t>
      </w:r>
      <w:r>
        <w:t xml:space="preserve"> </w:t>
      </w:r>
      <w:r>
        <w:rPr>
          <w:b w:val="0"/>
          <w:i w:val="0"/>
        </w:rPr>
        <w:t>(कहते हुए)" ठीक है।</w:t>
      </w:r>
      <w:r>
        <w:t xml:space="preserve"> </w:t>
      </w:r>
      <w:r>
        <w:rPr>
          <w:b w:val="0"/>
          <w:i w:val="0"/>
        </w:rPr>
        <w:t>दोनों लडकियां फिर से खाने में जुट गईं जैसे दुनिया में और कुछ मायने ही न रखता हो.</w:t>
      </w:r>
    </w:p>
    <w:p>
      <w:r>
        <w:rPr>
          <w:b w:val="0"/>
          <w:i w:val="0"/>
        </w:rPr>
        <w:t>बहुत से लोग उन्हें देख रहे थे. कुछ ने एक नजर डालकर मुंह फेर लिया, तो कुछ तिरस्कार और मजाक के भाव से उन्हें घूरते रहे. ऐसा लग रहा था जैसे कोई अमीरजादी और उसकी नौकरानी party में सिर्फ खाने के लिए आई हों.</w:t>
      </w:r>
    </w:p>
    <w:p>
      <w:r>
        <w:rPr>
          <w:b w:val="0"/>
          <w:i w:val="0"/>
        </w:rPr>
        <w:t>इन दोनों लडकियों की भूख भी कमाल की थी!</w:t>
      </w:r>
    </w:p>
    <w:p>
      <w:r>
        <w:rPr>
          <w:b w:val="0"/>
          <w:i w:val="0"/>
        </w:rPr>
        <w:t>तभी अचानक एक आवाज ने उनका ध्यान उनके खाने पर से तोड दिया,</w:t>
      </w:r>
      <w:r>
        <w:t xml:space="preserve"> </w:t>
      </w:r>
      <w:r>
        <w:rPr>
          <w:b w:val="0"/>
          <w:i w:val="0"/>
        </w:rPr>
        <w:t>(पुकारते हुए)" Jasmine।</w:t>
      </w:r>
      <w:r>
        <w:t xml:space="preserve"> </w:t>
      </w:r>
      <w:r>
        <w:rPr>
          <w:b w:val="0"/>
          <w:i w:val="0"/>
        </w:rPr>
        <w:t>रागिनी का बेटा सनी लखानी पास आ गया. जैस्मिन से तीन साल छोटा, लेकिन दोनों cousins के बीच अच्छी पटती थी.</w:t>
      </w:r>
      <w:r>
        <w:t xml:space="preserve"> </w:t>
      </w:r>
      <w:r>
        <w:rPr>
          <w:b w:val="0"/>
          <w:i w:val="0"/>
        </w:rPr>
        <w:t>वह अपने माता- पिता के साथ भीड में आया था जब उसकी मां रागिनी को अचानक जैस्मिन की याद आई. सनी को खोजबीन का जिम्मा मिल गया.</w:t>
      </w:r>
      <w:r>
        <w:t xml:space="preserve"> </w:t>
      </w:r>
      <w:r>
        <w:rPr>
          <w:b w:val="0"/>
          <w:i w:val="0"/>
        </w:rPr>
        <w:t>(कहते हुए)" आ जा, सनी. बैठ।</w:t>
      </w:r>
      <w:r>
        <w:t xml:space="preserve"> </w:t>
      </w:r>
      <w:r>
        <w:rPr>
          <w:b w:val="0"/>
          <w:i w:val="0"/>
        </w:rPr>
        <w:t>जैस्मिन ने एक कुर्सी खींच कर अपने cousin के लिए रखी.</w:t>
      </w:r>
    </w:p>
    <w:p>
      <w:r>
        <w:rPr>
          <w:b w:val="0"/>
          <w:i w:val="0"/>
        </w:rPr>
        <w:t>जब शनाया ने मुस्कुरा कर सनी की ओर देखा, तो वह थोडा शरमा गया और उसने अपना glass उठाकर उसे हल्की सी सलामी दी.</w:t>
      </w:r>
    </w:p>
    <w:p>
      <w:r>
        <w:rPr>
          <w:b w:val="0"/>
          <w:i w:val="0"/>
        </w:rPr>
        <w:t>(पूछते हुए)" शनाया, तुम शराब पीती हो?</w:t>
      </w:r>
      <w:r>
        <w:t xml:space="preserve"> </w:t>
      </w:r>
      <w:r>
        <w:rPr>
          <w:b w:val="0"/>
          <w:i w:val="0"/>
        </w:rPr>
        <w:t>शनाया ने संजीदगी से जवाब दिया,</w:t>
      </w:r>
      <w:r>
        <w:t xml:space="preserve"> </w:t>
      </w:r>
      <w:r>
        <w:rPr>
          <w:b w:val="0"/>
          <w:i w:val="0"/>
        </w:rPr>
        <w:t>(संजीदगी से)" बहुत कम।</w:t>
      </w:r>
      <w:r>
        <w:t xml:space="preserve"> </w:t>
      </w:r>
      <w:r>
        <w:rPr>
          <w:b w:val="0"/>
          <w:i w:val="0"/>
        </w:rPr>
        <w:t>शनाया कभी- कभार ही शराब का सेवन करती थी, वो भी बहुत कम मात्रा में, क्योंकि उसे अपनी सहनशक्ति का बखूबी अंदाजा था.</w:t>
      </w:r>
    </w:p>
    <w:p>
      <w:r>
        <w:rPr>
          <w:b w:val="0"/>
          <w:i w:val="0"/>
        </w:rPr>
        <w:t>एक बोतल beer ही उसके लिए बारह घंटे की नींद का कारण बन सकती थी. ऐसे में अगर वो इस party में बेहोश हो जाती, तो अपने साथ- साथ अपनी सबसे अच्छी दोस्त और सक्सेना परिवार को भी शर्मिंदा कर देती.</w:t>
      </w:r>
    </w:p>
    <w:p>
      <w:r>
        <w:rPr>
          <w:b w:val="0"/>
          <w:i w:val="0"/>
        </w:rPr>
        <w:t>इतना कहकर सनी खडा हो गया,</w:t>
      </w:r>
      <w:r>
        <w:t xml:space="preserve"> </w:t>
      </w:r>
      <w:r>
        <w:rPr>
          <w:b w:val="0"/>
          <w:i w:val="0"/>
        </w:rPr>
        <w:t>(कहते हुए)" तुझे दूध या juice चाहिए? मैं लेकर आता हूं।</w:t>
      </w:r>
      <w:r>
        <w:t xml:space="preserve"> </w:t>
      </w:r>
      <w:r>
        <w:rPr>
          <w:b w:val="0"/>
          <w:i w:val="0"/>
        </w:rPr>
        <w:t>शनाया ने उसका हाथ पकडते हुए कहा,</w:t>
      </w:r>
      <w:r>
        <w:t xml:space="preserve"> </w:t>
      </w:r>
      <w:r>
        <w:rPr>
          <w:b w:val="0"/>
          <w:i w:val="0"/>
        </w:rPr>
        <w:t>(रोकते हुए)" कोई जरूरत नहीं सनी. मैं पेट भर चुकी हूं. अब एक घूंट भी नहीं लिया जाएगा।</w:t>
      </w:r>
      <w:r>
        <w:t xml:space="preserve"> </w:t>
      </w:r>
      <w:r>
        <w:rPr>
          <w:b w:val="0"/>
          <w:i w:val="0"/>
        </w:rPr>
        <w:t>सनी वापस बैठ गया.</w:t>
      </w:r>
    </w:p>
    <w:p>
      <w:r>
        <w:rPr>
          <w:b w:val="0"/>
          <w:i w:val="0"/>
        </w:rPr>
        <w:t>उसके चेहरे पर थोडी परेशानी झलक रही थी जब उसने कहा,</w:t>
      </w:r>
      <w:r>
        <w:t xml:space="preserve"> </w:t>
      </w:r>
      <w:r>
        <w:rPr>
          <w:b w:val="0"/>
          <w:i w:val="0"/>
        </w:rPr>
        <w:t>(परेशानी से)" वैसे जैस्मीन, तुम दोनों यहीं बैठी थीं पूरी रात?</w:t>
      </w:r>
      <w:r>
        <w:t xml:space="preserve"> </w:t>
      </w:r>
      <w:r>
        <w:rPr>
          <w:b w:val="0"/>
          <w:i w:val="0"/>
        </w:rPr>
        <w:t>(समझाते हुए)" मां तुम्हें कुछ अच्छे लडकों से मिलवाना चाहती थी, लेकिन हर बार जब उन्होंने मुड कर देखा, तुम वहां नहीं थीं. वो बाकी लडकियों को छोडकर भी नहीं जा सकती थीं, इसलिए उन्होंने मुझे तुम्हें ढूंढने भेजा।</w:t>
      </w:r>
      <w:r>
        <w:t xml:space="preserve"> </w:t>
      </w:r>
      <w:r>
        <w:rPr>
          <w:b w:val="0"/>
          <w:i w:val="0"/>
        </w:rPr>
        <w:t>खाना पेट भरकर खा लेने के बाद जैस्मिन ने खुशी से कहा,</w:t>
      </w:r>
      <w:r>
        <w:t xml:space="preserve"> </w:t>
      </w:r>
      <w:r>
        <w:rPr>
          <w:b w:val="0"/>
          <w:i w:val="0"/>
        </w:rPr>
        <w:t>(खुशी से)" सनी, सुनो, मुझे उन' eligible bachelors' में किसी की दिलचस्पी नहीं है. शनाया और मैं यहां बस माहौल देखने और खाना चखने आई हैं. नाम अनुसार ये सचमुच एक seven- star hotel है, खाना वाकई लाजवाब था।</w:t>
      </w:r>
      <w:r>
        <w:t xml:space="preserve"> </w:t>
      </w:r>
      <w:r>
        <w:rPr>
          <w:b w:val="0"/>
          <w:i w:val="0"/>
        </w:rPr>
        <w:t>सनी लखानी चुप रहा, पर जैस्मिन ने फिर कहा,</w:t>
      </w:r>
      <w:r>
        <w:t xml:space="preserve"> </w:t>
      </w:r>
      <w:r>
        <w:rPr>
          <w:b w:val="0"/>
          <w:i w:val="0"/>
        </w:rPr>
        <w:t>(कहते हुए)" अब हमें चलना होगा सनी. हमें देर हो रही है. कल सुबह शनाया और मुझे दुकान खोलनी है. कृपया मौसी को मेरी ओर से बता देना।</w:t>
      </w:r>
      <w:r>
        <w:t xml:space="preserve"> </w:t>
      </w:r>
      <w:r>
        <w:rPr>
          <w:b w:val="0"/>
          <w:i w:val="0"/>
        </w:rPr>
        <w:t>जैस्मीन की बात सुन सनी घबरा गया और शनाया की ओर दोबारा देखने लगा,</w:t>
      </w:r>
      <w:r>
        <w:t xml:space="preserve"> </w:t>
      </w:r>
      <w:r>
        <w:rPr>
          <w:b w:val="0"/>
          <w:i w:val="0"/>
        </w:rPr>
        <w:t>(घबराते हुए)" इतनी जल्दी? जैस, party तो अभी आधी भी नहीं हुई है. अभी तो असली मौज है, रात के ग्यारह बजे तक खत्म भी नहीं होगी।</w:t>
      </w:r>
      <w:r>
        <w:t xml:space="preserve"> </w:t>
      </w:r>
      <w:r>
        <w:rPr>
          <w:b w:val="0"/>
          <w:i w:val="0"/>
        </w:rPr>
        <w:t>शनाया ने मुस्कुरा कर जवाब दिया,</w:t>
      </w:r>
      <w:r>
        <w:t xml:space="preserve"> </w:t>
      </w:r>
      <w:r>
        <w:rPr>
          <w:b w:val="0"/>
          <w:i w:val="0"/>
        </w:rPr>
        <w:t>(मुस्कुराते हुए)" हमें कल सुबह से काम करना है, इसलिए देर तक नहीं रुक सकते।</w:t>
      </w:r>
      <w:r>
        <w:t xml:space="preserve"> </w:t>
      </w:r>
      <w:r>
        <w:rPr>
          <w:b w:val="0"/>
          <w:i w:val="0"/>
        </w:rPr>
        <w:t>दोनों जब उठने लगीं, तो सनी उनके पीछे हो लिया.</w:t>
      </w:r>
    </w:p>
    <w:p>
      <w:r>
        <w:rPr>
          <w:b w:val="0"/>
          <w:i w:val="0"/>
        </w:rPr>
        <w:t>वह अंतिम प्रयास में बोला, ताकि लडकियां थोडी और रुक जाएं,</w:t>
      </w:r>
      <w:r>
        <w:t xml:space="preserve"> </w:t>
      </w:r>
      <w:r>
        <w:rPr>
          <w:b w:val="0"/>
          <w:i w:val="0"/>
        </w:rPr>
        <w:t>(अंतिम प्रयास में)" क्या तुम थोडी देर खोलने का समय आगे बढा सकती हो?</w:t>
      </w:r>
      <w:r>
        <w:t xml:space="preserve"> </w:t>
      </w:r>
      <w:r>
        <w:rPr>
          <w:b w:val="0"/>
          <w:i w:val="0"/>
        </w:rPr>
        <w:t>जैस्मिन ने सिर हिलाते हुए कहा,</w:t>
      </w:r>
      <w:r>
        <w:t xml:space="preserve"> </w:t>
      </w:r>
      <w:r>
        <w:rPr>
          <w:b w:val="0"/>
          <w:i w:val="0"/>
        </w:rPr>
        <w:t>(सिर हिलाते हुए)" नहीं चलेगा।</w:t>
      </w:r>
      <w:r>
        <w:t xml:space="preserve"> </w:t>
      </w:r>
      <w:r>
        <w:rPr>
          <w:b w:val="0"/>
          <w:i w:val="0"/>
        </w:rPr>
        <w:t>(समझाते हुए)" हमारा सबसे व्यस्त समय सुबह, दोपहर और शाम को होता है. सुबह की session miss हो गई, तो हमें बडा घाटा उठाना पडेगा।</w:t>
      </w:r>
      <w:r>
        <w:t xml:space="preserve"> </w:t>
      </w:r>
      <w:r>
        <w:rPr>
          <w:b w:val="0"/>
          <w:i w:val="0"/>
        </w:rPr>
        <w:t>जैस्मिन ने अपने cousin के कंधे पर हाथ रखते हुए चिढाते हुए कहा,</w:t>
      </w:r>
      <w:r>
        <w:t xml:space="preserve"> </w:t>
      </w:r>
      <w:r>
        <w:rPr>
          <w:b w:val="0"/>
          <w:i w:val="0"/>
        </w:rPr>
        <w:t>(चिढाते हुए)" तू यहीं रुककर देखो, किसी को पसंद किया तो बता दियेगा. अभी तो तू जवान है, लडकी देखने से तुझे रोका किसने है?</w:t>
      </w:r>
    </w:p>
    <w:p>
      <w:r>
        <w:rPr>
          <w:b w:val="0"/>
          <w:i w:val="0"/>
        </w:rPr>
        <w:t>जैस्मीन की बात सुन सनी ने शनाया की ओर एक चटक नजर डाली, और फिर लजाते हुए बोला,</w:t>
      </w:r>
      <w:r>
        <w:t xml:space="preserve"> </w:t>
      </w:r>
      <w:r>
        <w:rPr>
          <w:b w:val="0"/>
          <w:i w:val="0"/>
        </w:rPr>
        <w:t>(लजाते हुए)" मैं जब college खत्म कर लूंगा. फिर जब नौकरी में थोडा स्थिर हो जाऊंगा, शायद फिर शादी के बारे में सोचूंगा।</w:t>
      </w:r>
      <w:r>
        <w:t xml:space="preserve"> </w:t>
      </w:r>
      <w:r>
        <w:rPr>
          <w:b w:val="0"/>
          <w:i w:val="0"/>
        </w:rPr>
        <w:t>उसकी बात पर शनाया ने हंसकर बीच में कहा,</w:t>
      </w:r>
      <w:r>
        <w:t xml:space="preserve"> </w:t>
      </w:r>
      <w:r>
        <w:rPr>
          <w:b w:val="0"/>
          <w:i w:val="0"/>
        </w:rPr>
        <w:t>(हंसते हुए)" लडकों को जल्दी क्या करना? सनी इस साल तो बस बाईस का हुआ है, वो दो साल और इंतजार कर सकता है।</w:t>
      </w:r>
      <w:r>
        <w:t xml:space="preserve"> </w:t>
      </w:r>
      <w:r>
        <w:rPr>
          <w:b w:val="0"/>
          <w:i w:val="0"/>
        </w:rPr>
        <w:t>सनी ने हामी में सिर हिलाया, तो शनाया ने मुसकराते हुए थपथपाया,</w:t>
      </w:r>
      <w:r>
        <w:t xml:space="preserve"> </w:t>
      </w:r>
      <w:r>
        <w:rPr>
          <w:b w:val="0"/>
          <w:i w:val="0"/>
        </w:rPr>
        <w:t>(मुस्कुराते हुए)" जब पहली बार मैं तुझसे मिली थी, तब तू बच्चा ही था. विश्वास नहीं होता कि अब तू बडा हो गया है।</w:t>
      </w:r>
      <w:r>
        <w:t xml:space="preserve"> </w:t>
      </w:r>
      <w:r>
        <w:rPr>
          <w:b w:val="0"/>
          <w:i w:val="0"/>
        </w:rPr>
        <w:t>शनाया के इस हरकत को देख सनी लखानी का चेहरा शर्म से लाल हो गया.</w:t>
      </w:r>
      <w:r>
        <w:t xml:space="preserve"> </w:t>
      </w:r>
      <w:r>
        <w:rPr>
          <w:b w:val="0"/>
          <w:i w:val="0"/>
        </w:rPr>
        <w:t>अब जब लडकियों को रोकने की उसकी सारी कोशिशें नाकाम रहीं, तो वह चुपचाप उनके साथ hotel के बाहर तक आ गया.</w:t>
      </w:r>
      <w:r>
        <w:t xml:space="preserve"> </w:t>
      </w:r>
      <w:r>
        <w:rPr>
          <w:b w:val="0"/>
          <w:i w:val="0"/>
        </w:rPr>
        <w:t>(पूछते हुए)" जैस, तुम लोग गाडी से आई थीं?</w:t>
      </w:r>
    </w:p>
    <w:p>
      <w:r>
        <w:rPr>
          <w:b w:val="0"/>
          <w:i w:val="0"/>
        </w:rPr>
        <w:t>बिलकुल बेपरवाह अंदाज में जैस्मिन ने कहा,</w:t>
      </w:r>
      <w:r>
        <w:t xml:space="preserve"> </w:t>
      </w:r>
      <w:r>
        <w:rPr>
          <w:b w:val="0"/>
          <w:i w:val="0"/>
        </w:rPr>
        <w:t>(बेपरवाह अंदाज में)" तुम्हारी मां ने हमारे लिए गाडी भेजी थी।</w:t>
      </w:r>
      <w:r>
        <w:t xml:space="preserve"> </w:t>
      </w:r>
      <w:r>
        <w:rPr>
          <w:b w:val="0"/>
          <w:i w:val="0"/>
        </w:rPr>
        <w:t>(कहते हुए)" शनाया और मैं taxi से चली जाएंगी. तुम अंदर लौट जाओ. मौसी को बता देना कि हमें निकलना पडा. और party का आनंद लेना।</w:t>
      </w:r>
    </w:p>
    <w:p>
      <w:r>
        <w:rPr>
          <w:b w:val="0"/>
          <w:i w:val="0"/>
        </w:rPr>
        <w:t>Hotel की lobby में काफी भीड थी. बहुत से लोग जैस्मिन और शनाया की ओर देख रहे थे, मगर कोई पास आकर बात नहीं कर रहा था क्योंकि वे दोनों वहां के लिए अनजान चेहरे थीं.</w:t>
      </w:r>
    </w:p>
    <w:p>
      <w:r>
        <w:rPr>
          <w:b w:val="0"/>
          <w:i w:val="0"/>
        </w:rPr>
        <w:t>चूंकि वे दोनों hotel के सामने से taxi नहीं लेना चाहती थीं, वे कुछ दूर सडक पर चलती गईं और वहां taxi बुलाई. सनी, जो अब तक उनके साथ चल रहा था, पर जैस्मीन उसे फिर से रोकते हुए कहा,</w:t>
      </w:r>
      <w:r>
        <w:t xml:space="preserve"> </w:t>
      </w:r>
      <w:r>
        <w:rPr>
          <w:b w:val="0"/>
          <w:i w:val="0"/>
        </w:rPr>
        <w:t>(रोकते हुए)" सनी, अब तुम वापस hotel जाओ. अलविदा।</w:t>
      </w:r>
      <w:r>
        <w:t xml:space="preserve"> </w:t>
      </w:r>
      <w:r>
        <w:rPr>
          <w:b w:val="0"/>
          <w:i w:val="0"/>
        </w:rPr>
        <w:t>सनी ने हाथ हिलाया, फिर एक भारी मन से उन्हें जाते देखा. वो काफी देर तक सडक किनारे खडा रहा, फिर धीरे- धीरे hotel की ओर लौट गया.</w:t>
      </w:r>
      <w:r>
        <w:t xml:space="preserve"> </w:t>
      </w:r>
      <w:r>
        <w:rPr>
          <w:b w:val="0"/>
          <w:i w:val="0"/>
        </w:rPr>
        <w:t>तभी अचानक hotel के मुख्य द्वार पर उसकी मुलाकात वैभव राणा से हो गई, जो अपनी security detail के साथ बाहर जा रहे थे. हमेशा की तरह सभी की नजरें वैभव पर थीं.</w:t>
      </w:r>
      <w:r>
        <w:t xml:space="preserve"> </w:t>
      </w:r>
      <w:r>
        <w:rPr>
          <w:b w:val="0"/>
          <w:i w:val="0"/>
        </w:rPr>
        <w:t>उनके प्रभावशाली व्यक्तित्व और guards की मौजूदगी में उनकी शख्सियत और भी निखरकर सामने आई.</w:t>
      </w:r>
      <w:r>
        <w:t xml:space="preserve"> </w:t>
      </w:r>
      <w:r>
        <w:rPr>
          <w:b w:val="0"/>
          <w:i w:val="0"/>
        </w:rPr>
        <w:t>सनी ने जैसे ही उन्हें देखा, तुरंत एक कदम पीछे हटकर रास्ता दे दिया.</w:t>
      </w:r>
      <w:r>
        <w:t xml:space="preserve"> </w:t>
      </w:r>
      <w:r>
        <w:rPr>
          <w:b w:val="0"/>
          <w:i w:val="0"/>
        </w:rPr>
        <w:t>वैभव ने चलते- चलते ठिठककर सनी को सम्मानपूर्वक संबोधित किया,</w:t>
      </w:r>
      <w:r>
        <w:t xml:space="preserve"> </w:t>
      </w:r>
      <w:r>
        <w:rPr>
          <w:b w:val="0"/>
          <w:i w:val="0"/>
        </w:rPr>
        <w:t>(सम्मानपूर्वक)" Mr. लखानी।</w:t>
      </w:r>
      <w:r>
        <w:t xml:space="preserve"> </w:t>
      </w:r>
      <w:r>
        <w:rPr>
          <w:b w:val="0"/>
          <w:i w:val="0"/>
        </w:rPr>
        <w:t>वहीं सनी, वैभव के इस हरकत से अचानक चौंक गया और तुरंत मुस्कुराकर बोला,</w:t>
      </w:r>
      <w:r>
        <w:t xml:space="preserve"> </w:t>
      </w:r>
      <w:r>
        <w:rPr>
          <w:b w:val="0"/>
          <w:i w:val="0"/>
        </w:rPr>
        <w:t>(मुस्कुराते हुए)" राणा साहब।</w:t>
      </w:r>
      <w:r>
        <w:t xml:space="preserve"> </w:t>
      </w:r>
      <w:r>
        <w:rPr>
          <w:b w:val="0"/>
          <w:i w:val="0"/>
        </w:rPr>
        <w:t>यह देख आसपास खडे लोग चकित रह गए. लखानी परिवार ऊंचे दर्जे का था, लेकिन राणा परिवार जैसा प्रभावशाली नहीं.</w:t>
      </w:r>
      <w:r>
        <w:t xml:space="preserve"> </w:t>
      </w:r>
      <w:r>
        <w:rPr>
          <w:b w:val="0"/>
          <w:i w:val="0"/>
        </w:rPr>
        <w:t>ऊपर से सनी अभी तो परिवार के व्यवसाय में नया- नया जुडा था और company में एक सामान्य पद पर था.</w:t>
      </w:r>
      <w:r>
        <w:t xml:space="preserve"> </w:t>
      </w:r>
      <w:r>
        <w:rPr>
          <w:b w:val="0"/>
          <w:i w:val="0"/>
        </w:rPr>
        <w:t>वैभव राणा जैसे ऊंचे ओहदे वाले व्यक्ति का सनी जैसे नए व्यक्ति को व्यक्तिगत रूप से अभिवादन करना, क्या यह संकेत था कि वैभव ने सनी में कोई संभावना देखी थी? या फिर राणा परिवार, लखानी परिवार के साथ कोई गहरा रिश्ता बनाने की कोशिश कर रहा था?</w:t>
      </w:r>
      <w:r>
        <w:t xml:space="preserve"> </w:t>
      </w:r>
      <w:r>
        <w:rPr>
          <w:b w:val="0"/>
          <w:i w:val="0"/>
        </w:rPr>
        <w:t>उधर, रागिनी और Mister लखानी, जो वैभव को विदा करने बाकी भीड के साथ आए थे, यह दृश्य देखकर स्तब्ध रह गए. अपने बेटे को इस तरह वैभव से सम्मान पाते देखकर उन्हें सुखद आश्चर्य होने लगा.</w:t>
      </w:r>
      <w:r>
        <w:t xml:space="preserve"> </w:t>
      </w:r>
      <w:r>
        <w:rPr>
          <w:b w:val="0"/>
          <w:i w:val="0"/>
        </w:rPr>
        <w:t>दिल्ली के कारोबारी जगत में यह बात किसी से छुपी नहीं थी कि जिसने भी वैभव राणा का विश्वास जीत लिया, उसके लिए दुनिया की हर मंजिल आसान हो जाती थी.</w:t>
      </w:r>
      <w:r>
        <w:t xml:space="preserve"> </w:t>
      </w:r>
      <w:r>
        <w:rPr>
          <w:b w:val="0"/>
          <w:i w:val="0"/>
        </w:rPr>
        <w:t>रागिनी और Mister लखानी अपने बेटे सनी को खासतौर पर इस dinner party में लाए थे ताकि वह लोगों से मिल सके, network बना सके और अपने भविष्य की नींव मजबूत कर सके.</w:t>
      </w:r>
      <w:r>
        <w:t xml:space="preserve"> </w:t>
      </w:r>
      <w:r>
        <w:rPr>
          <w:b w:val="0"/>
          <w:i w:val="0"/>
        </w:rPr>
        <w:t>वैभव ने कुछ कहने के लिए मुंह खोला ही था कि सनी बीच में बोल पडा,</w:t>
      </w:r>
      <w:r>
        <w:t xml:space="preserve"> </w:t>
      </w:r>
      <w:r>
        <w:rPr>
          <w:b w:val="0"/>
          <w:i w:val="0"/>
        </w:rPr>
        <w:t>(जल्दी से)" Mr. लखानी, तुम.</w:t>
      </w:r>
    </w:p>
    <w:p>
      <w:r>
        <w:rPr>
          <w:b w:val="0"/>
          <w:i w:val="0"/>
        </w:rPr>
        <w:t>(बीच में बोलते हुए)" मैं अपनी family को गाडी तक छोडने गया था, उन्हें अलविदा कहकर, बस अभी लौट रहा हूं।</w:t>
      </w:r>
      <w:r>
        <w:t xml:space="preserve"> </w:t>
      </w:r>
      <w:r>
        <w:rPr>
          <w:b w:val="0"/>
          <w:i w:val="0"/>
        </w:rPr>
        <w:t>सनी को डर था कि कहीं वैभव राणा को यह न लगे कि उसे ऐसी high- profile parties में दिलचस्पी नहीं है या hotel की सेवा से वह नाराज है.</w:t>
      </w:r>
      <w:r>
        <w:t xml:space="preserve"> </w:t>
      </w:r>
      <w:r>
        <w:rPr>
          <w:b w:val="0"/>
          <w:i w:val="0"/>
        </w:rPr>
        <w:t>आखिरकार, दिल्ली दरबार hotel भी राणा Group की hotel chain का ही हिस्सा था.</w:t>
      </w:r>
      <w:r>
        <w:t xml:space="preserve"> </w:t>
      </w:r>
      <w:r>
        <w:rPr>
          <w:b w:val="0"/>
          <w:i w:val="0"/>
        </w:rPr>
        <w:t>वैभव ने संक्षिप्त उत्तर दिया और सनी के पास से निकलते हुए आगे बढ गए, जैसे उन्होंने केवल शिष्टाचारवश उसे अभिवादन किया हो,</w:t>
      </w:r>
      <w:r>
        <w:t xml:space="preserve"> </w:t>
      </w:r>
      <w:r>
        <w:rPr>
          <w:b w:val="0"/>
          <w:i w:val="0"/>
        </w:rPr>
        <w:t>(संक्षिप्त में)" ओह।</w:t>
      </w:r>
      <w:r>
        <w:t xml:space="preserve"> </w:t>
      </w:r>
      <w:r>
        <w:rPr>
          <w:b w:val="0"/>
          <w:i w:val="0"/>
        </w:rPr>
        <w:t>सनी अभी उस स्थिति से उबर भी नहीं पाया था कि एक पूरी भीड वैभव राणा के पीछे- पीछे वहां से गुजर गई. एक पल पहले तक जो सनी को ध्यान से देख रहे थे, अब उसे नजरअंदाज कर रहे थे.</w:t>
      </w:r>
    </w:p>
    <w:p>
      <w:r>
        <w:rPr>
          <w:b w:val="0"/>
          <w:i w:val="0"/>
        </w:rPr>
        <w:t>यह कोई नई बात नहीं थी. हर कोई जानता था कि वैभव राणा किसी भी event में कुछ देर ही रहते हैं और फिर निकल जाते हैं.</w:t>
      </w:r>
    </w:p>
    <w:p>
      <w:r>
        <w:rPr>
          <w:b w:val="0"/>
          <w:i w:val="0"/>
        </w:rPr>
        <w:t>कई Chief Executive Officer इस बात से मन ही मन राहत महसूस कर रहे थे कि उन्होंने समय रहते वैभव से business की बात कर ली थी. यह सौभाग्य की बात थी कि उन्हें मौका मिल गया.</w:t>
      </w:r>
    </w:p>
    <w:p>
      <w:r>
        <w:rPr>
          <w:b w:val="0"/>
          <w:i w:val="0"/>
        </w:rPr>
        <w:t>कुछ ही देर में, नंबर plate XX एक वाली एक Rolls Royce, सुरक्षा गाडियों की कडी निगरानी में दिल्ली दरबार hotel से रवाना हो गई.</w:t>
      </w:r>
    </w:p>
    <w:p>
      <w:r>
        <w:rPr>
          <w:b w:val="0"/>
          <w:i w:val="0"/>
        </w:rPr>
        <w:t>Driver ने विनम्रता से पूछा,</w:t>
      </w:r>
      <w:r>
        <w:t xml:space="preserve"> </w:t>
      </w:r>
      <w:r>
        <w:rPr>
          <w:b w:val="0"/>
          <w:i w:val="0"/>
        </w:rPr>
        <w:t>(विनम्रता से)" सर, कहां चलना है?</w:t>
      </w:r>
      <w:r>
        <w:t xml:space="preserve"> </w:t>
      </w:r>
      <w:r>
        <w:rPr>
          <w:b w:val="0"/>
          <w:i w:val="0"/>
        </w:rPr>
        <w:t>वैभव राणा ने घडी की ओर देखा. समय केवल साढे नौ बजा था. अभी रात की शुरुआत ही थी.</w:t>
      </w:r>
      <w:r>
        <w:t xml:space="preserve"> </w:t>
      </w:r>
      <w:r>
        <w:rPr>
          <w:b w:val="0"/>
          <w:i w:val="0"/>
        </w:rPr>
        <w:t>थोडा सोचकर उन्होंने जवाब दिया,</w:t>
      </w:r>
      <w:r>
        <w:t xml:space="preserve"> </w:t>
      </w:r>
      <w:r>
        <w:rPr>
          <w:b w:val="0"/>
          <w:i w:val="0"/>
        </w:rPr>
        <w:t>(सोचकर)" Spring Field चलो।</w:t>
      </w:r>
    </w:p>
    <w:p>
      <w:r>
        <w:rPr>
          <w:b w:val="0"/>
          <w:i w:val="0"/>
        </w:rPr>
        <w:t>Driver ने जवाब दिया,</w:t>
      </w:r>
      <w:r>
        <w:t xml:space="preserve"> </w:t>
      </w:r>
      <w:r>
        <w:rPr>
          <w:b w:val="0"/>
          <w:i w:val="0"/>
        </w:rPr>
        <w:t>(जवाब देते हुए)" ठीक है, सर।</w:t>
      </w:r>
      <w:r>
        <w:t xml:space="preserve"> </w:t>
      </w:r>
      <w:r>
        <w:rPr>
          <w:b w:val="0"/>
          <w:i w:val="0"/>
        </w:rPr>
        <w:t>हैरानी की बात थी कि आज वैभव अपनी पत्नी शनाया शाह से पहले घर पहुंच गए थे.</w:t>
      </w:r>
      <w:r>
        <w:t xml:space="preserve"> </w:t>
      </w:r>
      <w:r>
        <w:rPr>
          <w:b w:val="0"/>
          <w:i w:val="0"/>
        </w:rPr>
        <w:t>घर, जो अब भी उतना ही ठंडा और वीरान था जितना शादी से पहले था, उसमें वैभव अकेले sofa पर बैठा, Television देख रहा था, लेकिन ध्यान कहीं और था.</w:t>
      </w:r>
      <w:r>
        <w:t xml:space="preserve"> </w:t>
      </w:r>
      <w:r>
        <w:rPr>
          <w:b w:val="0"/>
          <w:i w:val="0"/>
        </w:rPr>
        <w:t>वह उस महिला का इंतजार कर रहे थे जो hotel से उनसे पहले निकल चुकी थी, फिर भी अब तक लौटी नहीं थी.</w:t>
      </w:r>
      <w:r>
        <w:t xml:space="preserve"> </w:t>
      </w:r>
      <w:r>
        <w:rPr>
          <w:b w:val="0"/>
          <w:i w:val="0"/>
        </w:rPr>
        <w:t>इस बीच उनके bodyguard ने party में शनाया की हर एक गतिविधि की तस्वीरें खींचकर उन्हें भेज दी थीं.</w:t>
      </w:r>
      <w:r>
        <w:t xml:space="preserve"> </w:t>
      </w:r>
      <w:r>
        <w:rPr>
          <w:b w:val="0"/>
          <w:i w:val="0"/>
        </w:rPr>
        <w:t>वैभव राणा ने एक- एक कर तस्वीरें scroll कीं.</w:t>
      </w:r>
      <w:r>
        <w:t xml:space="preserve"> </w:t>
      </w:r>
      <w:r>
        <w:rPr>
          <w:b w:val="0"/>
          <w:i w:val="0"/>
        </w:rPr>
        <w:t>तस्वीरों में साफ दिख रहा था, शनाया शाह तो ऐसे खा रही थी जैसे सदियों से भूखी हो.</w:t>
      </w:r>
      <w:r>
        <w:t xml:space="preserve"> </w:t>
      </w:r>
      <w:r>
        <w:rPr>
          <w:b w:val="0"/>
          <w:i w:val="0"/>
        </w:rPr>
        <w:t>हालांकि, किसी को रिझाने या पुरुषों से घुलने- मिलने के बजाय कोने में बैठकर खाना ही बेहतर था.</w:t>
      </w:r>
      <w:r>
        <w:t xml:space="preserve"> </w:t>
      </w:r>
      <w:r>
        <w:rPr>
          <w:b w:val="0"/>
          <w:i w:val="0"/>
        </w:rPr>
        <w:t>वैभव की नजर शनाया की dress पर गई और उसके चेहरे पर शिकन उभर आई.</w:t>
      </w:r>
      <w:r>
        <w:t xml:space="preserve"> </w:t>
      </w:r>
      <w:r>
        <w:rPr>
          <w:b w:val="0"/>
          <w:i w:val="0"/>
        </w:rPr>
        <w:t>ना कोई gown, ना कोई तामझाम, उसे तो ऐसा लग रहा था मानो party में नहीं, सडक पर चली आई हो.</w:t>
      </w:r>
      <w:r>
        <w:t xml:space="preserve"> </w:t>
      </w:r>
      <w:r>
        <w:rPr>
          <w:b w:val="0"/>
          <w:i w:val="0"/>
        </w:rPr>
        <w:t>अगर वह सज- धजकर, सबका ध्यान खींचती हुई वहां पहुंचती, तो वैभव निश्चय ही उसे दरवाजे से ही लौटा देता.</w:t>
      </w:r>
      <w:r>
        <w:t xml:space="preserve"> </w:t>
      </w:r>
      <w:r>
        <w:rPr>
          <w:b w:val="0"/>
          <w:i w:val="0"/>
        </w:rPr>
        <w:t>शनाया ने party में किसी और पुरुष से बातचीत नहीं की थी, सिवाय सनी लखानी के.</w:t>
      </w:r>
      <w:r>
        <w:t xml:space="preserve"> </w:t>
      </w:r>
      <w:r>
        <w:rPr>
          <w:b w:val="0"/>
          <w:i w:val="0"/>
        </w:rPr>
        <w:t>सनी, उसकी सबसे अच्छी दोस्त जस्मीन का चचेरा भाई था, तो दोनों पहले से ही परिचित होंगे.</w:t>
      </w:r>
      <w:r>
        <w:t xml:space="preserve"> </w:t>
      </w:r>
      <w:r>
        <w:rPr>
          <w:b w:val="0"/>
          <w:i w:val="0"/>
        </w:rPr>
        <w:t>अंत में, वैभव एक photo पर अटक गया. उसकी नजरों में ठंडापन और गंभीरता उतर आई थी.</w:t>
      </w:r>
      <w:r>
        <w:t xml:space="preserve"> </w:t>
      </w:r>
      <w:r>
        <w:rPr>
          <w:b w:val="0"/>
          <w:i w:val="0"/>
        </w:rPr>
        <w:t>तस्वीर एक ऐसे angle से ली गई थी, जिसे खींचना आम नहीं था.</w:t>
      </w:r>
      <w:r>
        <w:t xml:space="preserve"> </w:t>
      </w:r>
      <w:r>
        <w:rPr>
          <w:b w:val="0"/>
          <w:i w:val="0"/>
        </w:rPr>
        <w:t>आगे जानने के लिए सुनिए कहानी का अगला episode।</w:t>
      </w:r>
    </w:p>
    <w:p>
      <w:r>
        <w:br w:type="page"/>
      </w:r>
    </w:p>
    <w:p>
      <w:pPr>
        <w:pStyle w:val="Heading1"/>
      </w:pPr>
      <w:r>
        <w:t>Ch 11 - राणा परिवार का मुखिया</w:t>
      </w:r>
    </w:p>
    <w:p>
      <w:r>
        <w:rPr>
          <w:b w:val="0"/>
          <w:i w:val="0"/>
        </w:rPr>
        <w:t>Bodyguard ने किसी तरह एक ऐसा लम्हा कैद कर लिया था जिसमें सनी चुपके से शनाया को देख रहा था.</w:t>
      </w:r>
    </w:p>
    <w:p>
      <w:r>
        <w:rPr>
          <w:b w:val="0"/>
          <w:i w:val="0"/>
        </w:rPr>
        <w:t>राणा Corporation के मुखिया होने के नाते, वैभव राणा की नजरें बाज की तरह तेज थीं.</w:t>
      </w:r>
    </w:p>
    <w:p>
      <w:r>
        <w:rPr>
          <w:b w:val="0"/>
          <w:i w:val="0"/>
        </w:rPr>
        <w:t>उसने तुरंत तस्वीर के मायने पकड लिए.</w:t>
      </w:r>
    </w:p>
    <w:p>
      <w:r>
        <w:rPr>
          <w:b w:val="0"/>
          <w:i w:val="0"/>
        </w:rPr>
        <w:t>सनी लखानी को शनाया शाह में दिलचस्पी थी!</w:t>
      </w:r>
    </w:p>
    <w:p>
      <w:r>
        <w:rPr>
          <w:b w:val="0"/>
          <w:i w:val="0"/>
        </w:rPr>
        <w:t>वैभव को विश्वास नहीं हो रहा था कि किसी ने उसकी बीवी पर दिल लगा लिया है. और अब उसे अपने दिल की लडाई में एक प्रतिद्वंद्वी मिल गया था!</w:t>
      </w:r>
    </w:p>
    <w:p>
      <w:r>
        <w:rPr>
          <w:b w:val="0"/>
          <w:i w:val="0"/>
        </w:rPr>
        <w:t>उसी वक्त, दरवाजे की lock में click की आवाज हुई.</w:t>
      </w:r>
    </w:p>
    <w:p>
      <w:r>
        <w:rPr>
          <w:b w:val="0"/>
          <w:i w:val="0"/>
        </w:rPr>
        <w:t>वैभव ने फौरन phone जेब में डाल दिया और तस्वीरें देखना बंद कर दिया.</w:t>
      </w:r>
    </w:p>
    <w:p>
      <w:r>
        <w:rPr>
          <w:b w:val="0"/>
          <w:i w:val="0"/>
        </w:rPr>
        <w:t>शनाया शाह घर में दाखिल हुई. सामने sofa पर बैठा वैभव राणा Television देख रहा था.</w:t>
      </w:r>
    </w:p>
    <w:p>
      <w:r>
        <w:rPr>
          <w:b w:val="0"/>
          <w:i w:val="0"/>
        </w:rPr>
        <w:t>दरवाजा बंद और lock करते हुए, उसने हल्के अंदाज में पूछा,</w:t>
      </w:r>
      <w:r>
        <w:t xml:space="preserve"> </w:t>
      </w:r>
      <w:r>
        <w:rPr>
          <w:b w:val="0"/>
          <w:i w:val="0"/>
        </w:rPr>
        <w:t>(हल्के अंदाज में)" क्या बात है पतिदेव, आज आप देर तक office में नहीं रुके?</w:t>
      </w:r>
      <w:r>
        <w:t xml:space="preserve"> </w:t>
      </w:r>
      <w:r>
        <w:rPr>
          <w:b w:val="0"/>
          <w:i w:val="0"/>
        </w:rPr>
        <w:t>वैभव राणा ने गहरी आवाज में उत्तर दिया,</w:t>
      </w:r>
      <w:r>
        <w:t xml:space="preserve"> </w:t>
      </w:r>
      <w:r>
        <w:rPr>
          <w:b w:val="0"/>
          <w:i w:val="0"/>
        </w:rPr>
        <w:t>(गहरी आवाज में)" हूं।</w:t>
      </w:r>
      <w:r>
        <w:t xml:space="preserve"> </w:t>
      </w:r>
      <w:r>
        <w:rPr>
          <w:b w:val="0"/>
          <w:i w:val="0"/>
        </w:rPr>
        <w:t>शनाया शाह अपने हाथ में एक carry bag लिए हुए पास आ गई.</w:t>
      </w:r>
    </w:p>
    <w:p>
      <w:r>
        <w:rPr>
          <w:b w:val="0"/>
          <w:i w:val="0"/>
        </w:rPr>
        <w:t>(पूछते हुए)" मैं cranberry लेकर आई हूं. क्या आप भी लेना चाहेंगे?</w:t>
      </w:r>
      <w:r>
        <w:t xml:space="preserve"> </w:t>
      </w:r>
      <w:r>
        <w:rPr>
          <w:b w:val="0"/>
          <w:i w:val="0"/>
        </w:rPr>
        <w:t>उसकी बात सुन अब वैभव का चेहरा काला पड गया. उसने शनाया को घूर कर देखा. वह dinner party में पहले ही बहुत कुछ खा चुकी थी, और अब भी उसके पास खाने की जगह बची थी!</w:t>
      </w:r>
      <w:r>
        <w:t xml:space="preserve"> </w:t>
      </w:r>
      <w:r>
        <w:rPr>
          <w:b w:val="0"/>
          <w:i w:val="0"/>
        </w:rPr>
        <w:t>ये लडकी कितनी भुखड है.</w:t>
      </w:r>
      <w:r>
        <w:t xml:space="preserve"> </w:t>
      </w:r>
      <w:r>
        <w:rPr>
          <w:b w:val="0"/>
          <w:i w:val="0"/>
        </w:rPr>
        <w:t>(समझाते हुए)" Cranberry कच्चा खाने पर थोडे कडवे लगते हैं, लेकिन बाद में इनका स्वाद मीठा हो जाता है. ये मेरे सबसे प्रिय व्यक्ति की पसंद हुआ करती थीं।</w:t>
      </w:r>
      <w:r>
        <w:t xml:space="preserve"> </w:t>
      </w:r>
      <w:r>
        <w:rPr>
          <w:b w:val="0"/>
          <w:i w:val="0"/>
        </w:rPr>
        <w:t>वैभव के बगल की seat पर बैठते हुए शनाया ने cranberry का डिब्बा खोला. वहीं उसकी हरकत देख वैभव चुपचाप थोडा खिसक गया, ताकि उसके कपडे खराब न हो जाएं.</w:t>
      </w:r>
    </w:p>
    <w:p>
      <w:r>
        <w:rPr>
          <w:b w:val="0"/>
          <w:i w:val="0"/>
        </w:rPr>
        <w:t>(पूछते हुए)" तुम्हारा सबसे प्रिय व्यक्ति?</w:t>
      </w:r>
      <w:r>
        <w:t xml:space="preserve"> </w:t>
      </w:r>
      <w:r>
        <w:rPr>
          <w:b w:val="0"/>
          <w:i w:val="0"/>
        </w:rPr>
        <w:t>(जवाब देते हुए)" वह आदमी जो सौ रुपये के note पर छपा है।</w:t>
      </w:r>
      <w:r>
        <w:t xml:space="preserve"> </w:t>
      </w:r>
      <w:r>
        <w:rPr>
          <w:b w:val="0"/>
          <w:i w:val="0"/>
        </w:rPr>
        <w:t>वैभव शनाया की बात पर और भी ज्यादा हैरान हो गया.</w:t>
      </w:r>
    </w:p>
    <w:p>
      <w:r>
        <w:rPr>
          <w:b w:val="0"/>
          <w:i w:val="0"/>
        </w:rPr>
        <w:t>उसके लिए पैसे तो बस account में कुछ नंबरों का खेल थे.</w:t>
      </w:r>
    </w:p>
    <w:p>
      <w:r>
        <w:rPr>
          <w:b w:val="0"/>
          <w:i w:val="0"/>
        </w:rPr>
        <w:t>(पूछते हुए)" एक bite लोगे? बहुत tasty हैं. सच में. मुझे तो रुकने का मन ही नहीं करता।</w:t>
      </w:r>
      <w:r>
        <w:t xml:space="preserve"> </w:t>
      </w:r>
      <w:r>
        <w:rPr>
          <w:b w:val="0"/>
          <w:i w:val="0"/>
        </w:rPr>
        <w:t>(मना करते हुए)" नहीं, तुम ही खाओ. एक बात और, क्या तुम इसे dining hall में ले जा सकती हो? मुझे furniture पर दाग बर्दाश्त नहीं हैं।</w:t>
      </w:r>
      <w:r>
        <w:t xml:space="preserve"> </w:t>
      </w:r>
      <w:r>
        <w:rPr>
          <w:b w:val="0"/>
          <w:i w:val="0"/>
        </w:rPr>
        <w:t>ये देखकर कि वैभव साफ- सफाई को लेकर कितना सख्त है, शनाया अपना डिब्बा उठाकर dining room की ओर चली गई और बडबडाई,</w:t>
      </w:r>
      <w:r>
        <w:t xml:space="preserve"> </w:t>
      </w:r>
      <w:r>
        <w:rPr>
          <w:b w:val="0"/>
          <w:i w:val="0"/>
        </w:rPr>
        <w:t>(बडबडाते हुए)" उच्च वेतन वाले लोग सच में हर चीज को नाजुक समझते हैं।</w:t>
      </w:r>
      <w:r>
        <w:t xml:space="preserve"> </w:t>
      </w:r>
      <w:r>
        <w:rPr>
          <w:b w:val="0"/>
          <w:i w:val="0"/>
        </w:rPr>
        <w:t>वह dining room में मस्ती से खा रही थी.</w:t>
      </w:r>
      <w:r>
        <w:t xml:space="preserve"> </w:t>
      </w:r>
      <w:r>
        <w:rPr>
          <w:b w:val="0"/>
          <w:i w:val="0"/>
        </w:rPr>
        <w:t>वैभव ने उसका पीठ की ओर देखते हुए मुंह बनाया, पर वह क्या कह सकता था?</w:t>
      </w:r>
      <w:r>
        <w:t xml:space="preserve"> </w:t>
      </w:r>
      <w:r>
        <w:rPr>
          <w:b w:val="0"/>
          <w:i w:val="0"/>
        </w:rPr>
        <w:t>हर किसी की पसंद अपनी होती है.</w:t>
      </w:r>
      <w:r>
        <w:t xml:space="preserve"> </w:t>
      </w:r>
      <w:r>
        <w:rPr>
          <w:b w:val="0"/>
          <w:i w:val="0"/>
        </w:rPr>
        <w:t>डाइनिंग hall से शनाया ने सवाल उछाला,</w:t>
      </w:r>
      <w:r>
        <w:t xml:space="preserve"> </w:t>
      </w:r>
      <w:r>
        <w:rPr>
          <w:b w:val="0"/>
          <w:i w:val="0"/>
        </w:rPr>
        <w:t>(पूछते हुए)" राणा साहब, आज आप देर तक office में नहीं रुके, क्या कल भी थोडा जल्दी आ सकते हैं?</w:t>
      </w:r>
    </w:p>
    <w:p>
      <w:r>
        <w:rPr>
          <w:b w:val="0"/>
          <w:i w:val="0"/>
        </w:rPr>
        <w:t>वैभव कुछ पल के लिए चुप रहा, फिर ठंडे स्वर में पूछा,</w:t>
      </w:r>
      <w:r>
        <w:t xml:space="preserve"> </w:t>
      </w:r>
      <w:r>
        <w:rPr>
          <w:b w:val="0"/>
          <w:i w:val="0"/>
        </w:rPr>
        <w:t>(ठंडे स्वर में)" क्यों?</w:t>
      </w:r>
      <w:r>
        <w:t xml:space="preserve"> </w:t>
      </w:r>
      <w:r>
        <w:rPr>
          <w:b w:val="0"/>
          <w:i w:val="0"/>
        </w:rPr>
        <w:t>वैभव का लहजा शुरू से ही सदा ही भावशून्य और ठंडा था, मानो भावनाएं उसे छूती ही न हों.</w:t>
      </w:r>
      <w:r>
        <w:t xml:space="preserve"> </w:t>
      </w:r>
      <w:r>
        <w:rPr>
          <w:b w:val="0"/>
          <w:i w:val="0"/>
        </w:rPr>
        <w:t>जिसे देख शनाया ने मन ही मन बडबडाया. फिर भी, वे दोनों सिर्फ नाम के पति- पत्नी थे. अगर बात नहीं बनी, तो तलाक ले सकते थे!</w:t>
      </w:r>
      <w:r>
        <w:t xml:space="preserve"> </w:t>
      </w:r>
      <w:r>
        <w:rPr>
          <w:b w:val="0"/>
          <w:i w:val="0"/>
        </w:rPr>
        <w:t>(समझाते हुए)" मुझे कल market के florist के पास जाना है. बालकनी के लिए कुछ पौधे खरीदने हैं. आपकी कार से जाना आसान रहेगा।</w:t>
      </w:r>
      <w:r>
        <w:t xml:space="preserve"> </w:t>
      </w:r>
      <w:r>
        <w:rPr>
          <w:b w:val="0"/>
          <w:i w:val="0"/>
        </w:rPr>
        <w:t>वैभव चुप रहा.</w:t>
      </w:r>
    </w:p>
    <w:p>
      <w:r>
        <w:rPr>
          <w:b w:val="0"/>
          <w:i w:val="0"/>
        </w:rPr>
        <w:t>(कहते हुए)" अगर आप जल्दी नहीं उठ सकते, तो मुझे कार दे दीजिए, मैं खुद चली जाऊंगी।</w:t>
      </w:r>
      <w:r>
        <w:t xml:space="preserve"> </w:t>
      </w:r>
      <w:r>
        <w:rPr>
          <w:b w:val="0"/>
          <w:i w:val="0"/>
        </w:rPr>
        <w:t>भीतरी ऊहापोह के बाद, वैभव ने आखिरकार समय पूछ ही लिया. उसने तय कर लिया कि वह सुबह जल्दी उठेगा और शनाया के साथ market florist के पास जाकर बालकनी के लिए पौधे खरीदेगा,</w:t>
      </w:r>
      <w:r>
        <w:t xml:space="preserve"> </w:t>
      </w:r>
      <w:r>
        <w:rPr>
          <w:b w:val="0"/>
          <w:i w:val="0"/>
        </w:rPr>
        <w:t>(पूछते हुए)" कितने बजे?</w:t>
      </w:r>
    </w:p>
    <w:p>
      <w:r>
        <w:rPr>
          <w:b w:val="0"/>
          <w:i w:val="0"/>
        </w:rPr>
        <w:t>(जवाब देते हुए)" छह बजे. हम पौधे लेने से पहले नाश्ता कर सकते हैं. वैसे भी, घर के लिए कुछ जरूरी चीजें भी खरीदनी हैं।</w:t>
      </w:r>
      <w:r>
        <w:t xml:space="preserve"> </w:t>
      </w:r>
      <w:r>
        <w:rPr>
          <w:b w:val="0"/>
          <w:i w:val="0"/>
        </w:rPr>
        <w:t>शनाया ने पहले दिन जब इस घर में कदम रखा था, तभी उसने महसूस कर लिया था कि यहां बहुत सी चीजों की कमी है. उसे शक हुआ था कि वैभव शायद उससे पहले यहां रहा ही नहीं था, क्योंकि घर में किसी भी तरह की जिंदगी की निशानी नहीं थी.</w:t>
      </w:r>
      <w:r>
        <w:t xml:space="preserve"> </w:t>
      </w:r>
      <w:r>
        <w:rPr>
          <w:b w:val="0"/>
          <w:i w:val="0"/>
        </w:rPr>
        <w:t>वैभव ने संक्षिप्त उत्तर दिया,</w:t>
      </w:r>
      <w:r>
        <w:t xml:space="preserve"> </w:t>
      </w:r>
      <w:r>
        <w:rPr>
          <w:b w:val="0"/>
          <w:i w:val="0"/>
        </w:rPr>
        <w:t>(संक्षिप्त में)" ठीक है।</w:t>
      </w:r>
      <w:r>
        <w:t xml:space="preserve"> </w:t>
      </w:r>
      <w:r>
        <w:rPr>
          <w:b w:val="0"/>
          <w:i w:val="0"/>
        </w:rPr>
        <w:t>जब शनाया ने अपने cranberry खत्म कर लिए और living room में वापस आई, तो वैभव ने पूछा,</w:t>
      </w:r>
      <w:r>
        <w:t xml:space="preserve"> </w:t>
      </w:r>
      <w:r>
        <w:rPr>
          <w:b w:val="0"/>
          <w:i w:val="0"/>
        </w:rPr>
        <w:t>(पूछते हुए)" तुमने आज दुकान जल्दी क्यों बंद कर दी?</w:t>
      </w:r>
      <w:r>
        <w:t xml:space="preserve"> </w:t>
      </w:r>
      <w:r>
        <w:rPr>
          <w:b w:val="0"/>
          <w:i w:val="0"/>
        </w:rPr>
        <w:t>वैभव के सवाल पर शनाया ने बिना ज्यादा ध्यान दिया बोलने लगी,</w:t>
      </w:r>
      <w:r>
        <w:t xml:space="preserve"> </w:t>
      </w:r>
      <w:r>
        <w:rPr>
          <w:b w:val="0"/>
          <w:i w:val="0"/>
        </w:rPr>
        <w:t>(बोलते हुए)" मैं आज दुकान पर नहीं थी. मेरी एक दोस्त dinner party में जाना चाहती थी और उसने मुझे साथ चलने को कहा।</w:t>
      </w:r>
      <w:r>
        <w:t xml:space="preserve"> </w:t>
      </w:r>
      <w:r>
        <w:rPr>
          <w:b w:val="0"/>
          <w:i w:val="0"/>
        </w:rPr>
        <w:t>(पूछते हुए)" ओह हां, राणा साहब, मैं आपसे कुछ पूछना चाहती हूं, लेकिन पता नहीं आप उसका जवाब देना पसंद करेंगे या नहीं।</w:t>
      </w:r>
      <w:r>
        <w:t xml:space="preserve"> </w:t>
      </w:r>
      <w:r>
        <w:rPr>
          <w:b w:val="0"/>
          <w:i w:val="0"/>
        </w:rPr>
        <w:t>शनाया शाह वैभव के सामने की कुर्सी पर बैठ गई और बडी- बडी चमकती आंखों से उसे देखने लगी. वह जानती थी कि यह आदमी हमेशा उसके साथ बेरुखा, दूर और रूखा व्यवहार करता था. ऐसा लगता था जैसे उसने अपने चारों ओर एक दीवार खडी कर ली हो, दूसरों को दूर रखने के लिए, खासकर उसे.</w:t>
      </w:r>
      <w:r>
        <w:t xml:space="preserve"> </w:t>
      </w:r>
      <w:r>
        <w:rPr>
          <w:b w:val="0"/>
          <w:i w:val="0"/>
        </w:rPr>
        <w:t>फिर भी, वैभव का चेहरा इतना आकर्षक था कि उसे देखना मानो किसी खूबसूरत नजारे को निहारना हो.</w:t>
      </w:r>
      <w:r>
        <w:t xml:space="preserve"> </w:t>
      </w:r>
      <w:r>
        <w:rPr>
          <w:b w:val="0"/>
          <w:i w:val="0"/>
        </w:rPr>
        <w:t>(समझाते हुए)" Party दिल्ली दरबार hotel में थी. सुना है कि वो hotel शहर के सबसे अमीर खानदान का है. और पता है, उस खानदान का उत्तराधिकारी भी वहां मौजूद था. उसका surname भी राणा है, लेकिन मुझे लगता है आप उस परिवार से संबंधित नहीं हैं, मैं सही हूं ना?</w:t>
      </w:r>
    </w:p>
    <w:p>
      <w:r>
        <w:rPr>
          <w:b w:val="0"/>
          <w:i w:val="0"/>
        </w:rPr>
        <w:t>एक पलक तक न झपकाते हुए, वैभव ने बेमन से जवाब दिया,</w:t>
      </w:r>
      <w:r>
        <w:t xml:space="preserve"> </w:t>
      </w:r>
      <w:r>
        <w:rPr>
          <w:b w:val="0"/>
          <w:i w:val="0"/>
        </w:rPr>
        <w:t>(बेमन से)" पांच सौ साल पहले शायद कोई रिश्ता रहा हो।</w:t>
      </w:r>
      <w:r>
        <w:t xml:space="preserve"> </w:t>
      </w:r>
      <w:r>
        <w:rPr>
          <w:b w:val="0"/>
          <w:i w:val="0"/>
        </w:rPr>
        <w:t>शनाया ने राहत की सांस ली और मुस्कराते हुए बोली,</w:t>
      </w:r>
      <w:r>
        <w:t xml:space="preserve"> </w:t>
      </w:r>
      <w:r>
        <w:rPr>
          <w:b w:val="0"/>
          <w:i w:val="0"/>
        </w:rPr>
        <w:t>(मुस्कराते हुए)" मुझे पता था आप उस अमीर खानदान से नहीं हैं।</w:t>
      </w:r>
      <w:r>
        <w:t xml:space="preserve"> </w:t>
      </w:r>
      <w:r>
        <w:rPr>
          <w:b w:val="0"/>
          <w:i w:val="0"/>
        </w:rPr>
        <w:t>जब उसने देखा कि वह खुश और संतुष्ट है, वैभव से रहा नहीं गया और उसने पूछ ही लिया,</w:t>
      </w:r>
      <w:r>
        <w:t xml:space="preserve"> </w:t>
      </w:r>
      <w:r>
        <w:rPr>
          <w:b w:val="0"/>
          <w:i w:val="0"/>
        </w:rPr>
        <w:t>(पूछते हुए)" क्या तुम चाहती नहीं कि मेरा उनसे कोई रिश्ता हो?</w:t>
      </w:r>
      <w:r>
        <w:t xml:space="preserve"> </w:t>
      </w:r>
      <w:r>
        <w:rPr>
          <w:b w:val="0"/>
          <w:i w:val="0"/>
        </w:rPr>
        <w:t>अभी रात का समय है, शनाया ने शरारती मुस्कान के साथ कहा,</w:t>
      </w:r>
      <w:r>
        <w:t xml:space="preserve"> </w:t>
      </w:r>
      <w:r>
        <w:rPr>
          <w:b w:val="0"/>
          <w:i w:val="0"/>
        </w:rPr>
        <w:t>(शरारती मुस्कान के साथ)" अब ख्याली पुलाव मत पकाइए।</w:t>
      </w:r>
      <w:r>
        <w:t xml:space="preserve"> </w:t>
      </w:r>
      <w:r>
        <w:rPr>
          <w:b w:val="0"/>
          <w:i w:val="0"/>
        </w:rPr>
        <w:t>(समझाते हुए)" अगर आपका उन राणा लोगों से कोई संबंध होता, तो क्या आप मेरे जैसे अनजान व्यक्ति से शादी करते? और वैसे भी, यकीन मानिए, वो लोग समाज की ऊंचाई पर हैं और मैं. सबसे निचले पायदान पर।</w:t>
      </w:r>
      <w:r>
        <w:t xml:space="preserve"> </w:t>
      </w:r>
      <w:r>
        <w:rPr>
          <w:b w:val="0"/>
          <w:i w:val="0"/>
        </w:rPr>
        <w:t>(कहते हुए)" अगर आप उनके उत्तराधिकारी के चाचा के मामा के बेटे भी होते, तब भी मुझे लगता आप मेरे लिए बहुत ऊपर हैं. मैं आपके साथ एक ही छत के नीचे रहने में सहज महसूस नहीं करती।</w:t>
      </w:r>
      <w:r>
        <w:t xml:space="preserve"> </w:t>
      </w:r>
      <w:r>
        <w:rPr>
          <w:b w:val="0"/>
          <w:i w:val="0"/>
        </w:rPr>
        <w:t>(समझाते हुए)" लेकिन जब मुझे यकीन हुआ कि आपका उनसे कोई लेना- देना नहीं है, तो मुझे लगा कि हम एक ही वर्ग के हैं. इसलिए सहजता बनी रही।</w:t>
      </w:r>
      <w:r>
        <w:t xml:space="preserve"> </w:t>
      </w:r>
      <w:r>
        <w:rPr>
          <w:b w:val="0"/>
          <w:i w:val="0"/>
        </w:rPr>
        <w:t>शनाया की बात पर वैभव ने होंठ भींच लिए, लेकिन कुछ नहीं कहा.</w:t>
      </w:r>
      <w:r>
        <w:t xml:space="preserve"> </w:t>
      </w:r>
      <w:r>
        <w:rPr>
          <w:b w:val="0"/>
          <w:i w:val="0"/>
        </w:rPr>
        <w:t>उसे देख शनाया ने आगे कहना जारी रखा,</w:t>
      </w:r>
      <w:r>
        <w:t xml:space="preserve"> </w:t>
      </w:r>
      <w:r>
        <w:rPr>
          <w:b w:val="0"/>
          <w:i w:val="0"/>
        </w:rPr>
        <w:t>(कहते हुए)" आपकी दादी, मतलब हमारी, अब दादी ने कहा था कि आप एक बडी company में काम करते हैं. क्या आपने राणा Corporation के उत्तराधिकारी के बारे में सुना है? वो आज party में था. लोग उसके चारों ओर इस तरह घूम रहे थे जैसे वो कोई राजा हो. मैं और जैस्मिन तो अपनी एडियों के बल उठकर भी उसका चेहरा ठीक से नहीं देख पाए।</w:t>
      </w:r>
      <w:r>
        <w:t xml:space="preserve"> </w:t>
      </w:r>
      <w:r>
        <w:rPr>
          <w:b w:val="0"/>
          <w:i w:val="0"/>
        </w:rPr>
        <w:t>वैभव का चेहरा अब भी भावशून्य था, लेकिन आंखों में एक सर्द चमक थी.</w:t>
      </w:r>
    </w:p>
    <w:p>
      <w:r>
        <w:rPr>
          <w:b w:val="0"/>
          <w:i w:val="0"/>
        </w:rPr>
        <w:t>(कहते हुए)" कह रहे थे कि उस उत्तराधिकारी के साथ हमेशा bodyguards रहते हैं, ताकि कोई महिला उसके पास न पहुंच सके।</w:t>
      </w:r>
      <w:r>
        <w:t xml:space="preserve"> </w:t>
      </w:r>
      <w:r>
        <w:rPr>
          <w:b w:val="0"/>
          <w:i w:val="0"/>
        </w:rPr>
        <w:t>(जानकारी देते हुए)" जैस्मिन ने जानकारी निकाली कि वो अब तक single है और उसके किसी भी scandal की कोई खबर नहीं है. शायद उसके पास girlfriend भी नहीं है।</w:t>
      </w:r>
      <w:r>
        <w:t xml:space="preserve"> </w:t>
      </w:r>
      <w:r>
        <w:rPr>
          <w:b w:val="0"/>
          <w:i w:val="0"/>
        </w:rPr>
        <w:t>(पूछते हुए)" तो पति देव, आपको क्या लगता है, क्या यह उसकी. यौन रुचि की बात है या कुछ और, जो वो अब तक अकेला है?</w:t>
      </w:r>
      <w:r>
        <w:t xml:space="preserve"> </w:t>
      </w:r>
      <w:r>
        <w:rPr>
          <w:b w:val="0"/>
          <w:i w:val="0"/>
        </w:rPr>
        <w:t>उसके ये शब्द सुनकर वैभव ने लगभग अपनी जीभ काट ही ली.</w:t>
      </w:r>
      <w:r>
        <w:t xml:space="preserve"> </w:t>
      </w:r>
      <w:r>
        <w:rPr>
          <w:b w:val="0"/>
          <w:i w:val="0"/>
        </w:rPr>
        <w:t>उसकी आंखों में शनाया के लिए ऐसा तीखा गुस्सा था जैसे वह उसे घूरकर भस्म कर देगा. क्योंकि उसके सामने खडी लडकी सीधा, उसकी मर्दानगी पर, वो भी सीधे उसके सामने सवाल उठा रही थी!</w:t>
      </w:r>
      <w:r>
        <w:t xml:space="preserve"> </w:t>
      </w:r>
      <w:r>
        <w:rPr>
          <w:b w:val="0"/>
          <w:i w:val="0"/>
        </w:rPr>
        <w:t>शनाया ने उसकी तीखी नजर को हैरानी समझ लिया और बात समझाने लगी,</w:t>
      </w:r>
      <w:r>
        <w:t xml:space="preserve"> </w:t>
      </w:r>
      <w:r>
        <w:rPr>
          <w:b w:val="0"/>
          <w:i w:val="0"/>
        </w:rPr>
        <w:t>(समझाते हुए)" देखिए, उसके कद का आदमी अगर लडकियों से दूर रहता है, तो जाहिर है वो उनमें दिलचस्पी नहीं रखता. तभी तो अब तक उसने शादी भी नहीं की. वो भी इस उम्र में! सच में, आम लोग कभी अमीरों की दुनिया को नहीं समझ सकते।</w:t>
      </w:r>
      <w:r>
        <w:t xml:space="preserve"> </w:t>
      </w:r>
      <w:r>
        <w:rPr>
          <w:b w:val="0"/>
          <w:i w:val="0"/>
        </w:rPr>
        <w:t>शनाया पर अपने झपटने की इच्छा को दबाते हुए वैभव ने ठंडे स्वर में पूछा,</w:t>
      </w:r>
      <w:r>
        <w:t xml:space="preserve"> </w:t>
      </w:r>
      <w:r>
        <w:rPr>
          <w:b w:val="0"/>
          <w:i w:val="0"/>
        </w:rPr>
        <w:t>(ठंडे स्वर में)" तुम्हें कैसे पता कि वो जवान नहीं है? और अगर वो औरतों से दूर रहता है, तो इसका मतलब ये नहीं कि उसकी रुचियां कुछ और हैं।</w:t>
      </w:r>
      <w:r>
        <w:t xml:space="preserve"> </w:t>
      </w:r>
      <w:r>
        <w:rPr>
          <w:b w:val="0"/>
          <w:i w:val="0"/>
        </w:rPr>
        <w:t>उसके सवाल पर शनाया ने थोडा irritate होकर बोला,</w:t>
      </w:r>
      <w:r>
        <w:t xml:space="preserve"> </w:t>
      </w:r>
      <w:r>
        <w:rPr>
          <w:b w:val="0"/>
          <w:i w:val="0"/>
        </w:rPr>
        <w:t>(irritate होकर)" वो राणा खानदान का उत्तराधिकारी है।</w:t>
      </w:r>
      <w:r>
        <w:t xml:space="preserve"> </w:t>
      </w:r>
      <w:r>
        <w:rPr>
          <w:b w:val="0"/>
          <w:i w:val="0"/>
        </w:rPr>
        <w:t>(समझाते हुए)" हम किसी romantic कहानी में नहीं जी रहे. ऐसे लोगों को खानदान का कारोबार संभालने लायक बनने में सालों लग जाते हैं. तब जाकर उन्हें head of the family बनाया जाता है. मेरे हिसाब में, वो कम से कम पैंतीस साल का तो होगा ही. और उस उम्र में तो आदमी अधेड कहलाता है।</w:t>
      </w:r>
      <w:r>
        <w:t xml:space="preserve"> </w:t>
      </w:r>
      <w:r>
        <w:rPr>
          <w:b w:val="0"/>
          <w:i w:val="0"/>
        </w:rPr>
        <w:t>(कहते हुए)" मेरी जैसी जवान लडकी के लिए, वो तो बूढा ही हुआ।</w:t>
      </w:r>
      <w:r>
        <w:t xml:space="preserve"> </w:t>
      </w:r>
      <w:r>
        <w:rPr>
          <w:b w:val="0"/>
          <w:i w:val="0"/>
        </w:rPr>
        <w:t>ऐसा नहीं था कि वैभव उसे यह बता सकता कि राणा परिवार का उत्तराधिकारी मात्र तीस वर्ष का है, और उससे केवल पांच साल बडा है. और वह बूढा बिल्कुल भी नहीं था.</w:t>
      </w:r>
    </w:p>
    <w:p>
      <w:r>
        <w:rPr>
          <w:b w:val="0"/>
          <w:i w:val="0"/>
        </w:rPr>
        <w:t>कुछ देर बाद, उसने बेरुखी से पूछा,</w:t>
      </w:r>
      <w:r>
        <w:t xml:space="preserve"> </w:t>
      </w:r>
      <w:r>
        <w:rPr>
          <w:b w:val="0"/>
          <w:i w:val="0"/>
        </w:rPr>
        <w:t>(बेरुखी से)" तुम्हें उस उत्तराधिकारी में कुछ ज्यादा ही दिलचस्पी लग रही है।</w:t>
      </w:r>
      <w:r>
        <w:t xml:space="preserve"> </w:t>
      </w:r>
      <w:r>
        <w:rPr>
          <w:b w:val="0"/>
          <w:i w:val="0"/>
        </w:rPr>
        <w:t>शनाया ने सहजता से कहा,</w:t>
      </w:r>
      <w:r>
        <w:t xml:space="preserve"> </w:t>
      </w:r>
      <w:r>
        <w:rPr>
          <w:b w:val="0"/>
          <w:i w:val="0"/>
        </w:rPr>
        <w:t>(सहजता से)" बिल्कुल नहीं।</w:t>
      </w:r>
      <w:r>
        <w:t xml:space="preserve"> </w:t>
      </w:r>
      <w:r>
        <w:rPr>
          <w:b w:val="0"/>
          <w:i w:val="0"/>
        </w:rPr>
        <w:t>(समझाते हुए)" सच कहूं, तो ये पहली बार था जब मुझे किसी बडे Chief Executive Officer के बारे में सीधे- सीधे gossip सुनने को मिला. जहां लोग होते हैं, वहां बातें भी होती हैं. मैं तो बस अपनी राय रख रही थी. और रागिनी लखानी चाहती थीं कि जैस्मिन उस उत्तराधिकारी को अपने आकर्षण में बांध ले, लेकिन जैस्मिन को भी किसी रईस से शादी करने में कोई दिलचस्पी नहीं है. अमीर और ताकतवर लोगों की दुनिया हम जैसे लोगों से बहुत दूर है।</w:t>
      </w:r>
      <w:r>
        <w:t xml:space="preserve"> </w:t>
      </w:r>
      <w:r>
        <w:rPr>
          <w:b w:val="0"/>
          <w:i w:val="0"/>
        </w:rPr>
        <w:t>शनाया ने सुना था कि सनी लखानी ने ऊंचे समाज में शादी करके कितनी मुश्किलें झेली थीं. सक्सेना परिवार करोडपति था, और भले ही उन्होंने अपनी दौलत संपत्ति में सही समय पर निवेश करके कमाई थी, लेकिन आज उनका साम्राज्य विशाल था.</w:t>
      </w:r>
      <w:r>
        <w:t xml:space="preserve"> </w:t>
      </w:r>
      <w:r>
        <w:rPr>
          <w:b w:val="0"/>
          <w:i w:val="0"/>
        </w:rPr>
        <w:t>अमीर होने के बावजूद, रागिनी को elite class में अपनी जगह बनाने के लिए कई संघर्षों से गुजरना पडा था.</w:t>
      </w:r>
      <w:r>
        <w:t xml:space="preserve"> </w:t>
      </w:r>
      <w:r>
        <w:rPr>
          <w:b w:val="0"/>
          <w:i w:val="0"/>
        </w:rPr>
        <w:t>ऐसी आम लडकियों को परियों की कहानियों में विश्वास नहीं करना चाहिए.</w:t>
      </w:r>
      <w:r>
        <w:t xml:space="preserve"> </w:t>
      </w:r>
      <w:r>
        <w:rPr>
          <w:b w:val="0"/>
          <w:i w:val="0"/>
        </w:rPr>
        <w:t>(कहते हुए)" काफी देर हो गई है. मैं नहाने जा रही हूं।</w:t>
      </w:r>
      <w:r>
        <w:t xml:space="preserve"> </w:t>
      </w:r>
      <w:r>
        <w:rPr>
          <w:b w:val="0"/>
          <w:i w:val="0"/>
        </w:rPr>
        <w:t>थोडी देर बातचीत के बाद, दोनों के पास कहने को कुछ बचा नहीं था. आखिरकार, वे अब भी अजनबी ही तो थे.</w:t>
      </w:r>
    </w:p>
    <w:p>
      <w:r>
        <w:rPr>
          <w:b w:val="0"/>
          <w:i w:val="0"/>
        </w:rPr>
        <w:t>वहां से उठते हुए शनाया बालकनी की ओर गई और अपना सूखा हुआ कपडा समेटने लगी.</w:t>
      </w:r>
    </w:p>
    <w:p>
      <w:r>
        <w:rPr>
          <w:b w:val="0"/>
          <w:i w:val="0"/>
        </w:rPr>
        <w:t>(कहते हुए)" जब तुमने घर की मरम्मत करवाई थी, तब मिस्त्री से कह देते कि कपडे सुखाने के लिए बालकनी में दो railing लगवा दे।</w:t>
      </w:r>
      <w:r>
        <w:t xml:space="preserve"> </w:t>
      </w:r>
      <w:r>
        <w:rPr>
          <w:b w:val="0"/>
          <w:i w:val="0"/>
        </w:rPr>
        <w:t>वैभव चुप रहा. उसने तो ready- to- move flat खरीदा था. ऐसे छोटे- छोटे घरेलू मामलों से उसका क्या वास्ता? उसे क्या पता था कि बालकनी में कपडे सुखाने के लिए railing लगवाना भी जरूरी होता है?</w:t>
      </w:r>
      <w:r>
        <w:t xml:space="preserve"> </w:t>
      </w:r>
      <w:r>
        <w:rPr>
          <w:b w:val="0"/>
          <w:i w:val="0"/>
        </w:rPr>
        <w:t>तभी फिर से शनाया की आवाज आई,</w:t>
      </w:r>
      <w:r>
        <w:t xml:space="preserve"> </w:t>
      </w:r>
      <w:r>
        <w:rPr>
          <w:b w:val="0"/>
          <w:i w:val="0"/>
        </w:rPr>
        <w:t>(कहते हुए)" इस weekend आपके माता- पिता से मिलने के बाद मैं.</w:t>
      </w:r>
    </w:p>
    <w:p>
      <w:r>
        <w:rPr>
          <w:b w:val="0"/>
          <w:i w:val="0"/>
        </w:rPr>
        <w:t>शनाया की बात सुनते ही वैभव की भौहें चढ जाती है, राणा परिवार की बहु होने के बावजूद, ऐसे काम?</w:t>
      </w:r>
    </w:p>
    <w:p>
      <w:r>
        <w:rPr>
          <w:b w:val="0"/>
          <w:i w:val="0"/>
        </w:rPr>
        <w:t>आखिर क्या कहा शनाया ने?</w:t>
      </w:r>
    </w:p>
    <w:p>
      <w:r>
        <w:rPr>
          <w:b w:val="0"/>
          <w:i w:val="0"/>
        </w:rPr>
        <w:t>आगे जानने के लिए सुनिए कहानी का अगला episode।</w:t>
      </w:r>
    </w:p>
    <w:p>
      <w:r>
        <w:br w:type="page"/>
      </w:r>
    </w:p>
    <w:p>
      <w:pPr>
        <w:pStyle w:val="Heading1"/>
      </w:pPr>
      <w:r>
        <w:t>Ch 12 - वैभव और शनाया की पहली डेट</w:t>
      </w:r>
    </w:p>
    <w:p>
      <w:r>
        <w:rPr>
          <w:b w:val="0"/>
          <w:i w:val="0"/>
        </w:rPr>
        <w:t>(बताते हुए)" सोचा था कुछ बांस काट लाऊं, जिससे कपडे सुखाने के लिए रेलिंग बना सकूं।</w:t>
      </w:r>
      <w:r>
        <w:t xml:space="preserve"> </w:t>
      </w:r>
      <w:r>
        <w:rPr>
          <w:b w:val="0"/>
          <w:i w:val="0"/>
        </w:rPr>
        <w:t>शनाया की बात पर वैभव राणा ने हल्के से कहा,</w:t>
      </w:r>
      <w:r>
        <w:t xml:space="preserve"> </w:t>
      </w:r>
      <w:r>
        <w:rPr>
          <w:b w:val="0"/>
          <w:i w:val="0"/>
        </w:rPr>
        <w:t>(हल्के से)" उसकी कोई जरूरत नहीं है. मैं कल किसी को बुलाकर रेलिंग लगवा देता हूं।</w:t>
      </w:r>
      <w:r>
        <w:t xml:space="preserve"> </w:t>
      </w:r>
      <w:r>
        <w:rPr>
          <w:b w:val="0"/>
          <w:i w:val="0"/>
        </w:rPr>
        <w:t>राणा House की बहू खुद गांव जाकर बांस काटकर लाना चाहती है, सिर्फ कपडे सुखाने के लिए. ऐसी बात बस शनाया शाह ही सोच सकती थी.</w:t>
      </w:r>
    </w:p>
    <w:p>
      <w:r>
        <w:rPr>
          <w:b w:val="0"/>
          <w:i w:val="0"/>
        </w:rPr>
        <w:t>(आभार से)" ठीक है. धन्यवाद।</w:t>
      </w:r>
      <w:r>
        <w:t xml:space="preserve"> </w:t>
      </w:r>
      <w:r>
        <w:rPr>
          <w:b w:val="0"/>
          <w:i w:val="0"/>
        </w:rPr>
        <w:t>(धीमे स्वर में)" यह घर मेरा भी है, वैभव ने धीमे स्वर में जोडा.</w:t>
      </w:r>
    </w:p>
    <w:p>
      <w:r>
        <w:rPr>
          <w:b w:val="0"/>
          <w:i w:val="0"/>
        </w:rPr>
        <w:t>(मुस्कुराते हुए)" हां, शनाया ने मुस्कुराकर जवाब दिया और अपने कपडे उठाकर अपने कमरे की ओर बढ गई.</w:t>
      </w:r>
      <w:r>
        <w:t xml:space="preserve"> </w:t>
      </w:r>
      <w:r>
        <w:rPr>
          <w:b w:val="0"/>
          <w:i w:val="0"/>
        </w:rPr>
        <w:t>जब उसने अपने कमरे का दरवाजा खोला, तो एक पल के लिए रुककर पीछे मुडकर बोली,</w:t>
      </w:r>
      <w:r>
        <w:t xml:space="preserve"> </w:t>
      </w:r>
      <w:r>
        <w:rPr>
          <w:b w:val="0"/>
          <w:i w:val="0"/>
        </w:rPr>
        <w:t>(सुझाव देते हुए)" अगर आप चाहें, तो नहाने के बाद अपने गंदे कपडे बाहर रख दीजिएगा. जब मैं कपडे धोऊंगी, तो आपके भी धो दूंगी।</w:t>
      </w:r>
      <w:r>
        <w:t xml:space="preserve"> </w:t>
      </w:r>
      <w:r>
        <w:rPr>
          <w:b w:val="0"/>
          <w:i w:val="0"/>
        </w:rPr>
        <w:t>(कहते हुए)" उसकी कोई जरूरत नहीं. मैं कल दो Washing Machine मंगवा लूंगा. एक- एक हमारी Bathroom में रख देंगे तो आसानी होगी।</w:t>
      </w:r>
      <w:r>
        <w:t xml:space="preserve"> </w:t>
      </w:r>
      <w:r>
        <w:rPr>
          <w:b w:val="0"/>
          <w:i w:val="0"/>
        </w:rPr>
        <w:t>(जवाब देते हुए)" ठीक है. जब मशीनें आ जाएं, तो बता दीजिएगा आपने कितने की ली हैं. मैं आधा पैसा दे दूंगी।</w:t>
      </w:r>
      <w:r>
        <w:t xml:space="preserve"> </w:t>
      </w:r>
      <w:r>
        <w:rPr>
          <w:b w:val="0"/>
          <w:i w:val="0"/>
        </w:rPr>
        <w:t>शनाया नहीं चाहती थी कि Washing Machine का पूरा खर्च भी वैभव उठाए, खासकर जब वह पहले ही घर खर्च के लिए उसे एक Debit Card दे चुका था.</w:t>
      </w:r>
    </w:p>
    <w:p>
      <w:r>
        <w:rPr>
          <w:b w:val="0"/>
          <w:i w:val="0"/>
        </w:rPr>
        <w:t>वैभव ने हल्के से कहा,</w:t>
      </w:r>
      <w:r>
        <w:t xml:space="preserve"> </w:t>
      </w:r>
      <w:r>
        <w:rPr>
          <w:b w:val="0"/>
          <w:i w:val="0"/>
        </w:rPr>
        <w:t>(हल्के से)" मेरे लिए दो Washing Machine कोई बडी बात नहीं है. कुछ हजार रुपये ही तो लगेंगे. वैसे भी, ये तो हमारे घर के लिए हैं- सफेद सामान।</w:t>
      </w:r>
      <w:r>
        <w:t xml:space="preserve"> </w:t>
      </w:r>
      <w:r>
        <w:rPr>
          <w:b w:val="0"/>
          <w:i w:val="0"/>
        </w:rPr>
        <w:t>और यह जताने के लिए कि वह घरेलू मामलों में पूरी तरह अनजान नहीं है, वैभव ने आगे जोडा,</w:t>
      </w:r>
      <w:r>
        <w:t xml:space="preserve"> </w:t>
      </w:r>
      <w:r>
        <w:rPr>
          <w:b w:val="0"/>
          <w:i w:val="0"/>
        </w:rPr>
        <w:t>(समझाते हुए)" दरअसल, मैं काम में इतना व्यस्त रहता हूं कि अपने कपडे Dry Cleaner को दे देता हूं. इसीलिए घर में Washing Machine की जरूरत कभी महसूस नहीं हुई।</w:t>
      </w:r>
      <w:r>
        <w:t xml:space="preserve"> </w:t>
      </w:r>
      <w:r>
        <w:rPr>
          <w:b w:val="0"/>
          <w:i w:val="0"/>
        </w:rPr>
        <w:t>यह असल में किसी अयोग्यता का सवाल नहीं था, बल्कि वैभव ने कभी इन बातों पर ध्यान नहीं दिया था. घरेलू जरूरतों की जानकारी उसमें सीमित थी. पिछले तीस वर्षों में उसने एक वारिस के तौर पर बेहद सुविधाजनक जीवन जिया था. फिर भी, वह जहां तक संभव हो, खुद से काम करने की कोशिश करता था.</w:t>
      </w:r>
    </w:p>
    <w:p>
      <w:r>
        <w:rPr>
          <w:b w:val="0"/>
          <w:i w:val="0"/>
        </w:rPr>
        <w:t>हां, कपडे धोना, यह काम उसने कभी नहीं किया था.</w:t>
      </w:r>
    </w:p>
    <w:p>
      <w:r>
        <w:rPr>
          <w:b w:val="0"/>
          <w:i w:val="0"/>
        </w:rPr>
        <w:t>(समझते हुए)" समझ गई।</w:t>
      </w:r>
      <w:r>
        <w:t xml:space="preserve"> </w:t>
      </w:r>
      <w:r>
        <w:rPr>
          <w:b w:val="0"/>
          <w:i w:val="0"/>
        </w:rPr>
        <w:t>शनाया शाह जानती थी कि उच्च पदों पर काम करने वाले सफेदपोश लोग अपनी व्यस्त दिनचर्या के चलते जीवन को जैसे- तैसे चला लेते हैं. उनके पास रोजमर्रा की जरूरतों के बारे में सोचने का वक्त ही नहीं होता.</w:t>
      </w:r>
      <w:r>
        <w:t xml:space="preserve"> </w:t>
      </w:r>
      <w:r>
        <w:rPr>
          <w:b w:val="0"/>
          <w:i w:val="0"/>
        </w:rPr>
        <w:t>(कहते हुए)" अब आप आराम कीजिए। इतना कहकर शनाया अपने कमरे में चली गई और दरवाजा बंद कर, उसे अंदर से Lock कर लिया.</w:t>
      </w:r>
    </w:p>
    <w:p>
      <w:r>
        <w:rPr>
          <w:b w:val="0"/>
          <w:i w:val="0"/>
        </w:rPr>
        <w:t>दरवाजे के Lock होने की आवाज सुनकर वैभव राणा की आंखों में एक क्षण के लिए उदासी की परछाई दौड गई.</w:t>
      </w:r>
    </w:p>
    <w:p>
      <w:r>
        <w:rPr>
          <w:b w:val="0"/>
          <w:i w:val="0"/>
        </w:rPr>
        <w:t>उसे लगा कि वह अब भी उस पर भरोसा नहीं कर पा रही है, क्योंकि वो अब भी उसके आसपास सतर्क है. पर जल्द ही उसे एहसास हुआ कि वे दोनों बराबर हैं, क्योंकि वो भी हर रात अपने कमरे का दरवाजा बंद कर, खिडकी बंद करके सोता था.</w:t>
      </w:r>
    </w:p>
    <w:p>
      <w:r>
        <w:rPr>
          <w:b w:val="0"/>
          <w:i w:val="0"/>
        </w:rPr>
        <w:t>कह सकते हैं कि उन्होंने आपसी समझ से एक तरीका विकसित कर लिया था.</w:t>
      </w:r>
    </w:p>
    <w:p>
      <w:r>
        <w:rPr>
          <w:b w:val="0"/>
          <w:i w:val="0"/>
        </w:rPr>
        <w:t>शनाया ने अपनी सीमाएं तय की थीं और वैभव ने अपनी. दोनों एक- दूसरे की निजता का सम्मान करते थे और एक- दूसरे को सांस लेने की जगह देते थे.</w:t>
      </w:r>
    </w:p>
    <w:p>
      <w:r>
        <w:rPr>
          <w:b w:val="0"/>
          <w:i w:val="0"/>
        </w:rPr>
        <w:t>और सबसे महत्वपूर्ण बात यह थी कि शनाया ने कभी उससे वैवाहिक संबंध निभाने की कोई अपेक्षा नहीं रखी थी.</w:t>
      </w:r>
    </w:p>
    <w:p>
      <w:r>
        <w:rPr>
          <w:b w:val="0"/>
          <w:i w:val="0"/>
        </w:rPr>
        <w:t>कुछ देर बाद, वैभव ने अपना Phone उठाया और सुंदर Butler को Call किया. Call जुडते ही वैभव ने गंभीर स्वर में कहा,</w:t>
      </w:r>
      <w:r>
        <w:t xml:space="preserve"> </w:t>
      </w:r>
      <w:r>
        <w:rPr>
          <w:b w:val="0"/>
          <w:i w:val="0"/>
        </w:rPr>
        <w:t>(गंभीर स्वर में)" सुंदर, Springfield वाले घर पर दो Washing Machine भिजवा दो. Brand तुम तय कर लेना, पर बहुत महंगी या बहुत सस्ती मत लेना।</w:t>
      </w:r>
      <w:r>
        <w:t xml:space="preserve"> </w:t>
      </w:r>
      <w:r>
        <w:rPr>
          <w:b w:val="0"/>
          <w:i w:val="0"/>
        </w:rPr>
        <w:t>सुंदर ने पूरी श्रद्धा से आदेश स्वीकार किया.</w:t>
      </w:r>
      <w:r>
        <w:t xml:space="preserve"> </w:t>
      </w:r>
      <w:r>
        <w:rPr>
          <w:b w:val="0"/>
          <w:i w:val="0"/>
        </w:rPr>
        <w:t>Call समाप्त करने के बाद वैभव ने बंद दरवाजे की ओर देखा, फिर वहां से उठकर अपने कमरे में लौट गया.</w:t>
      </w:r>
      <w:r>
        <w:t xml:space="preserve"> </w:t>
      </w:r>
      <w:r>
        <w:rPr>
          <w:b w:val="0"/>
          <w:i w:val="0"/>
        </w:rPr>
        <w:t>रात चुपचाप बीत गई.</w:t>
      </w:r>
      <w:r>
        <w:t xml:space="preserve"> </w:t>
      </w:r>
      <w:r>
        <w:rPr>
          <w:b w:val="0"/>
          <w:i w:val="0"/>
        </w:rPr>
        <w:t>अगली सुबह, ठीक छह बजे, वैभव की नींद एक Call की वजह से खुली.</w:t>
      </w:r>
      <w:r>
        <w:t xml:space="preserve"> </w:t>
      </w:r>
      <w:r>
        <w:rPr>
          <w:b w:val="0"/>
          <w:i w:val="0"/>
        </w:rPr>
        <w:t>उसने Phone उठाकर देखा, शनाया का Call था. हल्की चिढ तो हुई, लेकिन उसने खुद को संभाला और Call उठा ली.</w:t>
      </w:r>
      <w:r>
        <w:t xml:space="preserve"> </w:t>
      </w:r>
      <w:r>
        <w:rPr>
          <w:b w:val="0"/>
          <w:i w:val="0"/>
        </w:rPr>
        <w:t>(पूछते हुए)" जाग गए, Mister राणा? आपको याद है, हमने तय किया था कि छह बजे फूल खरीदने निकलेंगे।</w:t>
      </w:r>
      <w:r>
        <w:t xml:space="preserve"> </w:t>
      </w:r>
      <w:r>
        <w:rPr>
          <w:b w:val="0"/>
          <w:i w:val="0"/>
        </w:rPr>
        <w:t>(उनींदे स्वर में)" जाग गया हूं, और हां, मुझे याद है कल की बातें। वैभव अभी भी हल्की उनींदी में कहां.</w:t>
      </w:r>
      <w:r>
        <w:t xml:space="preserve"> </w:t>
      </w:r>
      <w:r>
        <w:rPr>
          <w:b w:val="0"/>
          <w:i w:val="0"/>
        </w:rPr>
        <w:t>(जल्दी में)" मैं बाहर आपका इंतजार कर रही हूं. जरा जल्दी कीजिए।</w:t>
      </w:r>
      <w:r>
        <w:t xml:space="preserve"> </w:t>
      </w:r>
      <w:r>
        <w:rPr>
          <w:b w:val="0"/>
          <w:i w:val="0"/>
        </w:rPr>
        <w:t>(जवाब देते हुए)" ठीक है।</w:t>
      </w:r>
      <w:r>
        <w:t xml:space="preserve"> </w:t>
      </w:r>
      <w:r>
        <w:rPr>
          <w:b w:val="0"/>
          <w:i w:val="0"/>
        </w:rPr>
        <w:t>कल उसने खुद वादा किया था, इसलिए वैभव तुरंत उठ गया. थोडी नींद से भारी आंखों के बावजूद उसने जल्दी से कपडे बदले, मुंह धोया और दरवाजा खोलकर बाहर निकल गया.</w:t>
      </w:r>
      <w:r>
        <w:t xml:space="preserve"> </w:t>
      </w:r>
      <w:r>
        <w:rPr>
          <w:b w:val="0"/>
          <w:i w:val="0"/>
        </w:rPr>
        <w:t>शनाया पहले से तैयार खडी थी, हाथ में Purse था जिसमें उसका Phone, घर की चाबी और वैभव द्वारा दिया गया Debit Card रखा था. वह बाद में Automated Teller Machine जाकर खाते की शेष राशि भी जांचने वाली थी, आखिरकार, उसे अपनी औकात में रहकर ही खरीददारी करनी थी.</w:t>
      </w:r>
      <w:r>
        <w:t xml:space="preserve"> </w:t>
      </w:r>
      <w:r>
        <w:rPr>
          <w:b w:val="0"/>
          <w:i w:val="0"/>
        </w:rPr>
        <w:t>वैभव राणा धीरे से पास आए और हल्की आवाज में बोले,</w:t>
      </w:r>
      <w:r>
        <w:t xml:space="preserve"> </w:t>
      </w:r>
      <w:r>
        <w:rPr>
          <w:b w:val="0"/>
          <w:i w:val="0"/>
        </w:rPr>
        <w:t>(हल्की आवाज में)" ठीक है।</w:t>
      </w:r>
      <w:r>
        <w:t xml:space="preserve"> </w:t>
      </w:r>
      <w:r>
        <w:rPr>
          <w:b w:val="0"/>
          <w:i w:val="0"/>
        </w:rPr>
        <w:t>शनाया शाह उनके साथ चल दी.</w:t>
      </w:r>
    </w:p>
    <w:p>
      <w:r>
        <w:rPr>
          <w:b w:val="0"/>
          <w:i w:val="0"/>
        </w:rPr>
        <w:t>दोनों बिना कुछ बोले साथ चल रहे थे. शनाया ने माहौल हल्का करने के लिए बातचीत की शुरुआत करने का सोचा, लेकिन वैभव का हमेशा गंभीर और तनाव से भरा चेहरा, मानो माथे पर" दूरी बनाए रखें" का Board टंगा हो, उसे रोक देता.</w:t>
      </w:r>
    </w:p>
    <w:p>
      <w:r>
        <w:rPr>
          <w:b w:val="0"/>
          <w:i w:val="0"/>
        </w:rPr>
        <w:t>उसके चेहरे के हावभाव ऐसे थे कि अगर वो School Teacher बन जाए, तो बच्चे बिना डांट- फटकार के ही सीधे हो जाएं.</w:t>
      </w:r>
    </w:p>
    <w:p>
      <w:r>
        <w:rPr>
          <w:b w:val="0"/>
          <w:i w:val="0"/>
        </w:rPr>
        <w:t>कुछ ही देर में वे बाजार पहुंच गए. शनाया ने वैभव को एक खाली जगह में कार Park करने के लिए कहा. कार से उतरकर वह बोली,</w:t>
      </w:r>
      <w:r>
        <w:t xml:space="preserve"> </w:t>
      </w:r>
      <w:r>
        <w:rPr>
          <w:b w:val="0"/>
          <w:i w:val="0"/>
        </w:rPr>
        <w:t>(उत्साह से)" चलिए, पहले नाश्ता करते हैं।</w:t>
      </w:r>
      <w:r>
        <w:t xml:space="preserve"> </w:t>
      </w:r>
      <w:r>
        <w:rPr>
          <w:b w:val="0"/>
          <w:i w:val="0"/>
        </w:rPr>
        <w:t>वैभव बिना कुछ कहे उसके पीछे- पीछे चल दिए.</w:t>
      </w:r>
      <w:r>
        <w:t xml:space="preserve"> </w:t>
      </w:r>
      <w:r>
        <w:rPr>
          <w:b w:val="0"/>
          <w:i w:val="0"/>
        </w:rPr>
        <w:t>वैभव राणा के जीवन में यह पहला मौका था जब वह आम लोगों की तरह किसी बाजार में आया था. वह थोडा असहज तो जरूर था, लेकिन अपनी असहजता को शनाया से छुपाए रखा.</w:t>
      </w:r>
      <w:r>
        <w:t xml:space="preserve"> </w:t>
      </w:r>
      <w:r>
        <w:rPr>
          <w:b w:val="0"/>
          <w:i w:val="0"/>
        </w:rPr>
        <w:t>दोनों ने एक- एक Bagel Sandwich Order किया, और शनाया ने अपने लिए Extra Toppings की फरमाइश भी कर दी. फिर भी Bagel Sandwich शनाया की भूख मिटाने के लिए नाकाफी था.</w:t>
      </w:r>
      <w:r>
        <w:t xml:space="preserve"> </w:t>
      </w:r>
      <w:r>
        <w:rPr>
          <w:b w:val="0"/>
          <w:i w:val="0"/>
        </w:rPr>
        <w:t>वैभव बेहद शालीनता से, आदर्श Table Manners के साथ धीरे- धीरे खाना खा रहे थे. उन्हें खाते देखना अपने आप में एक दिलचस्प अनुभव था. ऐसा कि खुद भोजन की भूख बढ जाए.</w:t>
      </w:r>
      <w:r>
        <w:t xml:space="preserve"> </w:t>
      </w:r>
      <w:r>
        <w:rPr>
          <w:b w:val="0"/>
          <w:i w:val="0"/>
        </w:rPr>
        <w:t>अगर उसे डर न होता कि वैभव उसकी ज्यादा खाने की आदत पर कुछ कह देंगे, तो वह शायद तले हुए आलू और चर्बीदार Bacon भी मंगवा लेती.</w:t>
      </w:r>
      <w:r>
        <w:t xml:space="preserve"> </w:t>
      </w:r>
      <w:r>
        <w:rPr>
          <w:b w:val="0"/>
          <w:i w:val="0"/>
        </w:rPr>
        <w:t>वैभव ने शनाया की ओर देखकर सहजता से कहा,</w:t>
      </w:r>
      <w:r>
        <w:t xml:space="preserve"> </w:t>
      </w:r>
      <w:r>
        <w:rPr>
          <w:b w:val="0"/>
          <w:i w:val="0"/>
        </w:rPr>
        <w:t>(सहजता से)" अगर भूख नहीं मिटी हो, तो जो चाहो मंगवा लो।</w:t>
      </w:r>
      <w:r>
        <w:t xml:space="preserve"> </w:t>
      </w:r>
      <w:r>
        <w:rPr>
          <w:b w:val="0"/>
          <w:i w:val="0"/>
        </w:rPr>
        <w:t>उसे साफ दिखाई दे रहा था कि शनाया का पेट अभी भरा नहीं था. उसकी भूख को देखकर तो लगता था कि एक Bagel Sandwich, वो भी Extra Toppings वाला, केवल शुरुआत भर था.</w:t>
      </w:r>
    </w:p>
    <w:p>
      <w:r>
        <w:rPr>
          <w:b w:val="0"/>
          <w:i w:val="0"/>
        </w:rPr>
        <w:t>कल रात Party में भी तो वह पूरे एक घंटे तक लगातार खाना खाती रही थी.</w:t>
      </w:r>
    </w:p>
    <w:p>
      <w:r>
        <w:rPr>
          <w:b w:val="0"/>
          <w:i w:val="0"/>
        </w:rPr>
        <w:t>शनाया शाह न सिर्फ अपने लिए Cranberries घर लाई थी, बल्कि वह उसे Dessert की तरह भी खा रही थी.</w:t>
      </w:r>
    </w:p>
    <w:p>
      <w:r>
        <w:rPr>
          <w:b w:val="0"/>
          <w:i w:val="0"/>
        </w:rPr>
        <w:t>उसकी काया इतनी पतली थी कि वह Model बन सकती थी, लेकिन खाने के मामले में वह किसी को भी मात दे सकती थी. भगवान ही जाने इतना खाना उसके शरीर में कहां चला जाता था.</w:t>
      </w:r>
    </w:p>
    <w:p>
      <w:r>
        <w:rPr>
          <w:b w:val="0"/>
          <w:i w:val="0"/>
        </w:rPr>
        <w:t>(हंसते हुए)" मैं तो भर गई हूं, लेकिन तुम्हें खाते हुए देखकर फिर से भूख लगने लगी है।</w:t>
      </w:r>
      <w:r>
        <w:t xml:space="preserve"> </w:t>
      </w:r>
      <w:r>
        <w:rPr>
          <w:b w:val="0"/>
          <w:i w:val="0"/>
        </w:rPr>
        <w:t>उसकी इस बात पर वैभव राणा ने भौंहें चढाईं.</w:t>
      </w:r>
      <w:r>
        <w:t xml:space="preserve"> </w:t>
      </w:r>
      <w:r>
        <w:rPr>
          <w:b w:val="0"/>
          <w:i w:val="0"/>
        </w:rPr>
        <w:t>(हंसते हुए)" Hehe, शनाया हंस पडी. नाराज मत होइए. मैं आपकी खाने की Style की तारीफ कर रही हूं. आपको देखकर लगता है कि आप कोई लजीज शाही दावत खा रहे हैं. मन करता है मैं भी शामिल हो जाऊं।</w:t>
      </w:r>
      <w:r>
        <w:t xml:space="preserve"> </w:t>
      </w:r>
      <w:r>
        <w:rPr>
          <w:b w:val="0"/>
          <w:i w:val="0"/>
        </w:rPr>
        <w:t>वैभव ने उसकी बातों का कोई जवाब नहीं दिया और चुपचाप फिर से अपने Bagel Sandwich पर ध्यान देने लगे.</w:t>
      </w:r>
    </w:p>
    <w:p>
      <w:r>
        <w:rPr>
          <w:b w:val="0"/>
          <w:i w:val="0"/>
        </w:rPr>
        <w:t>असल में वह इतनी धीरे इसलिए खा रहा था क्योंकि इस तरह के खाने के वे आदि नहीं था.</w:t>
      </w:r>
    </w:p>
    <w:p>
      <w:r>
        <w:rPr>
          <w:b w:val="0"/>
          <w:i w:val="0"/>
        </w:rPr>
        <w:t>नाश्ते के बाद शनाया उन्हें सीधे फूलों की दुकान न ले जाकर पास के चौबीस- घंटे खुले रहने वाले Automated Teller Machine की ओर ले गई. वैभव चुपचाप देख रहे थे कि शनाया ने अपने Purse से Debit Card निकाला. उसकी याददाश्त तेज थी, वैभव द्वारा दिया गया Pin वह पहले ही याद कर चुकी थी.</w:t>
      </w:r>
    </w:p>
    <w:p>
      <w:r>
        <w:rPr>
          <w:b w:val="0"/>
          <w:i w:val="0"/>
        </w:rPr>
        <w:t>जैसे ही उसने Card मशीन में डाला और Pin दर्ज किया, वह खाते की शेष राशि देखने लगी.</w:t>
      </w:r>
    </w:p>
    <w:p>
      <w:r>
        <w:rPr>
          <w:b w:val="0"/>
          <w:i w:val="0"/>
        </w:rPr>
        <w:t>खाते में पचास हजार रुपये थे.</w:t>
      </w:r>
    </w:p>
    <w:p>
      <w:r>
        <w:rPr>
          <w:b w:val="0"/>
          <w:i w:val="0"/>
        </w:rPr>
        <w:t>दस हजार की राशि उनके छोटे से घर के जरूरी सामान के लिए काफी थी.</w:t>
      </w:r>
    </w:p>
    <w:p>
      <w:r>
        <w:rPr>
          <w:b w:val="0"/>
          <w:i w:val="0"/>
        </w:rPr>
        <w:t>वैभव ने सहजता से कहा,</w:t>
      </w:r>
      <w:r>
        <w:t xml:space="preserve"> </w:t>
      </w:r>
      <w:r>
        <w:rPr>
          <w:b w:val="0"/>
          <w:i w:val="0"/>
        </w:rPr>
        <w:t>(सहजता से)" अगर पैसे कम पड जाएं तो बताना, मैं और Transfer करवा दूंगा।</w:t>
      </w:r>
      <w:r>
        <w:t xml:space="preserve"> </w:t>
      </w:r>
      <w:r>
        <w:rPr>
          <w:b w:val="0"/>
          <w:i w:val="0"/>
        </w:rPr>
        <w:t>(ईमानदारी से)" इससे ज्यादा की जरूरत नहीं है. दो लोगों के घर के लिए यही काफी है. मैं तो बस इतना देख रही थी कि Budget के भीतर रह सकूं। शनाया ने ईमानदारी से कहा.</w:t>
      </w:r>
    </w:p>
    <w:p>
      <w:r>
        <w:rPr>
          <w:b w:val="0"/>
          <w:i w:val="0"/>
        </w:rPr>
        <w:t>उसे घर चलाने के खर्चों का भी ध्यान रखना था, सिर्फ साज- सज्जा ही नहीं.</w:t>
      </w:r>
    </w:p>
    <w:p>
      <w:r>
        <w:rPr>
          <w:b w:val="0"/>
          <w:i w:val="0"/>
        </w:rPr>
        <w:t>उसने अपनी Kitchen सामग्री का Order भी Check किया था, वह कल तक आने वाली थी.</w:t>
      </w:r>
    </w:p>
    <w:p>
      <w:r>
        <w:rPr>
          <w:b w:val="0"/>
          <w:i w:val="0"/>
        </w:rPr>
        <w:t>खैर, शनाया को अपने ससुराल वालों के स्वागत के दिन खुद खाना बनाकर मेजबानी करनी थी.</w:t>
      </w:r>
    </w:p>
    <w:p>
      <w:r>
        <w:rPr>
          <w:b w:val="0"/>
          <w:i w:val="0"/>
        </w:rPr>
        <w:t>(कहते हुए)" चलिए अब फूलों की दुकान चलते हैं।</w:t>
      </w:r>
      <w:r>
        <w:t xml:space="preserve"> </w:t>
      </w:r>
      <w:r>
        <w:rPr>
          <w:b w:val="0"/>
          <w:i w:val="0"/>
        </w:rPr>
        <w:t>उसने Debit Card को Purse में वापस रखा और वैभव को पास की एक फूलों की दुकान की ओर ले गई.</w:t>
      </w:r>
      <w:r>
        <w:t xml:space="preserve"> </w:t>
      </w:r>
      <w:r>
        <w:rPr>
          <w:b w:val="0"/>
          <w:i w:val="0"/>
        </w:rPr>
        <w:t>बाजार के पास कुछ Florists थे और वहां का कामकाज खूब चलता था. बाजार के पास होने की वजह से और सुबह- शाम की भीड के चलते वे अपनी दुकानें काफी जल्दी खोल देते थे.</w:t>
      </w:r>
      <w:r>
        <w:t xml:space="preserve"> </w:t>
      </w:r>
      <w:r>
        <w:rPr>
          <w:b w:val="0"/>
          <w:i w:val="0"/>
        </w:rPr>
        <w:t>शनाया ने पहले वैभव से पूछा कि उन्हें Kiss तरह के पौधे पसंद हैं. जब उसने कहा कि उसे कोई खास पसंद नहीं है, तो शनाया ने अपनी पसंद के कई गमले वाले पौधे खरीद लिए. साथ ही दो Plant Stands भी खरीदे जिन्हें वे घर जाकर Assemble करेंगे.</w:t>
      </w:r>
      <w:r>
        <w:t xml:space="preserve"> </w:t>
      </w:r>
      <w:r>
        <w:rPr>
          <w:b w:val="0"/>
          <w:i w:val="0"/>
        </w:rPr>
        <w:t>सबकुछ खरीदने के बाद शनाया दुकान वाला बोला,</w:t>
      </w:r>
      <w:r>
        <w:t xml:space="preserve"> </w:t>
      </w:r>
      <w:r>
        <w:rPr>
          <w:b w:val="0"/>
          <w:i w:val="0"/>
        </w:rPr>
        <w:t>(बताते हुए)" आपका कुल एक हजार रुपए हो गए।</w:t>
      </w:r>
      <w:r>
        <w:t xml:space="preserve"> </w:t>
      </w:r>
      <w:r>
        <w:rPr>
          <w:b w:val="0"/>
          <w:i w:val="0"/>
        </w:rPr>
        <w:t>तभी अचानक शनाया की अगली हरकत देख, वैभव की भौहें पूरी तरह से सिकुड जाती है.</w:t>
      </w:r>
    </w:p>
    <w:p>
      <w:r>
        <w:rPr>
          <w:b w:val="0"/>
          <w:i w:val="0"/>
        </w:rPr>
        <w:t>आखिर क्या किया शनाया ने?</w:t>
      </w:r>
    </w:p>
    <w:p>
      <w:r>
        <w:rPr>
          <w:b w:val="0"/>
          <w:i w:val="0"/>
        </w:rPr>
        <w:t>आगे जानने के लिए सुनिए कहानी का अगला Episode।</w:t>
      </w:r>
    </w:p>
    <w:p>
      <w:r>
        <w:br w:type="page"/>
      </w:r>
    </w:p>
    <w:p>
      <w:pPr>
        <w:pStyle w:val="Heading1"/>
      </w:pPr>
      <w:r>
        <w:t>Ch 13 - मोल भाव की दुकान ।</w:t>
      </w:r>
    </w:p>
    <w:p>
      <w:r>
        <w:rPr>
          <w:b w:val="0"/>
          <w:i w:val="0"/>
        </w:rPr>
        <w:t>वैभव राणा खामोशी से देख रहे थे जब शनाया शाह फूलों का चुनाव कर रही थी और मोलभाव कर रही थी.</w:t>
      </w:r>
    </w:p>
    <w:p>
      <w:r>
        <w:rPr>
          <w:b w:val="0"/>
          <w:i w:val="0"/>
        </w:rPr>
        <w:t>दुकानदार बोला,</w:t>
      </w:r>
      <w:r>
        <w:t xml:space="preserve"> </w:t>
      </w:r>
      <w:r>
        <w:rPr>
          <w:b w:val="0"/>
          <w:i w:val="0"/>
        </w:rPr>
        <w:t>(बताते हुए)" सौ रुपए। जिसपर शनाया ने बिना किसी हिचकिचाहट के बोली, तीस रुपए दूंगी।</w:t>
      </w:r>
      <w:r>
        <w:t xml:space="preserve"> </w:t>
      </w:r>
      <w:r>
        <w:rPr>
          <w:b w:val="0"/>
          <w:i w:val="0"/>
        </w:rPr>
        <w:t>इसी तरह एक गमले वाले पौधे की कीमत जो पचास रुपये बताई गई थी, शनाया ने उसे आधा करवा लिया.</w:t>
      </w:r>
      <w:r>
        <w:t xml:space="preserve"> </w:t>
      </w:r>
      <w:r>
        <w:rPr>
          <w:b w:val="0"/>
          <w:i w:val="0"/>
        </w:rPr>
        <w:t>और वह ऐसे बात कर रही थी मानो फूलवाले को इससे बेहतर सौदा कहीं नहीं मिलेगा. यह दृश्य देखना वाकई दिलचस्प था.</w:t>
      </w:r>
      <w:r>
        <w:t xml:space="preserve"> </w:t>
      </w:r>
      <w:r>
        <w:rPr>
          <w:b w:val="0"/>
          <w:i w:val="0"/>
        </w:rPr>
        <w:t>वही वैभव वैसे इंसान नहीं थे जो किसी चीज का दाम देखें या फिर मोलभाव करें.</w:t>
      </w:r>
      <w:r>
        <w:t xml:space="preserve"> </w:t>
      </w:r>
      <w:r>
        <w:rPr>
          <w:b w:val="0"/>
          <w:i w:val="0"/>
        </w:rPr>
        <w:t>बेचारे फूलवाले की किस्मत खराब थी क्योंकि उसकी पत्नी तो सौदेबाजी में माहिर निकली. फूलवाले के चेहरे के हावभाव वाकई देखने लायक थे. और वो उस वक्त वैभव को ऐसे देख रहा हो, जैसे कह रहा हो, भाईसाब ये Kiss बला को अपने साथ ले आए हो.</w:t>
      </w:r>
      <w:r>
        <w:t xml:space="preserve"> </w:t>
      </w:r>
      <w:r>
        <w:rPr>
          <w:b w:val="0"/>
          <w:i w:val="0"/>
        </w:rPr>
        <w:t>भुगतान के बाद शनाया ने एक- एक करके गमले उठाकर वैभव की कार में रखने शुरू कर दिए.</w:t>
      </w:r>
      <w:r>
        <w:t xml:space="preserve"> </w:t>
      </w:r>
      <w:r>
        <w:rPr>
          <w:b w:val="0"/>
          <w:i w:val="0"/>
        </w:rPr>
        <w:t>शुरुआत में वैभव कार के पास खडे होकर सिर्फ देख रहे थे, लेकिन फिर उन्हें एहसास हुआ कि वह गलत तरीके से सबका ध्यान अपनी ओर खींच रहे हैं, क्योंकि लडकी अकेले ही सारा बोझ उठा रही थी.</w:t>
      </w:r>
      <w:r>
        <w:t xml:space="preserve"> </w:t>
      </w:r>
      <w:r>
        <w:rPr>
          <w:b w:val="0"/>
          <w:i w:val="0"/>
        </w:rPr>
        <w:t>तब जाकर उन्होंने भी मदद करनी शुरू की और दोनों मिलकर फूलों को तब तक कार में रखते रहे जब तक कार पूरी तरह भर न गई.</w:t>
      </w:r>
      <w:r>
        <w:t xml:space="preserve"> </w:t>
      </w:r>
      <w:r>
        <w:rPr>
          <w:b w:val="0"/>
          <w:i w:val="0"/>
        </w:rPr>
        <w:t>अच्छा हुआ कि फूलवाले ने सीटों पर बिछाने के लिए कुछ गत्ते दे दिए थे, वरना कार की सीटें मिट्टी से खराब हो जातीं.</w:t>
      </w:r>
      <w:r>
        <w:t xml:space="preserve"> </w:t>
      </w:r>
      <w:r>
        <w:rPr>
          <w:b w:val="0"/>
          <w:i w:val="0"/>
        </w:rPr>
        <w:t>(पूछते हुए)" क्या तुम्हें और कुछ चाहिए? वैभव ने कार में बैठते हुए पूछा.</w:t>
      </w:r>
    </w:p>
    <w:p>
      <w:r>
        <w:rPr>
          <w:b w:val="0"/>
          <w:i w:val="0"/>
        </w:rPr>
        <w:t>(जवाब देते हुए)" कार में अब और कुछ रखने की जगह नहीं बची। शनाया ने Belt लगाते हुए जवाब दिया. आज के लिए इतना काफी है. एक- दो दिन में तो घर सजता नहीं. धीरे- धीरे सब खरीद लूंगी और सजा दूंगी हमारे घर को।</w:t>
      </w:r>
      <w:r>
        <w:t xml:space="preserve"> </w:t>
      </w:r>
      <w:r>
        <w:rPr>
          <w:b w:val="0"/>
          <w:i w:val="0"/>
        </w:rPr>
        <w:t>उसने अपना Phone निकाला और समय देखकर कहा,</w:t>
      </w:r>
      <w:r>
        <w:t xml:space="preserve"> </w:t>
      </w:r>
      <w:r>
        <w:rPr>
          <w:b w:val="0"/>
          <w:i w:val="0"/>
        </w:rPr>
        <w:t>(कहते हुए)" अब घर चलते हैं. मुझे बाद में दीदी के घर भी जाना है।</w:t>
      </w:r>
      <w:r>
        <w:t xml:space="preserve"> </w:t>
      </w:r>
      <w:r>
        <w:rPr>
          <w:b w:val="0"/>
          <w:i w:val="0"/>
        </w:rPr>
        <w:t>वैभव ने चुपचाप कार Start कर दी.</w:t>
      </w:r>
    </w:p>
    <w:p>
      <w:r>
        <w:rPr>
          <w:b w:val="0"/>
          <w:i w:val="0"/>
        </w:rPr>
        <w:t>(बुलाते हुए)" Mister राणा।</w:t>
      </w:r>
      <w:r>
        <w:t xml:space="preserve"> </w:t>
      </w:r>
      <w:r>
        <w:rPr>
          <w:b w:val="0"/>
          <w:i w:val="0"/>
        </w:rPr>
        <w:t>(पूछते हुए)" हां? उन्होंने पलटकर देखा.</w:t>
      </w:r>
    </w:p>
    <w:p>
      <w:r>
        <w:rPr>
          <w:b w:val="0"/>
          <w:i w:val="0"/>
        </w:rPr>
        <w:t>(समझाते हुए)" दादी और आपके माता- पिता इस Weekend पर मिलने आ रहे हैं. क्या मैं अपनी दीदी और उनके पति को भी खाने पर बुला सकती हूं? मेरी दुनिया में वही मेरा परिवार हैं. भले ही हमारी शादी प्यार से नहीं हुई, लेकिन हमें एक- दूसरे के परिवार से तो मिलना ही चाहिए।</w:t>
      </w:r>
      <w:r>
        <w:t xml:space="preserve"> </w:t>
      </w:r>
      <w:r>
        <w:rPr>
          <w:b w:val="0"/>
          <w:i w:val="0"/>
        </w:rPr>
        <w:t>(आगे कहते हुए)" वरना, अगर कभी रास्ते में टकरा जाएं तो परिवार एक- दूसरे को पहचान भी न पाए।</w:t>
      </w:r>
      <w:r>
        <w:t xml:space="preserve"> </w:t>
      </w:r>
      <w:r>
        <w:rPr>
          <w:b w:val="0"/>
          <w:i w:val="0"/>
        </w:rPr>
        <w:t>शनाया के दादा- दादी, चाचा- चाची गांव में रहते थे, लेकिन वे दोनों बहनों, शनाया और लक्ष्मी, को कभी स्वीकार नहीं कर पाए थे. जब शनाया के माता- पिता का कार Accident में देहांत हो गया था, तब किसी भी रिश्तेदार ने उन्हें अपनाने की कोशिश नहीं की.</w:t>
      </w:r>
    </w:p>
    <w:p>
      <w:r>
        <w:rPr>
          <w:b w:val="0"/>
          <w:i w:val="0"/>
        </w:rPr>
        <w:t>हां, बीमा की राशि लेने में वे जरूर आगे आ गए थे.</w:t>
      </w:r>
    </w:p>
    <w:p>
      <w:r>
        <w:rPr>
          <w:b w:val="0"/>
          <w:i w:val="0"/>
        </w:rPr>
        <w:t>माता- पिता द्वारा छोडे गए घर पर अब उसके दादा- दादी का कब्जा था. शनाया न कभी वहां वापस गई, न ही उन्हें अपना परिवार मानती थी.</w:t>
      </w:r>
    </w:p>
    <w:p>
      <w:r>
        <w:rPr>
          <w:b w:val="0"/>
          <w:i w:val="0"/>
        </w:rPr>
        <w:t>जब शनाया और लक्ष्मी के माता- पिता का निधन हुआ था, तब उनके दादा- दादी ने उन्हें अपनाने से साफ इंकार कर दिया था. लेकिन जब लक्ष्मी की शादी हुई, तो वही दादा- दादी हिम्मत करके उनसे Maintenance की मांग करने आ पहुंचे.</w:t>
      </w:r>
    </w:p>
    <w:p>
      <w:r>
        <w:rPr>
          <w:b w:val="0"/>
          <w:i w:val="0"/>
        </w:rPr>
        <w:t>दोनों बहनों ने उनके इस दोहरे व्यवहार पर सवाल उठाए. लक्ष्मी ने भी दृढता से अपने पति को मना कर दिया कि वे किसी भी तरह से पैसों से यह समस्या हल करने की कोशिश न करें.</w:t>
      </w:r>
    </w:p>
    <w:p>
      <w:r>
        <w:rPr>
          <w:b w:val="0"/>
          <w:i w:val="0"/>
        </w:rPr>
        <w:t>आखिरकार, दादा- दादी नाराज होकर बिना एक पैसा लिए लौट गए. फिर उन्होंने लक्ष्मी की शादी में आने की जहमत भी नहीं की.</w:t>
      </w:r>
    </w:p>
    <w:p>
      <w:r>
        <w:rPr>
          <w:b w:val="0"/>
          <w:i w:val="0"/>
        </w:rPr>
        <w:t>शनाया की नजर में लक्ष्मी ही उसकी मां और पिता थी. और ये सारी बातें वैभव को भी पता थी.</w:t>
      </w:r>
    </w:p>
    <w:p>
      <w:r>
        <w:rPr>
          <w:b w:val="0"/>
          <w:i w:val="0"/>
        </w:rPr>
        <w:t>इसी कारण वैभव राणा ने उसे मना नहीं किया और हल्की आवाज में कहा,</w:t>
      </w:r>
      <w:r>
        <w:t xml:space="preserve"> </w:t>
      </w:r>
      <w:r>
        <w:rPr>
          <w:b w:val="0"/>
          <w:i w:val="0"/>
        </w:rPr>
        <w:t>(हल्की आवाज में)" बिलकुल. अपनी दीदी को बता देना कि शनिवार को मेरे परिवार से यहीं मिलें।</w:t>
      </w:r>
      <w:r>
        <w:t xml:space="preserve"> </w:t>
      </w:r>
      <w:r>
        <w:rPr>
          <w:b w:val="0"/>
          <w:i w:val="0"/>
        </w:rPr>
        <w:t>(खुश होकर)" ठीक है।</w:t>
      </w:r>
      <w:r>
        <w:t xml:space="preserve"> </w:t>
      </w:r>
      <w:r>
        <w:rPr>
          <w:b w:val="0"/>
          <w:i w:val="0"/>
        </w:rPr>
        <w:t>थोडी ही देर में वे Springfield वापस आ गए.</w:t>
      </w:r>
    </w:p>
    <w:p>
      <w:r>
        <w:rPr>
          <w:b w:val="0"/>
          <w:i w:val="0"/>
        </w:rPr>
        <w:t>कार नीचे Park करने के बाद, शनाया ने अपने हाथ- पैरों की ताकत लगाकर पौधे ऊपर ले जाना शुरू किया, वहीं वैभव ने Society के Security Guards से मदद मांगी. उन्होंने पौधों को ऊपर चढाने के लिए Guards को एकमुश्त राशि दे दी.</w:t>
      </w:r>
    </w:p>
    <w:p>
      <w:r>
        <w:rPr>
          <w:b w:val="0"/>
          <w:i w:val="0"/>
        </w:rPr>
        <w:t>अगर पैसे से समस्या हल हो सकती है, तो खुद को तकलीफ क्यों देना?</w:t>
      </w:r>
    </w:p>
    <w:p>
      <w:r>
        <w:rPr>
          <w:b w:val="0"/>
          <w:i w:val="0"/>
        </w:rPr>
        <w:t>हालांकि शनाया को लगा कि वैभव पैसों के मामले में लापरवाह हैं, पर उसने कुछ नहीं कहा. आखिर, वे दोनों अब तक एक- दूसरे के लिए अजनबी ही थे. एक तरह से यह उनकी मदद करने की भावना भी हो सकती थी. जो भी हो, खर्च किया गया पैसा व्यर्थ नहीं गया, यही उसने सोचा.</w:t>
      </w:r>
    </w:p>
    <w:p>
      <w:r>
        <w:rPr>
          <w:b w:val="0"/>
          <w:i w:val="0"/>
        </w:rPr>
        <w:t>कुछ ही देर में Balcony का एक कोना फूलों से भर गया.</w:t>
      </w:r>
    </w:p>
    <w:p>
      <w:r>
        <w:rPr>
          <w:b w:val="0"/>
          <w:i w:val="0"/>
        </w:rPr>
        <w:t>वैभव Guards को दरवाजे तक छोडने चले गए, जबकि शनाया Balcony में खडे होकर अपने Design की कल्पना कर रही थी. Balcony काफी बडी थी. उसने जितने भी पौधे खरीदे थे, वे केवल एक कोने तक ही सीमित रहे. फूलों के Stands अभी लगाए नहीं गए थे और उसके पास ज्यादा वक्त भी नहीं था. उसे तय करना था कि आज शाम जल्दी घर लौटकर ये काम पूरा करेगी.</w:t>
      </w:r>
    </w:p>
    <w:p>
      <w:r>
        <w:rPr>
          <w:b w:val="0"/>
          <w:i w:val="0"/>
        </w:rPr>
        <w:t>(पूछते हुए)" क्या हुआ? वैभव ने पूछा.</w:t>
      </w:r>
      <w:r>
        <w:t xml:space="preserve"> </w:t>
      </w:r>
      <w:r>
        <w:rPr>
          <w:b w:val="0"/>
          <w:i w:val="0"/>
        </w:rPr>
        <w:t>(जवाब देते हुए)" ये Balcony बहुत बडी है. जो मैं सोच रही थी, वो नजारा अभी बन नहीं पा रहा है।</w:t>
      </w:r>
      <w:r>
        <w:t xml:space="preserve"> </w:t>
      </w:r>
      <w:r>
        <w:rPr>
          <w:b w:val="0"/>
          <w:i w:val="0"/>
        </w:rPr>
        <w:t>वैभव ने चारों ओर नजर दौडाई और कहा,</w:t>
      </w:r>
      <w:r>
        <w:t xml:space="preserve"> </w:t>
      </w:r>
      <w:r>
        <w:rPr>
          <w:b w:val="0"/>
          <w:i w:val="0"/>
        </w:rPr>
        <w:t>(सहमति से)" हां, सही कह रही हो. वैसे तुम Kiss तरह का नजारा सोच रही हो? क्या एक छोटा बगीचा बनाना चाहती हो?</w:t>
      </w:r>
      <w:r>
        <w:t xml:space="preserve"> </w:t>
      </w:r>
      <w:r>
        <w:rPr>
          <w:b w:val="0"/>
          <w:i w:val="0"/>
        </w:rPr>
        <w:t>शनाया ने सिर हिलाकर हामी भरी.</w:t>
      </w:r>
      <w:r>
        <w:t xml:space="preserve"> </w:t>
      </w:r>
      <w:r>
        <w:rPr>
          <w:b w:val="0"/>
          <w:i w:val="0"/>
        </w:rPr>
        <w:t>(सुझाव देते हुए)" अब तुम दीदी के घर जा रही हो, न? तो निकल जाओ. मैं फिर से फूलों की दुकान जाऊंगा और और पौधे ले आऊंगा।</w:t>
      </w:r>
      <w:r>
        <w:t xml:space="preserve"> </w:t>
      </w:r>
      <w:r>
        <w:rPr>
          <w:b w:val="0"/>
          <w:i w:val="0"/>
        </w:rPr>
        <w:t>शनाया ने घडी देखी और पूछा,</w:t>
      </w:r>
      <w:r>
        <w:t xml:space="preserve"> </w:t>
      </w:r>
      <w:r>
        <w:rPr>
          <w:b w:val="0"/>
          <w:i w:val="0"/>
        </w:rPr>
        <w:t>(पूछते हुए)" तुम्हारा Office Kiss समय शुरू होता है? मैं थोडा देर से निकल सकती हूं।</w:t>
      </w:r>
      <w:r>
        <w:t xml:space="preserve"> </w:t>
      </w:r>
      <w:r>
        <w:rPr>
          <w:b w:val="0"/>
          <w:i w:val="0"/>
        </w:rPr>
        <w:t>शनाया को लगता था कि वैभव जैसे वरिष्ठ Officer को कुछ विशेष सुविधाएं जरूर मिलती होंगी.</w:t>
      </w:r>
      <w:r>
        <w:t xml:space="preserve"> </w:t>
      </w:r>
      <w:r>
        <w:rPr>
          <w:b w:val="0"/>
          <w:i w:val="0"/>
        </w:rPr>
        <w:t>उसने Debit Card निकाला और वैभव की ओर बढाते हुए कहा,</w:t>
      </w:r>
      <w:r>
        <w:t xml:space="preserve"> </w:t>
      </w:r>
      <w:r>
        <w:rPr>
          <w:b w:val="0"/>
          <w:i w:val="0"/>
        </w:rPr>
        <w:t>(याद दिलाते हुए)" फूलवाले से आधे दाम में मोलभाव करना मत भूलना।</w:t>
      </w:r>
      <w:r>
        <w:t xml:space="preserve"> </w:t>
      </w:r>
      <w:r>
        <w:rPr>
          <w:b w:val="0"/>
          <w:i w:val="0"/>
        </w:rPr>
        <w:t>वैभव ने Card लेकर तुरंत वापस उसकी हथेली पर रख दिया,</w:t>
      </w:r>
      <w:r>
        <w:t xml:space="preserve"> </w:t>
      </w:r>
      <w:r>
        <w:rPr>
          <w:b w:val="0"/>
          <w:i w:val="0"/>
        </w:rPr>
        <w:t>(कहते हुए)" मेरे पास पैसे हैं।</w:t>
      </w:r>
      <w:r>
        <w:t xml:space="preserve"> </w:t>
      </w:r>
      <w:r>
        <w:rPr>
          <w:b w:val="0"/>
          <w:i w:val="0"/>
        </w:rPr>
        <w:t>शनाया ने हैरानी से उसकी ओर देखा, मगर बात वहीं छोड दी.</w:t>
      </w:r>
      <w:r>
        <w:t xml:space="preserve"> </w:t>
      </w:r>
      <w:r>
        <w:rPr>
          <w:b w:val="0"/>
          <w:i w:val="0"/>
        </w:rPr>
        <w:t>उसे अपनी दीदी के घर जाना था, इसलिए जाते- जाते उसने वैभव को अच्छे सौदे करने की याद दिलाई, चाबियां उठाईं और तेजी से निकल गई.</w:t>
      </w:r>
      <w:r>
        <w:t xml:space="preserve"> </w:t>
      </w:r>
      <w:r>
        <w:rPr>
          <w:b w:val="0"/>
          <w:i w:val="0"/>
        </w:rPr>
        <w:t>उसे यह पता नहीं था कि उसके जाने के बाद वैभव ने Balcony का एक छोटा- सा Video Record किया और उसे राणा निवास के Head माली, हर्षद को भेज दिया.</w:t>
      </w:r>
      <w:r>
        <w:t xml:space="preserve"> </w:t>
      </w:r>
      <w:r>
        <w:rPr>
          <w:b w:val="0"/>
          <w:i w:val="0"/>
        </w:rPr>
        <w:t>कुछ ही देर में हर्षद का Phone वापस आ गया.</w:t>
      </w:r>
      <w:r>
        <w:t xml:space="preserve"> </w:t>
      </w:r>
      <w:r>
        <w:rPr>
          <w:b w:val="0"/>
          <w:i w:val="0"/>
        </w:rPr>
        <w:t>(जवाब देते हुए)" Sir।</w:t>
      </w:r>
      <w:r>
        <w:t xml:space="preserve"> </w:t>
      </w:r>
      <w:r>
        <w:rPr>
          <w:b w:val="0"/>
          <w:i w:val="0"/>
        </w:rPr>
        <w:t>(आदेश देते हुए)" तुमने Video देख लिया. तुम्हारे हिसाब से इस Balcony को एक छोटा बगीचा बनाने के लिए कितने पौधों की जरूरत होगी? अपनी Nursery से कुछ सस्ते और जल्दी बढने वाले फूल चुनो, ऐसे जिनकी पंखुडियां बडी और सुंदर हों. इन्हें आज शाम तक Springfield के Block B की आठवीं मंजिल पर, Unit आठ सौ आठ में पहुंचा दो।</w:t>
      </w:r>
      <w:r>
        <w:t xml:space="preserve"> </w:t>
      </w:r>
      <w:r>
        <w:rPr>
          <w:b w:val="0"/>
          <w:i w:val="0"/>
        </w:rPr>
        <w:t>जब वैभव शनाया के साथ फूल खरीद रहा था, उसने देखा कि उसे बडी- बडी पंखुडियों वाले फूल ज्यादा पसंद आते हैं, आम आकृतियों वाले फूलों में उसकी रुचि नहीं थी.</w:t>
      </w:r>
      <w:r>
        <w:t xml:space="preserve"> </w:t>
      </w:r>
      <w:r>
        <w:rPr>
          <w:b w:val="0"/>
          <w:i w:val="0"/>
        </w:rPr>
        <w:t>(आगे कहते हुए)" साथ ही, खर्चों की एक सूची भी तैयार करना।</w:t>
      </w:r>
      <w:r>
        <w:t xml:space="preserve"> </w:t>
      </w:r>
      <w:r>
        <w:rPr>
          <w:b w:val="0"/>
          <w:i w:val="0"/>
        </w:rPr>
        <w:t>हर्षद ने थोडी झिझक के साथ जवाब दिया,</w:t>
      </w:r>
      <w:r>
        <w:t xml:space="preserve"> </w:t>
      </w:r>
      <w:r>
        <w:rPr>
          <w:b w:val="0"/>
          <w:i w:val="0"/>
        </w:rPr>
        <w:t>(झिझकते हुए)" जरूर Sir।</w:t>
      </w:r>
      <w:r>
        <w:t xml:space="preserve"> </w:t>
      </w:r>
      <w:r>
        <w:rPr>
          <w:b w:val="0"/>
          <w:i w:val="0"/>
        </w:rPr>
        <w:t>(आदेश देते हुए)" शाम तक पहुंचा दो।</w:t>
      </w:r>
      <w:r>
        <w:t xml:space="preserve"> </w:t>
      </w:r>
      <w:r>
        <w:rPr>
          <w:b w:val="0"/>
          <w:i w:val="0"/>
        </w:rPr>
        <w:t>(जवाब देते हुए)" Ok, Sir। वैभव की बात उसके लिए आदेश थी.</w:t>
      </w:r>
      <w:r>
        <w:t xml:space="preserve"> </w:t>
      </w:r>
      <w:r>
        <w:rPr>
          <w:b w:val="0"/>
          <w:i w:val="0"/>
        </w:rPr>
        <w:t>(समझाते हुए)" सामान ऊपर Balcony तक चढा देना. बाकी सब शनाया खुद संभालेगी।</w:t>
      </w:r>
      <w:r>
        <w:t xml:space="preserve"> </w:t>
      </w:r>
      <w:r>
        <w:rPr>
          <w:b w:val="0"/>
          <w:i w:val="0"/>
        </w:rPr>
        <w:t>उसे लगा कि अगर वह उसकी कल्पना में हस्तक्षेप करेगा, तो शायद शनाया को पसंद न आए. यह उसके लिए व्यक्तिगत और रचनात्मक मामला था.</w:t>
      </w:r>
    </w:p>
    <w:p>
      <w:r>
        <w:rPr>
          <w:b w:val="0"/>
          <w:i w:val="0"/>
        </w:rPr>
        <w:t>हर्षद ने विनम्रता से हामी भरी.</w:t>
      </w:r>
    </w:p>
    <w:p>
      <w:r>
        <w:rPr>
          <w:b w:val="0"/>
          <w:i w:val="0"/>
        </w:rPr>
        <w:t>वैभव ने तुरंत Call काट दिया.</w:t>
      </w:r>
    </w:p>
    <w:p>
      <w:r>
        <w:rPr>
          <w:b w:val="0"/>
          <w:i w:val="0"/>
        </w:rPr>
        <w:t>उधर, मासूम शनाया ने अपनी दीदी और भांजे के लिए नाश्ता Pack कराया, कल की तरह. वह बहुत खुश थी, इसलिए इस बार उसने सोनू के लिए Battery से चलने वाली बच्चों की Bike भी खरीद ली.</w:t>
      </w:r>
    </w:p>
    <w:p>
      <w:r>
        <w:rPr>
          <w:b w:val="0"/>
          <w:i w:val="0"/>
        </w:rPr>
        <w:t>जैसे ही शनाया घर के अंदर दाखिल हुई, उसके प्यारे सोनू की आवाज ने उसका स्वागत किया.</w:t>
      </w:r>
    </w:p>
    <w:p>
      <w:r>
        <w:rPr>
          <w:b w:val="0"/>
          <w:i w:val="0"/>
        </w:rPr>
        <w:t>(खुशी से)" शनाया Aunty।</w:t>
      </w:r>
      <w:r>
        <w:t xml:space="preserve"> </w:t>
      </w:r>
      <w:r>
        <w:rPr>
          <w:b w:val="0"/>
          <w:i w:val="0"/>
        </w:rPr>
        <w:t>(खुशी से)" सोनू, आज इतनी सुबह कैसे उठ गए? देखो, मैं तुम्हारे लिए क्या लाई हूं!</w:t>
      </w:r>
    </w:p>
    <w:p>
      <w:r>
        <w:rPr>
          <w:b w:val="0"/>
          <w:i w:val="0"/>
        </w:rPr>
        <w:t>(खुशी से)" Bike। सिर्फ दो साल का सोनू अभी कम शब्द बोलता था, लेकिन उसकी खुशी उसकी आंखों और हरकतों से साफ जाहिर हो रही थी. वह लडखडाते कदमों से आया और Bike के चारों ओर चक्कर लगाने लगा.</w:t>
      </w:r>
      <w:r>
        <w:t xml:space="preserve"> </w:t>
      </w:r>
      <w:r>
        <w:rPr>
          <w:b w:val="0"/>
          <w:i w:val="0"/>
        </w:rPr>
        <w:t>लक्ष्मी जो Bathroom से बाहर आई, कपडे Washing Machine में डालने के बाद. अपने बेटे के कपडे उसने हमेशा की तरह हाथ से धोए थे.</w:t>
      </w:r>
      <w:r>
        <w:t xml:space="preserve"> </w:t>
      </w:r>
      <w:r>
        <w:rPr>
          <w:b w:val="0"/>
          <w:i w:val="0"/>
        </w:rPr>
        <w:t>(चिंता से)" शनाया, तुम फिर से फालतू चीजों पर पैसे खर्च कर रही हो।</w:t>
      </w:r>
      <w:r>
        <w:t xml:space="preserve"> </w:t>
      </w:r>
      <w:r>
        <w:rPr>
          <w:b w:val="0"/>
          <w:i w:val="0"/>
        </w:rPr>
        <w:t>(जवाब देते हुए)" ये कोई फालतू चीज नहीं है, मैंने अपने भांजे के लिए एक खिलौना खरीदा है।</w:t>
      </w:r>
      <w:r>
        <w:t xml:space="preserve"> </w:t>
      </w:r>
      <w:r>
        <w:rPr>
          <w:b w:val="0"/>
          <w:i w:val="0"/>
        </w:rPr>
        <w:t>नाश्ते का Packet Table पर रखते हुए शनाया ने सोनू को गोद में उठाया और Bike पर बिठाया. फिर उसे सिखाने लगी कि Bike कैसे चलाई जाती है.</w:t>
      </w:r>
      <w:r>
        <w:t xml:space="preserve"> </w:t>
      </w:r>
      <w:r>
        <w:rPr>
          <w:b w:val="0"/>
          <w:i w:val="0"/>
        </w:rPr>
        <w:t>सोनू बहुत तेज समझने वाला बच्चा था. उसने तुरंत Bike चलाना सीख लिया और पूरे Living Room में घूमने लगा.</w:t>
      </w:r>
      <w:r>
        <w:t xml:space="preserve"> </w:t>
      </w:r>
      <w:r>
        <w:rPr>
          <w:b w:val="0"/>
          <w:i w:val="0"/>
        </w:rPr>
        <w:t>(बताते हुए)" लक्ष्मी, तुम्हारे और सोनू के लिए नाश्ता लायी हूं।</w:t>
      </w:r>
      <w:r>
        <w:t xml:space="preserve"> </w:t>
      </w:r>
      <w:r>
        <w:rPr>
          <w:b w:val="0"/>
          <w:i w:val="0"/>
        </w:rPr>
        <w:t>(खुशी से)" मैंने तो कल ही Alarm Set कर लिया था ताकि सुबह जल्दी उठकर नाश्ता बना सकूं. तुम्हारे जीजाजी ने पेट भर नाश्ता किया और फिर Office निकल गए।</w:t>
      </w:r>
      <w:r>
        <w:t xml:space="preserve"> </w:t>
      </w:r>
      <w:r>
        <w:rPr>
          <w:b w:val="0"/>
          <w:i w:val="0"/>
        </w:rPr>
        <w:t>लक्ष्मी के चेहरे पर खुशी की चमक थी, अपने बेटे को मुस्कुराते हुए देखकर.</w:t>
      </w:r>
      <w:r>
        <w:t xml:space="preserve"> </w:t>
      </w:r>
      <w:r>
        <w:rPr>
          <w:b w:val="0"/>
          <w:i w:val="0"/>
        </w:rPr>
        <w:t>(चिंता से)" हर बार जब तुम आती हो तो नाश्ता लेकर क्यों आती हो? अब तुम्हारी खुद की शादी हो चुकी है, तुम्हारा अपना परिवार है. तुम्हारे पति को बुरा लग सकता है अगर तुम हम पर इतना खर्च करती रहो। वह नहीं चाहती थी कि शनाया की जिंदगी उसकी ही जिम्मेदारियों में उलझी रह जाए.</w:t>
      </w:r>
    </w:p>
    <w:p>
      <w:r>
        <w:rPr>
          <w:b w:val="0"/>
          <w:i w:val="0"/>
        </w:rPr>
        <w:t>(समझाते हुए)" थोडा- सा नाश्ता करने से कोई दिवालिया नहीं हो जाता. लक्ष्मी, मैं ज्यादा नहीं करूंगी।</w:t>
      </w:r>
      <w:r>
        <w:t xml:space="preserve"> </w:t>
      </w:r>
      <w:r>
        <w:rPr>
          <w:b w:val="0"/>
          <w:i w:val="0"/>
        </w:rPr>
        <w:t>शनाया के पास अपनी बहन की मदद करने के लिए पर्याप्त आमदनी थी, लेकिन वह अपनी पूरी तनख्वाह इसमें नहीं झोंक सकती थी. उसका सपना था कि वह एक दिन खुद का घर खरीदे.</w:t>
      </w:r>
      <w:r>
        <w:t xml:space="preserve"> </w:t>
      </w:r>
      <w:r>
        <w:rPr>
          <w:b w:val="0"/>
          <w:i w:val="0"/>
        </w:rPr>
        <w:t>(पूछते हुए)" सोनू ने कुछ खाया? शनाया ने पूछा और साथ ही उसका माथा छूकर देखा. सोनू का शरीर सामान्य तापमान पर था.</w:t>
      </w:r>
    </w:p>
    <w:p>
      <w:r>
        <w:rPr>
          <w:b w:val="0"/>
          <w:i w:val="0"/>
        </w:rPr>
        <w:t>(बताते हुए)" उसे दूध पिलाया है. Stove पर Chicken Soup चढा है, तैयार हो जाने पर खिला दूंगी। लक्ष्मी अपने बेटे का बहुत अच्छे से ख्याल रखती थी.</w:t>
      </w:r>
      <w:r>
        <w:t xml:space="preserve"> </w:t>
      </w:r>
      <w:r>
        <w:rPr>
          <w:b w:val="0"/>
          <w:i w:val="0"/>
        </w:rPr>
        <w:t>तभी शनाया को कुछ याद आया और वो बोल पडी,</w:t>
      </w:r>
      <w:r>
        <w:t xml:space="preserve"> </w:t>
      </w:r>
      <w:r>
        <w:rPr>
          <w:b w:val="0"/>
          <w:i w:val="0"/>
        </w:rPr>
        <w:t>(याद करते हुए)" वैभव दो दिन में घर आ रहा है. इस शनिवार को उसके माता- पिता मिलने आ रहे हैं. तुम अपने पति के साथ Springfield आ जाना, सब मिलकर Dinner करेंगे. क्या तुम उन्हें बता दोगी?</w:t>
      </w:r>
    </w:p>
    <w:p>
      <w:r>
        <w:rPr>
          <w:b w:val="0"/>
          <w:i w:val="0"/>
        </w:rPr>
        <w:t>लक्ष्मी ने खुशी से पूछा,</w:t>
      </w:r>
      <w:r>
        <w:t xml:space="preserve"> </w:t>
      </w:r>
      <w:r>
        <w:rPr>
          <w:b w:val="0"/>
          <w:i w:val="0"/>
        </w:rPr>
        <w:t>(खुशी से)" तुम्हारे पति का Business Trip खत्म हो गया क्या?</w:t>
      </w:r>
      <w:r>
        <w:t xml:space="preserve"> </w:t>
      </w:r>
      <w:r>
        <w:rPr>
          <w:b w:val="0"/>
          <w:i w:val="0"/>
        </w:rPr>
        <w:t>(जवाब देते हुए)" उन्होंने कहा है कि शुक्रवार की रात तक लौट आएंगे।</w:t>
      </w:r>
      <w:r>
        <w:t xml:space="preserve"> </w:t>
      </w:r>
      <w:r>
        <w:rPr>
          <w:b w:val="0"/>
          <w:i w:val="0"/>
        </w:rPr>
        <w:t>(कहते हुए)" ठीक है, मैं अपने पति को बता दूंगी। लक्ष्मी अच्छी तरह जानती थी कि उसकी बहन ने शादी क्यों की है. भले ही उसने शनाया के झूठ का साथ दिया था, मगर वह शनाया के पति को लेकर चिंतित थी.</w:t>
      </w:r>
      <w:r>
        <w:t xml:space="preserve"> </w:t>
      </w:r>
      <w:r>
        <w:rPr>
          <w:b w:val="0"/>
          <w:i w:val="0"/>
        </w:rPr>
        <w:t>उसने आज तक अपने बहनोई को देखा तक नहीं था.</w:t>
      </w:r>
      <w:r>
        <w:t xml:space="preserve"> </w:t>
      </w:r>
      <w:r>
        <w:rPr>
          <w:b w:val="0"/>
          <w:i w:val="0"/>
        </w:rPr>
        <w:t>इसलिए ससुराल वालों से मिलने की तैयारी को वह हल्के में नहीं ले रही थी.</w:t>
      </w:r>
      <w:r>
        <w:t xml:space="preserve"> </w:t>
      </w:r>
      <w:r>
        <w:rPr>
          <w:b w:val="0"/>
          <w:i w:val="0"/>
        </w:rPr>
        <w:t>कुछ समय अपनी बहन के घर बिताने के बाद शनाया अपने Office के लिए निकल गई.</w:t>
      </w:r>
      <w:r>
        <w:t xml:space="preserve"> </w:t>
      </w:r>
      <w:r>
        <w:rPr>
          <w:b w:val="0"/>
          <w:i w:val="0"/>
        </w:rPr>
        <w:t>शनाया के जाने के बाद, लक्ष्मी ने अपने बेटे को Chicken Soup पिलाया और उसे लेकर टहलने निकल गई. साथ ही, वह खुद के लिए कुछ अच्छे कपडे खरीदना चाहती थी- आखिरकार उसे अपनी बहन के ससुराल वालों से मिलना था.</w:t>
      </w:r>
      <w:r>
        <w:t xml:space="preserve"> </w:t>
      </w:r>
      <w:r>
        <w:rPr>
          <w:b w:val="0"/>
          <w:i w:val="0"/>
        </w:rPr>
        <w:t>लक्ष्मी अब एक गृहिणी बन चुकी थी, और उसका पहनावा भी उसी के अनुरूप साधारण हो गया था. उसके कपडे अब अक्सर गोदामों की Sale से खरीदे जाते थे.</w:t>
      </w:r>
      <w:r>
        <w:t xml:space="preserve"> </w:t>
      </w:r>
      <w:r>
        <w:rPr>
          <w:b w:val="0"/>
          <w:i w:val="0"/>
        </w:rPr>
        <w:t>जब वह कुंवारी थी, तो अपने रहन- सहन को लेकर बहुत सजग रहती थी. भले ही उसके कपडे किसी नामी Brand के न होते, लेकिन सिलाई में कोई कमी न रहती. अब जब उसने अपने जीवन को परिवार के लिए समर्पित कर दिया था, तो उसने नौकरी छोड दी थी और आमदनी का स्रोत भी बंद हो गया था. जो थोडी बहुत बचत थी, वह घर की मरम्मत में खर्च हो चुकी थी.</w:t>
      </w:r>
      <w:r>
        <w:t xml:space="preserve"> </w:t>
      </w:r>
      <w:r>
        <w:rPr>
          <w:b w:val="0"/>
          <w:i w:val="0"/>
        </w:rPr>
        <w:t>अब लक्ष्मी हर पैसे की कीमत समझती थी और अपनी जरूरतों से पहले परिवार के बारे में सोचती थी.</w:t>
      </w:r>
      <w:r>
        <w:t xml:space="preserve"> </w:t>
      </w:r>
      <w:r>
        <w:rPr>
          <w:b w:val="0"/>
          <w:i w:val="0"/>
        </w:rPr>
        <w:t>शनाया के ससुरालवालों पर अच्छा प्रभाव छोडने के लिए, लक्ष्मी ने थोडे महंगे दो कपडे खरीदे, और अपने पति के लिए एक Suit और Tie भी ली.</w:t>
      </w:r>
      <w:r>
        <w:t xml:space="preserve"> </w:t>
      </w:r>
      <w:r>
        <w:rPr>
          <w:b w:val="0"/>
          <w:i w:val="0"/>
        </w:rPr>
        <w:t>जैसे ही वह कपडों की दुकान से बाहर निकली, तभी उसका Phone बज उठा. और वो Phone के दूसरे तरफ की वाले इंसान की बात सुनते ही उसका गुस्सा जैसे सातवां आसमान पर पहुंच गया.</w:t>
      </w:r>
      <w:r>
        <w:t xml:space="preserve"> </w:t>
      </w:r>
      <w:r>
        <w:rPr>
          <w:b w:val="0"/>
          <w:i w:val="0"/>
        </w:rPr>
        <w:t>आखिर कौन है Phone के दूसरे तरफ?</w:t>
      </w:r>
      <w:r>
        <w:t xml:space="preserve"> </w:t>
      </w:r>
      <w:r>
        <w:rPr>
          <w:b w:val="0"/>
          <w:i w:val="0"/>
        </w:rPr>
        <w:t>आगे जानने के लिए सुनिए कहानी का अगला Episode।</w:t>
      </w:r>
    </w:p>
    <w:p>
      <w:r>
        <w:br w:type="page"/>
      </w:r>
    </w:p>
    <w:p>
      <w:pPr>
        <w:pStyle w:val="Heading1"/>
      </w:pPr>
      <w:r>
        <w:t>Ch 14 - मोटी सुअर।</w:t>
      </w:r>
    </w:p>
    <w:p>
      <w:r>
        <w:rPr>
          <w:b w:val="0"/>
          <w:i w:val="0"/>
        </w:rPr>
        <w:t>जैसे ही वह कपडों की दुकान से बाहर निकली, उसके पति का फोन आ गया.</w:t>
      </w:r>
    </w:p>
    <w:p>
      <w:r>
        <w:rPr>
          <w:b w:val="0"/>
          <w:i w:val="0"/>
        </w:rPr>
        <w:t>(खुशी से)" हाय, सुनिए, अपने बेटे को गोद में लिए और स्ट्रोलर को धक्का देती हुई, लक्ष्मी ने फोन उठाया.</w:t>
      </w:r>
      <w:r>
        <w:t xml:space="preserve"> </w:t>
      </w:r>
      <w:r>
        <w:rPr>
          <w:b w:val="0"/>
          <w:i w:val="0"/>
        </w:rPr>
        <w:t>तभी दूसरी तरफ से लक्ष्मी के पति की एकदम बेरुखी आवाज आई,</w:t>
      </w:r>
      <w:r>
        <w:t xml:space="preserve"> </w:t>
      </w:r>
      <w:r>
        <w:rPr>
          <w:b w:val="0"/>
          <w:i w:val="0"/>
        </w:rPr>
        <w:t>(गुस्से में)" अब क्या खरीद डाला तुमने? हजार रुपए से ज्यादा खर्च कर दिए? ये आधे महीने की रकम से भी ज्यादा है. मैं पहले ही कह चुका हूं, घर का खर्च आधा आधा चलेगा. ये हजार रुपए तुम्हारे हिस्से से गए हैं. अगर महीने के अंत तक पैसे कम पड गए, तो मैं जिम्मेदार नहीं हूं।</w:t>
      </w:r>
      <w:r>
        <w:t xml:space="preserve"> </w:t>
      </w:r>
      <w:r>
        <w:rPr>
          <w:b w:val="0"/>
          <w:i w:val="0"/>
        </w:rPr>
        <w:t>वैसे ही जैसे वैभव ने शनाया को एक अतिरिक्त Debit Card दिया था, वैसे ही शुभम ने भी लक्ष्मी को एक सप्लीमेंट्री Card दिया हुआ था. वह हर महीने उसमें कुछ पैसे डाल देता था, जो घरेलू खर्चों के लिए होते थे. मगर वह Card शुभम के Mobile नंबर से लिंक था, इसलिए जब भी लक्ष्मी उस Card का इस्तेमाल करती, उसे Message आ जाता.</w:t>
      </w:r>
    </w:p>
    <w:p>
      <w:r>
        <w:rPr>
          <w:b w:val="0"/>
          <w:i w:val="0"/>
        </w:rPr>
        <w:t>तीन लोगों के परिवार की किराने की जरूरतें हजार रुपए से नीचे रखी जाती थीं, क्योंकि शुभम हर महीने सिर्फ आठ हजार रुपए Transfer करता था. अगर लक्ष्मी सोच समझकर खर्च करती, तो कुछ हजार रुपए बच भी जाते. मगर अगर कभी सोनू बीमार पड जाता, तो यही रकम नाकाफी साबित होती.</w:t>
      </w:r>
    </w:p>
    <w:p>
      <w:r>
        <w:rPr>
          <w:b w:val="0"/>
          <w:i w:val="0"/>
        </w:rPr>
        <w:t>आज लक्ष्मी अपने निजी Bank Card लाना भूल गई थी, इसलिए उसे घरेलू खर्च वाले Card का ही इस्तेमाल करना पडा. उसने सोचा भी नहीं था कि दुकान से बाहर निकलते ही उसका पति उस पर बरस पडेगा.</w:t>
      </w:r>
    </w:p>
    <w:p>
      <w:r>
        <w:rPr>
          <w:b w:val="0"/>
          <w:i w:val="0"/>
        </w:rPr>
        <w:t>(गुस्से में)" मैंने देखा कि तुमने एक कपडों की दुकान में Transaction किया है. क्या तुमने कपडे खरीदे? ऐसा क्या खरीद लिया जो पांच हजार रुपए खर्च हो गए? क्या तुम खर्च कम नहीं कर सकतीं? क्या तुम्हें लगता है कि पैसे कमाना मेरे लिए आसान है?</w:t>
      </w:r>
      <w:r>
        <w:t xml:space="preserve"> </w:t>
      </w:r>
      <w:r>
        <w:rPr>
          <w:b w:val="0"/>
          <w:i w:val="0"/>
        </w:rPr>
        <w:t>(चिढकर)" मुझे घर की किश्तें भरनी हैं, कार की EMI है, माता पिता को खर्चा भेजना है, और सोनू के दूध और Diapers की जरूरतें भी हैं! और तुम तो कोई कमाई नहीं कर रही हो. सब कुछ मेरे ही सिर पर है. क्या तुम खर्चों को थोडा नहीं घटा सकतीं? मेरी हालत समझने की कोशिश नहीं कर सकती!</w:t>
      </w:r>
    </w:p>
    <w:p>
      <w:r>
        <w:rPr>
          <w:b w:val="0"/>
          <w:i w:val="0"/>
        </w:rPr>
        <w:t>लक्ष्मी उसकी बात सुन रुक गई और इंतजार किया कि शुभम जब तक अपनी शिकायतों की सूची पूरी कर ले. फिर उसने शांत स्वर में समझाया,</w:t>
      </w:r>
      <w:r>
        <w:t xml:space="preserve"> </w:t>
      </w:r>
      <w:r>
        <w:rPr>
          <w:b w:val="0"/>
          <w:i w:val="0"/>
        </w:rPr>
        <w:t>(शांति से)" शनाया ने बताया कि उसका पति शुक्रवार को लौट रहा है. शनिवार को दोनों परिवारों की मुलाकात और Dinner है. शनाया के परिवार की ओर से, मैं चाहती हूं कि हमारी तरफ से अच्छा प्रभाव पडे. मेरे पास पहनने लायक अच्छे कपडे नहीं बचे थे, इसलिए मैंने दो Dress खरीदीं।</w:t>
      </w:r>
      <w:r>
        <w:t xml:space="preserve"> </w:t>
      </w:r>
      <w:r>
        <w:rPr>
          <w:b w:val="0"/>
          <w:i w:val="0"/>
        </w:rPr>
        <w:t>(विनम्रता से)" और मैंने तुम्हारे लिए भी एक Suit और Tie ली है. शुभम, इस Weekend हमें तुम्हारी मां के घर नहीं जाना होगा।</w:t>
      </w:r>
      <w:r>
        <w:t xml:space="preserve"> </w:t>
      </w:r>
      <w:r>
        <w:rPr>
          <w:b w:val="0"/>
          <w:i w:val="0"/>
        </w:rPr>
        <w:t>लक्ष्मी की बात सुनकर, शुभम ने खुद में कुछ बडबडाया. जिसे लक्ष्मी ने नहीं सुना तो पूछा,</w:t>
      </w:r>
      <w:r>
        <w:t xml:space="preserve"> </w:t>
      </w:r>
      <w:r>
        <w:rPr>
          <w:b w:val="0"/>
          <w:i w:val="0"/>
        </w:rPr>
        <w:t>(उत्सुकता से)" क्या कहा आपने?</w:t>
      </w:r>
      <w:r>
        <w:t xml:space="preserve"> </w:t>
      </w:r>
      <w:r>
        <w:rPr>
          <w:b w:val="0"/>
          <w:i w:val="0"/>
        </w:rPr>
        <w:t>(झुंझलाकर)" कुछ नहीं. हां, Family Meeting के लिए अच्छे कपडे पहनना जरूरी है, लेकिन दो Dress लेने की क्या जरूरत थी? एक ही काफी होती. तुम्हें Diet पर आ जाना चाहिए. थोडा वजन कम करो ताकि पुराने कपडे फिर से पहन सको. तुम्हारे पास अच्छे कपडे हैं, बस अब वो तुम्हें Fit नहीं आते।</w:t>
      </w:r>
      <w:r>
        <w:t xml:space="preserve"> </w:t>
      </w:r>
      <w:r>
        <w:rPr>
          <w:b w:val="0"/>
          <w:i w:val="0"/>
        </w:rPr>
        <w:t>(नफरत से)" देखो तो सही, तुम्हारा काम बस खाना, सोना और खर्च करना है. तुम कोई सुअर हो क्या? कम से कम सुअर तो बिक सकता है, तुम तो बेकार की हो!</w:t>
      </w:r>
      <w:r>
        <w:t xml:space="preserve"> </w:t>
      </w:r>
      <w:r>
        <w:rPr>
          <w:b w:val="0"/>
          <w:i w:val="0"/>
        </w:rPr>
        <w:t>अपनी पत्नी के बढे हुए शरीर को याद करते हुए शुभम ने अपनी नफरत को छुपाया नहीं.</w:t>
      </w:r>
      <w:r>
        <w:t xml:space="preserve"> </w:t>
      </w:r>
      <w:r>
        <w:rPr>
          <w:b w:val="0"/>
          <w:i w:val="0"/>
        </w:rPr>
        <w:t>अब तो हाल ये था कि अगर जरूरत न हो, तो शुभम लक्ष्मी को छूना तक पसंद नहीं करता था.</w:t>
      </w:r>
      <w:r>
        <w:t xml:space="preserve"> </w:t>
      </w:r>
      <w:r>
        <w:rPr>
          <w:b w:val="0"/>
          <w:i w:val="0"/>
        </w:rPr>
        <w:t>कभी जो लक्ष्मी खूबसूरत, Smart और आत्मनिर्भर थी, अब वह सब अतीत हो चुका था.</w:t>
      </w:r>
      <w:r>
        <w:t xml:space="preserve"> </w:t>
      </w:r>
      <w:r>
        <w:rPr>
          <w:b w:val="0"/>
          <w:i w:val="0"/>
        </w:rPr>
        <w:t>उसे कभी यह अहसास नहीं हुआ था कि केवल तीन सालों की शादी ने उसकी पत्नी को ऐसा बना दिया था. उसकी मां और बहन ने सही कहा था. लक्ष्मी ने खुद पर बिल्कुल भी ध्यान नहीं दिया था. वो कमाई भी नहीं करती, और ऊपर से बोझ बन गई थी.</w:t>
      </w:r>
      <w:r>
        <w:t xml:space="preserve"> </w:t>
      </w:r>
      <w:r>
        <w:rPr>
          <w:b w:val="0"/>
          <w:i w:val="0"/>
        </w:rPr>
        <w:t>(मीठी आवाज में)" Mister गुप्ता। शुभम की Secretary, जानवी, Office में दाखिल होते हुए बोली.</w:t>
      </w:r>
    </w:p>
    <w:p>
      <w:r>
        <w:rPr>
          <w:b w:val="0"/>
          <w:i w:val="0"/>
        </w:rPr>
        <w:t>शुभम ने तुरंत अपनी पत्नी से कहा,</w:t>
      </w:r>
      <w:r>
        <w:t xml:space="preserve"> </w:t>
      </w:r>
      <w:r>
        <w:rPr>
          <w:b w:val="0"/>
          <w:i w:val="0"/>
        </w:rPr>
        <w:t>(रूखेपन से)" लक्ष्मी, मुझे अब काम पर ध्यान देना है. घर जाकर जल्दी से खाना बना लेना. मुझे बिना खाना खाए सोना पसंद नहीं. भगवान जाने तुम घर में दिन भर क्या करती हो।</w:t>
      </w:r>
      <w:r>
        <w:t xml:space="preserve"> </w:t>
      </w:r>
      <w:r>
        <w:rPr>
          <w:b w:val="0"/>
          <w:i w:val="0"/>
        </w:rPr>
        <w:t>इतना कहकर शुभम ने फोन काट दिया, बिना यह सुने कि लक्ष्मी कुछ कहना चाह रही थी.</w:t>
      </w:r>
      <w:r>
        <w:t xml:space="preserve"> </w:t>
      </w:r>
      <w:r>
        <w:rPr>
          <w:b w:val="0"/>
          <w:i w:val="0"/>
        </w:rPr>
        <w:t>(विनम्रता से)" Mister गुप्ता, कृपया इस दस्तावेज को देख लें और सही लगे तो Sign कर दें, जानवी ने एक File उनकी ओर बढाई.</w:t>
      </w:r>
    </w:p>
    <w:p>
      <w:r>
        <w:rPr>
          <w:b w:val="0"/>
          <w:i w:val="0"/>
        </w:rPr>
        <w:t>(सहज स्वर में)" हां, शुभम ने दस्तावेज पढकर Sign किए और File वापस करते हुए दराज से एक Tiffany का डिब्बा निकाला.</w:t>
      </w:r>
      <w:r>
        <w:t xml:space="preserve"> </w:t>
      </w:r>
      <w:r>
        <w:rPr>
          <w:b w:val="0"/>
          <w:i w:val="0"/>
        </w:rPr>
        <w:t>उसने जानवी की ओर नजरें गडा कर कहा,</w:t>
      </w:r>
      <w:r>
        <w:t xml:space="preserve"> </w:t>
      </w:r>
      <w:r>
        <w:rPr>
          <w:b w:val="0"/>
          <w:i w:val="0"/>
        </w:rPr>
        <w:t>(खुशी से)" जानवी, कल रात एक Deal Final करके लौटते वक्त Jewellery Shop के पास से निकला तो तुम्हारे लिए एक सोने की Chain ले आया. कैसी लगी?</w:t>
      </w:r>
    </w:p>
    <w:p>
      <w:r>
        <w:rPr>
          <w:b w:val="0"/>
          <w:i w:val="0"/>
        </w:rPr>
        <w:t>जानवी ने मुस्कुराते हुए डिब्बा खोला, अंदर वाकई एक सुंदर सोने की Chain थी. वह मुस्कराई और Chain को डिब्बे से बाहर निकाला.</w:t>
      </w:r>
    </w:p>
    <w:p>
      <w:r>
        <w:rPr>
          <w:b w:val="0"/>
          <w:i w:val="0"/>
        </w:rPr>
        <w:t>शुभम अपनी कुर्सी से उठकर उसके पास गया और बोला,</w:t>
      </w:r>
      <w:r>
        <w:t xml:space="preserve"> </w:t>
      </w:r>
      <w:r>
        <w:rPr>
          <w:b w:val="0"/>
          <w:i w:val="0"/>
        </w:rPr>
        <w:t>(प्यार से)" आओ, मैं खुद पहनाता हूं।</w:t>
      </w:r>
      <w:r>
        <w:t xml:space="preserve"> </w:t>
      </w:r>
      <w:r>
        <w:rPr>
          <w:b w:val="0"/>
          <w:i w:val="0"/>
        </w:rPr>
        <w:t>(मुस्कुराते हुए)" ठीक है, जानवी ने जवाब दिया.</w:t>
      </w:r>
    </w:p>
    <w:p>
      <w:r>
        <w:rPr>
          <w:b w:val="0"/>
          <w:i w:val="0"/>
        </w:rPr>
        <w:t>शुभम ने उसके गले में Chain पहनाई और गाल पर एक हल्का चुंबन देते हुए बोला,</w:t>
      </w:r>
      <w:r>
        <w:t xml:space="preserve"> </w:t>
      </w:r>
      <w:r>
        <w:rPr>
          <w:b w:val="0"/>
          <w:i w:val="0"/>
        </w:rPr>
        <w:t>(मुग्ध होकर)" बहुत सुंदर लग रही हो. ये Chain तुम्हारे ऊपर बहुत जच रही है।</w:t>
      </w:r>
      <w:r>
        <w:t xml:space="preserve"> </w:t>
      </w:r>
      <w:r>
        <w:rPr>
          <w:b w:val="0"/>
          <w:i w:val="0"/>
        </w:rPr>
        <w:t>जानवी ने हल्का झुकते हुए उसके गले में हाथ डाला और गाल पर Kiss करके कहा,</w:t>
      </w:r>
      <w:r>
        <w:t xml:space="preserve"> </w:t>
      </w:r>
      <w:r>
        <w:rPr>
          <w:b w:val="0"/>
          <w:i w:val="0"/>
        </w:rPr>
        <w:t>(खुशी से)" धन्यवाद Mister गुप्ता. मुझे बहुत पसंद आई ये Chain।</w:t>
      </w:r>
      <w:r>
        <w:t xml:space="preserve"> </w:t>
      </w:r>
      <w:r>
        <w:rPr>
          <w:b w:val="0"/>
          <w:i w:val="0"/>
        </w:rPr>
        <w:t>(धीमे स्वर में)" जब Office में कोई न हो तो मुझे शुभम कहकर बुलाया करो, शुभम ने कहा और उसे अपनी बाहों में भर लिया. उसका चेहरा वासना से लाल हो चुका था. फिर वो उसके कान में कुछ फुसफुसाया.</w:t>
      </w:r>
      <w:r>
        <w:t xml:space="preserve"> </w:t>
      </w:r>
      <w:r>
        <w:rPr>
          <w:b w:val="0"/>
          <w:i w:val="0"/>
        </w:rPr>
        <w:t>जानवी ने तुरंत उसे धक्का दिया और मुंह फुला लिया.</w:t>
      </w:r>
      <w:r>
        <w:t xml:space="preserve"> </w:t>
      </w:r>
      <w:r>
        <w:rPr>
          <w:b w:val="0"/>
          <w:i w:val="0"/>
        </w:rPr>
        <w:t>(नाराज होकर)" आपकी बीवी और बच्चा है. हमने साफ तय किया था. हमारा रिश्ता सिर्फ दोस्ती का होगा, उससे ज्यादा कुछ नहीं।</w:t>
      </w:r>
      <w:r>
        <w:t xml:space="preserve"> </w:t>
      </w:r>
      <w:r>
        <w:rPr>
          <w:b w:val="0"/>
          <w:i w:val="0"/>
        </w:rPr>
        <w:t>जानवी को अपने Boss शुभम गुप्ता की विशेष रुचि और व्यवहार में मिले विशेषाधिकारों से खुशी मिलती थी. फूलों और महंगे उपहारों को वह सहजता से स्वीकार कर लेती थी, लेकिन उसने कभी उस सीमा को पार नहीं किया था जहां वह अपने Boss के साथ शारीरिक संबंध बना लेती.</w:t>
      </w:r>
    </w:p>
    <w:p>
      <w:r>
        <w:rPr>
          <w:b w:val="0"/>
          <w:i w:val="0"/>
        </w:rPr>
        <w:t>यह उसकी पवित्रता की रक्षा का मामला नहीं था, बल्कि एक चतुर चाल थी जिससे शुभम को उसकी और अधिक चाह हो.</w:t>
      </w:r>
    </w:p>
    <w:p>
      <w:r>
        <w:rPr>
          <w:b w:val="0"/>
          <w:i w:val="0"/>
        </w:rPr>
        <w:t>जानवी की निगाहें केवल एक प्रेमिका बनने पर नहीं थीं, वह शुभम के जीवन की' अधिकारिक' स्त्री बनना चाहती थी.</w:t>
      </w:r>
    </w:p>
    <w:p>
      <w:r>
        <w:rPr>
          <w:b w:val="0"/>
          <w:i w:val="0"/>
        </w:rPr>
        <w:t>हालांकि, शुभम और लक्ष्मी का रिश्ता College के दिनों से चला आ रहा था. लक्ष्मी कभी कंपनी की Finance Director हुआ करती थीं, लेकिन जब जानवी ने Join किया, तब तक लक्ष्मी नौकरी छोडकर एक Full Time Housewife बन चुकी थीं.</w:t>
      </w:r>
    </w:p>
    <w:p>
      <w:r>
        <w:rPr>
          <w:b w:val="0"/>
          <w:i w:val="0"/>
        </w:rPr>
        <w:t>जानवी ने कभी लक्ष्मी से मुलाकात नहीं की थी, लेकिन Office की पुरानी महिला कर्मचारियों से उसे यह पता चला था कि शादी के एक साल बाद लक्ष्मी ने एक बेटे को जन्म दिया और तब से वह घर पर ही रहने लगी. बताया जाता है कि Delivery के बाद लक्ष्मी का शरीर बहुत बिगड गया था.</w:t>
      </w:r>
    </w:p>
    <w:p>
      <w:r>
        <w:rPr>
          <w:b w:val="0"/>
          <w:i w:val="0"/>
        </w:rPr>
        <w:t>शुभम कई बार अपनी पत्नी के मोटापे की शिकायत कर चुका था.</w:t>
      </w:r>
    </w:p>
    <w:p>
      <w:r>
        <w:rPr>
          <w:b w:val="0"/>
          <w:i w:val="0"/>
        </w:rPr>
        <w:t>जानवी ने खुद से बडबडाते हुए कहा,</w:t>
      </w:r>
      <w:r>
        <w:t xml:space="preserve"> </w:t>
      </w:r>
      <w:r>
        <w:rPr>
          <w:b w:val="0"/>
          <w:i w:val="0"/>
        </w:rPr>
        <w:t>(घृणा से)" लक्ष्मी कितनी मूर्ख औरत है. शादी के बाद भी उसे अपनी Fitness का ध्यान रखना चाहिए था. कोई भी मर्द अपनी मोटी बीवी को ज्यादा दिन बर्दाश्त नहीं करता।</w:t>
      </w:r>
      <w:r>
        <w:t xml:space="preserve"> </w:t>
      </w:r>
      <w:r>
        <w:rPr>
          <w:b w:val="0"/>
          <w:i w:val="0"/>
        </w:rPr>
        <w:t>जानवी को शुभम गुप्ता की ओर आकर्षित होने का दोष नहीं था, असल गलती लक्ष्मी की थी, जिसने खुद को Neglect किया, अपने शरीर को नजरअंदाज किया, और अपने पति को खुद से दूर कर दिया. दिन भर बस पैसे खर्च करना ही उसका काम रह गया था.</w:t>
      </w:r>
      <w:r>
        <w:t xml:space="preserve"> </w:t>
      </w:r>
      <w:r>
        <w:rPr>
          <w:b w:val="0"/>
          <w:i w:val="0"/>
        </w:rPr>
        <w:t>अगर लक्ष्मी थोडे खर्चे कम करती, तो शुभम जानवी पर थोडा और खर्च कर सकता था.</w:t>
      </w:r>
      <w:r>
        <w:t xml:space="preserve"> </w:t>
      </w:r>
      <w:r>
        <w:rPr>
          <w:b w:val="0"/>
          <w:i w:val="0"/>
        </w:rPr>
        <w:t>लक्ष्मी का जिक्र आते ही शुभम का चेहरा कसैला हो गया. उसने गुस्से से कहा,</w:t>
      </w:r>
      <w:r>
        <w:t xml:space="preserve"> </w:t>
      </w:r>
      <w:r>
        <w:rPr>
          <w:b w:val="0"/>
          <w:i w:val="0"/>
        </w:rPr>
        <w:t>(घृणा से)" वो तो एक सुअर है. उसे देखते ही जी मिचलाने लगता है. अगर उसने मुझे एक बेटा न दिया होता, तो मैं कब का उसे तलाक दे चुका होता।</w:t>
      </w:r>
      <w:r>
        <w:t xml:space="preserve"> </w:t>
      </w:r>
      <w:r>
        <w:rPr>
          <w:b w:val="0"/>
          <w:i w:val="0"/>
        </w:rPr>
        <w:t>दूसरी तरफ, शनाया शाह की काया काफी आकर्षक थी. वह उम्र में भी लक्ष्मी से छोटी थी और दिखने में कहीं ज्यादा सुंदर. भले ही वह एक ग्रामीण इलाके से आई थी, लेकिन उसमें एक शालीनता और आत्मसम्मान था जो भीड में भी उसे अलग पहचान देता था.</w:t>
      </w:r>
    </w:p>
    <w:p>
      <w:r>
        <w:rPr>
          <w:b w:val="0"/>
          <w:i w:val="0"/>
        </w:rPr>
        <w:t>हालांकि, यह भी सच था कि कभी लक्ष्मी में भी एक अलग ही आकर्षण हुआ करता था लेकिन वो सारी चमक दमक उन बढते किलो के नीचे कहीं दब गई.</w:t>
      </w:r>
    </w:p>
    <w:p>
      <w:r>
        <w:rPr>
          <w:b w:val="0"/>
          <w:i w:val="0"/>
        </w:rPr>
        <w:t>लक्ष्मी को अपने पति और उसकी Secretary जानवी के बीच चल रहे इस छोटे से Affair की भनक तक नहीं थी. जब से उसने पहली बार अपने पति की Call पर किसी महिला की मीठी आवाज सुनी थी और यह जाना कि शुभम की एक Secretary है, तो उसने उस बात को ज्यादा महत्व नहीं दिया.</w:t>
      </w:r>
    </w:p>
    <w:p>
      <w:r>
        <w:rPr>
          <w:b w:val="0"/>
          <w:i w:val="0"/>
        </w:rPr>
        <w:t>सोनू को वापस Stroller में बैठाकर, लक्ष्मी ने उसकी Belt ठीक की और फिर धीरे धीरे आगे बढने लगी, अपने जीवन की सच्चाई से पूरी तरह अंजान.</w:t>
      </w:r>
    </w:p>
    <w:p>
      <w:r>
        <w:rPr>
          <w:b w:val="0"/>
          <w:i w:val="0"/>
        </w:rPr>
        <w:t>सोचों में डूबी लक्ष्मी का ध्यान अपने बेटे सोनू पर था, लेकिन उसी उलझन में वह अपने Stroller को कार से टकरा दी.</w:t>
      </w:r>
    </w:p>
    <w:p>
      <w:r>
        <w:rPr>
          <w:b w:val="0"/>
          <w:i w:val="0"/>
        </w:rPr>
        <w:t>होश में आते ही उसकी तो जैसे हवाइयां ही उड गईं.</w:t>
      </w:r>
    </w:p>
    <w:p>
      <w:r>
        <w:rPr>
          <w:b w:val="0"/>
          <w:i w:val="0"/>
        </w:rPr>
        <w:t>आखिर क्या हुआ वहां पे?</w:t>
      </w:r>
    </w:p>
    <w:p>
      <w:r>
        <w:rPr>
          <w:b w:val="0"/>
          <w:i w:val="0"/>
        </w:rPr>
        <w:t>आगे जानने के लिए सुनिए कहानी का अगला Episode।</w:t>
      </w:r>
    </w:p>
    <w:p>
      <w:r>
        <w:br w:type="page"/>
      </w:r>
    </w:p>
    <w:p>
      <w:pPr>
        <w:pStyle w:val="Heading1"/>
      </w:pPr>
      <w:r>
        <w:t>Ch 15 - एक्सीडेंट का खर्चा ।</w:t>
      </w:r>
    </w:p>
    <w:p>
      <w:r>
        <w:rPr>
          <w:b w:val="0"/>
          <w:i w:val="0"/>
        </w:rPr>
        <w:t>सोच में डूबी लक्ष्मी का ध्यान अपने बेटे सोनू पर था, लेकिन उसी उलझन में वह अपने Stroller को एक Maybach कार से टकरा बैठी.</w:t>
      </w:r>
    </w:p>
    <w:p>
      <w:r>
        <w:rPr>
          <w:b w:val="0"/>
          <w:i w:val="0"/>
        </w:rPr>
        <w:t>गाडी को ज्यादा नुकसान तो नहीं हुआ, लेकिन उसकी Body पर एक साफ- सुथरा खरोंच जरूर पड गया था. जब लक्ष्मी ने गाडी का Logo देखा, तो उसके होश उड गए.</w:t>
      </w:r>
    </w:p>
    <w:p>
      <w:r>
        <w:rPr>
          <w:b w:val="0"/>
          <w:i w:val="0"/>
        </w:rPr>
        <w:t>उसी वक्त गाडी का मालिक भी वहां आ पहुंचा. और वह तेजी से उनकी ओर बढा.</w:t>
      </w:r>
    </w:p>
    <w:p>
      <w:r>
        <w:rPr>
          <w:b w:val="0"/>
          <w:i w:val="0"/>
        </w:rPr>
        <w:t>(घबराहट से)" माफ कीजिएगा, सर. माफी चाहती हूं. लक्ष्मी ने बार- बार झुक कर क्षमा मांगी.</w:t>
      </w:r>
      <w:r>
        <w:t xml:space="preserve"> </w:t>
      </w:r>
      <w:r>
        <w:rPr>
          <w:b w:val="0"/>
          <w:i w:val="0"/>
        </w:rPr>
        <w:t>वह आदमी करीब पैंतीस साल का था, काले कपडे पहने, और उसके चेहरे पर तीखी मर्दानगी थी. लेकिन उसके दाहिने गाल पर एक लंबा निशान था, जो उसकी शख्सियत में एक डरावना असर जोड रहा था. उस आदमी को देख कर सोनू डर गया और मां की गोद में जाने के लिए हाथ फैलाने लगा.</w:t>
      </w:r>
      <w:r>
        <w:t xml:space="preserve"> </w:t>
      </w:r>
      <w:r>
        <w:rPr>
          <w:b w:val="0"/>
          <w:i w:val="0"/>
        </w:rPr>
        <w:t>वह डरावने चेहरे वाला आदमी पहले कार की हालत को गौर से देखने लगा, फिर लक्ष्मी और उसके बच्चे की तरफ देखा. उसकी आंखों में नाराजगी थी, लेकिन उसने कोई चिल्लाहट या बदतमीजी नहीं की.</w:t>
      </w:r>
      <w:r>
        <w:t xml:space="preserve"> </w:t>
      </w:r>
      <w:r>
        <w:rPr>
          <w:b w:val="0"/>
          <w:i w:val="0"/>
        </w:rPr>
        <w:t>उसने बस भारी आवाज में कहा,</w:t>
      </w:r>
      <w:r>
        <w:t xml:space="preserve"> </w:t>
      </w:r>
      <w:r>
        <w:rPr>
          <w:b w:val="0"/>
          <w:i w:val="0"/>
        </w:rPr>
        <w:t>(गंभीरता से)" अपना नंबर दे दीजिए. Repair और Repaint का जो भी खर्च आएगा, मैं आपसे वसूल कर लूंगा।</w:t>
      </w:r>
      <w:r>
        <w:t xml:space="preserve"> </w:t>
      </w:r>
      <w:r>
        <w:rPr>
          <w:b w:val="0"/>
          <w:i w:val="0"/>
        </w:rPr>
        <w:t>(डरते हुए)" माफ कीजिएगा, सर।</w:t>
      </w:r>
      <w:r>
        <w:t xml:space="preserve"> </w:t>
      </w:r>
      <w:r>
        <w:rPr>
          <w:b w:val="0"/>
          <w:i w:val="0"/>
        </w:rPr>
        <w:t>वह आदमी कुछ देर तक चुप रहा, फिर बोला,</w:t>
      </w:r>
      <w:r>
        <w:t xml:space="preserve"> </w:t>
      </w:r>
      <w:r>
        <w:rPr>
          <w:b w:val="0"/>
          <w:i w:val="0"/>
        </w:rPr>
        <w:t>(समझाते हुए)" गलतियां हो जाती हैं, लेकिन एक माफी से सब ठीक नहीं होता. अगली बार ध्यान से चलिए. गाडी का नुकसान तो पैसा देकर पूरा हो जाएगा, पर अगर आपके बच्चे को कुछ हो गया होता तो?</w:t>
      </w:r>
    </w:p>
    <w:p>
      <w:r>
        <w:rPr>
          <w:b w:val="0"/>
          <w:i w:val="0"/>
        </w:rPr>
        <w:t>लक्ष्मी ने सिर झुका लिया,</w:t>
      </w:r>
      <w:r>
        <w:t xml:space="preserve"> </w:t>
      </w:r>
      <w:r>
        <w:rPr>
          <w:b w:val="0"/>
          <w:i w:val="0"/>
        </w:rPr>
        <w:t>(शर्मिंदगी से)" मैं समझती हूं. ये मेरी गलती थी. मैं आगे से पूरा ध्यान रखूंगी।</w:t>
      </w:r>
      <w:r>
        <w:t xml:space="preserve"> </w:t>
      </w:r>
      <w:r>
        <w:rPr>
          <w:b w:val="0"/>
          <w:i w:val="0"/>
        </w:rPr>
        <w:t>लक्ष्मी ने अपना फोन निकाला,</w:t>
      </w:r>
      <w:r>
        <w:t xml:space="preserve"> </w:t>
      </w:r>
      <w:r>
        <w:rPr>
          <w:b w:val="0"/>
          <w:i w:val="0"/>
        </w:rPr>
        <w:t>(विनम्रता से)" सर, आप अपना नंबर दे दीजिए, मैं Call करके आपको अपना नंबर Save करवा देती हूं. मैं आपके गाडी के नुकसान की भरपाई करूंगी।</w:t>
      </w:r>
      <w:r>
        <w:t xml:space="preserve"> </w:t>
      </w:r>
      <w:r>
        <w:rPr>
          <w:b w:val="0"/>
          <w:i w:val="0"/>
        </w:rPr>
        <w:t>वह आदमी धीमे स्वर में अपना नंबर बताने लगा.</w:t>
      </w:r>
    </w:p>
    <w:p>
      <w:r>
        <w:rPr>
          <w:b w:val="0"/>
          <w:i w:val="0"/>
        </w:rPr>
        <w:t>लक्ष्मी ने नंबर Dial किया और घंटी बजने के बाद Call काट दी.</w:t>
      </w:r>
    </w:p>
    <w:p>
      <w:r>
        <w:rPr>
          <w:b w:val="0"/>
          <w:i w:val="0"/>
        </w:rPr>
        <w:t>(पूछते हुए)" आपका नाम? उस आदमी ने पूछा.</w:t>
      </w:r>
      <w:r>
        <w:t xml:space="preserve"> </w:t>
      </w:r>
      <w:r>
        <w:rPr>
          <w:b w:val="0"/>
          <w:i w:val="0"/>
        </w:rPr>
        <w:t>(घबराहट से)" लक्ष्मी. लक्ष्मी शाह।</w:t>
      </w:r>
      <w:r>
        <w:t xml:space="preserve"> </w:t>
      </w:r>
      <w:r>
        <w:rPr>
          <w:b w:val="0"/>
          <w:i w:val="0"/>
        </w:rPr>
        <w:t>उसने लक्ष्मी का नाम Save किया और हाथ हिलाकर बोला,</w:t>
      </w:r>
      <w:r>
        <w:t xml:space="preserve"> </w:t>
      </w:r>
      <w:r>
        <w:rPr>
          <w:b w:val="0"/>
          <w:i w:val="0"/>
        </w:rPr>
        <w:t>(शांत स्वर में)" ठीक है, अब आप जा सकती हैं।</w:t>
      </w:r>
      <w:r>
        <w:t xml:space="preserve"> </w:t>
      </w:r>
      <w:r>
        <w:rPr>
          <w:b w:val="0"/>
          <w:i w:val="0"/>
        </w:rPr>
        <w:t>लक्ष्मी ने एक बार फिर क्षमा मांगी और अपने बेटे को धक्का देते हुए वहां से तेजी से निकल गई.</w:t>
      </w:r>
      <w:r>
        <w:t xml:space="preserve"> </w:t>
      </w:r>
      <w:r>
        <w:rPr>
          <w:b w:val="0"/>
          <w:i w:val="0"/>
        </w:rPr>
        <w:t>उसके मन में सिर्फ एक बात चल रही थी, आज रात शुभम क्या कहेगा जब उसे पता चलेगा कि मैंने Maybach में टक्कर मार दी.</w:t>
      </w:r>
      <w:r>
        <w:t xml:space="preserve"> </w:t>
      </w:r>
      <w:r>
        <w:rPr>
          <w:b w:val="0"/>
          <w:i w:val="0"/>
        </w:rPr>
        <w:t>उधर, शानदार Luxury गाडियों का एक काफिला सडक पर धीरे- धीरे रेंग रहा था, जिनमें से एक Rolls Royce वैभव राणा की निजी सवारी थी. काफिला सडक किनारे रुका, तो वैभव ने अपनी खिडकी नीचे की और सामने खडे उस चेहरे पर निशान वाले आदमी को देखा.</w:t>
      </w:r>
      <w:r>
        <w:t xml:space="preserve"> </w:t>
      </w:r>
      <w:r>
        <w:rPr>
          <w:b w:val="0"/>
          <w:i w:val="0"/>
        </w:rPr>
        <w:t>(पूछते हुए)" दिग्विजय, यहां क्या कर रहे हो? वैभव ने पूछा.</w:t>
      </w:r>
    </w:p>
    <w:p>
      <w:r>
        <w:rPr>
          <w:b w:val="0"/>
          <w:i w:val="0"/>
        </w:rPr>
        <w:t>(शांति से)" कुछ सामान लेने गया था. लौटकर आया, तो गाडी पर खरोंच मिली।</w:t>
      </w:r>
      <w:r>
        <w:t xml:space="preserve"> </w:t>
      </w:r>
      <w:r>
        <w:rPr>
          <w:b w:val="0"/>
          <w:i w:val="0"/>
        </w:rPr>
        <w:t>(गुस्से से)" क्या पकड लिया जिसने किया? फौरन" वैभव ने पूछा,</w:t>
      </w:r>
      <w:r>
        <w:t xml:space="preserve"> </w:t>
      </w:r>
      <w:r>
        <w:rPr>
          <w:b w:val="0"/>
          <w:i w:val="0"/>
        </w:rPr>
        <w:t>(गुस्से से)" जरूरत हो तो मैं पकडवा दूं उसे?</w:t>
      </w:r>
    </w:p>
    <w:p>
      <w:r>
        <w:rPr>
          <w:b w:val="0"/>
          <w:i w:val="0"/>
        </w:rPr>
        <w:t>दिग्विजय लखानी ने हल्की आवाज में कहा,</w:t>
      </w:r>
      <w:r>
        <w:t xml:space="preserve"> </w:t>
      </w:r>
      <w:r>
        <w:rPr>
          <w:b w:val="0"/>
          <w:i w:val="0"/>
        </w:rPr>
        <w:t>(शांत स्वर में)" नहीं, मैंने उसका नंबर ले लिया है. गाडी ठीक हो जाने के बाद उससे हर्जाना वसूल कर लूंगा. और वैसे भी, ये दिल्ली मेरी जमीन है, वो भाग सकती है पर छिप नहीं सकती।</w:t>
      </w:r>
      <w:r>
        <w:t xml:space="preserve"> </w:t>
      </w:r>
      <w:r>
        <w:rPr>
          <w:b w:val="0"/>
          <w:i w:val="0"/>
        </w:rPr>
        <w:t>फिर वो अपनी गाडी में वापस बैठा और Engine Start करते हुए बोला,</w:t>
      </w:r>
      <w:r>
        <w:t xml:space="preserve"> </w:t>
      </w:r>
      <w:r>
        <w:rPr>
          <w:b w:val="0"/>
          <w:i w:val="0"/>
        </w:rPr>
        <w:t>(सहज स्वर में)" मैं निकल रहा हूं।</w:t>
      </w:r>
      <w:r>
        <w:t xml:space="preserve"> </w:t>
      </w:r>
      <w:r>
        <w:rPr>
          <w:b w:val="0"/>
          <w:i w:val="0"/>
        </w:rPr>
        <w:t>वैभव ने बिना कुछ कहे खिडकी वापस ऊपर की और अपने काफिले के साथ आगे बढ गया.</w:t>
      </w:r>
    </w:p>
    <w:p>
      <w:r>
        <w:rPr>
          <w:b w:val="0"/>
          <w:i w:val="0"/>
        </w:rPr>
        <w:t>समय धीरे- धीरे शाम में ढलने लगा.</w:t>
      </w:r>
    </w:p>
    <w:p>
      <w:r>
        <w:rPr>
          <w:b w:val="0"/>
          <w:i w:val="0"/>
        </w:rPr>
        <w:t>School छूटने की भीड के थमने के बाद शनाया शाह रसोई में अपनी सबसे करीबी दोस्त जैसमिन के लिए और अपने लिए रात का खाना बनाने ही वाली थी कि उसे लक्ष्मी का Call आया.</w:t>
      </w:r>
    </w:p>
    <w:p>
      <w:r>
        <w:rPr>
          <w:b w:val="0"/>
          <w:i w:val="0"/>
        </w:rPr>
        <w:t>(परेशानी से)" शनाया, मैं दिनभर सोचती रही. अब मैं तेरे पास आ रही हूं, क्योंकि मेरे पास और कोई रास्ता नहीं बचा है।</w:t>
      </w:r>
      <w:r>
        <w:t xml:space="preserve"> </w:t>
      </w:r>
      <w:r>
        <w:rPr>
          <w:b w:val="0"/>
          <w:i w:val="0"/>
        </w:rPr>
        <w:t>(चिंता से)" क्या हुआ, लक्ष्मी? शनाया ने पूछा.</w:t>
      </w:r>
    </w:p>
    <w:p>
      <w:r>
        <w:rPr>
          <w:b w:val="0"/>
          <w:i w:val="0"/>
        </w:rPr>
        <w:t>(रोते हुए)" आज दोपहर जब मैं Shopping के लिए गई थी और Stroller धक्का दे रही थी, तो मेरी गाडी एक Maybach से टकरा गई. और उसपर खरोंच आ गई. ऐसी गाडियां महंगी होती हैं, मरम्मत का खर्चा भारी पडेगा।</w:t>
      </w:r>
      <w:r>
        <w:t xml:space="preserve"> </w:t>
      </w:r>
      <w:r>
        <w:rPr>
          <w:b w:val="0"/>
          <w:i w:val="0"/>
        </w:rPr>
        <w:t>(घबराहट से)" मेरे पास जितनी जमा पूंजी थी, शायद वो भी कम पड जाए. मैंने शुभम को बताया, लेकिन उसने डांटते हुए कह दिया कि खुद ही सुलझा लो अपनी गलती।</w:t>
      </w:r>
      <w:r>
        <w:t xml:space="preserve"> </w:t>
      </w:r>
      <w:r>
        <w:rPr>
          <w:b w:val="0"/>
          <w:i w:val="0"/>
        </w:rPr>
        <w:t>शनाया का दिल धक से बैठ गया. उसने धीमे स्वर में पूछा,</w:t>
      </w:r>
      <w:r>
        <w:t xml:space="preserve"> </w:t>
      </w:r>
      <w:r>
        <w:rPr>
          <w:b w:val="0"/>
          <w:i w:val="0"/>
        </w:rPr>
        <w:t>(सांत्वना देते हुए)" गहरी सांस लो, लक्ष्मी. पता है कितने का नुकसान हुआ?</w:t>
      </w:r>
      <w:r>
        <w:t xml:space="preserve"> </w:t>
      </w:r>
      <w:r>
        <w:rPr>
          <w:b w:val="0"/>
          <w:i w:val="0"/>
        </w:rPr>
        <w:t>(रोते हुए)" नहीं. गाडी वाले ने मेरा नंबर लिया है, कहा है कि गाडी बनवाने के बाद मुझे Call करेगा।</w:t>
      </w:r>
      <w:r>
        <w:t xml:space="preserve"> </w:t>
      </w:r>
      <w:r>
        <w:rPr>
          <w:b w:val="0"/>
          <w:i w:val="0"/>
        </w:rPr>
        <w:t>(दिलासा देते हुए)" सबसे जरूरी बात ये है कि तुम और सोनू सही- सलामत हो. मरम्मत का खर्चा हम भर लेंगे. मैं तुम्हें पैसे दे दूंगी. तुम फिक्र मत करो।</w:t>
      </w:r>
      <w:r>
        <w:t xml:space="preserve"> </w:t>
      </w:r>
      <w:r>
        <w:rPr>
          <w:b w:val="0"/>
          <w:i w:val="0"/>
        </w:rPr>
        <w:t>लक्ष्मी की आंखों से आंसू बह निकले.</w:t>
      </w:r>
      <w:r>
        <w:t xml:space="preserve"> </w:t>
      </w:r>
      <w:r>
        <w:rPr>
          <w:b w:val="0"/>
          <w:i w:val="0"/>
        </w:rPr>
        <w:t>(रोते हुए)" शनाया, मैं कितनी निकम्मी बन गई हूं. एक मामूली काम भी नहीं संभाल पाई।</w:t>
      </w:r>
      <w:r>
        <w:t xml:space="preserve"> </w:t>
      </w:r>
      <w:r>
        <w:rPr>
          <w:b w:val="0"/>
          <w:i w:val="0"/>
        </w:rPr>
        <w:t>(समझाते हुए)" ऐसी बातें मत सोचो लक्ष्मी दीदी. ये सिर्फ एक हादसा था. और पैसे तो फिर भी कमाए जा सकते हैं. शुक्र मनाओ कि किसी को चोट नहीं आई।</w:t>
      </w:r>
      <w:r>
        <w:t xml:space="preserve"> </w:t>
      </w:r>
      <w:r>
        <w:rPr>
          <w:b w:val="0"/>
          <w:i w:val="0"/>
        </w:rPr>
        <w:t>जब लक्ष्मी कुछ शांत हुई, तो शनाया ने अपनी सहेली जैसमिन की ओर मुडते हुए कहा,</w:t>
      </w:r>
      <w:r>
        <w:t xml:space="preserve"> </w:t>
      </w:r>
      <w:r>
        <w:rPr>
          <w:b w:val="0"/>
          <w:i w:val="0"/>
        </w:rPr>
        <w:t>(दुखी होकर)" जैसमिन, मुझे अभी घर जाना पडेगा।</w:t>
      </w:r>
      <w:r>
        <w:t xml:space="preserve"> </w:t>
      </w:r>
      <w:r>
        <w:rPr>
          <w:b w:val="0"/>
          <w:i w:val="0"/>
        </w:rPr>
        <w:t>जैसमिन ने तुरंत समझ लिया कि शनाया को अब अपनी बहन के पास होना चाहिए.</w:t>
      </w:r>
    </w:p>
    <w:p>
      <w:r>
        <w:rPr>
          <w:b w:val="0"/>
          <w:i w:val="0"/>
        </w:rPr>
        <w:t>(समझदारी से)" ठीक है, शनाया. जाओ, मैं बाद में Call करती हूं, जैसमिन ने उसे रवाना किया.</w:t>
      </w:r>
      <w:r>
        <w:t xml:space="preserve"> </w:t>
      </w:r>
      <w:r>
        <w:rPr>
          <w:b w:val="0"/>
          <w:i w:val="0"/>
        </w:rPr>
        <w:t>शनाया शाह दौडती हुई अपनी बहन लक्ष्मी के पास पहुंची और पूरा दिन और रात वहीं उसके साथ रही. जब वो आधी रात को अपने घर लौटी, तो जैसे ही उसने दरवाजा खोला, कमरे में वैभव राणा की सख्त और ठंडी आवाज गूंज उठी.</w:t>
      </w:r>
      <w:r>
        <w:t xml:space="preserve"> </w:t>
      </w:r>
      <w:r>
        <w:rPr>
          <w:b w:val="0"/>
          <w:i w:val="0"/>
        </w:rPr>
        <w:t>(सख्त स्वर में)" आज इतनी देर से लौट रही हो?</w:t>
      </w:r>
    </w:p>
    <w:p>
      <w:r>
        <w:rPr>
          <w:b w:val="0"/>
          <w:i w:val="0"/>
        </w:rPr>
        <w:t>दरवाजा बंद करते हुए शनाया ने धीमी आवाज में जवाब दिया,</w:t>
      </w:r>
      <w:r>
        <w:t xml:space="preserve"> </w:t>
      </w:r>
      <w:r>
        <w:rPr>
          <w:b w:val="0"/>
          <w:i w:val="0"/>
        </w:rPr>
        <w:t>(थकी हुई)" मेरी बहन थोडी मुसीबत में पड गई थी।</w:t>
      </w:r>
      <w:r>
        <w:t xml:space="preserve"> </w:t>
      </w:r>
      <w:r>
        <w:rPr>
          <w:b w:val="0"/>
          <w:i w:val="0"/>
        </w:rPr>
        <w:t>उसकी बात पर वैभव के चेहरे की कठोर रेखाओं में थोडी नरमी आई, उसने हल्के स्वर में पूछा,</w:t>
      </w:r>
      <w:r>
        <w:t xml:space="preserve"> </w:t>
      </w:r>
      <w:r>
        <w:rPr>
          <w:b w:val="0"/>
          <w:i w:val="0"/>
        </w:rPr>
        <w:t>(चिंता से)" क्या हुआ तुम्हारी बहन को?</w:t>
      </w:r>
    </w:p>
    <w:p>
      <w:r>
        <w:rPr>
          <w:b w:val="0"/>
          <w:i w:val="0"/>
        </w:rPr>
        <w:t>(उदास होकर)" वो दोपहर में Shopping करने गई थी. गलती से उसने सोनू का Stroller एक Luxury गाडी से टकरा दिया, जो सडक किनारे खडी थी. पर उसमें बस एक खरोंच आई है, लेकिन उस गाडी की मरम्मत काफी महंगी पडेगी. लक्ष्मी के पास न कोई नौकरी है, न ही आमदनी. उसे चिंता हो रही है कि वो खर्च कैसे उठाएगी।</w:t>
      </w:r>
      <w:r>
        <w:t xml:space="preserve"> </w:t>
      </w:r>
      <w:r>
        <w:rPr>
          <w:b w:val="0"/>
          <w:i w:val="0"/>
        </w:rPr>
        <w:t>वैभव की काली आंखों में हल्की- सी चमक उभरी. कहीं शनाया की बहन ने दिग्विजय की गाडी तो नहीं टकरा दी?</w:t>
      </w:r>
      <w:r>
        <w:t xml:space="preserve"> </w:t>
      </w:r>
      <w:r>
        <w:rPr>
          <w:b w:val="0"/>
          <w:i w:val="0"/>
        </w:rPr>
        <w:t>उसने चेहरा भावहीन रखते हुए पूछा,</w:t>
      </w:r>
      <w:r>
        <w:t xml:space="preserve"> </w:t>
      </w:r>
      <w:r>
        <w:rPr>
          <w:b w:val="0"/>
          <w:i w:val="0"/>
        </w:rPr>
        <w:t>(गंभीरता से)" किस Company की गाडी थी? और कितना नुकसान हुआ है?</w:t>
      </w:r>
    </w:p>
    <w:p>
      <w:r>
        <w:rPr>
          <w:b w:val="0"/>
          <w:i w:val="0"/>
        </w:rPr>
        <w:t>शनाया ने हल्का सिर झुकाते हुए कहा,</w:t>
      </w:r>
      <w:r>
        <w:t xml:space="preserve"> </w:t>
      </w:r>
      <w:r>
        <w:rPr>
          <w:b w:val="0"/>
          <w:i w:val="0"/>
        </w:rPr>
        <w:t>(चिंता से)" मेरी बहन ने बताया कि वो Maybach थी. उस तरह की गाडी में जरा- सी खरोंच भी काफी महंगी पडती है, मुझे नहीं पता कितना खर्च होगा।</w:t>
      </w:r>
      <w:r>
        <w:t xml:space="preserve"> </w:t>
      </w:r>
      <w:r>
        <w:rPr>
          <w:b w:val="0"/>
          <w:i w:val="0"/>
        </w:rPr>
        <w:t>उसकी आवाज में असमंजस साफ झलक रहा था.</w:t>
      </w:r>
      <w:r>
        <w:t xml:space="preserve"> </w:t>
      </w:r>
      <w:r>
        <w:rPr>
          <w:b w:val="0"/>
          <w:i w:val="0"/>
        </w:rPr>
        <w:t>वैभव ने कोई उत्तर नहीं दिया, लेकिन उसके मन में शक की लहर दौड गई थी- क्या सच में उस दोपहर दिग्विजय की गाडी पर जो खरोंच आई थी, उसका जिम्मेदार लक्ष्मी ही थी?</w:t>
      </w:r>
      <w:r>
        <w:t xml:space="preserve"> </w:t>
      </w:r>
      <w:r>
        <w:rPr>
          <w:b w:val="0"/>
          <w:i w:val="0"/>
        </w:rPr>
        <w:t>जिस महिला ने दिग्विजय की गाडी की Paint उखाड दी थी, वह और कोई नहीं बल्कि वैभव राणा की नयी साली, लक्ष्मी, थी. वैभव ने अभी तक अपनी साली से मुलाकात नहीं की थी.</w:t>
      </w:r>
      <w:r>
        <w:t xml:space="preserve"> </w:t>
      </w:r>
      <w:r>
        <w:rPr>
          <w:b w:val="0"/>
          <w:i w:val="0"/>
        </w:rPr>
        <w:t>(थकान से)" अब देर हो चुकी है, Mister राणा. मैं सोने जा रही हूं, शनाया शाह ने कहा.</w:t>
      </w:r>
    </w:p>
    <w:p>
      <w:r>
        <w:rPr>
          <w:b w:val="0"/>
          <w:i w:val="0"/>
        </w:rPr>
        <w:t>हालांकि उसने अपनी बहन को दिलासा दिया था कि सब ठीक हो जाएगा, पर अंदर से वो खुद भी चिंता में डूबी हुई थी. उसे नहीं पता था कि मरम्मत का खर्च कितना भारी पडेगा.</w:t>
      </w:r>
    </w:p>
    <w:p>
      <w:r>
        <w:rPr>
          <w:b w:val="0"/>
          <w:i w:val="0"/>
        </w:rPr>
        <w:t>वो वैभव को शुभ रात्रि कहकर अपने कमरे की ओर बढ गई.</w:t>
      </w:r>
    </w:p>
    <w:p>
      <w:r>
        <w:rPr>
          <w:b w:val="0"/>
          <w:i w:val="0"/>
        </w:rPr>
        <w:t>जब तक वैभव कुछ कहता, शनाया दरवाजा बंद कर अपने कमरे में जा चुकी थी.</w:t>
      </w:r>
    </w:p>
    <w:p>
      <w:r>
        <w:rPr>
          <w:b w:val="0"/>
          <w:i w:val="0"/>
        </w:rPr>
        <w:t>वैभव असल में कहना चाहता था कि Balcony में रखे फूल. खैर, शनाया सुबह उठकर ही उनका ध्यान रखेगी.</w:t>
      </w:r>
    </w:p>
    <w:p>
      <w:r>
        <w:rPr>
          <w:b w:val="0"/>
          <w:i w:val="0"/>
        </w:rPr>
        <w:t>लेकिन वैभव को कुछ अजीब सा लग रहा था. जैसे उसने कुछ अच्छा काम किया हो और उसके बदले में तारीफ की उम्मीद हो रही हो.</w:t>
      </w:r>
    </w:p>
    <w:p>
      <w:r>
        <w:rPr>
          <w:b w:val="0"/>
          <w:i w:val="0"/>
        </w:rPr>
        <w:t>(आश्चर्य से)" Mister राणा, दरवाजा अचानक खुला और शनाया फिर बाहर निकली.</w:t>
      </w:r>
      <w:r>
        <w:t xml:space="preserve"> </w:t>
      </w:r>
      <w:r>
        <w:rPr>
          <w:b w:val="0"/>
          <w:i w:val="0"/>
        </w:rPr>
        <w:t>(खुशी से)" मैंने देखा कि आपने Washing Machine ले ली है. कितने की आई?</w:t>
      </w:r>
    </w:p>
    <w:p>
      <w:r>
        <w:rPr>
          <w:b w:val="0"/>
          <w:i w:val="0"/>
        </w:rPr>
        <w:t>(शांत स्वर में)" मैंने दो Washing Machines पर पंद्रह हजार रुपये खर्च किए, वैभव ने जवाब दिया.</w:t>
      </w:r>
      <w:r>
        <w:t xml:space="preserve"> </w:t>
      </w:r>
      <w:r>
        <w:rPr>
          <w:b w:val="0"/>
          <w:i w:val="0"/>
        </w:rPr>
        <w:t>शनाया ने तुरंत अपनी बहन के यहां वाली Washing Machine की कीमत से तुलना की. उसे लगा कीमत उचित थी, इसलिए उसने कुछ नहीं कहा.</w:t>
      </w:r>
      <w:r>
        <w:t xml:space="preserve"> </w:t>
      </w:r>
      <w:r>
        <w:rPr>
          <w:b w:val="0"/>
          <w:i w:val="0"/>
        </w:rPr>
        <w:t>(रोकते हुए)" शनाया, वैभव ने उसे कमरे का दरवाजा बंद करने से पहले पुकारा.</w:t>
      </w:r>
    </w:p>
    <w:p>
      <w:r>
        <w:rPr>
          <w:b w:val="0"/>
          <w:i w:val="0"/>
        </w:rPr>
        <w:t>(विनम्रता से)" तुम्हारी बहन वाली बात कोई बडी बात नहीं है. अगर पैसों की कमी हो तो तुम मुझसे कह सकती हो. मैं तुम्हारी बहन को उधार दे सकता हूं।</w:t>
      </w:r>
      <w:r>
        <w:t xml:space="preserve"> </w:t>
      </w:r>
      <w:r>
        <w:rPr>
          <w:b w:val="0"/>
          <w:i w:val="0"/>
        </w:rPr>
        <w:t>उसके इस बात पर शनाया ने आभार से कहा,</w:t>
      </w:r>
      <w:r>
        <w:t xml:space="preserve"> </w:t>
      </w:r>
      <w:r>
        <w:rPr>
          <w:b w:val="0"/>
          <w:i w:val="0"/>
        </w:rPr>
        <w:t>(कृतज्ञता से)" धन्यवाद Mister राणा. Bill आने के बाद देखते हैं क्या करना है. अगर हमें पूरा पैसा इकट्ठा करने में दिक्कत हुई तो मैं अपनी बहन की तरफ से उधारी की पर्ची Sign कर दूंगी।</w:t>
      </w:r>
      <w:r>
        <w:t xml:space="preserve"> </w:t>
      </w:r>
      <w:r>
        <w:rPr>
          <w:b w:val="0"/>
          <w:i w:val="0"/>
        </w:rPr>
        <w:t>उनकी शादी को अभी कुछ ही दिन हुए थे, इसलिए दोनों एक- दूसरे को ज्यादा नहीं जानते थे. फिर भी, शनाया को अच्छा लगा कि वैभव उसकी बहन की मदद करने के लिए तैयार था.</w:t>
      </w:r>
    </w:p>
    <w:p>
      <w:r>
        <w:rPr>
          <w:b w:val="0"/>
          <w:i w:val="0"/>
        </w:rPr>
        <w:t>(समझाते हुए)" अब देर हो गई है. तुम आराम करो. और ज्यादा सोचो मत. सब ठीक हो जाएगा, वैभव ने कहा.</w:t>
      </w:r>
      <w:r>
        <w:t xml:space="preserve"> </w:t>
      </w:r>
      <w:r>
        <w:rPr>
          <w:b w:val="0"/>
          <w:i w:val="0"/>
        </w:rPr>
        <w:t>(आभार से)" आप भी, शुभ रात्रि, इतना कहकर शनाया अपने कमरे में लौट गई.</w:t>
      </w:r>
    </w:p>
    <w:p>
      <w:r>
        <w:rPr>
          <w:b w:val="0"/>
          <w:i w:val="0"/>
        </w:rPr>
        <w:t>वैभव थोडी देर तक Drawing Room में बैठा रहा, फिर वह भी अपने कमरे की ओर बढा.</w:t>
      </w:r>
    </w:p>
    <w:p>
      <w:r>
        <w:rPr>
          <w:b w:val="0"/>
          <w:i w:val="0"/>
        </w:rPr>
        <w:t>दरवाजा बंद करते ही वैभव ने अपना फोन निकाला और दिग्विजय को Call किया.</w:t>
      </w:r>
    </w:p>
    <w:p>
      <w:r>
        <w:rPr>
          <w:b w:val="0"/>
          <w:i w:val="0"/>
        </w:rPr>
        <w:t>(सामान्य स्वर में)" सो गए क्या?</w:t>
      </w:r>
      <w:r>
        <w:t xml:space="preserve"> </w:t>
      </w:r>
      <w:r>
        <w:rPr>
          <w:b w:val="0"/>
          <w:i w:val="0"/>
        </w:rPr>
        <w:t>दूसरी तरफ से दिग्विजय ने हंसते हुए कहा,</w:t>
      </w:r>
      <w:r>
        <w:t xml:space="preserve"> </w:t>
      </w:r>
      <w:r>
        <w:rPr>
          <w:b w:val="0"/>
          <w:i w:val="0"/>
        </w:rPr>
        <w:t>(हंसते हुए)" अरे नहीं यार, मैं तो तीन बजे से पहले सोता ही नहीं. वैसे क्या बात है? Drinks पर बुला रहे हो क्या? अगर हां तो आ जाओ, आज अपनी Wine Collection दिखाता हूं।</w:t>
      </w:r>
      <w:r>
        <w:t xml:space="preserve"> </w:t>
      </w:r>
      <w:r>
        <w:rPr>
          <w:b w:val="0"/>
          <w:i w:val="0"/>
        </w:rPr>
        <w:t>(सवाल करते हुए)" तुम्हारी गाडी को फिर से Paint कराने में कितना खर्च आएगा? वैभव ने पूछा. वैभव ने गाडी को पास से देखा नहीं था, इसलिए उसे नुकसान का अंदाजा नहीं था.</w:t>
      </w:r>
      <w:r>
        <w:t xml:space="preserve"> </w:t>
      </w:r>
      <w:r>
        <w:rPr>
          <w:b w:val="0"/>
          <w:i w:val="0"/>
        </w:rPr>
        <w:t>(लापरवाही से)" कुछ खास नहीं है, बस हल्की सी खरोंच है. दस हजार में काम हो जाना चाहिए।</w:t>
      </w:r>
      <w:r>
        <w:t xml:space="preserve"> </w:t>
      </w:r>
      <w:r>
        <w:rPr>
          <w:b w:val="0"/>
          <w:i w:val="0"/>
        </w:rPr>
        <w:t>(पूछते हुए)" क्या तुम Insurance Claim कर रहे हो? वैभव ने पूछा.</w:t>
      </w:r>
      <w:r>
        <w:t xml:space="preserve"> </w:t>
      </w:r>
      <w:r>
        <w:rPr>
          <w:b w:val="0"/>
          <w:i w:val="0"/>
        </w:rPr>
        <w:t>(सहज स्वर में)" बस मामूली सी बात थी, इसलिए मैंने Insurance Claim करना जरूरी नहीं समझा. लेकिन अचानक ये सवाल क्यों? दिग्विजय ने हैरानी से पूछा.</w:t>
      </w:r>
    </w:p>
    <w:p>
      <w:r>
        <w:rPr>
          <w:b w:val="0"/>
          <w:i w:val="0"/>
        </w:rPr>
        <w:t>कुछ पल की चुप्पी के बाद वैभव बोला,</w:t>
      </w:r>
      <w:r>
        <w:t xml:space="preserve"> </w:t>
      </w:r>
      <w:r>
        <w:rPr>
          <w:b w:val="0"/>
          <w:i w:val="0"/>
        </w:rPr>
        <w:t>(गंभीरता से)" जिस औरत ने आज सुबह तुम्हारी कार पर Scratch किया. वो मेरी दादी की जान बचाने वाली की बहन है. दोनों बहनें ही एक- दूसरे का सहारा हैं. वो Housewife है, कोई आमदनी नहीं है. बहुत परेशान हैं कि गाडी की मरम्मत का खर्च कैसे देंगी।</w:t>
      </w:r>
      <w:r>
        <w:t xml:space="preserve"> </w:t>
      </w:r>
      <w:r>
        <w:rPr>
          <w:b w:val="0"/>
          <w:i w:val="0"/>
        </w:rPr>
        <w:t>(आश्चर्य से)" क्या संयोग है! दिग्विजय ने कहा,</w:t>
      </w:r>
      <w:r>
        <w:t xml:space="preserve"> </w:t>
      </w:r>
      <w:r>
        <w:rPr>
          <w:b w:val="0"/>
          <w:i w:val="0"/>
        </w:rPr>
        <w:t>(हैरानी से)" यकीन नहीं हो रहा कि वो तुम्हारी दादी की जान बचाने वाली की बहन निकली. लेकिन तुम्हें ये पता कैसे चला?</w:t>
      </w:r>
      <w:r>
        <w:t xml:space="preserve"> </w:t>
      </w:r>
      <w:r>
        <w:rPr>
          <w:b w:val="0"/>
          <w:i w:val="0"/>
        </w:rPr>
        <w:t>वैभव ने झूठ बोलते हुए कहा,</w:t>
      </w:r>
      <w:r>
        <w:t xml:space="preserve"> </w:t>
      </w:r>
      <w:r>
        <w:rPr>
          <w:b w:val="0"/>
          <w:i w:val="0"/>
        </w:rPr>
        <w:t>(झूठ बोलते हुए)" मेरी दादी को उस औरत से लगाव हो गया है. अकसर उसकी संगत में रहती हैं. आज वो उदास थी, तो दादी ने वजह पूछी और शनाया ने सब बता दिया।</w:t>
      </w:r>
      <w:r>
        <w:t xml:space="preserve"> </w:t>
      </w:r>
      <w:r>
        <w:rPr>
          <w:b w:val="0"/>
          <w:i w:val="0"/>
        </w:rPr>
        <w:t>(पूछते हुए)" शनाया? उसका उपनाम क्या है? दिग्विजय ने पूछा.</w:t>
      </w:r>
      <w:r>
        <w:t xml:space="preserve"> </w:t>
      </w:r>
      <w:r>
        <w:rPr>
          <w:b w:val="0"/>
          <w:i w:val="0"/>
        </w:rPr>
        <w:t>जिसपर वैभव बोला,</w:t>
      </w:r>
      <w:r>
        <w:t xml:space="preserve"> </w:t>
      </w:r>
      <w:r>
        <w:rPr>
          <w:b w:val="0"/>
          <w:i w:val="0"/>
        </w:rPr>
        <w:t>(जवाब देते हुए)" शाह. शनाया शाह।</w:t>
      </w:r>
      <w:r>
        <w:t xml:space="preserve"> </w:t>
      </w:r>
      <w:r>
        <w:rPr>
          <w:b w:val="0"/>
          <w:i w:val="0"/>
        </w:rPr>
        <w:t>(समझते हुए)" फिर तो पक्का बहनें हैं. जिसने मेरी कार को नुकसान पहुंचाया, उसका नाम लक्ष्मी शाह है।</w:t>
      </w:r>
      <w:r>
        <w:t xml:space="preserve"> </w:t>
      </w:r>
      <w:r>
        <w:rPr>
          <w:b w:val="0"/>
          <w:i w:val="0"/>
        </w:rPr>
        <w:t>(सहमति से)" हां, नाम से तो यही लगता है।</w:t>
      </w:r>
      <w:r>
        <w:t xml:space="preserve"> </w:t>
      </w:r>
      <w:r>
        <w:rPr>
          <w:b w:val="0"/>
          <w:i w:val="0"/>
        </w:rPr>
        <w:t>(समझदारी से)" ठीक है, चूंकि वो तुम्हारी दादी की जान बचाने वाली की बहन है, तो मैं इस बात को यहीं खत्म कर देता हूं. वैसे भी मेरे लिए पैसों की कोई कमी नहीं, लेकिन मैं पूरा माफ भी नहीं कर सकता. उसे एक सीख तो मिलनी चाहिए, वरना अगली बार वो किसी और की गाडी में ठोक देगी।</w:t>
      </w:r>
      <w:r>
        <w:t xml:space="preserve"> </w:t>
      </w:r>
      <w:r>
        <w:rPr>
          <w:b w:val="0"/>
          <w:i w:val="0"/>
        </w:rPr>
        <w:t>दिग्विजय लखानी, उम्र पैंतीस, लखानी परिवार के चौथे बेटे थे. भले ही उन्होंने पारिवारिक व्यवसाय नहीं संभाला था, लेकिन Lakhani &amp; Co. के नाम से अपनी पहचान बनाई थी. उन्होंने कई Subsidiary Companies चला रखी थीं और खुद के बलबूते अरबपति बने थे.</w:t>
      </w:r>
      <w:r>
        <w:t xml:space="preserve"> </w:t>
      </w:r>
      <w:r>
        <w:rPr>
          <w:b w:val="0"/>
          <w:i w:val="0"/>
        </w:rPr>
        <w:t>दिग्विजय का स्वभाव सीधा और वफादार था. अपने युवा दिनों में वो कानून की दोनों सीमाओं के बीच चल चुके थे. उनके चेहरे पर पडा गहरा जख्म भी उनके बीते समय की कहानी बयां करता था.</w:t>
      </w:r>
      <w:r>
        <w:t xml:space="preserve"> </w:t>
      </w:r>
      <w:r>
        <w:rPr>
          <w:b w:val="0"/>
          <w:i w:val="0"/>
        </w:rPr>
        <w:t>लेकिन उन्होंने कभी Surgery करवा कर उसे हटाने की कोशिश नहीं की, क्योंकि उन्हें लगता था कि वो निशान उनके व्यक्तित्व को खास बनाता है.</w:t>
      </w:r>
      <w:r>
        <w:t xml:space="preserve"> </w:t>
      </w:r>
      <w:r>
        <w:rPr>
          <w:b w:val="0"/>
          <w:i w:val="0"/>
        </w:rPr>
        <w:t>(विनम्रता से)" अगर तुम उसे सबक सिखाना चाहते हो तो वाजिब रकम उससे वसूल सकते हो. मेरी दादी की खातिर थोडी रियायत दे देना, वैभव ने कहा.</w:t>
      </w:r>
    </w:p>
    <w:p>
      <w:r>
        <w:rPr>
          <w:b w:val="0"/>
          <w:i w:val="0"/>
        </w:rPr>
        <w:t>वैभव और दिग्विजय जैसे लोगों के लिए दस हजार रुपये कुछ खास नहीं थे. लक्ष्मी जैसी गृहिणी भी थोडी बहुत उधारी करके ये रकम जुटा सकती थी.</w:t>
      </w:r>
    </w:p>
    <w:p>
      <w:r>
        <w:rPr>
          <w:b w:val="0"/>
          <w:i w:val="0"/>
        </w:rPr>
        <w:t>(दयालुता से)" कोई बात नहीं. कुल दस हजार का खर्च है. उससे आधे पैसे ही ले लूंगा. एक गृहिणी के लिए कुछ हजार भी भारी होते हैं. शायद इस अनुभव से उसे सडकों पर ज्यादा सावधान रहना सीखने को मिले।</w:t>
      </w:r>
      <w:r>
        <w:t xml:space="preserve"> </w:t>
      </w:r>
      <w:r>
        <w:rPr>
          <w:b w:val="0"/>
          <w:i w:val="0"/>
        </w:rPr>
        <w:t>(आभार से)" धन्यवाद, दिग्विजय।</w:t>
      </w:r>
      <w:r>
        <w:t xml:space="preserve"> </w:t>
      </w:r>
      <w:r>
        <w:rPr>
          <w:b w:val="0"/>
          <w:i w:val="0"/>
        </w:rPr>
        <w:t>(मजाक करते हुए)" छोटी सी बात है. पर सोचने वाली बात है- तुम्हारी दादी को वो शनाया कितनी पसंद है. जान बचाने के बदले में तो बडी रकम देकर भी पीछा छुडा सकती थीं, पर उन्होंने उससे संपर्क बनाए रखा. यहां तक कि तुम्हें भी उसके लिए सिफारिश करने को कह दिया।</w:t>
      </w:r>
      <w:r>
        <w:t xml:space="preserve"> </w:t>
      </w:r>
      <w:r>
        <w:rPr>
          <w:b w:val="0"/>
          <w:i w:val="0"/>
        </w:rPr>
        <w:t>वैभव ने शांत स्वर में उत्तर दिया,</w:t>
      </w:r>
      <w:r>
        <w:t xml:space="preserve"> </w:t>
      </w:r>
      <w:r>
        <w:rPr>
          <w:b w:val="0"/>
          <w:i w:val="0"/>
        </w:rPr>
        <w:t>(समझदारी से)" कहीं न कहीं, दादी हमें यह जताना चाहती हैं कि हम उनके साथ समय नहीं बिताते।</w:t>
      </w:r>
      <w:r>
        <w:t xml:space="preserve"> </w:t>
      </w:r>
      <w:r>
        <w:rPr>
          <w:b w:val="0"/>
          <w:i w:val="0"/>
        </w:rPr>
        <w:t>माया दादी अपने पोतों की जल्दी शादी होते देखना चाहती थीं ताकि घर में परपोते- परपोतियों की किलकारी गूंजे. उन्होंने यहां तक कह दिया था कि जो भी उन्हें परपोती देगा, उसे पांच सौ करोड की इनाम राशि दी जाएगी, और पोते के लिए पचास करोड.</w:t>
      </w:r>
    </w:p>
    <w:p>
      <w:r>
        <w:rPr>
          <w:b w:val="0"/>
          <w:i w:val="0"/>
        </w:rPr>
        <w:t>राणा परिवार में आज तक कोई बेटी नहीं हुई थी. माया दादी को हमेशा एक पोती की चाह थी, लेकिन उनके सभी बहुओं ने तीन- तीन बेटे दिए. अब उनकी आखिरी उम्मीद उनके पोते ही थे.</w:t>
      </w:r>
    </w:p>
    <w:p>
      <w:r>
        <w:rPr>
          <w:b w:val="0"/>
          <w:i w:val="0"/>
        </w:rPr>
        <w:t>दिग्विजय कुछ देर चुप रहा, फिर बोला,</w:t>
      </w:r>
      <w:r>
        <w:t xml:space="preserve"> </w:t>
      </w:r>
      <w:r>
        <w:rPr>
          <w:b w:val="0"/>
          <w:i w:val="0"/>
        </w:rPr>
        <w:t>(समझते हुए)" बुजुर्ग तो ऐसे ही होते हैं. जब मेरी दादी जीवित थीं, तब वो भी मुझे रोज शादी के लिए टोका करती थीं. हम भाई इतने परेशान हो जाते थे कि घर से ही दूर भाग जाते थे. अब जब वो नहीं रहीं, तो उनकी डांट भी याद आती है।</w:t>
      </w:r>
      <w:r>
        <w:t xml:space="preserve"> </w:t>
      </w:r>
      <w:r>
        <w:rPr>
          <w:b w:val="0"/>
          <w:i w:val="0"/>
        </w:rPr>
        <w:t>सच कहा जाए तो लोग अकसर किसी की अहमियत तब समझते हैं जब वो खो जाती है.</w:t>
      </w:r>
      <w:r>
        <w:t xml:space="preserve"> </w:t>
      </w:r>
      <w:r>
        <w:rPr>
          <w:b w:val="0"/>
          <w:i w:val="0"/>
        </w:rPr>
        <w:t>दिग्विजय अपने तीन भाइयों में अकेले थे जो अब तक अविवाहित थे. उनका पूरा परिवार, यहाँ तक कि उनके भतीजे भी, उन्हें शादी के लिए तंग करते रहते थे.(हँसते हुए)" तू पैंतीस का हो गया है, चालीस के करीब है. तो सब पीछे तो पडेंगे ही. अब शादी में देर करोगे, तो जब बच्चा होगा तब खुद बूढे लगोगे. जिस कारण लोग तो बच्चे को भी तुम्हारा पोता समझ लेंगे।</w:t>
      </w:r>
      <w:r>
        <w:t xml:space="preserve"> </w:t>
      </w:r>
      <w:r>
        <w:rPr>
          <w:b w:val="0"/>
          <w:i w:val="0"/>
        </w:rPr>
        <w:t>वैभव ने मजाक उडाया.सच तो ये था कि अगर माया दादी ने जिद नहीं की होती, तो वैभव भी इतनी जल्दी शादी के लिए तैयार नहीं होता. वो अपने पोतों में सबसे आज्ञाकारी था. उसके लिए शादी तब होनी चाहिए जब वह पूरी तरह से मानसिक रूप से तैयार हो.वैसे अब वो शादी तो कर चुका था, लेकिन शनाया के साथ उम्रभर निभाने का फैसला उसने अभी नहीं किया था. जैसा कि उसने दादी से कहा था — पहले वह शनाया के चरित्र को परखेगा, फिर ही अपने भावनाएं उस रिश्ते में डालेगा.तभी अचानक दिग्विजय हंसने लगा, और बोला,</w:t>
      </w:r>
      <w:r>
        <w:t xml:space="preserve"> </w:t>
      </w:r>
      <w:r>
        <w:rPr>
          <w:b w:val="0"/>
          <w:i w:val="0"/>
        </w:rPr>
        <w:t>(हँसते हुए)" तब तो और भी अच्छा है।दिग्विजय की बात सुन वैभव को समझ नहीं आता कि वो आगे बोले तो बोले क्या?आखिर क्या बोला दिग्विजय ने?आगे जानने के लिए सुनिए कहानी का अगला एपिसोड.</w:t>
      </w:r>
    </w:p>
    <w:p>
      <w:r>
        <w:br w:type="page"/>
      </w:r>
    </w:p>
    <w:p>
      <w:pPr>
        <w:pStyle w:val="Heading1"/>
      </w:pPr>
      <w:r>
        <w:t>Ch 16 - प्रॉब्लम सॉल्व</w:t>
      </w:r>
    </w:p>
    <w:p>
      <w:r>
        <w:rPr>
          <w:b w:val="0"/>
          <w:i w:val="0"/>
        </w:rPr>
        <w:t>दिग्विजय जोर से हंसा,</w:t>
      </w:r>
      <w:r>
        <w:t xml:space="preserve"> </w:t>
      </w:r>
      <w:r>
        <w:rPr>
          <w:b w:val="0"/>
          <w:i w:val="0"/>
        </w:rPr>
        <w:t>(हंसते हुए)" अच्छा है, मैं अपने बच्चे को ऐसे पालूंगा जैसे दादा अपने पोते को पालता है।</w:t>
      </w:r>
      <w:r>
        <w:t xml:space="preserve"> </w:t>
      </w:r>
      <w:r>
        <w:rPr>
          <w:b w:val="0"/>
          <w:i w:val="0"/>
        </w:rPr>
        <w:t>उसके इस बात पर वैभव हैरानी से फोन को देखने लगा. फिर बिना कुछ बोले फोन काट दिया.</w:t>
      </w:r>
      <w:r>
        <w:t xml:space="preserve"> </w:t>
      </w:r>
      <w:r>
        <w:rPr>
          <w:b w:val="0"/>
          <w:i w:val="0"/>
        </w:rPr>
        <w:t>वहीं फोन के कटते ही दिग्विजय अपने फोन को देखने लगा,</w:t>
      </w:r>
      <w:r>
        <w:t xml:space="preserve"> </w:t>
      </w:r>
      <w:r>
        <w:rPr>
          <w:b w:val="0"/>
          <w:i w:val="0"/>
        </w:rPr>
        <w:t>(हैरान होते हुए)" अरे, काट दिया।</w:t>
      </w:r>
      <w:r>
        <w:t xml:space="preserve"> </w:t>
      </w:r>
      <w:r>
        <w:rPr>
          <w:b w:val="0"/>
          <w:i w:val="0"/>
        </w:rPr>
        <w:t>जिसके बाद वो वापस से शराब में डूब गया.</w:t>
      </w:r>
    </w:p>
    <w:p>
      <w:r>
        <w:rPr>
          <w:b w:val="0"/>
          <w:i w:val="0"/>
        </w:rPr>
        <w:t>उधर शनाया शाह ने पूरी रात करवटें बदलते हुए बिताई. क्योंकि बेचैनी और तनावपूर्ण सपनों ने उसकी नींद उडा दी थी. सुबह जब उसकी आंख खुली, तो थकान उसकी हर नस में समाई हुई थी.</w:t>
      </w:r>
    </w:p>
    <w:p>
      <w:r>
        <w:rPr>
          <w:b w:val="0"/>
          <w:i w:val="0"/>
        </w:rPr>
        <w:t>जैसा कि उसकी दिनचर्या बन चुकी थी, सोने से पहले उसने washing machine चला दी थी और सुबह उठते ही balcony में कपडे सुखाने निकल गई.</w:t>
      </w:r>
    </w:p>
    <w:p>
      <w:r>
        <w:rPr>
          <w:b w:val="0"/>
          <w:i w:val="0"/>
        </w:rPr>
        <w:t>तभी उसकी नजर balcony पर गई, जहां अब कपडे सुखाने के लिए stainless steel की rods लगी हुई थीं. वहीं एक कोने में तरह- तरह के गमले रखे हुए थे. कुछ में फूल खिले थे, कुछ में कली आ चुकी थी. आकार चाहे जैसा हो, हर फूल की बनावट बेहद खूबसूरत और नाजुक थी.</w:t>
      </w:r>
    </w:p>
    <w:p>
      <w:r>
        <w:rPr>
          <w:b w:val="0"/>
          <w:i w:val="0"/>
        </w:rPr>
        <w:t>शनाया का ध्यान अनायास ही उन फूलों की तरफ खिंच गया.</w:t>
      </w:r>
    </w:p>
    <w:p>
      <w:r>
        <w:rPr>
          <w:b w:val="0"/>
          <w:i w:val="0"/>
        </w:rPr>
        <w:t>उसने जल्दी से कपडे टांगे और फिर वो flower stand को assemble करने लगी जो उसने कल सुबह खरीदे थे. एक- एक कर वह गमलों को सजाने लगी, जैसे कोई कलाकार अपने canvas पर रंग भर रहा हो.</w:t>
      </w:r>
    </w:p>
    <w:p>
      <w:r>
        <w:rPr>
          <w:b w:val="0"/>
          <w:i w:val="0"/>
        </w:rPr>
        <w:t>जब वह यह सब कर रही थी, तभी उसे अचानक लगा कि कोई उसे लगातार देख रहा है. उसने सिर उठाकर ऊपर देखा तो सामने वैभव राणा की सीधी, भावहीन नजरें थीं, टकटकी लगाए, बिना कोई एहसास जताए.</w:t>
      </w:r>
    </w:p>
    <w:p>
      <w:r>
        <w:rPr>
          <w:b w:val="0"/>
          <w:i w:val="0"/>
        </w:rPr>
        <w:t>अब तक वो उसकी उस बेरुखी नजरों की आदत डाल चुकी थी. आखिर कुछ दिनों से वे एक ही छत के नीचे पति- पत्नी के रूप में रह रहे थे.</w:t>
      </w:r>
    </w:p>
    <w:p>
      <w:r>
        <w:rPr>
          <w:b w:val="0"/>
          <w:i w:val="0"/>
        </w:rPr>
        <w:t>शनाया ने मुस्कराते हुए कहा,</w:t>
      </w:r>
      <w:r>
        <w:t xml:space="preserve"> </w:t>
      </w:r>
      <w:r>
        <w:rPr>
          <w:b w:val="0"/>
          <w:i w:val="0"/>
        </w:rPr>
        <w:t>(मुस्कराते हुए)" Good morning, Mister राणा।</w:t>
      </w:r>
      <w:r>
        <w:t xml:space="preserve"> </w:t>
      </w:r>
      <w:r>
        <w:rPr>
          <w:b w:val="0"/>
          <w:i w:val="0"/>
        </w:rPr>
        <w:t>फिर वो उसकी तरफ देखकर बोली,</w:t>
      </w:r>
      <w:r>
        <w:t xml:space="preserve"> </w:t>
      </w:r>
      <w:r>
        <w:rPr>
          <w:b w:val="0"/>
          <w:i w:val="0"/>
        </w:rPr>
        <w:t>(खुश होते हुए)" फूल तो बहुत सुंदर हैं. आपने अच्छा काम किया है।</w:t>
      </w:r>
      <w:r>
        <w:t xml:space="preserve"> </w:t>
      </w:r>
      <w:r>
        <w:rPr>
          <w:b w:val="0"/>
          <w:i w:val="0"/>
        </w:rPr>
        <w:t>उसे वैभव पर भरोसा था कि वह जो करता है, उसे संजीदगी से करता है.</w:t>
      </w:r>
    </w:p>
    <w:p>
      <w:r>
        <w:rPr>
          <w:b w:val="0"/>
          <w:i w:val="0"/>
        </w:rPr>
        <w:t>वैभव ने अपने गहरे स्वर में धीरे से कहा,</w:t>
      </w:r>
      <w:r>
        <w:t xml:space="preserve"> </w:t>
      </w:r>
      <w:r>
        <w:rPr>
          <w:b w:val="0"/>
          <w:i w:val="0"/>
        </w:rPr>
        <w:t>(शांत स्वर में)" अगर आगे भी कोई परेशानी हो, तो मुझसे कह देना।</w:t>
      </w:r>
      <w:r>
        <w:t xml:space="preserve"> </w:t>
      </w:r>
      <w:r>
        <w:rPr>
          <w:b w:val="0"/>
          <w:i w:val="0"/>
        </w:rPr>
        <w:t>उसके लिए शनाया की ऐसी छोटी- छोटी जरूरतें पूरी करना कोई बडी बात नहीं थी.</w:t>
      </w:r>
      <w:r>
        <w:t xml:space="preserve"> </w:t>
      </w:r>
      <w:r>
        <w:rPr>
          <w:b w:val="0"/>
          <w:i w:val="0"/>
        </w:rPr>
        <w:t>शनाया ने संक्षिप्त उत्तर दिया,</w:t>
      </w:r>
      <w:r>
        <w:t xml:space="preserve"> </w:t>
      </w:r>
      <w:r>
        <w:rPr>
          <w:b w:val="0"/>
          <w:i w:val="0"/>
        </w:rPr>
        <w:t>(मुस्कराते हुए)" जरूर।</w:t>
      </w:r>
      <w:r>
        <w:t xml:space="preserve"> </w:t>
      </w:r>
      <w:r>
        <w:rPr>
          <w:b w:val="0"/>
          <w:i w:val="0"/>
        </w:rPr>
        <w:t>उसकी आंखों में एक हल्की- सी मुस्कान थी, और मन में एक हल्का- सा सुकून.</w:t>
      </w:r>
    </w:p>
    <w:p>
      <w:r>
        <w:rPr>
          <w:b w:val="0"/>
          <w:i w:val="0"/>
        </w:rPr>
        <w:t>फिर एक हल्की मुस्कान के साथ शनाया शाह फिर से पौधों की सजावट में लग गई.</w:t>
      </w:r>
    </w:p>
    <w:p>
      <w:r>
        <w:rPr>
          <w:b w:val="0"/>
          <w:i w:val="0"/>
        </w:rPr>
        <w:t>फिर उसने सारे पौधों को देखने लगी.</w:t>
      </w:r>
    </w:p>
    <w:p>
      <w:r>
        <w:rPr>
          <w:b w:val="0"/>
          <w:i w:val="0"/>
        </w:rPr>
        <w:t>(उत्सुकता से)" ये पौधे कहां से लाईं? बहुत सुंदर हैं।</w:t>
      </w:r>
      <w:r>
        <w:t xml:space="preserve"> </w:t>
      </w:r>
      <w:r>
        <w:rPr>
          <w:b w:val="0"/>
          <w:i w:val="0"/>
        </w:rPr>
        <w:t>उसने बिना नजरें हटाए कहा.</w:t>
      </w:r>
      <w:r>
        <w:t xml:space="preserve"> </w:t>
      </w:r>
      <w:r>
        <w:rPr>
          <w:b w:val="0"/>
          <w:i w:val="0"/>
        </w:rPr>
        <w:t>जिसपर वैभव राणा ने बिना झिझक झूठ बोला,</w:t>
      </w:r>
      <w:r>
        <w:t xml:space="preserve"> </w:t>
      </w:r>
      <w:r>
        <w:rPr>
          <w:b w:val="0"/>
          <w:i w:val="0"/>
        </w:rPr>
        <w:t>(सहजता से)" कई फूलों की दुकानों पर गया था. अब ठीक से याद नहीं कि कहां से लिए।</w:t>
      </w:r>
      <w:r>
        <w:t xml:space="preserve"> </w:t>
      </w:r>
      <w:r>
        <w:rPr>
          <w:b w:val="0"/>
          <w:i w:val="0"/>
        </w:rPr>
        <w:t>(समझते हुए)" अच्छा।</w:t>
      </w:r>
      <w:r>
        <w:t xml:space="preserve"> </w:t>
      </w:r>
      <w:r>
        <w:rPr>
          <w:b w:val="0"/>
          <w:i w:val="0"/>
        </w:rPr>
        <w:t>शनाया ने ज्यादा सवाल नहीं किए. उसे जो नतीजा मिला था, वो उससे पहले ही बहुत खुश थी.</w:t>
      </w:r>
      <w:r>
        <w:t xml:space="preserve"> </w:t>
      </w:r>
      <w:r>
        <w:rPr>
          <w:b w:val="0"/>
          <w:i w:val="0"/>
        </w:rPr>
        <w:t>वैभव ने अचानक पूछा,</w:t>
      </w:r>
      <w:r>
        <w:t xml:space="preserve"> </w:t>
      </w:r>
      <w:r>
        <w:rPr>
          <w:b w:val="0"/>
          <w:i w:val="0"/>
        </w:rPr>
        <w:t>(पूछते हुए)" नाश्ते में क्या बना है आज?</w:t>
      </w:r>
    </w:p>
    <w:p>
      <w:r>
        <w:rPr>
          <w:b w:val="0"/>
          <w:i w:val="0"/>
        </w:rPr>
        <w:t>इस बात पर शनाया को याद आया कि वो तो सुबह का सबसे जरूरी काम भूल ही गई थी- नाश्ता.</w:t>
      </w:r>
    </w:p>
    <w:p>
      <w:r>
        <w:rPr>
          <w:b w:val="0"/>
          <w:i w:val="0"/>
        </w:rPr>
        <w:t>उसने जल्दी से अपना phone निकाला और देखा कि सात बज चुके थे. इसी कारण झेंपते हुए उसने कहा,</w:t>
      </w:r>
      <w:r>
        <w:t xml:space="preserve"> </w:t>
      </w:r>
      <w:r>
        <w:rPr>
          <w:b w:val="0"/>
          <w:i w:val="0"/>
        </w:rPr>
        <w:t>(झेंपते हुए)" मैं तो नाश्ता लाना ही भूल गई. अभी समय है, मैं जल्दी से कुछ ले आती हूं. आप तब तक तैयार हो जाइए. आपको क्या खाना पसंद है?</w:t>
      </w:r>
      <w:r>
        <w:t xml:space="preserve"> </w:t>
      </w:r>
      <w:r>
        <w:rPr>
          <w:b w:val="0"/>
          <w:i w:val="0"/>
        </w:rPr>
        <w:t>वैभव ने शांत स्वर में कहा,</w:t>
      </w:r>
      <w:r>
        <w:t xml:space="preserve"> </w:t>
      </w:r>
      <w:r>
        <w:rPr>
          <w:b w:val="0"/>
          <w:i w:val="0"/>
        </w:rPr>
        <w:t>(शांत स्वर में)" मुझे कुछ भी चलेगा, तुम जो लाओगी, वही ठीक है।</w:t>
      </w:r>
      <w:r>
        <w:t xml:space="preserve"> </w:t>
      </w:r>
      <w:r>
        <w:rPr>
          <w:b w:val="0"/>
          <w:i w:val="0"/>
        </w:rPr>
        <w:t>वैभव को अपनी पहचान छिपानी थी, इसलिए अपनी पसंद जाहिर करने की कोई गुंजाइश नहीं थी. क्योंकि उसके पसंदीदा food इतने महंगे थे कि आम आदमी की पहुंच से बाहर थे.</w:t>
      </w:r>
    </w:p>
    <w:p>
      <w:r>
        <w:rPr>
          <w:b w:val="0"/>
          <w:i w:val="0"/>
        </w:rPr>
        <w:t>(समझते हुए)" ठीक है।</w:t>
      </w:r>
      <w:r>
        <w:t xml:space="preserve"> </w:t>
      </w:r>
      <w:r>
        <w:rPr>
          <w:b w:val="0"/>
          <w:i w:val="0"/>
        </w:rPr>
        <w:t>इतना कहते हुए शनाया फुर्ती से नीचे उतर गई और अपनी e- bike लेकर नाश्ता लेने निकल पडी.</w:t>
      </w:r>
      <w:r>
        <w:t xml:space="preserve"> </w:t>
      </w:r>
      <w:r>
        <w:rPr>
          <w:b w:val="0"/>
          <w:i w:val="0"/>
        </w:rPr>
        <w:t>ज्यादा देर नहीं लगी. थोडी ही देर में वो वापस आ गई- हाथ में था नाश्ते का packet जिसमें जलेबी और cheese wrap, hash brown और apple juice था.</w:t>
      </w:r>
      <w:r>
        <w:t xml:space="preserve"> </w:t>
      </w:r>
      <w:r>
        <w:rPr>
          <w:b w:val="0"/>
          <w:i w:val="0"/>
        </w:rPr>
        <w:t>वैभव ने उस नाश्ते को देखा, लेकिन उसका मन एकदम खाने का नहीं हुआ.</w:t>
      </w:r>
      <w:r>
        <w:t xml:space="preserve"> </w:t>
      </w:r>
      <w:r>
        <w:rPr>
          <w:b w:val="0"/>
          <w:i w:val="0"/>
        </w:rPr>
        <w:t>उधर शनाया बेपरवाह अपनी थाली सजाकर मजे से खाने लगी. फिर वो दोबारा balcony की तरफ बढ गई, जहां उसने अपना छोटा सा garden बनाने का सपना देख रखा था.</w:t>
      </w:r>
      <w:r>
        <w:t xml:space="preserve"> </w:t>
      </w:r>
      <w:r>
        <w:rPr>
          <w:b w:val="0"/>
          <w:i w:val="0"/>
        </w:rPr>
        <w:t>काफी देर तक वैभव चुपचाप बैठा रहा. फिर उसने धीरे से हाथ बढाकर जलेबी उठाया और एक छोटा सा कौर लिया.</w:t>
      </w:r>
      <w:r>
        <w:t xml:space="preserve"> </w:t>
      </w:r>
      <w:r>
        <w:rPr>
          <w:b w:val="0"/>
          <w:i w:val="0"/>
        </w:rPr>
        <w:t>जलेबी थोडा चिकनाई भरा जरूर था, लेकिन स्वाद अच्छा था. पर फिर यह कहना मुश्किल था कि जलेबी स्वास्थ्य के लिहाज से सही थी या कि वह साफ- सफाई में बनी थी या नहीं.</w:t>
      </w:r>
      <w:r>
        <w:t xml:space="preserve"> </w:t>
      </w:r>
      <w:r>
        <w:rPr>
          <w:b w:val="0"/>
          <w:i w:val="0"/>
        </w:rPr>
        <w:t>(मन ही मन सोचते हुए)" छोडो।</w:t>
      </w:r>
      <w:r>
        <w:t xml:space="preserve"> </w:t>
      </w:r>
      <w:r>
        <w:rPr>
          <w:b w:val="0"/>
          <w:i w:val="0"/>
        </w:rPr>
        <w:t>उसने सोचा, कभी- कभी खा लेने में कोई बुराई नहीं.</w:t>
      </w:r>
    </w:p>
    <w:p>
      <w:r>
        <w:rPr>
          <w:b w:val="0"/>
          <w:i w:val="0"/>
        </w:rPr>
        <w:t>उसी क्षण वैभव को अपनी एक भूल का एहसास हुआ, दिल्ली की मशहूर राणा खानदान की विरासत छुपाकर वह खुद को एक आम नौकरीपेशा के रूप में पेश कर रहा था, और अब उसी छवि को निभाना मुश्किल हो रहा था. क्योंकि जो सबसे बडी समस्या उसके सामने थी, वो थी खाने की.</w:t>
      </w:r>
    </w:p>
    <w:p>
      <w:r>
        <w:rPr>
          <w:b w:val="0"/>
          <w:i w:val="0"/>
        </w:rPr>
        <w:t>उसे अब यह सब बोझ सा लगने लगा था.</w:t>
      </w:r>
    </w:p>
    <w:p>
      <w:r>
        <w:rPr>
          <w:b w:val="0"/>
          <w:i w:val="0"/>
        </w:rPr>
        <w:t>उसने धीमे स्वर में पुकारा,</w:t>
      </w:r>
      <w:r>
        <w:t xml:space="preserve"> </w:t>
      </w:r>
      <w:r>
        <w:rPr>
          <w:b w:val="0"/>
          <w:i w:val="0"/>
        </w:rPr>
        <w:t>(धीमे स्वर में)" शनाया.</w:t>
      </w:r>
      <w:r>
        <w:t xml:space="preserve"> </w:t>
      </w:r>
      <w:r>
        <w:rPr>
          <w:b w:val="0"/>
          <w:i w:val="0"/>
        </w:rPr>
        <w:t>शनाया शाह की आवाज balcony से आई,</w:t>
      </w:r>
      <w:r>
        <w:t xml:space="preserve"> </w:t>
      </w:r>
      <w:r>
        <w:rPr>
          <w:b w:val="0"/>
          <w:i w:val="0"/>
        </w:rPr>
        <w:t>(पूछते हुए)" क्या बात है पतिदेव?</w:t>
      </w:r>
    </w:p>
    <w:p>
      <w:r>
        <w:rPr>
          <w:b w:val="0"/>
          <w:i w:val="0"/>
        </w:rPr>
        <w:t>वैभव राणा, जो अब भी जलेबी खा रहे थे, balcony की ओर बढे.</w:t>
      </w:r>
    </w:p>
    <w:p>
      <w:r>
        <w:rPr>
          <w:b w:val="0"/>
          <w:i w:val="0"/>
        </w:rPr>
        <w:t>उन्होंने सहजता से कहा,</w:t>
      </w:r>
      <w:r>
        <w:t xml:space="preserve"> </w:t>
      </w:r>
      <w:r>
        <w:rPr>
          <w:b w:val="0"/>
          <w:i w:val="0"/>
        </w:rPr>
        <w:t>(सहजता से)" तुम्हारी बहन वाली बात कोई बडी बात नहीं है. वो गाडी, जिसे टक्कर लगी थी, हमारे एक अहम client की है. मुझे ये बात रात को याद आई, तो मैंने दिग्विजय जी को phone किया. उन्होंने बताया कि मरम्मत का खर्च तकरीबन दस हजार रुपये आएगा।</w:t>
      </w:r>
      <w:r>
        <w:t xml:space="preserve"> </w:t>
      </w:r>
      <w:r>
        <w:rPr>
          <w:b w:val="0"/>
          <w:i w:val="0"/>
        </w:rPr>
        <w:t>हालांकि शनाया पौधों के बीच खुद को व्यस्त दिखा रही थी, लेकिन वैभव भांप सकते थे कि वह पूरी तरह ठीक नहीं थी, शायद रात भर की नींद पूरी नहीं हुई थी. उसकी बहन लक्ष्मी का मामला ही शायद उसके बेचैन सपनों की वजह था.</w:t>
      </w:r>
      <w:r>
        <w:t xml:space="preserve"> </w:t>
      </w:r>
      <w:r>
        <w:rPr>
          <w:b w:val="0"/>
          <w:i w:val="0"/>
        </w:rPr>
        <w:t>शनाया ने अपना चेहरा ऊपर उठाया और वैभव को जलेबी खाते हुए देखा. मन ही मन उसने सोचा कि वैभव खाने के मामले में तो बडे सीधे- सादे हैं. फिर उसने पूछा,</w:t>
      </w:r>
      <w:r>
        <w:t xml:space="preserve"> </w:t>
      </w:r>
      <w:r>
        <w:rPr>
          <w:b w:val="0"/>
          <w:i w:val="0"/>
        </w:rPr>
        <w:t>(उत्सुकता से)" आपको कैसे यकीन हुआ कि वही गाडी आपके client की है?</w:t>
      </w:r>
    </w:p>
    <w:p>
      <w:r>
        <w:rPr>
          <w:b w:val="0"/>
          <w:i w:val="0"/>
        </w:rPr>
        <w:t>उसकी बहन को सिर्फ इतना पता था कि गाडी का मालिक लंबा- चौडा था, चेहरा डरावना और एक गहरा निशान उसके चेहरे पर था. यहां तक कि सोनू भी उससे डर गया था.</w:t>
      </w:r>
    </w:p>
    <w:p>
      <w:r>
        <w:rPr>
          <w:b w:val="0"/>
          <w:i w:val="0"/>
        </w:rPr>
        <w:t>वैभव ने बताया,</w:t>
      </w:r>
      <w:r>
        <w:t xml:space="preserve"> </w:t>
      </w:r>
      <w:r>
        <w:rPr>
          <w:b w:val="0"/>
          <w:i w:val="0"/>
        </w:rPr>
        <w:t>(समझाते हुए)" कल सुबह जब दिग्विजय जी हमारे office आए थे, तो मैंने खुद उनकी गाडी में खरोंच देखी थी. मैंने उनसे पूछा तो उन्होंने कहा कि एक औरत, जो अपने बच्चे के साथ थी, गलती से stroller से उनकी गाडी में टक्कर मार बैठी।</w:t>
      </w:r>
      <w:r>
        <w:t xml:space="preserve"> </w:t>
      </w:r>
      <w:r>
        <w:rPr>
          <w:b w:val="0"/>
          <w:i w:val="0"/>
        </w:rPr>
        <w:t>रात को जब तुमने अपनी बहन की बात की, तो मुझे ये इत्तेफाक कुछ ज्यादा ही अजीब लगा. इसलिए मैंने उन्हें call किया. क्या तुम्हारी बहन का नाम लक्ष्मी है?</w:t>
      </w:r>
      <w:r>
        <w:t xml:space="preserve"> </w:t>
      </w:r>
      <w:r>
        <w:rPr>
          <w:b w:val="0"/>
          <w:i w:val="0"/>
        </w:rPr>
        <w:t>शनाया सीधी खडी हो गई और बोली,</w:t>
      </w:r>
      <w:r>
        <w:t xml:space="preserve"> </w:t>
      </w:r>
      <w:r>
        <w:rPr>
          <w:b w:val="0"/>
          <w:i w:val="0"/>
        </w:rPr>
        <w:t>(आश्चर्य से)" अगर ऐसा है, तो ये वाकई एक अजीब संयोग है. क्या दिग्विजय जी ने सच में कहा कि मरम्मत का खर्च करीब दस हजार होगा?</w:t>
      </w:r>
    </w:p>
    <w:p>
      <w:r>
        <w:rPr>
          <w:b w:val="0"/>
          <w:i w:val="0"/>
        </w:rPr>
        <w:t>उसकी बहन के लिए ये रकम संभालना मुश्किल तो था, लेकिन असंभव नहीं.</w:t>
      </w:r>
    </w:p>
    <w:p>
      <w:r>
        <w:rPr>
          <w:b w:val="0"/>
          <w:i w:val="0"/>
        </w:rPr>
        <w:t>(शांत लहजे में)" हां, मैंने खुद उनसे पूछा था. और उन्होंने यही कहा।</w:t>
      </w:r>
      <w:r>
        <w:t xml:space="preserve"> </w:t>
      </w:r>
      <w:r>
        <w:rPr>
          <w:b w:val="0"/>
          <w:i w:val="0"/>
        </w:rPr>
        <w:t>वैभव ने शांत लहजे में जवाब दिया.</w:t>
      </w:r>
      <w:r>
        <w:t xml:space="preserve"> </w:t>
      </w:r>
      <w:r>
        <w:rPr>
          <w:b w:val="0"/>
          <w:i w:val="0"/>
        </w:rPr>
        <w:t>शनाया शाह ने अब जाकर राहत की सांस ली.</w:t>
      </w:r>
      <w:r>
        <w:t xml:space="preserve"> </w:t>
      </w:r>
      <w:r>
        <w:rPr>
          <w:b w:val="0"/>
          <w:i w:val="0"/>
        </w:rPr>
        <w:t>(राहत से)" ये तो बहुत अच्छा हुआ. धन्यवाद पतिदेव।</w:t>
      </w:r>
      <w:r>
        <w:t xml:space="preserve"> </w:t>
      </w:r>
      <w:r>
        <w:rPr>
          <w:b w:val="0"/>
          <w:i w:val="0"/>
        </w:rPr>
        <w:t>उस और उसकी बहन लक्ष्मी की सबसे बडी चिंता उस क्षति के खर्च को लेकर थी. अब जब उसे यह पता चला कि खर्च केवल दस हजार रुपये के आस- पास है, तो लग रहा था जैसे पूर्व दिशा से उगता सूरज और भी चमकीला हो गया हो.</w:t>
      </w:r>
    </w:p>
    <w:p>
      <w:r>
        <w:rPr>
          <w:b w:val="0"/>
          <w:i w:val="0"/>
        </w:rPr>
        <w:t>इसी के साथ शनाया को यह भी एहसास हुआ कि भले ही शादी से पहले वे दोनों अजनबी थे, लेकिन विवाह के बाद वैभव हर मोड पर उसके साथ खडे रहे थे, जब भी उसने उनकी मदद मांगी. वैभव वास्तव में एक सक्षम व्यक्ति थे. वह ऐसा कंधा बन चुके थे जिस पर वह निःसंकोच सिर रख सकती थी.</w:t>
      </w:r>
    </w:p>
    <w:p>
      <w:r>
        <w:rPr>
          <w:b w:val="0"/>
          <w:i w:val="0"/>
        </w:rPr>
        <w:t>वैभव ने हल्की मुस्कान के साथ कहा,</w:t>
      </w:r>
      <w:r>
        <w:t xml:space="preserve"> </w:t>
      </w:r>
      <w:r>
        <w:rPr>
          <w:b w:val="0"/>
          <w:i w:val="0"/>
        </w:rPr>
        <w:t>(हल्की मुस्कान के साथ)" Your welcome।</w:t>
      </w:r>
      <w:r>
        <w:t xml:space="preserve"> </w:t>
      </w:r>
      <w:r>
        <w:rPr>
          <w:b w:val="0"/>
          <w:i w:val="0"/>
        </w:rPr>
        <w:t>शनाया के चेहरे पर फैली राहत की चमक ने वैभव के mood को भी बेहतर बना दिया.</w:t>
      </w:r>
      <w:r>
        <w:t xml:space="preserve"> </w:t>
      </w:r>
      <w:r>
        <w:rPr>
          <w:b w:val="0"/>
          <w:i w:val="0"/>
        </w:rPr>
        <w:t>ट्रिन. ट्रिन. ट्रिन.</w:t>
      </w:r>
      <w:r>
        <w:t xml:space="preserve"> </w:t>
      </w:r>
      <w:r>
        <w:rPr>
          <w:b w:val="0"/>
          <w:i w:val="0"/>
        </w:rPr>
        <w:t>शनाया का phone बजा.</w:t>
      </w:r>
      <w:r>
        <w:t xml:space="preserve"> </w:t>
      </w:r>
      <w:r>
        <w:rPr>
          <w:b w:val="0"/>
          <w:i w:val="0"/>
        </w:rPr>
        <w:t>उसने call उठाया. दूसरी तरफ उसकी बहन लक्ष्मी थी.</w:t>
      </w:r>
      <w:r>
        <w:t xml:space="preserve"> </w:t>
      </w:r>
      <w:r>
        <w:rPr>
          <w:b w:val="0"/>
          <w:i w:val="0"/>
        </w:rPr>
        <w:t>शनाया ने उत्साह में कहा,</w:t>
      </w:r>
      <w:r>
        <w:t xml:space="preserve"> </w:t>
      </w:r>
      <w:r>
        <w:rPr>
          <w:b w:val="0"/>
          <w:i w:val="0"/>
        </w:rPr>
        <w:t>(उत्साह में)" लक्ष्मी, मैं अभी तुम्हें call करने ही वाली थी. मैंने अपने पति को तुम्हारी उस घटना के बारे में बताया था. सौभाग्य से, वो गाडी जिसको टक्कर लगी थी, उसी के एक client की निकली. वैभव ने उससे मरम्मत की लागत पूछी और उन्होंने बताया कि खर्च करीब दस हजार रुपये होगा. क्या तुम इतना manage कर पाओगी?</w:t>
      </w:r>
    </w:p>
    <w:p>
      <w:r>
        <w:rPr>
          <w:b w:val="0"/>
          <w:i w:val="0"/>
        </w:rPr>
        <w:t>शनाया तो पूरी रात इसी चिंता में सो नहीं पाई थी. लेकिन असली तनाव तो लक्ष्मी ने झेला होगा, क्योंकि वही इस हादसे की केंद्र बिंदु थी.</w:t>
      </w:r>
    </w:p>
    <w:p>
      <w:r>
        <w:rPr>
          <w:b w:val="0"/>
          <w:i w:val="0"/>
        </w:rPr>
        <w:t>पहले जब लक्ष्मी की अच्छी कमाई हुआ करती थी, तब ये रकम कुछ खास मायने नहीं रखती. लेकिन अब वह एक full time housewife थी, जिसकी आमदनी का कोई साधन नहीं था. ऊपर से उसके पति ने उसे ही दोषी ठहराते हुए कंधे झाड लिए थे और कह दिया था कि यह उसकी समस्या है, खुद ही सुलझाए.</w:t>
      </w:r>
    </w:p>
    <w:p>
      <w:r>
        <w:rPr>
          <w:b w:val="0"/>
          <w:i w:val="0"/>
        </w:rPr>
        <w:t>लक्ष्मी ने शांत स्वर में जवाब दिया,</w:t>
      </w:r>
      <w:r>
        <w:t xml:space="preserve"> </w:t>
      </w:r>
      <w:r>
        <w:rPr>
          <w:b w:val="0"/>
          <w:i w:val="0"/>
        </w:rPr>
        <w:t>(शांत स्वर में)" अगर खर्च दस हजार के आसपास रहेगा तो मैं संभाल लूंगी. तुम जो pocket money देती थीं, उसका आधा मैं चुपचाप बचा रही थी, अपने पति को बताए बिना. शायद उतना काफी हो जाएगा।</w:t>
      </w:r>
      <w:r>
        <w:t xml:space="preserve"> </w:t>
      </w:r>
      <w:r>
        <w:rPr>
          <w:b w:val="0"/>
          <w:i w:val="0"/>
        </w:rPr>
        <w:t>लक्ष्मी ने आगे कहा,</w:t>
      </w:r>
      <w:r>
        <w:t xml:space="preserve"> </w:t>
      </w:r>
      <w:r>
        <w:rPr>
          <w:b w:val="0"/>
          <w:i w:val="0"/>
        </w:rPr>
        <w:t>(गंभीरता से)" अरे हां, मैंने असल में तुम्हें इसी बारे में call किया था. रात के दो बजे उस गाडी के मालिक, लखानी साहब, ने मुझे एक text भेजा. उन्होंने अपना account number भेजा और उसमें नौ हजार रुपये transfer करने को कहा. जब सुबह उठी तो वो message देखा, और सोचा कि तुम्हें भी बता दूं, ताकि तुम चिंता न करो।</w:t>
      </w:r>
      <w:r>
        <w:t xml:space="preserve"> </w:t>
      </w:r>
      <w:r>
        <w:rPr>
          <w:b w:val="0"/>
          <w:i w:val="0"/>
        </w:rPr>
        <w:t>लगता है लखानी साहब मुझसे पूरी रकम नहीं ले रहे हैं।</w:t>
      </w:r>
      <w:r>
        <w:t xml:space="preserve"> </w:t>
      </w:r>
      <w:r>
        <w:rPr>
          <w:b w:val="0"/>
          <w:i w:val="0"/>
        </w:rPr>
        <w:t>मरम्मत का खर्च जहां दस हजार से ऊपर जा सकता था, वहां लक्ष्मी को सिर्फ नौ हजार देने थे. शायद ये रियायत उसे उसकी बहन के पति, वैभव राणा के कारण मिली थी.</w:t>
      </w:r>
    </w:p>
    <w:p>
      <w:r>
        <w:rPr>
          <w:b w:val="0"/>
          <w:i w:val="0"/>
        </w:rPr>
        <w:t>अब तक, वैभव ने लक्ष्मी की नजर में भी एक भरोसेमंद इंसान के रूप में अपनी जगह बना ली थी.</w:t>
      </w:r>
    </w:p>
    <w:p>
      <w:r>
        <w:rPr>
          <w:b w:val="0"/>
          <w:i w:val="0"/>
        </w:rPr>
        <w:t>उस घटना के बाद से उसके पति ने केवल उसे डांटा और कहा कि उसने ही ये मुसीबत मोल ली है, तो अब भुगते भी वो ही. वे पहले से ही घर के खर्चे अलग- अलग बांट रहे थे, और ऐसे में मरम्मत का पूरा बोझ लक्ष्मी पर ही डाल दिया गया.</w:t>
      </w:r>
    </w:p>
    <w:p>
      <w:r>
        <w:rPr>
          <w:b w:val="0"/>
          <w:i w:val="0"/>
        </w:rPr>
        <w:t>दूसरी ओर, वैभव राणा ने लक्ष्मी के लिए लखानी साहब से खुद बात की थी और शायद उनके सामने उसकी तारीफ भी की होगी. इसी वजह से लखानी साहब ने मरम्मत की लागत में कुछ हजार रुपये की छूट दे दी.</w:t>
      </w:r>
    </w:p>
    <w:p>
      <w:r>
        <w:rPr>
          <w:b w:val="0"/>
          <w:i w:val="0"/>
        </w:rPr>
        <w:t>बेशक, इस समय नौ हजार रुपये भी लक्ष्मी के लिए बहुत बडी रकम थी. पर फिर भी ये उसके लिए एक कडवा सबक साबित हुआ, आगे से सडकों पर ध्यान से चलना और luxury cars से दूर रहना ही बेहतर रहेगा.</w:t>
      </w:r>
    </w:p>
    <w:p>
      <w:r>
        <w:rPr>
          <w:b w:val="0"/>
          <w:i w:val="0"/>
        </w:rPr>
        <w:t>लक्ष्मी ने पूछा,</w:t>
      </w:r>
      <w:r>
        <w:t xml:space="preserve"> </w:t>
      </w:r>
      <w:r>
        <w:rPr>
          <w:b w:val="0"/>
          <w:i w:val="0"/>
        </w:rPr>
        <w:t>(पूछते हुए)" तुम्हारे पति कब लौट रहे हैं?</w:t>
      </w:r>
      <w:r>
        <w:t xml:space="preserve"> </w:t>
      </w:r>
      <w:r>
        <w:rPr>
          <w:b w:val="0"/>
          <w:i w:val="0"/>
        </w:rPr>
        <w:t>शनाया ने जवाब दिया,</w:t>
      </w:r>
      <w:r>
        <w:t xml:space="preserve"> </w:t>
      </w:r>
      <w:r>
        <w:rPr>
          <w:b w:val="0"/>
          <w:i w:val="0"/>
        </w:rPr>
        <w:t>(जवाब देते हुए)" कल लौटेंगे।</w:t>
      </w:r>
      <w:r>
        <w:t xml:space="preserve"> </w:t>
      </w:r>
      <w:r>
        <w:rPr>
          <w:b w:val="0"/>
          <w:i w:val="0"/>
        </w:rPr>
        <w:t>(खुशी से)" बहुत बढिया. मेरे पति और मैं समय से पहले पहुंच जाएंगे. तुम खाना बना रही हो न? मैं मदद कर दूंगी।</w:t>
      </w:r>
      <w:r>
        <w:t xml:space="preserve"> </w:t>
      </w:r>
      <w:r>
        <w:rPr>
          <w:b w:val="0"/>
          <w:i w:val="0"/>
        </w:rPr>
        <w:t>बहुत सालों तक शनाया के साथ स्वतंत्र जीवन जीने के बाद, लक्ष्मी ने career, social और घरेलू जिंदगी में काफी कुछ हासिल किया था. लेकिन अब एक छोटे बच्चे और आमदनी के अभाव ने उसे एक गृहिणी बना दिया था, और उसके पति का दबाव इसे और कठिन बना रहा था.</w:t>
      </w:r>
      <w:r>
        <w:t xml:space="preserve"> </w:t>
      </w:r>
      <w:r>
        <w:rPr>
          <w:b w:val="0"/>
          <w:i w:val="0"/>
        </w:rPr>
        <w:t>Phone पर दोनों बहनों के बीच कुछ और बातें हुईं, फिर call समाप्त हो गया.</w:t>
      </w:r>
      <w:r>
        <w:t xml:space="preserve"> </w:t>
      </w:r>
      <w:r>
        <w:rPr>
          <w:b w:val="0"/>
          <w:i w:val="0"/>
        </w:rPr>
        <w:t>उसके बाद शनाया ने वैभव से पूछा,</w:t>
      </w:r>
      <w:r>
        <w:t xml:space="preserve"> </w:t>
      </w:r>
      <w:r>
        <w:rPr>
          <w:b w:val="0"/>
          <w:i w:val="0"/>
        </w:rPr>
        <w:t>(पूछते हुए)" राणाजी, क्या आप रोज देर तक काम करते हैं?</w:t>
      </w:r>
    </w:p>
    <w:p>
      <w:r>
        <w:rPr>
          <w:b w:val="0"/>
          <w:i w:val="0"/>
        </w:rPr>
        <w:t>वैभव ने संक्षिप्त सा उत्तर दिया,</w:t>
      </w:r>
      <w:r>
        <w:t xml:space="preserve"> </w:t>
      </w:r>
      <w:r>
        <w:rPr>
          <w:b w:val="0"/>
          <w:i w:val="0"/>
        </w:rPr>
        <w:t>(संक्षिप्त में)" क्यों?</w:t>
      </w:r>
      <w:r>
        <w:t xml:space="preserve"> </w:t>
      </w:r>
      <w:r>
        <w:rPr>
          <w:b w:val="0"/>
          <w:i w:val="0"/>
        </w:rPr>
        <w:t>शनाया ने बताया,</w:t>
      </w:r>
      <w:r>
        <w:t xml:space="preserve"> </w:t>
      </w:r>
      <w:r>
        <w:rPr>
          <w:b w:val="0"/>
          <w:i w:val="0"/>
        </w:rPr>
        <w:t>(बताते हुए)" हफ्ते का अंत आने वाला है, और दादी व आपके माता- पिता dinner पर आ रहे हैं. हमें घर थोडा सजाना होगा. मैं सोच रही थी कि आने वाले दिनों में कुछ furniture देख लूं और जो जरूरी हो, वह ले आऊं।</w:t>
      </w:r>
      <w:r>
        <w:t xml:space="preserve"> </w:t>
      </w:r>
      <w:r>
        <w:rPr>
          <w:b w:val="0"/>
          <w:i w:val="0"/>
        </w:rPr>
        <w:t>वैभव चुप हो गया.</w:t>
      </w:r>
    </w:p>
    <w:p>
      <w:r>
        <w:rPr>
          <w:b w:val="0"/>
          <w:i w:val="0"/>
        </w:rPr>
        <w:t>उसका काम बहुत व्यस्त था- इस भागदौड भरी जिंदगी में शनाया के साथ बैठकर furniture देखने जाने का समय निकालना आसान नहीं था.</w:t>
      </w:r>
    </w:p>
    <w:p>
      <w:r>
        <w:rPr>
          <w:b w:val="0"/>
          <w:i w:val="0"/>
        </w:rPr>
        <w:t>तभी उसकी चुप्पी को भांपते हुए शनाया ने सहजता से कहा,</w:t>
      </w:r>
      <w:r>
        <w:t xml:space="preserve"> </w:t>
      </w:r>
      <w:r>
        <w:rPr>
          <w:b w:val="0"/>
          <w:i w:val="0"/>
        </w:rPr>
        <w:t>(सहजता से)" अगर आपके पास समय नहीं है तो मैं अकेले ही देख लूंगी।</w:t>
      </w:r>
      <w:r>
        <w:t xml:space="preserve"> </w:t>
      </w:r>
      <w:r>
        <w:rPr>
          <w:b w:val="0"/>
          <w:i w:val="0"/>
        </w:rPr>
        <w:t>वैभव ने उत्तर दिया,</w:t>
      </w:r>
      <w:r>
        <w:t xml:space="preserve"> </w:t>
      </w:r>
      <w:r>
        <w:rPr>
          <w:b w:val="0"/>
          <w:i w:val="0"/>
        </w:rPr>
        <w:t>(शांत स्वर में)" ठीक है. तुम इस घर की मालकिन हो. घरेलू फैसले तुम ले सकती हो. बस किसी बडे खर्च या बदलाव की जानकारी मुझे दे देना।</w:t>
      </w:r>
      <w:r>
        <w:t xml:space="preserve"> </w:t>
      </w:r>
      <w:r>
        <w:rPr>
          <w:b w:val="0"/>
          <w:i w:val="0"/>
        </w:rPr>
        <w:t>उसके पास हर छोटे- मोटे घरेलू फैसलों में समय खर्च करने की गुंजाइश नहीं थी.</w:t>
      </w:r>
    </w:p>
    <w:p>
      <w:r>
        <w:rPr>
          <w:b w:val="0"/>
          <w:i w:val="0"/>
        </w:rPr>
        <w:t>(समझते हुए)" बिलकुल. मैं जानवी को बता दूंगी कि आज दुकान नहीं आ पाऊंगी. घर के लिए जरूरी सामान लेकर आ जाऊंगी।</w:t>
      </w:r>
      <w:r>
        <w:t xml:space="preserve"> </w:t>
      </w:r>
      <w:r>
        <w:rPr>
          <w:b w:val="0"/>
          <w:i w:val="0"/>
        </w:rPr>
        <w:t>शनाया जानती थी कि अब उन्हें अपने इस घर को व्यवस्थित करना ही होगा.</w:t>
      </w:r>
      <w:r>
        <w:t xml:space="preserve"> </w:t>
      </w:r>
      <w:r>
        <w:rPr>
          <w:b w:val="0"/>
          <w:i w:val="0"/>
        </w:rPr>
        <w:t>वैभव ने कुछ नहीं कहा.</w:t>
      </w:r>
      <w:r>
        <w:t xml:space="preserve"> </w:t>
      </w:r>
      <w:r>
        <w:rPr>
          <w:b w:val="0"/>
          <w:i w:val="0"/>
        </w:rPr>
        <w:t>पीछे मुडकर वह अपने कमरे की ओर चला गया.</w:t>
      </w:r>
      <w:r>
        <w:t xml:space="preserve"> </w:t>
      </w:r>
      <w:r>
        <w:rPr>
          <w:b w:val="0"/>
          <w:i w:val="0"/>
        </w:rPr>
        <w:t>कुछ देर बाद वह कमरे से बाहर निकला और बोला,</w:t>
      </w:r>
      <w:r>
        <w:t xml:space="preserve"> </w:t>
      </w:r>
      <w:r>
        <w:rPr>
          <w:b w:val="0"/>
          <w:i w:val="0"/>
        </w:rPr>
        <w:t>(जाते हुए)" मैं काम पर जा रहा हूं।</w:t>
      </w:r>
      <w:r>
        <w:t xml:space="preserve"> </w:t>
      </w:r>
      <w:r>
        <w:rPr>
          <w:b w:val="0"/>
          <w:i w:val="0"/>
        </w:rPr>
        <w:t>शनाया ने बिना ज्यादा औपचारिकता के कहा,</w:t>
      </w:r>
      <w:r>
        <w:t xml:space="preserve"> </w:t>
      </w:r>
      <w:r>
        <w:rPr>
          <w:b w:val="0"/>
          <w:i w:val="0"/>
        </w:rPr>
        <w:t>(सहजता से)" सावधानी से गाडी चलाइए।</w:t>
      </w:r>
      <w:r>
        <w:t xml:space="preserve"> </w:t>
      </w:r>
      <w:r>
        <w:rPr>
          <w:b w:val="0"/>
          <w:i w:val="0"/>
        </w:rPr>
        <w:t>हाथ में hash brown और apple juice का packet लिए, वैभव निकल पडा.</w:t>
      </w:r>
      <w:r>
        <w:t xml:space="preserve"> </w:t>
      </w:r>
      <w:r>
        <w:rPr>
          <w:b w:val="0"/>
          <w:i w:val="0"/>
        </w:rPr>
        <w:t>Spring Field से बाहर निकलते ही, वैभव ने अपनी काली MPV को सडक के किनारे रोका, जहां उसकी Rolls Royce और security काफिला खडा था.</w:t>
      </w:r>
      <w:r>
        <w:t xml:space="preserve"> </w:t>
      </w:r>
      <w:r>
        <w:rPr>
          <w:b w:val="0"/>
          <w:i w:val="0"/>
        </w:rPr>
        <w:t>सर।</w:t>
      </w:r>
      <w:r>
        <w:t xml:space="preserve"> </w:t>
      </w:r>
      <w:r>
        <w:rPr>
          <w:b w:val="0"/>
          <w:i w:val="0"/>
        </w:rPr>
        <w:t>Bodyguards तुरंत अपनी- अपनी गाडियों से उतर आए. उन्होंने अपने शरीर से वैभव को ढंकते हुए Rolls Royce की ओर बढाया और बडे सम्मान से दरवाजा खोला.</w:t>
      </w:r>
      <w:r>
        <w:t xml:space="preserve"> </w:t>
      </w:r>
      <w:r>
        <w:rPr>
          <w:b w:val="0"/>
          <w:i w:val="0"/>
        </w:rPr>
        <w:t>एक bodyguard ने झुककर पूछा,</w:t>
      </w:r>
      <w:r>
        <w:t xml:space="preserve"> </w:t>
      </w:r>
      <w:r>
        <w:rPr>
          <w:b w:val="0"/>
          <w:i w:val="0"/>
        </w:rPr>
        <w:t>(झिझकते हुए)" सर, क्या ये.</w:t>
      </w:r>
    </w:p>
    <w:p>
      <w:r>
        <w:rPr>
          <w:b w:val="0"/>
          <w:i w:val="0"/>
        </w:rPr>
        <w:t>Bodyguard की बात पर वैभव उसे जैसे घूरने लगता है.</w:t>
      </w:r>
    </w:p>
    <w:p>
      <w:r>
        <w:rPr>
          <w:b w:val="0"/>
          <w:i w:val="0"/>
        </w:rPr>
        <w:t>आखिर क्या जाना bodyguard ने?</w:t>
      </w:r>
    </w:p>
    <w:p>
      <w:r>
        <w:rPr>
          <w:b w:val="0"/>
          <w:i w:val="0"/>
        </w:rPr>
        <w:t>आगे जानने के लिए सुनिए कहानी का अगला episode।</w:t>
      </w:r>
    </w:p>
    <w:p>
      <w:r>
        <w:br w:type="page"/>
      </w:r>
    </w:p>
    <w:p>
      <w:pPr>
        <w:pStyle w:val="Heading1"/>
      </w:pPr>
      <w:r>
        <w:t>Ch 17 - वैभव, शनाया का पर्सनल कुली</w:t>
      </w:r>
    </w:p>
    <w:p>
      <w:r>
        <w:rPr>
          <w:b w:val="0"/>
          <w:i w:val="0"/>
        </w:rPr>
        <w:t>एक bodyguard ने झुककर पूछा,</w:t>
      </w:r>
      <w:r>
        <w:t xml:space="preserve"> </w:t>
      </w:r>
      <w:r>
        <w:rPr>
          <w:b w:val="0"/>
          <w:i w:val="0"/>
        </w:rPr>
        <w:t>(झुककर)" सर, क्या ये नाश्ता फेंक दूं?</w:t>
      </w:r>
      <w:r>
        <w:t xml:space="preserve"> </w:t>
      </w:r>
      <w:r>
        <w:rPr>
          <w:b w:val="0"/>
          <w:i w:val="0"/>
        </w:rPr>
        <w:t>वह वैभव के हाथ में पकडे हुए नाश्ते की बात कर रहा था.</w:t>
      </w:r>
      <w:r>
        <w:t xml:space="preserve"> </w:t>
      </w:r>
      <w:r>
        <w:rPr>
          <w:b w:val="0"/>
          <w:i w:val="0"/>
        </w:rPr>
        <w:t>वैभव राणा ने चुपचाप अपने हाथ में पकडा हुआ अधखाया hash brown bodyguard को पकडा दिया. अब वह उसे फेंके, खाए या किसी को दे, ये उसकी मर्जी थी.</w:t>
      </w:r>
      <w:r>
        <w:t xml:space="preserve"> </w:t>
      </w:r>
      <w:r>
        <w:rPr>
          <w:b w:val="0"/>
          <w:i w:val="0"/>
        </w:rPr>
        <w:t>जैसे ही car का दरवाजा बंद हुआ, Rolls Royce के silent engine की मद्धम आवाज सडकों में घुल गई और car traffic में समा गई.</w:t>
      </w:r>
      <w:r>
        <w:t xml:space="preserve"> </w:t>
      </w:r>
      <w:r>
        <w:rPr>
          <w:b w:val="0"/>
          <w:i w:val="0"/>
        </w:rPr>
        <w:t>उधर शनाया शाह ने दिनभर दौडभाग में बिताया. वह घर की हर जरूरत को ध्यान में रखते हुए एक- एक चीज जुटा लाई, ताकि घर को एक मुकम्मल रूप दिया जा सके.</w:t>
      </w:r>
      <w:r>
        <w:t xml:space="preserve"> </w:t>
      </w:r>
      <w:r>
        <w:rPr>
          <w:b w:val="0"/>
          <w:i w:val="0"/>
        </w:rPr>
        <w:t>Online मंगाया गया kitchenware भी उसी दिन घर पर deliver हो गया.</w:t>
      </w:r>
      <w:r>
        <w:t xml:space="preserve"> </w:t>
      </w:r>
      <w:r>
        <w:rPr>
          <w:b w:val="0"/>
          <w:i w:val="0"/>
        </w:rPr>
        <w:t>रात को जब वैभव घर लौटा, तो तब तक शनाया गहरी नींद में थी. वह बहुत सावधानी से चला, ताकि उसकी नींद न टूटे. फिर वह धीरे- धीरे पूरे घर में घूमने लगा, और उसकी आंखें उस घर को निहारने लगीं, जिसे शनाया ने सजाया था.</w:t>
      </w:r>
      <w:r>
        <w:t xml:space="preserve"> </w:t>
      </w:r>
      <w:r>
        <w:rPr>
          <w:b w:val="0"/>
          <w:i w:val="0"/>
        </w:rPr>
        <w:t>उसके मन में एक विचार आया- इस औरत ने वाकई फूलों की खुशबू को महसूस करना सीखा है.</w:t>
      </w:r>
      <w:r>
        <w:t xml:space="preserve"> </w:t>
      </w:r>
      <w:r>
        <w:rPr>
          <w:b w:val="0"/>
          <w:i w:val="0"/>
        </w:rPr>
        <w:t>शायद, वह कोई चालाक और स्वार्थी स्त्री नहीं है. शायद, वह इस शादी से कुछ पाना नहीं चाहती. बस एक ऐसा ठिकाना चाहती है, जिसे वह अपना घर कह सके.</w:t>
      </w:r>
      <w:r>
        <w:t xml:space="preserve"> </w:t>
      </w:r>
      <w:r>
        <w:rPr>
          <w:b w:val="0"/>
          <w:i w:val="0"/>
        </w:rPr>
        <w:t>आखिर उसने अब तक अपनी बहन लक्ष्मी और जीजा के घर में ही जीवन बिताया था.</w:t>
      </w:r>
      <w:r>
        <w:t xml:space="preserve"> </w:t>
      </w:r>
      <w:r>
        <w:rPr>
          <w:b w:val="0"/>
          <w:i w:val="0"/>
        </w:rPr>
        <w:t>बेशक, वैभव को शनाया के स्वभाव को समझने के लिए कुछ दिन से ज्यादा समय चाहिए था. वह इतनी जल्दी उस पर कोई ठप्पा नहीं लगा सकता था. इंसान का असली चेहरा तो वक्त ही दिखाता है. रोजमर्रा के व्यवहार में ही कोई अपना असली रूप उजागर करता है, या तो उसकी अच्छाई चमकेगी या फिर छिपे हुए इरादे सामने आएंगे.</w:t>
      </w:r>
      <w:r>
        <w:t xml:space="preserve"> </w:t>
      </w:r>
      <w:r>
        <w:rPr>
          <w:b w:val="0"/>
          <w:i w:val="0"/>
        </w:rPr>
        <w:t>समय तेजी से बीतता है, खासकर तब जब आप व्यस्त होते हैं.</w:t>
      </w:r>
      <w:r>
        <w:t xml:space="preserve"> </w:t>
      </w:r>
      <w:r>
        <w:rPr>
          <w:b w:val="0"/>
          <w:i w:val="0"/>
        </w:rPr>
        <w:t>देखते ही देखते शनिवार आ गया.</w:t>
      </w:r>
      <w:r>
        <w:t xml:space="preserve"> </w:t>
      </w:r>
      <w:r>
        <w:rPr>
          <w:b w:val="0"/>
          <w:i w:val="0"/>
        </w:rPr>
        <w:t>पिछली रात शनाया शाह देर तक जागती रही ताकि वैभव राणा के घर लौटने पर वह शनिवार सुबह के लिए किराने की खरीदारी की योजना बना सके.</w:t>
      </w:r>
      <w:r>
        <w:t xml:space="preserve"> </w:t>
      </w:r>
      <w:r>
        <w:rPr>
          <w:b w:val="0"/>
          <w:i w:val="0"/>
        </w:rPr>
        <w:t>उसने रात को ही दादी को phone कर लिया था ताकि मेहमानों की गिनती पता चल सके. पता चला कि वैभव के भाई और कुछ चचेरे भाई भी आने वाले थे. दादी का मानना था कि अब जब शनाया वैभव से शादी कर चुकी है, तो वह राणा परिवार का हिस्सा है.</w:t>
      </w:r>
      <w:r>
        <w:t xml:space="preserve"> </w:t>
      </w:r>
      <w:r>
        <w:rPr>
          <w:b w:val="0"/>
          <w:i w:val="0"/>
        </w:rPr>
        <w:t>इसलिए उन्होंने पूरे खानदान को एक जगह इकट्ठा करने की ठानी ताकि सब एक- दूसरे से परिचित हो सकें.</w:t>
      </w:r>
      <w:r>
        <w:t xml:space="preserve"> </w:t>
      </w:r>
      <w:r>
        <w:rPr>
          <w:b w:val="0"/>
          <w:i w:val="0"/>
        </w:rPr>
        <w:t>क्योंकि खाने- पीने का बहुत सारा सामान लाना था, शनाया अकेले ये सब नहीं उठा सकती थी. इसलिए उसने वैभव से आग्रह किया कि वह car से उसे बाजार ले चले.</w:t>
      </w:r>
      <w:r>
        <w:t xml:space="preserve"> </w:t>
      </w:r>
      <w:r>
        <w:rPr>
          <w:b w:val="0"/>
          <w:i w:val="0"/>
        </w:rPr>
        <w:t>पिछली बार की तरह, वैभव राणा फिर सुबह छह बजे शनाया के call से चौंककर उठ गया.</w:t>
      </w:r>
      <w:r>
        <w:t xml:space="preserve"> </w:t>
      </w:r>
      <w:r>
        <w:rPr>
          <w:b w:val="0"/>
          <w:i w:val="0"/>
        </w:rPr>
        <w:t>सुबह- सुबह नींद खुलने से चिढ तो बहुत थी, लेकिन उसने खुद को काबू में रखा ताकि शनाया पर झल्ला न उठे.</w:t>
      </w:r>
      <w:r>
        <w:t xml:space="preserve"> </w:t>
      </w:r>
      <w:r>
        <w:rPr>
          <w:b w:val="0"/>
          <w:i w:val="0"/>
        </w:rPr>
        <w:t>शनाया की साफ और सजीव आवाज ने वैभव के mood की थोडी कडवाहट कम कर दी.</w:t>
      </w:r>
      <w:r>
        <w:t xml:space="preserve"> </w:t>
      </w:r>
      <w:r>
        <w:rPr>
          <w:b w:val="0"/>
          <w:i w:val="0"/>
        </w:rPr>
        <w:t>(साफ आवाज में)" Mister राणा?</w:t>
      </w:r>
    </w:p>
    <w:p>
      <w:r>
        <w:rPr>
          <w:b w:val="0"/>
          <w:i w:val="0"/>
        </w:rPr>
        <w:t>भौंहें सिकोडते हुए उसने भारी आवाज में कहा,</w:t>
      </w:r>
      <w:r>
        <w:t xml:space="preserve"> </w:t>
      </w:r>
      <w:r>
        <w:rPr>
          <w:b w:val="0"/>
          <w:i w:val="0"/>
        </w:rPr>
        <w:t>(भारी आवाज में)" दस मिनट दो।</w:t>
      </w:r>
      <w:r>
        <w:t xml:space="preserve"> </w:t>
      </w:r>
      <w:r>
        <w:rPr>
          <w:b w:val="0"/>
          <w:i w:val="0"/>
        </w:rPr>
        <w:t>(उत्साह से)" ठीक है. मैंने pancakes बनाए हैं. तैयार हो जाओ तो आकर खा लेना. नाश्ते के बाद बाजार चलेंगे।</w:t>
      </w:r>
      <w:r>
        <w:t xml:space="preserve"> </w:t>
      </w:r>
      <w:r>
        <w:rPr>
          <w:b w:val="0"/>
          <w:i w:val="0"/>
        </w:rPr>
        <w:t>वैभव ने पूछा,</w:t>
      </w:r>
      <w:r>
        <w:t xml:space="preserve"> </w:t>
      </w:r>
      <w:r>
        <w:rPr>
          <w:b w:val="0"/>
          <w:i w:val="0"/>
        </w:rPr>
        <w:t>(पूछते हुए)" तुम कितने बजे उठी?</w:t>
      </w:r>
      <w:r>
        <w:t xml:space="preserve"> </w:t>
      </w:r>
      <w:r>
        <w:rPr>
          <w:b w:val="0"/>
          <w:i w:val="0"/>
        </w:rPr>
        <w:t>(सहजता से)" करीब पांच बजे।</w:t>
      </w:r>
      <w:r>
        <w:t xml:space="preserve"> </w:t>
      </w:r>
      <w:r>
        <w:rPr>
          <w:b w:val="0"/>
          <w:i w:val="0"/>
        </w:rPr>
        <w:t>एक बडे परिवार के लिए खाना बनाना एक अकेले इंसान के लिए समय लेने वाला काम होता है. शनाया ने उसी के अनुसार जल्दी शुरुआत कर दी थी.</w:t>
      </w:r>
    </w:p>
    <w:p>
      <w:r>
        <w:rPr>
          <w:b w:val="0"/>
          <w:i w:val="0"/>
        </w:rPr>
        <w:t>इसके बाद वैभव ने बिना कुछ कहे call काट दी.</w:t>
      </w:r>
    </w:p>
    <w:p>
      <w:r>
        <w:rPr>
          <w:b w:val="0"/>
          <w:i w:val="0"/>
        </w:rPr>
        <w:t>शनाया के इस परिवार को लेकर भाव को देखकर वैभव काफी संतुष्ट था.</w:t>
      </w:r>
    </w:p>
    <w:p>
      <w:r>
        <w:rPr>
          <w:b w:val="0"/>
          <w:i w:val="0"/>
        </w:rPr>
        <w:t>दस मिनट बाद.</w:t>
      </w:r>
    </w:p>
    <w:p>
      <w:r>
        <w:rPr>
          <w:b w:val="0"/>
          <w:i w:val="0"/>
        </w:rPr>
        <w:t>वैभव casual कपडों में तैयार होकर dining table पर आया.</w:t>
      </w:r>
    </w:p>
    <w:p>
      <w:r>
        <w:rPr>
          <w:b w:val="0"/>
          <w:i w:val="0"/>
        </w:rPr>
        <w:t>शनाया नाश्ता कर रही थी. तभी मुस्कराकर उसने कहा,</w:t>
      </w:r>
      <w:r>
        <w:t xml:space="preserve"> </w:t>
      </w:r>
      <w:r>
        <w:rPr>
          <w:b w:val="0"/>
          <w:i w:val="0"/>
        </w:rPr>
        <w:t>(मुस्कराकर)" Pancakes try करो. मेरी दीदी कहती हैं कि मैं सबसे अच्छे बनाती हूं।</w:t>
      </w:r>
      <w:r>
        <w:t xml:space="preserve"> </w:t>
      </w:r>
      <w:r>
        <w:rPr>
          <w:b w:val="0"/>
          <w:i w:val="0"/>
        </w:rPr>
        <w:t>वैभव ने table पर रखे नाश्ते की ओर देखा. Pancakes देखने में ही इतने स्वादिष्ट थे कि उसने पूरा plate खत्म कर दिया. सच में, स्वाद कमाल का था. वह अच्छा खाना बनाना जानती थी.</w:t>
      </w:r>
      <w:r>
        <w:t xml:space="preserve"> </w:t>
      </w:r>
      <w:r>
        <w:rPr>
          <w:b w:val="0"/>
          <w:i w:val="0"/>
        </w:rPr>
        <w:t>इस मामले में वह वाकई भाग्यशाली था.</w:t>
      </w:r>
      <w:r>
        <w:t xml:space="preserve"> </w:t>
      </w:r>
      <w:r>
        <w:rPr>
          <w:b w:val="0"/>
          <w:i w:val="0"/>
        </w:rPr>
        <w:t>उसे शनाया के हाथ का खाना, बाहर के खाने से कहीं ज्यादा भाने लगा था.</w:t>
      </w:r>
      <w:r>
        <w:t xml:space="preserve"> </w:t>
      </w:r>
      <w:r>
        <w:rPr>
          <w:b w:val="0"/>
          <w:i w:val="0"/>
        </w:rPr>
        <w:t>शनाया ने table साफ किया और बर्तन धोने रसोई चली गई.</w:t>
      </w:r>
      <w:r>
        <w:t xml:space="preserve"> </w:t>
      </w:r>
      <w:r>
        <w:rPr>
          <w:b w:val="0"/>
          <w:i w:val="0"/>
        </w:rPr>
        <w:t>तभी शनाया ने कुछ notice किया, जिसके बाद वो पूछ बैठी,</w:t>
      </w:r>
      <w:r>
        <w:t xml:space="preserve"> </w:t>
      </w:r>
      <w:r>
        <w:rPr>
          <w:b w:val="0"/>
          <w:i w:val="0"/>
        </w:rPr>
        <w:t>(उत्सुकता से)" Mister जी, क्या आपके पास सिर्फ गहरे रंग के ही कपडे हैं?</w:t>
      </w:r>
    </w:p>
    <w:p>
      <w:r>
        <w:rPr>
          <w:b w:val="0"/>
          <w:i w:val="0"/>
        </w:rPr>
        <w:t>वैभव की चुप्पी ही उसका उत्तर थी.</w:t>
      </w:r>
    </w:p>
    <w:p>
      <w:r>
        <w:rPr>
          <w:b w:val="0"/>
          <w:i w:val="0"/>
        </w:rPr>
        <w:t>(सोचते हुए)" आपका size क्या है? अगली बार मैं shopping पर जाऊंगी तो आपकी अलमारी में कुछ रंग भर दूंगी. आपका चेहरा तो वैसे ही सख्त है, ऊपर से गहरे रंग पहनते हो तो डराने वाले आदमी लगते हो. आपको पता नहीं होगा, लेकिन आपको देख बच्चे जरूर डर जाते होंगे।</w:t>
      </w:r>
      <w:r>
        <w:t xml:space="preserve"> </w:t>
      </w:r>
      <w:r>
        <w:rPr>
          <w:b w:val="0"/>
          <w:i w:val="0"/>
        </w:rPr>
        <w:t>वैभव की आंखों में जमी बर्फ देख, और उसके ठंडी आवाज में छिपी भावना को महसूस करते हुए वह बोला,</w:t>
      </w:r>
      <w:r>
        <w:t xml:space="preserve"> </w:t>
      </w:r>
      <w:r>
        <w:rPr>
          <w:b w:val="0"/>
          <w:i w:val="0"/>
        </w:rPr>
        <w:t>(गुस्से से)" मेरे कपडे कैसे हैं, उसमें दखल न दो।</w:t>
      </w:r>
      <w:r>
        <w:t xml:space="preserve"> </w:t>
      </w:r>
      <w:r>
        <w:rPr>
          <w:b w:val="0"/>
          <w:i w:val="0"/>
        </w:rPr>
        <w:t>उसे गहरे रंग पसंद थे, अगर किसी को परेशानी है, तो वह देखना ही छोड दे.</w:t>
      </w:r>
    </w:p>
    <w:p>
      <w:r>
        <w:rPr>
          <w:b w:val="0"/>
          <w:i w:val="0"/>
        </w:rPr>
        <w:t>उसके स्वर में छिपी बेरुखी और नापसंदगी को महसूस करते हुए शनाया चुप हो गई. फिर कुछ देर बाद धीमे स्वर में बोली,</w:t>
      </w:r>
      <w:r>
        <w:t xml:space="preserve"> </w:t>
      </w:r>
      <w:r>
        <w:rPr>
          <w:b w:val="0"/>
          <w:i w:val="0"/>
        </w:rPr>
        <w:t>(धीमे स्वर में)" माफ कीजिए, मैंने ज्यादा कह दिया. हर किसी की अपनी पसंद होती है, मुझे अपनी आदतें आप पर थोपनी नहीं चाहिए थीं।</w:t>
      </w:r>
      <w:r>
        <w:t xml:space="preserve"> </w:t>
      </w:r>
      <w:r>
        <w:rPr>
          <w:b w:val="0"/>
          <w:i w:val="0"/>
        </w:rPr>
        <w:t>वैभव बिना कुछ बोले balcony की ओर चला गया.</w:t>
      </w:r>
      <w:r>
        <w:t xml:space="preserve"> </w:t>
      </w:r>
      <w:r>
        <w:rPr>
          <w:b w:val="0"/>
          <w:i w:val="0"/>
        </w:rPr>
        <w:t>Balcony में बने mini garden की हरियाली और ठंडी हवा ने उसके चेहरे की कठोरता को कुछ नरम कर दिया.</w:t>
      </w:r>
      <w:r>
        <w:t xml:space="preserve"> </w:t>
      </w:r>
      <w:r>
        <w:rPr>
          <w:b w:val="0"/>
          <w:i w:val="0"/>
        </w:rPr>
        <w:t>कुछ मिनट बाद.</w:t>
      </w:r>
      <w:r>
        <w:t xml:space="preserve"> </w:t>
      </w:r>
      <w:r>
        <w:rPr>
          <w:b w:val="0"/>
          <w:i w:val="0"/>
        </w:rPr>
        <w:t>शनाया ने purse उठाते हुए आवाज दी,</w:t>
      </w:r>
      <w:r>
        <w:t xml:space="preserve"> </w:t>
      </w:r>
      <w:r>
        <w:rPr>
          <w:b w:val="0"/>
          <w:i w:val="0"/>
        </w:rPr>
        <w:t>(पूछते हुए)" तो अब चलें श्रीमान राणा?</w:t>
      </w:r>
    </w:p>
    <w:p>
      <w:r>
        <w:rPr>
          <w:b w:val="0"/>
          <w:i w:val="0"/>
        </w:rPr>
        <w:t>वैभव वापस आया, चुपचाप चाबी उठाई और दोनों घर से बाहर निकल गए.</w:t>
      </w:r>
    </w:p>
    <w:p>
      <w:r>
        <w:rPr>
          <w:b w:val="0"/>
          <w:i w:val="0"/>
        </w:rPr>
        <w:t>दोनों ने आपस में थोडी देर पहले हुई कडवी बातों को दोबारा नहीं छेडा.</w:t>
      </w:r>
    </w:p>
    <w:p>
      <w:r>
        <w:rPr>
          <w:b w:val="0"/>
          <w:i w:val="0"/>
        </w:rPr>
        <w:t>अभी वे एक- दूसरे को जानने की कोशिश कर रहे थे, एक साझा जीवन में कदम रखते हुए वे रास्ता तलाश रहे थे. ऐसे में कुछ टकराव तो होंगे ही.</w:t>
      </w:r>
    </w:p>
    <w:p>
      <w:r>
        <w:rPr>
          <w:b w:val="0"/>
          <w:i w:val="0"/>
        </w:rPr>
        <w:t>शनाया की नजर बारीक चीजों पर थी. उसने आज के खाने का पूरा menu सोच रखा था, और जरूरी सामानों की सूची भी बना ली थी. इस list के साथ खरीदारी आसान हो जाती.</w:t>
      </w:r>
    </w:p>
    <w:p>
      <w:r>
        <w:rPr>
          <w:b w:val="0"/>
          <w:i w:val="0"/>
        </w:rPr>
        <w:t>वैभव, शनाया के जीवन में अनुशासन और उसकी व्यवस्थित सोच से प्रभावित था.</w:t>
      </w:r>
    </w:p>
    <w:p>
      <w:r>
        <w:rPr>
          <w:b w:val="0"/>
          <w:i w:val="0"/>
        </w:rPr>
        <w:t>पांच सितारा सुख- सुविधाओं के आदी वैभव राणा के लिए यह दो घंटे की बाजार यात्रा किसी परीक्षा से कम नहीं थी. शनाया शाह के" personal कुली" की भूमिका निभाते हुए, वह थक चुका था, जबकि वह self defense की training लेता था और fitness routine भी नियमित रूप से करता था.</w:t>
      </w:r>
    </w:p>
    <w:p>
      <w:r>
        <w:rPr>
          <w:b w:val="0"/>
          <w:i w:val="0"/>
        </w:rPr>
        <w:t>उसे यह सब करने से कहीं ज्यादा अच्छा लगता कि वह meetings और files के ढेर में डूबा रहे.</w:t>
      </w:r>
    </w:p>
    <w:p>
      <w:r>
        <w:rPr>
          <w:b w:val="0"/>
          <w:i w:val="0"/>
        </w:rPr>
        <w:t>जब गाडी रुकी, और वे घर पहुंचे ही थे, तभी शनाया को माया दादी का phone आया. वह car से उतरने ही वाली थी.</w:t>
      </w:r>
    </w:p>
    <w:p>
      <w:r>
        <w:rPr>
          <w:b w:val="0"/>
          <w:i w:val="0"/>
        </w:rPr>
        <w:t>माया दादी की आवाज mobile पर गूंजी,</w:t>
      </w:r>
      <w:r>
        <w:t xml:space="preserve"> </w:t>
      </w:r>
      <w:r>
        <w:rPr>
          <w:b w:val="0"/>
          <w:i w:val="0"/>
        </w:rPr>
        <w:t>(प्यार से)" शनाया बेटा, तुम घर आ गई?</w:t>
      </w:r>
      <w:r>
        <w:t xml:space="preserve"> </w:t>
      </w:r>
      <w:r>
        <w:rPr>
          <w:b w:val="0"/>
          <w:i w:val="0"/>
        </w:rPr>
        <w:t>होंठों पर मुस्कान लाते हुए शनाया ने जवाब दिया,</w:t>
      </w:r>
      <w:r>
        <w:t xml:space="preserve"> </w:t>
      </w:r>
      <w:r>
        <w:rPr>
          <w:b w:val="0"/>
          <w:i w:val="0"/>
        </w:rPr>
        <w:t>(मुस्कराते हुए)" जी दादी, अभी- अभी बाजार से लौटे हैं. आप नीचे रुको, हम बस आ ही रहे हैं।</w:t>
      </w:r>
      <w:r>
        <w:t xml:space="preserve"> </w:t>
      </w:r>
      <w:r>
        <w:rPr>
          <w:b w:val="0"/>
          <w:i w:val="0"/>
        </w:rPr>
        <w:t>(उत्सुकता से)" क्या तुम वैभव के साथ बाजार गई थी?</w:t>
      </w:r>
      <w:r>
        <w:t xml:space="preserve"> </w:t>
      </w:r>
      <w:r>
        <w:rPr>
          <w:b w:val="0"/>
          <w:i w:val="0"/>
        </w:rPr>
        <w:t>यह सुनकर माया दादी के चेहरे पर और भी खुशी खिल उठी. वह सोचने लगीं, मेरे उस अक्खड और घमंडी पोते ने अपनी शान एक तरफ रख दी और शनाया के साथ बाजार चला गया.</w:t>
      </w:r>
      <w:r>
        <w:t xml:space="preserve"> </w:t>
      </w:r>
      <w:r>
        <w:rPr>
          <w:b w:val="0"/>
          <w:i w:val="0"/>
        </w:rPr>
        <w:t>अब जब उसने खुद को आम आदमी की तरह दिखाने का फैसला किया है, तो यह किरदार भी उसे पूरी तरह निभाना चाहिए.</w:t>
      </w:r>
      <w:r>
        <w:t xml:space="preserve"> </w:t>
      </w:r>
      <w:r>
        <w:rPr>
          <w:b w:val="0"/>
          <w:i w:val="0"/>
        </w:rPr>
        <w:t>(हां में जवाब देते हुए)" हां दादी, हम साथ ही गए थे।</w:t>
      </w:r>
      <w:r>
        <w:t xml:space="preserve"> </w:t>
      </w:r>
      <w:r>
        <w:rPr>
          <w:b w:val="0"/>
          <w:i w:val="0"/>
        </w:rPr>
        <w:t>(प्यार से समझाते हुए)" वैभव तो हमेशा काम में ही डूबा रहता है, बाजार जैसी जगह तो उसने कभी देखी भी नहीं होगी. अच्छा किया जो उसे ले गई. देखो, भारी सामान उठाने का काम उसी को दो, वह ताकतवर है. तुम खुद को थकाओ मत।</w:t>
      </w:r>
      <w:r>
        <w:t xml:space="preserve"> </w:t>
      </w:r>
      <w:r>
        <w:rPr>
          <w:b w:val="0"/>
          <w:i w:val="0"/>
        </w:rPr>
        <w:t>वहीं phone पर अपनी दादी की बातें सुन, वैभव को अब शक होने लगा था कि कहीं शनाया ही तो माया दादी की असली पोती नहीं है, जो कि बचपन में मुझसे बदल गई थी.</w:t>
      </w:r>
      <w:r>
        <w:t xml:space="preserve"> </w:t>
      </w:r>
      <w:r>
        <w:rPr>
          <w:b w:val="0"/>
          <w:i w:val="0"/>
        </w:rPr>
        <w:t>गाडी से उतरते वक्त शनाया ने एक हाथ में phone पकडा हुआ था और दूसरे हाथ से गाडी का पिछला दरवाजा खोला. उसने अंदर झांक कर एक foldable trolley निकाली और इशारे में वैभव को उसे खोलने को कहा.</w:t>
      </w:r>
      <w:r>
        <w:t xml:space="preserve"> </w:t>
      </w:r>
      <w:r>
        <w:rPr>
          <w:b w:val="0"/>
          <w:i w:val="0"/>
        </w:rPr>
        <w:t>(आश्वस्त करते हुए)" चिंता मत करो दादी, मैं खुद को थकाऊंगी नहीं।</w:t>
      </w:r>
    </w:p>
    <w:p>
      <w:r>
        <w:rPr>
          <w:b w:val="0"/>
          <w:i w:val="0"/>
        </w:rPr>
        <w:t>Trolley इतनी बडी नहीं थी कि सारा सामान उसमें आ जाए, इसलिए बाकी का बोझ वैभव राणा को ही उठाना पडा. शनाया शाह ने दादी की सलाह को सच में एकदम गंभीरता से लिया और सारा रास्ता आराम से trolley खींचते हुए चलती रही, वहीं वैभव के दोनों हाथ समानों की थैली से भरे हुए थे.</w:t>
      </w:r>
    </w:p>
    <w:p>
      <w:r>
        <w:rPr>
          <w:b w:val="0"/>
          <w:i w:val="0"/>
        </w:rPr>
        <w:t>(विदा लेते हुए)" दादी, हम अभी आ रहे हैं।</w:t>
      </w:r>
      <w:r>
        <w:t xml:space="preserve"> </w:t>
      </w:r>
      <w:r>
        <w:rPr>
          <w:b w:val="0"/>
          <w:i w:val="0"/>
        </w:rPr>
        <w:t>इतना कहकर माया दादी ने call काट दिया.</w:t>
      </w:r>
      <w:r>
        <w:t xml:space="preserve"> </w:t>
      </w:r>
      <w:r>
        <w:rPr>
          <w:b w:val="0"/>
          <w:i w:val="0"/>
        </w:rPr>
        <w:t>(प्यार से)" ठीक है बेटा, मिलते हैं अभी।</w:t>
      </w:r>
      <w:r>
        <w:t xml:space="preserve"> </w:t>
      </w:r>
      <w:r>
        <w:rPr>
          <w:b w:val="0"/>
          <w:i w:val="0"/>
        </w:rPr>
        <w:t>शनाया ने mobile अपनी जेब में डाला और trolley को खींचते हुए वैभव से बात करने लगी, जो दोनों हाथों में थैले लादे चल रहा था.</w:t>
      </w:r>
    </w:p>
    <w:p>
      <w:r>
        <w:rPr>
          <w:b w:val="0"/>
          <w:i w:val="0"/>
        </w:rPr>
        <w:t>(चलते हुए)" चलिए राणा जी, दादी और आपका परिवार नीचे इंतजार कर रहे हैं।</w:t>
      </w:r>
      <w:r>
        <w:t xml:space="preserve"> </w:t>
      </w:r>
      <w:r>
        <w:rPr>
          <w:b w:val="0"/>
          <w:i w:val="0"/>
        </w:rPr>
        <w:t>उसके साथ कदम से कदम मिलाते हुए वैभव ने एक जरूरी बात कही,</w:t>
      </w:r>
      <w:r>
        <w:t xml:space="preserve"> </w:t>
      </w:r>
      <w:r>
        <w:rPr>
          <w:b w:val="0"/>
          <w:i w:val="0"/>
        </w:rPr>
        <w:t>(गंभीरता से)" दादी और सबके सामने मुझे' राणा जी' मत कहना. बस' वैभव' कह देना।</w:t>
      </w:r>
      <w:r>
        <w:t xml:space="preserve"> </w:t>
      </w:r>
      <w:r>
        <w:rPr>
          <w:b w:val="0"/>
          <w:i w:val="0"/>
        </w:rPr>
        <w:t>शनाया ने मुस्कराते हुए जवाब दिया.</w:t>
      </w:r>
    </w:p>
    <w:p>
      <w:r>
        <w:rPr>
          <w:b w:val="0"/>
          <w:i w:val="0"/>
        </w:rPr>
        <w:t>(मुस्कराते हुए)" ठीक है।</w:t>
      </w:r>
      <w:r>
        <w:t xml:space="preserve"> </w:t>
      </w:r>
      <w:r>
        <w:rPr>
          <w:b w:val="0"/>
          <w:i w:val="0"/>
        </w:rPr>
        <w:t>उसके लिए संबोधन कोई बडी बात नहीं थी. उसे रिश्तों की गर्माहट ज्यादा प्यारी थी.</w:t>
      </w:r>
      <w:r>
        <w:t xml:space="preserve"> </w:t>
      </w:r>
      <w:r>
        <w:rPr>
          <w:b w:val="0"/>
          <w:i w:val="0"/>
        </w:rPr>
        <w:t>थोडी ही देर में, दादी और पूरा परिवार ऊपर आता जोडा देखकर मुस्कुरा उठा.</w:t>
      </w:r>
      <w:r>
        <w:t xml:space="preserve"> </w:t>
      </w:r>
      <w:r>
        <w:rPr>
          <w:b w:val="0"/>
          <w:i w:val="0"/>
        </w:rPr>
        <w:t>एक ओर शनाया trolley खींच रही थी जिसमें फल, सब्जियां, और drinks भरे थे, और दूसरी ओर वैभव राणा- राणा परिवार की सबसे प्रतिष्ठित पीढी का प्रतिनिधि, दोनों हाथों में थैले उठाए हुए चल रहा था. दोनों का साथ चलना, वो दृश्य एक तस्वीर- सा सुंदर लग रहा था.</w:t>
      </w:r>
      <w:r>
        <w:t xml:space="preserve"> </w:t>
      </w:r>
      <w:r>
        <w:rPr>
          <w:b w:val="0"/>
          <w:i w:val="0"/>
        </w:rPr>
        <w:t>रविन्द्र, जो वैभव से पूरे पंद्रह साल छोटा था और अभी school में पढता था, खुद को हंसने से रोक नहीं पाया. वह तो हमेशा से ही वैभव के सख्त और ठंडे स्वभाव से डरता था.</w:t>
      </w:r>
      <w:r>
        <w:t xml:space="preserve"> </w:t>
      </w:r>
      <w:r>
        <w:rPr>
          <w:b w:val="0"/>
          <w:i w:val="0"/>
        </w:rPr>
        <w:t>(हंसते हुए)" हाहाहा.</w:t>
      </w:r>
    </w:p>
    <w:p>
      <w:r>
        <w:rPr>
          <w:b w:val="0"/>
          <w:i w:val="0"/>
        </w:rPr>
        <w:t>वैभव ने हमेशा अपने चारों ओर एक गंभीर और दूर- दराज छवि बनाई रखी थी, even अपने परिवार के सामने भी.</w:t>
      </w:r>
    </w:p>
    <w:p>
      <w:r>
        <w:rPr>
          <w:b w:val="0"/>
          <w:i w:val="0"/>
        </w:rPr>
        <w:t>पर रविन्द्र को कभी उम्मीद नहीं थी कि वह दिन ऐसा भी देखेगा जब वैभव राणा भी जमीन पर उतर आएंगे.</w:t>
      </w:r>
    </w:p>
    <w:p>
      <w:r>
        <w:rPr>
          <w:b w:val="0"/>
          <w:i w:val="0"/>
        </w:rPr>
        <w:t>माया दादी ने डांटने के अंदाज में पुकारा, मगर उनकी आंखों में जो खुशी झलक रही थी, उसे कोई छुपा नहीं सका.</w:t>
      </w:r>
    </w:p>
    <w:p>
      <w:r>
        <w:rPr>
          <w:b w:val="0"/>
          <w:i w:val="0"/>
        </w:rPr>
        <w:t>(डांटते हुए)" रविन्द्र।</w:t>
      </w:r>
      <w:r>
        <w:t xml:space="preserve"> </w:t>
      </w:r>
      <w:r>
        <w:rPr>
          <w:b w:val="0"/>
          <w:i w:val="0"/>
        </w:rPr>
        <w:t>अब उन्हें यकीन होने लगा था कि वैभव ने अपनी पहचान छुपाकर शनाया को परखने का जो तरीका चुना था, वो गलत नहीं था. कम से कम इस बहाने उन्होंने वैभव का एक और रूप देखा.</w:t>
      </w:r>
      <w:r>
        <w:t xml:space="preserve"> </w:t>
      </w:r>
      <w:r>
        <w:rPr>
          <w:b w:val="0"/>
          <w:i w:val="0"/>
        </w:rPr>
        <w:t>रविन्द्र ने हंसी रोकते हुए कहा,</w:t>
      </w:r>
      <w:r>
        <w:t xml:space="preserve"> </w:t>
      </w:r>
      <w:r>
        <w:rPr>
          <w:b w:val="0"/>
          <w:i w:val="0"/>
        </w:rPr>
        <w:t>(हंसी रोकते हुए)" दादी, क्या करूं. थोडा तो हंस लेने दीजिए।</w:t>
      </w:r>
      <w:r>
        <w:t xml:space="preserve"> </w:t>
      </w:r>
      <w:r>
        <w:rPr>
          <w:b w:val="0"/>
          <w:i w:val="0"/>
        </w:rPr>
        <w:t>वो ठहाके लगाते हुए बोला,</w:t>
      </w:r>
      <w:r>
        <w:t xml:space="preserve"> </w:t>
      </w:r>
      <w:r>
        <w:rPr>
          <w:b w:val="0"/>
          <w:i w:val="0"/>
        </w:rPr>
        <w:t>(ठहाके लगाते हुए)" अब शनाया भाभी को चाहिए कि वैभव भैया के एक हाथ में फावडा पकडा दें, दूसरे में कुदाल, और फिर उनकी पीठ पर एक बच्चा भी बैठा दें।</w:t>
      </w:r>
      <w:r>
        <w:t xml:space="preserve"> </w:t>
      </w:r>
      <w:r>
        <w:rPr>
          <w:b w:val="0"/>
          <w:i w:val="0"/>
        </w:rPr>
        <w:t>उसके इस बात पर सभी लोग एकदम निशब्द हो गए.</w:t>
      </w:r>
      <w:r>
        <w:t xml:space="preserve"> </w:t>
      </w:r>
      <w:r>
        <w:rPr>
          <w:b w:val="0"/>
          <w:i w:val="0"/>
        </w:rPr>
        <w:t>उस वक्त किसी ने ये गौर नहीं किया, कि उस किसी की तीखी और गुस्साई हुई नजर शनाया पर टिकी हुई थी. अगर उन नजरों का बस चलता तो वो वहीं शनाया को खत्म कर देते.</w:t>
      </w:r>
      <w:r>
        <w:t xml:space="preserve"> </w:t>
      </w:r>
      <w:r>
        <w:rPr>
          <w:b w:val="0"/>
          <w:i w:val="0"/>
        </w:rPr>
        <w:t>आखिर कौन है जो शनाया पर तीखी नजर डाल रहा?</w:t>
      </w:r>
      <w:r>
        <w:t xml:space="preserve"> </w:t>
      </w:r>
      <w:r>
        <w:rPr>
          <w:b w:val="0"/>
          <w:i w:val="0"/>
        </w:rPr>
        <w:t>आगे जानने के लिए सुनिए कहानी का अगला episode।</w:t>
      </w:r>
    </w:p>
    <w:p>
      <w:r>
        <w:br w:type="page"/>
      </w:r>
    </w:p>
    <w:p>
      <w:pPr>
        <w:pStyle w:val="Heading1"/>
      </w:pPr>
      <w:r>
        <w:t>Ch 18 - दोनों परिवारों का मिलन।</w:t>
      </w:r>
    </w:p>
    <w:p>
      <w:r>
        <w:rPr>
          <w:b w:val="0"/>
          <w:i w:val="0"/>
        </w:rPr>
        <w:t>उनके सामने का दृश्य कल्पना से परे था.</w:t>
      </w:r>
    </w:p>
    <w:p>
      <w:r>
        <w:rPr>
          <w:b w:val="0"/>
          <w:i w:val="0"/>
        </w:rPr>
        <w:t>माया दादी ने सबको चेतावनी दी कि शनाया के सामने किसी की असल पहचान उजागर न हो.</w:t>
      </w:r>
    </w:p>
    <w:p>
      <w:r>
        <w:rPr>
          <w:b w:val="0"/>
          <w:i w:val="0"/>
        </w:rPr>
        <w:t>(गंभीरता से)" तुम सब बोलना कि तुम्हारे पास पेंशन नहीं है, और तुम सब्जियां और फूल उगाकर अपना गुजारा करते हो।</w:t>
      </w:r>
      <w:r>
        <w:t xml:space="preserve"> </w:t>
      </w:r>
      <w:r>
        <w:rPr>
          <w:b w:val="0"/>
          <w:i w:val="0"/>
        </w:rPr>
        <w:t>हर किसी की कहानी मेल खानी चाहिए. अगर किसी ने भी गलती से राज खोल दिया, तो वैभव तुम्हारे पीछे पड जाएगा और तुम्हारा वो हाल करेगा कि तुम सोच भी नहीं सकते. फिर मुझसे शिकायत मत करना.</w:t>
      </w:r>
      <w:r>
        <w:t xml:space="preserve"> </w:t>
      </w:r>
      <w:r>
        <w:rPr>
          <w:b w:val="0"/>
          <w:i w:val="0"/>
        </w:rPr>
        <w:t>अपने पोते की इस योजना में मजा आते देख, माया दादी ने भी पूरा साथ देने की ठान ली थी.</w:t>
      </w:r>
      <w:r>
        <w:t xml:space="preserve"> </w:t>
      </w:r>
      <w:r>
        <w:rPr>
          <w:b w:val="0"/>
          <w:i w:val="0"/>
        </w:rPr>
        <w:t>उन्हें पूरा विश्वास था कि शनाया एक नेकदिल लडकी है, और लालच से प्रेरित नहीं है. उम्र के इस पडाव पर आकर दादी के पास लोगों को समझने का अच्छा अनुभव था.</w:t>
      </w:r>
      <w:r>
        <w:t xml:space="preserve"> </w:t>
      </w:r>
      <w:r>
        <w:rPr>
          <w:b w:val="0"/>
          <w:i w:val="0"/>
        </w:rPr>
        <w:t>(एक स्वर में)" समझ गए।</w:t>
      </w:r>
      <w:r>
        <w:t xml:space="preserve"> </w:t>
      </w:r>
      <w:r>
        <w:rPr>
          <w:b w:val="0"/>
          <w:i w:val="0"/>
        </w:rPr>
        <w:t>वे सभी शनाया से पहले भी मिल चुके थे, आखिर उसने ही माया दादी की जान बचाई थी. बतौर बेटा- बहू, वे सब शनाया के प्रति सिर्फ आभार से भरे हुए थे.</w:t>
      </w:r>
    </w:p>
    <w:p>
      <w:r>
        <w:rPr>
          <w:b w:val="0"/>
          <w:i w:val="0"/>
        </w:rPr>
        <w:t>वैभव की मां, तान्या, ज्यादा कुछ नहीं बोलती थीं. वो इस शादी के लिए माया दादी के दबाव से खुश नहीं थीं. मगर उनका विरोध निष्फल रहा था, क्योंकि माया दादी ने अपने अभिमानी बेटे को आखिर मना ही लिया.</w:t>
      </w:r>
    </w:p>
    <w:p>
      <w:r>
        <w:rPr>
          <w:b w:val="0"/>
          <w:i w:val="0"/>
        </w:rPr>
        <w:t>बेशक तान्या भी शनाया की शुक्रगुजार थीं कि उसने उनकी मां की जान बचाई. पूरा परिवार उसका आभार जता चुका था और उसकी मदद का बदला चुकाना भी चाहा, लेकिन शनाया ने विनम्रता से इंकार कर दिया.</w:t>
      </w:r>
    </w:p>
    <w:p>
      <w:r>
        <w:rPr>
          <w:b w:val="0"/>
          <w:i w:val="0"/>
        </w:rPr>
        <w:t>सबकी हैरानी के बीच, माया दादी ने शनाया में कुछ देखा, कुछ विशुद्ध और साफ. उन्होंने फिर दोनों को जोडने की ठानी. और उनकी इच्छा पूरी भी हुई.</w:t>
      </w:r>
    </w:p>
    <w:p>
      <w:r>
        <w:rPr>
          <w:b w:val="0"/>
          <w:i w:val="0"/>
        </w:rPr>
        <w:t>अच्छी बात यह थी कि वैभव ने सिर्फ कागजों पर दस्तखत किए थे. वह कुछ समय तक शनाया को परखना चाहता था, ताकि दादी के फैसले पर अपनी राय बना सके.</w:t>
      </w:r>
    </w:p>
    <w:p>
      <w:r>
        <w:rPr>
          <w:b w:val="0"/>
          <w:i w:val="0"/>
        </w:rPr>
        <w:t>तान्या अब भी यही चाहती थीं कि दोनों अच्छे से अलग हो जाएं. वे मानती थीं कि वैभव और शनाया एक- दूसरे के लिए बने नहीं हैं. लेकिन दादी के सम्मान में उन्होंने कभी भी शनाया के खिलाफ कोई कदम नहीं उठाया. और अब सब कुछ वक्त पर छोड दिया था.</w:t>
      </w:r>
    </w:p>
    <w:p>
      <w:r>
        <w:rPr>
          <w:b w:val="0"/>
          <w:i w:val="0"/>
        </w:rPr>
        <w:t>(खुशी से)" दादी।</w:t>
      </w:r>
      <w:r>
        <w:t xml:space="preserve"> </w:t>
      </w:r>
      <w:r>
        <w:rPr>
          <w:b w:val="0"/>
          <w:i w:val="0"/>
        </w:rPr>
        <w:t>नवविवाहित जोडा पास आया.</w:t>
      </w:r>
      <w:r>
        <w:t xml:space="preserve"> </w:t>
      </w:r>
      <w:r>
        <w:rPr>
          <w:b w:val="0"/>
          <w:i w:val="0"/>
        </w:rPr>
        <w:t>(मुस्कुराते हुए)" नमस्ते।</w:t>
      </w:r>
      <w:r>
        <w:t xml:space="preserve"> </w:t>
      </w:r>
      <w:r>
        <w:rPr>
          <w:b w:val="0"/>
          <w:i w:val="0"/>
        </w:rPr>
        <w:t>शनाया ने मुस्कुराते हुए दादी को नमस्ते कहा, फिर दादी के बेटों और बहुओं की ओर मुडी. हालांकि वो इनसे पहले मिल चुकी थी, मगर वो सिर्फ एक क्षणिक मुलाकात थी.</w:t>
      </w:r>
    </w:p>
    <w:p>
      <w:r>
        <w:rPr>
          <w:b w:val="0"/>
          <w:i w:val="0"/>
        </w:rPr>
        <w:t>वैभव के कुछ छोटे और स्मार्ट भाई और चचेरे भाई भी वहां थे—जिनसे शनाया की पहली बार मुलाकात हो रही थी. फिर भी, उसके लिए यह अनुमान लगाना कठिन नहीं था कि ये सभी वैभव के परिवार के सदस्य थे.</w:t>
      </w:r>
    </w:p>
    <w:p>
      <w:r>
        <w:rPr>
          <w:b w:val="0"/>
          <w:i w:val="0"/>
        </w:rPr>
        <w:t>(खुशी से)" शनाया, अब तुम्हें तान्या और हर्षवर्धन को मां- पापा कहना चाहिए।</w:t>
      </w:r>
      <w:r>
        <w:t xml:space="preserve"> </w:t>
      </w:r>
      <w:r>
        <w:rPr>
          <w:b w:val="0"/>
          <w:i w:val="0"/>
        </w:rPr>
        <w:t>तान्या राणा, वैभव की मां थीं. और हर्षवर्धन, उनके पिता.</w:t>
      </w:r>
      <w:r>
        <w:t xml:space="preserve"> </w:t>
      </w:r>
      <w:r>
        <w:rPr>
          <w:b w:val="0"/>
          <w:i w:val="0"/>
        </w:rPr>
        <w:t>हर्षवर्धन ने अपनी बहू की ओर एक सौम्य मुस्कान से देखा. उन्हें अपनी मां की समझ पर पूरा यकीन था. वो एक खुले विचारों वाले पिता थे, जो अपने बेटों की निजी जिंदगी में कभी दखल नहीं देते थे.</w:t>
      </w:r>
      <w:r>
        <w:t xml:space="preserve"> </w:t>
      </w:r>
      <w:r>
        <w:rPr>
          <w:b w:val="0"/>
          <w:i w:val="0"/>
        </w:rPr>
        <w:t>वहीं तान्या ने अभी तक शनाया को बहू के रूप में पूरी तरह स्वीकार नहीं किया था. मगर उनके शिष्टाचार ने उनके मन की बात चेहरे पर नहीं आने दी. उन्होंने विनम्र मुस्कान के साथ शनाया का अभिवादन किया.</w:t>
      </w:r>
      <w:r>
        <w:t xml:space="preserve"> </w:t>
      </w:r>
      <w:r>
        <w:rPr>
          <w:b w:val="0"/>
          <w:i w:val="0"/>
        </w:rPr>
        <w:t>शनाया ने आदरपूर्वक उन्हें मां और पापा कहकर संबोधित किया.</w:t>
      </w:r>
      <w:r>
        <w:t xml:space="preserve"> </w:t>
      </w:r>
      <w:r>
        <w:rPr>
          <w:b w:val="0"/>
          <w:i w:val="0"/>
        </w:rPr>
        <w:t>(गहरी आवाज में)" दादी, ऊपर चलिए. बाहर बहुत गर्मी है।</w:t>
      </w:r>
      <w:r>
        <w:t xml:space="preserve"> </w:t>
      </w:r>
      <w:r>
        <w:rPr>
          <w:b w:val="0"/>
          <w:i w:val="0"/>
        </w:rPr>
        <w:t>दादी ने बाकी सदस्यों को सामान लाने में मदद करने को कहा, जबकि खुद शनाया का हाथ पकडकर सीढियों की ओर चल दीं, हालांकि उन्हें किसी सहारे की जरूरत नहीं थी.</w:t>
      </w:r>
    </w:p>
    <w:p>
      <w:r>
        <w:rPr>
          <w:b w:val="0"/>
          <w:i w:val="0"/>
        </w:rPr>
        <w:t>कुछ ही देर में सभी वैभव और शनाया के छोटे से घर में पहुंच गए.</w:t>
      </w:r>
    </w:p>
    <w:p>
      <w:r>
        <w:rPr>
          <w:b w:val="0"/>
          <w:i w:val="0"/>
        </w:rPr>
        <w:t>शनाया ने सभी को सादर आमंत्रित किया और उन्हें बैठने को कहा, फिर खुद जाकर drinks और फल परोसने लगी.</w:t>
      </w:r>
    </w:p>
    <w:p>
      <w:r>
        <w:rPr>
          <w:b w:val="0"/>
          <w:i w:val="0"/>
        </w:rPr>
        <w:t>(खुशी से)" आओ शनाया, अब वैभव तुम्हें परिवार के बाकी सदस्यों से मिलवाएगा।</w:t>
      </w:r>
      <w:r>
        <w:t xml:space="preserve"> </w:t>
      </w:r>
      <w:r>
        <w:rPr>
          <w:b w:val="0"/>
          <w:i w:val="0"/>
        </w:rPr>
        <w:t>जब उन्होंने घर का कोना- कोना देखा. निस्संदेह, इस घर को सुंदर और सजीव बनाने का श्रेय पूरी तरह से शनाया को ही जाता था.</w:t>
      </w:r>
      <w:r>
        <w:t xml:space="preserve"> </w:t>
      </w:r>
      <w:r>
        <w:rPr>
          <w:b w:val="0"/>
          <w:i w:val="0"/>
        </w:rPr>
        <w:t>जब शनाया snacks लाने जा रही थी, तब माया दादी ने उसे जरा खींच लिया और वैभव की ओर गुस्से से देखा कि अब वह अपनी पत्नी को अपने भाइयों और चचेरे भाइयों से मिलवाए.</w:t>
      </w:r>
      <w:r>
        <w:t xml:space="preserve"> </w:t>
      </w:r>
      <w:r>
        <w:rPr>
          <w:b w:val="0"/>
          <w:i w:val="0"/>
        </w:rPr>
        <w:t>दादी की बात पर वैभव ने फीकी आवाज में अपने भाइयों की ओर मुडकर कहा,</w:t>
      </w:r>
      <w:r>
        <w:t xml:space="preserve"> </w:t>
      </w:r>
      <w:r>
        <w:rPr>
          <w:b w:val="0"/>
          <w:i w:val="0"/>
        </w:rPr>
        <w:t>(फीकी आवाज में)" खुद ही मेरी पत्नी को अपना परिचय दे दो।</w:t>
      </w:r>
      <w:r>
        <w:t xml:space="preserve"> </w:t>
      </w:r>
      <w:r>
        <w:rPr>
          <w:b w:val="0"/>
          <w:i w:val="0"/>
        </w:rPr>
        <w:t>इसके बाद, वैभव के बाद सबसे बडे भाई से लेकर सबसे छोटे रविन्द्र तक, सभी युवकों ने बडे ही विनम्र भाव से शनाया को नमस्ते किया.</w:t>
      </w:r>
    </w:p>
    <w:p>
      <w:r>
        <w:rPr>
          <w:b w:val="0"/>
          <w:i w:val="0"/>
        </w:rPr>
        <w:t>वही हमेशा हंसमुख और बातूनी रविन्द्र को शनाया के साथ बातचीत करने में बडा मजा आ रहा था.</w:t>
      </w:r>
    </w:p>
    <w:p>
      <w:r>
        <w:rPr>
          <w:b w:val="0"/>
          <w:i w:val="0"/>
        </w:rPr>
        <w:t>जब से उसने शनाया को वैभव से मजदूरों की तरह काम करवाते देखा था, तभी से वह पूरी तरह से ‘टीम शनाया' में शामिल हो गया था. रविन्द्र को लगा, अब तो वह शनाया की आड लेकर कुछ भी कर सकता है!</w:t>
      </w:r>
    </w:p>
    <w:p>
      <w:r>
        <w:rPr>
          <w:b w:val="0"/>
          <w:i w:val="0"/>
        </w:rPr>
        <w:t>कुछ समय बाद लक्ष्मी और शुभम भी अपने बेटे सोनू के साथ राणा परिवार से थोडी देर में पहुंचे.</w:t>
      </w:r>
    </w:p>
    <w:p>
      <w:r>
        <w:rPr>
          <w:b w:val="0"/>
          <w:i w:val="0"/>
        </w:rPr>
        <w:t>चूंकि शनाया के पति की जान- पहचान उस व्यक्ति से थी जिसकी luxury car को लक्ष्मी ने गलती से खरोंच दिया था, इसलिए नुकसान सिर्फ नौ हजार रुपये का रहा. शुभम अब अपने नए साले वैभव को हल्के में लेने की भूल नहीं कर सकता था.</w:t>
      </w:r>
    </w:p>
    <w:p>
      <w:r>
        <w:rPr>
          <w:b w:val="0"/>
          <w:i w:val="0"/>
        </w:rPr>
        <w:t>शुरुआत में शुभम इस मुलाकात को गंभीरता से नहीं ले रहा था, लेकिन वैभव से मिलने के बाद उसका रवैया पूरी तरह बदल गया.</w:t>
      </w:r>
    </w:p>
    <w:p>
      <w:r>
        <w:rPr>
          <w:b w:val="0"/>
          <w:i w:val="0"/>
        </w:rPr>
        <w:t>जिस तरह से वैभव का व्यक्तित्व पूरे कमरे में अपना असर छोड रहा था, शुभम तो अपनी company के मालिक से भी ज्यादा वैभव से प्रभावित हो गया था.</w:t>
      </w:r>
    </w:p>
    <w:p>
      <w:r>
        <w:rPr>
          <w:b w:val="0"/>
          <w:i w:val="0"/>
        </w:rPr>
        <w:t>(मुस्कुराते हुए)" मिस्टर राणा. नमस्ते, मैं शनाया का जीजा हूं।</w:t>
      </w:r>
      <w:r>
        <w:t xml:space="preserve"> </w:t>
      </w:r>
      <w:r>
        <w:rPr>
          <w:b w:val="0"/>
          <w:i w:val="0"/>
        </w:rPr>
        <w:t>(हल्के स्वर में)" नमस्ते शुभम।</w:t>
      </w:r>
      <w:r>
        <w:t xml:space="preserve"> </w:t>
      </w:r>
      <w:r>
        <w:rPr>
          <w:b w:val="0"/>
          <w:i w:val="0"/>
        </w:rPr>
        <w:t>वैभव ने हल्के स्वर में कहा, और उसका हाथ मिलाया.</w:t>
      </w:r>
    </w:p>
    <w:p>
      <w:r>
        <w:rPr>
          <w:b w:val="0"/>
          <w:i w:val="0"/>
        </w:rPr>
        <w:t>फिर उन्होंने लक्ष्मी को भी नमस्ते कहा.</w:t>
      </w:r>
    </w:p>
    <w:p>
      <w:r>
        <w:rPr>
          <w:b w:val="0"/>
          <w:i w:val="0"/>
        </w:rPr>
        <w:t>लक्ष्मी की पहली नजर में वैभव एक परिपक्व और गंभीर व्यक्तित्व के लगे. तस्वीरों में थोडा रुखा और आमने- सामने मिलने पर थोडा गंभीर नजर आने वाले वैभव को देखकर भी लक्ष्मी को शनाया के पति के रूप में वह स्वीकार्य लगे.</w:t>
      </w:r>
    </w:p>
    <w:p>
      <w:r>
        <w:rPr>
          <w:b w:val="0"/>
          <w:i w:val="0"/>
        </w:rPr>
        <w:t>(सिखाते हुए)" सोनू, चाचू को नमस्ते करो।</w:t>
      </w:r>
      <w:r>
        <w:t xml:space="preserve"> </w:t>
      </w:r>
      <w:r>
        <w:rPr>
          <w:b w:val="0"/>
          <w:i w:val="0"/>
        </w:rPr>
        <w:t>सोनू बेहद प्यारा बच्चा था, जिसकी आंखों में वही चमक थी जो उसकी मां की आंखों में थी. कोई भी उसकी मासूम और उत्सुक आंखों से बच नहीं सकता था.</w:t>
      </w:r>
      <w:r>
        <w:t xml:space="preserve"> </w:t>
      </w:r>
      <w:r>
        <w:rPr>
          <w:b w:val="0"/>
          <w:i w:val="0"/>
        </w:rPr>
        <w:t>तभी पता नहीं, वैभव को क्या सूझा, वो सीधा पूछ पडा,</w:t>
      </w:r>
      <w:r>
        <w:t xml:space="preserve"> </w:t>
      </w:r>
      <w:r>
        <w:rPr>
          <w:b w:val="0"/>
          <w:i w:val="0"/>
        </w:rPr>
        <w:t>(सीधे)" क्या मैं इसे गोद में ले सकता हूं?</w:t>
      </w:r>
    </w:p>
    <w:p>
      <w:r>
        <w:rPr>
          <w:b w:val="0"/>
          <w:i w:val="0"/>
        </w:rPr>
        <w:t>(प्रसन्नता से)" बिलकुल।</w:t>
      </w:r>
      <w:r>
        <w:t xml:space="preserve"> </w:t>
      </w:r>
      <w:r>
        <w:rPr>
          <w:b w:val="0"/>
          <w:i w:val="0"/>
        </w:rPr>
        <w:t>उन्होंने पहले सोनू को शनाया की गोद में दिया, जिससे शनाया ने उसे वैभव को सौंप दिया.</w:t>
      </w:r>
      <w:r>
        <w:t xml:space="preserve"> </w:t>
      </w:r>
      <w:r>
        <w:rPr>
          <w:b w:val="0"/>
          <w:i w:val="0"/>
        </w:rPr>
        <w:t>लक्ष्मी के इस सलीकेदार व्यवहार से वैभव प्रभावित हुए. लक्ष्मी ने जानबूझकर भाई- बहन के रिश्ते में मर्यादा बनाए रखने के लिए सीधे वैभव को बच्चा न देकर शनाया के माध्यम से उसे सौंपा.</w:t>
      </w:r>
      <w:r>
        <w:t xml:space="preserve"> </w:t>
      </w:r>
      <w:r>
        <w:rPr>
          <w:b w:val="0"/>
          <w:i w:val="0"/>
        </w:rPr>
        <w:t>वहीं, वैभव और शनाया एक विवाहित जोडा थे, इसलिए उनके बीच सामाजिक मर्यादाओं की वैसी बंदिशें नहीं थीं.</w:t>
      </w:r>
      <w:r>
        <w:t xml:space="preserve"> </w:t>
      </w:r>
      <w:r>
        <w:rPr>
          <w:b w:val="0"/>
          <w:i w:val="0"/>
        </w:rPr>
        <w:t>वैभव सोनू को अपनी गोद में लेकर ऊपर की ओर चल पडे.</w:t>
      </w:r>
      <w:r>
        <w:t xml:space="preserve"> </w:t>
      </w:r>
      <w:r>
        <w:rPr>
          <w:b w:val="0"/>
          <w:i w:val="0"/>
        </w:rPr>
        <w:t>बच्चे की शब्दावली सीमित थी, फिर भी उसने" चाचू" शब्द तुरंत सीख लिया. बच्चे, विशेष रूप से रविन्द्र जैसे, आमतौर पर वैभव से डरते थे और उनसे दूरी बनाए रखते थे. शायद इसीलिए रविन्द्र इतनी जल्दी शनाया की शरण में आ गया था.</w:t>
      </w:r>
      <w:r>
        <w:t xml:space="preserve"> </w:t>
      </w:r>
      <w:r>
        <w:rPr>
          <w:b w:val="0"/>
          <w:i w:val="0"/>
        </w:rPr>
        <w:t>मगर सोनू को वैभव से कोई भय नहीं लगा. वैभव की गोद में आराम से बैठते हुए उसने मुस्कुराकर उन्हें चाचू कहा.</w:t>
      </w:r>
      <w:r>
        <w:t xml:space="preserve"> </w:t>
      </w:r>
      <w:r>
        <w:rPr>
          <w:b w:val="0"/>
          <w:i w:val="0"/>
        </w:rPr>
        <w:t>नवविवाहित जोडे ने लक्ष्मी, शुभम और सोनू का स्वागत किया और उन्हें राणा परिवार से मिलवाया.</w:t>
      </w:r>
      <w:r>
        <w:t xml:space="preserve"> </w:t>
      </w:r>
      <w:r>
        <w:rPr>
          <w:b w:val="0"/>
          <w:i w:val="0"/>
        </w:rPr>
        <w:t>राणा परिवार को पहले से पता था कि शनाया और लक्ष्मी ने अपने माता- पिता को बहुत छोटी उम्र में खो दिया था और बीमा की मदद से अपनी पढाई पूरी की थी. इस संघर्ष और आत्मनिर्भरता को देखकर वे लक्ष्मी के प्रति आदर से भर गए.</w:t>
      </w:r>
      <w:r>
        <w:t xml:space="preserve"> </w:t>
      </w:r>
      <w:r>
        <w:rPr>
          <w:b w:val="0"/>
          <w:i w:val="0"/>
        </w:rPr>
        <w:t>भले ही लक्ष्मी अब एक गृहिणी थीं और सामाजिक दायरे से कुछ हद तक दूर थीं, मगर विवाह से पहले वे एक व्यावसायिक दुनिया से जुडी रही थीं. वे जानती थीं कि राणा परिवार सामान्य ग्रामीण परिवारों जैसा नहीं था—वे शिक्षित, सुसंस्कृत और आपस में बहुत जुडे हुए थे.</w:t>
      </w:r>
      <w:r>
        <w:t xml:space="preserve"> </w:t>
      </w:r>
      <w:r>
        <w:rPr>
          <w:b w:val="0"/>
          <w:i w:val="0"/>
        </w:rPr>
        <w:t>माया दादी ने बताया था कि राणा परिवार की जडें गांव में थीं, लेकिन उनके बेटे- पोते शहर में अच्छी स्थिति में थे. अब परिवार शहर में ही रह रहा था, हालांकि माया दादी अक्सर अपने पुराने घर जाने की बात करती थीं.</w:t>
      </w:r>
      <w:r>
        <w:t xml:space="preserve"> </w:t>
      </w:r>
      <w:r>
        <w:rPr>
          <w:b w:val="0"/>
          <w:i w:val="0"/>
        </w:rPr>
        <w:t>राणा परिवार का farmhouse शहर की सीमा पर था, जहां खेत और जमीन भी थीं. ऐसे में माया दादी का खुद को गांव की बताना पूरी तरह से सही बैठता था.</w:t>
      </w:r>
      <w:r>
        <w:t xml:space="preserve"> </w:t>
      </w:r>
      <w:r>
        <w:rPr>
          <w:b w:val="0"/>
          <w:i w:val="0"/>
        </w:rPr>
        <w:t>बस यही लगता था कि माया दादी शायद सब्जियां नहीं, पैसों के पेड उगाती हों!</w:t>
      </w:r>
      <w:r>
        <w:t xml:space="preserve"> </w:t>
      </w:r>
      <w:r>
        <w:rPr>
          <w:b w:val="0"/>
          <w:i w:val="0"/>
        </w:rPr>
        <w:t>अब जब लक्ष्मी अपने परिवार के साथ आ चुकी थीं, शनाया दोपहर के खाने की तैयारी में लग गई.</w:t>
      </w:r>
      <w:r>
        <w:t xml:space="preserve"> </w:t>
      </w:r>
      <w:r>
        <w:rPr>
          <w:b w:val="0"/>
          <w:i w:val="0"/>
        </w:rPr>
        <w:t>पर उसे हैरानी तब हुई जब वैभव खुद रसोई में उसकी मदद करने आ गए.</w:t>
      </w:r>
      <w:r>
        <w:t xml:space="preserve"> </w:t>
      </w:r>
      <w:r>
        <w:rPr>
          <w:b w:val="0"/>
          <w:i w:val="0"/>
        </w:rPr>
        <w:t>(विनम्रता से)" मैं संभाल लूंगी. आप जाकर मेहमानों के साथ समय बिताइए।</w:t>
      </w:r>
      <w:r>
        <w:t xml:space="preserve"> </w:t>
      </w:r>
      <w:r>
        <w:rPr>
          <w:b w:val="0"/>
          <w:i w:val="0"/>
        </w:rPr>
        <w:t>(शांत लहजे में)" मेरा परिवार यहां बिलकुल अपने घर जैसा महसूस कर रहा है. उन्हें मेरी जरूरत नहीं।</w:t>
      </w:r>
      <w:r>
        <w:t xml:space="preserve"> </w:t>
      </w:r>
      <w:r>
        <w:rPr>
          <w:b w:val="0"/>
          <w:i w:val="0"/>
        </w:rPr>
        <w:t>(शांत लहजे में)" आप शुभम जी से बातें कर सकते हैं।</w:t>
      </w:r>
      <w:r>
        <w:t xml:space="preserve"> </w:t>
      </w:r>
      <w:r>
        <w:rPr>
          <w:b w:val="0"/>
          <w:i w:val="0"/>
        </w:rPr>
        <w:t>वैभव की आंखों में एक पल के लिए ऐसी ठंडक चमकी जिसे कोई समझ भी नहीं पाया. फिर भी उन्होंने संयमित लहजे में कहा,</w:t>
      </w:r>
      <w:r>
        <w:t xml:space="preserve"> </w:t>
      </w:r>
      <w:r>
        <w:rPr>
          <w:b w:val="0"/>
          <w:i w:val="0"/>
        </w:rPr>
        <w:t>(संयमित लहजे में)" मेरी और शुभम की सोच में कोई समानता नहीं है, इसीलिए बात करने को कुछ है ही नहीं।</w:t>
      </w:r>
      <w:r>
        <w:t xml:space="preserve"> </w:t>
      </w:r>
      <w:r>
        <w:rPr>
          <w:b w:val="0"/>
          <w:i w:val="0"/>
        </w:rPr>
        <w:t>शुभम, वैभव की नजरों में एक ऐसा आदमी था जो हर समय उन्हें खुश करने की कोशिश करता रहता था. हालांकि वह केवल बातें नहीं बनाता था, क्योंकि एक प्रतिष्ठित company में manager बनना कोई मामूली बात नहीं थी.</w:t>
      </w:r>
      <w:r>
        <w:t xml:space="preserve"> </w:t>
      </w:r>
      <w:r>
        <w:rPr>
          <w:b w:val="0"/>
          <w:i w:val="0"/>
        </w:rPr>
        <w:t>पर वैभव राणा का शुभम से कोई लेना- देना नहीं था. सिर्फ इसलिए नहीं कि उसे शुभम जैसे लोग बोझिल और नकली लगते थे, बल्कि इसलिए भी कि वह लक्ष्मी के प्रति शुभम के रवैये से भी नाखुश था.</w:t>
      </w:r>
      <w:r>
        <w:t xml:space="preserve"> </w:t>
      </w:r>
      <w:r>
        <w:rPr>
          <w:b w:val="0"/>
          <w:i w:val="0"/>
        </w:rPr>
        <w:t>कुछ देर पहले सोनू को प्यास लगी थी, और उसकी पानी की बोतल ठीक शुभम के सामने, coffee table पर रखी थी. लेकिन उस बोतल को उठाकर देने के बजाय, शुभम ने लक्ष्मी को आवाज दी कि वह आकर अपने बेटे को पानी पिलाए.</w:t>
      </w:r>
      <w:r>
        <w:t xml:space="preserve"> </w:t>
      </w:r>
      <w:r>
        <w:rPr>
          <w:b w:val="0"/>
          <w:i w:val="0"/>
        </w:rPr>
        <w:t>यह पहली ही मुलाकात थी, लेकिन वैभव ने तुरंत पहचान लिया था कि शुभम के स्वभाव में अपनी पत्नी के लिए न तो सम्मान था और न ही संवेदना. शुभम को लगता था कि लक्ष्मी को घर पर रहना और बच्चों की देखभाल करना बडा आसान काम था.</w:t>
      </w:r>
      <w:r>
        <w:t xml:space="preserve"> </w:t>
      </w:r>
      <w:r>
        <w:rPr>
          <w:b w:val="0"/>
          <w:i w:val="0"/>
        </w:rPr>
        <w:t>अपनी परवरिश के कारण वैभव उन पुरुषों से कभी मेल नहीं बैठा पाता था जो अपनी पत्नी का अपमान करते थे.</w:t>
      </w:r>
      <w:r>
        <w:t xml:space="preserve"> </w:t>
      </w:r>
      <w:r>
        <w:rPr>
          <w:b w:val="0"/>
          <w:i w:val="0"/>
        </w:rPr>
        <w:t>भले ही उसकी और शनाया की शादी बिना किसी भावना या प्रेम के, पहले ही दिन हो गई थी, लेकिन वैभव ने उसे हमेशा वह सम्मान दिया जिसका वह हकदार थी.</w:t>
      </w:r>
      <w:r>
        <w:t xml:space="preserve"> </w:t>
      </w:r>
      <w:r>
        <w:rPr>
          <w:b w:val="0"/>
          <w:i w:val="0"/>
        </w:rPr>
        <w:t>(मुस्कुराते हुए)" कोई बात नहीं।</w:t>
      </w:r>
      <w:r>
        <w:t xml:space="preserve"> </w:t>
      </w:r>
      <w:r>
        <w:rPr>
          <w:b w:val="0"/>
          <w:i w:val="0"/>
        </w:rPr>
        <w:t>शनाया मुस्कराई, समझ गई.</w:t>
      </w:r>
    </w:p>
    <w:p>
      <w:r>
        <w:rPr>
          <w:b w:val="0"/>
          <w:i w:val="0"/>
        </w:rPr>
        <w:t>(मुस्कुराते हुए)" पर तुम फिक्र मत करो, करण बहुत बोलने वाला है. शुभम उसके साथ रहकर अकेलापन महसूस नहीं करेगा।</w:t>
      </w:r>
      <w:r>
        <w:t xml:space="preserve"> </w:t>
      </w:r>
      <w:r>
        <w:rPr>
          <w:b w:val="0"/>
          <w:i w:val="0"/>
        </w:rPr>
        <w:t>करण, जो वैभव की पीढी में तीसरे नंबर पर आता था, दिखने में मासूम लगता था, लेकिन असल में वह ‘भीतर से भेडिए' जैसा था. वो बातों- बातों में किसी की सोच भांप लेना और फिर मौके पर प्रहार करना उसे खूब आता था.</w:t>
      </w:r>
      <w:r>
        <w:t xml:space="preserve"> </w:t>
      </w:r>
      <w:r>
        <w:rPr>
          <w:b w:val="0"/>
          <w:i w:val="0"/>
        </w:rPr>
        <w:t>(मुस्कुराते हुए)" तो फिर आप मेरे kitchen assistant बन जाओ।</w:t>
      </w:r>
      <w:r>
        <w:t xml:space="preserve"> </w:t>
      </w:r>
      <w:r>
        <w:rPr>
          <w:b w:val="0"/>
          <w:i w:val="0"/>
        </w:rPr>
        <w:t>वैभव चुप रहा. पर वह मदद करने तो आया ही था.</w:t>
      </w:r>
    </w:p>
    <w:p>
      <w:r>
        <w:rPr>
          <w:b w:val="0"/>
          <w:i w:val="0"/>
        </w:rPr>
        <w:t>दोनों परिवारों को यह देख कर बहुत खुशी हुई कि नवविवाहित जोडा मिलकर रसोई में व्यस्त था.</w:t>
      </w:r>
    </w:p>
    <w:p>
      <w:r>
        <w:rPr>
          <w:b w:val="0"/>
          <w:i w:val="0"/>
        </w:rPr>
        <w:t>लक्ष्मी को लगा कि वैभव, शनाया के लिए बहुत ही मधुर और देखभाल करने वाला पति था.</w:t>
      </w:r>
    </w:p>
    <w:p>
      <w:r>
        <w:rPr>
          <w:b w:val="0"/>
          <w:i w:val="0"/>
        </w:rPr>
        <w:t>दोपहर के खाने में जब सबने शनाया के हाथ का खाना चखा, तो उसकी तारीफ किए बिना कोई रह नहीं सका. शायद सबकी जबान शहर के महंगे खाने की आदि हो चुकी थी, इसीलिए यह घरेलू स्वाद उन्हें और भी खास लग रहा था.</w:t>
      </w:r>
    </w:p>
    <w:p>
      <w:r>
        <w:rPr>
          <w:b w:val="0"/>
          <w:i w:val="0"/>
        </w:rPr>
        <w:t>यह दिन वाकई में बहुत ही जीवंत और उल्लासपूर्ण रहा. सभी ने साथ में रात का खाना भी खाया और फिर शाम ढलते ही विदा ली. इसके बाद घर में फिर से सुकून लौट आया.</w:t>
      </w:r>
    </w:p>
    <w:p>
      <w:r>
        <w:rPr>
          <w:b w:val="0"/>
          <w:i w:val="0"/>
        </w:rPr>
        <w:t>शनाया जब अंदर आई, तो सीधे जाकर सोफे पर लेट गई और थकावट से कराहते हुए बोली,</w:t>
      </w:r>
      <w:r>
        <w:t xml:space="preserve"> </w:t>
      </w:r>
      <w:r>
        <w:rPr>
          <w:b w:val="0"/>
          <w:i w:val="0"/>
        </w:rPr>
        <w:t>(थकावट से)" ऊफ. अब खडे होने की भी ताकत नहीं बची है।</w:t>
      </w:r>
      <w:r>
        <w:t xml:space="preserve"> </w:t>
      </w:r>
      <w:r>
        <w:rPr>
          <w:b w:val="0"/>
          <w:i w:val="0"/>
        </w:rPr>
        <w:t>पर वैभव चुप रहा.</w:t>
      </w:r>
      <w:r>
        <w:t xml:space="preserve"> </w:t>
      </w:r>
      <w:r>
        <w:rPr>
          <w:b w:val="0"/>
          <w:i w:val="0"/>
        </w:rPr>
        <w:t>वो बस एक सहज बात थी, और शनाया को उससे कोई प्रतिक्रिया की अपेक्षा नहीं थी. बल्कि अगर वैभव कोई मीठी बात कहता, तो उसे बनावटी ही लगता.</w:t>
      </w:r>
      <w:r>
        <w:t xml:space="preserve"> </w:t>
      </w:r>
      <w:r>
        <w:rPr>
          <w:b w:val="0"/>
          <w:i w:val="0"/>
        </w:rPr>
        <w:t>वैभव चुपचाप घर की सफाई में लग गया. क्योंकि सोनू ने तो मानो पूरा drawing room अस्त- व्यस्त कर दिया था.</w:t>
      </w:r>
      <w:r>
        <w:t xml:space="preserve"> </w:t>
      </w:r>
      <w:r>
        <w:rPr>
          <w:b w:val="0"/>
          <w:i w:val="0"/>
        </w:rPr>
        <w:t>कमरा साफ करने के बाद, वैभव चुपचाप रसोई में गया और दरवाजे के पीछे टंगी apron को पहन लिया. अब बारी थी बर्तनों की सफाई की.</w:t>
      </w:r>
      <w:r>
        <w:t xml:space="preserve"> </w:t>
      </w:r>
      <w:r>
        <w:rPr>
          <w:b w:val="0"/>
          <w:i w:val="0"/>
        </w:rPr>
        <w:t>वैभव ज्यादा बोलते नहीं हैं, लेकिन वह बहुत ही समझदार और संवेदनशील हैं. शनाया, अपनी शादीशुदा जिंदगी को खुलकर जीओ,</w:t>
      </w:r>
      <w:r>
        <w:t xml:space="preserve"> </w:t>
      </w:r>
      <w:r>
        <w:rPr>
          <w:b w:val="0"/>
          <w:i w:val="0"/>
        </w:rPr>
        <w:t>लक्ष्मी की वो बात शनाया के मन में गूंजने लगी, जब उसने वैभव को बर्तनों के साथ झुककर काम करते देखा.</w:t>
      </w:r>
      <w:r>
        <w:t xml:space="preserve"> </w:t>
      </w:r>
      <w:r>
        <w:rPr>
          <w:b w:val="0"/>
          <w:i w:val="0"/>
        </w:rPr>
        <w:t>लक्ष्मी को वैभव बिलकुल स्वीकार्य लगे थे.</w:t>
      </w:r>
      <w:r>
        <w:t xml:space="preserve"> </w:t>
      </w:r>
      <w:r>
        <w:rPr>
          <w:b w:val="0"/>
          <w:i w:val="0"/>
        </w:rPr>
        <w:t>शनाया अब थोडी देर के लिए अपने आराम के पल का आनंद ले रही थी, लेकिन तभी कुछ ध्यान में आते ही वह सोफे से उछलकर सीधे रसोई की ओर भागी.</w:t>
      </w:r>
      <w:r>
        <w:t xml:space="preserve"> </w:t>
      </w:r>
      <w:r>
        <w:rPr>
          <w:b w:val="0"/>
          <w:i w:val="0"/>
        </w:rPr>
        <w:t>और अंदर kitchen का नजारा देखते ही शनाया की मानो आंखें फटी की फटी रह गई.</w:t>
      </w:r>
      <w:r>
        <w:t xml:space="preserve"> </w:t>
      </w:r>
      <w:r>
        <w:rPr>
          <w:b w:val="0"/>
          <w:i w:val="0"/>
        </w:rPr>
        <w:t>Kitchen साफ नहीं हुआ, बल्कि.</w:t>
      </w:r>
      <w:r>
        <w:t xml:space="preserve"> </w:t>
      </w:r>
      <w:r>
        <w:rPr>
          <w:b w:val="0"/>
          <w:i w:val="0"/>
        </w:rPr>
        <w:t>आखिर क्या देखा शनाया ने?</w:t>
      </w:r>
      <w:r>
        <w:t xml:space="preserve"> </w:t>
      </w:r>
      <w:r>
        <w:rPr>
          <w:b w:val="0"/>
          <w:i w:val="0"/>
        </w:rPr>
        <w:t>आगे जानने के लिए सुनिए कहानी का अगला एपिसोड.</w:t>
      </w:r>
    </w:p>
    <w:p>
      <w:r>
        <w:br w:type="page"/>
      </w:r>
    </w:p>
    <w:p>
      <w:pPr>
        <w:pStyle w:val="Heading1"/>
      </w:pPr>
      <w:r>
        <w:t>Ch 19 - कॉन्ट्रैक्ट</w:t>
      </w:r>
    </w:p>
    <w:p>
      <w:r>
        <w:rPr>
          <w:b w:val="0"/>
          <w:i w:val="0"/>
        </w:rPr>
        <w:t>जैसे ही शनाया रसोई में पहुंची, उसने देखा कि सिंक झागों से भर चुका था.</w:t>
      </w:r>
    </w:p>
    <w:p>
      <w:r>
        <w:rPr>
          <w:b w:val="0"/>
          <w:i w:val="0"/>
        </w:rPr>
        <w:t>(हंसते हुए)" अरे, तुमने आखिर कितना dishwashing liquid डाल दिया? शनाया हंसी नहीं रोक सकी.</w:t>
      </w:r>
      <w:r>
        <w:t xml:space="preserve"> </w:t>
      </w:r>
      <w:r>
        <w:rPr>
          <w:b w:val="0"/>
          <w:i w:val="0"/>
        </w:rPr>
        <w:t>वैभव राणा अब तक के सबसे शर्मनाक पलों में से एक का सामना कर रहा था.</w:t>
      </w:r>
      <w:r>
        <w:t xml:space="preserve"> </w:t>
      </w:r>
      <w:r>
        <w:rPr>
          <w:b w:val="0"/>
          <w:i w:val="0"/>
        </w:rPr>
        <w:t>(शर्मिंदा होते हुए)" गलती से आधी बोतल डाल दी. उसने अपनी निगाहें फेर लीं, मानो उसके चेहरे पर छाया लालपन उसका सारा भेद खोल देगा.</w:t>
      </w:r>
    </w:p>
    <w:p>
      <w:r>
        <w:rPr>
          <w:b w:val="0"/>
          <w:i w:val="0"/>
        </w:rPr>
        <w:t>वह सच में गलती से ज्यादा liquid डाल बैठा था. ऐसा नहीं था कि वह बर्तनों की सफाई में कोई नौसिखिया था.</w:t>
      </w:r>
    </w:p>
    <w:p>
      <w:r>
        <w:rPr>
          <w:b w:val="0"/>
          <w:i w:val="0"/>
        </w:rPr>
        <w:t>राणा खानदान के मुखिया होने के नाते, वैभव को जीवन की हर छोटी- बडी चीज की बेहतरीन तालीम और प्रशिक्षण मिला था. वह आत्मनिर्भर था, सक्षम था, और हालात चाहे जैसे भी हों, वह किसी पर बोझ नहीं बनता था.</w:t>
      </w:r>
    </w:p>
    <w:p>
      <w:r>
        <w:rPr>
          <w:b w:val="0"/>
          <w:i w:val="0"/>
        </w:rPr>
        <w:t>मगर अब, जबसे उसने घरेलू कामों से दूरी बना रखी थी, उसकी आदतें जरा धुंधली हो गई थीं. अब बस थोडी सी भूल से, जरा ज्यादा liquid डाल गया.</w:t>
      </w:r>
    </w:p>
    <w:p>
      <w:r>
        <w:rPr>
          <w:b w:val="0"/>
          <w:i w:val="0"/>
        </w:rPr>
        <w:t>वह तो तबसे उसी झाग को धोने में लगा था, न जाने कितनी बार पानी चला चुका था, लेकिन झाग था कि कम ही नहीं हो रहा था. और अब जब उसकी पत्नी शनाया उसे रंगे हाथों पकड चुकी थी, तो वैभव के पास शर्मिंदा होने के सिवा और कोई चारा नहीं बचा था.</w:t>
      </w:r>
    </w:p>
    <w:p>
      <w:r>
        <w:rPr>
          <w:b w:val="0"/>
          <w:i w:val="0"/>
        </w:rPr>
        <w:t>अब तो जो होना था, हो गया, उसने मन ही मन सोचा.</w:t>
      </w:r>
    </w:p>
    <w:p>
      <w:r>
        <w:rPr>
          <w:b w:val="0"/>
          <w:i w:val="0"/>
        </w:rPr>
        <w:t>झाग से लबालब भरे सिंक के सामने खडा वैभव राणा, इस वक्त किसी औद्योगिक राजनेता जैसा नहीं बल्कि एक मासूम householder जैसा लग रहा था, जो homework में थोडी सी चूक कर बैठा हो.</w:t>
      </w:r>
    </w:p>
    <w:p>
      <w:r>
        <w:rPr>
          <w:b w:val="0"/>
          <w:i w:val="0"/>
        </w:rPr>
        <w:t>शनाया अब भी मुस्कुरा रही थी, लेकिन उसकी आंखों में कोई उपहास नहीं था, सिर्फ एक सौम्य अपनापन था.</w:t>
      </w:r>
    </w:p>
    <w:p>
      <w:r>
        <w:rPr>
          <w:b w:val="0"/>
          <w:i w:val="0"/>
        </w:rPr>
        <w:t>शनाया शाह ने इशारे से वैभव राणा को एक तरफ हटने को कहा.</w:t>
      </w:r>
    </w:p>
    <w:p>
      <w:r>
        <w:rPr>
          <w:b w:val="0"/>
          <w:i w:val="0"/>
        </w:rPr>
        <w:t>जिसपर वैभव ने बिना कुछ बोले apron उसके हवाले कर दिया और एक किनारे खडा हो गया.</w:t>
      </w:r>
    </w:p>
    <w:p>
      <w:r>
        <w:rPr>
          <w:b w:val="0"/>
          <w:i w:val="0"/>
        </w:rPr>
        <w:t>हालांकि वह रसोई से बाहर नहीं गया. दीवार के पास टिक कर खडा रहा और शनाया को बर्तनों से जूझते हुए देखता रहा.</w:t>
      </w:r>
    </w:p>
    <w:p>
      <w:r>
        <w:rPr>
          <w:b w:val="0"/>
          <w:i w:val="0"/>
        </w:rPr>
        <w:t>फिर उसने सहजता से कहा,</w:t>
      </w:r>
      <w:r>
        <w:t xml:space="preserve"> </w:t>
      </w:r>
      <w:r>
        <w:rPr>
          <w:b w:val="0"/>
          <w:i w:val="0"/>
        </w:rPr>
        <w:t>(सहजता से)" अगली बार का family event किसी hotel में रखेंगे. कम से कम इस तरह सफाई की झंझट से बच जाएंगे।</w:t>
      </w:r>
      <w:r>
        <w:t xml:space="preserve"> </w:t>
      </w:r>
      <w:r>
        <w:rPr>
          <w:b w:val="0"/>
          <w:i w:val="0"/>
        </w:rPr>
        <w:t>(सहमति में)" ठीक है, शनाया ने सहमति में सिर हिलाया.</w:t>
      </w:r>
    </w:p>
    <w:p>
      <w:r>
        <w:rPr>
          <w:b w:val="0"/>
          <w:i w:val="0"/>
        </w:rPr>
        <w:t>उसे कोई आपत्ति नहीं थी. उसने तो सिर्फ इसलिए खाना बनाया था ताकि ससुराल वालों पर अच्छा प्रभाव पड सके, आखिर दोनों परिवार पहली बार साथ मिल रहे थे.</w:t>
      </w:r>
    </w:p>
    <w:p>
      <w:r>
        <w:rPr>
          <w:b w:val="0"/>
          <w:i w:val="0"/>
        </w:rPr>
        <w:t>(अचानक पूछते हुए)" दादी ने तुमसे क्या कहा? वैभव ने अचानक पूछा.</w:t>
      </w:r>
      <w:r>
        <w:t xml:space="preserve"> </w:t>
      </w:r>
      <w:r>
        <w:rPr>
          <w:b w:val="0"/>
          <w:i w:val="0"/>
        </w:rPr>
        <w:t>बर्तन धोते- धोते शनाया का ध्यान उसकी ओर चला गया.</w:t>
      </w:r>
      <w:r>
        <w:t xml:space="preserve"> </w:t>
      </w:r>
      <w:r>
        <w:rPr>
          <w:b w:val="0"/>
          <w:i w:val="0"/>
        </w:rPr>
        <w:t>उनकी निगाहें आपस में टकराईं.</w:t>
      </w:r>
      <w:r>
        <w:t xml:space="preserve"> </w:t>
      </w:r>
      <w:r>
        <w:rPr>
          <w:b w:val="0"/>
          <w:i w:val="0"/>
        </w:rPr>
        <w:t>शनाया की आंखों में शरारत थी जब उसने मुस्कुराते हुए कहा,</w:t>
      </w:r>
      <w:r>
        <w:t xml:space="preserve"> </w:t>
      </w:r>
      <w:r>
        <w:rPr>
          <w:b w:val="0"/>
          <w:i w:val="0"/>
        </w:rPr>
        <w:t>(मुस्कुराते हुए)" दादी पूछ रही थीं क्या हम अलग- अलग कमरों में सोते हैं. उन्होंने कहा, अब शादी कर ली है तो थोडी हिम्मत दिखाओ, खुद आगे बढो, वैभव पर टूट पडो, उसके सारे कपडे उतार दो और फिर. तुम समझ ही गए।</w:t>
      </w:r>
      <w:r>
        <w:t xml:space="preserve"> </w:t>
      </w:r>
      <w:r>
        <w:rPr>
          <w:b w:val="0"/>
          <w:i w:val="0"/>
        </w:rPr>
        <w:t>उसकी इन बातों को सुनते ही वैभव के जैसे तोते उड जाते हैं. पर फिर उसने सोचा, हां, यह कुछ वैसा ही था जो माया दादी की जुबान से निकल सकता था.</w:t>
      </w:r>
    </w:p>
    <w:p>
      <w:r>
        <w:rPr>
          <w:b w:val="0"/>
          <w:i w:val="0"/>
        </w:rPr>
        <w:t>(आगे बताते हुए)" और उन्होंने ये भी कहा कि उन्हें अगले साल एक परपोती चाहिए. खास' परपोती' उन्होंने कहा जब तक लडकी नहीं होती, कोशिश करते रहो. और अगर मैं उन्हें लडकी दे दूं, तो अपनी सारी जमा पूंजी मुझे दे देंगी।</w:t>
      </w:r>
      <w:r>
        <w:t xml:space="preserve"> </w:t>
      </w:r>
      <w:r>
        <w:rPr>
          <w:b w:val="0"/>
          <w:i w:val="0"/>
        </w:rPr>
        <w:t>वैभव इस बार फिर से हैरान था.</w:t>
      </w:r>
      <w:r>
        <w:t xml:space="preserve"> </w:t>
      </w:r>
      <w:r>
        <w:rPr>
          <w:b w:val="0"/>
          <w:i w:val="0"/>
        </w:rPr>
        <w:t>दादी की सारी जमा पूंजी मतलब कम से कम कुछ हजार करोड की संपत्ति. साफ था कि माया दादी शनाया को बहुत मानती थीं.</w:t>
      </w:r>
      <w:r>
        <w:t xml:space="preserve"> </w:t>
      </w:r>
      <w:r>
        <w:rPr>
          <w:b w:val="0"/>
          <w:i w:val="0"/>
        </w:rPr>
        <w:t>तभी इस बार शनाया ने सवाल पूछा,</w:t>
      </w:r>
      <w:r>
        <w:t xml:space="preserve"> </w:t>
      </w:r>
      <w:r>
        <w:rPr>
          <w:b w:val="0"/>
          <w:i w:val="0"/>
        </w:rPr>
        <w:t>(जिज्ञासा से)" तुम्हारे दादी- दादा के कभी बेटी हुई थी?</w:t>
      </w:r>
    </w:p>
    <w:p>
      <w:r>
        <w:rPr>
          <w:b w:val="0"/>
          <w:i w:val="0"/>
        </w:rPr>
        <w:t>वैभव ने सिर हिलाया,</w:t>
      </w:r>
      <w:r>
        <w:t xml:space="preserve"> </w:t>
      </w:r>
      <w:r>
        <w:rPr>
          <w:b w:val="0"/>
          <w:i w:val="0"/>
        </w:rPr>
        <w:t>(सिर हिलाते हुए)" नहीं. आखिरी लडकी हमारे परिवार में मेरे परदादा की बहन थी, वो भी पांच साल की उम्र से पहले ही चल बसी थीं. तब से लेकर अब तक, हमारे खानदान में कोई बेटी पैदा नहीं हुई।</w:t>
      </w:r>
      <w:r>
        <w:t xml:space="preserve"> </w:t>
      </w:r>
      <w:r>
        <w:rPr>
          <w:b w:val="0"/>
          <w:i w:val="0"/>
        </w:rPr>
        <w:t>वैभव की पीढी में कुल नौ लडके थे.</w:t>
      </w:r>
      <w:r>
        <w:t xml:space="preserve"> </w:t>
      </w:r>
      <w:r>
        <w:rPr>
          <w:b w:val="0"/>
          <w:i w:val="0"/>
        </w:rPr>
        <w:t>शनाया ने मुस्कुराते हुए कहा,</w:t>
      </w:r>
      <w:r>
        <w:t xml:space="preserve"> </w:t>
      </w:r>
      <w:r>
        <w:rPr>
          <w:b w:val="0"/>
          <w:i w:val="0"/>
        </w:rPr>
        <w:t>(मुस्कुराते हुए)" अब समझ आया दादी इतनी दरियादिल क्यों हैं. ये तो लगभग नामुमकिन है, एक परपोती!</w:t>
      </w:r>
    </w:p>
    <w:p>
      <w:r>
        <w:rPr>
          <w:b w:val="0"/>
          <w:i w:val="0"/>
        </w:rPr>
        <w:t>लेकिन वैभव ने उसकी बातों को गलत अर्थों में ले लिया. उसे लगा शनाया अब अपने असली रंग दिखा रही है. शायद वो दादी की संपत्ति के पीछे है!</w:t>
      </w:r>
    </w:p>
    <w:p>
      <w:r>
        <w:rPr>
          <w:b w:val="0"/>
          <w:i w:val="0"/>
        </w:rPr>
        <w:t>उसने सोचा, शनाया ने दादी को अपने शब्दों से बहलाया, उनसे अपनी शादी की जिद पूरी करवाई और अब मकसद सामने आ रहा है.</w:t>
      </w:r>
    </w:p>
    <w:p>
      <w:r>
        <w:rPr>
          <w:b w:val="0"/>
          <w:i w:val="0"/>
        </w:rPr>
        <w:t>जब वैभव ने कोई जवाब नहीं दिया, तो शनाया ने उसकी तरफ देखा. उसके चेहरे पर गुस्सा और शक झलक रहा था.</w:t>
      </w:r>
    </w:p>
    <w:p>
      <w:r>
        <w:rPr>
          <w:b w:val="0"/>
          <w:i w:val="0"/>
        </w:rPr>
        <w:t>(पूछते हुए)" वैभव जी? शनाया ने पूछा.</w:t>
      </w:r>
      <w:r>
        <w:t xml:space="preserve"> </w:t>
      </w:r>
      <w:r>
        <w:rPr>
          <w:b w:val="0"/>
          <w:i w:val="0"/>
        </w:rPr>
        <w:t>लेकिन वैभव तो जैसे आग बबूला हो उठा था. वह बिना कुछ बोले मुंह फेरकर रसोई से बाहर निकल गया.</w:t>
      </w:r>
      <w:r>
        <w:t xml:space="preserve"> </w:t>
      </w:r>
      <w:r>
        <w:rPr>
          <w:b w:val="0"/>
          <w:i w:val="0"/>
        </w:rPr>
        <w:t>शनाया ने खुद से बडबडाते हुए कहा,</w:t>
      </w:r>
      <w:r>
        <w:t xml:space="preserve"> </w:t>
      </w:r>
      <w:r>
        <w:rPr>
          <w:b w:val="0"/>
          <w:i w:val="0"/>
        </w:rPr>
        <w:t>(बडबडाते हुए)" हद है. खुद ही सवाल किया और जब जवाब दिया तो नाराज हो गया. जैसे मैं सच में उस पर टूट पडूंगी! वो तो जैसे बर्फ का आदमी है, मैं पास भी गई तो ठंडी में जम जाऊंगी।</w:t>
      </w:r>
      <w:r>
        <w:t xml:space="preserve"> </w:t>
      </w:r>
      <w:r>
        <w:rPr>
          <w:b w:val="0"/>
          <w:i w:val="0"/>
        </w:rPr>
        <w:t>उसने वैभव की चुप्पी और अचानक बदले बर्ताव को दादी की मजाकिया सलाह का असर समझा.</w:t>
      </w:r>
    </w:p>
    <w:p>
      <w:r>
        <w:rPr>
          <w:b w:val="0"/>
          <w:i w:val="0"/>
        </w:rPr>
        <w:t>वैभव पूरे दिन अपने कमरे में ही रहा.</w:t>
      </w:r>
    </w:p>
    <w:p>
      <w:r>
        <w:rPr>
          <w:b w:val="0"/>
          <w:i w:val="0"/>
        </w:rPr>
        <w:t>लेकिन शनाया को इससे कोई फर्क नहीं पडा.</w:t>
      </w:r>
    </w:p>
    <w:p>
      <w:r>
        <w:rPr>
          <w:b w:val="0"/>
          <w:i w:val="0"/>
        </w:rPr>
        <w:t>मैं कोई बच्चा नहीं कि एक बडे आदमी के नखरे उठाऊं. वह सोचते हुए फिर से बर्तनों में लग गई.</w:t>
      </w:r>
    </w:p>
    <w:p>
      <w:r>
        <w:rPr>
          <w:b w:val="0"/>
          <w:i w:val="0"/>
        </w:rPr>
        <w:t>वैभव राणा और शनाया शाह अभी भी एक- दूसरे के साथ एक छत साझा कर रहे थे, पर अपनी- अपनी दुनिया में मशगूल थे. चाहे वैभव कितना भी नाराज क्यों न हो, शनाया को कोई फर्क नहीं पडता था, जब तक वह उसे घर से नहीं निकालता.</w:t>
      </w:r>
    </w:p>
    <w:p>
      <w:r>
        <w:rPr>
          <w:b w:val="0"/>
          <w:i w:val="0"/>
        </w:rPr>
        <w:t>शनाया ने रसोई में बर्तन धोकर घर साफ किया, फिर पूरी झाडू लगाई. अंत में, वह अपनी हाल ही में खरीदी गई balcony swing पर बैठी, जहां गुनगुनी रात की हवा उसके बालों में खेल रही थी. यही तो जीवन था!</w:t>
      </w:r>
    </w:p>
    <w:p>
      <w:r>
        <w:rPr>
          <w:b w:val="0"/>
          <w:i w:val="0"/>
        </w:rPr>
        <w:t>उसके सामने एक छोटी सी garden थी, जो उसकी मेहनत और वैभव की काबिलियत की मिसाल लग रही थी, सब्जियां हरी- भरी उग रही थीं.</w:t>
      </w:r>
    </w:p>
    <w:p>
      <w:r>
        <w:rPr>
          <w:b w:val="0"/>
          <w:i w:val="0"/>
        </w:rPr>
        <w:t>तभी धीमी- धीमी कदमों की आवाज आई, और वैभव balcony में आ पहुंचा. Swing पर आराम से बैठी शनाया का नजारा देखकर उसके चेहरे की गंभीर रेखाओं में और मजबूती आ गई.</w:t>
      </w:r>
    </w:p>
    <w:p>
      <w:r>
        <w:rPr>
          <w:b w:val="0"/>
          <w:i w:val="0"/>
        </w:rPr>
        <w:t>वह नजदीक आकर दो कागज निकालकर दिए.</w:t>
      </w:r>
    </w:p>
    <w:p>
      <w:r>
        <w:rPr>
          <w:b w:val="0"/>
          <w:i w:val="0"/>
        </w:rPr>
        <w:t>(सादगी से)" ये क्या है? शानदार सी सादगी में उसने पूछा.</w:t>
      </w:r>
      <w:r>
        <w:t xml:space="preserve"> </w:t>
      </w:r>
      <w:r>
        <w:rPr>
          <w:b w:val="0"/>
          <w:i w:val="0"/>
        </w:rPr>
        <w:t>वैभव चुप रहा, पर कागज खुद बोल रहे थे.</w:t>
      </w:r>
      <w:r>
        <w:t xml:space="preserve"> </w:t>
      </w:r>
      <w:r>
        <w:rPr>
          <w:b w:val="0"/>
          <w:i w:val="0"/>
        </w:rPr>
        <w:t>उन पन्नों में एक contract था, दो copies, एक- एक उनके लिए. दस्तखत और निजी मोहर दोनों paper पर सजी हुई थी.</w:t>
      </w:r>
      <w:r>
        <w:t xml:space="preserve"> </w:t>
      </w:r>
      <w:r>
        <w:rPr>
          <w:b w:val="0"/>
          <w:i w:val="0"/>
        </w:rPr>
        <w:t>तो ये क्या? कानूनी करार?</w:t>
      </w:r>
      <w:r>
        <w:t xml:space="preserve"> </w:t>
      </w:r>
      <w:r>
        <w:rPr>
          <w:b w:val="0"/>
          <w:i w:val="0"/>
        </w:rPr>
        <w:t>शनाया swing पर से उठीं, और धीरे से पढने लगीं.</w:t>
      </w:r>
      <w:r>
        <w:t xml:space="preserve"> </w:t>
      </w:r>
      <w:r>
        <w:rPr>
          <w:b w:val="0"/>
          <w:i w:val="0"/>
        </w:rPr>
        <w:t>Contract की शर्तें साफ थीं: आपसी सहमति से इस रिश्ते में केवल नाम की शादी का दर्जा रहेगा, न कोई शारीरिक निकटता, न कोई भावनात्मक अपेक्षा.</w:t>
      </w:r>
      <w:r>
        <w:t xml:space="preserve"> </w:t>
      </w:r>
      <w:r>
        <w:rPr>
          <w:b w:val="0"/>
          <w:i w:val="0"/>
        </w:rPr>
        <w:t>अगर छह माह में दिल नहीं जुडा, तो अलगाव की राह खुली होगी. घर और property वैभव के नाम, इस दौरान ली गई संपत्ति, राशि का वह हिस्सा, शनाया को मिलेगा.</w:t>
      </w:r>
      <w:r>
        <w:t xml:space="preserve"> </w:t>
      </w:r>
      <w:r>
        <w:rPr>
          <w:b w:val="0"/>
          <w:i w:val="0"/>
        </w:rPr>
        <w:t>मगर फिर कहा गया, दादी की संपत्ति में उसका कोई दखल नहीं होगा.</w:t>
      </w:r>
      <w:r>
        <w:t xml:space="preserve"> </w:t>
      </w:r>
      <w:r>
        <w:rPr>
          <w:b w:val="0"/>
          <w:i w:val="0"/>
        </w:rPr>
        <w:t>(कठोर आवाज में)" शनाया, हम शादीशुदा जरूर हैं, पर प्यार के लिए नहीं, वैभव ने उसी कठोर आवाज में कहा.</w:t>
      </w:r>
    </w:p>
    <w:p>
      <w:r>
        <w:rPr>
          <w:b w:val="0"/>
          <w:i w:val="0"/>
        </w:rPr>
        <w:t>एक लिखित करार जरूरी है इसलिए बाकी सब वैसा ही रहेगा।</w:t>
      </w:r>
      <w:r>
        <w:t xml:space="preserve"> </w:t>
      </w:r>
      <w:r>
        <w:rPr>
          <w:b w:val="0"/>
          <w:i w:val="0"/>
        </w:rPr>
        <w:t>मुख्य बात थी: न शादीशुदा बेशक प्यार, गुप्त संबंध, दादा- दादी की संपत्ति में कोई हिस्सेदारी, बिल्कुल नहीं.</w:t>
      </w:r>
    </w:p>
    <w:p>
      <w:r>
        <w:rPr>
          <w:b w:val="0"/>
          <w:i w:val="0"/>
        </w:rPr>
        <w:t>पर शनाया को इस contract से कोई दिक्कत नहीं थी. उल्टे, उसने सब कुछ सावधानपूर्वक समझा था.</w:t>
      </w:r>
    </w:p>
    <w:p>
      <w:r>
        <w:rPr>
          <w:b w:val="0"/>
          <w:i w:val="0"/>
        </w:rPr>
        <w:t>(स्पष्ट रूप से)" मुझे दादी की संपत्ति की लालसा नहीं. मैं independent हूं, और खुद के पैरों पर खडी हूं. और किसी की मदद पर जीना मेरा स्वभाव नहीं।</w:t>
      </w:r>
      <w:r>
        <w:t xml:space="preserve"> </w:t>
      </w:r>
      <w:r>
        <w:rPr>
          <w:b w:val="0"/>
          <w:i w:val="0"/>
        </w:rPr>
        <w:t>उस वक्त उसके दिमाग में थी, दादी की pension मात्र दो- तीन हजार रुपये प्रति माह. तनख्वाह और पारिवारिक खर्चों के बीच, बचत सीमित थी, अब तक बची संपत्ति शायद वैभव की जागीर से भी कम थी.</w:t>
      </w:r>
      <w:r>
        <w:t xml:space="preserve"> </w:t>
      </w:r>
      <w:r>
        <w:rPr>
          <w:b w:val="0"/>
          <w:i w:val="0"/>
        </w:rPr>
        <w:t>और वे शादी नहीं समस्याएं दूर करने आई थीं, लक्ष्मी और शुभम के झगडे, और साथ ही था शांति का वादा, लक्ष्मी को यह भरोसा देना कि शनाया सही हाथों में है.</w:t>
      </w:r>
      <w:r>
        <w:t xml:space="preserve"> </w:t>
      </w:r>
      <w:r>
        <w:rPr>
          <w:b w:val="0"/>
          <w:i w:val="0"/>
        </w:rPr>
        <w:t>अगर वैभव आधा- आधा खर्च बांटना चाहता था, तो वो ठीक था. लक्ष्मी और शुभम जैसे प्रेम- विवाह करने वालों के लिए यह तरीका रिश्ते में दरार डाल सकता था, लेकिन शनाया और वैभव के मामले में यह व्यवस्था बेहतर काम कर सकती थी.</w:t>
      </w:r>
      <w:r>
        <w:t xml:space="preserve"> </w:t>
      </w:r>
      <w:r>
        <w:rPr>
          <w:b w:val="0"/>
          <w:i w:val="0"/>
        </w:rPr>
        <w:t>शनाया ने एक नजर वैभव राणा पर डाली, फिर सिर से पैर तक और मुस्कुरा कर बोली,</w:t>
      </w:r>
      <w:r>
        <w:t xml:space="preserve"> </w:t>
      </w:r>
      <w:r>
        <w:rPr>
          <w:b w:val="0"/>
          <w:i w:val="0"/>
        </w:rPr>
        <w:t>(मुस्कुराते हुए)" वैभव जी, सच कहूं तो भगवान ने आप पर मेहरबानी की है. एक तो चेहरा इतना आकर्षक, ऊपर से शरीर भी गजब का।</w:t>
      </w:r>
      <w:r>
        <w:t xml:space="preserve"> </w:t>
      </w:r>
      <w:r>
        <w:rPr>
          <w:b w:val="0"/>
          <w:i w:val="0"/>
        </w:rPr>
        <w:t>(मुस्कुराते हुए)" कुछ लोग तो आपकी गंभीरता और दूरी बनाए रखने के स्वभाव की पूजा करेंगे, तो कुछ लोग आपको जीतने की चाह में पागल हो सकते हैं।</w:t>
      </w:r>
      <w:r>
        <w:t xml:space="preserve"> </w:t>
      </w:r>
      <w:r>
        <w:rPr>
          <w:b w:val="0"/>
          <w:i w:val="0"/>
        </w:rPr>
        <w:t>वैभव की आंखों में एक उदासी सी उतर आई.</w:t>
      </w:r>
      <w:r>
        <w:t xml:space="preserve"> </w:t>
      </w:r>
      <w:r>
        <w:rPr>
          <w:b w:val="0"/>
          <w:i w:val="0"/>
        </w:rPr>
        <w:t>लेकिन शनाया ने तुरंत ही लहजा बदलते हुए चुटकी ली,</w:t>
      </w:r>
      <w:r>
        <w:t xml:space="preserve"> </w:t>
      </w:r>
      <w:r>
        <w:rPr>
          <w:b w:val="0"/>
          <w:i w:val="0"/>
        </w:rPr>
        <w:t>(चुटकी लेते हुए)" पर हर किसी को आप अच्छे नहीं भी लग सकते. चिंता मत कीजिए, मुझे आपसे प्यार नहीं होगा, और न ही मैं आपके करीब आने की कोशिश करूंगी।</w:t>
      </w:r>
      <w:r>
        <w:t xml:space="preserve"> </w:t>
      </w:r>
      <w:r>
        <w:rPr>
          <w:b w:val="0"/>
          <w:i w:val="0"/>
        </w:rPr>
        <w:t>(मुस्कुराते हुए)" आपके बनाए हुए उस दस्तावेज में मुझे कोई आपत्ति नहीं है. बस एक pen दे दीजिए. चूंकि मेरे पास कोई seal नहीं है, मैं अपनी उंगली का निशान लगा दूंगी।</w:t>
      </w:r>
      <w:r>
        <w:t xml:space="preserve"> </w:t>
      </w:r>
      <w:r>
        <w:rPr>
          <w:b w:val="0"/>
          <w:i w:val="0"/>
        </w:rPr>
        <w:t>वैभव को उम्मीद थी कि शनाया इस contract पर गुस्से से फट पडेंगी, लेकिन वह तो उल्टे उनकी समझदारी की तारीफ कर रही थी.</w:t>
      </w:r>
      <w:r>
        <w:t xml:space="preserve"> </w:t>
      </w:r>
      <w:r>
        <w:rPr>
          <w:b w:val="0"/>
          <w:i w:val="0"/>
        </w:rPr>
        <w:t>कुछ पल की खामोशी के बाद वैभव ने उसे एक pen थमाया.</w:t>
      </w:r>
      <w:r>
        <w:t xml:space="preserve"> </w:t>
      </w:r>
      <w:r>
        <w:rPr>
          <w:b w:val="0"/>
          <w:i w:val="0"/>
        </w:rPr>
        <w:t>शनाया झूले से उठी और balcony की railing के पास जाकर कठोर दीवार पर दस्तावेज को टिकाकर sign कर दिया.</w:t>
      </w:r>
      <w:r>
        <w:t xml:space="preserve"> </w:t>
      </w:r>
      <w:r>
        <w:rPr>
          <w:b w:val="0"/>
          <w:i w:val="0"/>
        </w:rPr>
        <w:t>वैभव ने जेब से एक inkpad निकाला, जिससे शनाया ने अंगूठा लगाकर दस्तावेज की पुष्टि की.</w:t>
      </w:r>
      <w:r>
        <w:t xml:space="preserve"> </w:t>
      </w:r>
      <w:r>
        <w:rPr>
          <w:b w:val="0"/>
          <w:i w:val="0"/>
        </w:rPr>
        <w:t>दोनों ने एक- एक contract अपने पास रखी.</w:t>
      </w:r>
      <w:r>
        <w:t xml:space="preserve"> </w:t>
      </w:r>
      <w:r>
        <w:rPr>
          <w:b w:val="0"/>
          <w:i w:val="0"/>
        </w:rPr>
        <w:t>शनाया ने बडी सहजता से अनुबंध को मोडा और अपनी जेब में रख लिया.</w:t>
      </w:r>
      <w:r>
        <w:t xml:space="preserve"> </w:t>
      </w:r>
      <w:r>
        <w:rPr>
          <w:b w:val="0"/>
          <w:i w:val="0"/>
        </w:rPr>
        <w:t>वैभव को उसकी इस बेपरवाही से थोडी झुंझलाहट हुई, उसे कोई फर्क ही नहीं पडा?</w:t>
      </w:r>
      <w:r>
        <w:t xml:space="preserve"> </w:t>
      </w:r>
      <w:r>
        <w:rPr>
          <w:b w:val="0"/>
          <w:i w:val="0"/>
        </w:rPr>
        <w:t>लेकिन वही तो चाहता था, कि चीजें औपचारिक और साफ- साफ हों. फिर वह शिकायत क्यों करे?</w:t>
      </w:r>
      <w:r>
        <w:t xml:space="preserve"> </w:t>
      </w:r>
      <w:r>
        <w:rPr>
          <w:b w:val="0"/>
          <w:i w:val="0"/>
        </w:rPr>
        <w:t>हालांकि यह contract स्पष्ट रूप से शनाया के लिए घाटे का सौदा था, उसने कोई नई शर्त जोडने की कोशिश नहीं की, न ही कोई लाभ मांगा.</w:t>
      </w:r>
      <w:r>
        <w:t xml:space="preserve"> </w:t>
      </w:r>
      <w:r>
        <w:rPr>
          <w:b w:val="0"/>
          <w:i w:val="0"/>
        </w:rPr>
        <w:t>(कहते हुए)" तुम थक गई हो, अब थोडा आराम कर लो, वैभव ने कहा.</w:t>
      </w:r>
    </w:p>
    <w:p>
      <w:r>
        <w:rPr>
          <w:b w:val="0"/>
          <w:i w:val="0"/>
        </w:rPr>
        <w:t>(मुस्कुराते हुए)" आप भी, शनाया मुस्कराकर बोली.</w:t>
      </w:r>
      <w:r>
        <w:t xml:space="preserve"> </w:t>
      </w:r>
      <w:r>
        <w:rPr>
          <w:b w:val="0"/>
          <w:i w:val="0"/>
        </w:rPr>
        <w:t>(मुस्कुराते हुए)" मैं तो बस यहीं बैठकर थोडी देर फूल- पौधों का आनंद लूंगी. ये मेरा सपना था कि एक balcony हो जहां ढेर सारे पौधे हों. अब वो सपना पूरा हुआ है, तो नजारा छोडने का मन ही नहीं करता।</w:t>
      </w:r>
      <w:r>
        <w:t xml:space="preserve"> </w:t>
      </w:r>
      <w:r>
        <w:rPr>
          <w:b w:val="0"/>
          <w:i w:val="0"/>
        </w:rPr>
        <w:t>उसके चेहरे पर कोई शिकायत, कोई मलाल नहीं था. क्या वाकई उसने बिना किसी स्वार्थ के ये शादी की थी?</w:t>
      </w:r>
    </w:p>
    <w:p>
      <w:r>
        <w:rPr>
          <w:b w:val="0"/>
          <w:i w:val="0"/>
        </w:rPr>
        <w:t>क्या वैभव ही जरूरत से ज्यादा सोच रहा था?</w:t>
      </w:r>
    </w:p>
    <w:p>
      <w:r>
        <w:rPr>
          <w:b w:val="0"/>
          <w:i w:val="0"/>
        </w:rPr>
        <w:t>वरना वो इतने कठिन contract के बाद भी इतनी शांत और प्रसन्न कैसे हो सकती थी?</w:t>
      </w:r>
    </w:p>
    <w:p>
      <w:r>
        <w:rPr>
          <w:b w:val="0"/>
          <w:i w:val="0"/>
        </w:rPr>
        <w:t>कुछ पल तक वैभव राणा बस चुपचाप उसे निहारता रहा, फिर बिना कुछ कहे वापस मुड गया.</w:t>
      </w:r>
    </w:p>
    <w:p>
      <w:r>
        <w:rPr>
          <w:b w:val="0"/>
          <w:i w:val="0"/>
        </w:rPr>
        <w:t>उसने चाभियां उठाईं और दरवाजे की ओर बढ गया.</w:t>
      </w:r>
    </w:p>
    <w:p>
      <w:r>
        <w:rPr>
          <w:b w:val="0"/>
          <w:i w:val="0"/>
        </w:rPr>
        <w:t>Balcony से शनाया की शांत आवाज सुनाई दी,</w:t>
      </w:r>
      <w:r>
        <w:t xml:space="preserve"> </w:t>
      </w:r>
      <w:r>
        <w:rPr>
          <w:b w:val="0"/>
          <w:i w:val="0"/>
        </w:rPr>
        <w:t>(शांत आवाज में)" वैभव जी, आप कहीं बाहर जा रहे हैं?</w:t>
      </w:r>
      <w:r>
        <w:t xml:space="preserve"> </w:t>
      </w:r>
      <w:r>
        <w:rPr>
          <w:b w:val="0"/>
          <w:i w:val="0"/>
        </w:rPr>
        <w:t>(जवाब देते हुए)" हां. दरवाजा खुला छोड देना, और मेरे लिए इंतजार मत करना।</w:t>
      </w:r>
      <w:r>
        <w:t xml:space="preserve"> </w:t>
      </w:r>
      <w:r>
        <w:rPr>
          <w:b w:val="0"/>
          <w:i w:val="0"/>
        </w:rPr>
        <w:t>उसकी बात पर शनाया मुस्कुरा दी, पर उसकी अगली लाइन ने, वैभव को जैसे हैरान कर दिया और वो जहां था, वहीं ठिठक गया.</w:t>
      </w:r>
    </w:p>
    <w:p>
      <w:r>
        <w:rPr>
          <w:b w:val="0"/>
          <w:i w:val="0"/>
        </w:rPr>
        <w:t>आखिर क्या जवाब दिया शनाया ने?</w:t>
      </w:r>
    </w:p>
    <w:p>
      <w:r>
        <w:rPr>
          <w:b w:val="0"/>
          <w:i w:val="0"/>
        </w:rPr>
        <w:t>आगे जानने के लिए सुनिए कहानी का अगला episode।</w:t>
      </w:r>
    </w:p>
    <w:p>
      <w:r>
        <w:br w:type="page"/>
      </w:r>
    </w:p>
    <w:p>
      <w:pPr>
        <w:pStyle w:val="Heading1"/>
      </w:pPr>
      <w:r>
        <w:t>Ch 20 - वैभव के दिल का हाल ।</w:t>
      </w:r>
    </w:p>
    <w:p>
      <w:r>
        <w:rPr>
          <w:b w:val="0"/>
          <w:i w:val="0"/>
        </w:rPr>
        <w:t>कुछ पल तक वैभव राणा बस चुपचाप उसे निहारता रहा, फिर बिना कुछ कहे वापस मुड गया.</w:t>
      </w:r>
    </w:p>
    <w:p>
      <w:r>
        <w:rPr>
          <w:b w:val="0"/>
          <w:i w:val="0"/>
        </w:rPr>
        <w:t>उसने चाबियां उठाईं और दरवाजे की ओर बढ गया.</w:t>
      </w:r>
    </w:p>
    <w:p>
      <w:r>
        <w:rPr>
          <w:b w:val="0"/>
          <w:i w:val="0"/>
        </w:rPr>
        <w:t>बालकनी से शनाया की शांत आवाज सुनाई दी,</w:t>
      </w:r>
      <w:r>
        <w:t xml:space="preserve"> </w:t>
      </w:r>
      <w:r>
        <w:rPr>
          <w:b w:val="0"/>
          <w:i w:val="0"/>
        </w:rPr>
        <w:t>(शांत स्वर में)" वैभव जी, आप कहीं बाहर जा रहे हैं क्या?</w:t>
      </w:r>
      <w:r>
        <w:t xml:space="preserve"> </w:t>
      </w:r>
      <w:r>
        <w:rPr>
          <w:b w:val="0"/>
          <w:i w:val="0"/>
        </w:rPr>
        <w:t>हां. दरवाजा खुला छोड देना, मेरे लिए इंतजार मत करना।</w:t>
      </w:r>
      <w:r>
        <w:t xml:space="preserve"> </w:t>
      </w:r>
      <w:r>
        <w:rPr>
          <w:b w:val="0"/>
          <w:i w:val="0"/>
        </w:rPr>
        <w:t>उसकी बात पर शनाया मुस्कुरा दी,</w:t>
      </w:r>
      <w:r>
        <w:t xml:space="preserve"> </w:t>
      </w:r>
      <w:r>
        <w:rPr>
          <w:b w:val="0"/>
          <w:i w:val="0"/>
        </w:rPr>
        <w:t>(मुस्कुराते हुए)" मैंने आपका इंतजार किया ही कब है।</w:t>
      </w:r>
      <w:r>
        <w:t xml:space="preserve"> </w:t>
      </w:r>
      <w:r>
        <w:rPr>
          <w:b w:val="0"/>
          <w:i w:val="0"/>
        </w:rPr>
        <w:t>वैभव ठिठक गया.</w:t>
      </w:r>
    </w:p>
    <w:p>
      <w:r>
        <w:rPr>
          <w:b w:val="0"/>
          <w:i w:val="0"/>
        </w:rPr>
        <w:t>उसका जवाब वैभव के चेहरे पर करारी चपत की तरह पडा. जिसके बाद झेंपते हुए वैभव तेजी से बाहर निकल गया.</w:t>
      </w:r>
    </w:p>
    <w:p>
      <w:r>
        <w:rPr>
          <w:b w:val="0"/>
          <w:i w:val="0"/>
        </w:rPr>
        <w:t>वो सीधे दिग्विजय लखानी के घर गया, शायद drinks लेने के लिए. क्योंकि शनाया ने आज उसे अंदर तक परेशान कर दिया था.</w:t>
      </w:r>
    </w:p>
    <w:p>
      <w:r>
        <w:rPr>
          <w:b w:val="0"/>
          <w:i w:val="0"/>
        </w:rPr>
        <w:t>असल में तो शर्मिंदा और बेचैन शनाया को होना चाहिए था. लेकिन उसे तो जैसे कोई फर्क ही नहीं पडा. उल्टा वैभव खुद भीतर तक खौल उठा, शायद इसलिए क्योंकि पहली बार उसे किसी ने यूं नजरअंदाज किया था.</w:t>
      </w:r>
    </w:p>
    <w:p>
      <w:r>
        <w:rPr>
          <w:b w:val="0"/>
          <w:i w:val="0"/>
        </w:rPr>
        <w:t>हां, वही बात थी.</w:t>
      </w:r>
    </w:p>
    <w:p>
      <w:r>
        <w:rPr>
          <w:b w:val="0"/>
          <w:i w:val="0"/>
        </w:rPr>
        <w:t>जैसे उस Contract के कडे नियमों पर शनाया ने कोई प्रतिक्रिया नहीं दी, ठीक वैसे ही वो खुद वैभव के प्रति भी Moody थी.</w:t>
      </w:r>
    </w:p>
    <w:p>
      <w:r>
        <w:rPr>
          <w:b w:val="0"/>
          <w:i w:val="0"/>
        </w:rPr>
        <w:t>उसे इस बात से कोई फर्क नहीं पडा कि वैभव देखने में आकर्षक है या फिर नहीं.</w:t>
      </w:r>
    </w:p>
    <w:p>
      <w:r>
        <w:rPr>
          <w:b w:val="0"/>
          <w:i w:val="0"/>
        </w:rPr>
        <w:t>उसके शरीर की तारीफ जरूर की, मगर न तो उसके करीब आने की कोशिश की, न ही प्यार जताया.</w:t>
      </w:r>
    </w:p>
    <w:p>
      <w:r>
        <w:rPr>
          <w:b w:val="0"/>
          <w:i w:val="0"/>
        </w:rPr>
        <w:t>हद तो यह थी, उसे इस बात पर भी कोई दिलचस्पी नहीं थी कि वह, वैभव राणा नाम के उस' सपनों के राजकुमार' से विवाहित है, जिसके लिए न जाने कितनी लडकियां तरसती हैं.</w:t>
      </w:r>
    </w:p>
    <w:p>
      <w:r>
        <w:rPr>
          <w:b w:val="0"/>
          <w:i w:val="0"/>
        </w:rPr>
        <w:t>पर उससे भी अजीब बात थी, उसे इस दूरी से राहत महसूस होनी चाहिए थी. कम से कम वो औरत उसे जकडने की कोशिश नहीं कर रही थी.</w:t>
      </w:r>
    </w:p>
    <w:p>
      <w:r>
        <w:rPr>
          <w:b w:val="0"/>
          <w:i w:val="0"/>
        </w:rPr>
        <w:t>पर फिर भी पता नहीं क्यों, उसे अजीब लग रहा था.</w:t>
      </w:r>
    </w:p>
    <w:p>
      <w:r>
        <w:rPr>
          <w:b w:val="0"/>
          <w:i w:val="0"/>
        </w:rPr>
        <w:t>वैभव ने लखानी हाउस में ज्यादा ही पी ली थी. दिग्विजय ने भी मौके पर बेहतरीन शराब पेश कर दी थी. नतीजा, वैभव का सिर चकराने लगा.</w:t>
      </w:r>
    </w:p>
    <w:p>
      <w:r>
        <w:rPr>
          <w:b w:val="0"/>
          <w:i w:val="0"/>
        </w:rPr>
        <w:t>हालांकि वो आमतौर पर पीने में मजबूत था, लेकिन आज तो हद हो गई थी. दिग्विजय तो उससे भी बुरा हाल कर बैठा, वो खुद अब सोफे पर बेहोश पडा था.</w:t>
      </w:r>
    </w:p>
    <w:p>
      <w:r>
        <w:rPr>
          <w:b w:val="0"/>
          <w:i w:val="0"/>
        </w:rPr>
        <w:t>बॉडीगार्ड्स ने किसी तरह वैभव को उठाया और कार में बिठाया.</w:t>
      </w:r>
    </w:p>
    <w:p>
      <w:r>
        <w:rPr>
          <w:b w:val="0"/>
          <w:i w:val="0"/>
        </w:rPr>
        <w:t>रास्ते में एक बॉडीगार्ड ने पूछा,</w:t>
      </w:r>
      <w:r>
        <w:t xml:space="preserve"> </w:t>
      </w:r>
      <w:r>
        <w:rPr>
          <w:b w:val="0"/>
          <w:i w:val="0"/>
        </w:rPr>
        <w:t>(पूछते हुए)" सर, आपको कहां छोडें?</w:t>
      </w:r>
      <w:r>
        <w:t xml:space="preserve"> </w:t>
      </w:r>
      <w:r>
        <w:rPr>
          <w:b w:val="0"/>
          <w:i w:val="0"/>
        </w:rPr>
        <w:t>(लडखडाती आवाज में)" स्प्रिंग फील्ड।</w:t>
      </w:r>
      <w:r>
        <w:t xml:space="preserve"> </w:t>
      </w:r>
      <w:r>
        <w:rPr>
          <w:b w:val="0"/>
          <w:i w:val="0"/>
        </w:rPr>
        <w:t>वैभव ने लडखडाती आवाज में कहा.</w:t>
      </w:r>
    </w:p>
    <w:p>
      <w:r>
        <w:rPr>
          <w:b w:val="0"/>
          <w:i w:val="0"/>
        </w:rPr>
        <w:t>कम से कम इतना तो वो कर सकता था, जब दोनों परिवारों से पहली बार मिलना हुआ था, तो पत्नी के लिए घर लौटना उसकी जिम्मेदारी थी.</w:t>
      </w:r>
    </w:p>
    <w:p>
      <w:r>
        <w:rPr>
          <w:b w:val="0"/>
          <w:i w:val="0"/>
        </w:rPr>
        <w:t>स्प्रिंग फील्ड पहुंचने पर, वैभव अब भी चलने की हालत में था, लेकिन बॉडीगार्ड को उसे अकेला छोडने में झिझक हो रही थी. वो वैभव को ऊपर सीढियों तक छोड आया.</w:t>
      </w:r>
    </w:p>
    <w:p>
      <w:r>
        <w:rPr>
          <w:b w:val="0"/>
          <w:i w:val="0"/>
        </w:rPr>
        <w:t>(पूछते हुए)" सर, मैम को जगा दूं?</w:t>
      </w:r>
      <w:r>
        <w:t xml:space="preserve"> </w:t>
      </w:r>
      <w:r>
        <w:rPr>
          <w:b w:val="0"/>
          <w:i w:val="0"/>
        </w:rPr>
        <w:t>बॉडीगार्ड ने पूछा, क्योंकि अब तो काफी रात हो चुकी थी.</w:t>
      </w:r>
      <w:r>
        <w:t xml:space="preserve"> </w:t>
      </w:r>
      <w:r>
        <w:rPr>
          <w:b w:val="0"/>
          <w:i w:val="0"/>
        </w:rPr>
        <w:t>पर तुरंत जेब में चाबी टटोलते हुए वैभव झल्लाया, और उसकी आवाज जैसे रोने वाली सी हो गई,</w:t>
      </w:r>
      <w:r>
        <w:t xml:space="preserve"> </w:t>
      </w:r>
      <w:r>
        <w:rPr>
          <w:b w:val="0"/>
          <w:i w:val="0"/>
        </w:rPr>
        <w:t>(झल्लाते हुए)" कोई जरूरत नहीं।</w:t>
      </w:r>
      <w:r>
        <w:t xml:space="preserve"> </w:t>
      </w:r>
      <w:r>
        <w:rPr>
          <w:b w:val="0"/>
          <w:i w:val="0"/>
        </w:rPr>
        <w:t>वैभव राणा और शनाया शाह की शादी बस कागजों पर थी. एक औपचारिक रिश्ता, जिसमें भावनाओं की कोई जगह नहीं थी. भले ही शराब का असर वैभव के सिर पर चढ रहा हो, लेकिन उसे शनाया की देखभाल की जरूरत नहीं थी. कौन जाने, इस हालत में वो उसका फायदा ही न उठा ले?</w:t>
      </w:r>
    </w:p>
    <w:p>
      <w:r>
        <w:rPr>
          <w:b w:val="0"/>
          <w:i w:val="0"/>
        </w:rPr>
        <w:t>तीस साल की उम्र तक वैभव ने अपना पहला चुंबन तक नहीं खोया था, और न ही अपनी मर्यादा का उल्लंघन होने दिया था.</w:t>
      </w:r>
    </w:p>
    <w:p>
      <w:r>
        <w:rPr>
          <w:b w:val="0"/>
          <w:i w:val="0"/>
        </w:rPr>
        <w:t>प्रेम जैसी चीजें उसके जीवन में कभी आई ही नहीं थीं.</w:t>
      </w:r>
    </w:p>
    <w:p>
      <w:r>
        <w:rPr>
          <w:b w:val="0"/>
          <w:i w:val="0"/>
        </w:rPr>
        <w:t>माया दादी अक्सर उसे एक नीरस और भावहीन व्यक्ति कहती थीं, लेकिन शायद उन्हीं अपेक्षाओं की कमी की वजह से ही उसने शनाया से शादी कर ली थी, सिर्फ दादी का पीछा छुडाने के लिए.</w:t>
      </w:r>
    </w:p>
    <w:p>
      <w:r>
        <w:rPr>
          <w:b w:val="0"/>
          <w:i w:val="0"/>
        </w:rPr>
        <w:t>वैभव ने जेबें टटोल डालीं, पर चाबी कहीं नहीं मिली. तो वो बडबडाया,</w:t>
      </w:r>
      <w:r>
        <w:t xml:space="preserve"> </w:t>
      </w:r>
      <w:r>
        <w:rPr>
          <w:b w:val="0"/>
          <w:i w:val="0"/>
        </w:rPr>
        <w:t>(बडबडाते हुए)" जतिन, लगता है मिसेज को जगाना पडेगा।</w:t>
      </w:r>
      <w:r>
        <w:t xml:space="preserve"> </w:t>
      </w:r>
      <w:r>
        <w:rPr>
          <w:b w:val="0"/>
          <w:i w:val="0"/>
        </w:rPr>
        <w:t>जैसे कि वो चाबियां घर पर ही भूल गया था. बॉडीगार्ड जतिन ने तुरंत दरवाजा खटखटाना शुरू किया.</w:t>
      </w:r>
      <w:r>
        <w:t xml:space="preserve"> </w:t>
      </w:r>
      <w:r>
        <w:rPr>
          <w:b w:val="0"/>
          <w:i w:val="0"/>
        </w:rPr>
        <w:t>शनाया हल्की नींद में थी, और इस तेज खटखटाहट ने उसे जगा दिया. उसने कान लगाए, कोई दरवाजे पर था. जैसे ही वो उठी, उसे याद आया कि वह नाइटी में थी. अलमारी से उसने झटपट एक मोटी सर्दियों की jacket निकाली और दरवाजा खोलने चली गई.</w:t>
      </w:r>
      <w:r>
        <w:t xml:space="preserve"> </w:t>
      </w:r>
      <w:r>
        <w:rPr>
          <w:b w:val="0"/>
          <w:i w:val="0"/>
        </w:rPr>
        <w:t>जैसे ही दरवाजा खुला, वैभव और जतिन दोनों उसकी सर्दियों की jacket देख कर ठिठक गए.</w:t>
      </w:r>
      <w:r>
        <w:t xml:space="preserve"> </w:t>
      </w:r>
      <w:r>
        <w:rPr>
          <w:b w:val="0"/>
          <w:i w:val="0"/>
        </w:rPr>
        <w:t>जून का महीना था. और ऊपर से बारिश सुबह- शाम हल्की ठंड जरूर थी, लेकिन दिन में गर्मी अब भी झुलसाने वाली थी.</w:t>
      </w:r>
      <w:r>
        <w:t xml:space="preserve"> </w:t>
      </w:r>
      <w:r>
        <w:rPr>
          <w:b w:val="0"/>
          <w:i w:val="0"/>
        </w:rPr>
        <w:t>तभी जतिन ने स्थिति को संभालते हुए कहा,</w:t>
      </w:r>
      <w:r>
        <w:t xml:space="preserve"> </w:t>
      </w:r>
      <w:r>
        <w:rPr>
          <w:b w:val="0"/>
          <w:i w:val="0"/>
        </w:rPr>
        <w:t>(विनम्रता से)" नमस्ते मैडम, मैं एक cab ड्राइवर हूं. आपके पति नशे में हैं, इसलिए मैं उन्हें ऊपर तक छोडने आ गया।</w:t>
      </w:r>
      <w:r>
        <w:t xml:space="preserve"> </w:t>
      </w:r>
      <w:r>
        <w:rPr>
          <w:b w:val="0"/>
          <w:i w:val="0"/>
        </w:rPr>
        <w:t>सही समय पर झूठ गढने की कला में जतिन माहिर था. उसने वैभव को और उसकी कार की चाबी शनाया को सौंप दी.</w:t>
      </w:r>
    </w:p>
    <w:p>
      <w:r>
        <w:rPr>
          <w:b w:val="0"/>
          <w:i w:val="0"/>
        </w:rPr>
        <w:t>शनाया को ऐसा लगा जैसे किसी ने सींगों वाला सांड उसकी ओर धकेल दिया हो, वैभव वाकई भारी था!</w:t>
      </w:r>
    </w:p>
    <w:p>
      <w:r>
        <w:rPr>
          <w:b w:val="0"/>
          <w:i w:val="0"/>
        </w:rPr>
        <w:t>(आभार जताते हुए)" धन्यवाद, भैया।</w:t>
      </w:r>
      <w:r>
        <w:t xml:space="preserve"> </w:t>
      </w:r>
      <w:r>
        <w:rPr>
          <w:b w:val="0"/>
          <w:i w:val="0"/>
        </w:rPr>
        <w:t>शनाया ने जतिन से कहा.</w:t>
      </w:r>
      <w:r>
        <w:t xml:space="preserve"> </w:t>
      </w:r>
      <w:r>
        <w:rPr>
          <w:b w:val="0"/>
          <w:i w:val="0"/>
        </w:rPr>
        <w:t>(विनम्रता से)" कोई बात नहीं।</w:t>
      </w:r>
      <w:r>
        <w:t xml:space="preserve"> </w:t>
      </w:r>
      <w:r>
        <w:rPr>
          <w:b w:val="0"/>
          <w:i w:val="0"/>
        </w:rPr>
        <w:t>जतिन ने एक नजर वैभव पर डाली और चुपचाप निकल गया.</w:t>
      </w:r>
    </w:p>
    <w:p>
      <w:r>
        <w:rPr>
          <w:b w:val="0"/>
          <w:i w:val="0"/>
        </w:rPr>
        <w:t>दरवाजा बंद करके शनाया ने वैभव को सहारा देते हुए अंदर ले जाना शुरू किया,</w:t>
      </w:r>
      <w:r>
        <w:t xml:space="preserve"> </w:t>
      </w:r>
      <w:r>
        <w:rPr>
          <w:b w:val="0"/>
          <w:i w:val="0"/>
        </w:rPr>
        <w:t>(बडबडाते हुए)" इतना पीने की क्या जरूरत थी? शराब की बदबू से तो पूरा घर भर गया है।</w:t>
      </w:r>
      <w:r>
        <w:t xml:space="preserve"> </w:t>
      </w:r>
      <w:r>
        <w:rPr>
          <w:b w:val="0"/>
          <w:i w:val="0"/>
        </w:rPr>
        <w:t>वैभव कुछ नहीं बोला, लेकिन दिल ही दिल में बडबडाया,</w:t>
      </w:r>
      <w:r>
        <w:t xml:space="preserve"> </w:t>
      </w:r>
      <w:r>
        <w:rPr>
          <w:b w:val="0"/>
          <w:i w:val="0"/>
        </w:rPr>
        <w:t>(मन में)" मैं किसकी वजह से पिया? तुम्हारी वजह से।</w:t>
      </w:r>
      <w:r>
        <w:t xml:space="preserve"> </w:t>
      </w:r>
      <w:r>
        <w:rPr>
          <w:b w:val="0"/>
          <w:i w:val="0"/>
        </w:rPr>
        <w:t>शनाया ने चाबियां coffee टेबल पर फेंकीं और वैभव को उसके कमरे के दरवाजे तक लाकर रुक गई.</w:t>
      </w:r>
    </w:p>
    <w:p>
      <w:r>
        <w:rPr>
          <w:b w:val="0"/>
          <w:i w:val="0"/>
        </w:rPr>
        <w:t>(स्पष्ट स्वर में)" Agreement में साफ लिखा है कि तुम्हारा कमरा मेरी सीमा से बाहर है. अब आगे तुम खुद जाओगे. नहाने की जरूरत नहीं है, इस हालत में कहीं बाथरूम में डूब ही न जाओ।</w:t>
      </w:r>
      <w:r>
        <w:t xml:space="preserve"> </w:t>
      </w:r>
      <w:r>
        <w:rPr>
          <w:b w:val="0"/>
          <w:i w:val="0"/>
        </w:rPr>
        <w:t>वैभव ने लडखडाते हुए दरवाजा खोला और भीतर दाखिल हुआ. कुछ कदम चलने के बाद वो ठिठका और धीरे से मुडकर बोला,</w:t>
      </w:r>
      <w:r>
        <w:t xml:space="preserve"> </w:t>
      </w:r>
      <w:r>
        <w:rPr>
          <w:b w:val="0"/>
          <w:i w:val="0"/>
        </w:rPr>
        <w:t>(धीरे से पूछते हुए)" इतनी गर्मी में ये मोटी jacket क्यों पहन रखी है?</w:t>
      </w:r>
    </w:p>
    <w:p>
      <w:r>
        <w:rPr>
          <w:b w:val="0"/>
          <w:i w:val="0"/>
        </w:rPr>
        <w:t>उसे लगा, शायद शराब का असर है, वो कुछ उल्टा- सुल्टा देख रहा है.</w:t>
      </w:r>
    </w:p>
    <w:p>
      <w:r>
        <w:rPr>
          <w:b w:val="0"/>
          <w:i w:val="0"/>
        </w:rPr>
        <w:t>शनाया ने सपाट जवाब दिया,</w:t>
      </w:r>
      <w:r>
        <w:t xml:space="preserve"> </w:t>
      </w:r>
      <w:r>
        <w:rPr>
          <w:b w:val="0"/>
          <w:i w:val="0"/>
        </w:rPr>
        <w:t>(सपाट स्वर में)" तैयार होने का वक्त नहीं था, तो jacket पहनकर दरवाजा खोल दिया।</w:t>
      </w:r>
      <w:r>
        <w:t xml:space="preserve"> </w:t>
      </w:r>
      <w:r>
        <w:rPr>
          <w:b w:val="0"/>
          <w:i w:val="0"/>
        </w:rPr>
        <w:t>जवाब पाकर वैभव ने दरवाजा बंद कर दिया. जिससे एक" धडाम" की आवाज के साथ दोनों के बीच की बातचीत वहीं समाप्त हो गई.</w:t>
      </w:r>
      <w:r>
        <w:t xml:space="preserve"> </w:t>
      </w:r>
      <w:r>
        <w:rPr>
          <w:b w:val="0"/>
          <w:i w:val="0"/>
        </w:rPr>
        <w:t>अपने कमरे में लौटकर शनाया ने झट से jacket उतारी और बुदबुदाई,</w:t>
      </w:r>
      <w:r>
        <w:t xml:space="preserve"> </w:t>
      </w:r>
      <w:r>
        <w:rPr>
          <w:b w:val="0"/>
          <w:i w:val="0"/>
        </w:rPr>
        <w:t>(राहत की सांस लेते हुए)" हाय राम, ये गर्मी तो जान ही ले लेगी।</w:t>
      </w:r>
      <w:r>
        <w:t xml:space="preserve"> </w:t>
      </w:r>
      <w:r>
        <w:rPr>
          <w:b w:val="0"/>
          <w:i w:val="0"/>
        </w:rPr>
        <w:t>उधर वैभव, कमरे की नीरवता में कुछ देर तक वहीं खडा रहा, फिर बिस्तर की ओर चला और सीधे उस पर गिर पडा.</w:t>
      </w:r>
    </w:p>
    <w:p>
      <w:r>
        <w:rPr>
          <w:b w:val="0"/>
          <w:i w:val="0"/>
        </w:rPr>
        <w:t>उसे इस वक्त बिस्तर और नींद की सबसे ज्यादा जरूरत थी.</w:t>
      </w:r>
    </w:p>
    <w:p>
      <w:r>
        <w:rPr>
          <w:b w:val="0"/>
          <w:i w:val="0"/>
        </w:rPr>
        <w:t>वहीं बिस्तर पर पडते ही नींद ने वैभव राणा को जल्द ही अपनी गिरफ्त में ले लिया.</w:t>
      </w:r>
    </w:p>
    <w:p>
      <w:r>
        <w:rPr>
          <w:b w:val="0"/>
          <w:i w:val="0"/>
        </w:rPr>
        <w:t>जब अगली दोपहर उसकी आंखें खुलीं, तो सूरज सिर पर चढा हुआ था.</w:t>
      </w:r>
    </w:p>
    <w:p>
      <w:r>
        <w:rPr>
          <w:b w:val="0"/>
          <w:i w:val="0"/>
        </w:rPr>
        <w:t>पूरी रात बिना AC चलाए सोने के कारण कमरे में शराब और पसीने की मिली- जुली बदबू थी. सफाई को लेकर उसके भीतर पनपती अत्यधिक संवेदनशीलता ने उसे सीधे बाथरूम की ओर भागने पर मजबूर कर दिया. उसने वहीं उल्टियां कीं और तुरंत नहा लिया.</w:t>
      </w:r>
    </w:p>
    <w:p>
      <w:r>
        <w:rPr>
          <w:b w:val="0"/>
          <w:i w:val="0"/>
        </w:rPr>
        <w:t>बाथरूम से निकलते समय वैभव को बहुत हल्का और तरोताजा महसूस होने लगा. अब वह खुद को पहले जैसा महसूस कर रहा था.</w:t>
      </w:r>
    </w:p>
    <w:p>
      <w:r>
        <w:rPr>
          <w:b w:val="0"/>
          <w:i w:val="0"/>
        </w:rPr>
        <w:t>कल रात की मदहोशी को याद करते हुए उसने खुद से वादा किया कि अब कभी ज्यादा शराब नहीं पीएगा.</w:t>
      </w:r>
    </w:p>
    <w:p>
      <w:r>
        <w:rPr>
          <w:b w:val="0"/>
          <w:i w:val="0"/>
        </w:rPr>
        <w:t>सौभाग्य से, वह बाहर जाने से पहले शनाया शाह के साथ एक समझौते पर दस्तखत कर चुका था. शनाया ने उस समझौते का पूरा सम्मान किया और उसकी दुर्बल स्थिति का कोई लाभ नहीं उठाया. अब वैभव को यह सोचने पर मजबूर होना पडा कि क्या ऐसा Contract बनाना वास्तव में जरूरी था?</w:t>
      </w:r>
    </w:p>
    <w:p>
      <w:r>
        <w:rPr>
          <w:b w:val="0"/>
          <w:i w:val="0"/>
        </w:rPr>
        <w:t>खैर, अब जब दोनों पक्षों ने इसे स्वीकार कर लिया है, तो उसे निभाना ही पडेगा.</w:t>
      </w:r>
    </w:p>
    <w:p>
      <w:r>
        <w:rPr>
          <w:b w:val="0"/>
          <w:i w:val="0"/>
        </w:rPr>
        <w:t>मन को थोडी शांति मिलने के बाद वैभव को भूख का एहसास हुआ. वह यह उम्मीद करते हुए अपने कमरे से बाहर निकला कि खाने की मेज पर गरमागरम नाश्ता उसकी प्रतीक्षा कर रहा होगा. लेकिन उसके सारे अनुमान धराशायी हो गए, जब उसे खाने की मेज पर एक पर्ची मिली.</w:t>
      </w:r>
    </w:p>
    <w:p>
      <w:r>
        <w:rPr>
          <w:b w:val="0"/>
          <w:i w:val="0"/>
        </w:rPr>
        <w:t>उस पर्ची में शनाया का छोटा सा संदेश था,</w:t>
      </w:r>
      <w:r>
        <w:t xml:space="preserve"> </w:t>
      </w:r>
      <w:r>
        <w:rPr>
          <w:b w:val="0"/>
          <w:i w:val="0"/>
        </w:rPr>
        <w:t>मैं काम पर जा रही हूं. खाना खुद बना लेना।</w:t>
      </w:r>
      <w:r>
        <w:t xml:space="preserve"> </w:t>
      </w:r>
      <w:r>
        <w:rPr>
          <w:b w:val="0"/>
          <w:i w:val="0"/>
        </w:rPr>
        <w:t>शनाया की हरकत देख वैभव ने चुपचाप वो पर्ची मसल दी.</w:t>
      </w:r>
    </w:p>
    <w:p>
      <w:r>
        <w:rPr>
          <w:b w:val="0"/>
          <w:i w:val="0"/>
        </w:rPr>
        <w:t>रविवार का दिन था, दुकान में ज्यादा भीडभाड नहीं थी. यहां तक कि कुछ रविवार तो दुकान बंद ही रहती थी, क्योंकि ग्राहक आते नहीं थे.</w:t>
      </w:r>
    </w:p>
    <w:p>
      <w:r>
        <w:rPr>
          <w:b w:val="0"/>
          <w:i w:val="0"/>
        </w:rPr>
        <w:t>फिर भी शनाया शाह दुकान पर पहुंची थी.</w:t>
      </w:r>
    </w:p>
    <w:p>
      <w:r>
        <w:rPr>
          <w:b w:val="0"/>
          <w:i w:val="0"/>
        </w:rPr>
        <w:t>आज का दिन online बिक्री के लिए नए craft बनाने का एकदम सही मौका था. जैस्मिन भी वहां मौजूद थी.</w:t>
      </w:r>
    </w:p>
    <w:p>
      <w:r>
        <w:rPr>
          <w:b w:val="0"/>
          <w:i w:val="0"/>
        </w:rPr>
        <w:t>शनाया को दुकान में देखकर जैस्मिन ने हैरानी से पूछा,</w:t>
      </w:r>
      <w:r>
        <w:t xml:space="preserve"> </w:t>
      </w:r>
      <w:r>
        <w:rPr>
          <w:b w:val="0"/>
          <w:i w:val="0"/>
        </w:rPr>
        <w:t>(हैरानी से)" शनाया, आज रविवार है, और तू यहां? तू तो आमतौर पर अपने भांजे सोनू के साथ पार्क में होती है।</w:t>
      </w:r>
      <w:r>
        <w:t xml:space="preserve"> </w:t>
      </w:r>
      <w:r>
        <w:rPr>
          <w:b w:val="0"/>
          <w:i w:val="0"/>
        </w:rPr>
        <w:t>शनाया ने स्वेटर बुनते हुए मुस्कराकर ठोडी उठाई और कहा,</w:t>
      </w:r>
      <w:r>
        <w:t xml:space="preserve"> </w:t>
      </w:r>
      <w:r>
        <w:rPr>
          <w:b w:val="0"/>
          <w:i w:val="0"/>
        </w:rPr>
        <w:t>(मुस्कुराते हुए)" Online स्टॉक refill करने का वक्त आ गया है।</w:t>
      </w:r>
      <w:r>
        <w:t xml:space="preserve"> </w:t>
      </w:r>
      <w:r>
        <w:rPr>
          <w:b w:val="0"/>
          <w:i w:val="0"/>
        </w:rPr>
        <w:t>(मुस्कुराते हुए)" और तू?</w:t>
      </w:r>
      <w:r>
        <w:t xml:space="preserve"> </w:t>
      </w:r>
      <w:r>
        <w:rPr>
          <w:b w:val="0"/>
          <w:i w:val="0"/>
        </w:rPr>
        <w:t>उसने मुस्कराते हुए अपनी सहेली से पूछा.</w:t>
      </w:r>
      <w:r>
        <w:t xml:space="preserve"> </w:t>
      </w:r>
      <w:r>
        <w:rPr>
          <w:b w:val="0"/>
          <w:i w:val="0"/>
        </w:rPr>
        <w:t>(निराश स्वर में)" उफ! मां के तानों से तंग आ गई थी, तो यहां आकर छुप गई।</w:t>
      </w:r>
      <w:r>
        <w:t xml:space="preserve"> </w:t>
      </w:r>
      <w:r>
        <w:rPr>
          <w:b w:val="0"/>
          <w:i w:val="0"/>
        </w:rPr>
        <w:t>(हंसते हुए)" अब क्या हो गया?</w:t>
      </w:r>
      <w:r>
        <w:t xml:space="preserve"> </w:t>
      </w:r>
      <w:r>
        <w:rPr>
          <w:b w:val="0"/>
          <w:i w:val="0"/>
        </w:rPr>
        <w:t>शनाया ने हंसते हुए पूछा.</w:t>
      </w:r>
      <w:r>
        <w:t xml:space="preserve"> </w:t>
      </w:r>
      <w:r>
        <w:rPr>
          <w:b w:val="0"/>
          <w:i w:val="0"/>
        </w:rPr>
        <w:t>(परेशान होते हुए)" वो इस बात से नाराज हैं कि उस dinner पार्टी में मैं कोई लडका क्यों नहीं पसंद कर पाई. जैसे लडके चुनना सब्जी खरीदना हो! उन्हें लगता है कि उनकी बेटी कोई Miss यूनिवर्स है, जिसके पीछे लडकों की लाइन लगी हो।</w:t>
      </w:r>
      <w:r>
        <w:t xml:space="preserve"> </w:t>
      </w:r>
      <w:r>
        <w:rPr>
          <w:b w:val="0"/>
          <w:i w:val="0"/>
        </w:rPr>
        <w:t>(सोचते हुए)" वैसे ये दुनिया भी कितनी अजीब है, जो हमें चाहिए, वो देखता नहीं, और जिसे हम चाहिए, वो किसे चाहिए।</w:t>
      </w:r>
      <w:r>
        <w:t xml:space="preserve"> </w:t>
      </w:r>
      <w:r>
        <w:rPr>
          <w:b w:val="0"/>
          <w:i w:val="0"/>
        </w:rPr>
        <w:t>शनाया ठहाका मारकर हंस पडी.</w:t>
      </w:r>
      <w:r>
        <w:t xml:space="preserve"> </w:t>
      </w:r>
      <w:r>
        <w:rPr>
          <w:b w:val="0"/>
          <w:i w:val="0"/>
        </w:rPr>
        <w:t>जैस्मिन ने हर मां- बाप की आम समस्या बयान कर दी थी. जब भी बच्चे विवाह योग्य उम्र के होते हैं, तो माता- पिता को उनकी शादी की फिक्र सताने लगती है. पहले पच्चीस की उम्र में शादी न हो तो' देरी' मानी जाती थी, लेकिन अब ऐसा नहीं है.</w:t>
      </w:r>
      <w:r>
        <w:t xml:space="preserve"> </w:t>
      </w:r>
      <w:r>
        <w:rPr>
          <w:b w:val="0"/>
          <w:i w:val="0"/>
        </w:rPr>
        <w:t>(परेशानी जताते हुए)" मां ने मेरी मौसी से कह दिया है कि वो मुझे लडकों से मिलवाए. आज रात एक cafe में मेरा blind date तय किया गया है. रात को cafe में date? अगर coffee पीने लगे तो शायद सुबह तक चलेगी!</w:t>
      </w:r>
    </w:p>
    <w:p>
      <w:r>
        <w:rPr>
          <w:b w:val="0"/>
          <w:i w:val="0"/>
        </w:rPr>
        <w:t>(मनाते हुए)" शनाया, तू भी चल न मेरे साथ।</w:t>
      </w:r>
      <w:r>
        <w:t xml:space="preserve"> </w:t>
      </w:r>
      <w:r>
        <w:rPr>
          <w:b w:val="0"/>
          <w:i w:val="0"/>
        </w:rPr>
        <w:t>उसकी बात पर शनाया शाह ने सिर हिलाया,</w:t>
      </w:r>
      <w:r>
        <w:t xml:space="preserve"> </w:t>
      </w:r>
      <w:r>
        <w:rPr>
          <w:b w:val="0"/>
          <w:i w:val="0"/>
        </w:rPr>
        <w:t>(मना करते हुए)" No, thanks।</w:t>
      </w:r>
      <w:r>
        <w:t xml:space="preserve"> </w:t>
      </w:r>
      <w:r>
        <w:rPr>
          <w:b w:val="0"/>
          <w:i w:val="0"/>
        </w:rPr>
        <w:t>(मनाते हुए)" अरे शनाया हां बोल न. यार तू ही तो मेरी girlfriend है, मेरी सबसे प्यारी सहेली! तू हमेशा मेरा ध्यान रखती है. तू अपनी best friend के लिए कुछ भी कर सकती है, है ना?</w:t>
      </w:r>
      <w:r>
        <w:t xml:space="preserve"> </w:t>
      </w:r>
      <w:r>
        <w:rPr>
          <w:b w:val="0"/>
          <w:i w:val="0"/>
        </w:rPr>
        <w:t>(स्पष्ट स्वर में)" मैं हमेशा तेरा ध्यान नहीं रखती, और तू किसी और को ढूंढ ले जो तेरे लिए कुछ भी कर सके।</w:t>
      </w:r>
      <w:r>
        <w:t xml:space="preserve"> </w:t>
      </w:r>
      <w:r>
        <w:rPr>
          <w:b w:val="0"/>
          <w:i w:val="0"/>
        </w:rPr>
        <w:t>जैस्मिन ने उसे मनाने की कोशिश की,</w:t>
      </w:r>
      <w:r>
        <w:t xml:space="preserve"> </w:t>
      </w:r>
      <w:r>
        <w:rPr>
          <w:b w:val="0"/>
          <w:i w:val="0"/>
        </w:rPr>
        <w:t>(लालच देते हुए)" Date के बाद मैं तुझे dinner खिलाऊंगी।</w:t>
      </w:r>
      <w:r>
        <w:t xml:space="preserve"> </w:t>
      </w:r>
      <w:r>
        <w:rPr>
          <w:b w:val="0"/>
          <w:i w:val="0"/>
        </w:rPr>
        <w:t>(सपाट स्वर में)" मेरे पास पैसे हैं. मैं खुद अपना खाना खरीद सकती हूं. पर फिर भी धन्यवाद।</w:t>
      </w:r>
      <w:r>
        <w:t xml:space="preserve"> </w:t>
      </w:r>
      <w:r>
        <w:rPr>
          <w:b w:val="0"/>
          <w:i w:val="0"/>
        </w:rPr>
        <w:t>शनाया अपने दोस्त की blind date पर उसके साथ नहीं जाना चाहती थी. अगर जैस्मिन का date उसे ही पसंद करने लगे तो?</w:t>
      </w:r>
    </w:p>
    <w:p>
      <w:r>
        <w:rPr>
          <w:b w:val="0"/>
          <w:i w:val="0"/>
        </w:rPr>
        <w:t>ऐसी कहानियां अनसुनी नहीं थीं. एक लडकी अपनी देवरानी के साथ blind date पर गई और वो लडका उस देवरानी को पसंद करने लगा. नतीजा यह हुआ कि दोनों के रिश्ते में दरार आ गई. शनाया और जैस्मिन बेशक बहुत करीबी दोस्त थीं, एक- दूसरे से सब कुछ share करती थीं, मगर कुछ सीमाएं थीं जिन्हें लांघा नहीं जा सकता.</w:t>
      </w:r>
    </w:p>
    <w:p>
      <w:r>
        <w:rPr>
          <w:b w:val="0"/>
          <w:i w:val="0"/>
        </w:rPr>
        <w:t>Dinner पार्टी जैसी बात अलग होती है. वहां तो अमीर, सफल और ऊंचे मानकों वाले लोग होते हैं. ऐसे event में शनाया को पता होता कि वह उनके लिए' Sufficient' नहीं है, इसलिए वहां उसे खुद पर कोई दबाव नहीं होता.</w:t>
      </w:r>
    </w:p>
    <w:p>
      <w:r>
        <w:rPr>
          <w:b w:val="0"/>
          <w:i w:val="0"/>
        </w:rPr>
        <w:t>शनाया"</w:t>
      </w:r>
      <w:r>
        <w:rPr>
          <w:b w:val="0"/>
          <w:i w:val="0"/>
        </w:rPr>
        <w:t>एक जानी- पहचानी आवाज सुनकर दोनों की निगाहें दुकान के दरवाजे की ओर घूमीं.</w:t>
      </w:r>
      <w:r>
        <w:t xml:space="preserve"> </w:t>
      </w:r>
      <w:r>
        <w:rPr>
          <w:b w:val="0"/>
          <w:i w:val="0"/>
        </w:rPr>
        <w:t>बुनाई का काम एक ओर रखकर शनाया मुस्कराते हुए उठी और उस शख्स की ओर बढी,</w:t>
      </w:r>
      <w:r>
        <w:t xml:space="preserve"> </w:t>
      </w:r>
      <w:r>
        <w:rPr>
          <w:b w:val="0"/>
          <w:i w:val="0"/>
        </w:rPr>
        <w:t>(खुश होते हुए)" अरे दादी, आप यहां?</w:t>
      </w:r>
    </w:p>
    <w:p>
      <w:r>
        <w:rPr>
          <w:b w:val="0"/>
          <w:i w:val="0"/>
        </w:rPr>
        <w:t>माया दादी ने प्यार भरी नजरों से शनाया को देखा और बोली,</w:t>
      </w:r>
      <w:r>
        <w:t xml:space="preserve"> </w:t>
      </w:r>
      <w:r>
        <w:rPr>
          <w:b w:val="0"/>
          <w:i w:val="0"/>
        </w:rPr>
        <w:t>(प्यार से)" मैं तुझसे बात करना चाहती थी. पहले तेरे घर गई थी, पर वैभव ने कहा कि तू घर पर नहीं है, तो सोचा यहां चली आऊं।</w:t>
      </w:r>
      <w:r>
        <w:t xml:space="preserve"> </w:t>
      </w:r>
      <w:r>
        <w:rPr>
          <w:b w:val="0"/>
          <w:i w:val="0"/>
        </w:rPr>
        <w:t>दुकान में कदम रखते ही माया दादी ने देखा और बोली,</w:t>
      </w:r>
      <w:r>
        <w:t xml:space="preserve"> </w:t>
      </w:r>
      <w:r>
        <w:rPr>
          <w:b w:val="0"/>
          <w:i w:val="0"/>
        </w:rPr>
        <w:t>(हैरानी से)" तूने तो कहा था कि weekend पर दुकान नहीं खोलती।</w:t>
      </w:r>
      <w:r>
        <w:t xml:space="preserve"> </w:t>
      </w:r>
      <w:r>
        <w:rPr>
          <w:b w:val="0"/>
          <w:i w:val="0"/>
        </w:rPr>
        <w:t>(मुस्कुराते हुए)" Online business के लिए स्टॉक खत्म हो गया है, दादी. सोचा, weekend का वक्त मिल रहा है तो थोडा नया सामान तैयार कर लूं।</w:t>
      </w:r>
      <w:r>
        <w:t xml:space="preserve"> </w:t>
      </w:r>
      <w:r>
        <w:rPr>
          <w:b w:val="0"/>
          <w:i w:val="0"/>
        </w:rPr>
        <w:t>शनाया के हाथ से बनी चीजें online खूब बिक रही थीं. कुछ ग्राहक तो पहले से order देकर रखते थे, और वह वादा करती थी कि समय पर delivery करेगी. Business में भरोसा और जिम्मेदारी सबसे अहम होती है.</w:t>
      </w:r>
      <w:r>
        <w:t xml:space="preserve"> </w:t>
      </w:r>
      <w:r>
        <w:rPr>
          <w:b w:val="0"/>
          <w:i w:val="0"/>
        </w:rPr>
        <w:t>माया दादी ने मुस्कराते हुए कहा,</w:t>
      </w:r>
      <w:r>
        <w:t xml:space="preserve"> </w:t>
      </w:r>
      <w:r>
        <w:rPr>
          <w:b w:val="0"/>
          <w:i w:val="0"/>
        </w:rPr>
        <w:t>(प्रशंसा करते हुए)" शनाया, तेरे हाथों में तो सचमुच कमाल है।</w:t>
      </w:r>
      <w:r>
        <w:t xml:space="preserve"> </w:t>
      </w:r>
      <w:r>
        <w:rPr>
          <w:b w:val="0"/>
          <w:i w:val="0"/>
        </w:rPr>
        <w:t>शनाया हौले से मुस्कुराई, मगर दादी की आंखों की गहराई में कुछ ऐसा था, जो उसे बेचैन कर गया.</w:t>
      </w:r>
    </w:p>
    <w:p>
      <w:r>
        <w:rPr>
          <w:b w:val="0"/>
          <w:i w:val="0"/>
        </w:rPr>
        <w:t>(धीरे से पूछते हुए)" दादी आप कुछ छुपा रही हैं, है न?</w:t>
      </w:r>
      <w:r>
        <w:t xml:space="preserve"> </w:t>
      </w:r>
      <w:r>
        <w:rPr>
          <w:b w:val="0"/>
          <w:i w:val="0"/>
        </w:rPr>
        <w:t>शनाया ने धीरे से पूछा.</w:t>
      </w:r>
      <w:r>
        <w:t xml:space="preserve"> </w:t>
      </w:r>
      <w:r>
        <w:rPr>
          <w:b w:val="0"/>
          <w:i w:val="0"/>
        </w:rPr>
        <w:t>माया दादी की मुस्कान ज्यों की त्यों थी, लेकिन उनकी उंगलियां अचानक कांपने लगीं.</w:t>
      </w:r>
      <w:r>
        <w:t xml:space="preserve"> </w:t>
      </w:r>
      <w:r>
        <w:rPr>
          <w:b w:val="0"/>
          <w:i w:val="0"/>
        </w:rPr>
        <w:t>वो एक पल चुप रहीं, फिर धीमे स्वर में बोली,</w:t>
      </w:r>
      <w:r>
        <w:t xml:space="preserve"> </w:t>
      </w:r>
      <w:r>
        <w:rPr>
          <w:b w:val="0"/>
          <w:i w:val="0"/>
        </w:rPr>
        <w:t>(गंभीर स्वर में)" मैं यहां सिर्फ तेरी तारीफ करने नहीं आई हूं, शनाया. कुछ जरूरी बात है, और ये तेरे और वैभव दोनों की जिंदगी बदल सकती है"</w:t>
      </w:r>
      <w:r>
        <w:rPr>
          <w:b w:val="0"/>
          <w:i w:val="0"/>
        </w:rPr>
        <w:t>शनाया का दिल एक पल को थम- सा गया.</w:t>
      </w:r>
      <w:r>
        <w:t xml:space="preserve"> </w:t>
      </w:r>
      <w:r>
        <w:rPr>
          <w:b w:val="0"/>
          <w:i w:val="0"/>
        </w:rPr>
        <w:t>(अधीरता से)" कैसी बात, दादी?</w:t>
      </w:r>
    </w:p>
    <w:p>
      <w:r>
        <w:rPr>
          <w:b w:val="0"/>
          <w:i w:val="0"/>
        </w:rPr>
        <w:t>उसने अधीरता से पूछा.</w:t>
      </w:r>
    </w:p>
    <w:p>
      <w:r>
        <w:rPr>
          <w:b w:val="0"/>
          <w:i w:val="0"/>
        </w:rPr>
        <w:t>माया दादी ने इधर- उधर देखा, फिर धीमे से बोली,</w:t>
      </w:r>
      <w:r>
        <w:t xml:space="preserve"> </w:t>
      </w:r>
      <w:r>
        <w:rPr>
          <w:b w:val="0"/>
          <w:i w:val="0"/>
        </w:rPr>
        <w:t>(गंभीरता से)" ये बात किसी तीसरे को पता नहीं चलनी चाहिए।</w:t>
      </w:r>
      <w:r>
        <w:t xml:space="preserve"> </w:t>
      </w:r>
      <w:r>
        <w:rPr>
          <w:b w:val="0"/>
          <w:i w:val="0"/>
        </w:rPr>
        <w:t>और उसी पल दुकान का दरवाजा फिर से खुला, किसी की परछाईं दरवाजे पर आकर ठिठकी.</w:t>
      </w:r>
      <w:r>
        <w:t xml:space="preserve"> </w:t>
      </w:r>
      <w:r>
        <w:rPr>
          <w:b w:val="0"/>
          <w:i w:val="0"/>
        </w:rPr>
        <w:t>आखिर क्या बोलना चाहती है माया दादी शनाया से? आगे जानने के लिए सुनिए कहानी का अगला एपिसोड.</w:t>
      </w:r>
    </w:p>
    <w:p>
      <w:r>
        <w:br w:type="page"/>
      </w:r>
    </w:p>
    <w:p>
      <w:pPr>
        <w:pStyle w:val="Heading1"/>
      </w:pPr>
      <w:r>
        <w:t>Ch 21 - वैभव और शनाया को करीब लाने की चाल ।</w:t>
      </w:r>
    </w:p>
    <w:p>
      <w:r>
        <w:rPr>
          <w:b w:val="0"/>
          <w:i w:val="0"/>
        </w:rPr>
        <w:t>माया दादी को शनाया शाह के हाथों से बनी तांबे की कलाकृतियाँ बेहद प्रिय थीं. उन्होंने वैभव और शनाया के घर के हर कोने में उन्हें सजा रखा था. भले ही ये कलाकृतियाँ महंगी न थीं, मगर यह उनके दिल से निकला हुआ उपहार था, बहू का प्रेम.</w:t>
      </w:r>
    </w:p>
    <w:p>
      <w:r>
        <w:rPr>
          <w:b w:val="0"/>
          <w:i w:val="0"/>
        </w:rPr>
        <w:t>जब कोई मेहमान घर आता और उन कलाकृतियों को देखता, तो वह स्तब्ध रह जाता. तभी माया दादी मुस्कराती हुई कहतीं,</w:t>
      </w:r>
      <w:r>
        <w:t xml:space="preserve"> </w:t>
      </w:r>
      <w:r>
        <w:rPr>
          <w:b w:val="0"/>
          <w:i w:val="0"/>
        </w:rPr>
        <w:t>अगर आपको पसंद आया हो, तो मेरी बहू की ऑनलाइन दुकान है, वहीं से मंगवाइए। (गर्व से)</w:t>
      </w:r>
      <w:r>
        <w:t xml:space="preserve"> </w:t>
      </w:r>
      <w:r>
        <w:rPr>
          <w:b w:val="0"/>
          <w:i w:val="0"/>
        </w:rPr>
        <w:t>इस तरह वह शनाया के व्यापार को अनजाने में ही आगे बढाने लगी थीं.</w:t>
      </w:r>
    </w:p>
    <w:p>
      <w:r>
        <w:rPr>
          <w:b w:val="0"/>
          <w:i w:val="0"/>
        </w:rPr>
        <w:t>दादी, पानी लीजिए। (प्यार से)</w:t>
      </w:r>
      <w:r>
        <w:t xml:space="preserve"> </w:t>
      </w:r>
      <w:r>
        <w:rPr>
          <w:b w:val="0"/>
          <w:i w:val="0"/>
        </w:rPr>
        <w:t>जैस्मिन ने दादी को पानी का गिलास थमाया.</w:t>
      </w:r>
    </w:p>
    <w:p>
      <w:r>
        <w:rPr>
          <w:b w:val="0"/>
          <w:i w:val="0"/>
        </w:rPr>
        <w:t>शुक्रिया जैस्मिन. तुम भी यहीं हो? (मुस्कुराते हुए)</w:t>
      </w:r>
      <w:r>
        <w:t xml:space="preserve"> </w:t>
      </w:r>
      <w:r>
        <w:rPr>
          <w:b w:val="0"/>
          <w:i w:val="0"/>
        </w:rPr>
        <w:t>हाँ! अब क्या करूँ दादी, मम्मी रोज शादी के लिए ताना मारती रहती है, तो मैं थोडी शांति के लिए दुकान आ गई. आज शाम को Beans and Cream कॉफी हाउस में एक ब्लाइंड डेट पर जा रही हूँ और शनाया से कह रही थी कि मेरे साथ चले। (परेशान होकर)</w:t>
      </w:r>
      <w:r>
        <w:t xml:space="preserve"> </w:t>
      </w:r>
      <w:r>
        <w:rPr>
          <w:b w:val="0"/>
          <w:i w:val="0"/>
        </w:rPr>
        <w:t>माया दादी की आँखों में एक चंचल चमक उभरी. उन्होंने मुस्कराते हुए कहा,</w:t>
      </w:r>
      <w:r>
        <w:t xml:space="preserve"> </w:t>
      </w:r>
      <w:r>
        <w:rPr>
          <w:b w:val="0"/>
          <w:i w:val="0"/>
        </w:rPr>
        <w:t>तुम्हारी मम्मी की बात मैं समझ सकती हूँ. मेरे दूसरे पोतों से तो शादी की उम्मीद ही छोड दी है. उन्हें किसी लडकी से मिलवाना भी मुश्किल हो गया है। (हँसते हुए)</w:t>
      </w:r>
      <w:r>
        <w:t xml:space="preserve"> </w:t>
      </w:r>
      <w:r>
        <w:rPr>
          <w:b w:val="0"/>
          <w:i w:val="0"/>
        </w:rPr>
        <w:t>शनाया, तुम जैस्मिन के साथ क्यों नहीं चली जाती? (सुझाव देते हुए)</w:t>
      </w:r>
      <w:r>
        <w:t xml:space="preserve"> </w:t>
      </w:r>
      <w:r>
        <w:rPr>
          <w:b w:val="0"/>
          <w:i w:val="0"/>
        </w:rPr>
        <w:t>शनाया थोडी अचंभित रह गई. दादी उसे जैस्मिन की डेट पर जाने के लिए मना रही थीं!</w:t>
      </w:r>
    </w:p>
    <w:p>
      <w:r>
        <w:rPr>
          <w:b w:val="0"/>
          <w:i w:val="0"/>
        </w:rPr>
        <w:t>तुम दोनों तो सबसे अच्छी सहेलियाँ हो. तुम उसके साथ जाओ और देखो कि लडका उसके लिए सही है या नहीं. वैसे भी, तुम्हें ये सब झेलने की आदत है। (समझाते हुए)</w:t>
      </w:r>
      <w:r>
        <w:t xml:space="preserve"> </w:t>
      </w:r>
      <w:r>
        <w:rPr>
          <w:b w:val="0"/>
          <w:i w:val="0"/>
        </w:rPr>
        <w:t>जैस्मिन सिर हिलाती रही, जैसे माया दादी उसकी सबसे बडी मददगार हों.</w:t>
      </w:r>
    </w:p>
    <w:p>
      <w:r>
        <w:rPr>
          <w:b w:val="0"/>
          <w:i w:val="0"/>
        </w:rPr>
        <w:t>चलो ना शनाया. अगर नहीं चलोगी, तो मेरी मम्मी मुझे और भी अजीब- अजीब लोगों से मिलवाएंगी। (मिन्नतों भरे स्वर में)</w:t>
      </w:r>
      <w:r>
        <w:t xml:space="preserve"> </w:t>
      </w:r>
      <w:r>
        <w:rPr>
          <w:b w:val="0"/>
          <w:i w:val="0"/>
        </w:rPr>
        <w:t>माया दादी के समर्थन से अब शनाया को मना करना मुश्किल हो गया था.</w:t>
      </w:r>
    </w:p>
    <w:p>
      <w:r>
        <w:rPr>
          <w:b w:val="0"/>
          <w:i w:val="0"/>
        </w:rPr>
        <w:t>ठीक है, लेकिन बस इस बार। (हार मानते हुए)</w:t>
      </w:r>
      <w:r>
        <w:t xml:space="preserve"> </w:t>
      </w:r>
      <w:r>
        <w:rPr>
          <w:b w:val="0"/>
          <w:i w:val="0"/>
        </w:rPr>
        <w:t>वाओ! तुम सबसे बेस्ट हो! (खुशी से उछलते हुए)</w:t>
      </w:r>
      <w:r>
        <w:t xml:space="preserve"> </w:t>
      </w:r>
      <w:r>
        <w:rPr>
          <w:b w:val="0"/>
          <w:i w:val="0"/>
        </w:rPr>
        <w:t>जैस्मिन खुश होकर बोली,</w:t>
      </w:r>
      <w:r>
        <w:t xml:space="preserve"> </w:t>
      </w:r>
      <w:r>
        <w:rPr>
          <w:b w:val="0"/>
          <w:i w:val="0"/>
        </w:rPr>
        <w:t>दादी, अब मैं जरा कुछ सामान लेने जा रही हूँ. आप और शनाया आराम से बातें कीजिए। (मुस्कुराते हुए)</w:t>
      </w:r>
      <w:r>
        <w:t xml:space="preserve"> </w:t>
      </w:r>
      <w:r>
        <w:rPr>
          <w:b w:val="0"/>
          <w:i w:val="0"/>
        </w:rPr>
        <w:t>जैस्मिन के जाते ही माया दादी ने अपने बैग से एक छोटा सा कागज निकाला और शनाया को थमा दिया.</w:t>
      </w:r>
    </w:p>
    <w:p>
      <w:r>
        <w:rPr>
          <w:b w:val="0"/>
          <w:i w:val="0"/>
        </w:rPr>
        <w:t>ये क्या है दादी? कहीं आपने मुझे प्रेमपत्र तो नहीं लिखा? (मजाक करते हुए)</w:t>
      </w:r>
      <w:r>
        <w:t xml:space="preserve"> </w:t>
      </w:r>
      <w:r>
        <w:rPr>
          <w:b w:val="0"/>
          <w:i w:val="0"/>
        </w:rPr>
        <w:t>शनाया ने मुस्कुरा कर छेडा.</w:t>
      </w:r>
    </w:p>
    <w:p>
      <w:r>
        <w:rPr>
          <w:b w:val="0"/>
          <w:i w:val="0"/>
        </w:rPr>
        <w:t>माया दादी हँस पडीं.</w:t>
      </w:r>
    </w:p>
    <w:p>
      <w:r>
        <w:rPr>
          <w:b w:val="0"/>
          <w:i w:val="0"/>
        </w:rPr>
        <w:t>बदमाश कहीं की! ये वैभव की आदतों और पसंद- नापसंद की एक लिस्ट है. जरा देख लो. हो सकता है इससे तुम दोनों को एक- दूसरे को समझने में मदद मिले. और शनाया, ये बात सही है कि तुम दोनों का रिश्ता बिना प्यार के शुरू हुआ है, लेकिन प्यार तो समय के साथ पनप सकता है. अपने मन की दीवारें गिराओ और उसे जानने की कोशिश करो. शायद एक दिन तुम दोनों को एक- दूसरे से प्यार हो जाए। (प्यार से समझाते हुए)</w:t>
      </w:r>
      <w:r>
        <w:t xml:space="preserve"> </w:t>
      </w:r>
      <w:r>
        <w:rPr>
          <w:b w:val="0"/>
          <w:i w:val="0"/>
        </w:rPr>
        <w:t>शनाया ने कागज खोला और एक नजर डाली. उसका मन वैभव द्वारा Sign करवाई गई शादी की शर्तों की ओर चला गया. वैसे भी, छह महीने में तलाक होने वाला है, तो फिर यह सब जानना क्या मायने रखता है?</w:t>
      </w:r>
    </w:p>
    <w:p>
      <w:r>
        <w:rPr>
          <w:b w:val="0"/>
          <w:i w:val="0"/>
        </w:rPr>
        <w:t>वैभव सुबह उठते ही गुस्से में रहते हैं, और थोडे सफाई के मामले में पागल हैं, लेकिन बाकी सब ठीक ही हैं। (धीरे से)</w:t>
      </w:r>
      <w:r>
        <w:t xml:space="preserve"> </w:t>
      </w:r>
      <w:r>
        <w:rPr>
          <w:b w:val="0"/>
          <w:i w:val="0"/>
        </w:rPr>
        <w:t>माया दादी ने बात पूरी की.</w:t>
      </w:r>
    </w:p>
    <w:p>
      <w:r>
        <w:rPr>
          <w:b w:val="0"/>
          <w:i w:val="0"/>
        </w:rPr>
        <w:t>शनाया हक्का- बक्का रह गई.</w:t>
      </w:r>
    </w:p>
    <w:p>
      <w:r>
        <w:rPr>
          <w:b w:val="0"/>
          <w:i w:val="0"/>
        </w:rPr>
        <w:t>सुबह चिडचिडे हो जाते हैं? (हैरानी से)</w:t>
      </w:r>
      <w:r>
        <w:t xml:space="preserve"> </w:t>
      </w:r>
      <w:r>
        <w:rPr>
          <w:b w:val="0"/>
          <w:i w:val="0"/>
        </w:rPr>
        <w:t>हाँ, अगर उनकी नींद खुद नहीं खुले, तो जो भी उठाए, उसकी खैर नहीं. यहाँ तक कि मैं भी उसे सुबह जगाने में डरती हूँ। (सच्चाई से)</w:t>
      </w:r>
      <w:r>
        <w:t xml:space="preserve"> </w:t>
      </w:r>
      <w:r>
        <w:rPr>
          <w:b w:val="0"/>
          <w:i w:val="0"/>
        </w:rPr>
        <w:t>शनाया को वह पल याद आया जब उसने कई बार वैभव को सुबह फोन करके उठाया था, लेकिन उन्होंने कभी गुस्सा नहीं किया.</w:t>
      </w:r>
    </w:p>
    <w:p>
      <w:r>
        <w:rPr>
          <w:b w:val="0"/>
          <w:i w:val="0"/>
        </w:rPr>
        <w:t>क्या वाकई दादी सच कह रही थीं? या फिर. क्या वैभव सच में खुद को उसके सामने संयमित रखते थे?</w:t>
      </w:r>
    </w:p>
    <w:p>
      <w:r>
        <w:rPr>
          <w:b w:val="0"/>
          <w:i w:val="0"/>
        </w:rPr>
        <w:t>शनाया, तुमने. कल रात. (मुस्कराकर आँख मारते हुए)</w:t>
      </w:r>
      <w:r>
        <w:t xml:space="preserve"> </w:t>
      </w:r>
      <w:r>
        <w:rPr>
          <w:b w:val="0"/>
          <w:i w:val="0"/>
        </w:rPr>
        <w:t>दादी ने कहा.</w:t>
      </w:r>
    </w:p>
    <w:p>
      <w:r>
        <w:rPr>
          <w:b w:val="0"/>
          <w:i w:val="0"/>
        </w:rPr>
        <w:t>शर्म से लाल होती हुई शनाया बोली,</w:t>
      </w:r>
      <w:r>
        <w:t xml:space="preserve"> </w:t>
      </w:r>
      <w:r>
        <w:rPr>
          <w:b w:val="0"/>
          <w:i w:val="0"/>
        </w:rPr>
        <w:t>मैं लडकी हूँ दादी. आप मुझसे यह उम्मीद तो नहीं कर सकतीं कि मैं खुद ही उस पर टूट पडूँ. और वो भी कोई और नहीं. खुद. वैभव राणा पर। (शर्माते हुए)</w:t>
      </w:r>
      <w:r>
        <w:t xml:space="preserve"> </w:t>
      </w:r>
      <w:r>
        <w:rPr>
          <w:b w:val="0"/>
          <w:i w:val="0"/>
        </w:rPr>
        <w:t>माया दादी ने मुस्कराते हुए कहा,</w:t>
      </w:r>
      <w:r>
        <w:t xml:space="preserve"> </w:t>
      </w:r>
      <w:r>
        <w:rPr>
          <w:b w:val="0"/>
          <w:i w:val="0"/>
        </w:rPr>
        <w:t>क्यों नहीं कर सकती? तुम्हारी और वैभव की शादी कानूनी रूप से हुई है. जब वो खुद पहल नहीं कर रहा, तो तुम्हें ही कुछ करना पडेगा ताकि मैं अपनी गोद में एक परपोता या परपोती देख सकूँ। (उत्साह से)</w:t>
      </w:r>
      <w:r>
        <w:t xml:space="preserve"> </w:t>
      </w:r>
      <w:r>
        <w:rPr>
          <w:b w:val="0"/>
          <w:i w:val="0"/>
        </w:rPr>
        <w:t>दादी की बात पर शनाया शाह के गालों पर गुलाबी लाली छा गई.</w:t>
      </w:r>
    </w:p>
    <w:p>
      <w:r>
        <w:rPr>
          <w:b w:val="0"/>
          <w:i w:val="0"/>
        </w:rPr>
        <w:t>दादी, मैं सीधी बात कहूँ? जब आपके पोते के उस सख्त चेहरे को देखती हूँ तो कुछ हो ही नहीं सकता। (निराश होकर)</w:t>
      </w:r>
      <w:r>
        <w:t xml:space="preserve"> </w:t>
      </w:r>
      <w:r>
        <w:rPr>
          <w:b w:val="0"/>
          <w:i w:val="0"/>
        </w:rPr>
        <w:t>उसकी इस बात पर दादी खुद दंग रह गईं.</w:t>
      </w:r>
    </w:p>
    <w:p>
      <w:r>
        <w:rPr>
          <w:b w:val="0"/>
          <w:i w:val="0"/>
        </w:rPr>
        <w:t>वैभव राणा का स्वभाव उसके दादा की तरह ही गंभीर और भावहीन था. माया दादी को भी अपने जीवन में वैभव के दादा को मनाने में सालों लग गए थे.</w:t>
      </w:r>
    </w:p>
    <w:p>
      <w:r>
        <w:rPr>
          <w:b w:val="0"/>
          <w:i w:val="0"/>
        </w:rPr>
        <w:t>तभी शनाया आगे कहती है,</w:t>
      </w:r>
      <w:r>
        <w:t xml:space="preserve"> </w:t>
      </w:r>
      <w:r>
        <w:rPr>
          <w:b w:val="0"/>
          <w:i w:val="0"/>
        </w:rPr>
        <w:t>अगर मैं चाहूँ भी, तो उनके पास पहुँचने से पहले ही वो मुझे जमाकर रख देंगे. वो इतने ठंडे स्वभाव के हैं कि उनकी मौजूदगी में ठिठुरन सी महसूस होती है। (उदास होकर)</w:t>
      </w:r>
      <w:r>
        <w:t xml:space="preserve"> </w:t>
      </w:r>
      <w:r>
        <w:rPr>
          <w:b w:val="0"/>
          <w:i w:val="0"/>
        </w:rPr>
        <w:t>अब दादी और भी निःशब्द रह गईं.</w:t>
      </w:r>
    </w:p>
    <w:p>
      <w:r>
        <w:rPr>
          <w:b w:val="0"/>
          <w:i w:val="0"/>
        </w:rPr>
        <w:t>आप चिंता मत कीजिए दादी, जो होना होगा, वो अपने आप हो जाएगा। (धीरे से)</w:t>
      </w:r>
      <w:r>
        <w:t xml:space="preserve"> </w:t>
      </w:r>
      <w:r>
        <w:rPr>
          <w:b w:val="0"/>
          <w:i w:val="0"/>
        </w:rPr>
        <w:t>शनाया तो अपने और वैभव के रिश्ते को बस एक रूममेट जैसा ही मानती थी.</w:t>
      </w:r>
    </w:p>
    <w:p>
      <w:r>
        <w:rPr>
          <w:b w:val="0"/>
          <w:i w:val="0"/>
        </w:rPr>
        <w:t>लेकिन ये बात माया दादी की चिंता को कम नहीं कर सकती थी. उन्होंने ही तो इस शादी को करवाने के लिए अपने बेटे- बहू की इच्छाओं के खिलाफ जाकर जिद की थी. अगर उनकी बहू शनाया इस शादी में खुश नहीं रही, तो दादी खुद को कभी माफ नहीं कर पाएंगी.</w:t>
      </w:r>
    </w:p>
    <w:p>
      <w:r>
        <w:rPr>
          <w:b w:val="0"/>
          <w:i w:val="0"/>
        </w:rPr>
        <w:t>ठीक है, फिर तुम लोग जैसा चाहो. मैं तब तक यहाँ थोडी सफाई कर लेती हूँ। (थकी आवाज में)</w:t>
      </w:r>
      <w:r>
        <w:t xml:space="preserve"> </w:t>
      </w:r>
      <w:r>
        <w:rPr>
          <w:b w:val="0"/>
          <w:i w:val="0"/>
        </w:rPr>
        <w:t>माया दादी कभी खाली नहीं बैठती थीं. वो अक्सर बगीचे में माली के साथ पौधों की देखभाल करती थीं. पहले वह अपने खेतों में भी काम किया करती थीं, लेकिन बच्चों ने मना कर दिया था. एक बार तो उन्होंने अपने ही परिवार की कंपनी में सफाई कर्मचारी बनने की सोची थी, लेकिन वैभव के एक कठोर लुक से ही उनका इरादा टूट गया.</w:t>
      </w:r>
    </w:p>
    <w:p>
      <w:r>
        <w:rPr>
          <w:b w:val="0"/>
          <w:i w:val="0"/>
        </w:rPr>
        <w:t>यह पहली बार नहीं था जब माया दादी दुकान पर आई थीं. शनाया जानती थी कि दादी जैसी मेहनती महिला के लिए चुपचाप बैठना कितना मुश्किल होता है. दुकान की साफ- सफाई में कोई खास मेहनत नहीं लगती थी, इसलिए उसने उन्हें करने दिया और खुद अपने काम में लग गई.</w:t>
      </w:r>
    </w:p>
    <w:p>
      <w:r>
        <w:rPr>
          <w:b w:val="0"/>
          <w:i w:val="0"/>
        </w:rPr>
        <w:t>जब माया दादी अलमारी पर रखी किताबों की धूल झाड रही थीं, उन्होंने देखा कि जब शनाया अपने काम में मग्न होती है, तो वह कितनी सुंदर लगती है. उन्होंने चुपचाप अपने फोन से एक वीडियो रिकॉर्ड किया और उसे अपने लाडले पोते वैभव को भेज दिया.</w:t>
      </w:r>
    </w:p>
    <w:p>
      <w:r>
        <w:rPr>
          <w:b w:val="0"/>
          <w:i w:val="0"/>
        </w:rPr>
        <w:t>स्वाभाविक है, वैभव ने उस मैसेज का कोई जवाब नहीं दिया.</w:t>
      </w:r>
    </w:p>
    <w:p>
      <w:r>
        <w:rPr>
          <w:b w:val="0"/>
          <w:i w:val="0"/>
        </w:rPr>
        <w:t>पर माया दादी को इससे फर्क नहीं पडता था. उन्हें सिर्फ इतना चाहिए था कि वैभव वो वीडियो देख ले. शनाया एक खुली किताब की तरह थी, जिसमें हर पन्ने पर एक नई खूबसूरती छुपी थी. अब दादी चाहती थीं कि उनका पोता उस किताब को पढना शुरू करे.</w:t>
      </w:r>
    </w:p>
    <w:p>
      <w:r>
        <w:rPr>
          <w:b w:val="0"/>
          <w:i w:val="0"/>
        </w:rPr>
        <w:t>जब इंसान किसी काम में डूब जाता है, तो समय का पता ही नहीं चलता.</w:t>
      </w:r>
    </w:p>
    <w:p>
      <w:r>
        <w:rPr>
          <w:b w:val="0"/>
          <w:i w:val="0"/>
        </w:rPr>
        <w:t>शनाया ने जब तक सारे प्री- ऑर्डर तैयार कर लिए, शाम के छह बज चुके थे.</w:t>
      </w:r>
    </w:p>
    <w:p>
      <w:r>
        <w:rPr>
          <w:b w:val="0"/>
          <w:i w:val="0"/>
        </w:rPr>
        <w:t>वहीं जैस्मिन की डेट साढे सात बजे थी.</w:t>
      </w:r>
    </w:p>
    <w:p>
      <w:r>
        <w:rPr>
          <w:b w:val="0"/>
          <w:i w:val="0"/>
        </w:rPr>
        <w:t>जगह थी" बीन्स एंड क्रीम" — दिल्ली के बीचोंबीच स्थित सबसे बडी और सबसे स्टाइलिश कॉफी हाउस. इसकी खास बात थी कि मालिक ने इसे साउंडप्रूफ करवा रखा था ताकि शहर की भीड- भाड से अलग एक शांत वातावरण महसूस हो. लोग यहाँ सिर्फ कॉफी के लिए नहीं, बल्कि सुकून के लिए भी आया करते थे.</w:t>
      </w:r>
    </w:p>
    <w:p>
      <w:r>
        <w:rPr>
          <w:b w:val="0"/>
          <w:i w:val="0"/>
        </w:rPr>
        <w:t>जैस्मिन अपनी बाइक से शनाया को लेने आई.</w:t>
      </w:r>
    </w:p>
    <w:p>
      <w:r>
        <w:rPr>
          <w:b w:val="0"/>
          <w:i w:val="0"/>
        </w:rPr>
        <w:t>जब दादी ने देखा कि जैस्मिन बाइक पर आई है, तो पूछ बैठीं,</w:t>
      </w:r>
      <w:r>
        <w:t xml:space="preserve"> </w:t>
      </w:r>
      <w:r>
        <w:rPr>
          <w:b w:val="0"/>
          <w:i w:val="0"/>
        </w:rPr>
        <w:t>अरे जैस्मिन, पैदल क्यों नहीं चली जाती? (हैरानी से)</w:t>
      </w:r>
      <w:r>
        <w:t xml:space="preserve"> </w:t>
      </w:r>
      <w:r>
        <w:rPr>
          <w:b w:val="0"/>
          <w:i w:val="0"/>
        </w:rPr>
        <w:t>हेलमेट उतारते हुए जैस्मिन मुस्कुराई,</w:t>
      </w:r>
      <w:r>
        <w:t xml:space="preserve"> </w:t>
      </w:r>
      <w:r>
        <w:rPr>
          <w:b w:val="0"/>
          <w:i w:val="0"/>
        </w:rPr>
        <w:t>मुझे हवा से बात करना पसंद है दादी. इस समय ट्रैफिक बहुत खराब होता है, लेकिन बाइक पर फर्क नहीं पडता। (मुस्कुराते हुए)</w:t>
      </w:r>
      <w:r>
        <w:t xml:space="preserve"> </w:t>
      </w:r>
      <w:r>
        <w:rPr>
          <w:b w:val="0"/>
          <w:i w:val="0"/>
        </w:rPr>
        <w:t>दादी, आपने खाना खा लिया? चलिए, मैं आपको भी साथ ले चलती हूँ. आपने तो सब कुछ देखा- भाला है, आप ही उस लडके को देख लेना. मेरी मौसी कह रही थीं कि वो' मित्तल ग्रुप' में काम करता है। (उत्साह से)</w:t>
      </w:r>
      <w:r>
        <w:t xml:space="preserve"> </w:t>
      </w:r>
      <w:r>
        <w:rPr>
          <w:b w:val="0"/>
          <w:i w:val="0"/>
        </w:rPr>
        <w:t>मित्तल ग्रुप' राणा कॉर्पोरेशन' के बाद दिल्ली की दूसरी सबसे बडी कंपनी थी. इन दोनों में ही नौकरी मिलना बहुत बडी बात मानी जाती थी.</w:t>
      </w:r>
    </w:p>
    <w:p>
      <w:r>
        <w:rPr>
          <w:b w:val="0"/>
          <w:i w:val="0"/>
        </w:rPr>
        <w:t>माया दादी ने मुस्कराते हुए जवाब दिया,</w:t>
      </w:r>
      <w:r>
        <w:t xml:space="preserve"> </w:t>
      </w:r>
      <w:r>
        <w:rPr>
          <w:b w:val="0"/>
          <w:i w:val="0"/>
        </w:rPr>
        <w:t>मैं और शनाया तो खाना मंगवाकर खा चुके हैं. और कबीर मुझे लेने आ रहा है, इसलिए मैं नहीं चलूंगी. वैसे भी, इस उम्र में भी मुझमें कमाल है. अगर तुम्हारी डेट मुझ पर ही फिदा हो गया तो? फिर तुम क्या करोगी? (हँसते हुए)</w:t>
      </w:r>
      <w:r>
        <w:t xml:space="preserve"> </w:t>
      </w:r>
      <w:r>
        <w:rPr>
          <w:b w:val="0"/>
          <w:i w:val="0"/>
        </w:rPr>
        <w:t>जैस्मिन माया दादी की मजेदार बातों पर हँस पडी. उसे दादी की चुटकियाँ हमेशा पसंद आती थीं. जैस्मिन ने कभी वैभव राणा से आमने- सामने मुलाकात नहीं की थी, लेकिन अपनी सबसे अच्छी दोस्त शनाया शाह से उसके स्वभाव के बारे में काफी कुछ जान चुकी थी.</w:t>
      </w:r>
    </w:p>
    <w:p>
      <w:r>
        <w:rPr>
          <w:b w:val="0"/>
          <w:i w:val="0"/>
        </w:rPr>
        <w:t>उसे अब तक हैरानी होती थी कि इतना सख्त और गंभीर स्वभाव वाला इंसान माया दादी का पोता कैसे हो सकता है.</w:t>
      </w:r>
    </w:p>
    <w:p>
      <w:r>
        <w:rPr>
          <w:b w:val="0"/>
          <w:i w:val="0"/>
        </w:rPr>
        <w:t>थोडी ही देर में कबीर आ गया.</w:t>
      </w:r>
    </w:p>
    <w:p>
      <w:r>
        <w:rPr>
          <w:b w:val="0"/>
          <w:i w:val="0"/>
        </w:rPr>
        <w:t>वह अपनी घूमती- फिरती दादी को घर वापस ले जाने आया था. माया दादी ने उसे समझाया था कि किसी सस्ती गाडी से आया करे.</w:t>
      </w:r>
    </w:p>
    <w:p>
      <w:r>
        <w:rPr>
          <w:b w:val="0"/>
          <w:i w:val="0"/>
        </w:rPr>
        <w:t>वहीं घर में सबसे सस्ती गाडी वो BMW थी, जिसे घर की नौकरानी सब्जी- भाजी लाने के लिए इस्तेमाल करती थी, और उसकी कीमत भी एक करोड से कम नहीं थी. इतनी जल्दी कोई नई गाडी लेना संभव नहीं था, तो कबीर ने माली दीपक की खाद और गमले ढोने वाली पिकअप ट्रक ही ले ली.</w:t>
      </w:r>
    </w:p>
    <w:p>
      <w:r>
        <w:rPr>
          <w:b w:val="0"/>
          <w:i w:val="0"/>
        </w:rPr>
        <w:t>शनाया, मैं दादी को लेने आया हूँ। (धीरे से)</w:t>
      </w:r>
      <w:r>
        <w:t xml:space="preserve"> </w:t>
      </w:r>
      <w:r>
        <w:rPr>
          <w:b w:val="0"/>
          <w:i w:val="0"/>
        </w:rPr>
        <w:t>कबीर दुकान में आया और शनाया से नमस्ते किया.</w:t>
      </w:r>
    </w:p>
    <w:p>
      <w:r>
        <w:rPr>
          <w:b w:val="0"/>
          <w:i w:val="0"/>
        </w:rPr>
        <w:t>सावधानी से जाना, (प्यार से)</w:t>
      </w:r>
      <w:r>
        <w:t xml:space="preserve"> </w:t>
      </w:r>
      <w:r>
        <w:rPr>
          <w:b w:val="0"/>
          <w:i w:val="0"/>
        </w:rPr>
        <w:t>शनाया ने कहा,</w:t>
      </w:r>
      <w:r>
        <w:t xml:space="preserve"> </w:t>
      </w:r>
      <w:r>
        <w:rPr>
          <w:b w:val="0"/>
          <w:i w:val="0"/>
        </w:rPr>
        <w:t>और दादी, घर पहुँच कर एक मैसेज कर देना। (चिंता से)</w:t>
      </w:r>
      <w:r>
        <w:t xml:space="preserve"> </w:t>
      </w:r>
      <w:r>
        <w:rPr>
          <w:b w:val="0"/>
          <w:i w:val="0"/>
        </w:rPr>
        <w:t>उसने आज बनाए हुए कुछ Handicrafts उन्हें उपहार में दिए थे. वहीं कबीर को उसने एक ताँबे की तारों से बनी नन्ही पेड की आकृति दी.</w:t>
      </w:r>
    </w:p>
    <w:p>
      <w:r>
        <w:rPr>
          <w:b w:val="0"/>
          <w:i w:val="0"/>
        </w:rPr>
        <w:t>कबीर ने खुशी- खुशी उपहार स्वीकार किया. वह शनाया की कारीगरी से पहले ही प्रभावित था, क्योंकि उसने घर में कई बार उसकी बनाई चीजें देखी थीं. भले ही उनकी बाजारी कीमत ज्यादा न हो, लेकिन उनमें जो सौंदर्य था, वह हर किसी को आकर्षित कर लेता.</w:t>
      </w:r>
    </w:p>
    <w:p>
      <w:r>
        <w:rPr>
          <w:b w:val="0"/>
          <w:i w:val="0"/>
        </w:rPr>
        <w:t>माया दादी और कबीर ज्यादा देर नहीं रुके.</w:t>
      </w:r>
    </w:p>
    <w:p>
      <w:r>
        <w:rPr>
          <w:b w:val="0"/>
          <w:i w:val="0"/>
        </w:rPr>
        <w:t>रास्ते में जब वे दूर निकल आए तो दादी ने पूछा,</w:t>
      </w:r>
      <w:r>
        <w:t xml:space="preserve"> </w:t>
      </w:r>
      <w:r>
        <w:rPr>
          <w:b w:val="0"/>
          <w:i w:val="0"/>
        </w:rPr>
        <w:t>ये गाडी कहाँ से लाई? (जिज्ञासा से)</w:t>
      </w:r>
      <w:r>
        <w:t xml:space="preserve"> </w:t>
      </w:r>
      <w:r>
        <w:rPr>
          <w:b w:val="0"/>
          <w:i w:val="0"/>
        </w:rPr>
        <w:t>ये दीपक की ट्रक है, खाद- पत्थर वगैरह ढोने के लिए. उसी से ले आया. अब हम सबको शनाया से सच्चाई छुपानी है, तो निभाना तो पडेगा ना? (हँसते हुए)</w:t>
      </w:r>
      <w:r>
        <w:t xml:space="preserve"> </w:t>
      </w:r>
      <w:r>
        <w:rPr>
          <w:b w:val="0"/>
          <w:i w:val="0"/>
        </w:rPr>
        <w:t>क्योंकि वैभव राणा ने अपनी दौलत को शनाया से छुपाकर रखा था, तो परिवार को भी यह नाटक करना पड रहा था.</w:t>
      </w:r>
    </w:p>
    <w:p>
      <w:r>
        <w:rPr>
          <w:b w:val="0"/>
          <w:i w:val="0"/>
        </w:rPr>
        <w:t>लेकिन सच कहें तो, यह सब बडा मजेदार था.</w:t>
      </w:r>
    </w:p>
    <w:p>
      <w:r>
        <w:rPr>
          <w:b w:val="0"/>
          <w:i w:val="0"/>
        </w:rPr>
        <w:t>कबीर को उस दिन का इंतजार था जब वैभव पूरी तरह शनाया पर फिदा हो जाएगा. और उससे भी ज्यादा दिलचस्प होगा शनाया की प्रतिक्रिया, जब उसे पता चलेगा कि वैभव ने उससे बहुत कुछ छुपाया है.</w:t>
      </w:r>
    </w:p>
    <w:p>
      <w:r>
        <w:rPr>
          <w:b w:val="0"/>
          <w:i w:val="0"/>
        </w:rPr>
        <w:t>सच कहें तो कबीर को इस झूठ के जाल से वैभव को निकलते हुए देखने का मजा लेने की बेसब्री से इंतजार था!</w:t>
      </w:r>
    </w:p>
    <w:p>
      <w:r>
        <w:rPr>
          <w:b w:val="0"/>
          <w:i w:val="0"/>
        </w:rPr>
        <w:t>इसलिए मुझे गाडी कुछ जानी- पहचानी लग रही थी. तो ये दीपक की ही है, (समझते हुए)</w:t>
      </w:r>
      <w:r>
        <w:t xml:space="preserve"> </w:t>
      </w:r>
      <w:r>
        <w:rPr>
          <w:b w:val="0"/>
          <w:i w:val="0"/>
        </w:rPr>
        <w:t>माया दादी मुस्कुराईं.</w:t>
      </w:r>
    </w:p>
    <w:p>
      <w:r>
        <w:rPr>
          <w:b w:val="0"/>
          <w:i w:val="0"/>
        </w:rPr>
        <w:t>फिर उन्होंने तुरंत ही अपना फोन निकाला और वैभव को Call लगाया.</w:t>
      </w:r>
    </w:p>
    <w:p>
      <w:r>
        <w:rPr>
          <w:b w:val="0"/>
          <w:i w:val="0"/>
        </w:rPr>
        <w:t>जैसे ही वैभव ने फोन उठाया, दादी ने बिना भूमिका के कहा,</w:t>
      </w:r>
      <w:r>
        <w:t xml:space="preserve"> </w:t>
      </w:r>
      <w:r>
        <w:rPr>
          <w:b w:val="0"/>
          <w:i w:val="0"/>
        </w:rPr>
        <w:t>वैभव, मुझे बीन्स एंड क्रीम की मिठाइयाँ खाने का मन है. वहाँ की मिठाइयाँ मुझे बहुत पसंद हैं। (मासूमियत से)</w:t>
      </w:r>
      <w:r>
        <w:t xml:space="preserve"> </w:t>
      </w:r>
      <w:r>
        <w:rPr>
          <w:b w:val="0"/>
          <w:i w:val="0"/>
        </w:rPr>
        <w:t>वैभव ने भौंहें चढा लीं,</w:t>
      </w:r>
      <w:r>
        <w:t xml:space="preserve"> </w:t>
      </w:r>
      <w:r>
        <w:rPr>
          <w:b w:val="0"/>
          <w:i w:val="0"/>
        </w:rPr>
        <w:t>घर में किसी और को क्यों नहीं कह देतीं ये काम करने को? (चिढते हुए)</w:t>
      </w:r>
      <w:r>
        <w:t xml:space="preserve"> </w:t>
      </w:r>
      <w:r>
        <w:rPr>
          <w:b w:val="0"/>
          <w:i w:val="0"/>
        </w:rPr>
        <w:t>उसे खुद क्यों जाना चाहिए?</w:t>
      </w:r>
    </w:p>
    <w:p>
      <w:r>
        <w:rPr>
          <w:b w:val="0"/>
          <w:i w:val="0"/>
        </w:rPr>
        <w:t>क्यों? क्या मैं तुझसे नहीं कह सकती? (गुस्से में)</w:t>
      </w:r>
      <w:r>
        <w:t xml:space="preserve"> </w:t>
      </w:r>
      <w:r>
        <w:rPr>
          <w:b w:val="0"/>
          <w:i w:val="0"/>
        </w:rPr>
        <w:t>दादी ने गरजते हुए कहा,</w:t>
      </w:r>
      <w:r>
        <w:t xml:space="preserve"> </w:t>
      </w:r>
      <w:r>
        <w:rPr>
          <w:b w:val="0"/>
          <w:i w:val="0"/>
        </w:rPr>
        <w:t>अगर आज रात खाने की मेज पर Beans and Cream की मिठाइयाँ नहीं दिखीं, तो मैं कल तेरे ऑफिस में सफाईकर्मी की नौकरी के लिए Application डाल दूंगी। (धमकी देते हुए)</w:t>
      </w:r>
      <w:r>
        <w:t xml:space="preserve"> </w:t>
      </w:r>
      <w:r>
        <w:rPr>
          <w:b w:val="0"/>
          <w:i w:val="0"/>
        </w:rPr>
        <w:t>वैभव दादी के इस धमकी से पूरी तरह अवाक रह गया.</w:t>
      </w:r>
    </w:p>
    <w:p>
      <w:r>
        <w:rPr>
          <w:b w:val="0"/>
          <w:i w:val="0"/>
        </w:rPr>
        <w:t>दादी, जब से दादाजी नहीं रहे, तब से कुछ ज्यादा ही स्वतंत्र हो गई थीं. कभी भी कोई सादी सी सलवार पहन कर निकल पडतीं. अब तो उन्होंने उसे बीवी भी दिला दी थी.</w:t>
      </w:r>
    </w:p>
    <w:p>
      <w:r>
        <w:rPr>
          <w:b w:val="0"/>
          <w:i w:val="0"/>
        </w:rPr>
        <w:t>ठीक है, जा रहा हूँ! (हार मानते हुए)</w:t>
      </w:r>
      <w:r>
        <w:t xml:space="preserve"> </w:t>
      </w:r>
      <w:r>
        <w:rPr>
          <w:b w:val="0"/>
          <w:i w:val="0"/>
        </w:rPr>
        <w:t>वैभव ने दाँत भींचते हुए कहा.</w:t>
      </w:r>
    </w:p>
    <w:p>
      <w:r>
        <w:rPr>
          <w:b w:val="0"/>
          <w:i w:val="0"/>
        </w:rPr>
        <w:t>संतुष्ट होकर माया दादी ने फोन काट दिया.</w:t>
      </w:r>
    </w:p>
    <w:p>
      <w:r>
        <w:rPr>
          <w:b w:val="0"/>
          <w:i w:val="0"/>
        </w:rPr>
        <w:t>कबीर ने धीरे से कहा,</w:t>
      </w:r>
      <w:r>
        <w:t xml:space="preserve"> </w:t>
      </w:r>
      <w:r>
        <w:rPr>
          <w:b w:val="0"/>
          <w:i w:val="0"/>
        </w:rPr>
        <w:t>दादी, अगर आपको मिठाइयाँ चाहिए थीं तो हम वापसी में लेते आते. वैभव को क्यों परेशान किया? (समझ न पाते हुए)</w:t>
      </w:r>
      <w:r>
        <w:t xml:space="preserve"> </w:t>
      </w:r>
      <w:r>
        <w:rPr>
          <w:b w:val="0"/>
          <w:i w:val="0"/>
        </w:rPr>
        <w:t>उसकी बात पर दादी ने उसे एक चपत लगाते हुए अपना प्लान बताया, जिसे सुन कबीर मुस्कुराते हुए कहता है,</w:t>
      </w:r>
    </w:p>
    <w:p>
      <w:r>
        <w:rPr>
          <w:b w:val="0"/>
          <w:i w:val="0"/>
        </w:rPr>
        <w:t>You are genius दादी. Love you! (खुशी से)</w:t>
      </w:r>
      <w:r>
        <w:t xml:space="preserve"> </w:t>
      </w:r>
      <w:r>
        <w:rPr>
          <w:b w:val="0"/>
          <w:i w:val="0"/>
        </w:rPr>
        <w:t>और फिर दोनों के चेहरे पर मुस्कान आ जाती है.</w:t>
      </w:r>
    </w:p>
    <w:p>
      <w:r>
        <w:rPr>
          <w:b w:val="0"/>
          <w:i w:val="0"/>
        </w:rPr>
        <w:t>आखिर क्या सोच रही है दादी?</w:t>
      </w:r>
    </w:p>
    <w:p>
      <w:r>
        <w:rPr>
          <w:b w:val="0"/>
          <w:i w:val="0"/>
        </w:rPr>
        <w:t>क्या प्लान बन रहा है?</w:t>
      </w:r>
    </w:p>
    <w:p>
      <w:r>
        <w:rPr>
          <w:b w:val="0"/>
          <w:i w:val="0"/>
        </w:rPr>
        <w:t>जानने के लिए सुनते रहिए His Secret Fortune सिर्फ" Pocket FM" पर.</w:t>
      </w:r>
    </w:p>
    <w:p>
      <w:r>
        <w:br w:type="page"/>
      </w:r>
    </w:p>
    <w:p>
      <w:pPr>
        <w:pStyle w:val="Heading1"/>
      </w:pPr>
      <w:r>
        <w:t>Ch 22 - मुझे जलन नहीं होती।</w:t>
      </w:r>
    </w:p>
    <w:p>
      <w:r>
        <w:rPr>
          <w:b w:val="0"/>
          <w:i w:val="0"/>
        </w:rPr>
        <w:t>माया दादी के पास अपनी वजहें थीं.</w:t>
      </w:r>
    </w:p>
    <w:p>
      <w:r>
        <w:rPr>
          <w:b w:val="0"/>
          <w:i w:val="0"/>
        </w:rPr>
        <w:t>इसी बात पर कबीर को कुछ समझ आया और उसने मुस्कराकर पूछा,</w:t>
      </w:r>
      <w:r>
        <w:t xml:space="preserve"> </w:t>
      </w:r>
      <w:r>
        <w:rPr>
          <w:b w:val="0"/>
          <w:i w:val="0"/>
        </w:rPr>
        <w:t>दादी, क्या आप वैभव को बेवकूफ बना रही हैं? (शरारत से)</w:t>
      </w:r>
      <w:r>
        <w:t xml:space="preserve"> </w:t>
      </w:r>
      <w:r>
        <w:rPr>
          <w:b w:val="0"/>
          <w:i w:val="0"/>
        </w:rPr>
        <w:t>माया दादी ने उसे एक तीखी नजर से देखा और धीमे स्वर में बोलीं,</w:t>
      </w:r>
      <w:r>
        <w:t xml:space="preserve"> </w:t>
      </w:r>
      <w:r>
        <w:rPr>
          <w:b w:val="0"/>
          <w:i w:val="0"/>
        </w:rPr>
        <w:t>एक और सवाल पूछा, तो अगला नंबर तुम्हारा होगा। (चेतावनी देते हुए)</w:t>
      </w:r>
      <w:r>
        <w:t xml:space="preserve"> </w:t>
      </w:r>
      <w:r>
        <w:rPr>
          <w:b w:val="0"/>
          <w:i w:val="0"/>
        </w:rPr>
        <w:t>यह सुनकर कबीर तुरंत चुप हो गया.</w:t>
      </w:r>
    </w:p>
    <w:p>
      <w:r>
        <w:rPr>
          <w:b w:val="0"/>
          <w:i w:val="0"/>
        </w:rPr>
        <w:t>हालाँकि उसे वैभव के लिए थोडा अफसोस हुआ, लेकिन अपने भले के लिए उसे चुप रहना ही ठीक लगा. कम से कम वैभव तो फँसा, खुद क्यों फँसे?</w:t>
      </w:r>
    </w:p>
    <w:p>
      <w:r>
        <w:rPr>
          <w:b w:val="0"/>
          <w:i w:val="0"/>
        </w:rPr>
        <w:t>माया दादी असल में एक बच्चे की आत्मा के साथ एक बुजुर्ग शरीर में कैद थीं. अब जब उन्हें दोबारा अपने बचपन की चंचलता मिल गई थी, तो वे पूरे जोश में अपने पोते- पोतियों की जिंदगी संवारने में लगी थीं.</w:t>
      </w:r>
    </w:p>
    <w:p>
      <w:r>
        <w:rPr>
          <w:b w:val="0"/>
          <w:i w:val="0"/>
        </w:rPr>
        <w:t>तभी दादी आखिर में बोली,</w:t>
      </w:r>
      <w:r>
        <w:t xml:space="preserve"> </w:t>
      </w:r>
      <w:r>
        <w:rPr>
          <w:b w:val="0"/>
          <w:i w:val="0"/>
        </w:rPr>
        <w:t>मैं वैभव को वहाँ भेज रही हूँ, ताकि जब वैभव शनाया को किसी और के साथ देखे, तो उसके अंदर थोडी जलन वाली भावना आए. समझे बच्चे? (चालाकी से मुस्कुराते हुए)</w:t>
      </w:r>
      <w:r>
        <w:t xml:space="preserve"> </w:t>
      </w:r>
      <w:r>
        <w:rPr>
          <w:b w:val="0"/>
          <w:i w:val="0"/>
        </w:rPr>
        <w:t>दादी, एक बात बोलूँ, you are genius, (खुशी से)</w:t>
      </w:r>
      <w:r>
        <w:t xml:space="preserve"> </w:t>
      </w:r>
      <w:r>
        <w:rPr>
          <w:b w:val="0"/>
          <w:i w:val="0"/>
        </w:rPr>
        <w:t>कबीर मुस्कुरा कर बोला, जिसपर दादी भी मुस्कुराते हुए बोली,</w:t>
      </w:r>
    </w:p>
    <w:p>
      <w:r>
        <w:rPr>
          <w:b w:val="0"/>
          <w:i w:val="0"/>
        </w:rPr>
        <w:t>I know बेटा, चल. अब तू गाडी चला। (गर्व से)</w:t>
      </w:r>
      <w:r>
        <w:t xml:space="preserve"> </w:t>
      </w:r>
      <w:r>
        <w:rPr>
          <w:b w:val="0"/>
          <w:i w:val="0"/>
        </w:rPr>
        <w:t>इधर, शनाया शाह ने दुकान बंद की और अपनी सबसे करीबी दोस्त से हेलमेट लेकर पहन लिया. उसने बाइक की चाबी भी ले ली और बोली,</w:t>
      </w:r>
      <w:r>
        <w:t xml:space="preserve"> </w:t>
      </w:r>
      <w:r>
        <w:rPr>
          <w:b w:val="0"/>
          <w:i w:val="0"/>
        </w:rPr>
        <w:t>मैं चलाऊँगी। (आत्मविश्वास से)</w:t>
      </w:r>
      <w:r>
        <w:t xml:space="preserve"> </w:t>
      </w:r>
      <w:r>
        <w:rPr>
          <w:b w:val="0"/>
          <w:i w:val="0"/>
        </w:rPr>
        <w:t>जैस्मिन ने पीछे बैठते हुए शनाया की कमर में बाँहें डाल दीं और हँसकर बोली,</w:t>
      </w:r>
      <w:r>
        <w:t xml:space="preserve"> </w:t>
      </w:r>
      <w:r>
        <w:rPr>
          <w:b w:val="0"/>
          <w:i w:val="0"/>
        </w:rPr>
        <w:t>काश तू लडका होती यार, तो मैं तुझसे तुरंत शादी कर लेती. कम से कम मम्मी की डाँट से तो छुटकारा मिलता। (हँसते हुए)</w:t>
      </w:r>
      <w:r>
        <w:t xml:space="preserve"> </w:t>
      </w:r>
      <w:r>
        <w:rPr>
          <w:b w:val="0"/>
          <w:i w:val="0"/>
        </w:rPr>
        <w:t>शांत बैठ! हाथ वहीं रख, वरना बाइक से नीचे फेंक दूँगी। (चेतावनी देते हुए)</w:t>
      </w:r>
      <w:r>
        <w:t xml:space="preserve"> </w:t>
      </w:r>
      <w:r>
        <w:rPr>
          <w:b w:val="0"/>
          <w:i w:val="0"/>
        </w:rPr>
        <w:t>शनाया ने कहा और इंजन स्टार्ट कर दिया.</w:t>
      </w:r>
    </w:p>
    <w:p>
      <w:r>
        <w:rPr>
          <w:b w:val="0"/>
          <w:i w:val="0"/>
        </w:rPr>
        <w:t>हालाँकि शनाया अक्सर Beans and Cream के पास से गुजरती थी, लेकिन उसने कभी वहाँ रुक कर कॉफी नहीं पी थी. उसे कॉफी से ज्यादा अदरक वाली चाय पसंद थी.</w:t>
      </w:r>
    </w:p>
    <w:p>
      <w:r>
        <w:rPr>
          <w:b w:val="0"/>
          <w:i w:val="0"/>
        </w:rPr>
        <w:t>Beans and Cream पहुँचने पर देखा गया कि लडका पहले से ही बाहर खडा था. शायद प्रभाव जमाने के लिए वह एकदम तैयार होकर आया था—सूट, लाल- सफेद धारियों वाली टाई और हाथ में गुलाबों का गुलदस्ता लिए हुए.</w:t>
      </w:r>
    </w:p>
    <w:p>
      <w:r>
        <w:rPr>
          <w:b w:val="0"/>
          <w:i w:val="0"/>
        </w:rPr>
        <w:t>शनाया के साथ जैस्मिन उसकी ओर बढी.</w:t>
      </w:r>
    </w:p>
    <w:p>
      <w:r>
        <w:rPr>
          <w:b w:val="0"/>
          <w:i w:val="0"/>
        </w:rPr>
        <w:t>क्या आप Mister बेदी हैं? (विनम्रता से)</w:t>
      </w:r>
      <w:r>
        <w:t xml:space="preserve"> </w:t>
      </w:r>
      <w:r>
        <w:rPr>
          <w:b w:val="0"/>
          <w:i w:val="0"/>
        </w:rPr>
        <w:t>जैस्मिन ने पूछा.</w:t>
      </w:r>
    </w:p>
    <w:p>
      <w:r>
        <w:rPr>
          <w:b w:val="0"/>
          <w:i w:val="0"/>
        </w:rPr>
        <w:t>वहीं आदमी ने अपने सामने खडी दोनों को ऊपर से नीचे तक देखा. वह समझ नहीं पा रहे थे कि उनकी डेट इन दोनों में से कौन है. उन्हें अपनी डेट की एक तस्वीर दी गई थी, जिसमें लडकी सुंदर तो थी, लेकिन चेहरा कुछ याद नहीं आ रहा था. और उन्हें यह बताया गया था कि गुलाब का गुलदस्ता लेकर दरवाजे पर खडे रहें ताकि Miss सक्सेना उन्हें पहचान सकें.</w:t>
      </w:r>
    </w:p>
    <w:p>
      <w:r>
        <w:rPr>
          <w:b w:val="0"/>
          <w:i w:val="0"/>
        </w:rPr>
        <w:t>क्या आप Miss सक्सेना हैं? (सकुचाते हुए)</w:t>
      </w:r>
      <w:r>
        <w:t xml:space="preserve"> </w:t>
      </w:r>
      <w:r>
        <w:rPr>
          <w:b w:val="0"/>
          <w:i w:val="0"/>
        </w:rPr>
        <w:t>हाँ, मैं ही हूँ। (मुस्कुराते हुए)</w:t>
      </w:r>
      <w:r>
        <w:t xml:space="preserve"> </w:t>
      </w:r>
      <w:r>
        <w:rPr>
          <w:b w:val="0"/>
          <w:i w:val="0"/>
        </w:rPr>
        <w:t>जवाब मिलने पर मुस्कुराते हुए Mister बेदी ने दोनों को भीतर आमंत्रित किया. उन्होंने खिडकी के पास एक मेज पहले से बुक कर रखी थी, जहाँ से दिल्ली शहर का दृश्य खूबसूरत दिखता था.</w:t>
      </w:r>
    </w:p>
    <w:p>
      <w:r>
        <w:rPr>
          <w:b w:val="0"/>
          <w:i w:val="0"/>
        </w:rPr>
        <w:t>बैठने के बाद Mister बेदी ने बार- बार नजरें चुरा कर शनाया को देखा. जिसमें जैस्मिन ने बातचीत में यह स्पष्ट कर दिया कि शनाया शादीशुदा है. Mister बेदी को थोडी निराशा हुई, क्योंकि पहली नजर में उन्हें लगा था कि शायद शनाया ही उनकी डेट है.</w:t>
      </w:r>
    </w:p>
    <w:p>
      <w:r>
        <w:rPr>
          <w:b w:val="0"/>
          <w:i w:val="0"/>
        </w:rPr>
        <w:t>जैस्मिन यहाँ बस इसलिए आई थी क्योंकि एक तो वह अपनी माँ की लगातार फटकार से तंग आ चुकी थी, और दूसरा, यह मुलाकात उसकी मौसी ने तय करवाई थी. और वह मौसी के प्रयासों का सम्मान करती थी.</w:t>
      </w:r>
    </w:p>
    <w:p>
      <w:r>
        <w:rPr>
          <w:b w:val="0"/>
          <w:i w:val="0"/>
        </w:rPr>
        <w:t>लेकिन जैस्मिन और Mister बेदी के बीच कोई chemistry नहीं बना. जैसे- जैसे बातचीत आगे बढी, जैस्मिन को Mister बेदी और भी नापसंद आने लगे.</w:t>
      </w:r>
    </w:p>
    <w:p>
      <w:r>
        <w:rPr>
          <w:b w:val="0"/>
          <w:i w:val="0"/>
        </w:rPr>
        <w:t>मित्तल ग्रुप में मैनेजर के पद पर काम कर रहे Mister बेदी खुद को बडा सफल Businessman समझते थे. उन्हें यह भी पता था कि सक्सेना परिवार संपन्न है, लेकिन उनका मानना था कि उनकी संपन्नता बस रियल एस्टेट की तेजी के कारण है.</w:t>
      </w:r>
    </w:p>
    <w:p>
      <w:r>
        <w:rPr>
          <w:b w:val="0"/>
          <w:i w:val="0"/>
        </w:rPr>
        <w:t>असल में, Mister बेदी अंदर ही अंदर जैस्मिन को हीन दृष्टि से देख रहे थे.</w:t>
      </w:r>
    </w:p>
    <w:p>
      <w:r>
        <w:rPr>
          <w:b w:val="0"/>
          <w:i w:val="0"/>
        </w:rPr>
        <w:t>उन्होंने अपने' सफलता' के किस्से सुनाए और यहाँ तक कह डाला कि शादी के बाद दोनों को खर्च बराबर में बाँटना चाहिए.</w:t>
      </w:r>
    </w:p>
    <w:p>
      <w:r>
        <w:rPr>
          <w:b w:val="0"/>
          <w:i w:val="0"/>
        </w:rPr>
        <w:t>यह सुनते ही शनाया ने टेबल के नीचे से अपनी सबसे अच्छी दोस्त को हल्का- सा ठोकर मारी और नजर से इशारा कर दिया, ये चिरकुट तो बिल्कुल भी नहीं चलेगा.</w:t>
      </w:r>
    </w:p>
    <w:p>
      <w:r>
        <w:rPr>
          <w:b w:val="0"/>
          <w:i w:val="0"/>
        </w:rPr>
        <w:t>वहीं बेदी की लंबी- चौडी बातें सुनकर परेशान हो चुकी जैस्मिन ने बीच में ही उन्हें टोका और शिष्टता से उठकर बोली,</w:t>
      </w:r>
      <w:r>
        <w:t xml:space="preserve"> </w:t>
      </w:r>
      <w:r>
        <w:rPr>
          <w:b w:val="0"/>
          <w:i w:val="0"/>
        </w:rPr>
        <w:t>माफ कीजिए, मुझे अभी थोडी देर के लिए जाना होगा। (विनम्रता से)</w:t>
      </w:r>
      <w:r>
        <w:t xml:space="preserve"> </w:t>
      </w:r>
      <w:r>
        <w:rPr>
          <w:b w:val="0"/>
          <w:i w:val="0"/>
        </w:rPr>
        <w:t>फिर वह वॉशरूम की ओर बढ गई.</w:t>
      </w:r>
    </w:p>
    <w:p>
      <w:r>
        <w:rPr>
          <w:b w:val="0"/>
          <w:i w:val="0"/>
        </w:rPr>
        <w:t>अंदर पहुँचते ही उसने सबसे पहले अपनी मौसी को फोन लगाया और इस भयानक डेट की शिकायत करते हुए भडास निकाली. उसके बाद अपनी माँ को भी फोन किया और मजाकिया अंदाज में कह डाला,</w:t>
      </w:r>
      <w:r>
        <w:t xml:space="preserve"> </w:t>
      </w:r>
      <w:r>
        <w:rPr>
          <w:b w:val="0"/>
          <w:i w:val="0"/>
        </w:rPr>
        <w:t>अगर एक और बार तुमने मुझे कुणाल, दीपक या हर्ष जैसे किसी लडके के साथ भेजा, तो मैं, मैं संन्यास लेकर साध्वी बन जाऊँगी! (गुस्से में)</w:t>
      </w:r>
      <w:r>
        <w:t xml:space="preserve"> </w:t>
      </w:r>
      <w:r>
        <w:rPr>
          <w:b w:val="0"/>
          <w:i w:val="0"/>
        </w:rPr>
        <w:t>उसे गुस्सा इस बात का था कि Mister बेदी सिर्फ इसलिए घमंड में चूर थे क्योंकि वे मित्तल ग्रुप में काम करते थे. मानो वे कंपनी के सीईओ हों!</w:t>
      </w:r>
    </w:p>
    <w:p>
      <w:r>
        <w:rPr>
          <w:b w:val="0"/>
          <w:i w:val="0"/>
        </w:rPr>
        <w:t>जैस्मिन के अनुसार, असली सीईओ शायद इतने घमंडी नहीं होते.</w:t>
      </w:r>
    </w:p>
    <w:p>
      <w:r>
        <w:rPr>
          <w:b w:val="0"/>
          <w:i w:val="0"/>
        </w:rPr>
        <w:t>शनाया शाह को भी Mister बेदी का रवैया कतई पसंद नहीं आया था. जब उसकी दोस्त वॉशरूम गई हुई थी, तब वह खिडकी से बाहर देखती रही और Mister बेदी से कोई बातचीत करने से साफ बचती रही.</w:t>
      </w:r>
    </w:p>
    <w:p>
      <w:r>
        <w:rPr>
          <w:b w:val="0"/>
          <w:i w:val="0"/>
        </w:rPr>
        <w:t>उसी समय कैफे के दरवाजे से वैभव राणा अंदर आया.</w:t>
      </w:r>
    </w:p>
    <w:p>
      <w:r>
        <w:rPr>
          <w:b w:val="0"/>
          <w:i w:val="0"/>
        </w:rPr>
        <w:t>वैभव की आदत थी कि वह किसी भी जगह में कदम रखते ही चारों तरफ नजर दौडाता था. लेकिन उसे अंदाजा नहीं था कि वह अपनी पत्नी को किसी और मर्द के साथ कॉफी पीते हुए देखेगा.</w:t>
      </w:r>
    </w:p>
    <w:p>
      <w:r>
        <w:rPr>
          <w:b w:val="0"/>
          <w:i w:val="0"/>
        </w:rPr>
        <w:t>क्या शनाया उसे धोखा दे रही थी?</w:t>
      </w:r>
    </w:p>
    <w:p>
      <w:r>
        <w:rPr>
          <w:b w:val="0"/>
          <w:i w:val="0"/>
        </w:rPr>
        <w:t>क्या वह जानबूझकर किसी और को तलाश रही थी क्योंकि उसके और वैभव के बीच हुए Contract के कारण वह उससे ज्यादा कुछ पा नहीं सकती थी?</w:t>
      </w:r>
    </w:p>
    <w:p>
      <w:r>
        <w:rPr>
          <w:b w:val="0"/>
          <w:i w:val="0"/>
        </w:rPr>
        <w:t>या शायद शनाया तलाक का इंतजार नहीं कर रही थी और अपनी नई जिंदगी की शुरुआत करने को तैयार थी.</w:t>
      </w:r>
    </w:p>
    <w:p>
      <w:r>
        <w:rPr>
          <w:b w:val="0"/>
          <w:i w:val="0"/>
        </w:rPr>
        <w:t>वैभव तेजी से उसकी ओर बढने ही वाला था कि उसी पल जैस्मिन वॉशरूम से लौट आई.</w:t>
      </w:r>
    </w:p>
    <w:p>
      <w:r>
        <w:rPr>
          <w:b w:val="0"/>
          <w:i w:val="0"/>
        </w:rPr>
        <w:t>उसने Mister बेदी से कुछ कहा और फिर तुरंत शनाया का हाथ पकडकर उसे वहाँ से खींच ले गई.</w:t>
      </w:r>
    </w:p>
    <w:p>
      <w:r>
        <w:rPr>
          <w:b w:val="0"/>
          <w:i w:val="0"/>
        </w:rPr>
        <w:t>वहीं बेदी अब भी अपनी ऊँची बातों और अपने आत्मकहानी से बाज नहीं आ रहे थे. जैस्मिन ने ठंडी मुस्कान के साथ कहा,</w:t>
      </w:r>
      <w:r>
        <w:t xml:space="preserve"> </w:t>
      </w:r>
      <w:r>
        <w:rPr>
          <w:b w:val="0"/>
          <w:i w:val="0"/>
        </w:rPr>
        <w:t>माफ कीजिए, Mister बेदी, पर मुझे नहीं लगता कि हम एक- दूसरे के लिए बने हैं. और आज के बाद, please अपनी शक्ल मत दिखाना. See you never, (तीखे स्वर में)</w:t>
      </w:r>
      <w:r>
        <w:t xml:space="preserve"> </w:t>
      </w:r>
      <w:r>
        <w:rPr>
          <w:b w:val="0"/>
          <w:i w:val="0"/>
        </w:rPr>
        <w:t>इतना कहकर उसने शनाया का हाथ पकड लिया और तेजी से वहाँ से निकल गई.</w:t>
      </w:r>
    </w:p>
    <w:p>
      <w:r>
        <w:rPr>
          <w:b w:val="0"/>
          <w:i w:val="0"/>
        </w:rPr>
        <w:t>दोनों लडकियाँ पूरे आत्मविश्वास से बाहर निकल रही थीं कि अचानक शनाया रुक गई.</w:t>
      </w:r>
    </w:p>
    <w:p>
      <w:r>
        <w:rPr>
          <w:b w:val="0"/>
          <w:i w:val="0"/>
        </w:rPr>
        <w:t>क्या हुआ शनाया? (चौंककर)</w:t>
      </w:r>
      <w:r>
        <w:t xml:space="preserve"> </w:t>
      </w:r>
      <w:r>
        <w:rPr>
          <w:b w:val="0"/>
          <w:i w:val="0"/>
        </w:rPr>
        <w:t>जैस्मिन ने पूछा.</w:t>
      </w:r>
    </w:p>
    <w:p>
      <w:r>
        <w:rPr>
          <w:b w:val="0"/>
          <w:i w:val="0"/>
        </w:rPr>
        <w:t>मेरे पति. (धीरे से)</w:t>
      </w:r>
      <w:r>
        <w:t xml:space="preserve"> </w:t>
      </w:r>
      <w:r>
        <w:rPr>
          <w:b w:val="0"/>
          <w:i w:val="0"/>
        </w:rPr>
        <w:t>शनाया ने कहा.</w:t>
      </w:r>
    </w:p>
    <w:p>
      <w:r>
        <w:rPr>
          <w:b w:val="0"/>
          <w:i w:val="0"/>
        </w:rPr>
        <w:t>क्या? (हैरानी से)</w:t>
      </w:r>
      <w:r>
        <w:t xml:space="preserve"> </w:t>
      </w:r>
      <w:r>
        <w:rPr>
          <w:b w:val="0"/>
          <w:i w:val="0"/>
        </w:rPr>
        <w:t>जैस्मिन अभी भी समझ नहीं पाई थी कि उसका मतलब क्या है, तभी वैभव राणा उनके सामने आ खडा हुआ. उसकी गहरी आँखें सीधे शनाया पर टिकी थीं और उसके होंठों पर हल्की- सी व्यंग्यात्मक मुस्कान थी.</w:t>
      </w:r>
    </w:p>
    <w:p>
      <w:r>
        <w:rPr>
          <w:b w:val="0"/>
          <w:i w:val="0"/>
        </w:rPr>
        <w:t>शनाया बिना कुछ सुने ही समझ गई कि वो मुस्कान Kiss बात पर थी.</w:t>
      </w:r>
    </w:p>
    <w:p>
      <w:r>
        <w:rPr>
          <w:b w:val="0"/>
          <w:i w:val="0"/>
        </w:rPr>
        <w:t>उसने पीछे मुडकर देखा, तो Mister बेदी अभी भी उनका पीछा कर रहे थे.</w:t>
      </w:r>
    </w:p>
    <w:p>
      <w:r>
        <w:rPr>
          <w:b w:val="0"/>
          <w:i w:val="0"/>
        </w:rPr>
        <w:t>शनाया ने जल्दी से सफाई दी,</w:t>
      </w:r>
      <w:r>
        <w:t xml:space="preserve"> </w:t>
      </w:r>
      <w:r>
        <w:rPr>
          <w:b w:val="0"/>
          <w:i w:val="0"/>
        </w:rPr>
        <w:t>मैं सिर्फ अपनी दोस्त जैस्मिन के साथ आई थी, यह उसकी डेट थी। (घबराहट में)</w:t>
      </w:r>
      <w:r>
        <w:t xml:space="preserve"> </w:t>
      </w:r>
      <w:r>
        <w:rPr>
          <w:b w:val="0"/>
          <w:i w:val="0"/>
        </w:rPr>
        <w:t>वैभव ने कुछ नहीं कहा, मगर उसका मौन बहुत कुछ कह गया.</w:t>
      </w:r>
    </w:p>
    <w:p>
      <w:r>
        <w:rPr>
          <w:b w:val="0"/>
          <w:i w:val="0"/>
        </w:rPr>
        <w:t>अब जैस्मिन की नजर पहली बार अपनी सबसे अच्छी दोस्त के पति पर पडी.</w:t>
      </w:r>
    </w:p>
    <w:p>
      <w:r>
        <w:rPr>
          <w:b w:val="0"/>
          <w:i w:val="0"/>
        </w:rPr>
        <w:t>वो तो बिल्कुल किसी फिल्म के हीरो जैसा लग रहा था, शांत, गंभीर और रहस्यमयी!</w:t>
      </w:r>
    </w:p>
    <w:p>
      <w:r>
        <w:rPr>
          <w:b w:val="0"/>
          <w:i w:val="0"/>
        </w:rPr>
        <w:t>डरते हुए कि कहीं वैभव गलत न समझ ले, जैस्मिन ने भी बात साफ करने की कोशिश की, मगर वैभव का ठंडा जवाब आया,</w:t>
      </w:r>
      <w:r>
        <w:t xml:space="preserve"> </w:t>
      </w:r>
      <w:r>
        <w:rPr>
          <w:b w:val="0"/>
          <w:i w:val="0"/>
        </w:rPr>
        <w:t>घर देर से मत आना। (ठंडे स्वर में)</w:t>
      </w:r>
      <w:r>
        <w:t xml:space="preserve"> </w:t>
      </w:r>
      <w:r>
        <w:rPr>
          <w:b w:val="0"/>
          <w:i w:val="0"/>
        </w:rPr>
        <w:t>शनाया ने चौंककर पूछा,</w:t>
      </w:r>
      <w:r>
        <w:t xml:space="preserve"> </w:t>
      </w:r>
      <w:r>
        <w:rPr>
          <w:b w:val="0"/>
          <w:i w:val="0"/>
        </w:rPr>
        <w:t>अच्छा. वैसे आप यहाँ क्यों आए हैं? (जिज्ञासा से)</w:t>
      </w:r>
      <w:r>
        <w:t xml:space="preserve"> </w:t>
      </w:r>
      <w:r>
        <w:rPr>
          <w:b w:val="0"/>
          <w:i w:val="0"/>
        </w:rPr>
        <w:t>दादी ने कहा था कि यहीं से मिठाइयाँ लानी हैं. उन्हें यहाँ की डेसर्ट बहुत पसंद है। (शांत स्वर में)</w:t>
      </w:r>
      <w:r>
        <w:t xml:space="preserve"> </w:t>
      </w:r>
      <w:r>
        <w:rPr>
          <w:b w:val="0"/>
          <w:i w:val="0"/>
        </w:rPr>
        <w:t>उस पल वैभव को अहसास हुआ कि माया दादी कोई खेल खेल रही थीं. उन्हें पता था कि शनाया यहीं होगी, फिर भी उन्होंने जानबूझकर वैभव को वहीं भेजा था. क्या वो चाहती थीं कि वैभव जलन महसूस करे?</w:t>
      </w:r>
    </w:p>
    <w:p>
      <w:r>
        <w:rPr>
          <w:b w:val="0"/>
          <w:i w:val="0"/>
        </w:rPr>
        <w:t>ओह. (धीरे से)</w:t>
      </w:r>
      <w:r>
        <w:t xml:space="preserve"> </w:t>
      </w:r>
      <w:r>
        <w:rPr>
          <w:b w:val="0"/>
          <w:i w:val="0"/>
        </w:rPr>
        <w:t>शनाया ने हल्के स्वर में कहा.</w:t>
      </w:r>
    </w:p>
    <w:p>
      <w:r>
        <w:rPr>
          <w:b w:val="0"/>
          <w:i w:val="0"/>
        </w:rPr>
        <w:t>उसके बाद दोनों के बीच एक गहरा सन्नाटा छा गया.</w:t>
      </w:r>
    </w:p>
    <w:p>
      <w:r>
        <w:rPr>
          <w:b w:val="0"/>
          <w:i w:val="0"/>
        </w:rPr>
        <w:t>आखिरकार शनाया ने चुप्पी तोडी,</w:t>
      </w:r>
      <w:r>
        <w:t xml:space="preserve"> </w:t>
      </w:r>
      <w:r>
        <w:rPr>
          <w:b w:val="0"/>
          <w:i w:val="0"/>
        </w:rPr>
        <w:t>ठीक है, मैं चलती हूँ. जब मिठाइयाँ दादी को दे दो, तब घर आ जाना. दरवाजा खुला छोड दूँगी। (धीरे से)</w:t>
      </w:r>
      <w:r>
        <w:t xml:space="preserve"> </w:t>
      </w:r>
      <w:r>
        <w:rPr>
          <w:b w:val="0"/>
          <w:i w:val="0"/>
        </w:rPr>
        <w:t>पति- पत्नी फिर दो अलग दिशाओं में बढ गए.</w:t>
      </w:r>
    </w:p>
    <w:p>
      <w:r>
        <w:rPr>
          <w:b w:val="0"/>
          <w:i w:val="0"/>
        </w:rPr>
        <w:t>शनाया अपनी दोस्त की बाइक लेकर निकल पडी और वैभव ने मिठाइयाँ लेकर अपनी नेशनल MPV में बैठकर' Beans and Cream' से रवाना हुआ.</w:t>
      </w:r>
    </w:p>
    <w:p>
      <w:r>
        <w:rPr>
          <w:b w:val="0"/>
          <w:i w:val="0"/>
        </w:rPr>
        <w:t>वह सीधे दिल्ली के बाहरी इलाके में स्थित राणा हवेली पहुँचा.</w:t>
      </w:r>
    </w:p>
    <w:p>
      <w:r>
        <w:rPr>
          <w:b w:val="0"/>
          <w:i w:val="0"/>
        </w:rPr>
        <w:t>माया दादी अब भी लिविंग Room में टीवी देख रही थीं.</w:t>
      </w:r>
    </w:p>
    <w:p>
      <w:r>
        <w:rPr>
          <w:b w:val="0"/>
          <w:i w:val="0"/>
        </w:rPr>
        <w:t>वैभव ने मिठाइयों का डिब्बा उठाकर सीधा टेबल पर रख दिया और सीधे खडे होते हुए बर्फ जैसी ठंडी आवाज में कहा,</w:t>
      </w:r>
      <w:r>
        <w:t xml:space="preserve"> </w:t>
      </w:r>
      <w:r>
        <w:rPr>
          <w:b w:val="0"/>
          <w:i w:val="0"/>
        </w:rPr>
        <w:t>दादी, हमने तय किया था कि आप मेरी शादीशुदा जिंदगी में दखल नहीं देंगी। (गुस्से में)</w:t>
      </w:r>
      <w:r>
        <w:t xml:space="preserve"> </w:t>
      </w:r>
      <w:r>
        <w:rPr>
          <w:b w:val="0"/>
          <w:i w:val="0"/>
        </w:rPr>
        <w:t>पर मैंने क्या किया? (मासूमियत से)</w:t>
      </w:r>
      <w:r>
        <w:t xml:space="preserve"> </w:t>
      </w:r>
      <w:r>
        <w:rPr>
          <w:b w:val="0"/>
          <w:i w:val="0"/>
        </w:rPr>
        <w:t>माया दादी ने पूछा.</w:t>
      </w:r>
    </w:p>
    <w:p>
      <w:r>
        <w:rPr>
          <w:b w:val="0"/>
          <w:i w:val="0"/>
        </w:rPr>
        <w:t>वैभव ने मिठाई की ओर इशारा करते हुए कहा,</w:t>
      </w:r>
      <w:r>
        <w:t xml:space="preserve"> </w:t>
      </w:r>
      <w:r>
        <w:rPr>
          <w:b w:val="0"/>
          <w:i w:val="0"/>
        </w:rPr>
        <w:t>आपने साफ कहा था कि मिठाइयाँ इसी दुकान से लानी हैं, ताकि मैं शनाया को किसी और मर्द के साथ देख सकूँ. दादी, मुझे नहीं पता जलन किसे कहते हैं और न ही मैं वो कभी ऐसा महसूस करूँगा। (कडवाहट से)</w:t>
      </w:r>
      <w:r>
        <w:t xml:space="preserve"> </w:t>
      </w:r>
      <w:r>
        <w:rPr>
          <w:b w:val="0"/>
          <w:i w:val="0"/>
        </w:rPr>
        <w:t>इतना कहकर वह पलटा और बाहर की ओर बढ गया.</w:t>
      </w:r>
    </w:p>
    <w:p>
      <w:r>
        <w:rPr>
          <w:b w:val="0"/>
          <w:i w:val="0"/>
        </w:rPr>
        <w:t>माया दादी ने उसे पुकारा,</w:t>
      </w:r>
      <w:r>
        <w:t xml:space="preserve"> </w:t>
      </w:r>
      <w:r>
        <w:rPr>
          <w:b w:val="0"/>
          <w:i w:val="0"/>
        </w:rPr>
        <w:t>रात बहुत हो गई है, यहीं रुक जा। (प्यार से)</w:t>
      </w:r>
      <w:r>
        <w:t xml:space="preserve"> </w:t>
      </w:r>
      <w:r>
        <w:rPr>
          <w:b w:val="0"/>
          <w:i w:val="0"/>
        </w:rPr>
        <w:t>जिसपर वैभव ने लापरवाही से जवाब दिया,</w:t>
      </w:r>
      <w:r>
        <w:t xml:space="preserve"> </w:t>
      </w:r>
      <w:r>
        <w:rPr>
          <w:b w:val="0"/>
          <w:i w:val="0"/>
        </w:rPr>
        <w:t>मेरी पत्नी ने दरवाजा खुला छोडा है। (ठंडे स्वर में)</w:t>
      </w:r>
      <w:r>
        <w:t xml:space="preserve"> </w:t>
      </w:r>
      <w:r>
        <w:rPr>
          <w:b w:val="0"/>
          <w:i w:val="0"/>
        </w:rPr>
        <w:t>वह चला गया.</w:t>
      </w:r>
    </w:p>
    <w:p>
      <w:r>
        <w:rPr>
          <w:b w:val="0"/>
          <w:i w:val="0"/>
        </w:rPr>
        <w:t>माया दादी ने जाते- जाते बडबडाते हुए कहा,</w:t>
      </w:r>
      <w:r>
        <w:t xml:space="preserve"> </w:t>
      </w:r>
      <w:r>
        <w:rPr>
          <w:b w:val="0"/>
          <w:i w:val="0"/>
        </w:rPr>
        <w:t>जलन क्या होती है नहीं पता? कभी महसूस नहीं करोगे? हाँ हाँ. मैं इस बात पर दाँव नहीं लगाऊँगी, क्योंकि मुझे पता है, तू जलन महसूस करेगा नहीं, बल्कि. (मुस्कुराते हुए)</w:t>
      </w:r>
      <w:r>
        <w:t xml:space="preserve"> </w:t>
      </w:r>
      <w:r>
        <w:rPr>
          <w:b w:val="0"/>
          <w:i w:val="0"/>
        </w:rPr>
        <w:t>इतना कहकर दादी मुस्कुरा देती है.</w:t>
      </w:r>
    </w:p>
    <w:p>
      <w:r>
        <w:rPr>
          <w:b w:val="0"/>
          <w:i w:val="0"/>
        </w:rPr>
        <w:t>वहीं उधर शनाया शाह को इस बात की जरा भी भनक नहीं थी कि वैभव राणा और माया दादी के बीच' Beans and Cream' वाली मुलाकात के पीछे कोई चाल भी थी. वहाँ वैभव से टकराना उसे जरूर चौंकाने वाला लगा, मगर उसने दिमाग लगाया और समझ गई कि वैभव वहाँ संयोग से नहीं आया था.</w:t>
      </w:r>
    </w:p>
    <w:p>
      <w:r>
        <w:rPr>
          <w:b w:val="0"/>
          <w:i w:val="0"/>
        </w:rPr>
        <w:t>क्या माया दादी चाहती थीं कि वैभव को शनाया के बारे में गलतफहमी हो?</w:t>
      </w:r>
    </w:p>
    <w:p>
      <w:r>
        <w:rPr>
          <w:b w:val="0"/>
          <w:i w:val="0"/>
        </w:rPr>
        <w:t>पर ऐसा भी तो नहीं था कि शनाया किसी ब्लाइंड डेट पर थी. वो तो बस अपनी दोस्त जैस्मिन के साथ थी, जिसे उसकी मम्मी और मौसी ने किसी Mister बेदी से मिलवाने के लिए जबरदस्ती भेजा था.</w:t>
      </w:r>
    </w:p>
    <w:p>
      <w:r>
        <w:rPr>
          <w:b w:val="0"/>
          <w:i w:val="0"/>
        </w:rPr>
        <w:t>फिर भी, जब शनाया उस पल को याद करती, तो उसे वैभव के चेहरे पर साफ तनाव दिखता था. भले ही शनाया आमतौर पर लोगों की भावनाओं को तुरंत न समझ पाए, उस वक्त उसे अहसास हो गया था कि वैभव ने शायद कुछ गलत समझा है. खासतौर पर तब, जब जैस्मिन वॉशरूम गई हुई थी और वो अकेली Mister बेदी के साथ बैठी थी.</w:t>
      </w:r>
    </w:p>
    <w:p>
      <w:r>
        <w:rPr>
          <w:b w:val="0"/>
          <w:i w:val="0"/>
        </w:rPr>
        <w:t>अच्छा हुआ कि जैस्मिन वक्त पर लौट आई और स्थिति को संभाल लिया.</w:t>
      </w:r>
    </w:p>
    <w:p>
      <w:r>
        <w:rPr>
          <w:b w:val="0"/>
          <w:i w:val="0"/>
        </w:rPr>
        <w:t>लेकिन फिर भी, शनाया समझ नहीं पा रही थी कि माया दादी ऐसा क्यों करेंगी. उसने तो बिना किसी स्वार्थ के उनकी जान बचाई थी, और बदले में कुछ नहीं चाहा. माया दादी ने हमेशा उसे बेटी की तरह चाहा था, तो फिर ऐसा करने की वजह?</w:t>
      </w:r>
    </w:p>
    <w:p>
      <w:r>
        <w:rPr>
          <w:b w:val="0"/>
          <w:i w:val="0"/>
        </w:rPr>
        <w:t>इन अधूरी उलझनों और सवालों के साथ शनाया वापस घर आई और बालकनी के झूले पर बैठ गई. उसने लाइट नहीं जलाई, बस चुपचाप रात के आकाश को निहारती रही.</w:t>
      </w:r>
    </w:p>
    <w:p>
      <w:r>
        <w:rPr>
          <w:b w:val="0"/>
          <w:i w:val="0"/>
        </w:rPr>
        <w:t>आधी रात के करीब वैभव घर पहुँचा.</w:t>
      </w:r>
    </w:p>
    <w:p>
      <w:r>
        <w:rPr>
          <w:b w:val="0"/>
          <w:i w:val="0"/>
        </w:rPr>
        <w:t>तब तक शनाया झूले पर ही नींद में डूबी हुई थी. घर में अंधेरा और बेडरूम का दरवाजा बंद देखकर वैभव ने मान लिया कि वो अपने कमरे में सो चुकी है.</w:t>
      </w:r>
    </w:p>
    <w:p>
      <w:r>
        <w:rPr>
          <w:b w:val="0"/>
          <w:i w:val="0"/>
        </w:rPr>
        <w:t>वो चुपचाप सोफे पर आ बैठा और टीवी ऑन कर लिया. आमतौर पर वो टीवी नहीं देखता था, लेकिन उस वक्त उसे किसी हल्की सी बैकग्राउंड आवाज की जरूरत थी. उसने वॉल्यूम बिल्कुल कम रखी ताकि शनाया की नींद न टूटे.</w:t>
      </w:r>
    </w:p>
    <w:p>
      <w:r>
        <w:rPr>
          <w:b w:val="0"/>
          <w:i w:val="0"/>
        </w:rPr>
        <w:t>इतने में उसका फोन बजा.</w:t>
      </w:r>
    </w:p>
    <w:p>
      <w:r>
        <w:rPr>
          <w:b w:val="0"/>
          <w:i w:val="0"/>
        </w:rPr>
        <w:t>Call कबीर की थी.</w:t>
      </w:r>
    </w:p>
    <w:p>
      <w:r>
        <w:rPr>
          <w:b w:val="0"/>
          <w:i w:val="0"/>
        </w:rPr>
        <w:t>कबीर, (शांत स्वर में)</w:t>
      </w:r>
      <w:r>
        <w:t xml:space="preserve"> </w:t>
      </w:r>
      <w:r>
        <w:rPr>
          <w:b w:val="0"/>
          <w:i w:val="0"/>
        </w:rPr>
        <w:t>वैभव ने रिसीव करते ही कहा.</w:t>
      </w:r>
    </w:p>
    <w:p>
      <w:r>
        <w:rPr>
          <w:b w:val="0"/>
          <w:i w:val="0"/>
        </w:rPr>
        <w:t>तू ठीक है, वैभव? (चिंता से)</w:t>
      </w:r>
      <w:r>
        <w:t xml:space="preserve"> </w:t>
      </w:r>
      <w:r>
        <w:rPr>
          <w:b w:val="0"/>
          <w:i w:val="0"/>
        </w:rPr>
        <w:t>कबीर की आवाज आई.</w:t>
      </w:r>
    </w:p>
    <w:p>
      <w:r>
        <w:rPr>
          <w:b w:val="0"/>
          <w:i w:val="0"/>
        </w:rPr>
        <w:t>थोडी देर चुप रहकर वैभव ने पूछा,</w:t>
      </w:r>
      <w:r>
        <w:t xml:space="preserve"> </w:t>
      </w:r>
      <w:r>
        <w:rPr>
          <w:b w:val="0"/>
          <w:i w:val="0"/>
        </w:rPr>
        <w:t>तुझे पता था कि दादी ने मुझे फँसाया? (शांत स्वर में)</w:t>
      </w:r>
      <w:r>
        <w:t xml:space="preserve"> </w:t>
      </w:r>
      <w:r>
        <w:rPr>
          <w:b w:val="0"/>
          <w:i w:val="0"/>
        </w:rPr>
        <w:t>भाई! क्या मतलब दादी ने फँसाया? मुझे तो बस इतना पता है कि दादी ने तुझसे कहा था कि' Beans and Cream' से मिठाई ले आना. उन्हें वहाँ के केक बहुत पसंद हैं, तू तो जानता है। (सफाई देते हुए)</w:t>
      </w:r>
      <w:r>
        <w:t xml:space="preserve"> </w:t>
      </w:r>
      <w:r>
        <w:rPr>
          <w:b w:val="0"/>
          <w:i w:val="0"/>
        </w:rPr>
        <w:t>वैभव ने हल्के से हँसते हुए कहा,</w:t>
      </w:r>
      <w:r>
        <w:t xml:space="preserve"> </w:t>
      </w:r>
      <w:r>
        <w:rPr>
          <w:b w:val="0"/>
          <w:i w:val="0"/>
        </w:rPr>
        <w:t>और संयोग से मेरी पत्नी भी उसी समय वहीं डेट पर थी। (व्यंग्य से)</w:t>
      </w:r>
      <w:r>
        <w:t xml:space="preserve"> </w:t>
      </w:r>
      <w:r>
        <w:rPr>
          <w:b w:val="0"/>
          <w:i w:val="0"/>
        </w:rPr>
        <w:t>क्या! (चौंककर)</w:t>
      </w:r>
      <w:r>
        <w:t xml:space="preserve"> </w:t>
      </w:r>
      <w:r>
        <w:rPr>
          <w:b w:val="0"/>
          <w:i w:val="0"/>
        </w:rPr>
        <w:t>कबीर चीखा,</w:t>
      </w:r>
      <w:r>
        <w:t xml:space="preserve"> </w:t>
      </w:r>
      <w:r>
        <w:rPr>
          <w:b w:val="0"/>
          <w:i w:val="0"/>
        </w:rPr>
        <w:t>तेरी बीवी डेट पर थी? क्या वो तुझे धोखा दे रही है? तुम दोनों की शादी को तो हफ्ता भी नहीं हुआ और कल ही दोनों परिवार डिनर पर मिले थे. हम सब तो तुम्हारी फ्यूचर वेडिंग की प्लानिंग कर रहे थे. और तू कह रहा है कि शनाया किसी और के साथ डेट पर थी? (हैरानी और गुस्से में)</w:t>
      </w:r>
      <w:r>
        <w:t xml:space="preserve"> </w:t>
      </w:r>
      <w:r>
        <w:rPr>
          <w:b w:val="0"/>
          <w:i w:val="0"/>
        </w:rPr>
        <w:t>वो अपनी बेस्ट Friend के साथ गई थी, (गहरी साँस लेते हुए)</w:t>
      </w:r>
      <w:r>
        <w:t xml:space="preserve"> </w:t>
      </w:r>
      <w:r>
        <w:rPr>
          <w:b w:val="0"/>
          <w:i w:val="0"/>
        </w:rPr>
        <w:t>वैभव ने कहा,</w:t>
      </w:r>
      <w:r>
        <w:t xml:space="preserve"> </w:t>
      </w:r>
      <w:r>
        <w:rPr>
          <w:b w:val="0"/>
          <w:i w:val="0"/>
        </w:rPr>
        <w:t>जैस्मिन डेट पर थी, शनाया बस उसके साथ थी। (धीरे से)</w:t>
      </w:r>
      <w:r>
        <w:t xml:space="preserve"> </w:t>
      </w:r>
      <w:r>
        <w:rPr>
          <w:b w:val="0"/>
          <w:i w:val="0"/>
        </w:rPr>
        <w:t>कबीर ने राहत की साँस ली,</w:t>
      </w:r>
      <w:r>
        <w:t xml:space="preserve"> </w:t>
      </w:r>
      <w:r>
        <w:rPr>
          <w:b w:val="0"/>
          <w:i w:val="0"/>
        </w:rPr>
        <w:t>भाई, तू पहले ही साफ बता देता तो मैं शनाया को जज करने से बच जाता. मुझे तो यकीन था कि वो ऐसा कुछ नहीं करेगी. वो तो सही में बहुत सुलझी हुई लडकी लगती है। (राहत से)</w:t>
      </w:r>
      <w:r>
        <w:t xml:space="preserve"> </w:t>
      </w:r>
      <w:r>
        <w:rPr>
          <w:b w:val="0"/>
          <w:i w:val="0"/>
        </w:rPr>
        <w:t>वैभव ने धीरे से कहा,</w:t>
      </w:r>
      <w:r>
        <w:t xml:space="preserve"> </w:t>
      </w:r>
      <w:r>
        <w:rPr>
          <w:b w:val="0"/>
          <w:i w:val="0"/>
        </w:rPr>
        <w:t>बात बस इतनी थी कि जब मैं वहाँ पहुँचा, जैस्मिन वॉशरूम में थी और शनाया अकेली Mister बेदी के साथ बैठी थी। (शांत स्वर में)</w:t>
      </w:r>
      <w:r>
        <w:t xml:space="preserve"> </w:t>
      </w:r>
      <w:r>
        <w:rPr>
          <w:b w:val="0"/>
          <w:i w:val="0"/>
        </w:rPr>
        <w:t>तभी अचानक कबीर ने शनाया की तारीफ में बोला,</w:t>
      </w:r>
      <w:r>
        <w:t xml:space="preserve"> </w:t>
      </w:r>
      <w:r>
        <w:rPr>
          <w:b w:val="0"/>
          <w:i w:val="0"/>
        </w:rPr>
        <w:t>वैसे पता है, आज शनाया ने मुझे एक. (खुशी से)</w:t>
      </w:r>
      <w:r>
        <w:t xml:space="preserve"> </w:t>
      </w:r>
      <w:r>
        <w:rPr>
          <w:b w:val="0"/>
          <w:i w:val="0"/>
        </w:rPr>
        <w:t>कबीर की बात सुनते ही वैभव के अंदर जैसे हल्की आग लगने लगती है.</w:t>
      </w:r>
    </w:p>
    <w:p>
      <w:r>
        <w:rPr>
          <w:b w:val="0"/>
          <w:i w:val="0"/>
        </w:rPr>
        <w:t>आखिर क्या बोला कबीर ने?</w:t>
      </w:r>
    </w:p>
    <w:p>
      <w:r>
        <w:rPr>
          <w:b w:val="0"/>
          <w:i w:val="0"/>
        </w:rPr>
        <w:t>जानने के लिए सुनते रहिए His Secret Fortune सिर्फ" Pocket FM" पर.</w:t>
      </w:r>
    </w:p>
    <w:p>
      <w:r>
        <w:br w:type="page"/>
      </w:r>
    </w:p>
    <w:p>
      <w:pPr>
        <w:pStyle w:val="Heading1"/>
      </w:pPr>
      <w:r>
        <w:t>Ch 23 - वैभव का नया आशिक ।</w:t>
      </w:r>
    </w:p>
    <w:p>
      <w:r>
        <w:rPr>
          <w:b w:val="0"/>
          <w:i w:val="0"/>
        </w:rPr>
        <w:t>किस्मत भी अजीब है, कबीर ने मुस्कराते हुए कहा,</w:t>
      </w:r>
      <w:r>
        <w:t xml:space="preserve"> </w:t>
      </w:r>
      <w:r>
        <w:rPr>
          <w:b w:val="0"/>
          <w:i w:val="0"/>
        </w:rPr>
        <w:t>मान लिया दादी ने तुझे वहाँ भेजा, लेकिन वो कैसे जान सकती थीं कि तू ठीक उसी वक्त पहुँचेगा जब शनाया किसी और मर्द के साथ अकेली बैठी मिलेगी? (सोचते हुए)</w:t>
      </w:r>
      <w:r>
        <w:t xml:space="preserve"> </w:t>
      </w:r>
      <w:r>
        <w:rPr>
          <w:b w:val="0"/>
          <w:i w:val="0"/>
        </w:rPr>
        <w:t>वैभव कुछ पल खामोश रहा, फिर झुंझलाते हुए बोला,</w:t>
      </w:r>
      <w:r>
        <w:t xml:space="preserve"> </w:t>
      </w:r>
      <w:r>
        <w:rPr>
          <w:b w:val="0"/>
          <w:i w:val="0"/>
        </w:rPr>
        <w:t>दादी ने कुछ ही वक्त पहले' Beans and Cream' खरीद लिया है. असली मालकिन वही हैं। (गुस्से में)</w:t>
      </w:r>
      <w:r>
        <w:t xml:space="preserve"> </w:t>
      </w:r>
      <w:r>
        <w:rPr>
          <w:b w:val="0"/>
          <w:i w:val="0"/>
        </w:rPr>
        <w:t>घर के मुखिया होने के नाते वैभव को दादी के कई कामकाज की जानकारी थी.</w:t>
      </w:r>
    </w:p>
    <w:p>
      <w:r>
        <w:rPr>
          <w:b w:val="0"/>
          <w:i w:val="0"/>
        </w:rPr>
        <w:t>कबीर ने बात को जल्दी समझते हुए कहा,</w:t>
      </w:r>
      <w:r>
        <w:t xml:space="preserve"> </w:t>
      </w:r>
      <w:r>
        <w:rPr>
          <w:b w:val="0"/>
          <w:i w:val="0"/>
        </w:rPr>
        <w:t>तब तो ये साफ है, वहाँ के कर्मचारी शनाया पर नजर रख रहे थे. और दादी ने शायद जान- बूझकर तुझे उस समय भेजा जब जैस्मिन वॉशरूम में थी, ताकि तुझे ऐसा लगे कि शनाया किसी नए आदमी से मिल रही है। (समझदारी से)</w:t>
      </w:r>
      <w:r>
        <w:t xml:space="preserve"> </w:t>
      </w:r>
      <w:r>
        <w:rPr>
          <w:b w:val="0"/>
          <w:i w:val="0"/>
        </w:rPr>
        <w:t>फिर हँसते हुए कबीर बोला,</w:t>
      </w:r>
      <w:r>
        <w:t xml:space="preserve"> </w:t>
      </w:r>
      <w:r>
        <w:rPr>
          <w:b w:val="0"/>
          <w:i w:val="0"/>
        </w:rPr>
        <w:t>मुझे लगता है, दादी को तुम दोनों की शादी को लेकर कुछ ज्यादा ही चिंता है. वो चाहती हैं कि तुम जलन महसूस करो, ताकि तुम्हें एहसास हो कि शनाया की अहमियत क्या है. वैसे भाई, एक बात बता, क्या तू उस वक्त जल गया था? (मजाक करते हुए)</w:t>
      </w:r>
      <w:r>
        <w:t xml:space="preserve"> </w:t>
      </w:r>
      <w:r>
        <w:rPr>
          <w:b w:val="0"/>
          <w:i w:val="0"/>
        </w:rPr>
        <w:t>वैभव ने मुँह बिचकाते हुए जवाब दिया,</w:t>
      </w:r>
      <w:r>
        <w:t xml:space="preserve"> </w:t>
      </w:r>
      <w:r>
        <w:rPr>
          <w:b w:val="0"/>
          <w:i w:val="0"/>
        </w:rPr>
        <w:t>जलन क्या होती है, मुझे वो भी नहीं पता! (चिढते हुए)</w:t>
      </w:r>
      <w:r>
        <w:t xml:space="preserve"> </w:t>
      </w:r>
      <w:r>
        <w:rPr>
          <w:b w:val="0"/>
          <w:i w:val="0"/>
        </w:rPr>
        <w:t>कबीर जोर से हँस पडा,</w:t>
      </w:r>
      <w:r>
        <w:t xml:space="preserve"> </w:t>
      </w:r>
      <w:r>
        <w:rPr>
          <w:b w:val="0"/>
          <w:i w:val="0"/>
        </w:rPr>
        <w:t>तो फिर शनाया से पूछ ले, शायद वो तुझे ये नया शब्द सीखा दे. देख भाई, दादी को शनाया बहुत पसंद है। (हँसते हुए)</w:t>
      </w:r>
      <w:r>
        <w:t xml:space="preserve"> </w:t>
      </w:r>
      <w:r>
        <w:rPr>
          <w:b w:val="0"/>
          <w:i w:val="0"/>
        </w:rPr>
        <w:t>और मेरी मान, तू भी धीरे- धीरे उससे मोहब्बत करने लगेगा. उसका अतीत या परवरिश कुछ भी रही हो, लेकिन वो हर तरह से शानदार है. उसके तांबे के तार से बनाए हुए Handicrafts तो कमाल के होते हैं। (प्रशंसा से)</w:t>
      </w:r>
      <w:r>
        <w:t xml:space="preserve"> </w:t>
      </w:r>
      <w:r>
        <w:rPr>
          <w:b w:val="0"/>
          <w:i w:val="0"/>
        </w:rPr>
        <w:t>कबीर को शनाया से एक छोटा- सा तांबे का पेड मिला था, एक मिनिएचर. उसकी कीमत भले ही ज्यादा न रही हो, मगर कबीर को वो बेहद पसंद आया था. उसने तय किया कि वो उसे कल अपने ऑफिस ले जाएगा और अपनी डेस्क पर सजा कर रखेगा, एक खास जगह जहाँ वो हर दिन उसे देख सके.</w:t>
      </w:r>
    </w:p>
    <w:p>
      <w:r>
        <w:rPr>
          <w:b w:val="0"/>
          <w:i w:val="0"/>
        </w:rPr>
        <w:t>तभी अचानक दादी द्वारा भेजा गया वीडियो अचानक वैभव राणा के जेहन में कौंध गया.</w:t>
      </w:r>
    </w:p>
    <w:p>
      <w:r>
        <w:rPr>
          <w:b w:val="0"/>
          <w:i w:val="0"/>
        </w:rPr>
        <w:t>उस वीडियो में शनाया शाह अपनी कला में डूबी हुई थी, और उस वक्त वो एक बेहद खूबसूरत, आत्मविश्वासी, और आकर्षक लडकी लग रही थी. पर वैभव इस बात को अब भी मानने को तैयार नहीं था, लेकिन फिर भी उसने वो वीडियो कई बार देखा था. एक आत्मनिर्भर स्त्री जब पूरी लगन से अपने काम में रमी हो, तो जो सम्मोहन झलकता है, वही उसकी नजरें थाम लेता.</w:t>
      </w:r>
    </w:p>
    <w:p>
      <w:r>
        <w:rPr>
          <w:b w:val="0"/>
          <w:i w:val="0"/>
        </w:rPr>
        <w:t>कहा भी गया है, आत्मविश्वासी औरतें सबसे सुंदर होती हैं.</w:t>
      </w:r>
    </w:p>
    <w:p>
      <w:r>
        <w:rPr>
          <w:b w:val="0"/>
          <w:i w:val="0"/>
        </w:rPr>
        <w:t>और शनाया में वही आत्मविश्वास था. ऊपर से वो मजबूत थी, स्वतंत्र थी.</w:t>
      </w:r>
    </w:p>
    <w:p>
      <w:r>
        <w:rPr>
          <w:b w:val="0"/>
          <w:i w:val="0"/>
        </w:rPr>
        <w:t>वैभव बुदबुदाया,</w:t>
      </w:r>
      <w:r>
        <w:t xml:space="preserve"> </w:t>
      </w:r>
      <w:r>
        <w:rPr>
          <w:b w:val="0"/>
          <w:i w:val="0"/>
        </w:rPr>
        <w:t>मैंने कभी जलन महसूस नहीं की. और ना कभी करूंगा. (धीरे से)</w:t>
      </w:r>
      <w:r>
        <w:t xml:space="preserve"> </w:t>
      </w:r>
      <w:r>
        <w:rPr>
          <w:b w:val="0"/>
          <w:i w:val="0"/>
        </w:rPr>
        <w:t>वैभव फोन को देख रहा ही था, कि तभी उसे एक परछाई अपने पीछे महसूस हुई,</w:t>
      </w:r>
      <w:r>
        <w:t xml:space="preserve"> </w:t>
      </w:r>
      <w:r>
        <w:rPr>
          <w:b w:val="0"/>
          <w:i w:val="0"/>
        </w:rPr>
        <w:t>ओह! तुम जाग गईं? (चौंककर)</w:t>
      </w:r>
      <w:r>
        <w:t xml:space="preserve"> </w:t>
      </w:r>
      <w:r>
        <w:rPr>
          <w:b w:val="0"/>
          <w:i w:val="0"/>
        </w:rPr>
        <w:t>शनाया बिना आहट के बालकनी से बाहर आकर लिविंग Room में आई, और उसकी मौजूदगी से वैभव चौंक गया.</w:t>
      </w:r>
    </w:p>
    <w:p>
      <w:r>
        <w:rPr>
          <w:b w:val="0"/>
          <w:i w:val="0"/>
        </w:rPr>
        <w:t>फोन पर अब भी कबीर की आवाज आ रही थी,</w:t>
      </w:r>
      <w:r>
        <w:t xml:space="preserve"> </w:t>
      </w:r>
      <w:r>
        <w:rPr>
          <w:b w:val="0"/>
          <w:i w:val="0"/>
        </w:rPr>
        <w:t>मैं सोने ही वाला था, बस सोचा तुमसे बात कर लूं, फिर सो जाऊंगा। (नींद भरी आवाज में)</w:t>
      </w:r>
      <w:r>
        <w:t xml:space="preserve"> </w:t>
      </w:r>
      <w:r>
        <w:rPr>
          <w:b w:val="0"/>
          <w:i w:val="0"/>
        </w:rPr>
        <w:t>वहीं वैभव ने बिना कुछ कहे Call काट दिया.</w:t>
      </w:r>
    </w:p>
    <w:p>
      <w:r>
        <w:rPr>
          <w:b w:val="0"/>
          <w:i w:val="0"/>
        </w:rPr>
        <w:t>जिसे देख कबीर confuse हो गया,</w:t>
      </w:r>
      <w:r>
        <w:t xml:space="preserve"> </w:t>
      </w:r>
      <w:r>
        <w:rPr>
          <w:b w:val="0"/>
          <w:i w:val="0"/>
        </w:rPr>
        <w:t>एक minute, मुझे ऐसा क्यों feel आ रहा जैसे कि, मैं कोई दूसरी औरत हूँ, और वैभव ने अपनी पत्नी के डर से फोन काट दिया? (हैरानी से)</w:t>
      </w:r>
      <w:r>
        <w:t xml:space="preserve"> </w:t>
      </w:r>
      <w:r>
        <w:rPr>
          <w:b w:val="0"/>
          <w:i w:val="0"/>
        </w:rPr>
        <w:t>वहीं उधर शनाया ने जम्हाई लेते हुए कहा,</w:t>
      </w:r>
      <w:r>
        <w:t xml:space="preserve"> </w:t>
      </w:r>
      <w:r>
        <w:rPr>
          <w:b w:val="0"/>
          <w:i w:val="0"/>
        </w:rPr>
        <w:t>झूले पर झपकी आ गई थी. तुम्हारी बातों की आवाज से नींद खुल गई। (नींद में)</w:t>
      </w:r>
      <w:r>
        <w:t xml:space="preserve"> </w:t>
      </w:r>
      <w:r>
        <w:rPr>
          <w:b w:val="0"/>
          <w:i w:val="0"/>
        </w:rPr>
        <w:t>वैभव ने चेहरा सिकोडते हुए कहा,</w:t>
      </w:r>
      <w:r>
        <w:t xml:space="preserve"> </w:t>
      </w:r>
      <w:r>
        <w:rPr>
          <w:b w:val="0"/>
          <w:i w:val="0"/>
        </w:rPr>
        <w:t>रात की हवा तेज होती है, ठंडी लग सकती है. और उसके कारण सर्दी हो सकती है। (चिंता से)</w:t>
      </w:r>
      <w:r>
        <w:t xml:space="preserve"> </w:t>
      </w:r>
      <w:r>
        <w:rPr>
          <w:b w:val="0"/>
          <w:i w:val="0"/>
        </w:rPr>
        <w:t>चिंता के लिए धन्यवाद, (मुस्कुराते हुए)</w:t>
      </w:r>
      <w:r>
        <w:t xml:space="preserve"> </w:t>
      </w:r>
      <w:r>
        <w:rPr>
          <w:b w:val="0"/>
          <w:i w:val="0"/>
        </w:rPr>
        <w:t>शनाया ने हल्की मुस्कान के साथ जवाब दिया.</w:t>
      </w:r>
    </w:p>
    <w:p>
      <w:r>
        <w:rPr>
          <w:b w:val="0"/>
          <w:i w:val="0"/>
        </w:rPr>
        <w:t>अब मैं सोने जा रही हूँ। (थकी आवाज में)</w:t>
      </w:r>
      <w:r>
        <w:t xml:space="preserve"> </w:t>
      </w:r>
      <w:r>
        <w:rPr>
          <w:b w:val="0"/>
          <w:i w:val="0"/>
        </w:rPr>
        <w:t>उसने आज की रात के बारे में कुछ नहीं कहा.</w:t>
      </w:r>
    </w:p>
    <w:p>
      <w:r>
        <w:rPr>
          <w:b w:val="0"/>
          <w:i w:val="0"/>
        </w:rPr>
        <w:t>वैभव बस उसे चुपचाप अपने कमरे की ओर जाते हुए देखता रहा.</w:t>
      </w:r>
    </w:p>
    <w:p>
      <w:r>
        <w:rPr>
          <w:b w:val="0"/>
          <w:i w:val="0"/>
        </w:rPr>
        <w:t>वो समझ नहीं पा रहा था कि क्या शनाया ने उसकी और कबीर की बात सुन ली थी? और अगर हाँ, तो कितना?</w:t>
      </w:r>
    </w:p>
    <w:p>
      <w:r>
        <w:rPr>
          <w:b w:val="0"/>
          <w:i w:val="0"/>
        </w:rPr>
        <w:t>अब जब उसके जीवन में एक पत्नी आ चुकी थी, वैभव राणा को लगने लगा था कि उसकी privacy कहीं खो गई है. पहले की तरह वो अकेला नहीं रहा.</w:t>
      </w:r>
    </w:p>
    <w:p>
      <w:r>
        <w:rPr>
          <w:b w:val="0"/>
          <w:i w:val="0"/>
        </w:rPr>
        <w:t>लेकिन यह बात उसे अगले दिन के नाश्ते पर पूरी तरह समझ में आ गई.</w:t>
      </w:r>
    </w:p>
    <w:p>
      <w:r>
        <w:rPr>
          <w:b w:val="0"/>
          <w:i w:val="0"/>
        </w:rPr>
        <w:t>टेबल पर एक Dictionary रखा था, और उसमें" J" अक्षर वाला पृष्ठ मोडा हुआ था.</w:t>
      </w:r>
    </w:p>
    <w:p>
      <w:r>
        <w:rPr>
          <w:b w:val="0"/>
          <w:i w:val="0"/>
        </w:rPr>
        <w:t>नाश्ते में एवोकाडो और टोस्ट था, वो भी भरपूर मात्रा में.</w:t>
      </w:r>
    </w:p>
    <w:p>
      <w:r>
        <w:rPr>
          <w:b w:val="0"/>
          <w:i w:val="0"/>
        </w:rPr>
        <w:t>साथ में सलाद भी परोसा गया था.</w:t>
      </w:r>
    </w:p>
    <w:p>
      <w:r>
        <w:rPr>
          <w:b w:val="0"/>
          <w:i w:val="0"/>
        </w:rPr>
        <w:t>शनाया शाह ने freez से ड्रेसिंग की एक बोतल निकाली और अपने टोस्ट व सलाद पर डाली. फिर उसने वह बोतल वैभव की ओर सरका दी,</w:t>
      </w:r>
      <w:r>
        <w:t xml:space="preserve"> </w:t>
      </w:r>
      <w:r>
        <w:rPr>
          <w:b w:val="0"/>
          <w:i w:val="0"/>
        </w:rPr>
        <w:t>डालोगे? स्वाद बढ जाएगा। (सहज स्वर में)</w:t>
      </w:r>
      <w:r>
        <w:t xml:space="preserve"> </w:t>
      </w:r>
      <w:r>
        <w:rPr>
          <w:b w:val="0"/>
          <w:i w:val="0"/>
        </w:rPr>
        <w:t>वैभव ने शिष्टता से मना कर दिया,</w:t>
      </w:r>
      <w:r>
        <w:t xml:space="preserve"> </w:t>
      </w:r>
      <w:r>
        <w:rPr>
          <w:b w:val="0"/>
          <w:i w:val="0"/>
        </w:rPr>
        <w:t>नहीं। (शांत स्वर में)</w:t>
      </w:r>
      <w:r>
        <w:t xml:space="preserve"> </w:t>
      </w:r>
      <w:r>
        <w:rPr>
          <w:b w:val="0"/>
          <w:i w:val="0"/>
        </w:rPr>
        <w:t>शनाया ने बोतल का ढक्कन बंद किया और उसे एक तरफ रख दिया. फिर वह एक पन्ना उठाकर पढने लगी.</w:t>
      </w:r>
    </w:p>
    <w:p>
      <w:r>
        <w:rPr>
          <w:b w:val="0"/>
          <w:i w:val="0"/>
        </w:rPr>
        <w:t>मुझे नाश्ते के समय कुछ पढना अच्छा लगता है, (खुश होकर)</w:t>
      </w:r>
      <w:r>
        <w:t xml:space="preserve"> </w:t>
      </w:r>
      <w:r>
        <w:rPr>
          <w:b w:val="0"/>
          <w:i w:val="0"/>
        </w:rPr>
        <w:t>उसने कहा.</w:t>
      </w:r>
    </w:p>
    <w:p>
      <w:r>
        <w:rPr>
          <w:b w:val="0"/>
          <w:i w:val="0"/>
        </w:rPr>
        <w:t>वैभव चुप रहा.</w:t>
      </w:r>
    </w:p>
    <w:p>
      <w:r>
        <w:rPr>
          <w:b w:val="0"/>
          <w:i w:val="0"/>
        </w:rPr>
        <w:t>आज का' शब्द- विशेष' मैंने प्रिंट कर लिया है. देखना चाहोगे? ये काफी दिलचस्प है। (उत्साह से)</w:t>
      </w:r>
      <w:r>
        <w:t xml:space="preserve"> </w:t>
      </w:r>
      <w:r>
        <w:rPr>
          <w:b w:val="0"/>
          <w:i w:val="0"/>
        </w:rPr>
        <w:t>वैभव कुछ कह पाता, उससे पहले ही शनाया ने पन्ना उसकी आंखों के सामने कर दिया.</w:t>
      </w:r>
    </w:p>
    <w:p>
      <w:r>
        <w:rPr>
          <w:b w:val="0"/>
          <w:i w:val="0"/>
        </w:rPr>
        <w:t>देखो जरा, (मुस्कुराते हुए)</w:t>
      </w:r>
      <w:r>
        <w:t xml:space="preserve"> </w:t>
      </w:r>
      <w:r>
        <w:rPr>
          <w:b w:val="0"/>
          <w:i w:val="0"/>
        </w:rPr>
        <w:t>उसने कहा.</w:t>
      </w:r>
    </w:p>
    <w:p>
      <w:r>
        <w:rPr>
          <w:b w:val="0"/>
          <w:i w:val="0"/>
        </w:rPr>
        <w:t>वैभव ने उसकी तरफ देखा और फिर उस पन्ने पर नजर डाली.</w:t>
      </w:r>
    </w:p>
    <w:p>
      <w:r>
        <w:rPr>
          <w:b w:val="0"/>
          <w:i w:val="0"/>
        </w:rPr>
        <w:t>और जैसा कि किस्मत में लिखा था —' आज का शब्द' था, ईर्ष्या यानी, jealousy।</w:t>
      </w:r>
      <w:r>
        <w:t xml:space="preserve"> </w:t>
      </w:r>
      <w:r>
        <w:rPr>
          <w:b w:val="0"/>
          <w:i w:val="0"/>
        </w:rPr>
        <w:t>क्या ख्याल है? (मासूमियत से)</w:t>
      </w:r>
      <w:r>
        <w:t xml:space="preserve"> </w:t>
      </w:r>
      <w:r>
        <w:rPr>
          <w:b w:val="0"/>
          <w:i w:val="0"/>
        </w:rPr>
        <w:t>दिलचस्प. (बेमन से)</w:t>
      </w:r>
      <w:r>
        <w:t xml:space="preserve"> </w:t>
      </w:r>
      <w:r>
        <w:rPr>
          <w:b w:val="0"/>
          <w:i w:val="0"/>
        </w:rPr>
        <w:t>वैभव ने जवाब दिया.</w:t>
      </w:r>
    </w:p>
    <w:p>
      <w:r>
        <w:rPr>
          <w:b w:val="0"/>
          <w:i w:val="0"/>
        </w:rPr>
        <w:t>शनाया ने अर्थपूर्ण निगाहों से उसकी ओर देखा और बोली,</w:t>
      </w:r>
      <w:r>
        <w:t xml:space="preserve"> </w:t>
      </w:r>
      <w:r>
        <w:rPr>
          <w:b w:val="0"/>
          <w:i w:val="0"/>
        </w:rPr>
        <w:t>अब जब तुमने इसका मतलब देख ही लिया है, तो अगली बार किसी से यह मत कहना कि तुम्हें इसका मतलब नहीं पता. वरना लोग सोचेंगे कि. तुम थोडे मंदबुद्धि हो। (चुटकी लेते हुए)</w:t>
      </w:r>
      <w:r>
        <w:t xml:space="preserve"> </w:t>
      </w:r>
      <w:r>
        <w:rPr>
          <w:b w:val="0"/>
          <w:i w:val="0"/>
        </w:rPr>
        <w:t>उसके इस बात पर वैभव जहाँ था वहीं रुक गया, और शनाया की आंखों में देखने लगा, जो कि आंखों में मासूमियत और होठों पर मुस्कान लिए उसे ही देख रही थी.</w:t>
      </w:r>
    </w:p>
    <w:p>
      <w:r>
        <w:rPr>
          <w:b w:val="0"/>
          <w:i w:val="0"/>
        </w:rPr>
        <w:t>फिर शनाया शाह ने नाश्ता खत्म किया और रसोई की सफाई करने के बाद वैभव से बोली,</w:t>
      </w:r>
      <w:r>
        <w:t xml:space="preserve"> </w:t>
      </w:r>
      <w:r>
        <w:rPr>
          <w:b w:val="0"/>
          <w:i w:val="0"/>
        </w:rPr>
        <w:t>मैं बाहर जा रही हूँ. जब तुम निकलो तो दरवाजा लॉक कर लेना। (सहज स्वर में)</w:t>
      </w:r>
      <w:r>
        <w:t xml:space="preserve"> </w:t>
      </w:r>
      <w:r>
        <w:rPr>
          <w:b w:val="0"/>
          <w:i w:val="0"/>
        </w:rPr>
        <w:t>वैभव ने उसकी तरफ एक नजर डाली, फिर दोबारा अपने टोस्ट पर ध्यान केंद्रित कर लिया.</w:t>
      </w:r>
    </w:p>
    <w:p>
      <w:r>
        <w:rPr>
          <w:b w:val="0"/>
          <w:i w:val="0"/>
        </w:rPr>
        <w:t>ओह हाँ, मैं कुछ फल अपनी बहन के घर ले जा सकती हूँ? (पूछते हुए)</w:t>
      </w:r>
      <w:r>
        <w:t xml:space="preserve"> </w:t>
      </w:r>
      <w:r>
        <w:rPr>
          <w:b w:val="0"/>
          <w:i w:val="0"/>
        </w:rPr>
        <w:t>कुछ दिन पहले Family Program के लिए उसने बहुत सारे फल खरीदे थे. अब वे freez में यूँ ही सड जाएंगे क्योंकि वह और वैभव दोनों उन्हें समय पर खत्म नहीं कर पाएंगे.</w:t>
      </w:r>
    </w:p>
    <w:p>
      <w:r>
        <w:rPr>
          <w:b w:val="0"/>
          <w:i w:val="0"/>
        </w:rPr>
        <w:t>उसके सवाल पर वैभव ने शांत स्वर में जवाब दिया,</w:t>
      </w:r>
      <w:r>
        <w:t xml:space="preserve"> </w:t>
      </w:r>
      <w:r>
        <w:rPr>
          <w:b w:val="0"/>
          <w:i w:val="0"/>
        </w:rPr>
        <w:t>तुम्हारी बहन भी तो परिवार ही है. तुम जो चाहो ले जा सकती हो. जब तक कोई अहम फैसला लेना हो, जो हम दोनों को प्रभावित करे, तब तक तुम्हें मुझसे पूछने की जरूरत नहीं है। (शांत स्वर में)</w:t>
      </w:r>
      <w:r>
        <w:t xml:space="preserve"> </w:t>
      </w:r>
      <w:r>
        <w:rPr>
          <w:b w:val="0"/>
          <w:i w:val="0"/>
        </w:rPr>
        <w:t>शनाया ने नम्रता से कहा,</w:t>
      </w:r>
      <w:r>
        <w:t xml:space="preserve"> </w:t>
      </w:r>
      <w:r>
        <w:rPr>
          <w:b w:val="0"/>
          <w:i w:val="0"/>
        </w:rPr>
        <w:t>हम उतने करीब नहीं हैं. और मैं तुम्हारे घर में रह रही हूँ, तो मुझे एक पत्नी के नाते तुम्हारा सम्मान करना चाहिए. मैं अपनी तरफ से कुछ छुपा नहीं रही. बस फल ज्यादा हो गए थे और अब सडने से अच्छा है कि लक्ष्मी उन्हें खा ले। (विनम्रता से)</w:t>
      </w:r>
      <w:r>
        <w:t xml:space="preserve"> </w:t>
      </w:r>
      <w:r>
        <w:rPr>
          <w:b w:val="0"/>
          <w:i w:val="0"/>
        </w:rPr>
        <w:t>वैभव ने सिर हिलाया,</w:t>
      </w:r>
      <w:r>
        <w:t xml:space="preserve"> </w:t>
      </w:r>
      <w:r>
        <w:rPr>
          <w:b w:val="0"/>
          <w:i w:val="0"/>
        </w:rPr>
        <w:t>जरूर। (धीरे से)</w:t>
      </w:r>
      <w:r>
        <w:t xml:space="preserve"> </w:t>
      </w:r>
      <w:r>
        <w:rPr>
          <w:b w:val="0"/>
          <w:i w:val="0"/>
        </w:rPr>
        <w:t>उसकी अनुमति मिलते ही शनाया ने दो बैग फल पैक किए और अपनी बहन के घर निकल पडी.</w:t>
      </w:r>
    </w:p>
    <w:p>
      <w:r>
        <w:rPr>
          <w:b w:val="0"/>
          <w:i w:val="0"/>
        </w:rPr>
        <w:t>थोडी देर बाद शनाया अपनी बहन के घर पहुंच गई, और उसे फलों का बैग थमा दिया.</w:t>
      </w:r>
    </w:p>
    <w:p>
      <w:r>
        <w:rPr>
          <w:b w:val="0"/>
          <w:i w:val="0"/>
        </w:rPr>
        <w:t>जिसे देख लक्ष्मी ने मुस्कराकर कहा,</w:t>
      </w:r>
      <w:r>
        <w:t xml:space="preserve"> </w:t>
      </w:r>
      <w:r>
        <w:rPr>
          <w:b w:val="0"/>
          <w:i w:val="0"/>
        </w:rPr>
        <w:t>हर बार कुछ लेकर क्यों आती हो? मेरे पास पैसे हैं, मैं खुद भी खरीद सकती हूँ। (प्यार से)</w:t>
      </w:r>
      <w:r>
        <w:t xml:space="preserve"> </w:t>
      </w:r>
      <w:r>
        <w:rPr>
          <w:b w:val="0"/>
          <w:i w:val="0"/>
        </w:rPr>
        <w:t>शनाया ने सहजता से कहा,</w:t>
      </w:r>
      <w:r>
        <w:t xml:space="preserve"> </w:t>
      </w:r>
      <w:r>
        <w:rPr>
          <w:b w:val="0"/>
          <w:i w:val="0"/>
        </w:rPr>
        <w:t>घर में बस मैं और वैभव हैं. मैं थोडा बहुत खा लेती हूँ, लेकिन वैभव को फल पसंद नहीं. सब यूँ ही खराब हो जाते. उसने ही कहा था कि तुम परिवार हो, और फल तुम्हारे काम आ जाएँगे। (मुस्कुराते हुए)</w:t>
      </w:r>
      <w:r>
        <w:t xml:space="preserve"> </w:t>
      </w:r>
      <w:r>
        <w:rPr>
          <w:b w:val="0"/>
          <w:i w:val="0"/>
        </w:rPr>
        <w:t>वैभव को फल खाते हुए शनाया ने कभी नहीं देखा था.</w:t>
      </w:r>
    </w:p>
    <w:p>
      <w:r>
        <w:rPr>
          <w:b w:val="0"/>
          <w:i w:val="0"/>
        </w:rPr>
        <w:t>वह अक्सर देर रात तक काम करता और सीधे अपने कमरे में चला जाता. सिर्फ सुबह ही उसका चेहरा दिखाई देता.</w:t>
      </w:r>
    </w:p>
    <w:p>
      <w:r>
        <w:rPr>
          <w:b w:val="0"/>
          <w:i w:val="0"/>
        </w:rPr>
        <w:t>अगर शनाया उसके लिए नाश्ता न बनाए, तो शायद वो पहले की तरह बाहर से ही खा लेता. और हो सकता है उसने घर का नल भी कभी इस्तेमाल न किया हो.</w:t>
      </w:r>
    </w:p>
    <w:p>
      <w:r>
        <w:rPr>
          <w:b w:val="0"/>
          <w:i w:val="0"/>
        </w:rPr>
        <w:t>लक्ष्मी ने मुस्करा कर फल ले लिए.</w:t>
      </w:r>
    </w:p>
    <w:p>
      <w:r>
        <w:rPr>
          <w:b w:val="0"/>
          <w:i w:val="0"/>
        </w:rPr>
        <w:t>शनाया कुछ देर सोनू के साथ खेली और फिर अपनी दुकान चली गई.</w:t>
      </w:r>
    </w:p>
    <w:p>
      <w:r>
        <w:rPr>
          <w:b w:val="0"/>
          <w:i w:val="0"/>
        </w:rPr>
        <w:t>वहीं शनाया के जाने के बाद, वैभव ने टोस्ट और' आज का शब्द' वाला पेज उठाकर डस्टबिन में डाल दिया. टोस्ट स्वादिष्ट था, लेकिन उसमें बहुत ज्यादा Carbs थे, जो उसे पसंद नहीं.</w:t>
      </w:r>
    </w:p>
    <w:p>
      <w:r>
        <w:rPr>
          <w:b w:val="0"/>
          <w:i w:val="0"/>
        </w:rPr>
        <w:t>बाकी बचे नाश्ते के साथ- साथ वह शब्द भी कूडेदान में चला गया.</w:t>
      </w:r>
    </w:p>
    <w:p>
      <w:r>
        <w:rPr>
          <w:b w:val="0"/>
          <w:i w:val="0"/>
        </w:rPr>
        <w:t>मैंने पहले भी कहा था और अब भी कहता हूँ, मुझे कभी भी जलन महसूस नहीं होगी! (दृढता से)</w:t>
      </w:r>
      <w:r>
        <w:t xml:space="preserve"> </w:t>
      </w:r>
      <w:r>
        <w:rPr>
          <w:b w:val="0"/>
          <w:i w:val="0"/>
        </w:rPr>
        <w:t>उसने वो कागज और नाश्ता चुपचाप डस्टबिन में फेंका ताकि शनाया को कुछ न दिखे. नीचे उसके बॉडीगार्ड पहले से उसका इंतजार कर रहे थे. चूंकि शनाया पहले ही निकल चुकी थी, तो उन्हें अपनी' मेम साहिब' के सामने छुपने की जरूरत नहीं थी.</w:t>
      </w:r>
    </w:p>
    <w:p>
      <w:r>
        <w:rPr>
          <w:b w:val="0"/>
          <w:i w:val="0"/>
        </w:rPr>
        <w:t>लेकिन जब वैभव खुद नीचे कचरे की थैली लेकर आया, तो बॉडीगार्ड सन्न रह गए.</w:t>
      </w:r>
    </w:p>
    <w:p>
      <w:r>
        <w:rPr>
          <w:b w:val="0"/>
          <w:i w:val="0"/>
        </w:rPr>
        <w:t>सालों से वैभव राणा के साथ रह रहे बॉडीगार्ड्स ने उसे कभी ऐसा साधारण काम करते नहीं देखा था. उनके लिए वह हमेशा एक बेदाग और परिपूर्ण छवि था.</w:t>
      </w:r>
    </w:p>
    <w:p>
      <w:r>
        <w:rPr>
          <w:b w:val="0"/>
          <w:i w:val="0"/>
        </w:rPr>
        <w:t>वैभव ने चुपचाप कचरा डस्टबिन में डाला और अपनी कार की ओर बढ गया.</w:t>
      </w:r>
    </w:p>
    <w:p>
      <w:r>
        <w:rPr>
          <w:b w:val="0"/>
          <w:i w:val="0"/>
        </w:rPr>
        <w:t>जब बॉडीगार्ड उसके पीछे नहीं आए, तो उसने पलटकर पूछा,</w:t>
      </w:r>
      <w:r>
        <w:t xml:space="preserve"> </w:t>
      </w:r>
      <w:r>
        <w:rPr>
          <w:b w:val="0"/>
          <w:i w:val="0"/>
        </w:rPr>
        <w:t>तुम सबने अपने ऊपर जादू टोना करवा लिया है क्या? अब वहाँ खडे क्यों हो? (गुस्से में)</w:t>
      </w:r>
      <w:r>
        <w:t xml:space="preserve"> </w:t>
      </w:r>
      <w:r>
        <w:rPr>
          <w:b w:val="0"/>
          <w:i w:val="0"/>
        </w:rPr>
        <w:t>बॉडीगार्ड चौंककर होश में आए और तेजी से उसकी चाल में शामिल हो गए.</w:t>
      </w:r>
    </w:p>
    <w:p>
      <w:r>
        <w:rPr>
          <w:b w:val="0"/>
          <w:i w:val="0"/>
        </w:rPr>
        <w:t>रोजाना एक बॉडीगार्ड वैभव की सबसे सस्ती कार ड्राइव करता था जो वैभव को राणा कॉर्पोरेशन छोडता, और फिर वैभव खुद ड्राइव करके वापस आता.</w:t>
      </w:r>
    </w:p>
    <w:p>
      <w:r>
        <w:rPr>
          <w:b w:val="0"/>
          <w:i w:val="0"/>
        </w:rPr>
        <w:t>आधा घंटा बाद.</w:t>
      </w:r>
    </w:p>
    <w:p>
      <w:r>
        <w:rPr>
          <w:b w:val="0"/>
          <w:i w:val="0"/>
        </w:rPr>
        <w:t>राणा कॉर्पोरेशन के गेट पर एक लाल फेरारी जबरदस्ती काफिले का रास्ता रोकती हुई खडी थी.</w:t>
      </w:r>
    </w:p>
    <w:p>
      <w:r>
        <w:rPr>
          <w:b w:val="0"/>
          <w:i w:val="0"/>
        </w:rPr>
        <w:t>कार की मालकिन एक लाल पोशाक में थी, लंबी लहराती जुल्फें उसकी पीठ तक गिर रही थीं. उसका चेहरा बेहद सुंदर था, गले में हीरे का हार, हाथ में ब्रेसलेट और कानों में झुमके, वह सचमुच चमक रही थी, जैसे खुद कोई हीरा हो.</w:t>
      </w:r>
    </w:p>
    <w:p>
      <w:r>
        <w:rPr>
          <w:b w:val="0"/>
          <w:i w:val="0"/>
        </w:rPr>
        <w:t>लडकी अपनी कार से उतरी और रोल्स रॉयस के पास आकर खिडकी पर दस्तक दी.</w:t>
      </w:r>
    </w:p>
    <w:p>
      <w:r>
        <w:rPr>
          <w:b w:val="0"/>
          <w:i w:val="0"/>
        </w:rPr>
        <w:t>वैभव ने खिडकी नीचे की और तीखे स्वर में कहा,</w:t>
      </w:r>
      <w:r>
        <w:t xml:space="preserve"> </w:t>
      </w:r>
      <w:r>
        <w:rPr>
          <w:b w:val="0"/>
          <w:i w:val="0"/>
        </w:rPr>
        <w:t>अनिका मित्तल! तुम्हारे पास अपनी गाडी हटाने के लिए दो मिनट हैं! (गुस्से में)</w:t>
      </w:r>
      <w:r>
        <w:t xml:space="preserve"> </w:t>
      </w:r>
      <w:r>
        <w:rPr>
          <w:b w:val="0"/>
          <w:i w:val="0"/>
        </w:rPr>
        <w:t>मित्तल परिवार की आँखों का तारा, अनिका मित्तल, मित्तल ग्रुप के चेयरमैन की बेटी और सीईओ करणवीर मित्तल की जुडवाँ बहन थी. ऊपर से वो शहर की the most eligible bachelor मानी जाती थी.</w:t>
      </w:r>
    </w:p>
    <w:p>
      <w:r>
        <w:rPr>
          <w:b w:val="0"/>
          <w:i w:val="0"/>
        </w:rPr>
        <w:t>वैभव, रुको जरा! (उत्साह से)</w:t>
      </w:r>
      <w:r>
        <w:t xml:space="preserve"> </w:t>
      </w:r>
      <w:r>
        <w:rPr>
          <w:b w:val="0"/>
          <w:i w:val="0"/>
        </w:rPr>
        <w:t>एक ख्याल आते ही अनिका पलटी और दौडती हुई अपनी स्पोर्ट्स कार की ओर गई. कुछ ही क्षण में वह हाथों में एक बडा गुलाबों का गुलदस्ता लिए वापस आई.</w:t>
      </w:r>
    </w:p>
    <w:p>
      <w:r>
        <w:rPr>
          <w:b w:val="0"/>
          <w:i w:val="0"/>
        </w:rPr>
        <w:t>खिडकी के पास आकर उसने गुलदस्ता वैभव राणा की ओर बढा दिया,</w:t>
      </w:r>
      <w:r>
        <w:t xml:space="preserve"> </w:t>
      </w:r>
      <w:r>
        <w:rPr>
          <w:b w:val="0"/>
          <w:i w:val="0"/>
        </w:rPr>
        <w:t>ये तुम्हारे लिए हैं. मुझे पता है कि तुम और मेरे भाई करणवीर की आपस में नहीं बनती, लेकिन मैं तुमसे प्यार करती हूँ. मुझे अपना दिल खोलकर कहने की जरूरत है, ताकि तुम्हें पता चले कि मैं ही तुम्हारा सच्चा प्यार हूँ। (भावुक होकर)</w:t>
      </w:r>
      <w:r>
        <w:t xml:space="preserve"> </w:t>
      </w:r>
      <w:r>
        <w:rPr>
          <w:b w:val="0"/>
          <w:i w:val="0"/>
        </w:rPr>
        <w:t>मित्तल ग्रुप और राणा कॉर्पोरेशन के बीच व्यापारिक टकराव जगजाहिर था. दोनों समूहों के बीच रिश्ते कभी मधुर नहीं रहे. लेकिन जब सालों पहले किसी बडे इवेंट में अनिका ने पहली बार वैभव राणा को देखा, तो वहीं पहली नजर का प्यार बन गया.</w:t>
      </w:r>
    </w:p>
    <w:p>
      <w:r>
        <w:rPr>
          <w:b w:val="0"/>
          <w:i w:val="0"/>
        </w:rPr>
        <w:t>हालाँकि उसके भाई और माता- पिता इस प्रेम को कभी मंजूर नहीं कर पाए.</w:t>
      </w:r>
    </w:p>
    <w:p>
      <w:r>
        <w:rPr>
          <w:b w:val="0"/>
          <w:i w:val="0"/>
        </w:rPr>
        <w:t>अनिका हमेशा से लाडली रही थी, मगर इसका मतलब ये नहीं था कि वो नासमझ थी. कई बार उसने वैभव को भुलाने की कोशिश की, पर जैसे- जैसे साल बीतते गए, उसका प्रेम और गहरा होता गया.</w:t>
      </w:r>
    </w:p>
    <w:p>
      <w:r>
        <w:rPr>
          <w:b w:val="0"/>
          <w:i w:val="0"/>
        </w:rPr>
        <w:t>उसे वैभव की ठंडे मिजाज वाली शख्सियत बेहद आकर्षित करती थी. और यही बात उसे चुनौती लगती थी, एक ऐसा पुरुष जो किसी महिला के पास भी नहीं फटकता, उसी का दिल जीतने की कोशिश करना चाहती थी.</w:t>
      </w:r>
    </w:p>
    <w:p>
      <w:r>
        <w:rPr>
          <w:b w:val="0"/>
          <w:i w:val="0"/>
        </w:rPr>
        <w:t>अब जब वह अपने दिल से उसे नहीं निकाल पाई, तो उसने तय कर लिया कि वह सबकुछ दाँव पर लगाकर वैभव राणा से अपने प्रेम का इजहार करेगी.</w:t>
      </w:r>
    </w:p>
    <w:p>
      <w:r>
        <w:rPr>
          <w:b w:val="0"/>
          <w:i w:val="0"/>
        </w:rPr>
        <w:t>आज से, अनिका मित्तल, खुलेआम वैभव राणा का पीछा करेगी!</w:t>
      </w:r>
    </w:p>
    <w:p>
      <w:r>
        <w:rPr>
          <w:b w:val="0"/>
          <w:i w:val="0"/>
        </w:rPr>
        <w:t>वैभव ने तीखी निगाहों से उसे देखा.</w:t>
      </w:r>
    </w:p>
    <w:p>
      <w:r>
        <w:rPr>
          <w:b w:val="0"/>
          <w:i w:val="0"/>
        </w:rPr>
        <w:t>उसने गुलदस्ता उठाया, और उसे दूर फेंक दिया.</w:t>
      </w:r>
    </w:p>
    <w:p>
      <w:r>
        <w:rPr>
          <w:b w:val="0"/>
          <w:i w:val="0"/>
        </w:rPr>
        <w:t>फिर खिडकी बंद की और ड्राइवर को कठोर स्वर में आदेश दिया,</w:t>
      </w:r>
      <w:r>
        <w:t xml:space="preserve"> </w:t>
      </w:r>
      <w:r>
        <w:rPr>
          <w:b w:val="0"/>
          <w:i w:val="0"/>
        </w:rPr>
        <w:t>चालू करो! (गुस्से में)</w:t>
      </w:r>
      <w:r>
        <w:t xml:space="preserve"> </w:t>
      </w:r>
      <w:r>
        <w:rPr>
          <w:b w:val="0"/>
          <w:i w:val="0"/>
        </w:rPr>
        <w:t>वैभव! वैभव! मैं तुमसे प्यार करती हूँ! मुझे तुम्हारा दिल चाहिए! (चीखते हुए)</w:t>
      </w:r>
      <w:r>
        <w:t xml:space="preserve"> </w:t>
      </w:r>
      <w:r>
        <w:rPr>
          <w:b w:val="0"/>
          <w:i w:val="0"/>
        </w:rPr>
        <w:t>अनिका चिल्लाई और कार की खिडकी पर जोर- जोर से हाथ मारने लगी.</w:t>
      </w:r>
    </w:p>
    <w:p>
      <w:r>
        <w:rPr>
          <w:b w:val="0"/>
          <w:i w:val="0"/>
        </w:rPr>
        <w:t>ड्राइवर ने इंजन स्टार्ट किया और पूछा,</w:t>
      </w:r>
      <w:r>
        <w:t xml:space="preserve"> </w:t>
      </w:r>
      <w:r>
        <w:rPr>
          <w:b w:val="0"/>
          <w:i w:val="0"/>
        </w:rPr>
        <w:t>सर, अनिका मित्तल की कार का क्या करें? (घबराहट से)</w:t>
      </w:r>
      <w:r>
        <w:t xml:space="preserve"> </w:t>
      </w:r>
      <w:r>
        <w:rPr>
          <w:b w:val="0"/>
          <w:i w:val="0"/>
        </w:rPr>
        <w:t>ड्राइवर के सवाल पर वैभव ने अपना एक हुक्म दिया, जिसे सुन सब दंग रह गए, पर फिर आगे जो हुआ, उससे अनिका पूरी तरह से हिल गई, और वो चीख पडी.</w:t>
      </w:r>
    </w:p>
    <w:p>
      <w:r>
        <w:rPr>
          <w:b w:val="0"/>
          <w:i w:val="0"/>
        </w:rPr>
        <w:t>आखिर क्या किया वैभव ने?</w:t>
      </w:r>
    </w:p>
    <w:p>
      <w:r>
        <w:rPr>
          <w:b w:val="0"/>
          <w:i w:val="0"/>
        </w:rPr>
        <w:t>जानने के लिए सुनते रहिए His Secret Fortune सिर्फ" Pocket FM" पर.</w:t>
      </w:r>
    </w:p>
    <w:p>
      <w:r>
        <w:br w:type="page"/>
      </w:r>
    </w:p>
    <w:p>
      <w:pPr>
        <w:pStyle w:val="Heading1"/>
      </w:pPr>
      <w:r>
        <w:t>Ch 24 - न्यू लव राइवल</w:t>
      </w:r>
    </w:p>
    <w:p>
      <w:r>
        <w:rPr>
          <w:b w:val="0"/>
          <w:i w:val="0"/>
        </w:rPr>
        <w:t>ठोक दो! (गुस्से में)</w:t>
      </w:r>
      <w:r>
        <w:t xml:space="preserve"> </w:t>
      </w:r>
      <w:r>
        <w:rPr>
          <w:b w:val="0"/>
          <w:i w:val="0"/>
        </w:rPr>
        <w:t>ड्राइवर ने कुछ नहीं किया, लेकिन वैभव की सुरक्षा में चल रही एक गाडी तेजी से आगे बढी और लाखों की कीमत वाली फेरारी को साइड से जोरदार टक्कर मार दी.</w:t>
      </w:r>
    </w:p>
    <w:p>
      <w:r>
        <w:rPr>
          <w:b w:val="0"/>
          <w:i w:val="0"/>
        </w:rPr>
        <w:t>गेट पर तैनात सिक्योरिटी गार्ड हैरान रह गए.</w:t>
      </w:r>
    </w:p>
    <w:p>
      <w:r>
        <w:rPr>
          <w:b w:val="0"/>
          <w:i w:val="0"/>
        </w:rPr>
        <w:t>फेरारी हटते ही वैभव की रोल्स रॉयस कंपनी के प्राइवेट पार्किंग में दाखिल हो गई.</w:t>
      </w:r>
    </w:p>
    <w:p>
      <w:r>
        <w:rPr>
          <w:b w:val="0"/>
          <w:i w:val="0"/>
        </w:rPr>
        <w:t>अनिका सन्न थी, उसकी नई- नवेली कार चकनाचूर हो गई थी. जब वह दौडती हुई गेट तक पहुँची, तब तक सिक्योरिटी ने गेट बंद कर दिए थे.</w:t>
      </w:r>
    </w:p>
    <w:p>
      <w:r>
        <w:rPr>
          <w:b w:val="0"/>
          <w:i w:val="0"/>
        </w:rPr>
        <w:t>वैभव! (चीखते हुए)</w:t>
      </w:r>
      <w:r>
        <w:t xml:space="preserve"> </w:t>
      </w:r>
      <w:r>
        <w:rPr>
          <w:b w:val="0"/>
          <w:i w:val="0"/>
        </w:rPr>
        <w:t>वह जोर से चिल्लाई,</w:t>
      </w:r>
      <w:r>
        <w:t xml:space="preserve"> </w:t>
      </w:r>
      <w:r>
        <w:rPr>
          <w:b w:val="0"/>
          <w:i w:val="0"/>
        </w:rPr>
        <w:t>तुमने मेरी गाडी तोड दी, अब तुम्हें नई दिलवानी पडेगी! जब तक तुम नई कार नहीं दिलाते, मैं रोज तुम्हारे पीछे पडूँगी! (गुस्से और दृढता से)</w:t>
      </w:r>
      <w:r>
        <w:t xml:space="preserve"> </w:t>
      </w:r>
      <w:r>
        <w:rPr>
          <w:b w:val="0"/>
          <w:i w:val="0"/>
        </w:rPr>
        <w:t>उसे अपनी कार की बर्बादी का दुख था, मगर साथ ही उसने सोचा, शायद यही एक बहाना बन जाए वैभव के करीब आने का.</w:t>
      </w:r>
    </w:p>
    <w:p>
      <w:r>
        <w:rPr>
          <w:b w:val="0"/>
          <w:i w:val="0"/>
        </w:rPr>
        <w:t>अनिका ने तय कर लिया था, अब चाहे जो हो, वह अपने फैसले पर कभी पछताएगी नहीं.</w:t>
      </w:r>
    </w:p>
    <w:p>
      <w:r>
        <w:rPr>
          <w:b w:val="0"/>
          <w:i w:val="0"/>
        </w:rPr>
        <w:t>वैसे. वैभव का यूँ गाडी ठोक देना वाकई धांसू स्टाइल था, काश कि वो कार उसकी न होती!</w:t>
      </w:r>
    </w:p>
    <w:p>
      <w:r>
        <w:rPr>
          <w:b w:val="0"/>
          <w:i w:val="0"/>
        </w:rPr>
        <w:t>सिक्योरिटी गार्ड भी अनिका की हिम्मत देखकर दंग थे. राणा कॉर्पोरेशन जैसी बडी कंपनी के सामने जाकर न सिर्फ तमाशा किया, बल्कि खुलेआम वैभव राणा से प्यार का इजहार भी कर दिया.</w:t>
      </w:r>
    </w:p>
    <w:p>
      <w:r>
        <w:rPr>
          <w:b w:val="0"/>
          <w:i w:val="0"/>
        </w:rPr>
        <w:t>हिम्मत हो तो ऐसी!</w:t>
      </w:r>
    </w:p>
    <w:p>
      <w:r>
        <w:rPr>
          <w:b w:val="0"/>
          <w:i w:val="0"/>
        </w:rPr>
        <w:t>वैभव राणा ने अपने आसपास खडे लोगों से कहा, और बॉडीगार्ड्स ने तुरंत उनके आदेश का पालन किया.</w:t>
      </w:r>
    </w:p>
    <w:p>
      <w:r>
        <w:rPr>
          <w:b w:val="0"/>
          <w:i w:val="0"/>
        </w:rPr>
        <w:t>वैभव राणा अब शादीशुदा थे, और ऐसे में अनिका मित्तल का यूँ खुलेआम उनसे प्रेम का इजहार करना बिल्कुल भी स्वीकार्य नहीं था, खासकर अगर माया दादी को इसकी भनक लग जाती तो मामला बिगड जाता. क्योंकि दादी को सिर्फ शनाया ही पसंद थी, और ऐसे में दोनों परिवारों के बीच रिश्ते और भी ज्यादा बिगड जाते.</w:t>
      </w:r>
    </w:p>
    <w:p>
      <w:r>
        <w:rPr>
          <w:b w:val="0"/>
          <w:i w:val="0"/>
        </w:rPr>
        <w:t>राणा कॉर्पोरेशन के कर्मचारियों की निगाहें अनिका के इस साहसिक प्रदर्शन से बच नहीं सकीं. जैसे ही वैभव ऑफिस में दाखिल हुए, हर कोई उन्हें चुपचाप देख रहा था.</w:t>
      </w:r>
    </w:p>
    <w:p>
      <w:r>
        <w:rPr>
          <w:b w:val="0"/>
          <w:i w:val="0"/>
        </w:rPr>
        <w:t>हमेशा की तरह चेहरे पर गंभीरता और होंठों पर सख्त खामोशी लिए, वैभव राणा अपने बॉडीगार्ड्स के बीच में चलते जा रहे थे. उनमें एक ऐसा रॉयल आभा था, जिसे देखकर हर युवा महिला का दिल धडक उठता.</w:t>
      </w:r>
    </w:p>
    <w:p>
      <w:r>
        <w:rPr>
          <w:b w:val="0"/>
          <w:i w:val="0"/>
        </w:rPr>
        <w:t>ऑफिस की कई लडकियाँ तो बस उनकी एक झलक पाने को बेताब रहती थीं. लेकिन किसी की इतनी हिम्मत नहीं हुई कि वो अपनी भावनाएँ जाहिर कर सके, पीछा करने की बात तो दूर थी.</w:t>
      </w:r>
    </w:p>
    <w:p>
      <w:r>
        <w:rPr>
          <w:b w:val="0"/>
          <w:i w:val="0"/>
        </w:rPr>
        <w:t>आम लोगों की नजर में राणा परिवार किसी कल्पना से कम नहीं था. माना कि राणा परिवार के पुरुष अपने रिश्तों के प्रति बेहद वफादार थे, लेकिन उनकी नजरों में जगह पाना किसी अजूबे से कम नहीं था.</w:t>
      </w:r>
    </w:p>
    <w:p>
      <w:r>
        <w:rPr>
          <w:b w:val="0"/>
          <w:i w:val="0"/>
        </w:rPr>
        <w:t>अपने ऑफिस में पहुँचते ही वैभव ने अपना फोन निकाला और करणवीर मित्तल को Call किया.</w:t>
      </w:r>
    </w:p>
    <w:p>
      <w:r>
        <w:rPr>
          <w:b w:val="0"/>
          <w:i w:val="0"/>
        </w:rPr>
        <w:t>Call उठाने में थोडा वक्त लगा. पर फोन जैसे ही कनेक्ट हुआ, करणवीर ने चुटकी लेते हुए कहा,</w:t>
      </w:r>
      <w:r>
        <w:t xml:space="preserve"> </w:t>
      </w:r>
      <w:r>
        <w:rPr>
          <w:b w:val="0"/>
          <w:i w:val="0"/>
        </w:rPr>
        <w:t>अरे वाह! सूरज पश्चिम से निकला क्या? खुद राणा ग्रुप के सीईओ का Call आया है. यह सौभाग्य कैसे मिल गया मुझे? (मजाक करते हुए)</w:t>
      </w:r>
      <w:r>
        <w:t xml:space="preserve"> </w:t>
      </w:r>
      <w:r>
        <w:rPr>
          <w:b w:val="0"/>
          <w:i w:val="0"/>
        </w:rPr>
        <w:t>वैभव ने सीधे कहा,</w:t>
      </w:r>
      <w:r>
        <w:t xml:space="preserve"> </w:t>
      </w:r>
      <w:r>
        <w:rPr>
          <w:b w:val="0"/>
          <w:i w:val="0"/>
        </w:rPr>
        <w:t>अपनी बहन को संभालो करणवीर! (कडे स्वर में)</w:t>
      </w:r>
      <w:r>
        <w:t xml:space="preserve"> </w:t>
      </w:r>
      <w:r>
        <w:rPr>
          <w:b w:val="0"/>
          <w:i w:val="0"/>
        </w:rPr>
        <w:t>बहन का नाम सुनते ही करणवीर की आवाज गंभीर हो गई,</w:t>
      </w:r>
      <w:r>
        <w:t xml:space="preserve"> </w:t>
      </w:r>
      <w:r>
        <w:rPr>
          <w:b w:val="0"/>
          <w:i w:val="0"/>
        </w:rPr>
        <w:t>अनिका ने अब क्या कर दिया? (चिंता से)</w:t>
      </w:r>
      <w:r>
        <w:t xml:space="preserve"> </w:t>
      </w:r>
      <w:r>
        <w:rPr>
          <w:b w:val="0"/>
          <w:i w:val="0"/>
        </w:rPr>
        <w:t>उसे पता था कि उसकी बहन अनिका को वैभव से कई सालों से लगाव था और वह अब तक उसे भुला नहीं पाई थी. हाल ही में उसने करणवीर से कहा भी था कि वह अपने प्यार का इजहार करेगी.</w:t>
      </w:r>
    </w:p>
    <w:p>
      <w:r>
        <w:rPr>
          <w:b w:val="0"/>
          <w:i w:val="0"/>
        </w:rPr>
        <w:t>अब करणवीर का मन बेचैन हो गया. क्या वाकई अनिका ने वैभव के सामने दिल खोल दिया?</w:t>
      </w:r>
    </w:p>
    <w:p>
      <w:r>
        <w:rPr>
          <w:b w:val="0"/>
          <w:i w:val="0"/>
        </w:rPr>
        <w:t>वो मुझे परेशान कर रही है! मेरे ऑफिस के बाहर खडी है. या तो तुम आकर उसे ले जाओ, या फिर मैं अपने लोगों से बाहर फिंकवाता हूँ। (गुस्से में)</w:t>
      </w:r>
      <w:r>
        <w:t xml:space="preserve"> </w:t>
      </w:r>
      <w:r>
        <w:rPr>
          <w:b w:val="0"/>
          <w:i w:val="0"/>
        </w:rPr>
        <w:t>करणवीर ने तुरंत कहा,</w:t>
      </w:r>
      <w:r>
        <w:t xml:space="preserve"> </w:t>
      </w:r>
      <w:r>
        <w:rPr>
          <w:b w:val="0"/>
          <w:i w:val="0"/>
        </w:rPr>
        <w:t>मैं अपनी पत्नी को भेजता हूँ, वो उसे घर ले आएगी. हम आपको परेशान नहीं करेंगे. आप अपना काम जारी रखिए। (विनम्रता से)</w:t>
      </w:r>
      <w:r>
        <w:t xml:space="preserve"> </w:t>
      </w:r>
      <w:r>
        <w:rPr>
          <w:b w:val="0"/>
          <w:i w:val="0"/>
        </w:rPr>
        <w:t>वैभव ने ठंडी साँस छोडी और Call काट दिया.</w:t>
      </w:r>
    </w:p>
    <w:p>
      <w:r>
        <w:rPr>
          <w:b w:val="0"/>
          <w:i w:val="0"/>
        </w:rPr>
        <w:t>दूसरी तरफ, करणवीर का गुस्सा फूट पडा, लेकिन वैभव पर नहीं, बल्कि अपनी बहन अनिका पर.</w:t>
      </w:r>
    </w:p>
    <w:p>
      <w:r>
        <w:rPr>
          <w:b w:val="0"/>
          <w:i w:val="0"/>
        </w:rPr>
        <w:t>उसने तुरंत अपनी पत्नी को Call लगाया. फोन उठते ही वह बोला,</w:t>
      </w:r>
      <w:r>
        <w:t xml:space="preserve"> </w:t>
      </w:r>
      <w:r>
        <w:rPr>
          <w:b w:val="0"/>
          <w:i w:val="0"/>
        </w:rPr>
        <w:t>सुनो, कहाँ हो तुम? (गुस्से में)</w:t>
      </w:r>
      <w:r>
        <w:t xml:space="preserve"> </w:t>
      </w:r>
      <w:r>
        <w:rPr>
          <w:b w:val="0"/>
          <w:i w:val="0"/>
        </w:rPr>
        <w:t>मैं माँ के साथ शॉपिंग कर रही हूँ. क्या हुआ? तुम गुस्से में क्यों हो? (हैरानी से)</w:t>
      </w:r>
      <w:r>
        <w:t xml:space="preserve"> </w:t>
      </w:r>
      <w:r>
        <w:rPr>
          <w:b w:val="0"/>
          <w:i w:val="0"/>
        </w:rPr>
        <w:t>जल्दी से राणा कॉर्पोरेशन जाओ! अनिका वहाँ पहुँच गई है और वैभव को परेशान कर रही है. तुम्हें पता है वैभव कैसा है. वो बर्दाश्त नहीं करेगा। (चिंता से)</w:t>
      </w:r>
      <w:r>
        <w:t xml:space="preserve"> </w:t>
      </w:r>
      <w:r>
        <w:rPr>
          <w:b w:val="0"/>
          <w:i w:val="0"/>
        </w:rPr>
        <w:t>करणवीर न सिर्फ अपनी बहन के इस बेवकूफी भरे प्रेम से नाराज था, बल्कि उसे इस बात की भी चिंता थी कि कहीं वैभव की प्रतिक्रिया से अनिका की इज्जत मिट्टी में न मिल जाए.</w:t>
      </w:r>
    </w:p>
    <w:p>
      <w:r>
        <w:rPr>
          <w:b w:val="0"/>
          <w:i w:val="0"/>
        </w:rPr>
        <w:t>वैभव बाहर से जितना शांत दिखता था, अंदर से उतना ही सख्त था. अगर कोई उसकी सहनशीलता की सीमा पार करता, तो वह उसे बेधडक जलील करने से नहीं चूकता था, चाहे सामने कोई भी हो.</w:t>
      </w:r>
    </w:p>
    <w:p>
      <w:r>
        <w:rPr>
          <w:b w:val="0"/>
          <w:i w:val="0"/>
        </w:rPr>
        <w:t>दिल्ली के बिजनेस वर्ल्ड में वैभव राणा का कद बहुत ऊँचा था. मीडिया हर वक्त उसकी हर हरकत पर नजर रखती थी. उसे कुछ कहने की भी जरूरत नहीं होती, मीडिया खुद ही उसके दुश्मनों की मिट्टी पलीद कर देती.</w:t>
      </w:r>
    </w:p>
    <w:p>
      <w:r>
        <w:rPr>
          <w:b w:val="0"/>
          <w:i w:val="0"/>
        </w:rPr>
        <w:t>करणवीर को डर था कि अगर वैभव ने उसकी बहन की सरेआम बेइज्जती कर दी, तो वो फिर कभी दिल्ली के समाज में मुँह नहीं दिखा पाएगी.</w:t>
      </w:r>
    </w:p>
    <w:p>
      <w:r>
        <w:rPr>
          <w:b w:val="0"/>
          <w:i w:val="0"/>
        </w:rPr>
        <w:t>उसकी पत्नी ने शांत स्वर में कहा,</w:t>
      </w:r>
      <w:r>
        <w:t xml:space="preserve"> </w:t>
      </w:r>
      <w:r>
        <w:rPr>
          <w:b w:val="0"/>
          <w:i w:val="0"/>
        </w:rPr>
        <w:t>मैं अभी निकलती हूँ. पर आप प्लीज गुस्सा मत हो. अनिका सिर्फ एक कोशिश करना चाहती है. अगर नाकाम रही, तो छोड देगी. वो बस इस बात का पछतावा नहीं रखना चाहती कि उसने कोशिश भी नहीं की। (समझाते हुए)</w:t>
      </w:r>
      <w:r>
        <w:t xml:space="preserve"> </w:t>
      </w:r>
      <w:r>
        <w:rPr>
          <w:b w:val="0"/>
          <w:i w:val="0"/>
        </w:rPr>
        <w:t>वैभव राणा कोई ऐसा इंसान नहीं है जिसे अनिका संभाल सके, (झुंझलाते हुए)</w:t>
      </w:r>
      <w:r>
        <w:t xml:space="preserve"> </w:t>
      </w:r>
      <w:r>
        <w:rPr>
          <w:b w:val="0"/>
          <w:i w:val="0"/>
        </w:rPr>
        <w:t>करणवीर ने कहा.</w:t>
      </w:r>
    </w:p>
    <w:p>
      <w:r>
        <w:rPr>
          <w:b w:val="0"/>
          <w:i w:val="0"/>
        </w:rPr>
        <w:t>उसे समझाओ कि वो वैभव से आगे बढे. तुमने कभी किसी और लडकी को वैभव के आसपास देखा है, सिवाय उसके परिवार के? वो दिल का बहुत सख्त इंसान है. अनिका आखिर क्यों नहीं समझती? (परेशान होकर)</w:t>
      </w:r>
      <w:r>
        <w:t xml:space="preserve"> </w:t>
      </w:r>
      <w:r>
        <w:rPr>
          <w:b w:val="0"/>
          <w:i w:val="0"/>
        </w:rPr>
        <w:t>करणवीर को अब अपनी बहन से उम्मीदें नहीं रह गई थीं.</w:t>
      </w:r>
    </w:p>
    <w:p>
      <w:r>
        <w:rPr>
          <w:b w:val="0"/>
          <w:i w:val="0"/>
        </w:rPr>
        <w:t>मैं अभी बहुत व्यस्त हूँ. अनिका को अब तुम्हारे हवाले करता हूँ आयशा। (थके स्वर में)</w:t>
      </w:r>
      <w:r>
        <w:t xml:space="preserve"> </w:t>
      </w:r>
      <w:r>
        <w:rPr>
          <w:b w:val="0"/>
          <w:i w:val="0"/>
        </w:rPr>
        <w:t>तुम अपना काम करो. मैं अनिका को लेने जा रही हूँ और माँ को भी साथ ले जाऊँगी शॉपिंग पर. माँ इन दिनों कुछ उदास सी हैं। (चिंता से)</w:t>
      </w:r>
      <w:r>
        <w:t xml:space="preserve"> </w:t>
      </w:r>
      <w:r>
        <w:rPr>
          <w:b w:val="0"/>
          <w:i w:val="0"/>
        </w:rPr>
        <w:t>आयशा का अपनी सास माधुरी से बेहद गहरा और मधुर रिश्ता था. उसने देखा था कि माँ कुछ दिनों से परेशान और चुपचाप रहती हैं. इसलिए उसने उन्हें बाहर घुमाने का मन बनाया, इस उम्मीद में कि थोडा धूप और कुछ खरीददारी शायद उनका मन हल्का कर दे.</w:t>
      </w:r>
    </w:p>
    <w:p>
      <w:r>
        <w:rPr>
          <w:b w:val="0"/>
          <w:i w:val="0"/>
        </w:rPr>
        <w:t>करणवीर चुप हो गया.</w:t>
      </w:r>
    </w:p>
    <w:p>
      <w:r>
        <w:rPr>
          <w:b w:val="0"/>
          <w:i w:val="0"/>
        </w:rPr>
        <w:t>उसे मालूम था कि माँ के दुख की असली वजह क्या है. उनकी छोटी बहन के बारे में अब तक कोई खबर नहीं मिली थी, यही एक बात थी जो माधुरी अक्सर दोहराती थीं.</w:t>
      </w:r>
    </w:p>
    <w:p>
      <w:r>
        <w:rPr>
          <w:b w:val="0"/>
          <w:i w:val="0"/>
        </w:rPr>
        <w:t>माधुरी का बचपन एक अनाथालय में बीता था. उनके माता- पिता का देहांत तब हो गया था जब वो बहुत छोटी थीं. उनके साथ उनकी चार साल छोटी बहन थी. दोनों को अनाथालय भेज दिया गया.</w:t>
      </w:r>
    </w:p>
    <w:p>
      <w:r>
        <w:rPr>
          <w:b w:val="0"/>
          <w:i w:val="0"/>
        </w:rPr>
        <w:t>कुछ समय बाद एक अमीर दंपती बच्चे गोद लेने अनाथालय आए. उन्होंने माधुरी की छोटी बहन को पसंद किया. उस वक्त माधुरी आठ साल की थीं और उनकी बहन मात्र चार साल की. हालांकि वह अपनी बहन से बिछडना नहीं चाहती थीं, लेकिन उन्होंने सोचा कि बहन के लिए यह बेहतर होगा. उन्होंने उस जोडे को अपनी बहन सौंप दी.</w:t>
      </w:r>
    </w:p>
    <w:p>
      <w:r>
        <w:rPr>
          <w:b w:val="0"/>
          <w:i w:val="0"/>
        </w:rPr>
        <w:t>जाते- जाते दोनों बहनों ने एक साथ एक तस्वीर खिंचवाई थी, वही आखिरी याद.</w:t>
      </w:r>
    </w:p>
    <w:p>
      <w:r>
        <w:rPr>
          <w:b w:val="0"/>
          <w:i w:val="0"/>
        </w:rPr>
        <w:t>उस दिन के बाद से वो कभी दोबारा नहीं मिल पाईं.</w:t>
      </w:r>
    </w:p>
    <w:p>
      <w:r>
        <w:rPr>
          <w:b w:val="0"/>
          <w:i w:val="0"/>
        </w:rPr>
        <w:t>समय बीतता गया. जैसे- जैसे माधुरी बडी हुईं, उन्होंने अनाथालय छोडा और मेहनत से खुद को साबित करते हुए कॉर्पोरेट दुनिया में अपनी जगह बनाई. उनकी मेहनत ने बॉस का भरोसा जीत लिया और फिर उन्होंने उसी कंपनी के मालिक के सबसे बडे बेटे से शादी कर ली, और इस तरह माधुरी मित्तल बनीं.</w:t>
      </w:r>
    </w:p>
    <w:p>
      <w:r>
        <w:rPr>
          <w:b w:val="0"/>
          <w:i w:val="0"/>
        </w:rPr>
        <w:t>अब जब उनके पास संसाधन थे, तो उन्होंने अपनी बहन को ढूंढने की हर कोशिश की, लेकिन दशकों की कोशिशों के बाद भी उन्हें कोई सुराग नहीं मिला.</w:t>
      </w:r>
    </w:p>
    <w:p>
      <w:r>
        <w:rPr>
          <w:b w:val="0"/>
          <w:i w:val="0"/>
        </w:rPr>
        <w:t>कुछ समय पहले ही करणवीर को एक खबर मिली थी. जिसे सुन माधुरी फूली नहीं समाई थीं, उन्होंने उस अमीर दंपती का पता लगा लिया था, जिन्होंने उनकी बहन को गोद लिया था.</w:t>
      </w:r>
    </w:p>
    <w:p>
      <w:r>
        <w:rPr>
          <w:b w:val="0"/>
          <w:i w:val="0"/>
        </w:rPr>
        <w:t>करणवीर और उनके पिता माधुरी के साथ उस दंपती से मिलने गए. वहाँ पता चला कि दंपती ने गोद लेने के एक साल बाद ही अपना एक बच्चा पा लिया था. इसके बाद उन्होंने माधुरी की बहन से दूरी बना ली और नौकरानी को आदेश दिया कि उसे किसी और को सौंप दे, क्योंकि अब वो अपनी संपत्ति अपने ही खून को देना चाहते थे.</w:t>
      </w:r>
    </w:p>
    <w:p>
      <w:r>
        <w:rPr>
          <w:b w:val="0"/>
          <w:i w:val="0"/>
        </w:rPr>
        <w:t>अब उस नौकरानी का कोई अता- पता नहीं था. उसकी परिवार को भी यह नहीं पता था कि उस बच्ची को आखिर सौंपा किसे गया.</w:t>
      </w:r>
    </w:p>
    <w:p>
      <w:r>
        <w:rPr>
          <w:b w:val="0"/>
          <w:i w:val="0"/>
        </w:rPr>
        <w:t>यह अधूरी कहानी अब भी माधुरी के दिल पर बोझ बनी हुई थी.</w:t>
      </w:r>
    </w:p>
    <w:p>
      <w:r>
        <w:rPr>
          <w:b w:val="0"/>
          <w:i w:val="0"/>
        </w:rPr>
        <w:t>अब तो उस समय की एक पुरानी तस्वीर ही उनका एकमात्र सहारा थी. करणवीर ने उस तस्वीर की डिजिटल कॉपी इंटरनेट पर डाली, इस उम्मीद में कि शायद कोई कडी मिले, या तो खुद उनकी बहन मिल जाए या फिर उनके बच्चे.</w:t>
      </w:r>
    </w:p>
    <w:p>
      <w:r>
        <w:rPr>
          <w:b w:val="0"/>
          <w:i w:val="0"/>
        </w:rPr>
        <w:t>आयशा, माँ को कह देना कि अगर उनकी बहन अब भी जिंदा हैं, तो हम उन्हें ढूंढ ही लेंगे. और अगर वो इस दुनिया में नहीं रहीं, तो उनके बच्चों को जरूर तलाश लेंगे. अभी माँ को खुद को संभालना होगा, क्योंकि जब हम उनकी बहन को ढूंढ निकालेंगे, तो पहचानने के लिए हमें माँ की जरूरत होगी। (दृढता से)</w:t>
      </w:r>
      <w:r>
        <w:t xml:space="preserve"> </w:t>
      </w:r>
      <w:r>
        <w:rPr>
          <w:b w:val="0"/>
          <w:i w:val="0"/>
        </w:rPr>
        <w:t>करणवीर को अपनी माँ से बेहद लगाव था.</w:t>
      </w:r>
    </w:p>
    <w:p>
      <w:r>
        <w:rPr>
          <w:b w:val="0"/>
          <w:i w:val="0"/>
        </w:rPr>
        <w:t>वो चाहता था कि उसकी माँ फिर से मुस्कराना शुरू करें.</w:t>
      </w:r>
    </w:p>
    <w:p>
      <w:r>
        <w:rPr>
          <w:b w:val="0"/>
          <w:i w:val="0"/>
        </w:rPr>
        <w:t>आयशा ने कहा,</w:t>
      </w:r>
      <w:r>
        <w:t xml:space="preserve"> </w:t>
      </w:r>
      <w:r>
        <w:rPr>
          <w:b w:val="0"/>
          <w:i w:val="0"/>
        </w:rPr>
        <w:t>मैं बात करूँगी. तुम चिंता मत करो, और अपने काम पर ध्यान दो. मैं अनिका को भी ले जाऊँगी. और करणवीर. अगर अनिका सुनने को तैयार नहीं, तो क्या हमें उसे एक मौका नहीं देना चाहिए? वैभव भले ही ठंडा मिजाज रखता हो, लेकिन एक अच्छा इंसान है — जो उसके प्यार के काबिल है। (समझदारी से)</w:t>
      </w:r>
      <w:r>
        <w:t xml:space="preserve"> </w:t>
      </w:r>
      <w:r>
        <w:rPr>
          <w:b w:val="0"/>
          <w:i w:val="0"/>
        </w:rPr>
        <w:t>सच तो यह था कि राणा परिवार के सभी बेटे अपने वैवाहिक संबंधों के प्रति निष्ठावान थे.</w:t>
      </w:r>
    </w:p>
    <w:p>
      <w:r>
        <w:rPr>
          <w:b w:val="0"/>
          <w:i w:val="0"/>
        </w:rPr>
        <w:t>आयशा दिल से चाहती थी कि अनिका को वैभव के लिए अपने दिल की बात कहनी चाहिए. शायद वह एक सही जीवनसाथी साबित हो.</w:t>
      </w:r>
    </w:p>
    <w:p>
      <w:r>
        <w:rPr>
          <w:b w:val="0"/>
          <w:i w:val="0"/>
        </w:rPr>
        <w:t>दोनों परिवार एक ही स्तर के थे. हाँ, व्यापार में प्रतिस्पर्धा की वजह से संबंधों में थोडी दूरी थी, मगर जब भी आमना- सामना होता, दोनों घराने एक- दूसरे को सामाजिक शिष्टाचार जरूर निभाते.</w:t>
      </w:r>
    </w:p>
    <w:p>
      <w:r>
        <w:rPr>
          <w:b w:val="0"/>
          <w:i w:val="0"/>
        </w:rPr>
        <w:t>अगर अनिका, वैभव को अपने प्यार में जीत लेती और राणा परिवार में बहू बन जाती, तो दोनों परिवारों के बीच की खटास भी खुद- ब- खुद मिट जाती.</w:t>
      </w:r>
    </w:p>
    <w:p>
      <w:r>
        <w:rPr>
          <w:b w:val="0"/>
          <w:i w:val="0"/>
        </w:rPr>
        <w:t>आखिरकार अनिका को उसकी भाभी आयशा उसे लेने आ गईं, जबकि उसकी क्षतिग्रस्त कार को टो करके ले जाया गया.</w:t>
      </w:r>
    </w:p>
    <w:p>
      <w:r>
        <w:rPr>
          <w:b w:val="0"/>
          <w:i w:val="0"/>
        </w:rPr>
        <w:t>जब आयशा वहाँ पहुँचीं, तो अनिका ने मजाकिया अंदाज में कहा,</w:t>
      </w:r>
      <w:r>
        <w:t xml:space="preserve"> </w:t>
      </w:r>
      <w:r>
        <w:rPr>
          <w:b w:val="0"/>
          <w:i w:val="0"/>
        </w:rPr>
        <w:t>अब जब वैभव राणा ने मेरी कार ठोक दी है, तो मुझे उस पर चिपके रहने का एक बहाना मिल गया है. आयशा, अब जब मैंने पहला कदम उठा ही लिया है, तो पीछे नहीं हट सकती. अगर मैंने वैभव को पाने की पूरी कोशिश नहीं की, तो मैं खुद को कभी माफ नहीं कर पाऊँगी। (दृढता से)</w:t>
      </w:r>
      <w:r>
        <w:t xml:space="preserve"> </w:t>
      </w:r>
      <w:r>
        <w:rPr>
          <w:b w:val="0"/>
          <w:i w:val="0"/>
        </w:rPr>
        <w:t>अनिका ने मुस्कुराते हुए आगे कहा,</w:t>
      </w:r>
      <w:r>
        <w:t xml:space="preserve"> </w:t>
      </w:r>
      <w:r>
        <w:rPr>
          <w:b w:val="0"/>
          <w:i w:val="0"/>
        </w:rPr>
        <w:t>आयशा, तुम सबसे बेहतर हो. करणवीर भाई सिर्फ तुम्हारी सुनता है. प्लीज उससे मेरी तरफ से बात करना. मुझे बस इतना चाहिए कि वो मेरे' हैप्पी एंडिंग' की राह में रोडा न बने। (मिन्नत करते हुए)</w:t>
      </w:r>
      <w:r>
        <w:t xml:space="preserve"> </w:t>
      </w:r>
      <w:r>
        <w:rPr>
          <w:b w:val="0"/>
          <w:i w:val="0"/>
        </w:rPr>
        <w:t>अनिका को अपने भाई और भाभी की प्रेम कहानी से बहुत ईर्ष्या होती थी. आयशा ने खुद करणवीर को चाहा था, और एक साल की मेहनत के बाद उसके दिल को जीत लिया था. शादी के बाद तो जैसे पलडे ही बदल गए, करणवीर अब आयशा को सिर- आँखों पर रखता था.</w:t>
      </w:r>
    </w:p>
    <w:p>
      <w:r>
        <w:rPr>
          <w:b w:val="0"/>
          <w:i w:val="0"/>
        </w:rPr>
        <w:t>आयशा अक्सर कहती थीं कि अगर उन्होंने साहस न किया होता, तो वो भी आज इतनी खुश नहीं होतीं.</w:t>
      </w:r>
    </w:p>
    <w:p>
      <w:r>
        <w:rPr>
          <w:b w:val="0"/>
          <w:i w:val="0"/>
        </w:rPr>
        <w:t>ड्राइव करते हुए आयशा ने गंभीर लहजे में कहा,</w:t>
      </w:r>
      <w:r>
        <w:t xml:space="preserve"> </w:t>
      </w:r>
      <w:r>
        <w:rPr>
          <w:b w:val="0"/>
          <w:i w:val="0"/>
        </w:rPr>
        <w:t>अनिका, मैं तुम्हारे सपनों के पीछे भागने के फैसले के साथ हूँ, लेकिन यहाँ पर बात वैभव राणा की है. क्या तुम नहीं जानती उसका दिल्ली में क्या रुतबा है? वो कभी भी किसी लडकी के करीब नहीं आया. क्या तुमने कभी उसे किसी और लडकी के साथ देखा है? (चिंता से)</w:t>
      </w:r>
      <w:r>
        <w:t xml:space="preserve"> </w:t>
      </w:r>
      <w:r>
        <w:rPr>
          <w:b w:val="0"/>
          <w:i w:val="0"/>
        </w:rPr>
        <w:t>और फिर, हमारे परिवार के राणा परिवार से रिश्ते भी अच्छे नहीं हैं. तुम्हारा भाई भले ही वैभव का दुश्मन न हो, पर दोनों Business rivals तो हैं. उनके बीच कभी आंख से आंख मिलाना नहीं होता. मुझे डर है कि कहीं वैभव तुम्हें अपनी लडाई में एक मोहरा न बना ले। (गंभीरता से)</w:t>
      </w:r>
      <w:r>
        <w:t xml:space="preserve"> </w:t>
      </w:r>
      <w:r>
        <w:rPr>
          <w:b w:val="0"/>
          <w:i w:val="0"/>
        </w:rPr>
        <w:t>अनिका ने तुरंत जवाब दिया,</w:t>
      </w:r>
      <w:r>
        <w:t xml:space="preserve"> </w:t>
      </w:r>
      <w:r>
        <w:rPr>
          <w:b w:val="0"/>
          <w:i w:val="0"/>
        </w:rPr>
        <w:t>मुझे नहीं लगता कि वैभव ऐसा करेगा. राणा परिवार की छवि ही कुछ ऐसी है, वे अपनी पत्नियों को सबसे ऊपर रखते हैं। (आत्मविश्वास से)</w:t>
      </w:r>
      <w:r>
        <w:t xml:space="preserve"> </w:t>
      </w:r>
      <w:r>
        <w:rPr>
          <w:b w:val="0"/>
          <w:i w:val="0"/>
        </w:rPr>
        <w:t>अपने भाई और भाभी के रिश्ते की गर्मजोशी देखकर अनिका को भी वैसा ही प्यार पाने की आस थी.</w:t>
      </w:r>
    </w:p>
    <w:p>
      <w:r>
        <w:rPr>
          <w:b w:val="0"/>
          <w:i w:val="0"/>
        </w:rPr>
        <w:t>दिल्ली की उच्च वर्गीय दुनिया में, राणा परिवार के पुरुषों की पहचान ही यह थी कि वे अपनी पत्नियों को सिर- आँखों पर रखते थे.</w:t>
      </w:r>
    </w:p>
    <w:p>
      <w:r>
        <w:rPr>
          <w:b w:val="0"/>
          <w:i w:val="0"/>
        </w:rPr>
        <w:t>जो भी हो, (नरमी से)</w:t>
      </w:r>
      <w:r>
        <w:t xml:space="preserve"> </w:t>
      </w:r>
      <w:r>
        <w:rPr>
          <w:b w:val="0"/>
          <w:i w:val="0"/>
        </w:rPr>
        <w:t>आयशा ने कहा,</w:t>
      </w:r>
      <w:r>
        <w:t xml:space="preserve"> </w:t>
      </w:r>
      <w:r>
        <w:rPr>
          <w:b w:val="0"/>
          <w:i w:val="0"/>
        </w:rPr>
        <w:t>तुम्हारा भाई जो भी कर रहा है, वो सिर्फ तुम्हारी भलाई के लिए कर रहा है. इस विषय पर फिर बात करेंगे. अभी माँ हमारा clothing स्टोर पर इंतजार कर रही हैं. चलो, बाहर थोडा घूमते हैं. वो अभी भी अपनी बहन की खबर न मिलने से बहुत परेशान हैं। (धीरे से)</w:t>
      </w:r>
      <w:r>
        <w:t xml:space="preserve"> </w:t>
      </w:r>
      <w:r>
        <w:rPr>
          <w:b w:val="0"/>
          <w:i w:val="0"/>
        </w:rPr>
        <w:t>अनिका ने होंठ भींचते हुए कहा,</w:t>
      </w:r>
      <w:r>
        <w:t xml:space="preserve"> </w:t>
      </w:r>
      <w:r>
        <w:rPr>
          <w:b w:val="0"/>
          <w:i w:val="0"/>
        </w:rPr>
        <w:t>माँ और उनकी बहन को जुदा हुए कितने साल हो गए हैं. भगवान ही जाने, उनकी बहन कितनी बार गोद ली गई होंगी. हो सकता है अब वो तस्वीर भी उनके पास न हो. हम तो जैसे भूसे के ढेर में सुई खोज रहे हैं। (निराश होकर)</w:t>
      </w:r>
      <w:r>
        <w:t xml:space="preserve"> </w:t>
      </w:r>
      <w:r>
        <w:rPr>
          <w:b w:val="0"/>
          <w:i w:val="0"/>
        </w:rPr>
        <w:t>फिर भी कोशिश तो करनी ही होगी, (दृढता से)</w:t>
      </w:r>
      <w:r>
        <w:t xml:space="preserve"> </w:t>
      </w:r>
      <w:r>
        <w:rPr>
          <w:b w:val="0"/>
          <w:i w:val="0"/>
        </w:rPr>
        <w:t>आयशा ने कहा.</w:t>
      </w:r>
    </w:p>
    <w:p>
      <w:r>
        <w:rPr>
          <w:b w:val="0"/>
          <w:i w:val="0"/>
        </w:rPr>
        <w:t>अनिका कुछ नहीं बोली.</w:t>
      </w:r>
    </w:p>
    <w:p>
      <w:r>
        <w:rPr>
          <w:b w:val="0"/>
          <w:i w:val="0"/>
        </w:rPr>
        <w:t>माँ की यही तो एकमात्र ख्वाहिश थी. बच्चों होने के नाते, उनका फर्ज था कि वे माँ की उस अधूरी तमन्ना को पूरा करें.</w:t>
      </w:r>
    </w:p>
    <w:p>
      <w:r>
        <w:rPr>
          <w:b w:val="0"/>
          <w:i w:val="0"/>
        </w:rPr>
        <w:t>उधर, शनाया शाह को अपने love rival के बारे में कोई जानकारी नहीं थी. दिनभर दुकान में ग्राहकों की भीड के चलते वह व्यस्त रही. रात के ग्यारह बजे जब उसने दुकान बंद की, तो अपनी इलेक्ट्रिक बाइक पर सवार होकर घर के लिए रवाना हुई.</w:t>
      </w:r>
    </w:p>
    <w:p>
      <w:r>
        <w:rPr>
          <w:b w:val="0"/>
          <w:i w:val="0"/>
        </w:rPr>
        <w:t>दिल्ली एक जीवंत और चहल- पहल से भरा शहर था. रात के ग्यारह बजने के बावजूद, सडकों पर भीड कम होने का नाम नहीं ले रही थी. खाने- पीने के ट्रकों के सामने कतारों में खडे लोग, देर रात की भूख मिटाने को बेताब थे.</w:t>
      </w:r>
    </w:p>
    <w:p>
      <w:r>
        <w:rPr>
          <w:b w:val="0"/>
          <w:i w:val="0"/>
        </w:rPr>
        <w:t>शनाया अपनी बाइक चलाते हुए उन ट्रकों के पास से गुजरी. कुछ लडकों ने उसे देखकर सीटी बजाई और आवाजें भी कसीं, लेकिन उसने कोई ध्यान नहीं दिया. बिना पलटे, उसने लाल बत्ती पर ब्रेक लगा दिए.</w:t>
      </w:r>
    </w:p>
    <w:p>
      <w:r>
        <w:rPr>
          <w:b w:val="0"/>
          <w:i w:val="0"/>
        </w:rPr>
        <w:t>जैसे ही सिग्नल हरा हुआ, उसने फिर से बाइक स्टार्ट की और क्रॉसिंग पार करने लगी, लेकिन अचानक बाइक बंद हो गई. शनाया को लगा कि शायद बैटरी खत्म हो गई है, लेकिन जब उसने डिस्प्ले देखा तो बैटरी फुल थी. फिर बाइक रुकी क्यों?</w:t>
      </w:r>
    </w:p>
    <w:p>
      <w:r>
        <w:rPr>
          <w:b w:val="0"/>
          <w:i w:val="0"/>
        </w:rPr>
        <w:t>उसने कई बार कोशिश की, लेकिन बाइक दोबारा स्टार्ट ही नहीं हो रही थी.</w:t>
      </w:r>
    </w:p>
    <w:p>
      <w:r>
        <w:rPr>
          <w:b w:val="0"/>
          <w:i w:val="0"/>
        </w:rPr>
        <w:t>अजीब है. आखिर दिक्कत क्या है? (परेशान होकर)</w:t>
      </w:r>
      <w:r>
        <w:t xml:space="preserve"> </w:t>
      </w:r>
      <w:r>
        <w:rPr>
          <w:b w:val="0"/>
          <w:i w:val="0"/>
        </w:rPr>
        <w:t>शनाया खुद से बडबडाई.</w:t>
      </w:r>
    </w:p>
    <w:p>
      <w:r>
        <w:rPr>
          <w:b w:val="0"/>
          <w:i w:val="0"/>
        </w:rPr>
        <w:t>तभी एक कार उसके पास आकर रुकी और खिडकी नीचे हुई.</w:t>
      </w:r>
    </w:p>
    <w:p>
      <w:r>
        <w:rPr>
          <w:b w:val="0"/>
          <w:i w:val="0"/>
        </w:rPr>
        <w:t>ओहो, मैडम जी, अब क्या तकलीफ हो गई। (व्यंग्य से)</w:t>
      </w:r>
      <w:r>
        <w:t xml:space="preserve"> </w:t>
      </w:r>
      <w:r>
        <w:rPr>
          <w:b w:val="0"/>
          <w:i w:val="0"/>
        </w:rPr>
        <w:t>आवाज सुन जैसे ही शनाया मुडकर उस कार वाले को देखती है, तो उसकी तो जैसे साँसें ही रुक जाती हैं.</w:t>
      </w:r>
    </w:p>
    <w:p>
      <w:r>
        <w:rPr>
          <w:b w:val="0"/>
          <w:i w:val="0"/>
        </w:rPr>
        <w:t>आखिर किसे देखा शनाया ने?</w:t>
      </w:r>
    </w:p>
    <w:p>
      <w:r>
        <w:rPr>
          <w:b w:val="0"/>
          <w:i w:val="0"/>
        </w:rPr>
        <w:t>जानने के लिए सुनते रहिए His Secret Fortune सिर्फ" Pocket FM" पर.</w:t>
      </w:r>
    </w:p>
    <w:p>
      <w:r>
        <w:br w:type="page"/>
      </w:r>
    </w:p>
    <w:p>
      <w:pPr>
        <w:pStyle w:val="Heading1"/>
      </w:pPr>
      <w:r>
        <w:t>Ch 25 - शनाया के हाथों वैभव की पिटाई।</w:t>
      </w:r>
    </w:p>
    <w:p>
      <w:r>
        <w:rPr>
          <w:b w:val="0"/>
          <w:i w:val="0"/>
        </w:rPr>
        <w:t>अजीब है. आखिर दिक्कत क्या है? (परेशान होकर)</w:t>
      </w:r>
      <w:r>
        <w:t xml:space="preserve"> </w:t>
      </w:r>
      <w:r>
        <w:rPr>
          <w:b w:val="0"/>
          <w:i w:val="0"/>
        </w:rPr>
        <w:t>शनाया खुद से बडबडाई. तभी एक कार उसके पास आकर रुकी और खिडकी नीचे हुई.</w:t>
      </w:r>
    </w:p>
    <w:p>
      <w:r>
        <w:rPr>
          <w:b w:val="0"/>
          <w:i w:val="0"/>
        </w:rPr>
        <w:t>अरे, ओए madam, ये तुम हो? मैंने तुम्हारी पीठ देखी तो कुछ जानी- पहचानी लगी. एक पल को लगा शायद मेरी आँखें धोखा दे रही हैं, (हैरानी और खुशी से)</w:t>
      </w:r>
      <w:r>
        <w:t xml:space="preserve"> </w:t>
      </w:r>
      <w:r>
        <w:rPr>
          <w:b w:val="0"/>
          <w:i w:val="0"/>
        </w:rPr>
        <w:t>कार में बैठे इंसान ने मुस्कुराते हुए कहा. वो कोई और नहीं, बल्कि उसकी सहेली जैस्मिन का कजिन, सनी लखानी था.</w:t>
      </w:r>
    </w:p>
    <w:p>
      <w:r>
        <w:rPr>
          <w:b w:val="0"/>
          <w:i w:val="0"/>
        </w:rPr>
        <w:t>सनी? (राहत से)</w:t>
      </w:r>
      <w:r>
        <w:t xml:space="preserve"> </w:t>
      </w:r>
      <w:r>
        <w:rPr>
          <w:b w:val="0"/>
          <w:i w:val="0"/>
        </w:rPr>
        <w:t>शनाया ने थोडी राहत की साँस लेते हुए कहा,</w:t>
      </w:r>
      <w:r>
        <w:t xml:space="preserve"> </w:t>
      </w:r>
      <w:r>
        <w:rPr>
          <w:b w:val="0"/>
          <w:i w:val="0"/>
        </w:rPr>
        <w:t>मालूम नहीं क्या हो गया बाइक को. अचानक बंद हो गई, जबकि बैटरी तो पूरी है। (परेशान होकर)</w:t>
      </w:r>
      <w:r>
        <w:t xml:space="preserve"> </w:t>
      </w:r>
      <w:r>
        <w:rPr>
          <w:b w:val="0"/>
          <w:i w:val="0"/>
        </w:rPr>
        <w:t>रुको, शनाया. मैं गाडी एक तरफ खडी करता हूँ, फिर देखता हूँ। (सहायता करते हुए)</w:t>
      </w:r>
      <w:r>
        <w:t xml:space="preserve"> </w:t>
      </w:r>
      <w:r>
        <w:rPr>
          <w:b w:val="0"/>
          <w:i w:val="0"/>
        </w:rPr>
        <w:t>सनी ने अपनी कार साइड में खडी की और उतरकर शनाया की बाइक का मुआयना करने लगा. थोडी देर बाद उसने भी खेद प्रकट करते हुए कहा,</w:t>
      </w:r>
      <w:r>
        <w:t xml:space="preserve"> </w:t>
      </w:r>
      <w:r>
        <w:rPr>
          <w:b w:val="0"/>
          <w:i w:val="0"/>
        </w:rPr>
        <w:t>माफ करना शनाया. मुझे E- Bikes की ज्यादा जानकारी नहीं है, इसलिए मैं नहीं समझ पा रहा कि दिक्कत क्या है. क्यों न इसे किसी वर्कशॉप भिजवा दें? और मैं तुम्हें घर छोड देता हूँ। (विनम्रता से)</w:t>
      </w:r>
      <w:r>
        <w:t xml:space="preserve"> </w:t>
      </w:r>
      <w:r>
        <w:rPr>
          <w:b w:val="0"/>
          <w:i w:val="0"/>
        </w:rPr>
        <w:t>उसके सवाल पर शनाया ने पूछा,</w:t>
      </w:r>
      <w:r>
        <w:t xml:space="preserve"> </w:t>
      </w:r>
      <w:r>
        <w:rPr>
          <w:b w:val="0"/>
          <w:i w:val="0"/>
        </w:rPr>
        <w:t>क्या तुम्हें पास में कोई इलेक्ट्रिक व्हीकल रिपेयर की दुकान पता है? (उम्मीद से)</w:t>
      </w:r>
      <w:r>
        <w:t xml:space="preserve"> </w:t>
      </w:r>
      <w:r>
        <w:rPr>
          <w:b w:val="0"/>
          <w:i w:val="0"/>
        </w:rPr>
        <w:t>सनी लखानी ने मुस्कुराते हुए कहा,</w:t>
      </w:r>
      <w:r>
        <w:t xml:space="preserve"> </w:t>
      </w:r>
      <w:r>
        <w:rPr>
          <w:b w:val="0"/>
          <w:i w:val="0"/>
        </w:rPr>
        <w:t>फिलहाल तो मुझे नहीं पता बाइक में क्या खराबी है, लेकिन मैं उसे ठीक करवाऊंगा. वादा करता हूँ कि तुम्हें पूरी तरह से सही बाइक वापस दूंगा। (आत्मविश्वास से)</w:t>
      </w:r>
      <w:r>
        <w:t xml:space="preserve"> </w:t>
      </w:r>
      <w:r>
        <w:rPr>
          <w:b w:val="0"/>
          <w:i w:val="0"/>
        </w:rPr>
        <w:t>चूंकि सनी, जैस्मिन का कजिन और कई सालों से दोस्त था, शनाया शाह को उस पर पूरा भरोसा था.</w:t>
      </w:r>
    </w:p>
    <w:p>
      <w:r>
        <w:rPr>
          <w:b w:val="0"/>
          <w:i w:val="0"/>
        </w:rPr>
        <w:t>Thanks, (आभार से)</w:t>
      </w:r>
      <w:r>
        <w:t xml:space="preserve"> </w:t>
      </w:r>
      <w:r>
        <w:rPr>
          <w:b w:val="0"/>
          <w:i w:val="0"/>
        </w:rPr>
        <w:t>शनाया ने कहा. सनी, शनाया की मदद कर पाने से खुश था. उसने तुरंत एक नंबर डायल किया और किसी को Call किया. शनाया ने सुना कि वह उस व्यक्ति को उनकी लोकेशन बता रहा था. अब अगली चीज सिर्फ टो ट्रक का इंतजार करना था.</w:t>
      </w:r>
    </w:p>
    <w:p>
      <w:r>
        <w:rPr>
          <w:b w:val="0"/>
          <w:i w:val="0"/>
        </w:rPr>
        <w:t>सर. एक ड्राइवर की तेज नजर सामने ट्रैफिक सिग्नल के पार एक जानी- पहचानी महिला पर पडी. उसकी कद- काठी देखकर उसे शक हुआ कि वह मालकिन हो सकती हैं। (सतर्क होकर)</w:t>
      </w:r>
      <w:r>
        <w:t xml:space="preserve"> </w:t>
      </w:r>
      <w:r>
        <w:rPr>
          <w:b w:val="0"/>
          <w:i w:val="0"/>
        </w:rPr>
        <w:t>सिग्नल पर गाडी रुकी हुई थी, ड्राइवर ने पीछे मुडकर वैभव राणा से कहा, जो अपनी आँखें मूंदे आराम कर रहे थे,</w:t>
      </w:r>
      <w:r>
        <w:t xml:space="preserve"> </w:t>
      </w:r>
      <w:r>
        <w:rPr>
          <w:b w:val="0"/>
          <w:i w:val="0"/>
        </w:rPr>
        <w:t>सर, मुझे वो महिला मालकिन जैसी लग रही हैं। (धीरे से)</w:t>
      </w:r>
      <w:r>
        <w:t xml:space="preserve"> </w:t>
      </w:r>
      <w:r>
        <w:rPr>
          <w:b w:val="0"/>
          <w:i w:val="0"/>
        </w:rPr>
        <w:t>वैभव ने आँखें खोलीं और सडक किनारे खडे उस पुरुष और महिला की ओर देखा. दूरी के कारण वो लडकी उसकी पहचान में नहीं आई, लेकिन महिला की छवि जानी- पहचानी लगी. कुछ वक्त साथ रहने के बाद, वैभव अब शनाया की परछाईं तक पहचानते थे.</w:t>
      </w:r>
    </w:p>
    <w:p>
      <w:r>
        <w:rPr>
          <w:b w:val="0"/>
          <w:i w:val="0"/>
        </w:rPr>
        <w:t>जब पास से गुजरें, तब गाडी धीरे चलाना, मुझे यकीन करना है कि वही हैं या नहीं। (शांत स्वर में)</w:t>
      </w:r>
      <w:r>
        <w:t xml:space="preserve"> </w:t>
      </w:r>
      <w:r>
        <w:rPr>
          <w:b w:val="0"/>
          <w:i w:val="0"/>
        </w:rPr>
        <w:t>ठीक है सर। (विनम्रता से)</w:t>
      </w:r>
      <w:r>
        <w:t xml:space="preserve"> </w:t>
      </w:r>
      <w:r>
        <w:rPr>
          <w:b w:val="0"/>
          <w:i w:val="0"/>
        </w:rPr>
        <w:t>तभी शनाया को Call करने के लिए वैभव ने जेब से अपना फोन निकाला, लेकिन फिर कुछ सोचकर उन्होंने Call नहीं किया. जल्द ही सिग्नल हरा हो गया. वैभव की लक्जरी कारों के काफिले ने अपनी गति धीमी कर दी, जिससे वैभव साफ देख सके, वो वाकई में शनाया थी. जैसे ही काफिला आगे बढा, तभी वैभव को उस व्यक्ति की पहचान याद आई, वह सनी लखानी था! उसका love rival! क्या शनाया और सनी पहले से साथ थे? या फिर संयोगवश टकरा गए? हालांकि कई सवाल उनके मन में उठे, लेकिन वैभव ने किसी से कुछ नहीं कहा, न ही शनाया को Call किया. पर उसके दिल में एक हलचल जरूर पैदा हो गई थी. लक्जरी कारों का काफिला धीरे- धीरे नजरों से ओझल हो गया. सनी लखानी ने जाते हुए काफिले को घूरते हुए कहा,</w:t>
      </w:r>
      <w:r>
        <w:t xml:space="preserve"> </w:t>
      </w:r>
      <w:r>
        <w:rPr>
          <w:b w:val="0"/>
          <w:i w:val="0"/>
        </w:rPr>
        <w:t>शनाया, तुमने देखा? उन गाडियों में से एक वैभव राणा की विशेष कार थी। (उत्साह से)</w:t>
      </w:r>
      <w:r>
        <w:t xml:space="preserve"> </w:t>
      </w:r>
      <w:r>
        <w:rPr>
          <w:b w:val="0"/>
          <w:i w:val="0"/>
        </w:rPr>
        <w:t>अब उसे याद आया. शनाया ने लापरवाही से पूछा,</w:t>
      </w:r>
      <w:r>
        <w:t xml:space="preserve"> </w:t>
      </w:r>
      <w:r>
        <w:rPr>
          <w:b w:val="0"/>
          <w:i w:val="0"/>
        </w:rPr>
        <w:t>कौन वैभव राणा? (बेपरवाह होकर)</w:t>
      </w:r>
      <w:r>
        <w:t xml:space="preserve"> </w:t>
      </w:r>
      <w:r>
        <w:rPr>
          <w:b w:val="0"/>
          <w:i w:val="0"/>
        </w:rPr>
        <w:t>दिल्ली के सबसे अमीर राणा परिवार के उत्तराधिकारी. राणा कॉर्पोरेशन के सीईओ. वो उस डिनर पार्टी में भी थे. लेकिन तुम लडकियाँ खाने में इतनी मग्न थीं कि शायद देखा ही नहीं होगा। (प्रशंसा से)</w:t>
      </w:r>
      <w:r>
        <w:t xml:space="preserve"> </w:t>
      </w:r>
      <w:r>
        <w:rPr>
          <w:b w:val="0"/>
          <w:i w:val="0"/>
        </w:rPr>
        <w:t>सनी की निगाहों में वैभव के लिए एक खास सम्मान था. शनाया ने हल्की मुस्कान के साथ कहा,</w:t>
      </w:r>
      <w:r>
        <w:t xml:space="preserve"> </w:t>
      </w:r>
      <w:r>
        <w:rPr>
          <w:b w:val="0"/>
          <w:i w:val="0"/>
        </w:rPr>
        <w:t>मैं तुम्हारे जैसे रईसों की दुनिया की नहीं हूँ. मैं तो जैस्मिन के साथ एक गेस्ट बनकर वहाँ गई थी, वो भी सिर्फ उस सात- सितारा होटल का खाना चखने। (सहजता से)</w:t>
      </w:r>
      <w:r>
        <w:t xml:space="preserve"> </w:t>
      </w:r>
      <w:r>
        <w:rPr>
          <w:b w:val="0"/>
          <w:i w:val="0"/>
        </w:rPr>
        <w:t>और मुझे नहीं लगता कि मेरा कभी वैभव राणा जैसे लोगों से सामना होगा. फिर मुझे उनकी एक झलक देखने की क्या जरूरत? (व्यावहारिक होकर)</w:t>
      </w:r>
      <w:r>
        <w:t xml:space="preserve"> </w:t>
      </w:r>
      <w:r>
        <w:rPr>
          <w:b w:val="0"/>
          <w:i w:val="0"/>
        </w:rPr>
        <w:t>उस रात राणा साहब को देखने के लिए लोग उमड पडे थे. अगर शनाया चाहती भी तो शायद चेहरा नहीं देख पाती.</w:t>
      </w:r>
    </w:p>
    <w:p>
      <w:r>
        <w:rPr>
          <w:b w:val="0"/>
          <w:i w:val="0"/>
        </w:rPr>
        <w:t>सनी, क्या तुमने कभी वैभव राणा को देखा है? क्या उनकी ग्यारह उंगलियां हैं या दो सिर? (मजाक करते हुए)</w:t>
      </w:r>
      <w:r>
        <w:t xml:space="preserve"> </w:t>
      </w:r>
      <w:r>
        <w:rPr>
          <w:b w:val="0"/>
          <w:i w:val="0"/>
        </w:rPr>
        <w:t>सनी हँस पडा.</w:t>
      </w:r>
    </w:p>
    <w:p>
      <w:r>
        <w:rPr>
          <w:b w:val="0"/>
          <w:i w:val="0"/>
        </w:rPr>
        <w:t>नहीं नहीं, वो बिल्कुल आम इंसान हैं. न ग्यारह उंगलियाँ, न दो सिर. लेकिन हाँ, उनकी शक्ल- सूरत औसत से कहीं बेहतर है, और उनके अंदर एक खास रुतबा है. पता है, उन्होंने मुझसे एक बार बात की थी, जिस कारण मैं तो खुद को सम्मानित समझता हूँ। (गर्व से)</w:t>
      </w:r>
      <w:r>
        <w:t xml:space="preserve"> </w:t>
      </w:r>
      <w:r>
        <w:rPr>
          <w:b w:val="0"/>
          <w:i w:val="0"/>
        </w:rPr>
        <w:t>भले ही वैभव राणा आम इंसान हों, मगर वो हम जैसे साधारण लोगों से मेल- जोल नहीं रखते, (हल्की मुस्कान के साथ)</w:t>
      </w:r>
      <w:r>
        <w:t xml:space="preserve"> </w:t>
      </w:r>
      <w:r>
        <w:rPr>
          <w:b w:val="0"/>
          <w:i w:val="0"/>
        </w:rPr>
        <w:t>शनाया शाह ने कहा. डिनर पार्टी में राणा परिवार के उत्तराधिकारी को लेकर थोडी जिज्ञासा जरूर हुई थी, लेकिन अब उसमें उसकी कोई रुचि नहीं बची थी. वैभव जितना भी सामान्य दिखते हों, उनकी और शनाया की दुनिया अलग थी. शनाया न तो समाज के सबसे निचले पायदान पर थी और न ही सबसे ऊँचे पर. उसके लिए सबसे अमीर लोग बस जैस्मिन और सनी लखानी जैसे दोस्त थे. सनी तो एक अमीर खानदान का उत्तराधिकारी था, लेकिन शनाया और वैभव की दुनिया कभी एक नहीं हो सकती थी. सनी बस मुस्कराता रहा. भले ही उसने कभी शनाया को नीचा नहीं समझा, लेकिन इसका ये मतलब नहीं कि हर अमीर आदमी ऐसा ही होता. सनी जानता था कि उच्च वर्ग में सामाजिक हैसियत और धन की बडी अहमियत होती है. डिनर पार्टी में जब सनी ने व्यापार जगत के दिग्गजों से मेलजोल बढाने की कोशिश की थी, तो उसे बस औपचारिक और ठंडी प्रतिक्रियाएं ही मिली थीं. तभी शनाया की नजर एक tow truck पर पडी,</w:t>
      </w:r>
      <w:r>
        <w:t xml:space="preserve"> </w:t>
      </w:r>
      <w:r>
        <w:rPr>
          <w:b w:val="0"/>
          <w:i w:val="0"/>
        </w:rPr>
        <w:t>ट्रक आ गया। (राहत से)</w:t>
      </w:r>
      <w:r>
        <w:t xml:space="preserve"> </w:t>
      </w:r>
      <w:r>
        <w:rPr>
          <w:b w:val="0"/>
          <w:i w:val="0"/>
        </w:rPr>
        <w:t>जैसे ही ट्रक सडक किनारे रुका, उसमें से एक आदमी उतरा और बोला,</w:t>
      </w:r>
      <w:r>
        <w:t xml:space="preserve"> </w:t>
      </w:r>
      <w:r>
        <w:rPr>
          <w:b w:val="0"/>
          <w:i w:val="0"/>
        </w:rPr>
        <w:t>साहब। (विनम्रता से)</w:t>
      </w:r>
      <w:r>
        <w:t xml:space="preserve"> </w:t>
      </w:r>
      <w:r>
        <w:rPr>
          <w:b w:val="0"/>
          <w:i w:val="0"/>
        </w:rPr>
        <w:t>तभी शनाया को समझ आया कि सनी ने अपने घर के ड्राइवर को ही बुलाया था. लखानी परिवार के ड्राइवर ने कहीं से एक पिकअप ट्रक का इंतजाम किया था. मिलकर, सनी और ड्राइवर ने शनाया की ई- बाइक ट्रक पर चढा दी.</w:t>
      </w:r>
    </w:p>
    <w:p>
      <w:r>
        <w:rPr>
          <w:b w:val="0"/>
          <w:i w:val="0"/>
        </w:rPr>
        <w:t>शनाया, काफी रात हो चुकी है. इस वक्त कोई भी रिपेयर शॉप खुली नहीं होगी. भानु कल सुबह बाइक वर्कशॉप में डलवा देगा और ठीक करके तुम्हारे पास पहुँचा देगा। (समझाते हुए)</w:t>
      </w:r>
    </w:p>
    <w:p>
      <w:r>
        <w:rPr>
          <w:b w:val="0"/>
          <w:i w:val="0"/>
        </w:rPr>
        <w:t>Ok thanks। (आभार से)</w:t>
      </w:r>
      <w:r>
        <w:t xml:space="preserve"> </w:t>
      </w:r>
      <w:r>
        <w:rPr>
          <w:b w:val="0"/>
          <w:i w:val="0"/>
        </w:rPr>
        <w:t>शनाया ने दिल से सनी का शुक्रिया अदा किया. अगर सनी रास्ते में न मिला होता, तो शायद उसे बाइक को सुबह तक खुद ही धकेलते हुए घर जाना पडता. सनी मुस्कराया.</w:t>
      </w:r>
    </w:p>
    <w:p>
      <w:r>
        <w:rPr>
          <w:b w:val="0"/>
          <w:i w:val="0"/>
        </w:rPr>
        <w:t>दोस्ती Kiss दिन काम आए? चलो, अब गाडी में बैठो, मैं तुम्हें घर छोड देता हूँ. अब भी अपनी बहन के यहाँ रहती हो? (मित्रवत)</w:t>
      </w:r>
      <w:r>
        <w:t xml:space="preserve"> </w:t>
      </w:r>
      <w:r>
        <w:rPr>
          <w:b w:val="0"/>
          <w:i w:val="0"/>
        </w:rPr>
        <w:t>नहीं, अब मैं स्प्रिंग फील्ड में रहती हूँ. आज तो तुम मिल गए, वरना मुझे पैदल बाइक खींचते हुए घर जाना पडता. पता नहीं क्या हुआ बाइक को. बैटरी तो पूरी थी, फिर भी बंद हो गई। (हैरानी से)</w:t>
      </w:r>
      <w:r>
        <w:t xml:space="preserve"> </w:t>
      </w:r>
      <w:r>
        <w:rPr>
          <w:b w:val="0"/>
          <w:i w:val="0"/>
        </w:rPr>
        <w:t>शनाया को शक था कि बाइक में शॉर्ट सर्किट हुआ होगा. वह सनी की कार में बैठ गई. सनी को पता था कि अब शनाया की शादी हो चुकी है. भले ही उसके पति का उपनाम' राणा' है, लेकिन उस राणा परिवार से उसका कोई लेना- देना नहीं था. शायद अब वह अपने पति के साथ ही रह रही होगी. सनी ने कभी उसके पति के बारे में पूछने की जरूरत नहीं समझी. स्प्रिंग फील्ड की ओर गाडी बढाते हुए सनी ने पूछा,</w:t>
      </w:r>
      <w:r>
        <w:t xml:space="preserve"> </w:t>
      </w:r>
      <w:r>
        <w:rPr>
          <w:b w:val="0"/>
          <w:i w:val="0"/>
        </w:rPr>
        <w:t>कुछ हल्का- फुल्का खाना चाहोगी? समझ लो, मेरी तरफ से ट्रीट। (उत्साह से)</w:t>
      </w:r>
      <w:r>
        <w:t xml:space="preserve"> </w:t>
      </w:r>
      <w:r>
        <w:rPr>
          <w:b w:val="0"/>
          <w:i w:val="0"/>
        </w:rPr>
        <w:t>शनाया ने मुस्कराकर जवाब दिया,</w:t>
      </w:r>
      <w:r>
        <w:t xml:space="preserve"> </w:t>
      </w:r>
      <w:r>
        <w:rPr>
          <w:b w:val="0"/>
          <w:i w:val="0"/>
        </w:rPr>
        <w:t>मैं बहुत ही कम देर रात खाना खाती हूँ. ऊपर से अब काफी देर हो चुकी है, और तुम्हें कल सुबह काम भी होगा. मैं तुम्हारा ज्यादा वक्त नहीं लेना चाहती। (विनम्रता से)</w:t>
      </w:r>
      <w:r>
        <w:t xml:space="preserve"> </w:t>
      </w:r>
      <w:r>
        <w:rPr>
          <w:b w:val="0"/>
          <w:i w:val="0"/>
        </w:rPr>
        <w:t>यह साफ इंकार था. सनी ने भी ज्यादा जोर नहीं दिया. वह शनाया को अच्छी तरह जानता था. जब वो एक बार मना कर दे, तो ज्यादा जिद करने से वो और दूर हो जाती. जब वे स्प्रिंग फील्ड की गेट पर पहुँचे, तो शनाया ने कहा,</w:t>
      </w:r>
      <w:r>
        <w:t xml:space="preserve"> </w:t>
      </w:r>
      <w:r>
        <w:rPr>
          <w:b w:val="0"/>
          <w:i w:val="0"/>
        </w:rPr>
        <w:t>बस यहीं रोक दो. मैं यहीं से पैदल चली जाऊँगी। (धीरे से)</w:t>
      </w:r>
      <w:r>
        <w:t xml:space="preserve"> </w:t>
      </w:r>
      <w:r>
        <w:rPr>
          <w:b w:val="0"/>
          <w:i w:val="0"/>
        </w:rPr>
        <w:t>सनी लखानी चाहता था कि वो शनाया शाह को उसके फ्लैट तक छोड आए, ताकि उसे पता चल सके कि वो स्प्रिंग फील्ड की Kiss बिल्डिंग में रहती है. लेकिन स्प्रिंग फील्ड जैसी गेटेड सोसाइटी में दाखिल होना इतना आसान नहीं था. आखिरकार, उसे अपना इरादा छोडना पडा. वैसे भी, वो चाहता तो जैस्मिन से शनाया का पता पूछ सकता था.</w:t>
      </w:r>
    </w:p>
    <w:p>
      <w:r>
        <w:rPr>
          <w:b w:val="0"/>
          <w:i w:val="0"/>
        </w:rPr>
        <w:t>आज रात के लिए शुक्रिया सनी, (दिल से)</w:t>
      </w:r>
      <w:r>
        <w:t xml:space="preserve"> </w:t>
      </w:r>
      <w:r>
        <w:rPr>
          <w:b w:val="0"/>
          <w:i w:val="0"/>
        </w:rPr>
        <w:t>शनाया ने एक बार फिर आभार जताया.</w:t>
      </w:r>
    </w:p>
    <w:p>
      <w:r>
        <w:rPr>
          <w:b w:val="0"/>
          <w:i w:val="0"/>
        </w:rPr>
        <w:t>कोई बात नहीं. तुमने तो कई बार शुक्रिया कह दिया. अगर वाकई में शुक्रगुजार हो, तो एक डिनर करा देना, (मुस्कुराते हुए)</w:t>
      </w:r>
      <w:r>
        <w:t xml:space="preserve"> </w:t>
      </w:r>
      <w:r>
        <w:rPr>
          <w:b w:val="0"/>
          <w:i w:val="0"/>
        </w:rPr>
        <w:t>सनी ने कहा. शनाया भी मुस्कराई,</w:t>
      </w:r>
      <w:r>
        <w:t xml:space="preserve"> </w:t>
      </w:r>
      <w:r>
        <w:rPr>
          <w:b w:val="0"/>
          <w:i w:val="0"/>
        </w:rPr>
        <w:t>जरूर. मैं तुम्हें और तुम्हारी कजिन को डिनर पर ले चलूँगी। (खुशी से)</w:t>
      </w:r>
      <w:r>
        <w:t xml:space="preserve"> </w:t>
      </w:r>
      <w:r>
        <w:rPr>
          <w:b w:val="0"/>
          <w:i w:val="0"/>
        </w:rPr>
        <w:t>उसकी बात पर सनी ने होंठ भींचते हुए जवाब दिया,</w:t>
      </w:r>
      <w:r>
        <w:t xml:space="preserve"> </w:t>
      </w:r>
      <w:r>
        <w:rPr>
          <w:b w:val="0"/>
          <w:i w:val="0"/>
        </w:rPr>
        <w:t>क्या सिर्फ हम दोनों नहीं जा सकते? (उम्मीद से)</w:t>
      </w:r>
      <w:r>
        <w:t xml:space="preserve"> </w:t>
      </w:r>
      <w:r>
        <w:rPr>
          <w:b w:val="0"/>
          <w:i w:val="0"/>
        </w:rPr>
        <w:t>जा सकते हैं. लेकिन फिर जैस्मिन की बडबडाहट और ताने सुनने के लिए तैयार रहना। (चुटकी लेते हुए)</w:t>
      </w:r>
      <w:r>
        <w:t xml:space="preserve"> </w:t>
      </w:r>
      <w:r>
        <w:rPr>
          <w:b w:val="0"/>
          <w:i w:val="0"/>
        </w:rPr>
        <w:t>शनाया ने कहा. सनी ने हल्की सी मुस्कान से चुपचाप सहमति जता दी. शनाया ने हाथ हिलाकर उसे अलविदा कहा और अपने कार्ड से गेट स्कैन करके कॉलोनी में दाखिल हो गई. सनी तब तक कार की खिडकी खोले बैठा रहा, जब तक उसकी नजरें शनाया की जाती हुई परछाईं पर थीं. उसके ओझल होते ही उसने खिडकी बंद की और गाडी स्टार्ट कर दी. इधर शनाया तेज कदमों से अपने अपार्टमेंट की ओर बढी और पर्स से चाबी निकाल कर दरवाजा खोलने लगी. लेकिन जल्दी ही उसे एहसास हुआ कि दरवाजा अंदर से लॉक है. क्या वैभव राणा ने ये सोचकर दरवाजा बंद कर दिया कि वो आ चुकी है? अब क्या करे? तभी दरवाजा खुला. और शनाया अंदर गई. तभी अंदर से वैभव की ठंडी आवाज आई,</w:t>
      </w:r>
      <w:r>
        <w:t xml:space="preserve"> </w:t>
      </w:r>
      <w:r>
        <w:rPr>
          <w:b w:val="0"/>
          <w:i w:val="0"/>
        </w:rPr>
        <w:t>शनाया, हमारे बीच एक समझौता हुआ था. छह महीने बाद तलाक ले लेंगे। (ठंडे स्वर में)</w:t>
      </w:r>
      <w:r>
        <w:t xml:space="preserve"> </w:t>
      </w:r>
      <w:r>
        <w:rPr>
          <w:b w:val="0"/>
          <w:i w:val="0"/>
        </w:rPr>
        <w:t>तो क्या तुम इतना भी इंतजार नहीं कर सकती कि उस समझौते की अवधि पूरी हो जाए? समझ में नहीं आता कि अभी से नए लडकों के पीछे क्यों घूम रही हो. जब हम अब भी कानूनी तौर पर शादीशुदा हैं. तो बताओ, क्या ये धोखा नहीं हुआ? (गुस्से में)</w:t>
      </w:r>
      <w:r>
        <w:t xml:space="preserve"> </w:t>
      </w:r>
      <w:r>
        <w:rPr>
          <w:b w:val="0"/>
          <w:i w:val="0"/>
        </w:rPr>
        <w:t>भले ही मुझे तुमसे कोई लगाव नहीं है, और शायद कभी होगा भी नहीं, लेकिन कोई भी मर्द धोखा बर्दाश्त नहीं कर सकता। (कडवाहट से)</w:t>
      </w:r>
      <w:r>
        <w:t xml:space="preserve"> </w:t>
      </w:r>
      <w:r>
        <w:rPr>
          <w:b w:val="0"/>
          <w:i w:val="0"/>
        </w:rPr>
        <w:t>ये प्यार का मामला नहीं था, बल्कि पुरुष के आत्मसम्मान का था. वैभव को गुस्सा इस बात का नहीं था कि शनाया किसी और से मिली, गुस्सा इस बात का था कि वो इतनी जल्दी आगे बढ गई. सनी लखानी, जो कि शनाया पर जान छिडकता था, वही वैभव का प्रतिद्वंदी बन गया था. शनाया ने आसपास देखा, जैसे कुछ खोज रही हो. कुछ हाथ न लगने पर उसने अपना पर्स, जिसमें मोबाइल और चाबियाँ थीं, उठा कर पूरी ताकत से वैभव के चेहरे की ओर फेंक दिया. क्योंकि उसने Self Defense की Training ली थी, उसका निशाना बिल्कुल सही लगा. वैभव पूरी तरह चौंक गया और पर्स सीधे उसके चेहरे पर जा लगा. फोन और चाबियाँ जैसे हथियार बन गए थे, वैभव के होंठ दर्द से झनझना उठे. उसने गुस्से से शनाया की ओर देखा. उसके साथ ऐसा अपमान पहले कभी नहीं हुआ था! फिर शनाया धीरे से चलकर वहाँ पहुँची, जहाँ उसका पर्स गिरा था. उसने उसे उठाया और उसी तीखे लहजे में कहा,</w:t>
      </w:r>
      <w:r>
        <w:t xml:space="preserve"> </w:t>
      </w:r>
      <w:r>
        <w:rPr>
          <w:b w:val="0"/>
          <w:i w:val="0"/>
        </w:rPr>
        <w:t>तुमने खुद ही पीटने वाली बात कही है। (गुस्से में)</w:t>
      </w:r>
      <w:r>
        <w:t xml:space="preserve"> </w:t>
      </w:r>
      <w:r>
        <w:rPr>
          <w:b w:val="0"/>
          <w:i w:val="0"/>
        </w:rPr>
        <w:t>तुमने मुझे बिना कुछ पूछे, बिना किसी सफाई का मौका दिए, अपने दिमाग में बनाई गई किसी कहानी के आधार पर दोषी ठहरा दिया. क्या हमेशा से इतने ज्यादा घमंडी, जिद्दी, अकडू, रहे हो? (आक्रोश से)</w:t>
      </w:r>
      <w:r>
        <w:t xml:space="preserve"> </w:t>
      </w:r>
      <w:r>
        <w:rPr>
          <w:b w:val="0"/>
          <w:i w:val="0"/>
        </w:rPr>
        <w:t>शनाया का गुस्सा देख वैभव राणा अपने सूजे हुए होठों को सहलाते हुए शनाया शाह की ओर घूरता रहा.</w:t>
      </w:r>
    </w:p>
    <w:p>
      <w:r>
        <w:rPr>
          <w:b w:val="0"/>
          <w:i w:val="0"/>
        </w:rPr>
        <w:t>अब क्या घूर रहे हो? घूरने की कोई प्रतियोगिता चल रही है क्या? अगर है भी, तो मैं हारने वालों में नहीं हूँ। (व्यंग्य से)</w:t>
      </w:r>
      <w:r>
        <w:t xml:space="preserve"> </w:t>
      </w:r>
      <w:r>
        <w:rPr>
          <w:b w:val="0"/>
          <w:i w:val="0"/>
        </w:rPr>
        <w:t>शनाया ने कहा. फिर वो चिढकर फिर से अपना पर्स उठाया. उसे ऐसा करता देख वैभव के मन में ख्याल आया, फिर से? ये औरत कब बाज आएगी! उसे यकीन नहीं हुआ कि एक बार फिर से शनाया उस पर हाथ उठाने की हिम्मत कर रही थी. उस वक्त वैभव के मन में एक ही बात आ रही थी, बाकी सब घरों में पत्नियाँ पिटती हैं, और यहाँ मैं. मेरे साथ domestic violence हो रहा है. तभी शनाया ने तीखे लहजे में कहा,</w:t>
      </w:r>
      <w:r>
        <w:t xml:space="preserve"> </w:t>
      </w:r>
      <w:r>
        <w:rPr>
          <w:b w:val="0"/>
          <w:i w:val="0"/>
        </w:rPr>
        <w:t>मेरी स्कूटी रास्ते में खराब हो गई थी, लेकिन सौभाग्य से सनी मिल गया. वो मेरी सबसे करीबी दोस्त का कजिन है. उससे मेरी जान- पहचान तुमसे भी पहले की है, तुम इसे ऐसे समझो, हम साथ बडे हुए हैं। (समझाते हुए)</w:t>
      </w:r>
      <w:r>
        <w:t xml:space="preserve"> </w:t>
      </w:r>
      <w:r>
        <w:rPr>
          <w:b w:val="0"/>
          <w:i w:val="0"/>
        </w:rPr>
        <w:t>अब जरा सोचो, क्या वो मुझे यूँ ही सडक पर छोड देता? उसने tow ट्रक बुलवाया, मेरी स्कूटी को वर्कशॉप भिजवाया और फिर मुझे घर छोडा. इसमें गलत क्या था? लेकिन तुमने तो ऐसे पेश किया जैसे हम दोनों का अफेयर चल रहा हो। (गुस्से में)</w:t>
      </w:r>
      <w:r>
        <w:t xml:space="preserve"> </w:t>
      </w:r>
      <w:r>
        <w:rPr>
          <w:b w:val="0"/>
          <w:i w:val="0"/>
        </w:rPr>
        <w:t>मेरी छोडिए, हो सकता है असल में धोखा तुम दे रहे हो! (आरोप लगाते हुए)</w:t>
      </w:r>
      <w:r>
        <w:t xml:space="preserve"> </w:t>
      </w:r>
      <w:r>
        <w:rPr>
          <w:b w:val="0"/>
          <w:i w:val="0"/>
        </w:rPr>
        <w:t>वैभव उसकी इस बात पर एकदम सख्त हो गया. कुछ पलों के लिए वैभव बिल्कुल चुप हो गया. जैसे उसके पास कहने को कुछ न हो. शनाया ने बात जारी रखी,</w:t>
      </w:r>
      <w:r>
        <w:t xml:space="preserve"> </w:t>
      </w:r>
      <w:r>
        <w:rPr>
          <w:b w:val="0"/>
          <w:i w:val="0"/>
        </w:rPr>
        <w:t>वैभव राणा, अगर शादी नहीं करनी थी तो साफ कह देते. मैंने तो तुमसे शादी के लिए जबरदस्ती नहीं की थी. तुमने जो Agreement सामने रखा, मैंने बिना सवाल किए उसपर sign भी कर दिए। (दर्द भरे स्वर में)</w:t>
      </w:r>
      <w:r>
        <w:t xml:space="preserve"> </w:t>
      </w:r>
      <w:r>
        <w:rPr>
          <w:b w:val="0"/>
          <w:i w:val="0"/>
        </w:rPr>
        <w:t>तलाक के बाद मकान और गाडी देने की बात भी तुम्हीं ने की थी, मैं तो लेने की सोच भी नहीं रही थी. लेकिन अब जब तुम्हें लगता है कि मैं कोई लालची औरत हूँ जो तुम्हारे पैसों के पीछे है, तो फिर ठीक है, अब मैं सब कुछ ले लूँगी। (निर्णय लेते हुए)</w:t>
      </w:r>
      <w:r>
        <w:t xml:space="preserve"> </w:t>
      </w:r>
      <w:r>
        <w:rPr>
          <w:b w:val="0"/>
          <w:i w:val="0"/>
        </w:rPr>
        <w:t>वो घर और गाडी कभी नहीं चाहती थी. उसने तो शादी सिर्फ इसलिए की थी ताकि बहन के घर से अलग हो सके और उसे थोडी राहत मिल जाए. बस यही मकसद था, और कुछ नहीं.</w:t>
      </w:r>
    </w:p>
    <w:p>
      <w:r>
        <w:rPr>
          <w:b w:val="0"/>
          <w:i w:val="0"/>
        </w:rPr>
        <w:t>तुम्हें लगता है कि मैं किसी और मर्द की तलाश में हूँ. पहले भी तुमने मुझे और बेदी साहब को साथ बैठा देख लिया तो सोचा होगा कि हम दोनों में कुछ चल रहा है. जैस्मिन के साथ ब्लाइंड डेट पर गई थी, बस वहीं देखा था ना? (व्यंग्य से)</w:t>
      </w:r>
      <w:r>
        <w:t xml:space="preserve"> </w:t>
      </w:r>
      <w:r>
        <w:rPr>
          <w:b w:val="0"/>
          <w:i w:val="0"/>
        </w:rPr>
        <w:t>सच बोलूँ तो तुम्हारी हरकतों को देखकर लोगों को लगेगा कि तुम. (गुस्से में)</w:t>
      </w:r>
      <w:r>
        <w:t xml:space="preserve"> </w:t>
      </w:r>
      <w:r>
        <w:rPr>
          <w:b w:val="0"/>
          <w:i w:val="0"/>
        </w:rPr>
        <w:t>शनाया की इस बात पर वैभव का गुस्सा और भी ज्यादा भडक गया.</w:t>
      </w:r>
    </w:p>
    <w:p>
      <w:r>
        <w:rPr>
          <w:b w:val="0"/>
          <w:i w:val="0"/>
        </w:rPr>
        <w:t>आखिर क्या बोला शनाया ने?</w:t>
      </w:r>
    </w:p>
    <w:p>
      <w:r>
        <w:rPr>
          <w:b w:val="0"/>
          <w:i w:val="0"/>
        </w:rPr>
        <w:t>जानने के लिए सुनते रहिए His Secret Fortune सिर्फ" Pocket FM" पर.</w:t>
      </w:r>
    </w:p>
    <w:p>
      <w:r>
        <w:br w:type="page"/>
      </w:r>
    </w:p>
    <w:p>
      <w:pPr>
        <w:pStyle w:val="Heading1"/>
      </w:pPr>
      <w:r>
        <w:t>Ch 26 - जलन और प्यार की शुरुआत।</w:t>
      </w:r>
    </w:p>
    <w:p>
      <w:r>
        <w:rPr>
          <w:b w:val="0"/>
          <w:i w:val="0"/>
        </w:rPr>
        <w:t>तुम्हें लगता है कि मैं किसी और मर्द की तलाश में हूँ. मुझे और बेदी साहब को साथ बैठा देख लिया तो सोचा होगा कि हम दोनों में कुछ चल रहा है. जैस्मिन के साथ ब्लाइंड डेट पर गई थी, बस वहीं देखा था ना? लोगों को लगेगा कि तुम जल रहे हो। (गुस्से में)</w:t>
      </w:r>
      <w:r>
        <w:t xml:space="preserve"> </w:t>
      </w:r>
      <w:r>
        <w:rPr>
          <w:b w:val="0"/>
          <w:i w:val="0"/>
        </w:rPr>
        <w:t>वैभव ने ठंडी साँस ली,</w:t>
      </w:r>
      <w:r>
        <w:t xml:space="preserve"> </w:t>
      </w:r>
      <w:r>
        <w:rPr>
          <w:b w:val="0"/>
          <w:i w:val="0"/>
        </w:rPr>
        <w:t>मैं जलता नहीं हूँ। (कडे स्वर में)</w:t>
      </w:r>
      <w:r>
        <w:t xml:space="preserve"> </w:t>
      </w:r>
      <w:r>
        <w:rPr>
          <w:b w:val="0"/>
          <w:i w:val="0"/>
        </w:rPr>
        <w:t>लेकिन मुझे तो साफ दिख रहा था कि तुम जल रहे थे। (व्यंग्य से)</w:t>
      </w:r>
      <w:r>
        <w:t xml:space="preserve"> </w:t>
      </w:r>
      <w:r>
        <w:rPr>
          <w:b w:val="0"/>
          <w:i w:val="0"/>
        </w:rPr>
        <w:t>शनाया की सफाई के बाद वैभव का गुस्सा धीरे- धीरे कम हो गया. कमरे में जो तनाव था, वो कुछ हल्का हुआ.</w:t>
      </w:r>
    </w:p>
    <w:p>
      <w:r>
        <w:rPr>
          <w:b w:val="0"/>
          <w:i w:val="0"/>
        </w:rPr>
        <w:t>तभी शनाया ने हल्की मुस्कान के साथ चुटकी ली,</w:t>
      </w:r>
      <w:r>
        <w:t xml:space="preserve"> </w:t>
      </w:r>
      <w:r>
        <w:rPr>
          <w:b w:val="0"/>
          <w:i w:val="0"/>
        </w:rPr>
        <w:t>उफ, तुम्हारी जलन तो मीलों दूर से भी महक रही थी. लगता है आज के' वर्ड ऑफ द डे' का सही इस्तेमाल कर लिया तुमने। (हँसते हुए)</w:t>
      </w:r>
      <w:r>
        <w:t xml:space="preserve"> </w:t>
      </w:r>
      <w:r>
        <w:rPr>
          <w:b w:val="0"/>
          <w:i w:val="0"/>
        </w:rPr>
        <w:t>वैभव राणा भले ही चेहरा सख्त बनाए खडा था, लेकिन उसके कानों तक लाली दौड गई थी. वो शर्म के मारे नहीं, बल्कि अपनी गलती पर blush कर रहा था, उसने शनाया शाह को गलत समझ लिया था. और नहीं, उसे शर्माना नहीं आता!</w:t>
      </w:r>
    </w:p>
    <w:p>
      <w:r>
        <w:rPr>
          <w:b w:val="0"/>
          <w:i w:val="0"/>
        </w:rPr>
        <w:t>ये तो एक मर्द के अहंकार की बात थी!</w:t>
      </w:r>
    </w:p>
    <w:p>
      <w:r>
        <w:rPr>
          <w:b w:val="0"/>
          <w:i w:val="0"/>
        </w:rPr>
        <w:t>हा! (तिरस्कार से)</w:t>
      </w:r>
      <w:r>
        <w:t xml:space="preserve"> </w:t>
      </w:r>
      <w:r>
        <w:rPr>
          <w:b w:val="0"/>
          <w:i w:val="0"/>
        </w:rPr>
        <w:t>शनाया ने हँसते हुए कहा.</w:t>
      </w:r>
    </w:p>
    <w:p>
      <w:r>
        <w:rPr>
          <w:b w:val="0"/>
          <w:i w:val="0"/>
        </w:rPr>
        <w:t>वैभव का सुडौल चेहरा पूरा लाल पड गया.</w:t>
      </w:r>
    </w:p>
    <w:p>
      <w:r>
        <w:rPr>
          <w:b w:val="0"/>
          <w:i w:val="0"/>
        </w:rPr>
        <w:t>मुझे तुमसे न कोई प्यार है, न मोहब्बत. तो जलने का सवाल ही नहीं उठता. अगर तुम किसी और के साथ होती भी, तो मुझे फर्क नहीं पडता, जब तक कि तुम बेवफाई न कर रही हो। (दृढता से)</w:t>
      </w:r>
      <w:r>
        <w:t xml:space="preserve"> </w:t>
      </w:r>
      <w:r>
        <w:rPr>
          <w:b w:val="0"/>
          <w:i w:val="0"/>
        </w:rPr>
        <w:t>अचानक शनाया फिर से भडक उठी,</w:t>
      </w:r>
      <w:r>
        <w:t xml:space="preserve"> </w:t>
      </w:r>
      <w:r>
        <w:rPr>
          <w:b w:val="0"/>
          <w:i w:val="0"/>
        </w:rPr>
        <w:t>बार- बार ये दोहराने की जरूरत नहीं है कि तुम्हें मुझसे कोई लगाव नहीं. ऐसा लग रहा है जैसे मैं ही तुम्हारे पीछे पडी हूँ. हम बस दो रूममेट्स हैं, जो एक दिखावे की शादी में साथ रह रहे हैं. सच कहूँ तो, मैं जल्दबाजी में इसलिए शादी को राजी हुई ताकि अपनी बहन और उसके पति के बीच झगडा न हो। (गुस्से में)</w:t>
      </w:r>
      <w:r>
        <w:t xml:space="preserve"> </w:t>
      </w:r>
      <w:r>
        <w:rPr>
          <w:b w:val="0"/>
          <w:i w:val="0"/>
        </w:rPr>
        <w:t>मैंने तो सिर्फ तुम्हारी दादी माया दादी के कहने पर शादी के कागजात पर Sign किए थे, ताकि मुझे रहने की जगह मिल जाए. अगर मेरी नीयत पर शक करना है, तो बात सीधी है, मुझे मकान चाहिए था, किराया बचाना था, और बहन को मानसिक शांति देना चाहती थी. बस इतना ही था मेरा' मकसद' (साफ- साफ)</w:t>
      </w:r>
      <w:r>
        <w:t xml:space="preserve"> </w:t>
      </w:r>
      <w:r>
        <w:rPr>
          <w:b w:val="0"/>
          <w:i w:val="0"/>
        </w:rPr>
        <w:t>वैभव, उसकी इस बात से दंग था.</w:t>
      </w:r>
    </w:p>
    <w:p>
      <w:r>
        <w:rPr>
          <w:b w:val="0"/>
          <w:i w:val="0"/>
        </w:rPr>
        <w:t>तो मतलब साफ था, शनाया के लिए इस घर की अहमियत, वैभव से कहीं ज्यादा थी.</w:t>
      </w:r>
    </w:p>
    <w:p>
      <w:r>
        <w:rPr>
          <w:b w:val="0"/>
          <w:i w:val="0"/>
        </w:rPr>
        <w:t>वैभव खुद भी मानता था कि उसे शनाया के लिए कोई भावना नहीं थी. लेकिन जब वही बात उसने शनाया के मुँह से सुनी, तो दिल पर थोडी चोट पहुँची.</w:t>
      </w:r>
    </w:p>
    <w:p>
      <w:r>
        <w:rPr>
          <w:b w:val="0"/>
          <w:i w:val="0"/>
        </w:rPr>
        <w:t>मैं अपने विवाह की शर्तों पर अडिग हूँ. अगर तलाक के बाद मुझे घर और गाडी मिलनी है, तो मैं उसी घर में रहूँगी और वही गाडी चलाऊँगी, और फिर प्यार ढूँढूँगी. खाली हाथ रह कर क्या मिलेगा मुझे? (दृढता से)</w:t>
      </w:r>
      <w:r>
        <w:t xml:space="preserve"> </w:t>
      </w:r>
      <w:r>
        <w:rPr>
          <w:b w:val="0"/>
          <w:i w:val="0"/>
        </w:rPr>
        <w:t>वैभव, अब और ज्यादा परेशान दिखने लगा.</w:t>
      </w:r>
    </w:p>
    <w:p>
      <w:r>
        <w:rPr>
          <w:b w:val="0"/>
          <w:i w:val="0"/>
        </w:rPr>
        <w:t>काफी देर तक खामोशी रही. फिर उसने गहरी साँस लेकर कहा,</w:t>
      </w:r>
      <w:r>
        <w:t xml:space="preserve"> </w:t>
      </w:r>
      <w:r>
        <w:rPr>
          <w:b w:val="0"/>
          <w:i w:val="0"/>
        </w:rPr>
        <w:t>माफी चाहता हूँ शनाया. मैंने तुम्हें गलत समझा। (धीरे से)</w:t>
      </w:r>
      <w:r>
        <w:t xml:space="preserve"> </w:t>
      </w:r>
      <w:r>
        <w:rPr>
          <w:b w:val="0"/>
          <w:i w:val="0"/>
        </w:rPr>
        <w:t>उसे मानना पडा, उसकी हरकतें माफी के लायक थीं.</w:t>
      </w:r>
    </w:p>
    <w:p>
      <w:r>
        <w:rPr>
          <w:b w:val="0"/>
          <w:i w:val="0"/>
        </w:rPr>
        <w:t>उसे माफी मांगता देख, शनाया ने शांत स्वर में कहा,</w:t>
      </w:r>
      <w:r>
        <w:t xml:space="preserve"> </w:t>
      </w:r>
      <w:r>
        <w:rPr>
          <w:b w:val="0"/>
          <w:i w:val="0"/>
        </w:rPr>
        <w:t>अगली बार कुछ भी गलत लगे, तो सीधे मुझसे बात करना. यूँ दरवाजा बंद कर देना सही तरीका नहीं है. तुम्हारी अगली शादी में यही आदतें अगर जारी रहीं, तो रिश्ता चुप्पियों में दम तोड देगा। (समझाते हुए)</w:t>
      </w:r>
      <w:r>
        <w:t xml:space="preserve"> </w:t>
      </w:r>
      <w:r>
        <w:rPr>
          <w:b w:val="0"/>
          <w:i w:val="0"/>
        </w:rPr>
        <w:t>थोडी देर की चुप्पी के बाद वैभव बोला,</w:t>
      </w:r>
      <w:r>
        <w:t xml:space="preserve"> </w:t>
      </w:r>
      <w:r>
        <w:rPr>
          <w:b w:val="0"/>
          <w:i w:val="0"/>
        </w:rPr>
        <w:t>मैं पहले से शादीशुदा हूँ. और हमारी शख्सियतें एक जैसी नहीं हैं। (शांत स्वर में)</w:t>
      </w:r>
      <w:r>
        <w:t xml:space="preserve"> </w:t>
      </w:r>
      <w:r>
        <w:rPr>
          <w:b w:val="0"/>
          <w:i w:val="0"/>
        </w:rPr>
        <w:t>आज की रात में वैभव ने बेहद छोटे दिल का व्यवहार किया था, जबकि शनाया हर बात में समझदारी से पेश आई थी.</w:t>
      </w:r>
    </w:p>
    <w:p>
      <w:r>
        <w:rPr>
          <w:b w:val="0"/>
          <w:i w:val="0"/>
        </w:rPr>
        <w:t>शनाया ने कहा,</w:t>
      </w:r>
      <w:r>
        <w:t xml:space="preserve"> </w:t>
      </w:r>
      <w:r>
        <w:rPr>
          <w:b w:val="0"/>
          <w:i w:val="0"/>
        </w:rPr>
        <w:t>मैं तुम्हारी भविष्य की शादी की बात कर रही थी वैभव राणा जी. मेरी नहीं। (स्पष्ट करते हुए)</w:t>
      </w:r>
      <w:r>
        <w:t xml:space="preserve"> </w:t>
      </w:r>
      <w:r>
        <w:rPr>
          <w:b w:val="0"/>
          <w:i w:val="0"/>
        </w:rPr>
        <w:t>तलाक का Agreement साफ कहता था, अगर छह महीने तक उनके बीच कोई भावना नहीं पनपी, तभी रिश्ता खत्म होगा.</w:t>
      </w:r>
    </w:p>
    <w:p>
      <w:r>
        <w:rPr>
          <w:b w:val="0"/>
          <w:i w:val="0"/>
        </w:rPr>
        <w:t>लेकिन वैभव की शक्की और घमंडी फितरत, शनाया को कतई पसंद नहीं थी.</w:t>
      </w:r>
    </w:p>
    <w:p>
      <w:r>
        <w:rPr>
          <w:b w:val="0"/>
          <w:i w:val="0"/>
        </w:rPr>
        <w:t>हालाँकि, उसे ये भी मानना पडा कि वैभव कई मामलों में बेहद जिम्मेदार और ख्याल रखने वाला इंसान भी है.</w:t>
      </w:r>
    </w:p>
    <w:p>
      <w:r>
        <w:rPr>
          <w:b w:val="0"/>
          <w:i w:val="0"/>
        </w:rPr>
        <w:t>मुझे किसी से कोई भावना नहीं है अभी, (ईमानदारी से)</w:t>
      </w:r>
      <w:r>
        <w:t xml:space="preserve"> </w:t>
      </w:r>
      <w:r>
        <w:rPr>
          <w:b w:val="0"/>
          <w:i w:val="0"/>
        </w:rPr>
        <w:t>वैभव ने कहा.</w:t>
      </w:r>
    </w:p>
    <w:p>
      <w:r>
        <w:rPr>
          <w:b w:val="0"/>
          <w:i w:val="0"/>
        </w:rPr>
        <w:t>यही तो बात है. शायद किसी दिन मिल भी जाएगा, अगर तुम अपने ऊँचे घमंड से उतर आओ और ये सोचना बंद कर दो कि हर कोई तुम्हारे पैसे और रुतबे के पीछे पडा है. वैसे सच कहूँ, मुझसे शादी करके तुमने सोना नहीं, हीरा पा लिया है! (आत्मविश्वास से)</w:t>
      </w:r>
      <w:r>
        <w:t xml:space="preserve"> </w:t>
      </w:r>
      <w:r>
        <w:rPr>
          <w:b w:val="0"/>
          <w:i w:val="0"/>
        </w:rPr>
        <w:t>उसकी बात पर वैभव के मन में चल रहा था, हीरा? ज्यादा सही कहूँ तो कोयला!</w:t>
      </w:r>
    </w:p>
    <w:p>
      <w:r>
        <w:rPr>
          <w:b w:val="0"/>
          <w:i w:val="0"/>
        </w:rPr>
        <w:t>उसने आज तक इतनी आत्ममुग्ध औरत नहीं देखी थी.</w:t>
      </w:r>
    </w:p>
    <w:p>
      <w:r>
        <w:rPr>
          <w:b w:val="0"/>
          <w:i w:val="0"/>
        </w:rPr>
        <w:t>अब बहुत हुआ. सब कुछ साफ हो चुका है, अब जाकर सो जाओ। (थकी आवाज में)</w:t>
      </w:r>
      <w:r>
        <w:t xml:space="preserve"> </w:t>
      </w:r>
      <w:r>
        <w:rPr>
          <w:b w:val="0"/>
          <w:i w:val="0"/>
        </w:rPr>
        <w:t>शनाया ने कहा.</w:t>
      </w:r>
    </w:p>
    <w:p>
      <w:r>
        <w:rPr>
          <w:b w:val="0"/>
          <w:i w:val="0"/>
        </w:rPr>
        <w:t>वैभव ने उसकी बातों के लहजे को नापसंद किया, लेकिन फिर भी बिना कुछ कहे अपने कमरे की ओर चला गया और गुस्से में दरवाजा बंद कर दिया.</w:t>
      </w:r>
    </w:p>
    <w:p>
      <w:r>
        <w:rPr>
          <w:b w:val="0"/>
          <w:i w:val="0"/>
        </w:rPr>
        <w:t>पीछे से शनाया ने बडबडाते हुए कहा,</w:t>
      </w:r>
      <w:r>
        <w:t xml:space="preserve"> </w:t>
      </w:r>
      <w:r>
        <w:rPr>
          <w:b w:val="0"/>
          <w:i w:val="0"/>
        </w:rPr>
        <w:t>तोड दो दरवाजा, क्या फर्क पडता है! तुम्हारा ही घर है! (व्यंग्य से)</w:t>
      </w:r>
      <w:r>
        <w:t xml:space="preserve"> </w:t>
      </w:r>
      <w:r>
        <w:rPr>
          <w:b w:val="0"/>
          <w:i w:val="0"/>
        </w:rPr>
        <w:t>अगली सुबह शनाया शाह जल्दी उठ गई. बालकनी में रखे गमलों को पानी देते हुए उसने गहरी साँस ली. प्रकृति की गोद से बेहतर कोई दृश्य नहीं होता.</w:t>
      </w:r>
    </w:p>
    <w:p>
      <w:r>
        <w:rPr>
          <w:b w:val="0"/>
          <w:i w:val="0"/>
        </w:rPr>
        <w:t>हर सुबह का यह छोटा- सा बागीचा उसका मन हल्का कर देता था. वैभव राणा को लेकर मन में जो झुंझलाहट थी, वो हरियाली में थोडी देर बिताते ही जैसे हवा हो जाती थी. और सच कहें, तो ये छोटा- सा Garden वैभव की ही वजह से बना था.</w:t>
      </w:r>
    </w:p>
    <w:p>
      <w:r>
        <w:rPr>
          <w:b w:val="0"/>
          <w:i w:val="0"/>
        </w:rPr>
        <w:t>बीती रात की बातों को पीछे छोडते हुए शनाया ने रसोई का रुख किया और नाश्ता बनाने लगी.</w:t>
      </w:r>
    </w:p>
    <w:p>
      <w:r>
        <w:rPr>
          <w:b w:val="0"/>
          <w:i w:val="0"/>
        </w:rPr>
        <w:t>ज्यादा समय नहीं बीता था कि वैभव भी उठ गया. वो सीधा रसोई के दरवाजे तक आया और कुछ देर शनाया को काम करते हुए देखता रहा.</w:t>
      </w:r>
    </w:p>
    <w:p>
      <w:r>
        <w:rPr>
          <w:b w:val="0"/>
          <w:i w:val="0"/>
        </w:rPr>
        <w:t>उसके होंठ हौले से हिले,</w:t>
      </w:r>
      <w:r>
        <w:t xml:space="preserve"> </w:t>
      </w:r>
      <w:r>
        <w:rPr>
          <w:b w:val="0"/>
          <w:i w:val="0"/>
        </w:rPr>
        <w:t>गुड मॉर्निंग, शनाया। (धीरे से)</w:t>
      </w:r>
      <w:r>
        <w:t xml:space="preserve"> </w:t>
      </w:r>
      <w:r>
        <w:rPr>
          <w:b w:val="0"/>
          <w:i w:val="0"/>
        </w:rPr>
        <w:t>शनाया ने पलटकर देखा,</w:t>
      </w:r>
      <w:r>
        <w:t xml:space="preserve"> </w:t>
      </w:r>
      <w:r>
        <w:rPr>
          <w:b w:val="0"/>
          <w:i w:val="0"/>
        </w:rPr>
        <w:t>गुड मॉर्निंग। (सहज स्वर में)</w:t>
      </w:r>
      <w:r>
        <w:t xml:space="preserve"> </w:t>
      </w:r>
      <w:r>
        <w:rPr>
          <w:b w:val="0"/>
          <w:i w:val="0"/>
        </w:rPr>
        <w:t>मैं कुछ मदद कर सकता हूँ क्या? (पूछते हुए)</w:t>
      </w:r>
      <w:r>
        <w:t xml:space="preserve"> </w:t>
      </w:r>
      <w:r>
        <w:rPr>
          <w:b w:val="0"/>
          <w:i w:val="0"/>
        </w:rPr>
        <w:t>मुझे जरूरत नहीं है. अगर खाली हो तो कपडे धूप में डाल दो और थोडा झाडू- पोंछा कर लो। (आदेश देते हुए)</w:t>
      </w:r>
      <w:r>
        <w:t xml:space="preserve"> </w:t>
      </w:r>
      <w:r>
        <w:rPr>
          <w:b w:val="0"/>
          <w:i w:val="0"/>
        </w:rPr>
        <w:t>वैभव जवाब पाकर चौंक गया. लेकिन उसने कुछ नहीं कहा. उसके होंठों से बस एक शब्द निकला,</w:t>
      </w:r>
      <w:r>
        <w:t xml:space="preserve"> </w:t>
      </w:r>
      <w:r>
        <w:rPr>
          <w:b w:val="0"/>
          <w:i w:val="0"/>
        </w:rPr>
        <w:t>ठीक है। (शांत स्वर में)</w:t>
      </w:r>
      <w:r>
        <w:t xml:space="preserve"> </w:t>
      </w:r>
      <w:r>
        <w:rPr>
          <w:b w:val="0"/>
          <w:i w:val="0"/>
        </w:rPr>
        <w:t>वो पलटा और अपने काम में लग गया.</w:t>
      </w:r>
    </w:p>
    <w:p>
      <w:r>
        <w:rPr>
          <w:b w:val="0"/>
          <w:i w:val="0"/>
        </w:rPr>
        <w:t>पहले उसने धुले हुए कपडे धूप में डाले, फिर झाडू उठाकर सफाई करने लगा. घर तो वैसे भी साफ- सुथरा रहता था, दो ही लोग तो थे, वो भी ज्यादातर काम में व्यस्त. फिर भी वैभव ने एक भी कोना छोडे बिना सफाई की.</w:t>
      </w:r>
    </w:p>
    <w:p>
      <w:r>
        <w:rPr>
          <w:b w:val="0"/>
          <w:i w:val="0"/>
        </w:rPr>
        <w:t>इधर शनाया ने नाश्ता तैयार कर लिया था, उधर वैभव अब तक सफाई में ही लगा था.</w:t>
      </w:r>
    </w:p>
    <w:p>
      <w:r>
        <w:rPr>
          <w:b w:val="0"/>
          <w:i w:val="0"/>
        </w:rPr>
        <w:t>इतनी देर क्यों लगा दी? (चिढते हुए)</w:t>
      </w:r>
      <w:r>
        <w:t xml:space="preserve"> </w:t>
      </w:r>
      <w:r>
        <w:rPr>
          <w:b w:val="0"/>
          <w:i w:val="0"/>
        </w:rPr>
        <w:t>शनाया बडबडाई और झपटकर उससे झाडू ले ली.</w:t>
      </w:r>
    </w:p>
    <w:p>
      <w:r>
        <w:rPr>
          <w:b w:val="0"/>
          <w:i w:val="0"/>
        </w:rPr>
        <w:t>वैभव, फिर हैरान हो गया. और सोचने लगा, हाँ जैसे मैं कोई क्लीनर हूँ.</w:t>
      </w:r>
    </w:p>
    <w:p>
      <w:r>
        <w:rPr>
          <w:b w:val="0"/>
          <w:i w:val="0"/>
        </w:rPr>
        <w:t>शनाया ने कुछ ही मिनटों में वो काम भी निपटा दिया.</w:t>
      </w:r>
    </w:p>
    <w:p>
      <w:r>
        <w:rPr>
          <w:b w:val="0"/>
          <w:i w:val="0"/>
        </w:rPr>
        <w:t>वैभव कुछ कहने को हुआ, पर फिर चुप हो गया.</w:t>
      </w:r>
    </w:p>
    <w:p>
      <w:r>
        <w:rPr>
          <w:b w:val="0"/>
          <w:i w:val="0"/>
        </w:rPr>
        <w:t>उसकी निगाहें बार- बार शनाया की ओर जा रही थीं. बीती रात की गलतफहमी और फिर शनाया का गुस्सा अब उसके जेहन में ताजा था, उसने थप्पड तक खा लिया था. लेकिन शुक्र था कि शनाया अब नाराज नहीं लग रही थी. उसने उसके लिए नाश्ता भी बना दिया था.</w:t>
      </w:r>
    </w:p>
    <w:p>
      <w:r>
        <w:rPr>
          <w:b w:val="0"/>
          <w:i w:val="0"/>
        </w:rPr>
        <w:t>उसे अब समझ आने लगा था कि शनाया Kiss बात पर नाराज होती है, और कब उसे सीधे बात करनी चाहिए. बिना किसी इल्जाम और शक के, साफ- साफ बोल देना बेहतर रहता है.</w:t>
      </w:r>
    </w:p>
    <w:p>
      <w:r>
        <w:rPr>
          <w:b w:val="0"/>
          <w:i w:val="0"/>
        </w:rPr>
        <w:t>वो सचमुच एक सुलझी हुई लडकी थी.</w:t>
      </w:r>
    </w:p>
    <w:p>
      <w:r>
        <w:rPr>
          <w:b w:val="0"/>
          <w:i w:val="0"/>
        </w:rPr>
        <w:t>तभी अचानक शनाया ने तंजिया मुस्कान के साथ कहा,</w:t>
      </w:r>
      <w:r>
        <w:t xml:space="preserve"> </w:t>
      </w:r>
      <w:r>
        <w:rPr>
          <w:b w:val="0"/>
          <w:i w:val="0"/>
        </w:rPr>
        <w:t>ऐसे चोरी- छिपे मत देखो. खुलकर देख लो. जानती हूँ, मैं सुंदर हूँ. कम से कम Beauty pageant में सिल्वर तो ला ही सकती हूँ। (आत्मविश्वास से)</w:t>
      </w:r>
      <w:r>
        <w:t xml:space="preserve"> </w:t>
      </w:r>
      <w:r>
        <w:rPr>
          <w:b w:val="0"/>
          <w:i w:val="0"/>
        </w:rPr>
        <w:t>वैभव हँस पडा.</w:t>
      </w:r>
    </w:p>
    <w:p>
      <w:r>
        <w:rPr>
          <w:b w:val="0"/>
          <w:i w:val="0"/>
        </w:rPr>
        <w:t>मैं सोच रहा था कि तुम कहोगी, मैं तो क्राउन जीत लाऊँगी। (हँसते हुए)</w:t>
      </w:r>
      <w:r>
        <w:t xml:space="preserve"> </w:t>
      </w:r>
      <w:r>
        <w:rPr>
          <w:b w:val="0"/>
          <w:i w:val="0"/>
        </w:rPr>
        <w:t>शनाया ने नजाकत से कंधे उचकाए,</w:t>
      </w:r>
      <w:r>
        <w:t xml:space="preserve"> </w:t>
      </w:r>
      <w:r>
        <w:rPr>
          <w:b w:val="0"/>
          <w:i w:val="0"/>
        </w:rPr>
        <w:t>थोडा नम्र बनना चाहिए. अब ये तो कह नहीं सकती कि मैं चैंपियन बन ही जाऊँगी, चाहे बन भी जाऊँ तो! (मुस्कुराते हुए)</w:t>
      </w:r>
      <w:r>
        <w:t xml:space="preserve"> </w:t>
      </w:r>
      <w:r>
        <w:rPr>
          <w:b w:val="0"/>
          <w:i w:val="0"/>
        </w:rPr>
        <w:t>वैभव राणा कुछ कहे बिना चुपचाप बैठा रहा.</w:t>
      </w:r>
    </w:p>
    <w:p>
      <w:r>
        <w:rPr>
          <w:b w:val="0"/>
          <w:i w:val="0"/>
        </w:rPr>
        <w:t>वहीं शनाया ने हाथ धोए और फिर पलटकर वैभव को आवाज दी,</w:t>
      </w:r>
      <w:r>
        <w:t xml:space="preserve"> </w:t>
      </w:r>
      <w:r>
        <w:rPr>
          <w:b w:val="0"/>
          <w:i w:val="0"/>
        </w:rPr>
        <w:t>नाश्ता कर लो। (बुलाते हुए)</w:t>
      </w:r>
      <w:r>
        <w:t xml:space="preserve"> </w:t>
      </w:r>
      <w:r>
        <w:rPr>
          <w:b w:val="0"/>
          <w:i w:val="0"/>
        </w:rPr>
        <w:t>उसने ऑमलेट और veggies बनाए थे.</w:t>
      </w:r>
    </w:p>
    <w:p>
      <w:r>
        <w:rPr>
          <w:b w:val="0"/>
          <w:i w:val="0"/>
        </w:rPr>
        <w:t>दोनों ने मिलकर दो- दो ऑमलेट खाए. Veggies में डाले गए लाल शिमला मिर्च, चेरी टमाटर और चीज का मेल शनाया को बहुत पसंद था, ये उसका फेवरेट कॉम्बिनेशन था.</w:t>
      </w:r>
    </w:p>
    <w:p>
      <w:r>
        <w:rPr>
          <w:b w:val="0"/>
          <w:i w:val="0"/>
        </w:rPr>
        <w:t>नाश्ते के दौरान वैभव ने कहा,</w:t>
      </w:r>
      <w:r>
        <w:t xml:space="preserve"> </w:t>
      </w:r>
      <w:r>
        <w:rPr>
          <w:b w:val="0"/>
          <w:i w:val="0"/>
        </w:rPr>
        <w:t>मैं तुम्हें दुकान तक छोड दूँगा। (शांत स्वर में)</w:t>
      </w:r>
      <w:r>
        <w:t xml:space="preserve"> </w:t>
      </w:r>
      <w:r>
        <w:rPr>
          <w:b w:val="0"/>
          <w:i w:val="0"/>
        </w:rPr>
        <w:t>जिसपर शनाया ने बिना सिर उठाए मना कर दिया,</w:t>
      </w:r>
      <w:r>
        <w:t xml:space="preserve"> </w:t>
      </w:r>
      <w:r>
        <w:rPr>
          <w:b w:val="0"/>
          <w:i w:val="0"/>
        </w:rPr>
        <w:t>मैं टैक्सी कर लूँगी। (सहज स्वर में)</w:t>
      </w:r>
      <w:r>
        <w:t xml:space="preserve"> </w:t>
      </w:r>
      <w:r>
        <w:rPr>
          <w:b w:val="0"/>
          <w:i w:val="0"/>
        </w:rPr>
        <w:t>वैभव ने हल्की साँस ली और समझाते हुए कहा,</w:t>
      </w:r>
      <w:r>
        <w:t xml:space="preserve"> </w:t>
      </w:r>
      <w:r>
        <w:rPr>
          <w:b w:val="0"/>
          <w:i w:val="0"/>
        </w:rPr>
        <w:t>यहाँ से ज्यादा दूर नहीं है. तुम्हें दुकान छोडकर मेरे लिए ऑफिस जाना कोई बडी बात नहीं. वैसे भी मेरी वर्किंग Hours Flexible हैं। (समझाते हुए)</w:t>
      </w:r>
      <w:r>
        <w:t xml:space="preserve"> </w:t>
      </w:r>
      <w:r>
        <w:rPr>
          <w:b w:val="0"/>
          <w:i w:val="0"/>
        </w:rPr>
        <w:t>आखिरकार राणा कॉर्पोरेशन के सारे फैसले वही तो लेता था.</w:t>
      </w:r>
    </w:p>
    <w:p>
      <w:r>
        <w:rPr>
          <w:b w:val="0"/>
          <w:i w:val="0"/>
        </w:rPr>
        <w:t>वो जब चाहे ऑफिस जा सकता था, उसे कोई रोकने वाला नहीं था.</w:t>
      </w:r>
    </w:p>
    <w:p>
      <w:r>
        <w:rPr>
          <w:b w:val="0"/>
          <w:i w:val="0"/>
        </w:rPr>
        <w:t>शनाया ने थोडी नरमी से कहा,</w:t>
      </w:r>
      <w:r>
        <w:t xml:space="preserve"> </w:t>
      </w:r>
      <w:r>
        <w:rPr>
          <w:b w:val="0"/>
          <w:i w:val="0"/>
        </w:rPr>
        <w:t>ठीक है फिर. नाश्ते के बाद निकलते हैं. ट्रैफिक का टाइम है, तो जल्दी निकलना ठीक रहेगा। (सहमति से)</w:t>
      </w:r>
      <w:r>
        <w:t xml:space="preserve"> </w:t>
      </w:r>
      <w:r>
        <w:rPr>
          <w:b w:val="0"/>
          <w:i w:val="0"/>
        </w:rPr>
        <w:t>ठीक है, (संक्षिप्त में)</w:t>
      </w:r>
      <w:r>
        <w:t xml:space="preserve"> </w:t>
      </w:r>
      <w:r>
        <w:rPr>
          <w:b w:val="0"/>
          <w:i w:val="0"/>
        </w:rPr>
        <w:t>वैभव ने उत्तर दिया.</w:t>
      </w:r>
    </w:p>
    <w:p>
      <w:r>
        <w:rPr>
          <w:b w:val="0"/>
          <w:i w:val="0"/>
        </w:rPr>
        <w:t>जो भी हो, वो उसकी पत्नी थी. जब गाडी और समय दोनों उसके पास थे, तो फिर क्यों कोई और मर्द उसकी पत्नी को छोडकर आए? ये बात वैभव को बिल्कुल गवारा नहीं थी.</w:t>
      </w:r>
    </w:p>
    <w:p>
      <w:r>
        <w:rPr>
          <w:b w:val="0"/>
          <w:i w:val="0"/>
        </w:rPr>
        <w:t>इतने में शनाया का फोन बजा.</w:t>
      </w:r>
    </w:p>
    <w:p>
      <w:r>
        <w:rPr>
          <w:b w:val="0"/>
          <w:i w:val="0"/>
        </w:rPr>
        <w:t>उसकी आदत थी कि खाने के दौरान फोन डाइनिंग टेबल पर ही रखती थी. दोनों पास- पास बैठे थे और वैभव की लंबाई ऐसी थी कि बैठकर भी वो फोन की स्क्रीन पर नजर डाल सकता था.</w:t>
      </w:r>
    </w:p>
    <w:p>
      <w:r>
        <w:rPr>
          <w:b w:val="0"/>
          <w:i w:val="0"/>
        </w:rPr>
        <w:t>स्क्रीन पर जो नाम चमका, उसे देख वैभव की भौंहें तन गईं, सनी लखानी (प्रिटी बॉय)</w:t>
      </w:r>
      <w:r>
        <w:t xml:space="preserve"> </w:t>
      </w:r>
      <w:r>
        <w:rPr>
          <w:b w:val="0"/>
          <w:i w:val="0"/>
        </w:rPr>
        <w:t>प्रिटी बॉय?</w:t>
      </w:r>
    </w:p>
    <w:p>
      <w:r>
        <w:rPr>
          <w:b w:val="0"/>
          <w:i w:val="0"/>
        </w:rPr>
        <w:t>अचानक वैभव को शनाया के Aesthetic sense पर शक हुआ. हाँ, सनी देखने में अच्छा था, लेकिन वैभव को लगता था कि उसमें और सनी में कोई तुलना ही नहीं थी. वो खुद कहीं ज्यादा आकर्षक था.</w:t>
      </w:r>
    </w:p>
    <w:p>
      <w:r>
        <w:rPr>
          <w:b w:val="0"/>
          <w:i w:val="0"/>
        </w:rPr>
        <w:t>अब उसके मन में यह जानने की उत्सुकता भी जागी कि क्या उसका नाम भी शनाया के कॉन्टैक्ट में ऐसे ही लिखा है?</w:t>
      </w:r>
    </w:p>
    <w:p>
      <w:r>
        <w:rPr>
          <w:b w:val="0"/>
          <w:i w:val="0"/>
        </w:rPr>
        <w:t>शक और उत्सुकता के बीच उलझे वैभव ने देखा कि शनाया ने सनी की Call रिसीव की.</w:t>
      </w:r>
    </w:p>
    <w:p>
      <w:r>
        <w:rPr>
          <w:b w:val="0"/>
          <w:i w:val="0"/>
        </w:rPr>
        <w:t>गुड मॉर्निंग, शनाया, (उत्साह से)</w:t>
      </w:r>
      <w:r>
        <w:t xml:space="preserve"> </w:t>
      </w:r>
      <w:r>
        <w:rPr>
          <w:b w:val="0"/>
          <w:i w:val="0"/>
        </w:rPr>
        <w:t>सनी की आवाज उभरी.</w:t>
      </w:r>
    </w:p>
    <w:p>
      <w:r>
        <w:rPr>
          <w:b w:val="0"/>
          <w:i w:val="0"/>
        </w:rPr>
        <w:t>इतनी सुबह- सुबह? क्या बात है? (सहजता से)</w:t>
      </w:r>
      <w:r>
        <w:t xml:space="preserve"> </w:t>
      </w:r>
      <w:r>
        <w:rPr>
          <w:b w:val="0"/>
          <w:i w:val="0"/>
        </w:rPr>
        <w:t>शनाया ने पूछा.</w:t>
      </w:r>
    </w:p>
    <w:p>
      <w:r>
        <w:rPr>
          <w:b w:val="0"/>
          <w:i w:val="0"/>
        </w:rPr>
        <w:t>नाश्ता किया? मैं लेने आ रहा हूँ, हम दोनों साथ नाश्ता करते हैं. मेरा ट्रीट या तुम चाहो तो तुम ही करा देना। (खुशी से)</w:t>
      </w:r>
      <w:r>
        <w:t xml:space="preserve"> </w:t>
      </w:r>
      <w:r>
        <w:rPr>
          <w:b w:val="0"/>
          <w:i w:val="0"/>
        </w:rPr>
        <w:t>सनी की आवाज में उत्साह झलक रहा था. बीती रात उसने शनाया की मदद की थी, तो अब उसे लगा शायद यह एक बहाना बन सकता है, उसके और पास आने का.</w:t>
      </w:r>
    </w:p>
    <w:p>
      <w:r>
        <w:rPr>
          <w:b w:val="0"/>
          <w:i w:val="0"/>
        </w:rPr>
        <w:t>लेकिन शनाया ने बडे आराम से जवाब दिया,</w:t>
      </w:r>
      <w:r>
        <w:t xml:space="preserve"> </w:t>
      </w:r>
      <w:r>
        <w:rPr>
          <w:b w:val="0"/>
          <w:i w:val="0"/>
        </w:rPr>
        <w:t>नहीं, मैं लगभग नाश्ता कर चुकी हूँ. और मेरे पति मुझे छोडने आ रहे हैं, इसलिए तुम्हें इतनी दूर आने की जरूरत नहीं है। (स्पष्ट स्वर में)</w:t>
      </w:r>
      <w:r>
        <w:t xml:space="preserve"> </w:t>
      </w:r>
      <w:r>
        <w:rPr>
          <w:b w:val="0"/>
          <w:i w:val="0"/>
        </w:rPr>
        <w:t>उसकी आवाज में सच्चाई थी, लेकिन सनी के लिए ये शब्द जैसे ठंडे पानी का गिलास थे, जो सीधे उसके दिल पर गिरे.</w:t>
      </w:r>
    </w:p>
    <w:p>
      <w:r>
        <w:rPr>
          <w:b w:val="0"/>
          <w:i w:val="0"/>
        </w:rPr>
        <w:t>वो लगभग भूल ही गया था कि शनाया अब शादीशुदा है.</w:t>
      </w:r>
    </w:p>
    <w:p>
      <w:r>
        <w:rPr>
          <w:b w:val="0"/>
          <w:i w:val="0"/>
        </w:rPr>
        <w:t>वो तो हमेशा से उसे सिंगल समझता आया था. लेकिन अचानक एक दिन उसकी शादी हो गई, वो भी किसी अनजान व्यक्ति से. इसी कारण वो सोचने लगा कि, क्या वो थोडा और इंतजार नहीं कर सकती थी?</w:t>
      </w:r>
    </w:p>
    <w:p>
      <w:r>
        <w:rPr>
          <w:b w:val="0"/>
          <w:i w:val="0"/>
        </w:rPr>
        <w:t>या शायद कर पाता, अगर शनाया उसे कभी उस नजर से देखती. पर सनी लखानी, शनाया के लिए बस एक छोटा भाई था.</w:t>
      </w:r>
    </w:p>
    <w:p>
      <w:r>
        <w:rPr>
          <w:b w:val="0"/>
          <w:i w:val="0"/>
        </w:rPr>
        <w:t>उन्होंने एक- दूसरे को बचपन से जाना था, लेकिन जब सनी को पहली बार प्यार का एहसास हुआ था. उस पल से शनाया उसके दिल की रानी बन गई थी.</w:t>
      </w:r>
    </w:p>
    <w:p>
      <w:r>
        <w:rPr>
          <w:b w:val="0"/>
          <w:i w:val="0"/>
        </w:rPr>
        <w:t>लेकिन अफसोस, उसकी नजर में वो कभी एक पुरुष नहीं बन पाया, सिर्फ एक दोस्त, या फिर भाई जैसा.</w:t>
      </w:r>
    </w:p>
    <w:p>
      <w:r>
        <w:rPr>
          <w:b w:val="0"/>
          <w:i w:val="0"/>
        </w:rPr>
        <w:t>सनी लखानी ने एक हल्की साँस ली.</w:t>
      </w:r>
    </w:p>
    <w:p>
      <w:r>
        <w:rPr>
          <w:b w:val="0"/>
          <w:i w:val="0"/>
        </w:rPr>
        <w:t>एक टीस- सी दिल में उठी, लेकिन वो मुस्कराया जैसे कुछ हुआ ही न हो.</w:t>
      </w:r>
    </w:p>
    <w:p>
      <w:r>
        <w:rPr>
          <w:b w:val="0"/>
          <w:i w:val="0"/>
        </w:rPr>
        <w:t>ठीक है फिर. तुम्हारी स्कूटी ठीक होते ही मैं उसे दुकान पर भिजवा दूँगा, (सहजता से)</w:t>
      </w:r>
      <w:r>
        <w:t xml:space="preserve"> </w:t>
      </w:r>
      <w:r>
        <w:rPr>
          <w:b w:val="0"/>
          <w:i w:val="0"/>
        </w:rPr>
        <w:t>उसने अपनी आवाज में बनाए रखते हुए कहा.</w:t>
      </w:r>
    </w:p>
    <w:p>
      <w:r>
        <w:rPr>
          <w:b w:val="0"/>
          <w:i w:val="0"/>
        </w:rPr>
        <w:t>उसका दिल अंदर से टूट रहा था, फिर भी सनी ने कोई ऐसी बात नहीं की जिससे शनाया शाह को शक हो. वो नहीं चाहता था कि उसकी असली भावनाएँ उजागर हों.</w:t>
      </w:r>
    </w:p>
    <w:p>
      <w:r>
        <w:rPr>
          <w:b w:val="0"/>
          <w:i w:val="0"/>
        </w:rPr>
        <w:t>थैंक यू, (शिष्टता से)</w:t>
      </w:r>
      <w:r>
        <w:t xml:space="preserve"> </w:t>
      </w:r>
      <w:r>
        <w:rPr>
          <w:b w:val="0"/>
          <w:i w:val="0"/>
        </w:rPr>
        <w:t>शनाया ने कहा.</w:t>
      </w:r>
    </w:p>
    <w:p>
      <w:r>
        <w:rPr>
          <w:b w:val="0"/>
          <w:i w:val="0"/>
        </w:rPr>
        <w:t>कोई बात नहीं. अच्छा, अब तुम अपना नाश्ता पूरा करो। (जल्दी से)</w:t>
      </w:r>
      <w:r>
        <w:t xml:space="preserve"> </w:t>
      </w:r>
      <w:r>
        <w:rPr>
          <w:b w:val="0"/>
          <w:i w:val="0"/>
        </w:rPr>
        <w:t>कहते हुए सनी ने Call काट दी.</w:t>
      </w:r>
    </w:p>
    <w:p>
      <w:r>
        <w:rPr>
          <w:b w:val="0"/>
          <w:i w:val="0"/>
        </w:rPr>
        <w:t>क्योंकि अगर वो कहीं कुछ और कह बैठा, तो दिल की बात जुबान पर आ सकती थी, और वो ऐसा नहीं चाहता था.</w:t>
      </w:r>
    </w:p>
    <w:p>
      <w:r>
        <w:rPr>
          <w:b w:val="0"/>
          <w:i w:val="0"/>
        </w:rPr>
        <w:t>इधर वैभव राणा ने दोनों की बातचीत साफ- साफ सुनी थी.</w:t>
      </w:r>
    </w:p>
    <w:p>
      <w:r>
        <w:rPr>
          <w:b w:val="0"/>
          <w:i w:val="0"/>
        </w:rPr>
        <w:t>और जब शनाया ने सनी को यह बताया कि उसका पति उसे छोडने आ रहा है, तब वैभव के चेहरे पर अनायास ही एक मुस्कान फैल गई थी. यह मुस्कान उसने खुद भी महसूस नहीं की.</w:t>
      </w:r>
    </w:p>
    <w:p>
      <w:r>
        <w:rPr>
          <w:b w:val="0"/>
          <w:i w:val="0"/>
        </w:rPr>
        <w:t>शनाया ने अभी फोन रखा ही था कि दोबारा घंटी बजी.</w:t>
      </w:r>
    </w:p>
    <w:p>
      <w:r>
        <w:rPr>
          <w:b w:val="0"/>
          <w:i w:val="0"/>
        </w:rPr>
        <w:t>इस बार एक अनजान नंबर था.</w:t>
      </w:r>
    </w:p>
    <w:p>
      <w:r>
        <w:rPr>
          <w:b w:val="0"/>
          <w:i w:val="0"/>
        </w:rPr>
        <w:t>थोडा हिचकिचाते हुए उसने Call उठा लिया. पर जैसे ही उसने दूसरे तरफ वाले इंसान की आवाज सुनी, अचानक से शनाया का चेहरा पूरी तरह से गुस्से से लाल हो गया.</w:t>
      </w:r>
    </w:p>
    <w:p>
      <w:r>
        <w:rPr>
          <w:b w:val="0"/>
          <w:i w:val="0"/>
        </w:rPr>
        <w:t>तुम्हारी हिम्मत कैसे हुई, मुझे फोन करने की? (गुस्से से चीखते हुए)</w:t>
      </w:r>
      <w:r>
        <w:t xml:space="preserve"> </w:t>
      </w:r>
      <w:r>
        <w:rPr>
          <w:b w:val="0"/>
          <w:i w:val="0"/>
        </w:rPr>
        <w:t>कौन है दूसरे तरफ?</w:t>
      </w:r>
    </w:p>
    <w:p>
      <w:r>
        <w:rPr>
          <w:b w:val="0"/>
          <w:i w:val="0"/>
        </w:rPr>
        <w:t>जानने के लिए सुनते रहिए His Secret Fortune सिर्फ" Pocket FM" पर.</w:t>
      </w:r>
    </w:p>
    <w:p>
      <w:r>
        <w:br w:type="page"/>
      </w:r>
    </w:p>
    <w:p>
      <w:pPr>
        <w:pStyle w:val="Heading1"/>
      </w:pPr>
      <w:r>
        <w:t>Ch 27 - खून पीने वाला परिवार ।</w:t>
      </w:r>
    </w:p>
    <w:p>
      <w:r>
        <w:rPr>
          <w:b w:val="0"/>
          <w:i w:val="0"/>
        </w:rPr>
        <w:t>थोडा हिचकिचाते हुए उसने Call उठा लिया.</w:t>
      </w:r>
    </w:p>
    <w:p>
      <w:r>
        <w:rPr>
          <w:b w:val="0"/>
          <w:i w:val="0"/>
        </w:rPr>
        <w:t>शनाया, मैं तुम्हारा भाई बोल रहा हूँ। (मर्दाना आवाज में)</w:t>
      </w:r>
      <w:r>
        <w:t xml:space="preserve"> </w:t>
      </w:r>
      <w:r>
        <w:rPr>
          <w:b w:val="0"/>
          <w:i w:val="0"/>
        </w:rPr>
        <w:t>एक अनजानी मर्दाना आवाज सुनते ही उसके माथे पर शिकन आ गई.</w:t>
      </w:r>
    </w:p>
    <w:p>
      <w:r>
        <w:rPr>
          <w:b w:val="0"/>
          <w:i w:val="0"/>
        </w:rPr>
        <w:t>फिर उसने ठंडे स्वर में कहा,</w:t>
      </w:r>
      <w:r>
        <w:t xml:space="preserve"> </w:t>
      </w:r>
      <w:r>
        <w:rPr>
          <w:b w:val="0"/>
          <w:i w:val="0"/>
        </w:rPr>
        <w:t>भाई? लगता है तुम्हें कोई गलतफहमी हो गई है. मेरी माँ ने तो बस मुझे और मेरी बहन को ही जन्म दिया है. हमारा कोई भाई नहीं है। (ठंडे स्वर में)</w:t>
      </w:r>
      <w:r>
        <w:t xml:space="preserve"> </w:t>
      </w:r>
      <w:r>
        <w:rPr>
          <w:b w:val="0"/>
          <w:i w:val="0"/>
        </w:rPr>
        <w:t>वह बचपन से जानती थी कि उसके परिवार में बेटे नहीं थे. माँ- बाप के गुजरने के बाद पुश्तैनी मकान और खेत पर चाचा लोगों ने कब्जा कर लिया था.</w:t>
      </w:r>
    </w:p>
    <w:p>
      <w:r>
        <w:rPr>
          <w:b w:val="0"/>
          <w:i w:val="0"/>
        </w:rPr>
        <w:t>उसके दादा- दादी अब भी उसी घर में रहते थे, लेकिन वह और लक्ष्मी अब तक उस गाँव नहीं लौटी थीं. अभी तक उनका कोर्ट जाकर हक मांगने का भी कोई इरादा नहीं था.</w:t>
      </w:r>
    </w:p>
    <w:p>
      <w:r>
        <w:rPr>
          <w:b w:val="0"/>
          <w:i w:val="0"/>
        </w:rPr>
        <w:t>मैं मुकेश हूँ. तुम्हारा कजिन, (विनम्रता से)</w:t>
      </w:r>
      <w:r>
        <w:t xml:space="preserve"> </w:t>
      </w:r>
      <w:r>
        <w:rPr>
          <w:b w:val="0"/>
          <w:i w:val="0"/>
        </w:rPr>
        <w:t>सामने वाले ने अपनी पहचान बताई.</w:t>
      </w:r>
    </w:p>
    <w:p>
      <w:r>
        <w:rPr>
          <w:b w:val="0"/>
          <w:i w:val="0"/>
        </w:rPr>
        <w:t>शनाया ने स्मृति में झाँका, हाँ, शायद एक मुकेश नाम का चचेरा भाई था.</w:t>
      </w:r>
    </w:p>
    <w:p>
      <w:r>
        <w:rPr>
          <w:b w:val="0"/>
          <w:i w:val="0"/>
        </w:rPr>
        <w:t>क्या काम है तुम्हें? (सख्त स्वर में)</w:t>
      </w:r>
      <w:r>
        <w:t xml:space="preserve"> </w:t>
      </w:r>
      <w:r>
        <w:rPr>
          <w:b w:val="0"/>
          <w:i w:val="0"/>
        </w:rPr>
        <w:t>उसकी आवाज सख्त हो गई थी.</w:t>
      </w:r>
    </w:p>
    <w:p>
      <w:r>
        <w:rPr>
          <w:b w:val="0"/>
          <w:i w:val="0"/>
        </w:rPr>
        <w:t>सालों से कोई संपर्क नहीं, और अब अचानक फोन? जरूर कोई मतलब होगा.</w:t>
      </w:r>
    </w:p>
    <w:p>
      <w:r>
        <w:rPr>
          <w:b w:val="0"/>
          <w:i w:val="0"/>
        </w:rPr>
        <w:t>उसने मन ही मन दीवार खडी कर ली थी. उसे भरोसा नहीं था कि इस Call का इरादा नेक होगा.</w:t>
      </w:r>
    </w:p>
    <w:p>
      <w:r>
        <w:rPr>
          <w:b w:val="0"/>
          <w:i w:val="0"/>
        </w:rPr>
        <w:t>उसके गाँव का घर दिल्ली से लगभग डेढ घंटे की दूरी पर था, तो ये बात तय थी कि उन्हें उसकी शादी की खबर नहीं लगी होगी.</w:t>
      </w:r>
    </w:p>
    <w:p>
      <w:r>
        <w:rPr>
          <w:b w:val="0"/>
          <w:i w:val="0"/>
        </w:rPr>
        <w:t>लेकिन फिर भी, लक्ष्मी की शादी में जिस तरह उस लालची परिवार ने पैसे माँगे थे. अगर वही दोहराया गया तो इस बार शनाया उन्हें बाहर का रास्ता दिखाने और बेइज्जत करने में एक पल नहीं लगाएगी.</w:t>
      </w:r>
    </w:p>
    <w:p>
      <w:r>
        <w:rPr>
          <w:b w:val="0"/>
          <w:i w:val="0"/>
        </w:rPr>
        <w:t>दादी बहुत बीमार हैं. उन्हें लीवर कैंसर है, (चिंतित स्वर में)</w:t>
      </w:r>
      <w:r>
        <w:t xml:space="preserve"> </w:t>
      </w:r>
      <w:r>
        <w:rPr>
          <w:b w:val="0"/>
          <w:i w:val="0"/>
        </w:rPr>
        <w:t>फोन पर मुकेश की आवाज आई,</w:t>
      </w:r>
      <w:r>
        <w:t xml:space="preserve"> </w:t>
      </w:r>
      <w:r>
        <w:rPr>
          <w:b w:val="0"/>
          <w:i w:val="0"/>
        </w:rPr>
        <w:t>लेकिन अच्छी बात ये है कि अभी शुरुआती स्टेज पर है. डॉक्टर ने शहर में इलाज करवाने की सलाह दी है. तुम और लक्ष्मी अब शहर में बस गए हो, तुम्हें अस्पतालों का अंदाजा है. तो एक अपॉइंटमेंट बुक कर दो. हम थोडी देर में निकलेंगे और दादी को अस्पताल ले आएँगे। (सहज स्वर में)</w:t>
      </w:r>
      <w:r>
        <w:t xml:space="preserve"> </w:t>
      </w:r>
      <w:r>
        <w:rPr>
          <w:b w:val="0"/>
          <w:i w:val="0"/>
        </w:rPr>
        <w:t>ताकि दादी के पहुंचते ही उन्हें स्पेशलिस्ट को दिखा सकें. और हाँ, मैंने सुना है कि इलाज से पहले कुछ जमा करना होता है, तो पैसे की व्यवस्था भी कर लेना। (मांग करते हुए)</w:t>
      </w:r>
      <w:r>
        <w:t xml:space="preserve"> </w:t>
      </w:r>
      <w:r>
        <w:rPr>
          <w:b w:val="0"/>
          <w:i w:val="0"/>
        </w:rPr>
        <w:t>माँ- बाप अब नहीं रहे, पर दादी तुम्हारी भी तो हैं. तुम दोनों बहनों ने कभी उनके खर्चे में हाथ नहीं बँटाया, अब जब दादी बीमार हैं तो कम से कम इलाज का खर्चा उठाकर वो कसर पूरी कर दो। (ताना मारते हुए)</w:t>
      </w:r>
      <w:r>
        <w:t xml:space="preserve"> </w:t>
      </w:r>
      <w:r>
        <w:rPr>
          <w:b w:val="0"/>
          <w:i w:val="0"/>
        </w:rPr>
        <w:t>मुकेश की बात सुन शनाया का चेहरा बुरी तरह से तमतमा उठा.</w:t>
      </w:r>
    </w:p>
    <w:p>
      <w:r>
        <w:rPr>
          <w:b w:val="0"/>
          <w:i w:val="0"/>
        </w:rPr>
        <w:t>उसे ठीक से याद था, वो महज दस साल की थी जब माँ- बाप एक हादसे में चल बसे थे. फिर उनकी Life Insurance की राशि मिली, बारह लाख रुपये. दादा- दादी ने चुपचाप उस राशि का बडा हिस्सा अपने नाम करवा लिया.</w:t>
      </w:r>
    </w:p>
    <w:p>
      <w:r>
        <w:rPr>
          <w:b w:val="0"/>
          <w:i w:val="0"/>
        </w:rPr>
        <w:t>आधे पैसे तो सीधे अपने बेटों और बेटियों में बाँट दिए. हर चाचा को डेढ लाख और दोनों बुआओं को बीस- बीस हजार. बाकी बचे पैसे उन्होंने अपनी पेंशन और आरामदायक जीवन के लिए रख लिए.</w:t>
      </w:r>
    </w:p>
    <w:p>
      <w:r>
        <w:rPr>
          <w:b w:val="0"/>
          <w:i w:val="0"/>
        </w:rPr>
        <w:t>दस साल की उम्र में भी शनाया ने हर बात याद रखी थी.</w:t>
      </w:r>
    </w:p>
    <w:p>
      <w:r>
        <w:rPr>
          <w:b w:val="0"/>
          <w:i w:val="0"/>
        </w:rPr>
        <w:t>यहाँ तक कि वो लिखित एग्रीमेंट भी याद था, जो पंचायत के सामने हुआ था, कि अगर बहनें अपनी हिस्सेदारी छोड देंगी, तो फिर भविष्य में दादा- दादी की देखरेख की कोई जिम्मेदारी उनकी नहीं होगी.</w:t>
      </w:r>
    </w:p>
    <w:p>
      <w:r>
        <w:rPr>
          <w:b w:val="0"/>
          <w:i w:val="0"/>
        </w:rPr>
        <w:t>उस समझौते पर खुद दादा- दादी, सारे चाचा- बुआ और दोनों बहनों ने दस्तखत किए थे. तीन कॉपी बनी थीं, एक बहनों के पास, एक दादा- दादी के पास, और एक पंचायत के पास.</w:t>
      </w:r>
    </w:p>
    <w:p>
      <w:r>
        <w:rPr>
          <w:b w:val="0"/>
          <w:i w:val="0"/>
        </w:rPr>
        <w:t>पर अब मुकेश की इतनी हिम्मत हो गई कि वो उन्हें अपने फर्ज का ताना दे रहा था?</w:t>
      </w:r>
    </w:p>
    <w:p>
      <w:r>
        <w:rPr>
          <w:b w:val="0"/>
          <w:i w:val="0"/>
        </w:rPr>
        <w:t>जब माँ- बाप चले गए थे, तब कोई रिश्तेदार सामने नहीं आया था. दादा- दादी ने तो बीमा राशि की आधी रकम हथिया ली थी. माँ के माता- पिता को लगा कहीं वो लोग पीछे ना पड जाएँ, उन्होंने भी चार लाख की माँग कर डाली. अंततः लक्ष्मी और शनाया को दो लाख ही बचे थे.</w:t>
      </w:r>
    </w:p>
    <w:p>
      <w:r>
        <w:rPr>
          <w:b w:val="0"/>
          <w:i w:val="0"/>
        </w:rPr>
        <w:t>तब लक्ष्मी महज पंद्रह साल की थी, उसने अकेले अपने माता- पिता की अंतिम क्रिया की व्यवस्था की और शनाया को हॉस्टल में भर्ती करवाया. उन्हीं पैसों से पढाई, खाना, रहना सब कुछ किया.</w:t>
      </w:r>
    </w:p>
    <w:p>
      <w:r>
        <w:rPr>
          <w:b w:val="0"/>
          <w:i w:val="0"/>
        </w:rPr>
        <w:t>अब वही रिश्तेदार. वही लालची लोग, शादी में पैसों की डिमांड के बाद अब इलाज के बहाने फिर से पैसे माँग रहे थे.</w:t>
      </w:r>
    </w:p>
    <w:p>
      <w:r>
        <w:rPr>
          <w:b w:val="0"/>
          <w:i w:val="0"/>
        </w:rPr>
        <w:t>शनाया ने गहरी साँस ली और फोन में बोली,</w:t>
      </w:r>
      <w:r>
        <w:t xml:space="preserve"> </w:t>
      </w:r>
      <w:r>
        <w:rPr>
          <w:b w:val="0"/>
          <w:i w:val="0"/>
        </w:rPr>
        <w:t>मुकेश जी, अगर मेरी याददाश्त ठीक है, तो आप मुझसे बारह साल बडे हैं. पंद्रह साल पहले जब माँ- बाप की मृत्यु हुई थी, तब आप बाईस साल के थे। (ठंडे स्वर में)</w:t>
      </w:r>
      <w:r>
        <w:t xml:space="preserve"> </w:t>
      </w:r>
      <w:r>
        <w:rPr>
          <w:b w:val="0"/>
          <w:i w:val="0"/>
        </w:rPr>
        <w:t>बीमा राशि के बँटवारे में आप मौजूद थे. क्या आप भूल गए कि हमने देखरेख की जिम्मेदारी से मना कर दिया था, उस रकम के बदले? (कडवाहट से)</w:t>
      </w:r>
      <w:r>
        <w:t xml:space="preserve"> </w:t>
      </w:r>
      <w:r>
        <w:rPr>
          <w:b w:val="0"/>
          <w:i w:val="0"/>
        </w:rPr>
        <w:t>आपने जो डेढ लाख लिये थे, उससे अपना घर बनवाया था. और दादा- दादी की रिटायरमेंट के लिए जो पैसे थे, उन्हें भी आपने अच्छे से इस्तेमाल किया. मेरे माँ- बाप के मरने के बाद जो पैसा मिला था, उसी का फायदा उठाकर आप आज तक जी रहे हैं, और अब हमें ही ताना दे रहे हो? (गुस्से में)</w:t>
      </w:r>
      <w:r>
        <w:t xml:space="preserve"> </w:t>
      </w:r>
      <w:r>
        <w:rPr>
          <w:b w:val="0"/>
          <w:i w:val="0"/>
        </w:rPr>
        <w:t>और हाँ, शायद आपको याद न हो, क्योंकि आप में शर्म बाकी नहीं बची! (तीखे स्वर में)</w:t>
      </w:r>
      <w:r>
        <w:t xml:space="preserve"> </w:t>
      </w:r>
      <w:r>
        <w:rPr>
          <w:b w:val="0"/>
          <w:i w:val="0"/>
        </w:rPr>
        <w:t>ये कहकर शनाया ने फोन काट दिया. मुकेश ने दोबारा Call किया, लेकिन इस बार वो उसकी Call को ब्लॉक लिस्ट में डाल चुकी थी.</w:t>
      </w:r>
    </w:p>
    <w:p>
      <w:r>
        <w:rPr>
          <w:b w:val="0"/>
          <w:i w:val="0"/>
        </w:rPr>
        <w:t>वहीं, वैभव राणा, जो पास ही बैठा था, पूरे conversation का चुपचाप गवाह बन चुका था. अब तक उसने शनाया के अतीत की ज्यादा छानबीन नहीं की थी. वो बस इतना जानता था कि उसकी दादी के कहने पर उससे शादी हुई थी, और शनाया ने अपने माता- पिता को दस साल की उम्र में एक दुर्घटना में खो दिया था.</w:t>
      </w:r>
    </w:p>
    <w:p>
      <w:r>
        <w:rPr>
          <w:b w:val="0"/>
          <w:i w:val="0"/>
        </w:rPr>
        <w:t>लेकिन आज. पहली बार, वैभव को एहसास हुआ कि शनाया और लक्ष्मी ने किन हालातों से होकर ये मुकाम पाया है. शायद अब वक्त था. उसे उसकी कहानी और करीब से जानने का.</w:t>
      </w:r>
    </w:p>
    <w:p>
      <w:r>
        <w:rPr>
          <w:b w:val="0"/>
          <w:i w:val="0"/>
        </w:rPr>
        <w:t>नाश्ते के बाद वैभव राणा ने चाबी उठाई और शनाया शाह को उनके काम पर छोडने के लिए नीचे चल पडा. जैसे ही दोनों सीढियों से नीचे उतरे, अपार्टमेंट के बाहर खडे बॉडीगार्ड्स तुरंत तितर- बितर हो गए और राहगीरों का अभिनय करने लगे.</w:t>
      </w:r>
    </w:p>
    <w:p>
      <w:r>
        <w:rPr>
          <w:b w:val="0"/>
          <w:i w:val="0"/>
        </w:rPr>
        <w:t>शनाया ने नीचे खडी लग्जरी कारों पर नजर डाली, जिनमें एक रोल्स रॉयस भी शामिल थी. जिसे देख उसने हैरानी से कहा,</w:t>
      </w:r>
      <w:r>
        <w:t xml:space="preserve"> </w:t>
      </w:r>
      <w:r>
        <w:rPr>
          <w:b w:val="0"/>
          <w:i w:val="0"/>
        </w:rPr>
        <w:t>हमें पता है कि ये इलाका अच्छा है, लेकिन मैंने कभी नहीं सोचा था कि यहाँ रोल्स रॉयस भी खडी मिलेगी। (आश्चर्य से)</w:t>
      </w:r>
      <w:r>
        <w:t xml:space="preserve"> </w:t>
      </w:r>
      <w:r>
        <w:rPr>
          <w:b w:val="0"/>
          <w:i w:val="0"/>
        </w:rPr>
        <w:t>उसके मन में सवाल उठा, जिसके पास इतनी महंगी गाडी है, वो किसी आलीशान बंगले में रहता होगा. फिर ये अपार्टमेंट में क्यों?</w:t>
      </w:r>
    </w:p>
    <w:p>
      <w:r>
        <w:rPr>
          <w:b w:val="0"/>
          <w:i w:val="0"/>
        </w:rPr>
        <w:t>क्या ऑफिस या बच्चों के स्कूल के पास होने की वजह से?</w:t>
      </w:r>
    </w:p>
    <w:p>
      <w:r>
        <w:rPr>
          <w:b w:val="0"/>
          <w:i w:val="0"/>
        </w:rPr>
        <w:t>शायद अमीरों की दुनिया को समझना आसान नहीं था.</w:t>
      </w:r>
    </w:p>
    <w:p>
      <w:r>
        <w:rPr>
          <w:b w:val="0"/>
          <w:i w:val="0"/>
        </w:rPr>
        <w:t>वैभव ने सहजता से कहा,</w:t>
      </w:r>
      <w:r>
        <w:t xml:space="preserve"> </w:t>
      </w:r>
      <w:r>
        <w:rPr>
          <w:b w:val="0"/>
          <w:i w:val="0"/>
        </w:rPr>
        <w:t>हाँ. अक्सर दिखने में लोग सीधे- सादे लगते हैं, लेकिन असल में बहुत अमीर होते हैं। (शांत स्वर में)</w:t>
      </w:r>
      <w:r>
        <w:t xml:space="preserve"> </w:t>
      </w:r>
      <w:r>
        <w:rPr>
          <w:b w:val="0"/>
          <w:i w:val="0"/>
        </w:rPr>
        <w:t>शनाया ने मन ही मन सोचा, जैसे रोल्स रॉयस कोई सादगी की मिसाल है!</w:t>
      </w:r>
    </w:p>
    <w:p>
      <w:r>
        <w:rPr>
          <w:b w:val="0"/>
          <w:i w:val="0"/>
        </w:rPr>
        <w:t>वैभव ने बिना किसी दिखावे के अपनी सस्ती सी एमपीवी कार निकाली और पत्नी को बैठाकर रवाना हो गया.</w:t>
      </w:r>
    </w:p>
    <w:p>
      <w:r>
        <w:rPr>
          <w:b w:val="0"/>
          <w:i w:val="0"/>
        </w:rPr>
        <w:t>जैसे ही दोनों वहाँ से निकले, बॉडीगार्ड्स एक बार फिर एकत्रित हुए और एक- दूसरे की आंखों में देखकर इशारा किया. सब इस निष्कर्ष पर पहुँचे कि वे चुपचाप वैभव की गाडी का पीछा करेंगे, पहले उसे मैडम को ऑफिस छोडने देना था, फिर वे उसे उसके असली ऑफिस, राणा कॉर्पोरेशन, ले जाएंगे.</w:t>
      </w:r>
    </w:p>
    <w:p>
      <w:r>
        <w:rPr>
          <w:b w:val="0"/>
          <w:i w:val="0"/>
        </w:rPr>
        <w:t>शनाया को बिल्कुल अंदाजा नहीं था कि जो आदमी उसके साथ बैठा था, वही रोल्स रॉयस का मालिक है. उसे तो यही लगा कि उसके पति ने दस लाख की कार में उसे छोडा. जैसे आम लोग करते हैं.</w:t>
      </w:r>
    </w:p>
    <w:p>
      <w:r>
        <w:rPr>
          <w:b w:val="0"/>
          <w:i w:val="0"/>
        </w:rPr>
        <w:t>गाडी में बैठते ही शनाया ने अपनी बहन लक्ष्मी को फोन लगाया और दादी की बीमारी के बारे में बताया. उसने सावधानीपूर्वक चेतावनी दी,</w:t>
      </w:r>
      <w:r>
        <w:t xml:space="preserve"> </w:t>
      </w:r>
      <w:r>
        <w:rPr>
          <w:b w:val="0"/>
          <w:i w:val="0"/>
        </w:rPr>
        <w:t>देखो दीदी, ये लोग हमसे इलाज के पैसे निकलवाना चाह रहे हैं. तुम कुछ मत देना। (चेतावनी देते हुए)</w:t>
      </w:r>
      <w:r>
        <w:t xml:space="preserve"> </w:t>
      </w:r>
      <w:r>
        <w:rPr>
          <w:b w:val="0"/>
          <w:i w:val="0"/>
        </w:rPr>
        <w:t>हालाँकि वर्षों हो चुके थे उनके पैतृक गाँव गए हुए, फिर भी उन्हें खबर मिली थी कि सारे रिश्तेदार अच्छे खासे कामकाज में लगे हैं. जिन चचेरे भाइयों को एक वक्त दो वक्त का खाना भी मुश्किल से मिलता था, अब व्यापार चला रहे थे.</w:t>
      </w:r>
    </w:p>
    <w:p>
      <w:r>
        <w:rPr>
          <w:b w:val="0"/>
          <w:i w:val="0"/>
        </w:rPr>
        <w:t>हमारे अलावा उनके पास ढेर सारे बच्चे और पोते हैं, (गुस्से में)</w:t>
      </w:r>
      <w:r>
        <w:t xml:space="preserve"> </w:t>
      </w:r>
      <w:r>
        <w:rPr>
          <w:b w:val="0"/>
          <w:i w:val="0"/>
        </w:rPr>
        <w:t>शनाया ने कहा.</w:t>
      </w:r>
    </w:p>
    <w:p>
      <w:r>
        <w:rPr>
          <w:b w:val="0"/>
          <w:i w:val="0"/>
        </w:rPr>
        <w:t>तो फिर इलाज का बोझ सिर्फ हम पर क्यों? (सवाल करते हुए)</w:t>
      </w:r>
      <w:r>
        <w:t xml:space="preserve"> </w:t>
      </w:r>
      <w:r>
        <w:rPr>
          <w:b w:val="0"/>
          <w:i w:val="0"/>
        </w:rPr>
        <w:t>लक्ष्मी ने ठंडे स्वर में जवाब दिया,</w:t>
      </w:r>
      <w:r>
        <w:t xml:space="preserve"> </w:t>
      </w:r>
      <w:r>
        <w:rPr>
          <w:b w:val="0"/>
          <w:i w:val="0"/>
        </w:rPr>
        <w:t>मेरे पास पैसे नहीं हैं. और अगर होंगे भी तो उस औरत पर खर्च नहीं करूँगी. सुन शनाया, अब किसी Call का जवाब मत देना. ब्लॉक कर दे सबको। (कडे स्वर में)</w:t>
      </w:r>
      <w:r>
        <w:t xml:space="preserve"> </w:t>
      </w:r>
      <w:r>
        <w:rPr>
          <w:b w:val="0"/>
          <w:i w:val="0"/>
        </w:rPr>
        <w:t>ये लोग बस खून पीने वाले हैं. एक बार भी झुक गई तो ये पीछे ही नहीं हटेंगे। (चेतावनी देते हुए)</w:t>
      </w:r>
      <w:r>
        <w:t xml:space="preserve"> </w:t>
      </w:r>
      <w:r>
        <w:rPr>
          <w:b w:val="0"/>
          <w:i w:val="0"/>
        </w:rPr>
        <w:t>शनाया मुस्कराई,</w:t>
      </w:r>
      <w:r>
        <w:t xml:space="preserve"> </w:t>
      </w:r>
      <w:r>
        <w:rPr>
          <w:b w:val="0"/>
          <w:i w:val="0"/>
        </w:rPr>
        <w:t>मैं पहले ही ब्लॉक कर चुकी हूँ मुकेश को। (संतुष्ट होकर)</w:t>
      </w:r>
      <w:r>
        <w:t xml:space="preserve"> </w:t>
      </w:r>
      <w:r>
        <w:rPr>
          <w:b w:val="0"/>
          <w:i w:val="0"/>
        </w:rPr>
        <w:t>अच्छा किया, (राहत से)</w:t>
      </w:r>
      <w:r>
        <w:t xml:space="preserve"> </w:t>
      </w:r>
      <w:r>
        <w:rPr>
          <w:b w:val="0"/>
          <w:i w:val="0"/>
        </w:rPr>
        <w:t>लक्ष्मी ने चैन की साँस ली.</w:t>
      </w:r>
    </w:p>
    <w:p>
      <w:r>
        <w:rPr>
          <w:b w:val="0"/>
          <w:i w:val="0"/>
        </w:rPr>
        <w:t>फिलहाल किसी को भी बहनों के नए पते का पता नहीं था, ये सबसे बडी राहत थी. शादी के बाद लक्ष्मी ने अपना घर बदल लिया था और जब पुराने घर पर शाह परिवार पैसे माँगने आए थे, तो उन्हें धक्के मारकर निकाल दिया था.</w:t>
      </w:r>
    </w:p>
    <w:p>
      <w:r>
        <w:rPr>
          <w:b w:val="0"/>
          <w:i w:val="0"/>
        </w:rPr>
        <w:t>और हाँ, (याद करते हुए)</w:t>
      </w:r>
      <w:r>
        <w:t xml:space="preserve"> </w:t>
      </w:r>
      <w:r>
        <w:rPr>
          <w:b w:val="0"/>
          <w:i w:val="0"/>
        </w:rPr>
        <w:t>लक्ष्मी बोली,</w:t>
      </w:r>
      <w:r>
        <w:t xml:space="preserve"> </w:t>
      </w:r>
      <w:r>
        <w:rPr>
          <w:b w:val="0"/>
          <w:i w:val="0"/>
        </w:rPr>
        <w:t>आज रात वैभव को खाने पर बुला लो। (प्यार से)</w:t>
      </w:r>
      <w:r>
        <w:t xml:space="preserve"> </w:t>
      </w:r>
      <w:r>
        <w:rPr>
          <w:b w:val="0"/>
          <w:i w:val="0"/>
        </w:rPr>
        <w:t>शनाया ने वैभव की ओर देखा और पूछा,</w:t>
      </w:r>
      <w:r>
        <w:t xml:space="preserve"> </w:t>
      </w:r>
      <w:r>
        <w:rPr>
          <w:b w:val="0"/>
          <w:i w:val="0"/>
        </w:rPr>
        <w:t>दीदी ने आज रात खाने पर बुलाया है. चलोगे? (पूछते हुए)</w:t>
      </w:r>
      <w:r>
        <w:t xml:space="preserve"> </w:t>
      </w:r>
      <w:r>
        <w:rPr>
          <w:b w:val="0"/>
          <w:i w:val="0"/>
        </w:rPr>
        <w:t>वैभव मुस्कराया,</w:t>
      </w:r>
      <w:r>
        <w:t xml:space="preserve"> </w:t>
      </w:r>
      <w:r>
        <w:rPr>
          <w:b w:val="0"/>
          <w:i w:val="0"/>
        </w:rPr>
        <w:t>अगर बुलाया है तो चलना चाहिए. कह दो हाँ। (सहज स्वर में)</w:t>
      </w:r>
      <w:r>
        <w:t xml:space="preserve"> </w:t>
      </w:r>
      <w:r>
        <w:rPr>
          <w:b w:val="0"/>
          <w:i w:val="0"/>
        </w:rPr>
        <w:t>कल रात की बहस के बाद वैभव को अपनी गलती का एहसास था. अब वो ज्यादा सहनशील बना हुआ था. उसे लगा, जो भी शनाया तय करे, वही सही.</w:t>
      </w:r>
    </w:p>
    <w:p>
      <w:r>
        <w:rPr>
          <w:b w:val="0"/>
          <w:i w:val="0"/>
        </w:rPr>
        <w:t>शनाया शाह ने अपनी बहन लक्ष्मी से फोन पर कहा कि वह और वैभव राणा रात के खाने के लिए आएँगे. फोन काटने के बाद, वैभव ने उससे पूछा,</w:t>
      </w:r>
      <w:r>
        <w:t xml:space="preserve"> </w:t>
      </w:r>
      <w:r>
        <w:rPr>
          <w:b w:val="0"/>
          <w:i w:val="0"/>
        </w:rPr>
        <w:t>क्या तुम्हारा अपने रिश्तेदारों से अच्छा संबंध है? (जिज्ञासा से)</w:t>
      </w:r>
      <w:r>
        <w:t xml:space="preserve"> </w:t>
      </w:r>
      <w:r>
        <w:rPr>
          <w:b w:val="0"/>
          <w:i w:val="0"/>
        </w:rPr>
        <w:t>शनाया ने बिना किसी लाग- लपेट के जवाब दिया,</w:t>
      </w:r>
      <w:r>
        <w:t xml:space="preserve"> </w:t>
      </w:r>
      <w:r>
        <w:rPr>
          <w:b w:val="0"/>
          <w:i w:val="0"/>
        </w:rPr>
        <w:t>नहीं। (सीधे स्वर में)</w:t>
      </w:r>
      <w:r>
        <w:t xml:space="preserve"> </w:t>
      </w:r>
      <w:r>
        <w:rPr>
          <w:b w:val="0"/>
          <w:i w:val="0"/>
        </w:rPr>
        <w:t>उसकी आवाज में न तो कोई शिकवा था, न कोई उम्मीद. वह सीधी थी, ईमानदार. फिर उसने थोडा रुककर कहा,</w:t>
      </w:r>
      <w:r>
        <w:t xml:space="preserve"> </w:t>
      </w:r>
      <w:r>
        <w:rPr>
          <w:b w:val="0"/>
          <w:i w:val="0"/>
        </w:rPr>
        <w:t>जब मैं दस साल की थी, तब एक कार एक्सीडेंट में मेरे माता- पिता की मौत हो गई थी. मेरे ननिहाल और ददिहाल, किसी ने भी लक्ष्मी और मुझे पालने की जिम्मेदारी नहीं ली. लेकिन जब बात Insurance के पैसों की आई, तो हर कोई एक हिस्सा माँगने लग गया। (दर्द भरे स्वर में)</w:t>
      </w:r>
      <w:r>
        <w:t xml:space="preserve"> </w:t>
      </w:r>
      <w:r>
        <w:rPr>
          <w:b w:val="0"/>
          <w:i w:val="0"/>
        </w:rPr>
        <w:t>मेरे चाचाओं का पैसों पर कोई कानूनी हक नहीं था, लेकिन उन्होंने मेरे दादा- दादी को हमारे खिलाफ भडकाया. मेरे पापा सबसे छोटे बेटे थे, इसलिए उन्हें कभी परिवार में उतनी अहमियत नहीं मिली. मेरे दादा- दादी हमेशा चाचाओं को तवज्जो देते थे। (कडवाहट से)</w:t>
      </w:r>
      <w:r>
        <w:t xml:space="preserve"> </w:t>
      </w:r>
      <w:r>
        <w:rPr>
          <w:b w:val="0"/>
          <w:i w:val="0"/>
        </w:rPr>
        <w:t>वो एक पल के लिए रुकी, फिर कडवाहट के साथ बोली,</w:t>
      </w:r>
      <w:r>
        <w:t xml:space="preserve"> </w:t>
      </w:r>
      <w:r>
        <w:rPr>
          <w:b w:val="0"/>
          <w:i w:val="0"/>
        </w:rPr>
        <w:t>उन्होंने कहा कि अगर हम उन्हें इंश्योरेंस के पैसे में से एक बडा हिस्सा दे दें, तो वो हमें परिवार से कोई मदद न देने की बात पर राजी हो जाएंगे. उन्होंने एक कानूनी अनुबंध पर दस्तखत किए और छह लाख रुपए ले लिए, और इस तरह हमारी परवरिश की जिम्मेदारी से अपना पीछा छुडा लिया। (दर्द में)</w:t>
      </w:r>
      <w:r>
        <w:t xml:space="preserve"> </w:t>
      </w:r>
      <w:r>
        <w:rPr>
          <w:b w:val="0"/>
          <w:i w:val="0"/>
        </w:rPr>
        <w:t>उसी समय उन्होंने हमारे मम्मी- पापा द्वारा बनाए गए दो- मंजिला घर पर भी कब्जा कर लिया. बोले कि अब वो घर उनका है, क्योंकि हमारे माँ- बाप अब इस दुनिया में नहीं रहे। (गुस्से में)</w:t>
      </w:r>
      <w:r>
        <w:t xml:space="preserve"> </w:t>
      </w:r>
      <w:r>
        <w:rPr>
          <w:b w:val="0"/>
          <w:i w:val="0"/>
        </w:rPr>
        <w:t>उन्होंने कहा था कि हमें घर की जरूरत नहीं है, क्योंकि जब हम बडी हो जाएँगी, तो किसी मर्द पर निर्भर हो जाएँगी. हम तब बहुत छोटी थीं, हमें समझ नहीं थी, और हमारे लिए कोई आवाज उठाने वाला भी नहीं था. इसलिए वो घर भी चला गया. हम कभी- कभार छुट्टियों में उस घर में जाते थे, लेकिन वहाँ हमारे लिए सिर्फ संदेह भरी निगाहें थीं, जैसे हम कोई चोर हों, जो अपना ही घर छीनने आए हैं। (टूटे स्वर में)</w:t>
      </w:r>
      <w:r>
        <w:t xml:space="preserve"> </w:t>
      </w:r>
      <w:r>
        <w:rPr>
          <w:b w:val="0"/>
          <w:i w:val="0"/>
        </w:rPr>
        <w:t>शनाया की आवाज काँप रही थी.</w:t>
      </w:r>
    </w:p>
    <w:p>
      <w:r>
        <w:rPr>
          <w:b w:val="0"/>
          <w:i w:val="0"/>
        </w:rPr>
        <w:t>लक्ष्मी ने कहा था कि मम्मी- पापा का नाम अभी भी उस प्रॉपर्टी के कागजों में दर्ज है. हम दादी- दादा के जाने के बाद केस करेंगे और वो घर वापस लेंगे. हम वो घर किसी भी चाचा को नहीं देने वाले। (दृढता से)</w:t>
      </w:r>
      <w:r>
        <w:t xml:space="preserve"> </w:t>
      </w:r>
      <w:r>
        <w:rPr>
          <w:b w:val="0"/>
          <w:i w:val="0"/>
        </w:rPr>
        <w:t>शनाया की बातें सुन वैभव ने दृढ स्वर में कहा,</w:t>
      </w:r>
      <w:r>
        <w:t xml:space="preserve"> </w:t>
      </w:r>
      <w:r>
        <w:rPr>
          <w:b w:val="0"/>
          <w:i w:val="0"/>
        </w:rPr>
        <w:t>जब भी कोर्ट जाने का समय आए, मुझे बताना. मेरे पास अच्छे वकीलों की टीम है। (सहायता करते हुए)</w:t>
      </w:r>
      <w:r>
        <w:t xml:space="preserve"> </w:t>
      </w:r>
      <w:r>
        <w:rPr>
          <w:b w:val="0"/>
          <w:i w:val="0"/>
        </w:rPr>
        <w:t>राणा ग्रुप का मालिक होना कोई आसान बात नहीं थी, लेकिन वैभव की आवाज में एक दोस्त का भरोसा भी था.</w:t>
      </w:r>
    </w:p>
    <w:p>
      <w:r>
        <w:rPr>
          <w:b w:val="0"/>
          <w:i w:val="0"/>
        </w:rPr>
        <w:t>शनाया ने हल्के से सिर हिलाया,</w:t>
      </w:r>
      <w:r>
        <w:t xml:space="preserve"> </w:t>
      </w:r>
      <w:r>
        <w:rPr>
          <w:b w:val="0"/>
          <w:i w:val="0"/>
        </w:rPr>
        <w:t>अगर जरूरत पडी तो जरूर कहूँगी। (आभार से)</w:t>
      </w:r>
      <w:r>
        <w:t xml:space="preserve"> </w:t>
      </w:r>
      <w:r>
        <w:rPr>
          <w:b w:val="0"/>
          <w:i w:val="0"/>
        </w:rPr>
        <w:t>शायद यह कानूनी लडाई कई साल बाद शुरू होगी, शायद तब तक वह और वैभव अलग भी हो चुके होंगे.</w:t>
      </w:r>
    </w:p>
    <w:p>
      <w:r>
        <w:rPr>
          <w:b w:val="0"/>
          <w:i w:val="0"/>
        </w:rPr>
        <w:t>फिर वैभव ने पूछा,</w:t>
      </w:r>
      <w:r>
        <w:t xml:space="preserve"> </w:t>
      </w:r>
      <w:r>
        <w:rPr>
          <w:b w:val="0"/>
          <w:i w:val="0"/>
        </w:rPr>
        <w:t>तुम्हारी मम्मी के परिवार ने तुम्हारा साथ दिया? (धीरे से)</w:t>
      </w:r>
      <w:r>
        <w:t xml:space="preserve"> </w:t>
      </w:r>
      <w:r>
        <w:rPr>
          <w:b w:val="0"/>
          <w:i w:val="0"/>
        </w:rPr>
        <w:t>आमतौर पर मामा- मामी या नाना- नानी पोते- पोतियों से कुछ लगाव रखते हैं.</w:t>
      </w:r>
    </w:p>
    <w:p>
      <w:r>
        <w:rPr>
          <w:b w:val="0"/>
          <w:i w:val="0"/>
        </w:rPr>
        <w:t>शनाया का चेहरा अब और भी ज्यादा सख्त हो गया. उसने थके हुए स्वर में कहा,</w:t>
      </w:r>
      <w:r>
        <w:t xml:space="preserve"> </w:t>
      </w:r>
      <w:r>
        <w:rPr>
          <w:b w:val="0"/>
          <w:i w:val="0"/>
        </w:rPr>
        <w:t>मेरी माँ की जिंदगी बहुत मुश्किल रही. उन्हें कई बार बाल अनाथ आश्रम में रखा गया था, फिर एक दिन किसी परिवार ने गोद लिया. लेकिन मेरी माँ उनके अपने खून की नहीं थीं, इसलिए उन्होंने सिर्फ जिम्मेदारी समझकर उन्हें पाला, प्यार कभी नहीं दिया। (उदासी से)</w:t>
      </w:r>
      <w:r>
        <w:t xml:space="preserve"> </w:t>
      </w:r>
      <w:r>
        <w:rPr>
          <w:b w:val="0"/>
          <w:i w:val="0"/>
        </w:rPr>
        <w:t>माँ के जाने के बाद, उन्हें ऐसा लगा जैसे उनके त्याग का कोई मोल नहीं मिला. उन्होंने भी Insurance से चार लाख ले लिए. लक्ष्मी और मैं बस दो लाख में रह गए. कोई हमारे लिए खडा नहीं हुआ. कोई भी नहीं. सबको बस अपनी- अपनी पडी थी. इस वक्त अगर गाँव के Officials ने Interference न किया होता, तो मुझे पूरा यकीन है, हमें कुछ भी नहीं मिलता। (रोते हुए)</w:t>
      </w:r>
      <w:r>
        <w:t xml:space="preserve"> </w:t>
      </w:r>
      <w:r>
        <w:rPr>
          <w:b w:val="0"/>
          <w:i w:val="0"/>
        </w:rPr>
        <w:t>वो एक पल को चुप हो गई. खिडकी की तरफ देखा, जैसे बाहर का सूनापन उसके भीतर की पीडा को शांत कर सके. लेकिन नहीं, आँसू उसकी आँखों से चुपचाप बह निकले.</w:t>
      </w:r>
    </w:p>
    <w:p>
      <w:r>
        <w:rPr>
          <w:b w:val="0"/>
          <w:i w:val="0"/>
        </w:rPr>
        <w:t>पंद्रह साल बीत गए थे, लेकिन दर्द अब भी ताजा था.</w:t>
      </w:r>
    </w:p>
    <w:p>
      <w:r>
        <w:rPr>
          <w:b w:val="0"/>
          <w:i w:val="0"/>
        </w:rPr>
        <w:t>खून का रिश्ता सब से मजबूत माना जाता है. लेकिन जब माँ का परिवार उसे अपनाने से इंकार कर दे, तो शायद समझ में आता है. पर पापा का परिवार तो उनका अपना खून था, फिर भी उन्होंने शनाया और लक्ष्मी पर कोई रहम नहीं दिखाया.</w:t>
      </w:r>
    </w:p>
    <w:p>
      <w:r>
        <w:rPr>
          <w:b w:val="0"/>
          <w:i w:val="0"/>
        </w:rPr>
        <w:t>काफी देर बाद शनाया ने अपने आप को संभाला. बहुत धीमी आवाज में बोली,</w:t>
      </w:r>
      <w:r>
        <w:t xml:space="preserve"> </w:t>
      </w:r>
      <w:r>
        <w:rPr>
          <w:b w:val="0"/>
          <w:i w:val="0"/>
        </w:rPr>
        <w:t>अब मेरी दादी बीमार हैं. उन्हें लीवर कैंसर की शुरुआती स्टेज है. वो चाहती हैं कि उनका इलाज दिल्ली के अस्पताल में हो. मेरा कजिन मुझे Call करके कहता है कि मैं सब इंतजाम करूं। (थके स्वर में)</w:t>
      </w:r>
      <w:r>
        <w:t xml:space="preserve"> </w:t>
      </w:r>
      <w:r>
        <w:rPr>
          <w:b w:val="0"/>
          <w:i w:val="0"/>
        </w:rPr>
        <w:t>उसने यह भी कहा कि मैं मेडिकल खर्चा भी उठाऊं. कैंसर का इलाज सस्ता नहीं होता. और मान लो कि मेरे पास पैसे हैं भी, तब भी मैं उन्हें बर्बाद नहीं करूंगी. इतने सालों के बाद भी उन्हें लगता है कि मैं उनके लिए कुछ करूंगी? (गुस्से में)</w:t>
      </w:r>
      <w:r>
        <w:t xml:space="preserve"> </w:t>
      </w:r>
      <w:r>
        <w:rPr>
          <w:b w:val="0"/>
          <w:i w:val="0"/>
        </w:rPr>
        <w:t>जितना मैं दे सकती हूँ, वो है बस एक दो हजार रुपए—वो भी खाने- पीने के लिए. इससे ज्यादा नहीं मिलेगा। (दृढता से)</w:t>
      </w:r>
      <w:r>
        <w:t xml:space="preserve"> </w:t>
      </w:r>
      <w:r>
        <w:rPr>
          <w:b w:val="0"/>
          <w:i w:val="0"/>
        </w:rPr>
        <w:t>वैभव ने शांत लेकिन मजबूत लहजे में कहा,</w:t>
      </w:r>
      <w:r>
        <w:t xml:space="preserve"> </w:t>
      </w:r>
      <w:r>
        <w:rPr>
          <w:b w:val="0"/>
          <w:i w:val="0"/>
        </w:rPr>
        <w:t>अगर तुम नहीं देना चाहो, तो एक पैसा भी मत दो. क्योंकि अगर तुम दोगी भी, तब भी वो तुम्हारा शुक्रिया नहीं करेंगे. उल्टा तुम्हें कंजूस कहेंगे, एहसान- फरामोश कहेंगे. तुम खुद को दोषी महसूस करोगी, लेकिन उन्हें फर्क नहीं पडेगा. इसलिए कुछ भी देना बेकार है, क्योंकि तुम कभी जीत नहीं सकती। (समझाते हुए)</w:t>
      </w:r>
      <w:r>
        <w:t xml:space="preserve"> </w:t>
      </w:r>
      <w:r>
        <w:rPr>
          <w:b w:val="0"/>
          <w:i w:val="0"/>
        </w:rPr>
        <w:t>क्यों उनके किए गुनाहों का बोझ तुम ढोओ? उन्होंने सालों पहले तुम्हें धोखा दिया था, अब उन्हें नैतिकता का उपदेश देने का कोई हक नहीं। (दृढता से)</w:t>
      </w:r>
      <w:r>
        <w:t xml:space="preserve"> </w:t>
      </w:r>
      <w:r>
        <w:rPr>
          <w:b w:val="0"/>
          <w:i w:val="0"/>
        </w:rPr>
        <w:t>वैभव की आंखों में सख्ती थी. एक सख्त दुनिया में टिके रहने वाले आदमी की सच्चाई झलक रही थी.</w:t>
      </w:r>
    </w:p>
    <w:p>
      <w:r>
        <w:rPr>
          <w:b w:val="0"/>
          <w:i w:val="0"/>
        </w:rPr>
        <w:t>वहीं उधर दिल्ली से दूर एक घर में मुकेश block लिए जाने के कारण गुस्से से जैसे आग बबूला हो गया.</w:t>
      </w:r>
    </w:p>
    <w:p>
      <w:r>
        <w:rPr>
          <w:b w:val="0"/>
          <w:i w:val="0"/>
        </w:rPr>
        <w:t>तभी किसी ने कहा,</w:t>
      </w:r>
      <w:r>
        <w:t xml:space="preserve"> </w:t>
      </w:r>
      <w:r>
        <w:rPr>
          <w:b w:val="0"/>
          <w:i w:val="0"/>
        </w:rPr>
        <w:t>तुम फिक्र मत करो, मेरे पास एक प्लान है, जिससे वो दोनों बहनों के पास अगर पैसा महज भी होगा, तब भी वो दादी का इलाज करवाएंगी। (चालाकी से)</w:t>
      </w:r>
      <w:r>
        <w:t xml:space="preserve"> </w:t>
      </w:r>
      <w:r>
        <w:rPr>
          <w:b w:val="0"/>
          <w:i w:val="0"/>
        </w:rPr>
        <w:t>आखिर क्या योजना बना रहा है शाह परिवार?</w:t>
      </w:r>
    </w:p>
    <w:p>
      <w:r>
        <w:rPr>
          <w:b w:val="0"/>
          <w:i w:val="0"/>
        </w:rPr>
        <w:t>जानने के लिए सुनते रहिए His Secret Fortune सिर्फ" Pocket FM" पर.</w:t>
      </w:r>
    </w:p>
    <w:p>
      <w:r>
        <w:br w:type="page"/>
      </w:r>
    </w:p>
    <w:p>
      <w:pPr>
        <w:pStyle w:val="Heading1"/>
      </w:pPr>
      <w:r>
        <w:t>Ch 28 - मानो या ना, मानो, प्यार तो होने लगा है।</w:t>
      </w:r>
    </w:p>
    <w:p>
      <w:r>
        <w:rPr>
          <w:b w:val="0"/>
          <w:i w:val="0"/>
        </w:rPr>
        <w:t>वैभव राणा को पूरा विश्वास था कि शनाया शाह को अपने उन रिश्तेदारों पर एक फूटी कौडी भी खर्च नहीं करनी चाहिए.</w:t>
      </w:r>
    </w:p>
    <w:p>
      <w:r>
        <w:rPr>
          <w:b w:val="0"/>
          <w:i w:val="0"/>
        </w:rPr>
        <w:t>चाहे वो पैसे दे या न दे, लोग तो उसे" कृतघ्न" कहेंगे ही. तो फिर क्यों न खुद को उस मानसिक वेदना से बचा लिया जाए और बिल्कुल कुछ न दिया जाए?</w:t>
      </w:r>
    </w:p>
    <w:p>
      <w:r>
        <w:rPr>
          <w:b w:val="0"/>
          <w:i w:val="0"/>
        </w:rPr>
        <w:t>जब शनाया और लक्ष्मी ने अपने माता- पिता को खोया, तब वो नाबालिग थीं. उनके लिए दुनिया एक पल में ही अनाथ हो गई थी. लेकिन उनके तथाकथित रिश्तेदारों ने क्या किया? न केवल इंश्योरेंस के पैसों में से मोटा हिस्सा ले लिया, बल्कि उनके माता- पिता का बनाया घर भी हडप लिया.</w:t>
      </w:r>
    </w:p>
    <w:p>
      <w:r>
        <w:rPr>
          <w:b w:val="0"/>
          <w:i w:val="0"/>
        </w:rPr>
        <w:t>शुक्र है कि लक्ष्मी समझदार थी. उसने सब सहा, सब देखा और फिर भी खुद को संभाल लिया.</w:t>
      </w:r>
    </w:p>
    <w:p>
      <w:r>
        <w:rPr>
          <w:b w:val="0"/>
          <w:i w:val="0"/>
        </w:rPr>
        <w:t>वैभव की बातों में दम था. शनाया कुछ पल सोचती रही. उसके मन में एक हलचल थी, एक पुराना तूफान, जो अब भी उसकी आत्मा को अंदर से खरोंचता था. लेकिन अब. शायद वक्त आ गया था कि वो उस तूफान को शांत करे.</w:t>
      </w:r>
    </w:p>
    <w:p>
      <w:r>
        <w:rPr>
          <w:b w:val="0"/>
          <w:i w:val="0"/>
        </w:rPr>
        <w:t>उसने गहरी साँस लेते हुए कहा,</w:t>
      </w:r>
      <w:r>
        <w:t xml:space="preserve"> </w:t>
      </w:r>
      <w:r>
        <w:rPr>
          <w:b w:val="0"/>
          <w:i w:val="0"/>
        </w:rPr>
        <w:t>आप ठीक कह रहे हैं, Mister राणा. मैं आपकी बात मानूँगी. मैं उन्हें कुछ नहीं दूंगी. अब चाहे जो कहें मेरे बारे में, मुझे फर्क नहीं पडता। (दृढता से)</w:t>
      </w:r>
      <w:r>
        <w:t xml:space="preserve"> </w:t>
      </w:r>
      <w:r>
        <w:rPr>
          <w:b w:val="0"/>
          <w:i w:val="0"/>
        </w:rPr>
        <w:t>जिस परिवार ने सालों पहले अपने कर्मों पर शर्म महसूस नहीं की, उसके लिए आज वो क्यों शर्मिंदा हो?</w:t>
      </w:r>
    </w:p>
    <w:p>
      <w:r>
        <w:rPr>
          <w:b w:val="0"/>
          <w:i w:val="0"/>
        </w:rPr>
        <w:t>जो भी आज आकर उसे" दादी बीमार हैं" या" तुम्हारा फर्ज बनता है" जैसी बातें करेगा, उसे शनाया के भीतर जली उस आग का सामना करना पडेगा. जब वो बच्ची थी, तब कोई नहीं आया था उसके आँसू पोंछने. तो अब वो कैसे उम्मीद करें कि शनाया उनके आँसुओं का भार उठाए?</w:t>
      </w:r>
    </w:p>
    <w:p>
      <w:r>
        <w:rPr>
          <w:b w:val="0"/>
          <w:i w:val="0"/>
        </w:rPr>
        <w:t>जो लोग सच्ची संवेदना नहीं समझते, उन्हें कोई हक नहीं उसे जज करने का. और अगर किसी को उससे शिकायत है, तो पहले उसकी जगह पर चलकर देखें. शनाया ने कभी भी उन लोगों की आलोचना नहीं मानी जो उसे समझते थे, जिन्होंने दर्द को सहा और फिर भी दूसरों से अच्छे व्यवहार की उम्मीद रखी.</w:t>
      </w:r>
    </w:p>
    <w:p>
      <w:r>
        <w:rPr>
          <w:b w:val="0"/>
          <w:i w:val="0"/>
        </w:rPr>
        <w:t>लोगों को किसी की जिंदगी को समझने से पहले उसकी चप्पल पहनकर मीलों चलना चाहिए, उसने मन ही मन सोचा.</w:t>
      </w:r>
    </w:p>
    <w:p>
      <w:r>
        <w:rPr>
          <w:b w:val="0"/>
          <w:i w:val="0"/>
        </w:rPr>
        <w:t>उसे सबसे ज्यादा नफरत उन लोगों से थी जो खुद को नैतिकता का ठेकेदार समझते हैं, जबकि उन्होंने खुद कभी किसी के लिए कुछ नहीं किया.</w:t>
      </w:r>
    </w:p>
    <w:p>
      <w:r>
        <w:rPr>
          <w:b w:val="0"/>
          <w:i w:val="0"/>
        </w:rPr>
        <w:t>थोडी देर बाद, वैभव ने उसे दिल्ली स्कूल के गेट पर उतार दिया. उस समय स्कूल में पढाई चल रही थी, इसलिए आस- पास का इलाका शांत था.</w:t>
      </w:r>
    </w:p>
    <w:p>
      <w:r>
        <w:rPr>
          <w:b w:val="0"/>
          <w:i w:val="0"/>
        </w:rPr>
        <w:t>दुकान के अंदर, काउंटर के पीछे बैठी जैस्मिन मोबाइल से खेल रही थी. जैसे ही उसने देखा कि वैभव राणा शनाया को छोडने आए हैं, वह तुरंत खडी हो गई.</w:t>
      </w:r>
    </w:p>
    <w:p>
      <w:r>
        <w:rPr>
          <w:b w:val="0"/>
          <w:i w:val="0"/>
        </w:rPr>
        <w:t>नमस्ते, Mister राणा, (विनम्रता से)</w:t>
      </w:r>
      <w:r>
        <w:t xml:space="preserve"> </w:t>
      </w:r>
      <w:r>
        <w:rPr>
          <w:b w:val="0"/>
          <w:i w:val="0"/>
        </w:rPr>
        <w:t>जैस्मिन ने मुस्कुराते हुए अभिवादन किया.</w:t>
      </w:r>
    </w:p>
    <w:p>
      <w:r>
        <w:rPr>
          <w:b w:val="0"/>
          <w:i w:val="0"/>
        </w:rPr>
        <w:t>वैभव गाडी से उतरे नहीं, बस खिडकी नीचे की और दुकान की ओर देखा. फिर सिर हिलाकर आधी मुस्कान के साथ जवाब दिया.</w:t>
      </w:r>
    </w:p>
    <w:p>
      <w:r>
        <w:rPr>
          <w:b w:val="0"/>
          <w:i w:val="0"/>
        </w:rPr>
        <w:t>तुम अपना काम शुरू करो। (शांत स्वर में)</w:t>
      </w:r>
      <w:r>
        <w:t xml:space="preserve"> </w:t>
      </w:r>
      <w:r>
        <w:rPr>
          <w:b w:val="0"/>
          <w:i w:val="0"/>
        </w:rPr>
        <w:t>उसने शनाया से कहा.</w:t>
      </w:r>
    </w:p>
    <w:p>
      <w:r>
        <w:rPr>
          <w:b w:val="0"/>
          <w:i w:val="0"/>
        </w:rPr>
        <w:t>जी, (धीरे से)</w:t>
      </w:r>
      <w:r>
        <w:t xml:space="preserve"> </w:t>
      </w:r>
      <w:r>
        <w:rPr>
          <w:b w:val="0"/>
          <w:i w:val="0"/>
        </w:rPr>
        <w:t>शनाया ने सिर हिलाया.</w:t>
      </w:r>
    </w:p>
    <w:p>
      <w:r>
        <w:rPr>
          <w:b w:val="0"/>
          <w:i w:val="0"/>
        </w:rPr>
        <w:t>वैभव ने फिर से खिडकी बंद की, गाडी को पीछे किया और धीरे- धीरे रवाना हो गए.</w:t>
      </w:r>
    </w:p>
    <w:p>
      <w:r>
        <w:rPr>
          <w:b w:val="0"/>
          <w:i w:val="0"/>
        </w:rPr>
        <w:t>वहीं वैभव के जाते ही जैस्मिन ने हँसी छुपाते हुए पूछा,</w:t>
      </w:r>
      <w:r>
        <w:t xml:space="preserve"> </w:t>
      </w:r>
      <w:r>
        <w:rPr>
          <w:b w:val="0"/>
          <w:i w:val="0"/>
        </w:rPr>
        <w:t>मैडम जी, तुम्हारी साइकिल कहाँ है? क्या अब तुम्हारे पति पिकअप और ड्रॉप की ड्यूटी संभालेंगे? लगता है अब तुम दोनों उस रिश्ते को अच्छे से निभा रहे हो। (चुटकी लेते हुए)</w:t>
      </w:r>
      <w:r>
        <w:t xml:space="preserve"> </w:t>
      </w:r>
      <w:r>
        <w:rPr>
          <w:b w:val="0"/>
          <w:i w:val="0"/>
        </w:rPr>
        <w:t>शनाया ने मुस्कुराते हुए कहा,</w:t>
      </w:r>
      <w:r>
        <w:t xml:space="preserve"> </w:t>
      </w:r>
      <w:r>
        <w:rPr>
          <w:b w:val="0"/>
          <w:i w:val="0"/>
        </w:rPr>
        <w:t>हाँ, अब सब ठीक चल रहा है। (खुश होकर)</w:t>
      </w:r>
      <w:r>
        <w:t xml:space="preserve"> </w:t>
      </w:r>
      <w:r>
        <w:rPr>
          <w:b w:val="0"/>
          <w:i w:val="0"/>
        </w:rPr>
        <w:t>असल में, जब तक वैभव उसकी सीमाओं को नहीं लाँघते, और वो वैभव पर हाथ नहीं उठाती, दोनों के बीच का रिश्ता सामान्य रहता था.</w:t>
      </w:r>
    </w:p>
    <w:p>
      <w:r>
        <w:rPr>
          <w:b w:val="0"/>
          <w:i w:val="0"/>
        </w:rPr>
        <w:t>मुझे नहीं पता कैसे, लेकिन कल रास्ते में मेरी साइकिल अचानक बंद हो गई. संयोग से तुम्हारा कजिन, सनी मिल गया. उसने मेरी साइकिल को गैराज भिजवा दिया और मुझे घर भी छोड दिया. मैं सोच रही हूँ, एक दिन उसे डिनर पर बुलाऊँ—थोडा धन्यवाद कहने के लिए. तुम भी साथ चलना। (सहज स्वर में)</w:t>
      </w:r>
      <w:r>
        <w:t xml:space="preserve"> </w:t>
      </w:r>
      <w:r>
        <w:rPr>
          <w:b w:val="0"/>
          <w:i w:val="0"/>
        </w:rPr>
        <w:t>जैस्मिन ने हँसते हुए कहा,</w:t>
      </w:r>
      <w:r>
        <w:t xml:space="preserve"> </w:t>
      </w:r>
      <w:r>
        <w:rPr>
          <w:b w:val="0"/>
          <w:i w:val="0"/>
        </w:rPr>
        <w:t>अरे, अगर वो इतना भी काम न आए तो फिर दोस्ती Kiss काम की। (हँसते हुए)</w:t>
      </w:r>
      <w:r>
        <w:t xml:space="preserve"> </w:t>
      </w:r>
      <w:r>
        <w:rPr>
          <w:b w:val="0"/>
          <w:i w:val="0"/>
        </w:rPr>
        <w:t>शनाया मुस्कराई, लेकिन गंभीर होकर बोली,</w:t>
      </w:r>
      <w:r>
        <w:t xml:space="preserve"> </w:t>
      </w:r>
      <w:r>
        <w:rPr>
          <w:b w:val="0"/>
          <w:i w:val="0"/>
        </w:rPr>
        <w:t>उसने मेरी मदद की, और मैं एहसान लेकर जीना पसंद नहीं करती। (दृढता से)</w:t>
      </w:r>
      <w:r>
        <w:t xml:space="preserve"> </w:t>
      </w:r>
      <w:r>
        <w:rPr>
          <w:b w:val="0"/>
          <w:i w:val="0"/>
        </w:rPr>
        <w:t>जैस्मिन कुछ कहना चाहती थी, पर उसने खुद को रोका. अब जब शनाया शादीशुदा थी, तो समझ में आता था कि वो अब किसी और मर्द पर बोझ नहीं बनना चाहती.</w:t>
      </w:r>
    </w:p>
    <w:p>
      <w:r>
        <w:rPr>
          <w:b w:val="0"/>
          <w:i w:val="0"/>
        </w:rPr>
        <w:t>ठीक है. तुम दिन तय करो. मैं जरूर आऊंगी. वैसे भी जो चीज मुफ्त मिले, उसमें मैं हमेशा शामिल होती हूँ! (मजाक करते हुए)</w:t>
      </w:r>
      <w:r>
        <w:t xml:space="preserve"> </w:t>
      </w:r>
      <w:r>
        <w:rPr>
          <w:b w:val="0"/>
          <w:i w:val="0"/>
        </w:rPr>
        <w:t>उसने आँख मारते हुए कहा.</w:t>
      </w:r>
    </w:p>
    <w:p>
      <w:r>
        <w:rPr>
          <w:b w:val="0"/>
          <w:i w:val="0"/>
        </w:rPr>
        <w:t>इसी बीच, वैभव राणा अपने ऑफिस पहुँच चुके थे. अपनी गंभीर चाल में चलते हुए, उन्होंने अपनी सेक्रेटरी को एक निर्देश दिया,</w:t>
      </w:r>
    </w:p>
    <w:p>
      <w:r>
        <w:rPr>
          <w:b w:val="0"/>
          <w:i w:val="0"/>
        </w:rPr>
        <w:t>Administrative Executive को कहो कि मुझसे मिले। (आदेश देते हुए)</w:t>
      </w:r>
    </w:p>
    <w:p>
      <w:r>
        <w:rPr>
          <w:b w:val="0"/>
          <w:i w:val="0"/>
        </w:rPr>
        <w:t>Secretary ने तुरंत इंटरकॉम उठाया और Call की,</w:t>
      </w:r>
      <w:r>
        <w:t xml:space="preserve"> </w:t>
      </w:r>
      <w:r>
        <w:rPr>
          <w:b w:val="0"/>
          <w:i w:val="0"/>
        </w:rPr>
        <w:t>जगन बक्शी, Mister राणा आपको ऑफिस में बुला रहे हैं। (विनम्रता से)</w:t>
      </w:r>
      <w:r>
        <w:t xml:space="preserve"> </w:t>
      </w:r>
      <w:r>
        <w:rPr>
          <w:b w:val="0"/>
          <w:i w:val="0"/>
        </w:rPr>
        <w:t>जगन ने बिना कोई सवाल किए Call काट दी.</w:t>
      </w:r>
    </w:p>
    <w:p>
      <w:r>
        <w:rPr>
          <w:b w:val="0"/>
          <w:i w:val="0"/>
        </w:rPr>
        <w:t>कुछ ही मिनटों बाद, जगन बक्शी ने सीईओ ऑफिस के दरवाजे पर दस्तक दी और भीतर दाखिल हुआ.</w:t>
      </w:r>
    </w:p>
    <w:p>
      <w:r>
        <w:rPr>
          <w:b w:val="0"/>
          <w:i w:val="0"/>
        </w:rPr>
        <w:t>वैभव इस वक्त अपनी फाइलों में पूरी तरह डूबा हुआ था. लेकिन जैसे ही जगन भीतर आया, उन्होंने कलम रख दी और इशारे से उसे पास बुलाया.</w:t>
      </w:r>
    </w:p>
    <w:p>
      <w:r>
        <w:rPr>
          <w:b w:val="0"/>
          <w:i w:val="0"/>
        </w:rPr>
        <w:t>कुछ जरूरी बात करनी है, (गंभीरता से)</w:t>
      </w:r>
      <w:r>
        <w:t xml:space="preserve"> </w:t>
      </w:r>
      <w:r>
        <w:rPr>
          <w:b w:val="0"/>
          <w:i w:val="0"/>
        </w:rPr>
        <w:t>वैभव ने कहा.</w:t>
      </w:r>
    </w:p>
    <w:p>
      <w:r>
        <w:rPr>
          <w:b w:val="0"/>
          <w:i w:val="0"/>
        </w:rPr>
        <w:t>जगन और वैभव, दोनों एक ही College से पढे थे. College के दिनों से ही वैभव को पता था कि जगन Kiss काबिल है. इसी भरोसे पर उसने उसे राणा ग्रुप में शामिल किया था. और जगन ने उस भरोसे को कई गुना लौटाया, राणा ग्रुप में अपनी काबिलियत से ऊँचे पद तक पहुँचा और अब वैभव के सबसे भरोसेमंद लोगों में से एक बन चुका था.</w:t>
      </w:r>
    </w:p>
    <w:p>
      <w:r>
        <w:rPr>
          <w:b w:val="0"/>
          <w:i w:val="0"/>
        </w:rPr>
        <w:t>हाँ, लेकिन ये काम थोडा पर्सनल है. तुम्हारे साथ अकेले में बात करनी थी। (झिझकते हुए)</w:t>
      </w:r>
      <w:r>
        <w:t xml:space="preserve"> </w:t>
      </w:r>
      <w:r>
        <w:rPr>
          <w:b w:val="0"/>
          <w:i w:val="0"/>
        </w:rPr>
        <w:t>वैभव ने कहा.</w:t>
      </w:r>
    </w:p>
    <w:p>
      <w:r>
        <w:rPr>
          <w:b w:val="0"/>
          <w:i w:val="0"/>
        </w:rPr>
        <w:t>जगन मुस्कराया और सामने की कुर्सी पर बैठ गया,</w:t>
      </w:r>
      <w:r>
        <w:t xml:space="preserve"> </w:t>
      </w:r>
      <w:r>
        <w:rPr>
          <w:b w:val="0"/>
          <w:i w:val="0"/>
        </w:rPr>
        <w:t>तो फोन पर कह देते। (सहज स्वर में)</w:t>
      </w:r>
      <w:r>
        <w:t xml:space="preserve"> </w:t>
      </w:r>
      <w:r>
        <w:rPr>
          <w:b w:val="0"/>
          <w:i w:val="0"/>
        </w:rPr>
        <w:t>वैसे तो जगन Administrative Executive था, लेकिन वैभव अपनी निजी जिंदगी से जुडी कई बातें भी उसी पर छोड देते थे. अब तक तो यह सब जगन के लिए सामान्य हो चला था.</w:t>
      </w:r>
    </w:p>
    <w:p>
      <w:r>
        <w:rPr>
          <w:b w:val="0"/>
          <w:i w:val="0"/>
        </w:rPr>
        <w:t>तुमसे एक चीज की तह तक पहुँचने में मदद चाहिए, (सीधे)</w:t>
      </w:r>
      <w:r>
        <w:t xml:space="preserve"> </w:t>
      </w:r>
      <w:r>
        <w:rPr>
          <w:b w:val="0"/>
          <w:i w:val="0"/>
        </w:rPr>
        <w:t>वैभव ने बात की.</w:t>
      </w:r>
    </w:p>
    <w:p>
      <w:r>
        <w:rPr>
          <w:b w:val="0"/>
          <w:i w:val="0"/>
        </w:rPr>
        <w:t>जगन ने हँसी में कहा,</w:t>
      </w:r>
      <w:r>
        <w:t xml:space="preserve"> </w:t>
      </w:r>
      <w:r>
        <w:rPr>
          <w:b w:val="0"/>
          <w:i w:val="0"/>
        </w:rPr>
        <w:t>तुम्हारे लिए मैंने पहले भी बहुत कुछ खोजा है, अब बताओ, इस बार क्या बात है? (मुस्कुराते हुए)</w:t>
      </w:r>
      <w:r>
        <w:t xml:space="preserve"> </w:t>
      </w:r>
      <w:r>
        <w:rPr>
          <w:b w:val="0"/>
          <w:i w:val="0"/>
        </w:rPr>
        <w:t>दरअसल बक्शी परिवार एक रहस्यमयी, लेकिन अत्यंत संपन्न खानदान था, सिर्फ इस शहर में ही नहीं, पूरे देश के कई बडे शहरों में उनका नेटवर्क फैला हुआ था. वे बाहर से जितने शांत नजर आते थे, भीतर से उतने ही शक्तिशाली थे.</w:t>
      </w:r>
    </w:p>
    <w:p>
      <w:r>
        <w:rPr>
          <w:b w:val="0"/>
          <w:i w:val="0"/>
        </w:rPr>
        <w:t>जगन इस पीढी का सबसे बडा बेटा नहीं था, इसलिए घर के उत्तराधिकारी का दायित्व उस पर नहीं था. लेकिन फिर भी, उसकी बात का वजन उसके परिवार में खूब था. बक्शियों की एक खासियत थी, वो लोग जानकारी जुटाने में माहिर थे. और जब बात दिल्ली शहर की हो, तो फिर उनके लिए कुछ भी अज्ञात नहीं रहता.</w:t>
      </w:r>
    </w:p>
    <w:p>
      <w:r>
        <w:rPr>
          <w:b w:val="0"/>
          <w:i w:val="0"/>
        </w:rPr>
        <w:t>पर हर किसी को उनके नेटवर्क का लाभ नहीं मिलता. लेकिन वैभव का और जगन का रिश्ता सिर्फ प्रोफेशनल नहीं, दोस्ताना भी था. ऊपर से बक्शी परिवार के मुखिया वैभव को खास सम्मान देते थे. इसलिए अगर वैभव कुछ पूछे, तो बक्शी परिवार अपनी पूरी ताकत झोंक देता था.</w:t>
      </w:r>
    </w:p>
    <w:p>
      <w:r>
        <w:rPr>
          <w:b w:val="0"/>
          <w:i w:val="0"/>
        </w:rPr>
        <w:t>याद है दादी ने जब मुझे अपनी जान बचाने वाली लडकी से शादी करने को कहा था? (याद करते हुए)</w:t>
      </w:r>
      <w:r>
        <w:t xml:space="preserve"> </w:t>
      </w:r>
      <w:r>
        <w:rPr>
          <w:b w:val="0"/>
          <w:i w:val="0"/>
        </w:rPr>
        <w:t>हाँ, और फिर तुमने उससे शादी कर ली. अब क्या दादी चाहती हैं कि तुम दूसरी शादी भी करो? (मजाक करते हुए)</w:t>
      </w:r>
      <w:r>
        <w:t xml:space="preserve"> </w:t>
      </w:r>
      <w:r>
        <w:rPr>
          <w:b w:val="0"/>
          <w:i w:val="0"/>
        </w:rPr>
        <w:t>जगन ने चुटकी ली.</w:t>
      </w:r>
    </w:p>
    <w:p>
      <w:r>
        <w:rPr>
          <w:b w:val="0"/>
          <w:i w:val="0"/>
        </w:rPr>
        <w:t>वैभव का चेहरा कस गया,</w:t>
      </w:r>
      <w:r>
        <w:t xml:space="preserve"> </w:t>
      </w:r>
      <w:r>
        <w:rPr>
          <w:b w:val="0"/>
          <w:i w:val="0"/>
        </w:rPr>
        <w:t>मेरे लिए एक ही बहुत है. हमारे परिवार के मर्दों के लिए एक औरत ही काफी होती है। (गंभीरता से)</w:t>
      </w:r>
      <w:r>
        <w:t xml:space="preserve"> </w:t>
      </w:r>
      <w:r>
        <w:rPr>
          <w:b w:val="0"/>
          <w:i w:val="0"/>
        </w:rPr>
        <w:t>तो तुम्हारी पत्नी में दिलचस्पी आ गई है क्या? तभी उसके अतीत की तह तक जाना चाह रहे हो? (चुटकी लेते हुए)</w:t>
      </w:r>
      <w:r>
        <w:t xml:space="preserve"> </w:t>
      </w:r>
      <w:r>
        <w:rPr>
          <w:b w:val="0"/>
          <w:i w:val="0"/>
        </w:rPr>
        <w:t>वैभव ने ठंडे स्वर में जवाब दिया,</w:t>
      </w:r>
      <w:r>
        <w:t xml:space="preserve"> </w:t>
      </w:r>
      <w:r>
        <w:rPr>
          <w:b w:val="0"/>
          <w:i w:val="0"/>
        </w:rPr>
        <w:t>मैं ये नहीं कहूँगा कि मुझे उसमें दिलचस्पी है. लेकिन अब जब शादी हो ही गई है, तो कम से कम उसके परिवार के बारे में जान लेना जरूरी है. मुझे उसकी background के बारे में जानकारी चाहिए। (शांत स्वर में)</w:t>
      </w:r>
      <w:r>
        <w:t xml:space="preserve"> </w:t>
      </w:r>
      <w:r>
        <w:rPr>
          <w:b w:val="0"/>
          <w:i w:val="0"/>
        </w:rPr>
        <w:t>शनाया ने कभी- कभार अपने परिवार, शाह, के बारे में कुछ बताया था. लेकिन बात अधूरी थी. वैभव को पूरा सच जानना था. क्योंकि वो जानता था, अगर आने वाले समय में शनाया किसी मुसीबत में पडी, तो उसे मदद करने से पहले हर पहलू जानना होगा.</w:t>
      </w:r>
    </w:p>
    <w:p>
      <w:r>
        <w:rPr>
          <w:b w:val="0"/>
          <w:i w:val="0"/>
        </w:rPr>
        <w:t>उसे याद आया कि पिछली बार उसने बिना सोचे- समझे आरोप लगाए थे, और हालात कहाँ से कहाँ पहुँच गए थे. जिसके चक्कर में उसकी पिटाई भी हो गई थी. अब वो फिर से वो गलती नहीं दोहराना चाहता था.</w:t>
      </w:r>
    </w:p>
    <w:p>
      <w:r>
        <w:rPr>
          <w:b w:val="0"/>
          <w:i w:val="0"/>
        </w:rPr>
        <w:t>जगन ने ठंडी साँस ली और समझाते हुए कहा,</w:t>
      </w:r>
      <w:r>
        <w:t xml:space="preserve"> </w:t>
      </w:r>
      <w:r>
        <w:rPr>
          <w:b w:val="0"/>
          <w:i w:val="0"/>
        </w:rPr>
        <w:t>अगर तुम्हें उसकी पारिवारिक सच्चाई जाननी है, तो उसके साथ वक्त बिताओ. वही सबसे आसान रास्ता है। (सलाह देते हुए)</w:t>
      </w:r>
      <w:r>
        <w:t xml:space="preserve"> </w:t>
      </w:r>
      <w:r>
        <w:rPr>
          <w:b w:val="0"/>
          <w:i w:val="0"/>
        </w:rPr>
        <w:t>हालाँकि ये काम बक्शी परिवार के गुप्त नेटवर्क की जरूरत नहीं मांगता था, फिर भी जगन अपने कुछ खास लोगों को इस काम में लगा सकता था. उसे पता था कि वैभव की पत्नी, शनाया, एक आम लडकी है, जिसका दिल बहुत बडा है. आखिर माया दादी ने अपनी जान बचाने वाली उसी लडकी को खुद के पोते के लिए चुना था.</w:t>
      </w:r>
    </w:p>
    <w:p>
      <w:r>
        <w:rPr>
          <w:b w:val="0"/>
          <w:i w:val="0"/>
        </w:rPr>
        <w:t>जिस औरत को माया दादी ने अपनी मंजूरी दी थी, वो यूँ ही साधारण नहीं हो सकती थी. और जगन को पूरा यकीन था कि उसका पुराना दोस्त, वैभव, बहुत जल्द उस लडकी पर दिल हार बैठेगा.</w:t>
      </w:r>
    </w:p>
    <w:p>
      <w:r>
        <w:rPr>
          <w:b w:val="0"/>
          <w:i w:val="0"/>
        </w:rPr>
        <w:t>लगता है तुम्हें अब उससे हमदर्दी हो गई है, (ध्यान से)</w:t>
      </w:r>
      <w:r>
        <w:t xml:space="preserve"> </w:t>
      </w:r>
      <w:r>
        <w:rPr>
          <w:b w:val="0"/>
          <w:i w:val="0"/>
        </w:rPr>
        <w:t>जगन ने पूछा,</w:t>
      </w:r>
      <w:r>
        <w:t xml:space="preserve"> </w:t>
      </w:r>
      <w:r>
        <w:rPr>
          <w:b w:val="0"/>
          <w:i w:val="0"/>
        </w:rPr>
        <w:t>कहीं तुम उससे प्यार तो नहीं करने लगे? (मुस्कुराते हुए)</w:t>
      </w:r>
      <w:r>
        <w:t xml:space="preserve"> </w:t>
      </w:r>
      <w:r>
        <w:rPr>
          <w:b w:val="0"/>
          <w:i w:val="0"/>
        </w:rPr>
        <w:t>वैभव की आँखों में हल्की चिंगारी थी, लेकिन उसने भावनाओं को दबाते हुए कहा,</w:t>
      </w:r>
      <w:r>
        <w:t xml:space="preserve"> </w:t>
      </w:r>
      <w:r>
        <w:rPr>
          <w:b w:val="0"/>
          <w:i w:val="0"/>
        </w:rPr>
        <w:t>प्यार हो या न हो, उससे फर्क नहीं पडता. वो मेरी पत्नी है. भले ही सिर्फ नाम की हो. लेकिन है तो मेरी ही. जब बात परेशानी की हो, तो मैं उसके लिए खडा रहूँगा. ये सिर्फ एहसास की बात नहीं, मेरे मर्द होने की गरिमा की बात है। (दृढता से)</w:t>
      </w:r>
      <w:r>
        <w:t xml:space="preserve"> </w:t>
      </w:r>
      <w:r>
        <w:rPr>
          <w:b w:val="0"/>
          <w:i w:val="0"/>
        </w:rPr>
        <w:t>जगन ठहाका मारकर हँस पडा,</w:t>
      </w:r>
      <w:r>
        <w:t xml:space="preserve"> </w:t>
      </w:r>
      <w:r>
        <w:rPr>
          <w:b w:val="0"/>
          <w:i w:val="0"/>
        </w:rPr>
        <w:t>तुम बस खुद को बहला रहे हो, वैभव. और मैं देख रहा हूँ, तुम हार मानने वाले हो। (हँसते हुए)</w:t>
      </w:r>
      <w:r>
        <w:t xml:space="preserve"> </w:t>
      </w:r>
      <w:r>
        <w:rPr>
          <w:b w:val="0"/>
          <w:i w:val="0"/>
        </w:rPr>
        <w:t>जगन! (झुंझलाकर)</w:t>
      </w:r>
      <w:r>
        <w:t xml:space="preserve"> </w:t>
      </w:r>
      <w:r>
        <w:rPr>
          <w:b w:val="0"/>
          <w:i w:val="0"/>
        </w:rPr>
        <w:t>वैभव राणा की आवाज में झुंझलाहट साफ थी.</w:t>
      </w:r>
    </w:p>
    <w:p>
      <w:r>
        <w:rPr>
          <w:b w:val="0"/>
          <w:i w:val="0"/>
        </w:rPr>
        <w:t>उसने जो कहा, वो कोई मजाक नहीं था. जब उसने कहा कि ये सब उसके स्वाभिमान के लिए है, तो उसमें एक पुरुष का आत्मगौरव झलक रहा था.</w:t>
      </w:r>
    </w:p>
    <w:p>
      <w:r>
        <w:rPr>
          <w:b w:val="0"/>
          <w:i w:val="0"/>
        </w:rPr>
        <w:t>शनाया शाह उसकी पत्नी थी.</w:t>
      </w:r>
    </w:p>
    <w:p>
      <w:r>
        <w:rPr>
          <w:b w:val="0"/>
          <w:i w:val="0"/>
        </w:rPr>
        <w:t>अगर किसी ने उस पर उंगली उठाई, उस पर अन्याय किया. तो ये सीधा वैभव के चेहरे पर तमाचा होता. और वैभव ऐसा किसी हाल में नहीं होने दे सकता था.</w:t>
      </w:r>
    </w:p>
    <w:p>
      <w:r>
        <w:rPr>
          <w:b w:val="0"/>
          <w:i w:val="0"/>
        </w:rPr>
        <w:t>जगन ने दोनों हाथ उठाए, मानो खुद को निर्दोष साबित कर रहा हो,</w:t>
      </w:r>
      <w:r>
        <w:t xml:space="preserve"> </w:t>
      </w:r>
      <w:r>
        <w:rPr>
          <w:b w:val="0"/>
          <w:i w:val="0"/>
        </w:rPr>
        <w:t>ठीक है, ठीक है! मान लिया कि ये सब तुम्हारे आत्मसम्मान और गरिमा की बात है. मैं देख लेता हूँ. तुम्हारी पत्नी का नाम शनाया शाह है न? वैसे तुम ये काम दिग्विजय को भी सौंप सकते थे. मैं तो पहले ही काम में डूबा हूँ. एक ग्लास पानी तक पीने की फुर्सत नहीं होती अब तो। (शिकायत करते हुए)</w:t>
      </w:r>
      <w:r>
        <w:t xml:space="preserve"> </w:t>
      </w:r>
      <w:r>
        <w:rPr>
          <w:b w:val="0"/>
          <w:i w:val="0"/>
        </w:rPr>
        <w:t>वैभव हँस पडा और खडा हो गया.</w:t>
      </w:r>
    </w:p>
    <w:p>
      <w:r>
        <w:rPr>
          <w:b w:val="0"/>
          <w:i w:val="0"/>
        </w:rPr>
        <w:t>लो, मैं खुद तुम्हारे लिए पानी भर देता हूँ. ताकि बाद में कोई ये न कहे कि राणा ग्रुप का Chief Executive Officer पानी तक नहीं पिलाता। (हँसते हुए)</w:t>
      </w:r>
      <w:r>
        <w:t xml:space="preserve"> </w:t>
      </w:r>
      <w:r>
        <w:rPr>
          <w:b w:val="0"/>
          <w:i w:val="0"/>
        </w:rPr>
        <w:t>और ये कहने में तुम्हें इतनी देर क्यों लग गई? (चुटकी लेते हुए)</w:t>
      </w:r>
      <w:r>
        <w:t xml:space="preserve"> </w:t>
      </w:r>
      <w:r>
        <w:rPr>
          <w:b w:val="0"/>
          <w:i w:val="0"/>
        </w:rPr>
        <w:t>जगन ने कहा.</w:t>
      </w:r>
    </w:p>
    <w:p>
      <w:r>
        <w:rPr>
          <w:b w:val="0"/>
          <w:i w:val="0"/>
        </w:rPr>
        <w:t>वैभव ने मुस्कराकर कहा,</w:t>
      </w:r>
      <w:r>
        <w:t xml:space="preserve"> </w:t>
      </w:r>
      <w:r>
        <w:rPr>
          <w:b w:val="0"/>
          <w:i w:val="0"/>
        </w:rPr>
        <w:t>मुझे लगा तुम्हें प्यास नहीं है. अगर होती, तो खुद ही उठा लेते. वैसे भी, कब से तुमने पूछकर कुछ किया है? दोस्त हैं या नहीं? (मजाक करते हुए)</w:t>
      </w:r>
      <w:r>
        <w:t xml:space="preserve"> </w:t>
      </w:r>
      <w:r>
        <w:rPr>
          <w:b w:val="0"/>
          <w:i w:val="0"/>
        </w:rPr>
        <w:t>जगन हँस दिया.</w:t>
      </w:r>
    </w:p>
    <w:p>
      <w:r>
        <w:rPr>
          <w:b w:val="0"/>
          <w:i w:val="0"/>
        </w:rPr>
        <w:t>तभी वैभव बोला,</w:t>
      </w:r>
      <w:r>
        <w:t xml:space="preserve"> </w:t>
      </w:r>
      <w:r>
        <w:rPr>
          <w:b w:val="0"/>
          <w:i w:val="0"/>
        </w:rPr>
        <w:t>दिग्विजय के पास गुप्त बातें रखने की काबिलियत नहीं है। (गंभीर होकर)</w:t>
      </w:r>
      <w:r>
        <w:t xml:space="preserve"> </w:t>
      </w:r>
      <w:r>
        <w:rPr>
          <w:b w:val="0"/>
          <w:i w:val="0"/>
        </w:rPr>
        <w:t>बिलकुल सही कहा. उसकी जुबान पर ताला लगाने के लिए भी एक ताला चाहिए, (हँसते हुए)</w:t>
      </w:r>
      <w:r>
        <w:t xml:space="preserve"> </w:t>
      </w:r>
      <w:r>
        <w:rPr>
          <w:b w:val="0"/>
          <w:i w:val="0"/>
        </w:rPr>
        <w:t>जगन ने झुरझुरी लेते हुए कहा.</w:t>
      </w:r>
    </w:p>
    <w:p>
      <w:r>
        <w:rPr>
          <w:b w:val="0"/>
          <w:i w:val="0"/>
        </w:rPr>
        <w:t>और हाँ, (गंभीर होते हुए)</w:t>
      </w:r>
      <w:r>
        <w:t xml:space="preserve"> </w:t>
      </w:r>
      <w:r>
        <w:rPr>
          <w:b w:val="0"/>
          <w:i w:val="0"/>
        </w:rPr>
        <w:t>वैभव ने कहा,</w:t>
      </w:r>
      <w:r>
        <w:t xml:space="preserve"> </w:t>
      </w:r>
      <w:r>
        <w:rPr>
          <w:b w:val="0"/>
          <w:i w:val="0"/>
        </w:rPr>
        <w:t>उसके परिवार के हर सदस्य की पूरी जानकारी चाहिए मुझे। (दृढता से)</w:t>
      </w:r>
      <w:r>
        <w:t xml:space="preserve"> </w:t>
      </w:r>
      <w:r>
        <w:rPr>
          <w:b w:val="0"/>
          <w:i w:val="0"/>
        </w:rPr>
        <w:t>अब तक शनाया ने अपने परिवार के बारे में जो कुछ बताया था, उससे वैभव को अंदेशा हो गया था कि लक्ष्मी और शनाया के लिए मुश्किलें सिर उठा रही हैं.</w:t>
      </w:r>
    </w:p>
    <w:p>
      <w:r>
        <w:rPr>
          <w:b w:val="0"/>
          <w:i w:val="0"/>
        </w:rPr>
        <w:t>लक्ष्मी के मामले में वो हस्तक्षेप नहीं करना चाहता था, लेकिन शनाया, वो उसकी पत्नी थी. और उसे उसकी रक्षा करनी ही होगी.</w:t>
      </w:r>
    </w:p>
    <w:p>
      <w:r>
        <w:rPr>
          <w:b w:val="0"/>
          <w:i w:val="0"/>
        </w:rPr>
        <w:t>और किसी की मदद करने से पहले जानना जरूरी होता है कि मैदान में कौन- कौन है. वैभव ने कभी बिना जानकारी के जंग नहीं लडी थी. और इस बार भी नहीं करेगा.</w:t>
      </w:r>
    </w:p>
    <w:p>
      <w:r>
        <w:rPr>
          <w:b w:val="0"/>
          <w:i w:val="0"/>
        </w:rPr>
        <w:t>शाह परिवार चाहे जो कर लें, लेकिन शनाया के पीछे राणा खडा है, वैभव ने मन में ठान लिया.</w:t>
      </w:r>
    </w:p>
    <w:p>
      <w:r>
        <w:rPr>
          <w:b w:val="0"/>
          <w:i w:val="0"/>
        </w:rPr>
        <w:t>क्या तुम्हारी पत्नी की बस एक बहन है? (पूछते हुए)</w:t>
      </w:r>
      <w:r>
        <w:t xml:space="preserve"> </w:t>
      </w:r>
      <w:r>
        <w:rPr>
          <w:b w:val="0"/>
          <w:i w:val="0"/>
        </w:rPr>
        <w:t>बिलकुल नहीं. उसके रिश्तेदार तो पूरे पैसों के भूखे भेडिए हैं। (कडवाहट से)</w:t>
      </w:r>
      <w:r>
        <w:t xml:space="preserve"> </w:t>
      </w:r>
      <w:r>
        <w:rPr>
          <w:b w:val="0"/>
          <w:i w:val="0"/>
        </w:rPr>
        <w:t>ओह, तभी तुमने अपनी पहचान और शादी छुपाकर रखी है. ऐसे परिवार के साथ मामला उलझ ही जाता है, (समझदारी से)</w:t>
      </w:r>
      <w:r>
        <w:t xml:space="preserve"> </w:t>
      </w:r>
      <w:r>
        <w:rPr>
          <w:b w:val="0"/>
          <w:i w:val="0"/>
        </w:rPr>
        <w:t>जगन ने हँसते हुए कहा.</w:t>
      </w:r>
    </w:p>
    <w:p>
      <w:r>
        <w:rPr>
          <w:b w:val="0"/>
          <w:i w:val="0"/>
        </w:rPr>
        <w:t>वैभव चुप रहा.</w:t>
      </w:r>
    </w:p>
    <w:p>
      <w:r>
        <w:rPr>
          <w:b w:val="0"/>
          <w:i w:val="0"/>
        </w:rPr>
        <w:t>वो पहचान छुपा रहा था, लेकिन पैसों के भूखे रिश्तेदारों से नहीं. असल में, वो शनाया के स्वभाव को खुद देखना चाहता था. वो नहीं चाहता था कि किसी की राय पर भरोसा करके कोई फैसला ले.</w:t>
      </w:r>
    </w:p>
    <w:p>
      <w:r>
        <w:rPr>
          <w:b w:val="0"/>
          <w:i w:val="0"/>
        </w:rPr>
        <w:t>शादी से पहले दादी, माया दादी, ने जब जिद की थी, तो उसने शनाया को सिर्फ एक चालाक लडकी समझा था. उस पर जबरदस्ती थोपे गए रिश्ते से उसे चिढ थी.</w:t>
      </w:r>
    </w:p>
    <w:p>
      <w:r>
        <w:rPr>
          <w:b w:val="0"/>
          <w:i w:val="0"/>
        </w:rPr>
        <w:t>लेकिन शायद. उसे गलतफहमी थी. शायद वो सिर्फ अपनी ख्याली पुलाव के अधीन था.</w:t>
      </w:r>
    </w:p>
    <w:p>
      <w:r>
        <w:rPr>
          <w:b w:val="0"/>
          <w:i w:val="0"/>
        </w:rPr>
        <w:t>फिर भी, शनाया को उसकी असलियत साबित करनी होगी.</w:t>
      </w:r>
    </w:p>
    <w:p>
      <w:r>
        <w:rPr>
          <w:b w:val="0"/>
          <w:i w:val="0"/>
        </w:rPr>
        <w:t>जब वैभव को पूरा यकीन हो जाएगा कि शनाया वो औरत है, जिसके साथ वो जिंदगी बिता सकता है, तब वो सब कुछ साफ- साफ बता देगा. उस समय उनका रिश्ता सिर्फ नाम का नहीं होगा, वो वाकई पति- पत्नी बनेंगे. और साथ- साथ बूढे होंगे.</w:t>
      </w:r>
    </w:p>
    <w:p>
      <w:r>
        <w:rPr>
          <w:b w:val="0"/>
          <w:i w:val="0"/>
        </w:rPr>
        <w:t>और कुछ? (पूछते हुए)</w:t>
      </w:r>
      <w:r>
        <w:t xml:space="preserve"> </w:t>
      </w:r>
      <w:r>
        <w:rPr>
          <w:b w:val="0"/>
          <w:i w:val="0"/>
        </w:rPr>
        <w:t>जगन ने दो घूँट पानी पीने के बाद कहा.</w:t>
      </w:r>
    </w:p>
    <w:p>
      <w:r>
        <w:rPr>
          <w:b w:val="0"/>
          <w:i w:val="0"/>
        </w:rPr>
        <w:t>बस इतना ही. अब वापस काम पर लगो, (आदेश देते हुए)</w:t>
      </w:r>
      <w:r>
        <w:t xml:space="preserve"> </w:t>
      </w:r>
      <w:r>
        <w:rPr>
          <w:b w:val="0"/>
          <w:i w:val="0"/>
        </w:rPr>
        <w:t>वैभव ने कहा.</w:t>
      </w:r>
    </w:p>
    <w:p>
      <w:r>
        <w:rPr>
          <w:b w:val="0"/>
          <w:i w:val="0"/>
        </w:rPr>
        <w:t>जगन उठकर जाने ही वाला था, तभी वैभव ने एक अजीब- सा सवाल उछाल दिया,</w:t>
      </w:r>
      <w:r>
        <w:t xml:space="preserve"> </w:t>
      </w:r>
      <w:r>
        <w:rPr>
          <w:b w:val="0"/>
          <w:i w:val="0"/>
        </w:rPr>
        <w:t>जगन, जब किसी लडकी के बारे में तुम गलत निकलो. तो माफी कैसे मांगते हो? (झिझकते हुए)</w:t>
      </w:r>
      <w:r>
        <w:t xml:space="preserve"> </w:t>
      </w:r>
      <w:r>
        <w:rPr>
          <w:b w:val="0"/>
          <w:i w:val="0"/>
        </w:rPr>
        <w:t>जगन ने एक आँख दबाकर कहा,</w:t>
      </w:r>
      <w:r>
        <w:t xml:space="preserve"> </w:t>
      </w:r>
      <w:r>
        <w:rPr>
          <w:b w:val="0"/>
          <w:i w:val="0"/>
        </w:rPr>
        <w:t>तो ऊपर वाले से मुँह किसलिए मिला है? माफी माँगने के लिए ही तो है! क्या अब मैं तुम्हें' सॉरी' बोलना भी सिखाऊँ? (मजाक करते हुए)</w:t>
      </w:r>
      <w:r>
        <w:t xml:space="preserve"> </w:t>
      </w:r>
      <w:r>
        <w:rPr>
          <w:b w:val="0"/>
          <w:i w:val="0"/>
        </w:rPr>
        <w:t>वैभव उसकी बात से अवाक था, क्योंकि माफी मांगना, उसके लिए मुमकिन नहीं था, क्योंकि उसे वो करना आता ही नहीं था.</w:t>
      </w:r>
    </w:p>
    <w:p>
      <w:r>
        <w:rPr>
          <w:b w:val="0"/>
          <w:i w:val="0"/>
        </w:rPr>
        <w:t>ओह! अब समझा. तुम माफी नहीं, बल्कि माफी के लिए तोहफा ढूंढ रहे हो। (समझते हुए)</w:t>
      </w:r>
      <w:r>
        <w:t xml:space="preserve"> </w:t>
      </w:r>
      <w:r>
        <w:rPr>
          <w:b w:val="0"/>
          <w:i w:val="0"/>
        </w:rPr>
        <w:t>वो मुस्कराया और आगे कहा,</w:t>
      </w:r>
      <w:r>
        <w:t xml:space="preserve"> </w:t>
      </w:r>
      <w:r>
        <w:rPr>
          <w:b w:val="0"/>
          <w:i w:val="0"/>
        </w:rPr>
        <w:t>लडकियों को फूल पसंद होते हैं, गहने, इत्र, स्किन केयर—इन सब चीजों से उनकी नाराजगी पिघल जाती है. कोई भी चीज दे दो. वो समझ जाएगी कि तुम पछता रहे हो। (सलाह देते हुए)</w:t>
      </w:r>
      <w:r>
        <w:t xml:space="preserve"> </w:t>
      </w:r>
      <w:r>
        <w:rPr>
          <w:b w:val="0"/>
          <w:i w:val="0"/>
        </w:rPr>
        <w:t>सच कहें तो वैभव राणा के मुँह से कभी कोई मीठी बात नहीं निकली थी.</w:t>
      </w:r>
    </w:p>
    <w:p>
      <w:r>
        <w:rPr>
          <w:b w:val="0"/>
          <w:i w:val="0"/>
        </w:rPr>
        <w:t>कभी- कभी लगता था, माफी शब्दों से नहीं, कर्मों से माँगी जानी चाहिए.</w:t>
      </w:r>
    </w:p>
    <w:p>
      <w:r>
        <w:rPr>
          <w:b w:val="0"/>
          <w:i w:val="0"/>
        </w:rPr>
        <w:t>जगन बक्शी ने हल्के से मुस्कराते हुए कहा,</w:t>
      </w:r>
      <w:r>
        <w:t xml:space="preserve"> </w:t>
      </w:r>
      <w:r>
        <w:rPr>
          <w:b w:val="0"/>
          <w:i w:val="0"/>
        </w:rPr>
        <w:t>क्या हुआ? बीवी को लेकर गलत साबित हो गए क्या? अब माफी के लिए तोहफे की जरूरत पड गई? (चिढाते हुए)</w:t>
      </w:r>
      <w:r>
        <w:t xml:space="preserve"> </w:t>
      </w:r>
      <w:r>
        <w:rPr>
          <w:b w:val="0"/>
          <w:i w:val="0"/>
        </w:rPr>
        <w:t>उसकी आवाज में चिढाने वाली थी, लेकिन उसमें एक मिठास भी थी, लेकिन वैभव का चेहरा तन गया.</w:t>
      </w:r>
    </w:p>
    <w:p>
      <w:r>
        <w:rPr>
          <w:b w:val="0"/>
          <w:i w:val="0"/>
        </w:rPr>
        <w:t>तुम्हें जितना कहा है, उतना करो. काम पर लौटो. आज रात Mister विकास के साथ पार्टनरशिप की Meeting तुम्हें अटेंड करनी है. मैं बिजी रहूँगा। (कडे स्वर में)</w:t>
      </w:r>
      <w:r>
        <w:t xml:space="preserve"> </w:t>
      </w:r>
      <w:r>
        <w:rPr>
          <w:b w:val="0"/>
          <w:i w:val="0"/>
        </w:rPr>
        <w:t>बिजी? कहाँ जा रहे हो? (हैरानी से)</w:t>
      </w:r>
      <w:r>
        <w:t xml:space="preserve"> </w:t>
      </w:r>
      <w:r>
        <w:rPr>
          <w:b w:val="0"/>
          <w:i w:val="0"/>
        </w:rPr>
        <w:t>वैभव ने गहरी साँस लेते हुए कहा,</w:t>
      </w:r>
      <w:r>
        <w:t xml:space="preserve"> </w:t>
      </w:r>
      <w:r>
        <w:rPr>
          <w:b w:val="0"/>
          <w:i w:val="0"/>
        </w:rPr>
        <w:t>शादीशुदा आदमी अगर पूरा वक्त काम में डूबा रहेगा, तो. (रुककर)</w:t>
      </w:r>
      <w:r>
        <w:t xml:space="preserve"> </w:t>
      </w:r>
      <w:r>
        <w:rPr>
          <w:b w:val="0"/>
          <w:i w:val="0"/>
        </w:rPr>
        <w:t>अपनी बात कहने के बाद वैभव ने जगन की तरह एक आँख मार दी.</w:t>
      </w:r>
    </w:p>
    <w:p>
      <w:r>
        <w:rPr>
          <w:b w:val="0"/>
          <w:i w:val="0"/>
        </w:rPr>
        <w:t>जगन, इस वक्त पूरी तरह से निरुत्तर रह गया.</w:t>
      </w:r>
    </w:p>
    <w:p>
      <w:r>
        <w:rPr>
          <w:b w:val="0"/>
          <w:i w:val="0"/>
        </w:rPr>
        <w:t>ये आदमी पागल हो गया है. इतना सोचते ही वो जैसे चिल्लाने को हुआ.</w:t>
      </w:r>
    </w:p>
    <w:p>
      <w:r>
        <w:rPr>
          <w:b w:val="0"/>
          <w:i w:val="0"/>
        </w:rPr>
        <w:t>मैं. मैं भाग जाऊंगा, बता रहा हूँ। (हैरान होकर)</w:t>
      </w:r>
      <w:r>
        <w:t xml:space="preserve"> </w:t>
      </w:r>
      <w:r>
        <w:rPr>
          <w:b w:val="0"/>
          <w:i w:val="0"/>
        </w:rPr>
        <w:t>आखिर क्या जवाब दिया वैभव ने जगन को?</w:t>
      </w:r>
    </w:p>
    <w:p>
      <w:r>
        <w:rPr>
          <w:b w:val="0"/>
          <w:i w:val="0"/>
        </w:rPr>
        <w:t>क्या प्लान बना रहे हैं, शनाया के परिवार वाले?</w:t>
      </w:r>
    </w:p>
    <w:p>
      <w:r>
        <w:rPr>
          <w:b w:val="0"/>
          <w:i w:val="0"/>
        </w:rPr>
        <w:t>जानने के लिए सुनते रहिए His Secret Fortune सिर्फ" Pocket FM" पर.</w:t>
      </w:r>
    </w:p>
    <w:p>
      <w:r>
        <w:br w:type="page"/>
      </w:r>
    </w:p>
    <w:p>
      <w:pPr>
        <w:pStyle w:val="Heading1"/>
      </w:pPr>
      <w:r>
        <w:t>Ch 29 - लक्ष्मी का दृढ़ संकल्प ।</w:t>
      </w:r>
    </w:p>
    <w:p>
      <w:r>
        <w:rPr>
          <w:b w:val="0"/>
          <w:i w:val="0"/>
        </w:rPr>
        <w:t>उसकी आवाज में चिढाने वाली मिठास थी, लेकिन वैभव का चेहरा तन गया.</w:t>
      </w:r>
    </w:p>
    <w:p>
      <w:r>
        <w:rPr>
          <w:b w:val="0"/>
          <w:i w:val="0"/>
        </w:rPr>
        <w:t>तुम्हें जितना कहा है, उतना करो. काम पर लौटो. आज रात Mister विलियम्स के साथ पार्टनरशिप की Meeting तुम्हें अटेंड करनी है. मैं बिजी रहूँगा। (कडे स्वर में)</w:t>
      </w:r>
      <w:r>
        <w:t xml:space="preserve"> </w:t>
      </w:r>
      <w:r>
        <w:rPr>
          <w:b w:val="0"/>
          <w:i w:val="0"/>
        </w:rPr>
        <w:t>बिजी? कहाँ जा रहे हो? (हैरानी से)</w:t>
      </w:r>
      <w:r>
        <w:t xml:space="preserve"> </w:t>
      </w:r>
      <w:r>
        <w:rPr>
          <w:b w:val="0"/>
          <w:i w:val="0"/>
        </w:rPr>
        <w:t>वैभव ने गहरी साँस लेते हुए कहा,</w:t>
      </w:r>
      <w:r>
        <w:t xml:space="preserve"> </w:t>
      </w:r>
      <w:r>
        <w:rPr>
          <w:b w:val="0"/>
          <w:i w:val="0"/>
        </w:rPr>
        <w:t>शादीशुदा आदमी अगर पूरा वक्त काम में डूबा रहेगा, तो उसकी बीवी के पास धोखा देने का बहाना निकल आएगा। (गंभीरता से)</w:t>
      </w:r>
      <w:r>
        <w:t xml:space="preserve"> </w:t>
      </w:r>
      <w:r>
        <w:rPr>
          <w:b w:val="0"/>
          <w:i w:val="0"/>
        </w:rPr>
        <w:t>जगन पूरी तरह से निरुत्तर रह गया.</w:t>
      </w:r>
    </w:p>
    <w:p>
      <w:r>
        <w:rPr>
          <w:b w:val="0"/>
          <w:i w:val="0"/>
        </w:rPr>
        <w:t>पर एक बात तो तय थी, आज का सारा काम उस पर इसलिए डाल दिया गया था ताकि उसका बॉस, यानी वैभव, अपनी पत्नी के साथ थोडा वक्त बिता सके.</w:t>
      </w:r>
    </w:p>
    <w:p>
      <w:r>
        <w:rPr>
          <w:b w:val="0"/>
          <w:i w:val="0"/>
        </w:rPr>
        <w:t>शादी ने वैभव को शायद ये हक दे दिया था कि वो ओवरटाइम टाल सके, Meeting पास कर सके और घर की तरफ ध्यान दे सके.</w:t>
      </w:r>
    </w:p>
    <w:p>
      <w:r>
        <w:rPr>
          <w:b w:val="0"/>
          <w:i w:val="0"/>
        </w:rPr>
        <w:t>जगन भी तो शादी कर सकता था. फिर वो भी घर जाकर चाय की प्याली में सुकून तलाश सकता था. लेकिन सच्चाई ये थी—उसकी जिंदगी में न तो कोई लडकी थी, और न ही कोई उम्मीद. कम से कम फिलहाल तो नहीं.</w:t>
      </w:r>
    </w:p>
    <w:p>
      <w:r>
        <w:rPr>
          <w:b w:val="0"/>
          <w:i w:val="0"/>
        </w:rPr>
        <w:t>वो मायूस होकर ऑफिस से बाहर निकल गया.</w:t>
      </w:r>
    </w:p>
    <w:p>
      <w:r>
        <w:rPr>
          <w:b w:val="0"/>
          <w:i w:val="0"/>
        </w:rPr>
        <w:t>उधर, उसी नीले आसमान के नीचे, किसी और जगह पर, कुछ और जिंदगियाँ अपने- अपने संघर्ष में उलझी थीं.</w:t>
      </w:r>
    </w:p>
    <w:p>
      <w:r>
        <w:rPr>
          <w:b w:val="0"/>
          <w:i w:val="0"/>
        </w:rPr>
        <w:t>लक्ष्मी ने अपनी बहन शनाया शाह को डिनर के लिए बुला लिया था. फिर वो सोनू को खाना खिला रही थी, और स्ट्रॉलर में बैठाकर सब्जी लेने निकलने ही वाली थी कि तभी मोबाइल बजा.</w:t>
      </w:r>
    </w:p>
    <w:p>
      <w:r>
        <w:rPr>
          <w:b w:val="0"/>
          <w:i w:val="0"/>
        </w:rPr>
        <w:t>क्या बात है शुभम? (थके स्वर में)</w:t>
      </w:r>
      <w:r>
        <w:t xml:space="preserve"> </w:t>
      </w:r>
      <w:r>
        <w:rPr>
          <w:b w:val="0"/>
          <w:i w:val="0"/>
        </w:rPr>
        <w:t>उसने जवाब दिया.</w:t>
      </w:r>
    </w:p>
    <w:p>
      <w:r>
        <w:rPr>
          <w:b w:val="0"/>
          <w:i w:val="0"/>
        </w:rPr>
        <w:t>सब्जियाँ ले आई? (सामान्य स्वर में)</w:t>
      </w:r>
      <w:r>
        <w:t xml:space="preserve"> </w:t>
      </w:r>
      <w:r>
        <w:rPr>
          <w:b w:val="0"/>
          <w:i w:val="0"/>
        </w:rPr>
        <w:t>शुभम की आवाज फोन के दूसरी ओर से आई.</w:t>
      </w:r>
    </w:p>
    <w:p>
      <w:r>
        <w:rPr>
          <w:b w:val="0"/>
          <w:i w:val="0"/>
        </w:rPr>
        <w:t>नहीं, अभी निकली ही थी. कुछ खास चाहिए क्या आज के लिए? (पूछते हुए)</w:t>
      </w:r>
      <w:r>
        <w:t xml:space="preserve"> </w:t>
      </w:r>
      <w:r>
        <w:rPr>
          <w:b w:val="0"/>
          <w:i w:val="0"/>
        </w:rPr>
        <w:t>हाँ, आज माँ- पापा और दीदी आ रहे हैं. जरा ज्यादा सामान ले लेना. दीदी को सी- फूड पसंद है, Tuna और सैल्मन. माँ को mushroom चाहिए, वो भी ज्यादा। (आदेश देते हुए)</w:t>
      </w:r>
      <w:r>
        <w:t xml:space="preserve"> </w:t>
      </w:r>
      <w:r>
        <w:rPr>
          <w:b w:val="0"/>
          <w:i w:val="0"/>
        </w:rPr>
        <w:t>अपने पति की बात सुनते ही लक्ष्मी का चेहरा फीका पड गया.</w:t>
      </w:r>
    </w:p>
    <w:p>
      <w:r>
        <w:rPr>
          <w:b w:val="0"/>
          <w:i w:val="0"/>
        </w:rPr>
        <w:t>सुनो, सी- फूड बहुत महँगा आता है. तुम्हारी दीदी जब भी आती हैं, सैल्मन और tuna मांगती हैं और फिर पूरा प्लेट अकेले खत्म कर देती हैं. और mushroom के दाम तो आसमान छू रहे हैं, छह सौ रुपये पाव है! मैं तो सोनू के लिए भी इतना खर्च नहीं कर सकती। (परेशान होकर)</w:t>
      </w:r>
      <w:r>
        <w:t xml:space="preserve"> </w:t>
      </w:r>
      <w:r>
        <w:rPr>
          <w:b w:val="0"/>
          <w:i w:val="0"/>
        </w:rPr>
        <w:t>लक्ष्मी को अपने ससुराल वालों की मेजबानी बिल्कुल रास नहीं आती थी. वो हमेशा महंगे खाने की डिमांड करते, फिर खाने के बाद ताने देते. शुभम के सामने ही उसकी बेइज्जती होती, और फिर उन झगडों का खामियाजा कई दिनों की चुप्पी और तनाव होता.</w:t>
      </w:r>
    </w:p>
    <w:p>
      <w:r>
        <w:rPr>
          <w:b w:val="0"/>
          <w:i w:val="0"/>
        </w:rPr>
        <w:t>सबसे बुरी तो थी उसकी ननद. जैसे उसे पति- पत्नी के बीच दरार डालने में मजा आता हो.</w:t>
      </w:r>
    </w:p>
    <w:p>
      <w:r>
        <w:rPr>
          <w:b w:val="0"/>
          <w:i w:val="0"/>
        </w:rPr>
        <w:t>जैसा कहा है, वैसा करो! इतना सवाल- जवाब क्यों कर रही हो? पिछले महीने तुमने कपडों पर हजार रुपये से भी ज्यादा खर्च किए थे. अब उसका हिसाब चुकाना होगा. इसलिए आज राशन के पैसे घर के अकाउंट से मत निकालना। (कठोरता से)</w:t>
      </w:r>
      <w:r>
        <w:t xml:space="preserve"> </w:t>
      </w:r>
      <w:r>
        <w:rPr>
          <w:b w:val="0"/>
          <w:i w:val="0"/>
        </w:rPr>
        <w:t>शुभम की आवाज में कठोरता थी. वो वही आदमी था जो कभी लक्ष्मी पर जान छिडकता था. लेकिन अब. अब जैसे उसमें इंसानियत बची ही नहीं थी.</w:t>
      </w:r>
    </w:p>
    <w:p>
      <w:r>
        <w:rPr>
          <w:b w:val="0"/>
          <w:i w:val="0"/>
        </w:rPr>
        <w:t>लक्ष्मी की आँखों में अचानक गहराई उतर आई. उसका दिल टूट गया. वो हैरान थी, हतप्रभ थी. अब तक उसे लगता था कि शुभम उसे केवल इसलिए आधा- आधा खर्च बाँटने को कहता है ताकि शनाया को घर से निकालने की कोई वजह बने. लेकिन नहीं. अब लगता है शुभम वाकई में दिल से ये चाहता है.</w:t>
      </w:r>
    </w:p>
    <w:p>
      <w:r>
        <w:rPr>
          <w:b w:val="0"/>
          <w:i w:val="0"/>
        </w:rPr>
        <w:t>शुभम, (गुस्से को नियंत्रित करते हुए)</w:t>
      </w:r>
      <w:r>
        <w:t xml:space="preserve"> </w:t>
      </w:r>
      <w:r>
        <w:rPr>
          <w:b w:val="0"/>
          <w:i w:val="0"/>
        </w:rPr>
        <w:t>उसने कंधों पर बिठाए वर्षों के त्याग को आवाज दी,</w:t>
      </w:r>
      <w:r>
        <w:t xml:space="preserve"> </w:t>
      </w:r>
      <w:r>
        <w:rPr>
          <w:b w:val="0"/>
          <w:i w:val="0"/>
        </w:rPr>
        <w:t>मैं भले ही बाहर नौकरी नहीं कर रही, लेकिन घर संभाल रही हूँ, तुम्हारे बेटे को पाल रही हूँ ताकि तुम अपने करियर पर ध्यान दे सको. जो कुछ भी तुम आज हो. उसमें मेरा भी हाथ है। (पीडा से)</w:t>
      </w:r>
      <w:r>
        <w:t xml:space="preserve"> </w:t>
      </w:r>
      <w:r>
        <w:rPr>
          <w:b w:val="0"/>
          <w:i w:val="0"/>
        </w:rPr>
        <w:t>उसकी आवाज भले ही नर्म थी, पर उसमें पीडा की धार छिपी थी.</w:t>
      </w:r>
    </w:p>
    <w:p>
      <w:r>
        <w:rPr>
          <w:b w:val="0"/>
          <w:i w:val="0"/>
        </w:rPr>
        <w:t>और अब जब मैं काम नहीं कर रही, तो तुम मुझसे आधा खर्च बाँटने की जिद कर रहे हो? तुम मुझे पागल कर देना चाहते हो या मजबूर कि मैं नौकरी पर लौट जाऊँ? (दर्द भरे स्वर में)</w:t>
      </w:r>
      <w:r>
        <w:t xml:space="preserve"> </w:t>
      </w:r>
      <w:r>
        <w:rPr>
          <w:b w:val="0"/>
          <w:i w:val="0"/>
        </w:rPr>
        <w:t>कुछ पलों के लिए घर में चुप्पी छा गई. शुभम ने कुछ नहीं कहा, बस खुद को सही मानकर खडा रहा. लेकिन लक्ष्मी अब चुप नहीं रहने वाली थी.</w:t>
      </w:r>
    </w:p>
    <w:p>
      <w:r>
        <w:rPr>
          <w:b w:val="0"/>
          <w:i w:val="0"/>
        </w:rPr>
        <w:t>उसने अपनी साडी को कसकर कंधे पर ठीक किया, आँखों में आँसू नहीं, बल्कि आँधियाँ थीं.</w:t>
      </w:r>
    </w:p>
    <w:p>
      <w:r>
        <w:rPr>
          <w:b w:val="0"/>
          <w:i w:val="0"/>
        </w:rPr>
        <w:t>ठीक है, (ठंडी साँस लेते हुए)</w:t>
      </w:r>
      <w:r>
        <w:t xml:space="preserve"> </w:t>
      </w:r>
      <w:r>
        <w:rPr>
          <w:b w:val="0"/>
          <w:i w:val="0"/>
        </w:rPr>
        <w:t>उसने कहा,</w:t>
      </w:r>
      <w:r>
        <w:t xml:space="preserve"> </w:t>
      </w:r>
      <w:r>
        <w:rPr>
          <w:b w:val="0"/>
          <w:i w:val="0"/>
        </w:rPr>
        <w:t>तो कल से मैं नौकरी ढूँढना शुरू कर रही हूँ. लेकिन फिर सोनू को तुम्हारे माता- पिता संभालेंगे. अब मैं दोनों काम नहीं कर सकती—घर भी, बच्चा भी, और फिर बाहर भी। (दृढता से)</w:t>
      </w:r>
      <w:r>
        <w:t xml:space="preserve"> </w:t>
      </w:r>
      <w:r>
        <w:rPr>
          <w:b w:val="0"/>
          <w:i w:val="0"/>
        </w:rPr>
        <w:t>ये कोई साधारण झगडा नहीं था.</w:t>
      </w:r>
    </w:p>
    <w:p>
      <w:r>
        <w:rPr>
          <w:b w:val="0"/>
          <w:i w:val="0"/>
        </w:rPr>
        <w:t>यह एक औरत की चुप बलिदानों की चीख थी.</w:t>
      </w:r>
    </w:p>
    <w:p>
      <w:r>
        <w:rPr>
          <w:b w:val="0"/>
          <w:i w:val="0"/>
        </w:rPr>
        <w:t>लक्ष्मी जानती थी कि उसने अपनी बहन शनाया को बहुत कुछ खोकर इस घर में जगह दी थी, और अब. शायद खुद को ही खोने की कगार पर थी.</w:t>
      </w:r>
    </w:p>
    <w:p>
      <w:r>
        <w:rPr>
          <w:b w:val="0"/>
          <w:i w:val="0"/>
        </w:rPr>
        <w:t>तुमने बच्चे को जन्म दिया है, तो फिर मेरे माँ- बाप क्यों उसकी देखभाल करें? (बेपरवाही से)</w:t>
      </w:r>
      <w:r>
        <w:t xml:space="preserve"> </w:t>
      </w:r>
      <w:r>
        <w:rPr>
          <w:b w:val="0"/>
          <w:i w:val="0"/>
        </w:rPr>
        <w:t>शुभम की आवाज में तंज था.</w:t>
      </w:r>
    </w:p>
    <w:p>
      <w:r>
        <w:rPr>
          <w:b w:val="0"/>
          <w:i w:val="0"/>
        </w:rPr>
        <w:t>बच्चा हमारा है, हमारी जिम्मेदारी है. हमें ही उसकी परवरिश करनी चाहिए. मेरे माँ- बाप ने बहुत मेहनत की है मुझे और जानवी को पालने में. अब उनका समय है आराम करने का. उनकी जिंदगी के इस पडाव में उनसे ये सुख क्यों छीना जाए? (तर्क देते हुए)</w:t>
      </w:r>
      <w:r>
        <w:t xml:space="preserve"> </w:t>
      </w:r>
      <w:r>
        <w:rPr>
          <w:b w:val="0"/>
          <w:i w:val="0"/>
        </w:rPr>
        <w:t>लक्ष्मी फटी- फटी आँखों से मोबाइल की स्क्रीन देखती रही, जैसे यकीन ही नहीं हो रहा हो कि ये वही शुभम है, जिसके लिए कभी उसने अपने सपने कुर्बान कर दिए थे.</w:t>
      </w:r>
    </w:p>
    <w:p>
      <w:r>
        <w:rPr>
          <w:b w:val="0"/>
          <w:i w:val="0"/>
        </w:rPr>
        <w:t>शुभम की बातें यहीं नहीं रुकीं. उसने और भी तीर चलाए,</w:t>
      </w:r>
      <w:r>
        <w:t xml:space="preserve"> </w:t>
      </w:r>
      <w:r>
        <w:rPr>
          <w:b w:val="0"/>
          <w:i w:val="0"/>
        </w:rPr>
        <w:t>और ऐसा भी नहीं है कि तुम्हारे पास पैसे नहीं हैं. उस दिन तुमने महंगी गाडी का नुकसान तक भर दिया था. अब झूठ मत बोलो कि तुम्हारे पास कुछ नहीं. जरूरत पडे तो शनाया से ले लो. जब सोनू स्कूल जाना शुरू करेगा, तब नौकरी करके उसके पैसे लौटा देना। (आरोप लगाते हुए)</w:t>
      </w:r>
      <w:r>
        <w:t xml:space="preserve"> </w:t>
      </w:r>
      <w:r>
        <w:rPr>
          <w:b w:val="0"/>
          <w:i w:val="0"/>
        </w:rPr>
        <w:t>हर शब्द, जैसे दिल में चुभता हुआ नुकीला पत्थर था.</w:t>
      </w:r>
    </w:p>
    <w:p>
      <w:r>
        <w:rPr>
          <w:b w:val="0"/>
          <w:i w:val="0"/>
        </w:rPr>
        <w:t>शुभम का जोर हर हाल में खर्चों को बराबर बाँटने पर था.</w:t>
      </w:r>
    </w:p>
    <w:p>
      <w:r>
        <w:rPr>
          <w:b w:val="0"/>
          <w:i w:val="0"/>
        </w:rPr>
        <w:t>उसकी सोच थी, वो कितना मेहनत करता है, बाहर की दुनिया से लडता है, कर्ज चुकाता है. और इधर लक्ष्मी? बस घर बैठकर बच्चे को संभालती है. मानो घर चलाना, बच्चे को पालना कोई काम ही नहीं.</w:t>
      </w:r>
    </w:p>
    <w:p>
      <w:r>
        <w:rPr>
          <w:b w:val="0"/>
          <w:i w:val="0"/>
        </w:rPr>
        <w:t>शुभम की माँ ने भी तो एक बार कहा था,</w:t>
      </w:r>
      <w:r>
        <w:t xml:space="preserve"> </w:t>
      </w:r>
      <w:r>
        <w:rPr>
          <w:b w:val="0"/>
          <w:i w:val="0"/>
        </w:rPr>
        <w:t>इतनी पढाई- लिखाई Kiss काम की, जब घर के खर्च में हाथ भी न बँटा पाए? (ताना मारते हुए)</w:t>
      </w:r>
      <w:r>
        <w:t xml:space="preserve"> </w:t>
      </w:r>
      <w:r>
        <w:rPr>
          <w:b w:val="0"/>
          <w:i w:val="0"/>
        </w:rPr>
        <w:t>एक औरत जो घर भी संभाले और बाहर कमाकर भी लाए, बस वही योग्य पत्नी है उनके हिसाब से.</w:t>
      </w:r>
    </w:p>
    <w:p>
      <w:r>
        <w:rPr>
          <w:b w:val="0"/>
          <w:i w:val="0"/>
        </w:rPr>
        <w:t>सबसे बडा अपराध शायद ये था कि लक्ष्मी अब सजधज नहीं करती थी. न ही उसके चेहरे पर पहले जैसी चमक बची थी, न ही कंधों पर लहराते बाल. शादी के बाद वो खुद को कहीं खो चुकी थी, एक थकी हुई, बिखरी हुई, भारी सी परछाई बनकर रह गई थी.</w:t>
      </w:r>
    </w:p>
    <w:p>
      <w:r>
        <w:rPr>
          <w:b w:val="0"/>
          <w:i w:val="0"/>
        </w:rPr>
        <w:t>अब शुभम उसे किसी पार्टी में ले जाने से भी कतराता था, डरता था कि कहीं लोग हँसी न उडाएँ—" देखो, शुभम की बीवी कैसी हो गई है!</w:t>
      </w:r>
      <w:r>
        <w:t xml:space="preserve"> </w:t>
      </w:r>
      <w:r>
        <w:rPr>
          <w:b w:val="0"/>
          <w:i w:val="0"/>
        </w:rPr>
        <w:t>उसके लिए लक्ष्मी अब वो नहीं रही थी, जिससे उसने कभी शादी की थी.</w:t>
      </w:r>
      <w:r>
        <w:t xml:space="preserve"> </w:t>
      </w:r>
      <w:r>
        <w:rPr>
          <w:b w:val="0"/>
          <w:i w:val="0"/>
        </w:rPr>
        <w:t>जानवी. हाँ, जानवी से तुलना करता था वो. हर बार. हर बात में.</w:t>
      </w:r>
      <w:r>
        <w:t xml:space="preserve"> </w:t>
      </w:r>
      <w:r>
        <w:rPr>
          <w:b w:val="0"/>
          <w:i w:val="0"/>
        </w:rPr>
        <w:t>ये सब सुनते- सुनते लक्ष्मी की नसें तन गईं. उसके भीतर लावा फूट पडा. उसने बिना एक शब्द कहे Call काट दी.</w:t>
      </w:r>
      <w:r>
        <w:t xml:space="preserve"> </w:t>
      </w:r>
      <w:r>
        <w:rPr>
          <w:b w:val="0"/>
          <w:i w:val="0"/>
        </w:rPr>
        <w:t>वो ये बात छिपा गई कि आज शाम को शनाया और वैभव राणा खाने पर आने वाले हैं.</w:t>
      </w:r>
      <w:r>
        <w:t xml:space="preserve"> </w:t>
      </w:r>
      <w:r>
        <w:rPr>
          <w:b w:val="0"/>
          <w:i w:val="0"/>
        </w:rPr>
        <w:t>उसे पता था, अगर सास- ससुर और ननद भी आ गए, तो माहौल गर्म हो जाएगा. एक बडा झगडा तय था. लेकिन अब वो क्यों अपनी बहन को रोकती? क्या ससुराल वाले कभी उससे पूछते थे जब मन करे आ जाते थे?</w:t>
      </w:r>
      <w:r>
        <w:t xml:space="preserve"> </w:t>
      </w:r>
      <w:r>
        <w:rPr>
          <w:b w:val="0"/>
          <w:i w:val="0"/>
        </w:rPr>
        <w:t>तो आज वो भी चुप नहीं रहेगी.</w:t>
      </w:r>
      <w:r>
        <w:t xml:space="preserve"> </w:t>
      </w:r>
      <w:r>
        <w:rPr>
          <w:b w:val="0"/>
          <w:i w:val="0"/>
        </w:rPr>
        <w:t>लक्ष्मी इस घर की बहू थी, लेकिन वो इस घर की हिस्सा भी थी.</w:t>
      </w:r>
      <w:r>
        <w:t xml:space="preserve"> </w:t>
      </w:r>
      <w:r>
        <w:rPr>
          <w:b w:val="0"/>
          <w:i w:val="0"/>
        </w:rPr>
        <w:t>शुभम ने चाहे घर की किस्तें भरी हों, लेकिन इस घर की दीवारों में लक्ष्मी की हर जमा- पूंजी बसी थी—फर्नीचर, परदे, पेंट, हर कोना उसका सपना था.</w:t>
      </w:r>
      <w:r>
        <w:t xml:space="preserve"> </w:t>
      </w:r>
      <w:r>
        <w:rPr>
          <w:b w:val="0"/>
          <w:i w:val="0"/>
        </w:rPr>
        <w:t>और यही सोच उसकी रीढ को फिर से सीधा कर गई.</w:t>
      </w:r>
      <w:r>
        <w:t xml:space="preserve"> </w:t>
      </w:r>
      <w:r>
        <w:rPr>
          <w:b w:val="0"/>
          <w:i w:val="0"/>
        </w:rPr>
        <w:t>अगर वैभव राणा और शनाया आ रहे हैं, तो आएँ. वो अब खुद को नहीं रोकेगी.</w:t>
      </w:r>
      <w:r>
        <w:t xml:space="preserve"> </w:t>
      </w:r>
      <w:r>
        <w:rPr>
          <w:b w:val="0"/>
          <w:i w:val="0"/>
        </w:rPr>
        <w:t>आज ज्यादा सब्जियाँ खरीदी जाएँगी. और अगर शुभम को खर्चों का हिसाब चाहिए, तो फिर सास- ससुर और ननद के आने- जाने का खर्च भी अब डायरी में लिखा जाएगा.</w:t>
      </w:r>
      <w:r>
        <w:t xml:space="preserve"> </w:t>
      </w:r>
      <w:r>
        <w:rPr>
          <w:b w:val="0"/>
          <w:i w:val="0"/>
        </w:rPr>
        <w:t>अब वक्त था हिसाब बराबर करने का.</w:t>
      </w:r>
      <w:r>
        <w:t xml:space="preserve"> </w:t>
      </w:r>
      <w:r>
        <w:rPr>
          <w:b w:val="0"/>
          <w:i w:val="0"/>
        </w:rPr>
        <w:t>आधे- आधे खर्चों में लक्ष्मी अपना घर नहीं चला सकती थी.</w:t>
      </w:r>
      <w:r>
        <w:t xml:space="preserve"> </w:t>
      </w:r>
      <w:r>
        <w:rPr>
          <w:b w:val="0"/>
          <w:i w:val="0"/>
        </w:rPr>
        <w:t>आज से उसने ठान लिया था, अब वो शुभम के किसी भी काम में हाथ नहीं बंटाएगी. ना उसके कपडे, ना मोजे, ना खाना. अब शुभम ये भूल जाए कि लक्ष्मी फिर कभी उसके इशारों पर नाचेगी.</w:t>
      </w:r>
      <w:r>
        <w:t xml:space="preserve"> </w:t>
      </w:r>
      <w:r>
        <w:rPr>
          <w:b w:val="0"/>
          <w:i w:val="0"/>
        </w:rPr>
        <w:t>जब दोनों ने शादी की थी, तब शुभम ने अपनी मीठी बातों में फंसा कर उसे नौकरी छोडने के लिए मना लिया था. बोला था,</w:t>
      </w:r>
      <w:r>
        <w:t xml:space="preserve"> </w:t>
      </w:r>
      <w:r>
        <w:rPr>
          <w:b w:val="0"/>
          <w:i w:val="0"/>
        </w:rPr>
        <w:t>तुम मेरी रानी बनकर घर पर रहो, मैं सब संभाल लूंगा. (प्यार से)</w:t>
      </w:r>
      <w:r>
        <w:t xml:space="preserve"> </w:t>
      </w:r>
      <w:r>
        <w:rPr>
          <w:b w:val="0"/>
          <w:i w:val="0"/>
        </w:rPr>
        <w:t>और लक्ष्मी. वो सचमुच उस वक्त उसकी सबसे सुंदर दुल्हन बनकर रह गई थी.</w:t>
      </w:r>
      <w:r>
        <w:t xml:space="preserve"> </w:t>
      </w:r>
      <w:r>
        <w:rPr>
          <w:b w:val="0"/>
          <w:i w:val="0"/>
        </w:rPr>
        <w:t>शादी के कुछ ही महीनों में वो गर्भवती हो गई. और फिर काम पर जाना तो जैसे एक अधूरा सपना रह गया. डिलीवरी के बाद, जब उसने सोनू को दूध पिलाने के लिए खाना भर- भर के खाया, तो उसका शरीर भी फैलने लगा.</w:t>
      </w:r>
      <w:r>
        <w:t xml:space="preserve"> </w:t>
      </w:r>
      <w:r>
        <w:rPr>
          <w:b w:val="0"/>
          <w:i w:val="0"/>
        </w:rPr>
        <w:t>उसके इस बदलाव पर शुभम की प्रतिक्रिया? बस आलोचना.</w:t>
      </w:r>
      <w:r>
        <w:t xml:space="preserve"> </w:t>
      </w:r>
      <w:r>
        <w:rPr>
          <w:b w:val="0"/>
          <w:i w:val="0"/>
        </w:rPr>
        <w:t>इतनी मोटी हो गई हो. खुद को देखा है? (नफरत से)</w:t>
      </w:r>
      <w:r>
        <w:t xml:space="preserve"> </w:t>
      </w:r>
      <w:r>
        <w:rPr>
          <w:b w:val="0"/>
          <w:i w:val="0"/>
        </w:rPr>
        <w:t>कहने को पति था, पर हर शब्द जैसे उसके आत्म- सम्मान पर प्रहार करता.</w:t>
      </w:r>
      <w:r>
        <w:t xml:space="preserve"> </w:t>
      </w:r>
      <w:r>
        <w:rPr>
          <w:b w:val="0"/>
          <w:i w:val="0"/>
        </w:rPr>
        <w:t>उधर लक्ष्मी अपने बेटे सोनू को स्ट्रॉलर में देख रही थी, तभी वो मुडा और मासूमियत से बोला,</w:t>
      </w:r>
      <w:r>
        <w:t xml:space="preserve"> </w:t>
      </w:r>
      <w:r>
        <w:rPr>
          <w:b w:val="0"/>
          <w:i w:val="0"/>
        </w:rPr>
        <w:t>मामा. (मासूम आवाज में)</w:t>
      </w:r>
      <w:r>
        <w:t xml:space="preserve"> </w:t>
      </w:r>
      <w:r>
        <w:rPr>
          <w:b w:val="0"/>
          <w:i w:val="0"/>
        </w:rPr>
        <w:t>लक्ष्मी ने प्यार से उसके सिर पर हाथ फेरा और मुस्कराकर कहा,</w:t>
      </w:r>
      <w:r>
        <w:t xml:space="preserve"> </w:t>
      </w:r>
      <w:r>
        <w:rPr>
          <w:b w:val="0"/>
          <w:i w:val="0"/>
        </w:rPr>
        <w:t>तू बहुत अच्छा बच्चा है, सोनू। (प्यार से)</w:t>
      </w:r>
      <w:r>
        <w:t xml:space="preserve"> </w:t>
      </w:r>
      <w:r>
        <w:rPr>
          <w:b w:val="0"/>
          <w:i w:val="0"/>
        </w:rPr>
        <w:t>मामा. शनाया मौसी. (खुश होकर)</w:t>
      </w:r>
      <w:r>
        <w:t xml:space="preserve"> </w:t>
      </w:r>
      <w:r>
        <w:rPr>
          <w:b w:val="0"/>
          <w:i w:val="0"/>
        </w:rPr>
        <w:t>क्या तुम अपनी शनाया आंटी की बात कर रहे हो? (मुस्कुराते हुए)</w:t>
      </w:r>
      <w:r>
        <w:t xml:space="preserve"> </w:t>
      </w:r>
      <w:r>
        <w:rPr>
          <w:b w:val="0"/>
          <w:i w:val="0"/>
        </w:rPr>
        <w:t>लक्ष्मी ने कहा,</w:t>
      </w:r>
      <w:r>
        <w:t xml:space="preserve"> </w:t>
      </w:r>
      <w:r>
        <w:rPr>
          <w:b w:val="0"/>
          <w:i w:val="0"/>
        </w:rPr>
        <w:t>मैंने उन्हें आज रात खाने पर बुलाया है. तुम जल्दी ही उनसे मिलोगे। (खुशी से)</w:t>
      </w:r>
      <w:r>
        <w:t xml:space="preserve"> </w:t>
      </w:r>
      <w:r>
        <w:rPr>
          <w:b w:val="0"/>
          <w:i w:val="0"/>
        </w:rPr>
        <w:t>उसके चेहरे पर जैसे खुशी की लहर दौड गई. उसकी भोली आँखों में चमक आ गई. अपनी माँ और मौसी से वो सबसे ज्यादा जुडा हुआ था.</w:t>
      </w:r>
      <w:r>
        <w:t xml:space="preserve"> </w:t>
      </w:r>
      <w:r>
        <w:rPr>
          <w:b w:val="0"/>
          <w:i w:val="0"/>
        </w:rPr>
        <w:t>सोनू की उस मासूम मुस्कान ने लक्ष्मी के भीतर की सारी थकान, गुस्सा और टूटन को थोडी देर के लिए भुला दिया.</w:t>
      </w:r>
      <w:r>
        <w:t xml:space="preserve"> </w:t>
      </w:r>
      <w:r>
        <w:rPr>
          <w:b w:val="0"/>
          <w:i w:val="0"/>
        </w:rPr>
        <w:t>उसके ससुराल वाले किसी भी मदद के लिए तैयार नहीं थे. सोनू अभी छोटा था. इसलिए लक्ष्मी को नौकरी पर वापस लौटने के लिए एक और साल इंतजार करना होगा.</w:t>
      </w:r>
      <w:r>
        <w:t xml:space="preserve"> </w:t>
      </w:r>
      <w:r>
        <w:rPr>
          <w:b w:val="0"/>
          <w:i w:val="0"/>
        </w:rPr>
        <w:t>और दूसरी संतान की जो लगातार सलाह दी जा रही थी ससुराल की ओर से. उसे तो लक्ष्मी ने पूरी तरह नजरअंदाज कर दिया था.</w:t>
      </w:r>
      <w:r>
        <w:t xml:space="preserve"> </w:t>
      </w:r>
      <w:r>
        <w:rPr>
          <w:b w:val="0"/>
          <w:i w:val="0"/>
        </w:rPr>
        <w:t>एक बच्चे को पालना ही उसके लिए किसी जंग से कम नहीं था. अगर उसने दूसरा बच्चा कर लिया, तो नौकरी और करियर का सपना तो वहीं दम तोड देगा.</w:t>
      </w:r>
      <w:r>
        <w:t xml:space="preserve"> </w:t>
      </w:r>
      <w:r>
        <w:rPr>
          <w:b w:val="0"/>
          <w:i w:val="0"/>
        </w:rPr>
        <w:t>बिना नौकरी, बिना आमदनी. लक्ष्मी की कोई आवाज नहीं थी इस परिवार में.</w:t>
      </w:r>
      <w:r>
        <w:t xml:space="preserve"> </w:t>
      </w:r>
      <w:r>
        <w:rPr>
          <w:b w:val="0"/>
          <w:i w:val="0"/>
        </w:rPr>
        <w:t>शुभम कहता था,</w:t>
      </w:r>
      <w:r>
        <w:t xml:space="preserve"> </w:t>
      </w:r>
      <w:r>
        <w:rPr>
          <w:b w:val="0"/>
          <w:i w:val="0"/>
        </w:rPr>
        <w:t>मेरे मम्मी- पापा अब थक चुके हैं, उन्हें अपने बुढापे में आराम चाहिए. वो सोनू की देखभाल नहीं कर सकते। (बहाना बनाते हुए)</w:t>
      </w:r>
      <w:r>
        <w:t xml:space="preserve"> </w:t>
      </w:r>
      <w:r>
        <w:rPr>
          <w:b w:val="0"/>
          <w:i w:val="0"/>
        </w:rPr>
        <w:t>लेकिन लक्ष्मी जानती थी कि उसके सास- ससुर रोज अपनी बेटी के बच्चों को स्कूल छोडने और लेने जाते थे.</w:t>
      </w:r>
      <w:r>
        <w:t xml:space="preserve"> </w:t>
      </w:r>
      <w:r>
        <w:rPr>
          <w:b w:val="0"/>
          <w:i w:val="0"/>
        </w:rPr>
        <w:t>उन्हें बस लक्ष्मी और सोनू से मतलब नहीं था.</w:t>
      </w:r>
      <w:r>
        <w:t xml:space="preserve"> </w:t>
      </w:r>
      <w:r>
        <w:rPr>
          <w:b w:val="0"/>
          <w:i w:val="0"/>
        </w:rPr>
        <w:t>असल में, उनके लिए लक्ष्मी कभी परिवार का हिस्सा बनी ही नहीं थी.</w:t>
      </w:r>
      <w:r>
        <w:t xml:space="preserve"> </w:t>
      </w:r>
      <w:r>
        <w:rPr>
          <w:b w:val="0"/>
          <w:i w:val="0"/>
        </w:rPr>
        <w:t>उनकी बेटी के बच्चों और बहू के बच्चे में क्या फर्क है—यह बात उन्होंने अपने बर्ताव से बार- बार साबित कर दी थी.</w:t>
      </w:r>
      <w:r>
        <w:t xml:space="preserve"> </w:t>
      </w:r>
      <w:r>
        <w:rPr>
          <w:b w:val="0"/>
          <w:i w:val="0"/>
        </w:rPr>
        <w:t>लक्ष्मी का दिल भरा आया. ये वही लोग थे, जिनके लिए वो बहू बनी थी. पर उन्हें कभी बेटी नहीं बन पाई.</w:t>
      </w:r>
      <w:r>
        <w:t xml:space="preserve"> </w:t>
      </w:r>
      <w:r>
        <w:rPr>
          <w:b w:val="0"/>
          <w:i w:val="0"/>
        </w:rPr>
        <w:t>उसका बेटा सोनू भी इस फर्क को धीरे- धीरे महसूस कर रहा था. लेकिन आज, जब वो उसकी गोद में था, तो वही उसका पूरा संसार था.</w:t>
      </w:r>
      <w:r>
        <w:t xml:space="preserve"> </w:t>
      </w:r>
      <w:r>
        <w:rPr>
          <w:b w:val="0"/>
          <w:i w:val="0"/>
        </w:rPr>
        <w:t>उधर दोपहर की शांति में शनाया शाह और जैस्मिन अपनी दुकान में काम निपटाकर आखिरकार टेकआउट खोल ही रही थीं कि तभी दुकान का दरवाजा अचानक खुला.</w:t>
      </w:r>
      <w:r>
        <w:t xml:space="preserve"> </w:t>
      </w:r>
      <w:r>
        <w:rPr>
          <w:b w:val="0"/>
          <w:i w:val="0"/>
        </w:rPr>
        <w:t>दरवाजे की घंटी बजी. और उनके सामने खडा था, वैभव राणा.</w:t>
      </w:r>
      <w:r>
        <w:t xml:space="preserve"> </w:t>
      </w:r>
      <w:r>
        <w:rPr>
          <w:b w:val="0"/>
          <w:i w:val="0"/>
        </w:rPr>
        <w:t>शनाया कुछ पल के लिए स्तब्ध रह गई.</w:t>
      </w:r>
      <w:r>
        <w:t xml:space="preserve"> </w:t>
      </w:r>
      <w:r>
        <w:rPr>
          <w:b w:val="0"/>
          <w:i w:val="0"/>
        </w:rPr>
        <w:t>उसने उम्मीद नहीं की थी कि वैभव इस तरह अचानक दुकान में आ जाएगा.</w:t>
      </w:r>
      <w:r>
        <w:t xml:space="preserve"> </w:t>
      </w:r>
      <w:r>
        <w:rPr>
          <w:b w:val="0"/>
          <w:i w:val="0"/>
        </w:rPr>
        <w:t>वैभव ने एक पल भी गंवाए बिना सीधा उसकी ओर कदम बढाए. उसकी नजर शनाया के चेहरे पर टिकी रही.</w:t>
      </w:r>
      <w:r>
        <w:t xml:space="preserve"> </w:t>
      </w:r>
      <w:r>
        <w:rPr>
          <w:b w:val="0"/>
          <w:i w:val="0"/>
        </w:rPr>
        <w:t>तुमने मुझे पहचानना बंद कर दिया है क्या? (धीमे स्वर में)</w:t>
      </w:r>
      <w:r>
        <w:t xml:space="preserve"> </w:t>
      </w:r>
      <w:r>
        <w:rPr>
          <w:b w:val="0"/>
          <w:i w:val="0"/>
        </w:rPr>
        <w:t>उसकी आवाज धीमी थी, लेकिन उसमें एक अजीब- सी गर्मी और अधिकार था.</w:t>
      </w:r>
      <w:r>
        <w:t xml:space="preserve"> </w:t>
      </w:r>
      <w:r>
        <w:rPr>
          <w:b w:val="0"/>
          <w:i w:val="0"/>
        </w:rPr>
        <w:t>हकबका कर शनाया होश में आई, फिर मुस्कराई,</w:t>
      </w:r>
      <w:r>
        <w:t xml:space="preserve"> </w:t>
      </w:r>
      <w:r>
        <w:rPr>
          <w:b w:val="0"/>
          <w:i w:val="0"/>
        </w:rPr>
        <w:t>तुम्हें यहाँ देखकर सच में हैरानी हुई. क्या सब ठीक है? कुछ चाहिए था? खाया कुछ? अगर भूख लगी है तो मैं टेकआउट मंगवा दूं। (चिंता से)</w:t>
      </w:r>
      <w:r>
        <w:t xml:space="preserve"> </w:t>
      </w:r>
      <w:r>
        <w:rPr>
          <w:b w:val="0"/>
          <w:i w:val="0"/>
        </w:rPr>
        <w:t>जैस्मिन ने मुस्कराकर वैभव को' हैलो' कहा और फिर अपने खाने की थाली उठाकर एक बडी सी शेल्फ के पीछे जा छिपी, ताकि दोनों को थोडा वक्त मिल सके.</w:t>
      </w:r>
      <w:r>
        <w:t xml:space="preserve"> </w:t>
      </w:r>
      <w:r>
        <w:rPr>
          <w:b w:val="0"/>
          <w:i w:val="0"/>
        </w:rPr>
        <w:t>वैभव ने घडी देखी, दोपहर का एक बजने वाला था.</w:t>
      </w:r>
      <w:r>
        <w:t xml:space="preserve"> </w:t>
      </w:r>
      <w:r>
        <w:rPr>
          <w:b w:val="0"/>
          <w:i w:val="0"/>
        </w:rPr>
        <w:t>इतनी देर तक इंतजार किया तुमने? (भौंहें चढाते हुए)</w:t>
      </w:r>
      <w:r>
        <w:t xml:space="preserve"> </w:t>
      </w:r>
      <w:r>
        <w:rPr>
          <w:b w:val="0"/>
          <w:i w:val="0"/>
        </w:rPr>
        <w:t>वो बोला.</w:t>
      </w:r>
      <w:r>
        <w:t xml:space="preserve"> </w:t>
      </w:r>
      <w:r>
        <w:rPr>
          <w:b w:val="0"/>
          <w:i w:val="0"/>
        </w:rPr>
        <w:t>खाना समय पर खाया करो. अगर एक बार पाचन बिगड गया तो शरीर भी साथ देना बंद कर देगा। (चिंता से)</w:t>
      </w:r>
      <w:r>
        <w:t xml:space="preserve"> </w:t>
      </w:r>
      <w:r>
        <w:rPr>
          <w:b w:val="0"/>
          <w:i w:val="0"/>
        </w:rPr>
        <w:t>उसकी आवाज में चिंता छिपी नहीं थी.</w:t>
      </w:r>
      <w:r>
        <w:t xml:space="preserve"> </w:t>
      </w:r>
      <w:r>
        <w:rPr>
          <w:b w:val="0"/>
          <w:i w:val="0"/>
        </w:rPr>
        <w:t>आज सुबह ग्यारह बजे उसकी एक क्लाइंट से होटल में लंच अपॉइंटमेंट थी. भरपेट खाकर वो निश्चिंत भाव से शनाया की दुकान आ गया था.</w:t>
      </w:r>
      <w:r>
        <w:t xml:space="preserve"> </w:t>
      </w:r>
      <w:r>
        <w:rPr>
          <w:b w:val="0"/>
          <w:i w:val="0"/>
        </w:rPr>
        <w:t>लेकिन अगर उसे मालूम होता कि शनाया ने अब तक खाना नहीं खाया. तो शायद वो उसे भी अपने साथ ले जाता.</w:t>
      </w:r>
      <w:r>
        <w:t xml:space="preserve"> </w:t>
      </w:r>
      <w:r>
        <w:rPr>
          <w:b w:val="0"/>
          <w:i w:val="0"/>
        </w:rPr>
        <w:t>ले जाता? ये क्या सोच रहा था वो. वो तो वहाँ सीईओ के तौर पर गया था.</w:t>
      </w:r>
      <w:r>
        <w:t xml:space="preserve"> </w:t>
      </w:r>
      <w:r>
        <w:rPr>
          <w:b w:val="0"/>
          <w:i w:val="0"/>
        </w:rPr>
        <w:t>उसके साथ शनाया जाती, तो सब कुछ उजागर हो जाता.</w:t>
      </w:r>
      <w:r>
        <w:t xml:space="preserve"> </w:t>
      </w:r>
      <w:r>
        <w:rPr>
          <w:b w:val="0"/>
          <w:i w:val="0"/>
        </w:rPr>
        <w:t>उसने अपने भीतर की उथल- पुथल चेहरे पर जाहिर नहीं होने दी. बस हल्की सी आवाज में बोला,</w:t>
      </w:r>
      <w:r>
        <w:t xml:space="preserve"> </w:t>
      </w:r>
      <w:r>
        <w:rPr>
          <w:b w:val="0"/>
          <w:i w:val="0"/>
        </w:rPr>
        <w:t>खाना गाडी में खा लेना. मैं तुम्हें कहीं ले जा रहा हूँ। (शांत स्वर में)</w:t>
      </w:r>
      <w:r>
        <w:t xml:space="preserve"> </w:t>
      </w:r>
      <w:r>
        <w:rPr>
          <w:b w:val="0"/>
          <w:i w:val="0"/>
        </w:rPr>
        <w:t>कहाँ? (हैरानी से)</w:t>
      </w:r>
      <w:r>
        <w:t xml:space="preserve"> </w:t>
      </w:r>
      <w:r>
        <w:rPr>
          <w:b w:val="0"/>
          <w:i w:val="0"/>
        </w:rPr>
        <w:t>शनाया ने पूछा,</w:t>
      </w:r>
      <w:r>
        <w:t xml:space="preserve"> </w:t>
      </w:r>
      <w:r>
        <w:rPr>
          <w:b w:val="0"/>
          <w:i w:val="0"/>
        </w:rPr>
        <w:t>कुछ जरूरी है क्या? (जिज्ञासा से)</w:t>
      </w:r>
      <w:r>
        <w:t xml:space="preserve"> </w:t>
      </w:r>
      <w:r>
        <w:rPr>
          <w:b w:val="0"/>
          <w:i w:val="0"/>
        </w:rPr>
        <w:t>लेकिन वैभव ने कोई जवाब नहीं दिया. बस पलटा और गाडी की ओर बढ गया.</w:t>
      </w:r>
      <w:r>
        <w:t xml:space="preserve"> </w:t>
      </w:r>
      <w:r>
        <w:rPr>
          <w:b w:val="0"/>
          <w:i w:val="0"/>
        </w:rPr>
        <w:t>शनाया थोडी देर सोचती रही. लेकिन फिर टेकआउट उठाया और जैस्मिन को इशारे से बताकर वैभव के पीछे दौड पडी.</w:t>
      </w:r>
      <w:r>
        <w:t xml:space="preserve"> </w:t>
      </w:r>
      <w:r>
        <w:rPr>
          <w:b w:val="0"/>
          <w:i w:val="0"/>
        </w:rPr>
        <w:t>गाडी में बैठते ही उसने फिर पूछा,</w:t>
      </w:r>
      <w:r>
        <w:t xml:space="preserve"> </w:t>
      </w:r>
      <w:r>
        <w:rPr>
          <w:b w:val="0"/>
          <w:i w:val="0"/>
        </w:rPr>
        <w:t>बताओ तो सही, कहाँ जा रहे हैं हम? क्या अभी ही जाना जरूरी है? (उत्सुकता से)</w:t>
      </w:r>
      <w:r>
        <w:t xml:space="preserve"> </w:t>
      </w:r>
      <w:r>
        <w:rPr>
          <w:b w:val="0"/>
          <w:i w:val="0"/>
        </w:rPr>
        <w:t>लेकिन वैभव चुप रहा.</w:t>
      </w:r>
      <w:r>
        <w:t xml:space="preserve"> </w:t>
      </w:r>
      <w:r>
        <w:rPr>
          <w:b w:val="0"/>
          <w:i w:val="0"/>
        </w:rPr>
        <w:t>जब कुछ हासिल नहीं हुआ तो शनाया ने कंधे उचकाए और खाना खोलकर खाने लगी.</w:t>
      </w:r>
      <w:r>
        <w:t xml:space="preserve"> </w:t>
      </w:r>
      <w:r>
        <w:rPr>
          <w:b w:val="0"/>
          <w:i w:val="0"/>
        </w:rPr>
        <w:t>गाडी धीरे- धीरे चल रही थी. और वैभव की नजरें सडक पर थीं. लेकिन उसका मन कहीं और भटक रहा था.</w:t>
      </w:r>
      <w:r>
        <w:t xml:space="preserve"> </w:t>
      </w:r>
      <w:r>
        <w:rPr>
          <w:b w:val="0"/>
          <w:i w:val="0"/>
        </w:rPr>
        <w:t>वो क्यों आया था अचानक. क्या बहाना था.</w:t>
      </w:r>
      <w:r>
        <w:t xml:space="preserve"> </w:t>
      </w:r>
      <w:r>
        <w:rPr>
          <w:b w:val="0"/>
          <w:i w:val="0"/>
        </w:rPr>
        <w:t>वो खुद नहीं जानता था.</w:t>
      </w:r>
      <w:r>
        <w:t xml:space="preserve"> </w:t>
      </w:r>
      <w:r>
        <w:rPr>
          <w:b w:val="0"/>
          <w:i w:val="0"/>
        </w:rPr>
        <w:t>शनाया ने खाना खत्म ही किया था कि गाडी एक जगह आकर रुक गई.</w:t>
      </w:r>
      <w:r>
        <w:t xml:space="preserve"> </w:t>
      </w:r>
      <w:r>
        <w:rPr>
          <w:b w:val="0"/>
          <w:i w:val="0"/>
        </w:rPr>
        <w:t>फिर वैभव बोला,</w:t>
      </w:r>
      <w:r>
        <w:t xml:space="preserve"> </w:t>
      </w:r>
      <w:r>
        <w:rPr>
          <w:b w:val="0"/>
          <w:i w:val="0"/>
        </w:rPr>
        <w:t>हम आ गए। (शांत स्वर में)</w:t>
      </w:r>
      <w:r>
        <w:t xml:space="preserve"> </w:t>
      </w:r>
      <w:r>
        <w:rPr>
          <w:b w:val="0"/>
          <w:i w:val="0"/>
        </w:rPr>
        <w:t>जिसके बाद जैसे ही शनाया ने खिडकी से बाहर का नजारा देखा उसकी आँखें फटी की फटी रह गईं.</w:t>
      </w:r>
      <w:r>
        <w:t xml:space="preserve"> </w:t>
      </w:r>
      <w:r>
        <w:rPr>
          <w:b w:val="0"/>
          <w:i w:val="0"/>
        </w:rPr>
        <w:t>हम यहाँ, पर क्यों? (हैरानी से)</w:t>
      </w:r>
      <w:r>
        <w:t xml:space="preserve"> </w:t>
      </w:r>
      <w:r>
        <w:rPr>
          <w:b w:val="0"/>
          <w:i w:val="0"/>
        </w:rPr>
        <w:t>आखिर कहाँ लेकर गया है वैभव शनाया को?</w:t>
      </w:r>
      <w:r>
        <w:t xml:space="preserve"> </w:t>
      </w:r>
      <w:r>
        <w:rPr>
          <w:b w:val="0"/>
          <w:i w:val="0"/>
        </w:rPr>
        <w:t>जानने के लिए सुनते रहिए His Secret Fortune सिर्फ" Pocket FM" पर.</w:t>
      </w:r>
    </w:p>
    <w:p>
      <w:r>
        <w:br w:type="page"/>
      </w:r>
    </w:p>
    <w:p>
      <w:pPr>
        <w:pStyle w:val="Heading1"/>
      </w:pPr>
      <w:r>
        <w:t>Ch 30 - माफी की कीमत बीस लाख।</w:t>
      </w:r>
    </w:p>
    <w:p>
      <w:r>
        <w:rPr>
          <w:b w:val="0"/>
          <w:i w:val="0"/>
        </w:rPr>
        <w:t>शनाया ने खाना खत्म ही किया था कि गाडी एक जगह आकर रुक गई.</w:t>
      </w:r>
    </w:p>
    <w:p>
      <w:r>
        <w:rPr>
          <w:b w:val="0"/>
          <w:i w:val="0"/>
        </w:rPr>
        <w:t>वो एक कार डीलरशिप थी.</w:t>
      </w:r>
    </w:p>
    <w:p>
      <w:r>
        <w:rPr>
          <w:b w:val="0"/>
          <w:i w:val="0"/>
        </w:rPr>
        <w:t>तुम्हारे scooty की तारें शॉर्ट सर्किट हो गई थीं, (हल्के से)</w:t>
      </w:r>
      <w:r>
        <w:t xml:space="preserve"> </w:t>
      </w:r>
      <w:r>
        <w:rPr>
          <w:b w:val="0"/>
          <w:i w:val="0"/>
        </w:rPr>
        <w:t>वैभव ने उतरते हुए कहा. शनाया अब भी समझ नहीं पाई थी कि वो क्या करने वाला है.</w:t>
      </w:r>
    </w:p>
    <w:p>
      <w:r>
        <w:rPr>
          <w:b w:val="0"/>
          <w:i w:val="0"/>
        </w:rPr>
        <w:t>तुमने तो कहा था कि सिर्फ डाउन पेमेंट में मदद करोगे. (धीमे स्वर में)</w:t>
      </w:r>
      <w:r>
        <w:t xml:space="preserve"> </w:t>
      </w:r>
      <w:r>
        <w:rPr>
          <w:b w:val="0"/>
          <w:i w:val="0"/>
        </w:rPr>
        <w:t>शनाया शाह ने वैभव राणा से पूछा, जैसे नजरों से किसी भी बाहरी शख्स को इस बात का हिस्सा नहीं बनाना चाहती हो.</w:t>
      </w:r>
    </w:p>
    <w:p>
      <w:r>
        <w:rPr>
          <w:b w:val="0"/>
          <w:i w:val="0"/>
        </w:rPr>
        <w:t>वैभव ने एक हल्की मुस्कान के साथ जवाब दिया,</w:t>
      </w:r>
      <w:r>
        <w:t xml:space="preserve"> </w:t>
      </w:r>
      <w:r>
        <w:rPr>
          <w:b w:val="0"/>
          <w:i w:val="0"/>
        </w:rPr>
        <w:t>तुम्हें जो कार पसंद आएगी, मैं उसे पूरा अफोर्ड कर सकता था. तो मैंने पूरी रकम चुका दी। (सहज स्वर में)</w:t>
      </w:r>
      <w:r>
        <w:t xml:space="preserve"> </w:t>
      </w:r>
      <w:r>
        <w:rPr>
          <w:b w:val="0"/>
          <w:i w:val="0"/>
        </w:rPr>
        <w:t>ओह. (चौंककर)</w:t>
      </w:r>
      <w:r>
        <w:t xml:space="preserve"> </w:t>
      </w:r>
      <w:r>
        <w:rPr>
          <w:b w:val="0"/>
          <w:i w:val="0"/>
        </w:rPr>
        <w:t>शनाया की आवाज कानों में ही सिमट गई.</w:t>
      </w:r>
    </w:p>
    <w:p>
      <w:r>
        <w:rPr>
          <w:b w:val="0"/>
          <w:i w:val="0"/>
        </w:rPr>
        <w:t>मैं. मैं आधे पैसे ट्रांसफर कर दूंगी तुम्हें, (हकलाते हुए)</w:t>
      </w:r>
      <w:r>
        <w:t xml:space="preserve"> </w:t>
      </w:r>
      <w:r>
        <w:rPr>
          <w:b w:val="0"/>
          <w:i w:val="0"/>
        </w:rPr>
        <w:t>उसने कहा.</w:t>
      </w:r>
    </w:p>
    <w:p>
      <w:r>
        <w:rPr>
          <w:b w:val="0"/>
          <w:i w:val="0"/>
        </w:rPr>
        <w:t>वैभव ने एक नजर उसकी ओर डाली.</w:t>
      </w:r>
    </w:p>
    <w:p>
      <w:r>
        <w:rPr>
          <w:b w:val="0"/>
          <w:i w:val="0"/>
        </w:rPr>
        <w:t>रहने दो। (शांत स्वर में)</w:t>
      </w:r>
      <w:r>
        <w:t xml:space="preserve"> </w:t>
      </w:r>
      <w:r>
        <w:rPr>
          <w:b w:val="0"/>
          <w:i w:val="0"/>
        </w:rPr>
        <w:t>शनाया की पलकें झपकीं.</w:t>
      </w:r>
    </w:p>
    <w:p>
      <w:r>
        <w:rPr>
          <w:b w:val="0"/>
          <w:i w:val="0"/>
        </w:rPr>
        <w:t>क्या मतलब? (हैरानी से)</w:t>
      </w:r>
      <w:r>
        <w:t xml:space="preserve"> </w:t>
      </w:r>
      <w:r>
        <w:rPr>
          <w:b w:val="0"/>
          <w:i w:val="0"/>
        </w:rPr>
        <w:t>क्या वो. ये कार उसे गिफ्ट कर रहा था?</w:t>
      </w:r>
    </w:p>
    <w:p>
      <w:r>
        <w:rPr>
          <w:b w:val="0"/>
          <w:i w:val="0"/>
        </w:rPr>
        <w:t>हाँ, वैभव के लिए ये कोई बडी बात नहीं थी. उसकी हैसियत से यह कार खरीदी जा सकती थी.</w:t>
      </w:r>
    </w:p>
    <w:p>
      <w:r>
        <w:rPr>
          <w:b w:val="0"/>
          <w:i w:val="0"/>
        </w:rPr>
        <w:t>लेकिन, ये कार लगभग बीस लाख से ऊपर की थी!</w:t>
      </w:r>
    </w:p>
    <w:p>
      <w:r>
        <w:rPr>
          <w:b w:val="0"/>
          <w:i w:val="0"/>
        </w:rPr>
        <w:t>और फिर. वे दोनों पति- पत्नी जरूर थे, पर क्या असल में एक- दूसरे को जान पाए थे इतने कम वक्त में?</w:t>
      </w:r>
    </w:p>
    <w:p>
      <w:r>
        <w:rPr>
          <w:b w:val="0"/>
          <w:i w:val="0"/>
        </w:rPr>
        <w:t>और सबसे बडा सच तो ये था कि उन्होंने शादी से पहले एक समझौते पर दस्तखत किए थे—छह महीने बाद दोनों अपनी- अपनी राह चल देंगे.</w:t>
      </w:r>
    </w:p>
    <w:p>
      <w:r>
        <w:rPr>
          <w:b w:val="0"/>
          <w:i w:val="0"/>
        </w:rPr>
        <w:t>तो फिर.</w:t>
      </w:r>
    </w:p>
    <w:p>
      <w:r>
        <w:rPr>
          <w:b w:val="0"/>
          <w:i w:val="0"/>
        </w:rPr>
        <w:t>वैभव का यूँ अचानक इतना बडा खर्च करना. शनाया के लिए किसी चेतावनी से कम नहीं था.</w:t>
      </w:r>
    </w:p>
    <w:p>
      <w:r>
        <w:rPr>
          <w:b w:val="0"/>
          <w:i w:val="0"/>
        </w:rPr>
        <w:t>दुनिया में कुछ भी मुफ्त नहीं मिलता. हर तोहफे की एक कीमत होती है.</w:t>
      </w:r>
    </w:p>
    <w:p>
      <w:r>
        <w:rPr>
          <w:b w:val="0"/>
          <w:i w:val="0"/>
        </w:rPr>
        <w:t>और शनाया, कभी किसी पर एहसान नहीं लेना चाहती थी जिसे चुकाना पडे.</w:t>
      </w:r>
    </w:p>
    <w:p>
      <w:r>
        <w:rPr>
          <w:b w:val="0"/>
          <w:i w:val="0"/>
        </w:rPr>
        <w:t>वो झट से उसका हाथ पकडकर उसे डीलरशिप से बाहर ले गई, लोगों की नजरों से दूर एक कोने में खडा किया और फुंकारती हुई बोली,</w:t>
      </w:r>
      <w:r>
        <w:t xml:space="preserve"> </w:t>
      </w:r>
      <w:r>
        <w:rPr>
          <w:b w:val="0"/>
          <w:i w:val="0"/>
        </w:rPr>
        <w:t>मिस्टर राणा, क्या आप मुझे बताना पसंद करेंगे कि ये कार आप मुझे क्यों दे रहे हैं? जब तक आप मुझे साफ- साफ नहीं बताएंगे, मैं ये गाडी नहीं चला सकती. मैं कोई एहसान नहीं चाहती। (गुस्से में)</w:t>
      </w:r>
      <w:r>
        <w:t xml:space="preserve"> </w:t>
      </w:r>
      <w:r>
        <w:rPr>
          <w:b w:val="0"/>
          <w:i w:val="0"/>
        </w:rPr>
        <w:t>एहसान चुकाना. उस दुनिया का सबसे मुश्किल काम होता है.</w:t>
      </w:r>
    </w:p>
    <w:p>
      <w:r>
        <w:rPr>
          <w:b w:val="0"/>
          <w:i w:val="0"/>
        </w:rPr>
        <w:t>वैभव कुछ पल तक चुपचाप उसकी आँखों में देखता रहा.</w:t>
      </w:r>
    </w:p>
    <w:p>
      <w:r>
        <w:rPr>
          <w:b w:val="0"/>
          <w:i w:val="0"/>
        </w:rPr>
        <w:t>फिर अचानक उसने अपनी नजरें झुका लीं.</w:t>
      </w:r>
    </w:p>
    <w:p>
      <w:r>
        <w:rPr>
          <w:b w:val="0"/>
          <w:i w:val="0"/>
        </w:rPr>
        <w:t>शनाया ने देखा, उसके चेहरे पर एक हल्की सी लाली दौड गई थी.</w:t>
      </w:r>
    </w:p>
    <w:p>
      <w:r>
        <w:rPr>
          <w:b w:val="0"/>
          <w:i w:val="0"/>
        </w:rPr>
        <w:t>शनाया अपने सामने के नजारे को देख दंग थी, वैभव राणा के चेहरे पर लाली.</w:t>
      </w:r>
    </w:p>
    <w:p>
      <w:r>
        <w:rPr>
          <w:b w:val="0"/>
          <w:i w:val="0"/>
        </w:rPr>
        <w:t>कल रात. शायद मैंने तुम्हारे साथ गलत व्यवहार किया. (धीमे स्वर में)</w:t>
      </w:r>
      <w:r>
        <w:t xml:space="preserve"> </w:t>
      </w:r>
      <w:r>
        <w:rPr>
          <w:b w:val="0"/>
          <w:i w:val="0"/>
        </w:rPr>
        <w:t>उसकी आवाज कुछ धीमी पड गई थी.</w:t>
      </w:r>
    </w:p>
    <w:p>
      <w:r>
        <w:rPr>
          <w:b w:val="0"/>
          <w:i w:val="0"/>
        </w:rPr>
        <w:t>उस एक पल में सब कुछ स्पष्ट हो गया.</w:t>
      </w:r>
    </w:p>
    <w:p>
      <w:r>
        <w:rPr>
          <w:b w:val="0"/>
          <w:i w:val="0"/>
        </w:rPr>
        <w:t>तो ये गाडी उस रात के लिए माफी का तोहफा है? (समझते हुए)</w:t>
      </w:r>
      <w:r>
        <w:t xml:space="preserve"> </w:t>
      </w:r>
      <w:r>
        <w:rPr>
          <w:b w:val="0"/>
          <w:i w:val="0"/>
        </w:rPr>
        <w:t>शनाया ने उसकी आँखों में देखा.</w:t>
      </w:r>
    </w:p>
    <w:p>
      <w:r>
        <w:rPr>
          <w:b w:val="0"/>
          <w:i w:val="0"/>
        </w:rPr>
        <w:t>वैभव की निगाहें उसकी आँखों से टकराईं. वो कुछ बोला नहीं, लेकिन उसकी खामोशी ने हामी भर दी.</w:t>
      </w:r>
    </w:p>
    <w:p>
      <w:r>
        <w:rPr>
          <w:b w:val="0"/>
          <w:i w:val="0"/>
        </w:rPr>
        <w:t>हमने तो कल रात ही सब कुछ साफ कर लिया था. तुमने मुझसे माफी मांगी थी. हाँ, मैं बहुत नाराज थी. लेकिन अब सब ठीक है. इसके लिए तुम्हें इतना महँगा तोहफा देने की जरूरत नहीं है। (नरमी से)</w:t>
      </w:r>
      <w:r>
        <w:t xml:space="preserve"> </w:t>
      </w:r>
      <w:r>
        <w:rPr>
          <w:b w:val="0"/>
          <w:i w:val="0"/>
        </w:rPr>
        <w:t>वैभव ने धीरे से कहा,</w:t>
      </w:r>
      <w:r>
        <w:t xml:space="preserve"> </w:t>
      </w:r>
      <w:r>
        <w:rPr>
          <w:b w:val="0"/>
          <w:i w:val="0"/>
        </w:rPr>
        <w:t>कार होना सुविधाजनक होता है. (शांत स्वर में)</w:t>
      </w:r>
      <w:r>
        <w:t xml:space="preserve"> </w:t>
      </w:r>
      <w:r>
        <w:rPr>
          <w:b w:val="0"/>
          <w:i w:val="0"/>
        </w:rPr>
        <w:t>और बात सही भी थी.</w:t>
      </w:r>
    </w:p>
    <w:p>
      <w:r>
        <w:rPr>
          <w:b w:val="0"/>
          <w:i w:val="0"/>
        </w:rPr>
        <w:t>शनाया को पता था, एक गाडी कितनी सहूलियत देती है.</w:t>
      </w:r>
    </w:p>
    <w:p>
      <w:r>
        <w:rPr>
          <w:b w:val="0"/>
          <w:i w:val="0"/>
        </w:rPr>
        <w:t>लेकिन ये सिर्फ सहूलियत नहीं थी. ये एक भाव था, एक कोशिश थी. वैभव की ओर से कुछ बदलने की.</w:t>
      </w:r>
    </w:p>
    <w:p>
      <w:r>
        <w:rPr>
          <w:b w:val="0"/>
          <w:i w:val="0"/>
        </w:rPr>
        <w:t>वो अब भी उतना रहस्यमयी था, जितना पहले दिन था.</w:t>
      </w:r>
    </w:p>
    <w:p>
      <w:r>
        <w:rPr>
          <w:b w:val="0"/>
          <w:i w:val="0"/>
        </w:rPr>
        <w:t>लेकिन धीरे- धीरे. उसकी खामोशियाँ भी बोलने लगी थीं.</w:t>
      </w:r>
    </w:p>
    <w:p>
      <w:r>
        <w:rPr>
          <w:b w:val="0"/>
          <w:i w:val="0"/>
        </w:rPr>
        <w:t>आखिर में शनाया ने वो कार खरीद ली, और उसे लेकर दुकान पर लौट आई.</w:t>
      </w:r>
    </w:p>
    <w:p>
      <w:r>
        <w:rPr>
          <w:b w:val="0"/>
          <w:i w:val="0"/>
        </w:rPr>
        <w:t>शनाया शाह जब अपनी नई चमचमाती कार से पहुंची, तो जैस्मिन ने चारों ओर चक्कर लगाते हुए उसकी गाडी की तारीफ की.</w:t>
      </w:r>
    </w:p>
    <w:p>
      <w:r>
        <w:rPr>
          <w:b w:val="0"/>
          <w:i w:val="0"/>
        </w:rPr>
        <w:t>बुरा नहीं है मैडम! (उत्साह से)</w:t>
      </w:r>
      <w:r>
        <w:t xml:space="preserve"> </w:t>
      </w:r>
      <w:r>
        <w:rPr>
          <w:b w:val="0"/>
          <w:i w:val="0"/>
        </w:rPr>
        <w:t>जैस्मिन ने मुस्कराते हुए कहा,</w:t>
      </w:r>
      <w:r>
        <w:t xml:space="preserve"> </w:t>
      </w:r>
      <w:r>
        <w:rPr>
          <w:b w:val="0"/>
          <w:i w:val="0"/>
        </w:rPr>
        <w:t>कितने की पडी? (जिज्ञासा से)</w:t>
      </w:r>
      <w:r>
        <w:t xml:space="preserve"> </w:t>
      </w:r>
      <w:r>
        <w:rPr>
          <w:b w:val="0"/>
          <w:i w:val="0"/>
        </w:rPr>
        <w:t>करीब बीस लाख। (सहजता से)</w:t>
      </w:r>
      <w:r>
        <w:t xml:space="preserve"> </w:t>
      </w:r>
      <w:r>
        <w:rPr>
          <w:b w:val="0"/>
          <w:i w:val="0"/>
        </w:rPr>
        <w:t>शनाया ने जवाब दिया.</w:t>
      </w:r>
    </w:p>
    <w:p>
      <w:r>
        <w:rPr>
          <w:b w:val="0"/>
          <w:i w:val="0"/>
        </w:rPr>
        <w:t>लोन लिया या कैश में लिया गया? (पूछते हुए)</w:t>
      </w:r>
      <w:r>
        <w:t xml:space="preserve"> </w:t>
      </w:r>
      <w:r>
        <w:rPr>
          <w:b w:val="0"/>
          <w:i w:val="0"/>
        </w:rPr>
        <w:t>शनाया ने बिना किसी दिखावे के जवाब दिया,</w:t>
      </w:r>
      <w:r>
        <w:t xml:space="preserve"> </w:t>
      </w:r>
      <w:r>
        <w:rPr>
          <w:b w:val="0"/>
          <w:i w:val="0"/>
        </w:rPr>
        <w:t>मेरे पति ने पूरी पेमेंट कर दी। (शांत स्वर में)</w:t>
      </w:r>
      <w:r>
        <w:t xml:space="preserve"> </w:t>
      </w:r>
      <w:r>
        <w:rPr>
          <w:b w:val="0"/>
          <w:i w:val="0"/>
        </w:rPr>
        <w:t>जैस्मिन की आँखें चमक उठीं. वो मुस्कराई और शनाया के कंधे पर प्यार से थपकी मारते हुए बोली,</w:t>
      </w:r>
      <w:r>
        <w:t xml:space="preserve"> </w:t>
      </w:r>
      <w:r>
        <w:rPr>
          <w:b w:val="0"/>
          <w:i w:val="0"/>
        </w:rPr>
        <w:t>वाह रे शनाया! तुम्हें तो सलाम है। (खुशी से)</w:t>
      </w:r>
      <w:r>
        <w:t xml:space="preserve"> </w:t>
      </w:r>
      <w:r>
        <w:rPr>
          <w:b w:val="0"/>
          <w:i w:val="0"/>
        </w:rPr>
        <w:t>इतनी जल्दी ऐसा आदमी फंसा लिया और ऊपर से उसने तुम्हें गाडी भी दिला दी! (मजाक करते हुए)</w:t>
      </w:r>
      <w:r>
        <w:t xml:space="preserve"> </w:t>
      </w:r>
      <w:r>
        <w:rPr>
          <w:b w:val="0"/>
          <w:i w:val="0"/>
        </w:rPr>
        <w:t>उसकी आँखों में मजाक भी था, गर्व भी.</w:t>
      </w:r>
    </w:p>
    <w:p>
      <w:r>
        <w:rPr>
          <w:b w:val="0"/>
          <w:i w:val="0"/>
        </w:rPr>
        <w:t>मैं तो पहले ही जानती थी कि तुम्हारे अंदर वो बात है—even अगर तुम दोनों शादी से पहले एक- दूसरे को जानते तक नहीं थे, तब भी वो तुम्हारे लिए ऐसा कुछ करता। (प्रशंसा से)</w:t>
      </w:r>
      <w:r>
        <w:t xml:space="preserve"> </w:t>
      </w:r>
      <w:r>
        <w:rPr>
          <w:b w:val="0"/>
          <w:i w:val="0"/>
        </w:rPr>
        <w:t>वैभव राणा अंधा होता अगर तुम्हारी कशिश में न फँसता। (हँसते हुए)</w:t>
      </w:r>
      <w:r>
        <w:t xml:space="preserve"> </w:t>
      </w:r>
      <w:r>
        <w:rPr>
          <w:b w:val="0"/>
          <w:i w:val="0"/>
        </w:rPr>
        <w:t>जैस्मिन की नजरों में शनाया हमेशा से बेस्ट थी.</w:t>
      </w:r>
    </w:p>
    <w:p>
      <w:r>
        <w:rPr>
          <w:b w:val="0"/>
          <w:i w:val="0"/>
        </w:rPr>
        <w:t>दुकान के अंदर पहुंचकर शनाया ने खुद को एक गिलास पानी डाला और आधा एक ही साँस में गटक लिया. फिर धीरे से बोली,</w:t>
      </w:r>
      <w:r>
        <w:t xml:space="preserve"> </w:t>
      </w:r>
      <w:r>
        <w:rPr>
          <w:b w:val="0"/>
          <w:i w:val="0"/>
        </w:rPr>
        <w:t>तू पागल है जैस्मिन. (गंभीर होकर)</w:t>
      </w:r>
      <w:r>
        <w:t xml:space="preserve"> </w:t>
      </w:r>
      <w:r>
        <w:rPr>
          <w:b w:val="0"/>
          <w:i w:val="0"/>
        </w:rPr>
        <w:t>कल रात वैभव को पता चला कि सनी लखानी ने मुझे घर छोडा था. उसने मुझसे बिना कुछ पूछे झगडने की पूरी तैयारी कर ली थी. उसे लगा कि मैं धोखा दे रही हूँ. (उदास होकर)</w:t>
      </w:r>
      <w:r>
        <w:t xml:space="preserve"> </w:t>
      </w:r>
      <w:r>
        <w:rPr>
          <w:b w:val="0"/>
          <w:i w:val="0"/>
        </w:rPr>
        <w:t>फिर जब सब कुछ साफ किया, तो उसे लगा कि उसने मुझसे गलत किया. और माफी के तौर पर ये कार दे दी। (समझाते हुए)</w:t>
      </w:r>
      <w:r>
        <w:t xml:space="preserve"> </w:t>
      </w:r>
      <w:r>
        <w:rPr>
          <w:b w:val="0"/>
          <w:i w:val="0"/>
        </w:rPr>
        <w:t>जैस्मिन, अब परेशान थी.</w:t>
      </w:r>
    </w:p>
    <w:p>
      <w:r>
        <w:rPr>
          <w:b w:val="0"/>
          <w:i w:val="0"/>
        </w:rPr>
        <w:t>जहाँ वो शनाया की जिंदगी को किसी फिल्मी Love Story जैसा समझ रही थी, वहीं हकीकत ने उसे झकझोर दिया.</w:t>
      </w:r>
    </w:p>
    <w:p>
      <w:r>
        <w:rPr>
          <w:b w:val="0"/>
          <w:i w:val="0"/>
        </w:rPr>
        <w:t>शनाया ने एक गहरी साँस ली और कहा,</w:t>
      </w:r>
      <w:r>
        <w:t xml:space="preserve"> </w:t>
      </w:r>
      <w:r>
        <w:rPr>
          <w:b w:val="0"/>
          <w:i w:val="0"/>
        </w:rPr>
        <w:t>जैस्मिन, तू मेरी सबसे करीबी है, इसलिए मैं तुझसे सच कह रही हूँ. (गंभीरता से)</w:t>
      </w:r>
      <w:r>
        <w:t xml:space="preserve"> </w:t>
      </w:r>
      <w:r>
        <w:rPr>
          <w:b w:val="0"/>
          <w:i w:val="0"/>
        </w:rPr>
        <w:t>यहाँ तक कि अपनी बहन को भी नहीं बताया ये बात। (धीरे से)</w:t>
      </w:r>
      <w:r>
        <w:t xml:space="preserve"> </w:t>
      </w:r>
      <w:r>
        <w:rPr>
          <w:b w:val="0"/>
          <w:i w:val="0"/>
        </w:rPr>
        <w:t>हकीकत ये है कि जब हमारी फैमिली Meeting हुई थी शनिवार को, उसके बाद ही वैभव ने मुझे एक कॉन्ट्रैक्ट Sign करने को दिया था। (दर्द भरे स्वर में)</w:t>
      </w:r>
      <w:r>
        <w:t xml:space="preserve"> </w:t>
      </w:r>
      <w:r>
        <w:rPr>
          <w:b w:val="0"/>
          <w:i w:val="0"/>
        </w:rPr>
        <w:t>कॉन्ट्रैक्ट. पूरी तरह से उसके फेवर में था. उसे लगा शायद मैं उसके पैसों के पीछे हूँ। (कडवाहट से)</w:t>
      </w:r>
      <w:r>
        <w:t xml:space="preserve"> </w:t>
      </w:r>
      <w:r>
        <w:rPr>
          <w:b w:val="0"/>
          <w:i w:val="0"/>
        </w:rPr>
        <w:t>उसमें लिखा था कि अगर छह महीने में हमारे बीच कोई भावना नहीं पनपी, तो हम दोनों आपसी सहमति से अलग हो जाएंगे। (शांत स्वर में)</w:t>
      </w:r>
      <w:r>
        <w:t xml:space="preserve"> </w:t>
      </w:r>
      <w:r>
        <w:rPr>
          <w:b w:val="0"/>
          <w:i w:val="0"/>
        </w:rPr>
        <w:t>डिवोर्स के वक्त वो घर और कार मेरे नाम कर देगा, ये भी लिखा था. शायद, ये उस नुकसान की भरपाई थी जो मैंने अपनी जवानी खोकर की। (व्यंग्य से)</w:t>
      </w:r>
      <w:r>
        <w:t xml:space="preserve"> </w:t>
      </w:r>
      <w:r>
        <w:rPr>
          <w:b w:val="0"/>
          <w:i w:val="0"/>
        </w:rPr>
        <w:t>और हाँ, इस मामले में वो दरियादिल है. घर पहले से ही मेरे नाम है, पूरा पेमेंट किया हुआ. मुझे बस अपना बैग उठाकर उसमें शिफ्ट होना था। (सहज स्वर में)</w:t>
      </w:r>
      <w:r>
        <w:t xml:space="preserve"> </w:t>
      </w:r>
      <w:r>
        <w:rPr>
          <w:b w:val="0"/>
          <w:i w:val="0"/>
        </w:rPr>
        <w:t>मैं कभी भी वो चीज नहीं लेना चाहती थी जो मेरी न हो। (दृढता से)</w:t>
      </w:r>
      <w:r>
        <w:t xml:space="preserve"> </w:t>
      </w:r>
      <w:r>
        <w:rPr>
          <w:b w:val="0"/>
          <w:i w:val="0"/>
        </w:rPr>
        <w:t>लेकिन उसने खुद कॉन्ट्रैक्ट में लिखा था, तो मैंने कुछ नहीं कहा और Sign कर दिया। (थके स्वर में)</w:t>
      </w:r>
      <w:r>
        <w:t xml:space="preserve"> </w:t>
      </w:r>
      <w:r>
        <w:rPr>
          <w:b w:val="0"/>
          <w:i w:val="0"/>
        </w:rPr>
        <w:t>फिर भी. मैं कुछ लेना नहीं चाहती उससे. जैसे आई हूँ, वैसे ही चली जाऊँगी जब ये रिश्ता खत्म होगा। (आत्मसम्मान से)</w:t>
      </w:r>
      <w:r>
        <w:t xml:space="preserve"> </w:t>
      </w:r>
      <w:r>
        <w:rPr>
          <w:b w:val="0"/>
          <w:i w:val="0"/>
        </w:rPr>
        <w:t>कल जब कार लेने गए थे, तब मैंने साफ कहा था कि मैं पैसे लौटा दूंगी. लेकिन शायद उसे ये बात पसंद नहीं आई। (उदास होकर)</w:t>
      </w:r>
      <w:r>
        <w:t xml:space="preserve"> </w:t>
      </w:r>
      <w:r>
        <w:rPr>
          <w:b w:val="0"/>
          <w:i w:val="0"/>
        </w:rPr>
        <w:t>वो बिना कुछ कहे चला गया। (धीरे से)</w:t>
      </w:r>
      <w:r>
        <w:t xml:space="preserve"> </w:t>
      </w:r>
      <w:r>
        <w:rPr>
          <w:b w:val="0"/>
          <w:i w:val="0"/>
        </w:rPr>
        <w:t>तो. चला जाए. उसकी नाराजगी से मुझे फर्क नहीं पडता। (दर्द और आत्म- सम्मान से)</w:t>
      </w:r>
      <w:r>
        <w:t xml:space="preserve"> </w:t>
      </w:r>
      <w:r>
        <w:rPr>
          <w:b w:val="0"/>
          <w:i w:val="0"/>
        </w:rPr>
        <w:t>शनाया की आवाज में कहा.</w:t>
      </w:r>
    </w:p>
    <w:p>
      <w:r>
        <w:rPr>
          <w:b w:val="0"/>
          <w:i w:val="0"/>
        </w:rPr>
        <w:t>और जैस्मिन. वो बस खामोश थी.</w:t>
      </w:r>
    </w:p>
    <w:p>
      <w:r>
        <w:rPr>
          <w:b w:val="0"/>
          <w:i w:val="0"/>
        </w:rPr>
        <w:t>अब उसे समझ आ गया था कि जो जिंदगी बाहर से चमकदार लगती है, वो अंदर से कितनी उलझी हुई हो सकती है.</w:t>
      </w:r>
    </w:p>
    <w:p>
      <w:r>
        <w:rPr>
          <w:b w:val="0"/>
          <w:i w:val="0"/>
        </w:rPr>
        <w:t>मुझे सब कुछ पहले से साफ कर लेना चाहिए. वरना तलाक के वक्त हालात बिगड सकते हैं। (सोचते हुए)</w:t>
      </w:r>
      <w:r>
        <w:t xml:space="preserve"> </w:t>
      </w:r>
      <w:r>
        <w:rPr>
          <w:b w:val="0"/>
          <w:i w:val="0"/>
        </w:rPr>
        <w:t>शनाया शाह ने धीरे से कहा.</w:t>
      </w:r>
    </w:p>
    <w:p>
      <w:r>
        <w:rPr>
          <w:b w:val="0"/>
          <w:i w:val="0"/>
        </w:rPr>
        <w:t>वहीं अब जैस्मिन भूत बनकर खडी थी.</w:t>
      </w:r>
    </w:p>
    <w:p>
      <w:r>
        <w:rPr>
          <w:b w:val="0"/>
          <w:i w:val="0"/>
        </w:rPr>
        <w:t>कुछ देर की खामोशी के बाद, जैस्मिन ने उसकी पेशानी पर हल्की सी चपत मारी और हँसते हुए बोली,</w:t>
      </w:r>
      <w:r>
        <w:t xml:space="preserve"> </w:t>
      </w:r>
      <w:r>
        <w:rPr>
          <w:b w:val="0"/>
          <w:i w:val="0"/>
        </w:rPr>
        <w:t>इस दिमाग में चलता क्या है, मैडम? (हँसते हुए)</w:t>
      </w:r>
      <w:r>
        <w:t xml:space="preserve"> </w:t>
      </w:r>
      <w:r>
        <w:rPr>
          <w:b w:val="0"/>
          <w:i w:val="0"/>
        </w:rPr>
        <w:t>वैभव राणा ने तो कहा था कि अगर छह महीने में तुम दोनों के बीच कोई भावना नहीं पनपी, तो तलाक ले लोगे। (समझाते हुए)</w:t>
      </w:r>
      <w:r>
        <w:t xml:space="preserve"> </w:t>
      </w:r>
      <w:r>
        <w:rPr>
          <w:b w:val="0"/>
          <w:i w:val="0"/>
        </w:rPr>
        <w:t>तो क्यों न तुम एक बार उस दिशा में सोच कर देखो? (सुझाव देते हुए)</w:t>
      </w:r>
      <w:r>
        <w:t xml:space="preserve"> </w:t>
      </w:r>
      <w:r>
        <w:rPr>
          <w:b w:val="0"/>
          <w:i w:val="0"/>
        </w:rPr>
        <w:t>वैभव जैसा इंसान. जो अपने आप में ही रहता है, बात कम करता है. वैसे लोग अंदर से बहुत कोमल होते हैं. अगर तुम थोडा भी कोशिश करो, तो मुझे पूरा यकीन है कि ये कहानी किसी फिल्मी हैप्पी एंडिंग जैसी हो जाएगी। (उत्साह से)</w:t>
      </w:r>
      <w:r>
        <w:t xml:space="preserve"> </w:t>
      </w:r>
      <w:r>
        <w:rPr>
          <w:b w:val="0"/>
          <w:i w:val="0"/>
        </w:rPr>
        <w:t>वैसे क्या तुम्हें लगता है कि तलाक मजेदार चीज है? (गंभीर होते हुए)</w:t>
      </w:r>
      <w:r>
        <w:t xml:space="preserve"> </w:t>
      </w:r>
      <w:r>
        <w:rPr>
          <w:b w:val="0"/>
          <w:i w:val="0"/>
        </w:rPr>
        <w:t>जैस्मिन ने पूछा,</w:t>
      </w:r>
      <w:r>
        <w:t xml:space="preserve"> </w:t>
      </w:r>
      <w:r>
        <w:rPr>
          <w:b w:val="0"/>
          <w:i w:val="0"/>
        </w:rPr>
        <w:t>तुमने उससे तलाक की बात की क्या अभी? (चिंता से)</w:t>
      </w:r>
      <w:r>
        <w:t xml:space="preserve"> </w:t>
      </w:r>
      <w:r>
        <w:rPr>
          <w:b w:val="0"/>
          <w:i w:val="0"/>
        </w:rPr>
        <w:t>शनाया ने कोई जवाब नहीं दिया.</w:t>
      </w:r>
    </w:p>
    <w:p>
      <w:r>
        <w:rPr>
          <w:b w:val="0"/>
          <w:i w:val="0"/>
        </w:rPr>
        <w:t>लेकिन जैस्मिन उसे बहुत अच्छी तरह जानती थी. उसकी खामोशी ही उसका जवाब थी.</w:t>
      </w:r>
    </w:p>
    <w:p>
      <w:r>
        <w:rPr>
          <w:b w:val="0"/>
          <w:i w:val="0"/>
        </w:rPr>
        <w:t>हँसी और अफसोस के बीच झूलते हुए जैस्मिन ने कहा,</w:t>
      </w:r>
      <w:r>
        <w:t xml:space="preserve"> </w:t>
      </w:r>
      <w:r>
        <w:rPr>
          <w:b w:val="0"/>
          <w:i w:val="0"/>
        </w:rPr>
        <w:t>देख, वैभव को मत दोष देना अगर वो नाराज होकर चला गया। (समझाते हुए)</w:t>
      </w:r>
      <w:r>
        <w:t xml:space="preserve"> </w:t>
      </w:r>
      <w:r>
        <w:rPr>
          <w:b w:val="0"/>
          <w:i w:val="0"/>
        </w:rPr>
        <w:t>उसने माफी के लिए सिर्फ माफी नहीं मांगी, न ही कोई सस्ती गुलदस्ता लेकर आया. (बताते हुए)</w:t>
      </w:r>
      <w:r>
        <w:t xml:space="preserve"> </w:t>
      </w:r>
      <w:r>
        <w:rPr>
          <w:b w:val="0"/>
          <w:i w:val="0"/>
        </w:rPr>
        <w:t>बल्कि एक पूरी गाडी गिफ्ट कर दी। (जोर देते हुए)</w:t>
      </w:r>
      <w:r>
        <w:t xml:space="preserve"> </w:t>
      </w:r>
      <w:r>
        <w:rPr>
          <w:b w:val="0"/>
          <w:i w:val="0"/>
        </w:rPr>
        <w:t>कोई यूँ ही तो इतना खर्च नहीं करता. कहीं न कहीं, तुम्हारे लिए उसके मन में कुछ तो है। (मुस्कुराते हुए)</w:t>
      </w:r>
      <w:r>
        <w:t xml:space="preserve"> </w:t>
      </w:r>
      <w:r>
        <w:rPr>
          <w:b w:val="0"/>
          <w:i w:val="0"/>
        </w:rPr>
        <w:t>शनाया कुछ पल के लिए चुप रही, फिर बोली,</w:t>
      </w:r>
      <w:r>
        <w:t xml:space="preserve"> </w:t>
      </w:r>
      <w:r>
        <w:rPr>
          <w:b w:val="0"/>
          <w:i w:val="0"/>
        </w:rPr>
        <w:t>मैं नहीं चाहती कि मैं उस पर किसी तरह का कर्जदार बनूं—even अगर हम शादीशुदा हैं. हमारे बीच प्यार नहीं है. और मैं. मैं उसके पैसे नहीं लेना चाहती। (दृढता से)</w:t>
      </w:r>
      <w:r>
        <w:t xml:space="preserve"> </w:t>
      </w:r>
      <w:r>
        <w:rPr>
          <w:b w:val="0"/>
          <w:i w:val="0"/>
        </w:rPr>
        <w:t>हाँ, एक बात माननी पडेगी, (हल्का सा मुस्कराकर)</w:t>
      </w:r>
      <w:r>
        <w:t xml:space="preserve"> </w:t>
      </w:r>
      <w:r>
        <w:rPr>
          <w:b w:val="0"/>
          <w:i w:val="0"/>
        </w:rPr>
        <w:t>उसने कहा,</w:t>
      </w:r>
      <w:r>
        <w:t xml:space="preserve"> </w:t>
      </w:r>
      <w:r>
        <w:rPr>
          <w:b w:val="0"/>
          <w:i w:val="0"/>
        </w:rPr>
        <w:t>वो मेरे जीजा से तो कहीं बेहतर है। (व्यंग्य से)</w:t>
      </w:r>
      <w:r>
        <w:t xml:space="preserve"> </w:t>
      </w:r>
      <w:r>
        <w:rPr>
          <w:b w:val="0"/>
          <w:i w:val="0"/>
        </w:rPr>
        <w:t>कम से कम उसने घर का खर्च खुद उठाया, मुझसे आधे पैसे मांगने की नौबत नहीं आई। (राहत से)</w:t>
      </w:r>
      <w:r>
        <w:t xml:space="preserve"> </w:t>
      </w:r>
      <w:r>
        <w:rPr>
          <w:b w:val="0"/>
          <w:i w:val="0"/>
        </w:rPr>
        <w:t>मैं खुद अपनी गाडी खरीद सकती हूं. और मैं आज ही उसे पैसे ट्रांसफर कर दूंगी, वरना मेरा मन नहीं मानेगा। (निर्णय लेते हुए)</w:t>
      </w:r>
      <w:r>
        <w:t xml:space="preserve"> </w:t>
      </w:r>
      <w:r>
        <w:rPr>
          <w:b w:val="0"/>
          <w:i w:val="0"/>
        </w:rPr>
        <w:t>मुझे लगता है जैसे वो गाडी कोई टाइम बम हो. जो किसी दिन फट पडेगा और मुझे नुकसान देगा। (चिंता से)</w:t>
      </w:r>
      <w:r>
        <w:t xml:space="preserve"> </w:t>
      </w:r>
      <w:r>
        <w:rPr>
          <w:b w:val="0"/>
          <w:i w:val="0"/>
        </w:rPr>
        <w:t>जैस्मिन थोडी देर सोचती रही, फिर सिर हिलाकर बोली,</w:t>
      </w:r>
      <w:r>
        <w:t xml:space="preserve"> </w:t>
      </w:r>
      <w:r>
        <w:rPr>
          <w:b w:val="0"/>
          <w:i w:val="0"/>
        </w:rPr>
        <w:t>सही है. तू खुद में एक मजबूत और आत्मनिर्भर औरत है। (प्रशंसा से)</w:t>
      </w:r>
      <w:r>
        <w:t xml:space="preserve"> </w:t>
      </w:r>
      <w:r>
        <w:rPr>
          <w:b w:val="0"/>
          <w:i w:val="0"/>
        </w:rPr>
        <w:t>वैभव को भी तो यही दिखाना होगा कि तू उसके पैसे के पीछे नहीं है। (समझदारी से)</w:t>
      </w:r>
      <w:r>
        <w:t xml:space="preserve"> </w:t>
      </w:r>
      <w:r>
        <w:rPr>
          <w:b w:val="0"/>
          <w:i w:val="0"/>
        </w:rPr>
        <w:t>किसी को सही से जानने में वक्त लगता है। (धीरे से)</w:t>
      </w:r>
      <w:r>
        <w:t xml:space="preserve"> </w:t>
      </w:r>
      <w:r>
        <w:rPr>
          <w:b w:val="0"/>
          <w:i w:val="0"/>
        </w:rPr>
        <w:t>शनाया ने सिर हिलाया.</w:t>
      </w:r>
    </w:p>
    <w:p>
      <w:r>
        <w:rPr>
          <w:b w:val="0"/>
          <w:i w:val="0"/>
        </w:rPr>
        <w:t>और फिर. अपनी आजाद रूह वाली आत्मा के साथ उसने इस सोच को वहीं छोड दिया, जैसे कोई बोझ जमीन पर रख दिया हो.</w:t>
      </w:r>
    </w:p>
    <w:p>
      <w:r>
        <w:rPr>
          <w:b w:val="0"/>
          <w:i w:val="0"/>
        </w:rPr>
        <w:t>जिंदगी चल रही थी, और वो जानती थी कि आगे कुछ भी हो, वो खुद पर भरोसा नहीं छोडेगी.</w:t>
      </w:r>
    </w:p>
    <w:p>
      <w:r>
        <w:rPr>
          <w:b w:val="0"/>
          <w:i w:val="0"/>
        </w:rPr>
        <w:t>उधर वैभव राणा ने आज पूरा दिन तन्हा और गुस्से में बिताया.</w:t>
      </w:r>
    </w:p>
    <w:p>
      <w:r>
        <w:rPr>
          <w:b w:val="0"/>
          <w:i w:val="0"/>
        </w:rPr>
        <w:t>उसके चेहरे पर खिंची हुई कठोर रेखाएँ, आम दिनों की ठंडी गंभीरता से कहीं ज्यादा डरावनी लग रही थीं.</w:t>
      </w:r>
    </w:p>
    <w:p>
      <w:r>
        <w:rPr>
          <w:b w:val="0"/>
          <w:i w:val="0"/>
        </w:rPr>
        <w:t>पूरा राणा ग्रुप जैसे साँस रोके बैठा था, किसकी गलती थी, ये कोई नहीं जानता था, मगर हर कोई उसकी तीखी निगाहों से बचने की कोशिश कर रहा था.</w:t>
      </w:r>
    </w:p>
    <w:p>
      <w:r>
        <w:rPr>
          <w:b w:val="0"/>
          <w:i w:val="0"/>
        </w:rPr>
        <w:t>उसे देख कर मानो दफ्तर की हवा भी थम गई थी.</w:t>
      </w:r>
    </w:p>
    <w:p>
      <w:r>
        <w:rPr>
          <w:b w:val="0"/>
          <w:i w:val="0"/>
        </w:rPr>
        <w:t>यहाँ तक कि कबीर और जगन बक्शी भी, जो आम तौर पर उसके सबसे करीबी माने जाते थे, आज उसकी केबिन से दूर ही रहे थे.</w:t>
      </w:r>
    </w:p>
    <w:p>
      <w:r>
        <w:rPr>
          <w:b w:val="0"/>
          <w:i w:val="0"/>
        </w:rPr>
        <w:t>हालांकि अंदर से वैभव पूरी तरह झुँझलाया हुआ था, उसने अपना वादा निभाया.</w:t>
      </w:r>
    </w:p>
    <w:p>
      <w:r>
        <w:rPr>
          <w:b w:val="0"/>
          <w:i w:val="0"/>
        </w:rPr>
        <w:t>काम खत्म होते ही वो शनाया शाह की दुकान पर पहुँच गया.</w:t>
      </w:r>
    </w:p>
    <w:p>
      <w:r>
        <w:rPr>
          <w:b w:val="0"/>
          <w:i w:val="0"/>
        </w:rPr>
        <w:t>शनाया उस वक्त व्यस्त थी, तो वैभव चुपचाप दुकान के भीतर चला आया और कैश काउंटर के पीछे खडा हो गया, जैसे कुछ मदद करना चाहता हो.</w:t>
      </w:r>
    </w:p>
    <w:p>
      <w:r>
        <w:rPr>
          <w:b w:val="0"/>
          <w:i w:val="0"/>
        </w:rPr>
        <w:t>लेकिन उसकी गंभीर छवि, शांत उपस्थिति और लम्बे, प्रभावशाली कद ने छात्र- छात्राओं को डरा दिया.</w:t>
      </w:r>
    </w:p>
    <w:p>
      <w:r>
        <w:rPr>
          <w:b w:val="0"/>
          <w:i w:val="0"/>
        </w:rPr>
        <w:t>जो ग्राहक दुकान में घुसे भी थे, वो सीधे शनाया या जैस्मिन की ओर भागे.</w:t>
      </w:r>
    </w:p>
    <w:p>
      <w:r>
        <w:rPr>
          <w:b w:val="0"/>
          <w:i w:val="0"/>
        </w:rPr>
        <w:t>कोई भी वैभव के सामने पैसे देने की हिम्मत नहीं कर पा रहा था.</w:t>
      </w:r>
    </w:p>
    <w:p>
      <w:r>
        <w:rPr>
          <w:b w:val="0"/>
          <w:i w:val="0"/>
        </w:rPr>
        <w:t>इस नजारे को देख शनाया ने सीधा कहा,</w:t>
      </w:r>
      <w:r>
        <w:t xml:space="preserve"> </w:t>
      </w:r>
      <w:r>
        <w:rPr>
          <w:b w:val="0"/>
          <w:i w:val="0"/>
        </w:rPr>
        <w:t>यहाँ से मैं संभाल लूंगी, Mister राणा। (विनम्रता से)</w:t>
      </w:r>
      <w:r>
        <w:t xml:space="preserve"> </w:t>
      </w:r>
      <w:r>
        <w:rPr>
          <w:b w:val="0"/>
          <w:i w:val="0"/>
        </w:rPr>
        <w:t>वैभव ने सिर को हल्का झुकाया और कुछ पल तक गहराई से उसकी आँखों में झाँका. जैसे कुछ कहना चाहता हो, लेकिन शब्द गुम थे.</w:t>
      </w:r>
    </w:p>
    <w:p>
      <w:r>
        <w:rPr>
          <w:b w:val="0"/>
          <w:i w:val="0"/>
        </w:rPr>
        <w:t>फिर उसका चेहरा और भी खट्टा हो गया.</w:t>
      </w:r>
    </w:p>
    <w:p>
      <w:r>
        <w:rPr>
          <w:b w:val="0"/>
          <w:i w:val="0"/>
        </w:rPr>
        <w:t>वो चुपचाप उठा, काउंटर के बाहर निकला और दुकान के दरवाजे के पास खडा हो गया, बिल्कुल एक बर्फ की मूर्ति जैसा.</w:t>
      </w:r>
    </w:p>
    <w:p>
      <w:r>
        <w:rPr>
          <w:b w:val="0"/>
          <w:i w:val="0"/>
        </w:rPr>
        <w:t>उसकी उपस्थिति से एक अजीब- सी ठंडक और भय की लहर चारों ओर फैल गई थी.</w:t>
      </w:r>
    </w:p>
    <w:p>
      <w:r>
        <w:rPr>
          <w:b w:val="0"/>
          <w:i w:val="0"/>
        </w:rPr>
        <w:t>अब समस्या सिर्फ ये नहीं रही कि कोई वैभव से बिल नहीं बनवाना चाहता था, बल्कि अब तो नए ग्राहक दुकान में घुसने की हिम्मत भी नहीं कर पा रहे थे.</w:t>
      </w:r>
    </w:p>
    <w:p>
      <w:r>
        <w:rPr>
          <w:b w:val="0"/>
          <w:i w:val="0"/>
        </w:rPr>
        <w:t>शनाया, समझ गई कि दुकान का माहौल गडबड हो गया है.</w:t>
      </w:r>
    </w:p>
    <w:p>
      <w:r>
        <w:rPr>
          <w:b w:val="0"/>
          <w:i w:val="0"/>
        </w:rPr>
        <w:t>जैस्मिन धीरे से उसकी ओर झुकी और कान में फुसफुसाई,</w:t>
      </w:r>
      <w:r>
        <w:t xml:space="preserve"> </w:t>
      </w:r>
      <w:r>
        <w:rPr>
          <w:b w:val="0"/>
          <w:i w:val="0"/>
        </w:rPr>
        <w:t>शनाया, प्लीज वैभव राणा को अभी बाहर ले जाओ। (विनती करते हुए)</w:t>
      </w:r>
      <w:r>
        <w:t xml:space="preserve"> </w:t>
      </w:r>
      <w:r>
        <w:rPr>
          <w:b w:val="0"/>
          <w:i w:val="0"/>
        </w:rPr>
        <w:t>मैं दुकान अकेले संभाल लूंगी. उनकी मौजूदगी से हमारी सेल्स बुरी तरह गिर रही हैं। (चिंता से)</w:t>
      </w:r>
      <w:r>
        <w:t xml:space="preserve"> </w:t>
      </w:r>
      <w:r>
        <w:rPr>
          <w:b w:val="0"/>
          <w:i w:val="0"/>
        </w:rPr>
        <w:t>शनाया ने थकी हुई मुस्कान के साथ जवाब दिया,</w:t>
      </w:r>
      <w:r>
        <w:t xml:space="preserve"> </w:t>
      </w:r>
      <w:r>
        <w:rPr>
          <w:b w:val="0"/>
          <w:i w:val="0"/>
        </w:rPr>
        <w:t>थैंक यू, जैस। (आभार से)</w:t>
      </w:r>
      <w:r>
        <w:t xml:space="preserve"> </w:t>
      </w:r>
      <w:r>
        <w:rPr>
          <w:b w:val="0"/>
          <w:i w:val="0"/>
        </w:rPr>
        <w:t>वो मजबूरी में उठी और वैभव की ओर चल पडी.</w:t>
      </w:r>
    </w:p>
    <w:p>
      <w:r>
        <w:rPr>
          <w:b w:val="0"/>
          <w:i w:val="0"/>
        </w:rPr>
        <w:t>जहाँ एक पत्थर- सा खडा शख्स, भीतर से उलझनों से भरा हुआ था.</w:t>
      </w:r>
    </w:p>
    <w:p>
      <w:r>
        <w:rPr>
          <w:b w:val="0"/>
          <w:i w:val="0"/>
        </w:rPr>
        <w:t>और बाहर से बस डर पैदा कर रहा था.</w:t>
      </w:r>
    </w:p>
    <w:p>
      <w:r>
        <w:rPr>
          <w:b w:val="0"/>
          <w:i w:val="0"/>
        </w:rPr>
        <w:t>शनाया शाह ने उसके पास जाकर धीरे से कहा,</w:t>
      </w:r>
      <w:r>
        <w:t xml:space="preserve"> </w:t>
      </w:r>
      <w:r>
        <w:rPr>
          <w:b w:val="0"/>
          <w:i w:val="0"/>
        </w:rPr>
        <w:t>चलिए, Mister राणा। (नरमी से)</w:t>
      </w:r>
      <w:r>
        <w:t xml:space="preserve"> </w:t>
      </w:r>
      <w:r>
        <w:rPr>
          <w:b w:val="0"/>
          <w:i w:val="0"/>
        </w:rPr>
        <w:t>लेकिन वैभव राणा वहीं खडा रहा, जैसे जमीन से जुड गया हो.</w:t>
      </w:r>
    </w:p>
    <w:p>
      <w:r>
        <w:rPr>
          <w:b w:val="0"/>
          <w:i w:val="0"/>
        </w:rPr>
        <w:t>उसकी आँखों में कुछ था. हल्का रूठा हुआ सा, उलझा हुआ सा.</w:t>
      </w:r>
    </w:p>
    <w:p>
      <w:r>
        <w:rPr>
          <w:b w:val="0"/>
          <w:i w:val="0"/>
        </w:rPr>
        <w:t>जब शनाया ने उसका हाथ पकडकर खींचने की कोशिश की, तभी उसने दांत भींचते हुए धीरे से फुसफुसाया,</w:t>
      </w:r>
      <w:r>
        <w:t xml:space="preserve"> </w:t>
      </w:r>
      <w:r>
        <w:rPr>
          <w:b w:val="0"/>
          <w:i w:val="0"/>
        </w:rPr>
        <w:t>तुम्हें लगता है मैं किसी काम का नहीं हूँ। (दर्द भरे स्वर में)</w:t>
      </w:r>
      <w:r>
        <w:t xml:space="preserve"> </w:t>
      </w:r>
      <w:r>
        <w:rPr>
          <w:b w:val="0"/>
          <w:i w:val="0"/>
        </w:rPr>
        <w:t>शनाया एक पल को चौंकी. वो समझ नहीं पा रही थी कि क्या कहे. उसने तुरंत वैभव की बाँह थाम ली और कोमलता से बोली,</w:t>
      </w:r>
      <w:r>
        <w:t xml:space="preserve"> </w:t>
      </w:r>
      <w:r>
        <w:rPr>
          <w:b w:val="0"/>
          <w:i w:val="0"/>
        </w:rPr>
        <w:t>ऐसी कोई बात नहीं है. बस. ये काम आपके लायक नहीं था। (प्यार से)</w:t>
      </w:r>
    </w:p>
    <w:p>
      <w:r>
        <w:rPr>
          <w:b w:val="0"/>
          <w:i w:val="0"/>
        </w:rPr>
        <w:t>Students आपसे डर गए थे. उन्हें आपसे ज्यादा अपने टीचर्स से डर नहीं लगता। (हँसते हुए)</w:t>
      </w:r>
      <w:r>
        <w:t xml:space="preserve"> </w:t>
      </w:r>
      <w:r>
        <w:rPr>
          <w:b w:val="0"/>
          <w:i w:val="0"/>
        </w:rPr>
        <w:t>उसने मुस्कान के साथ उसे कार की ओर खींच लिया.</w:t>
      </w:r>
    </w:p>
    <w:p>
      <w:r>
        <w:rPr>
          <w:b w:val="0"/>
          <w:i w:val="0"/>
        </w:rPr>
        <w:t>मैं नई कार घर ले जाऊँगी, फिर आप हमें मेरी बहन के घर ले चलिएगा। (खुश होकर)</w:t>
      </w:r>
      <w:r>
        <w:t xml:space="preserve"> </w:t>
      </w:r>
      <w:r>
        <w:rPr>
          <w:b w:val="0"/>
          <w:i w:val="0"/>
        </w:rPr>
        <w:t>वैभव ने कुछ नहीं कहा. लेकिन उसकी खामोशी में सहमति थी.</w:t>
      </w:r>
    </w:p>
    <w:p>
      <w:r>
        <w:rPr>
          <w:b w:val="0"/>
          <w:i w:val="0"/>
        </w:rPr>
        <w:t>उसके भीतर का तनाव थोडा ढीला पडा. क्योंकि शनाया. सही थी.</w:t>
      </w:r>
    </w:p>
    <w:p>
      <w:r>
        <w:rPr>
          <w:b w:val="0"/>
          <w:i w:val="0"/>
        </w:rPr>
        <w:t>वैभव राणा, राणा खानदान का उत्तराधिकारी ने कभी service sector की जमीन नहीं छुई थी.</w:t>
      </w:r>
    </w:p>
    <w:p>
      <w:r>
        <w:rPr>
          <w:b w:val="0"/>
          <w:i w:val="0"/>
        </w:rPr>
        <w:t>उसका जन्म ही इस बात के लिए हुआ था कि वह पारिवारिक व्यापार को सँभाले, बडे निर्णय ले, और एक साम्राज्य का उत्तरदायित्व अपने कंधों पर उठाए.</w:t>
      </w:r>
    </w:p>
    <w:p>
      <w:r>
        <w:rPr>
          <w:b w:val="0"/>
          <w:i w:val="0"/>
        </w:rPr>
        <w:t>जैसे ही वह जवान हुआ और उसमें व्यवसायिक परिपक्वता आई, वह राणा ग्रुप का सीईओ बन गया.</w:t>
      </w:r>
    </w:p>
    <w:p>
      <w:r>
        <w:rPr>
          <w:b w:val="0"/>
          <w:i w:val="0"/>
        </w:rPr>
        <w:t>और इस ऊँचाई ने उसे लोगों से अलग- थलग कर दिया.</w:t>
      </w:r>
    </w:p>
    <w:p>
      <w:r>
        <w:rPr>
          <w:b w:val="0"/>
          <w:i w:val="0"/>
        </w:rPr>
        <w:t>सीधे- सादे कर्मचारियों के लिए वह किसी रहस्यमयी शख्स से कम नहीं था.</w:t>
      </w:r>
    </w:p>
    <w:p>
      <w:r>
        <w:rPr>
          <w:b w:val="0"/>
          <w:i w:val="0"/>
        </w:rPr>
        <w:t>सिर्फ कुछ गिने- चुने अधिकारियों को ही उससे खुलकर बात करने की हिम्मत थी.</w:t>
      </w:r>
    </w:p>
    <w:p>
      <w:r>
        <w:rPr>
          <w:b w:val="0"/>
          <w:i w:val="0"/>
        </w:rPr>
        <w:t>ऐसे में.</w:t>
      </w:r>
    </w:p>
    <w:p>
      <w:r>
        <w:rPr>
          <w:b w:val="0"/>
          <w:i w:val="0"/>
        </w:rPr>
        <w:t>ये असाधारण था कि शनाया ने कभी उसकी गंभीरता को लेकर शिकायत नहीं की. वो तो जब पहली बार मिली थी, उसी दिन शादी के कागजों पर दस्तखत कर दिए थे.</w:t>
      </w:r>
    </w:p>
    <w:p>
      <w:r>
        <w:rPr>
          <w:b w:val="0"/>
          <w:i w:val="0"/>
        </w:rPr>
        <w:t>बिना सवाल, बिना शर्त.</w:t>
      </w:r>
    </w:p>
    <w:p>
      <w:r>
        <w:rPr>
          <w:b w:val="0"/>
          <w:i w:val="0"/>
        </w:rPr>
        <w:t>हम्म.</w:t>
      </w:r>
    </w:p>
    <w:p>
      <w:r>
        <w:rPr>
          <w:b w:val="0"/>
          <w:i w:val="0"/>
        </w:rPr>
        <w:t>अब वैभव को लगा, उसे सच में शनाया का शुक्रिया अदा करना चाहिए.</w:t>
      </w:r>
    </w:p>
    <w:p>
      <w:r>
        <w:rPr>
          <w:b w:val="0"/>
          <w:i w:val="0"/>
        </w:rPr>
        <w:t>क्योंकि अगर उस दिन शनाया ने उसे ठुकरा दिया होता, जब वो शादी का लाइसेंस लेने तैयार खडा था,</w:t>
      </w:r>
      <w:r>
        <w:t xml:space="preserve"> </w:t>
      </w:r>
      <w:r>
        <w:rPr>
          <w:b w:val="0"/>
          <w:i w:val="0"/>
        </w:rPr>
        <w:t>तो शायद. वो कभी खुद को माफ नहीं कर पाता.</w:t>
      </w:r>
    </w:p>
    <w:p>
      <w:r>
        <w:rPr>
          <w:b w:val="0"/>
          <w:i w:val="0"/>
        </w:rPr>
        <w:t>जब शनाया शाह अपनी नई चमचमाती कार पार्क करके वैभव राणा की कार में बैठी, तो वैभव का लहजा कुछ नरम हो चुका था.</w:t>
      </w:r>
    </w:p>
    <w:p>
      <w:r>
        <w:rPr>
          <w:b w:val="0"/>
          <w:i w:val="0"/>
        </w:rPr>
        <w:t>उसने स्टीयरिंग घुमाते हुए पूछा,</w:t>
      </w:r>
      <w:r>
        <w:t xml:space="preserve"> </w:t>
      </w:r>
      <w:r>
        <w:rPr>
          <w:b w:val="0"/>
          <w:i w:val="0"/>
        </w:rPr>
        <w:t>ये पहली बार होगा जब मैं तुम्हारी बहन के घर डिनर के लिए जा रहा हूँ. मुझे कुछ गिफ्ट लेकर जाना चाहिए, है न? क्या पसंद है तुम्हारी बहन और जीजाजी को? (विनम्रता से)</w:t>
      </w:r>
      <w:r>
        <w:t xml:space="preserve"> </w:t>
      </w:r>
      <w:r>
        <w:rPr>
          <w:b w:val="0"/>
          <w:i w:val="0"/>
        </w:rPr>
        <w:t>शनाया ने सीट बेल्ट बांधते हुए जवाब दिया,</w:t>
      </w:r>
      <w:r>
        <w:t xml:space="preserve"> </w:t>
      </w:r>
      <w:r>
        <w:rPr>
          <w:b w:val="0"/>
          <w:i w:val="0"/>
        </w:rPr>
        <w:t>सोनू के लिए कोई खिलौना ले लो. मेरे जीजाजी स्मोक करते हैं, तो उनके लिए दो पैक सिगरेट ले लेना. बाकी, कुछ फल भी ले चलते हैं। (बताते हुए)</w:t>
      </w:r>
      <w:r>
        <w:t xml:space="preserve"> </w:t>
      </w:r>
      <w:r>
        <w:rPr>
          <w:b w:val="0"/>
          <w:i w:val="0"/>
        </w:rPr>
        <w:t>ठीक है। (शांत स्वर में)</w:t>
      </w:r>
      <w:r>
        <w:t xml:space="preserve"> </w:t>
      </w:r>
      <w:r>
        <w:rPr>
          <w:b w:val="0"/>
          <w:i w:val="0"/>
        </w:rPr>
        <w:t>वैभव ने सिर हिलाया.</w:t>
      </w:r>
    </w:p>
    <w:p>
      <w:r>
        <w:rPr>
          <w:b w:val="0"/>
          <w:i w:val="0"/>
        </w:rPr>
        <w:t>जब कार स्प्रिंग फील्ड की सीमा पार कर रही थी, उसने अगला सवाल किया,</w:t>
      </w:r>
      <w:r>
        <w:t xml:space="preserve"> </w:t>
      </w:r>
      <w:r>
        <w:rPr>
          <w:b w:val="0"/>
          <w:i w:val="0"/>
        </w:rPr>
        <w:t>सामान कहाँ से लेंगे? (पूछते हुए)</w:t>
      </w:r>
      <w:r>
        <w:t xml:space="preserve"> </w:t>
      </w:r>
      <w:r>
        <w:rPr>
          <w:b w:val="0"/>
          <w:i w:val="0"/>
        </w:rPr>
        <w:t>शनाया ने खिडकी के बाहर झाँकते हुए कहा,</w:t>
      </w:r>
      <w:r>
        <w:t xml:space="preserve"> </w:t>
      </w:r>
      <w:r>
        <w:rPr>
          <w:b w:val="0"/>
          <w:i w:val="0"/>
        </w:rPr>
        <w:t>यहीं पास में एक स्टोर है, वहीं से सब ले लेंगे। (बताते हुए)</w:t>
      </w:r>
      <w:r>
        <w:t xml:space="preserve"> </w:t>
      </w:r>
      <w:r>
        <w:rPr>
          <w:b w:val="0"/>
          <w:i w:val="0"/>
        </w:rPr>
        <w:t>जरूर। (सहमति से)</w:t>
      </w:r>
      <w:r>
        <w:t xml:space="preserve"> </w:t>
      </w:r>
      <w:r>
        <w:rPr>
          <w:b w:val="0"/>
          <w:i w:val="0"/>
        </w:rPr>
        <w:t>बातचीत में लिपटे हुए, उन्हें एहसास भी नहीं हुआ कि रास्ता कब cut गया.</w:t>
      </w:r>
    </w:p>
    <w:p>
      <w:r>
        <w:rPr>
          <w:b w:val="0"/>
          <w:i w:val="0"/>
        </w:rPr>
        <w:t>लेकिन जैसे ही कार मुडी और उन्होंने अगली सडक पर कदम रखा, शनाया की नजर एक परिचित चेहरे पर पडी.</w:t>
      </w:r>
    </w:p>
    <w:p>
      <w:r>
        <w:rPr>
          <w:b w:val="0"/>
          <w:i w:val="0"/>
        </w:rPr>
        <w:t>वो चेहरा, जिसे वो पीछे छोड चुकी थी.</w:t>
      </w:r>
    </w:p>
    <w:p>
      <w:r>
        <w:rPr>
          <w:b w:val="0"/>
          <w:i w:val="0"/>
        </w:rPr>
        <w:t>उसकी साँसें अटक गईं.</w:t>
      </w:r>
    </w:p>
    <w:p>
      <w:r>
        <w:rPr>
          <w:b w:val="0"/>
          <w:i w:val="0"/>
        </w:rPr>
        <w:t>रुको. (फुसफुसाते हुए)</w:t>
      </w:r>
      <w:r>
        <w:t xml:space="preserve"> </w:t>
      </w:r>
      <w:r>
        <w:rPr>
          <w:b w:val="0"/>
          <w:i w:val="0"/>
        </w:rPr>
        <w:t>उसने कहा,</w:t>
      </w:r>
      <w:r>
        <w:t xml:space="preserve"> </w:t>
      </w:r>
      <w:r>
        <w:rPr>
          <w:b w:val="0"/>
          <w:i w:val="0"/>
        </w:rPr>
        <w:t>वो आदमी. (चौंककर)</w:t>
      </w:r>
      <w:r>
        <w:t xml:space="preserve"> </w:t>
      </w:r>
      <w:r>
        <w:rPr>
          <w:b w:val="0"/>
          <w:i w:val="0"/>
        </w:rPr>
        <w:t>वैभव ने ब्रेक मारा.</w:t>
      </w:r>
    </w:p>
    <w:p>
      <w:r>
        <w:rPr>
          <w:b w:val="0"/>
          <w:i w:val="0"/>
        </w:rPr>
        <w:t>क्या हुआ? (गंभीरता से)</w:t>
      </w:r>
      <w:r>
        <w:t xml:space="preserve"> </w:t>
      </w:r>
      <w:r>
        <w:rPr>
          <w:b w:val="0"/>
          <w:i w:val="0"/>
        </w:rPr>
        <w:t>उसने पूछा.</w:t>
      </w:r>
    </w:p>
    <w:p>
      <w:r>
        <w:rPr>
          <w:b w:val="0"/>
          <w:i w:val="0"/>
        </w:rPr>
        <w:t>शनाया की उंगली काँपते हुए सामने की तरफ उठी.</w:t>
      </w:r>
    </w:p>
    <w:p>
      <w:r>
        <w:rPr>
          <w:b w:val="0"/>
          <w:i w:val="0"/>
        </w:rPr>
        <w:t>वो. यहाँ कैसे? (हैरानी और डर से)</w:t>
      </w:r>
      <w:r>
        <w:t xml:space="preserve"> </w:t>
      </w:r>
      <w:r>
        <w:rPr>
          <w:b w:val="0"/>
          <w:i w:val="0"/>
        </w:rPr>
        <w:t>और उसी पल, वो शख्स भी पलट कर उनकी तरफ देखने लगा.</w:t>
      </w:r>
    </w:p>
    <w:p>
      <w:r>
        <w:rPr>
          <w:b w:val="0"/>
          <w:i w:val="0"/>
        </w:rPr>
        <w:t>उनकी नजरों का टकराना तय था.</w:t>
      </w:r>
    </w:p>
    <w:p>
      <w:r>
        <w:rPr>
          <w:b w:val="0"/>
          <w:i w:val="0"/>
        </w:rPr>
        <w:t>आखिर कौन है शनाया के सामने?</w:t>
      </w:r>
    </w:p>
    <w:p>
      <w:r>
        <w:rPr>
          <w:b w:val="0"/>
          <w:i w:val="0"/>
        </w:rPr>
        <w:t>जानने के लिए सुनते रहिए His Secret Fortune सिर्फ" Pocket FM" पर.</w:t>
      </w:r>
    </w:p>
    <w:p>
      <w:r>
        <w:br w:type="page"/>
      </w:r>
    </w:p>
    <w:p>
      <w:pPr>
        <w:pStyle w:val="Heading1"/>
      </w:pPr>
      <w:r>
        <w:t>Ch 31 - अब मैं पीछे नहीं हटूंगी ।</w:t>
      </w:r>
    </w:p>
    <w:p>
      <w:r>
        <w:rPr>
          <w:b w:val="0"/>
          <w:i w:val="0"/>
        </w:rPr>
        <w:t>शनाया की आंखें खिडकी से बाहर थीं, लेकिन अगले ही पल उसका चेहरा सख्त हो गया. उसकी आंखें फैल गईं जैसे कोई भूत सामने आ गया हो.</w:t>
      </w:r>
    </w:p>
    <w:p>
      <w:r>
        <w:rPr>
          <w:b w:val="0"/>
          <w:i w:val="0"/>
        </w:rPr>
        <w:t>रुको. उसने बमुश्किल फुसफुसाते हुए कहा. (घबराहट में)</w:t>
      </w:r>
      <w:r>
        <w:t xml:space="preserve"> </w:t>
      </w:r>
      <w:r>
        <w:rPr>
          <w:b w:val="0"/>
          <w:i w:val="0"/>
        </w:rPr>
        <w:t>वैभव ने हैरानी से उसे देखा और तुरंत ब्रेक दबाया.</w:t>
      </w:r>
    </w:p>
    <w:p>
      <w:r>
        <w:rPr>
          <w:b w:val="0"/>
          <w:i w:val="0"/>
        </w:rPr>
        <w:t>क्या हुआ? उसने गाडी किनारे लगाते हुए पूछा. (चिंतित होकर)</w:t>
      </w:r>
      <w:r>
        <w:t xml:space="preserve"> </w:t>
      </w:r>
      <w:r>
        <w:rPr>
          <w:b w:val="0"/>
          <w:i w:val="0"/>
        </w:rPr>
        <w:t>लेकिन शनाया ने कोई जवाब नहीं दिया. उसकी निगाहें सामने फुटपाथ पर खडे एक आदमी पर टिकी थीं, साधारण कपडे, थोडा उलझे बाल, पर उसकी चाल और नजरें वही थीं जिन्हें शनाया कभी भूल नहीं सकती थी.</w:t>
      </w:r>
    </w:p>
    <w:p>
      <w:r>
        <w:rPr>
          <w:b w:val="0"/>
          <w:i w:val="0"/>
        </w:rPr>
        <w:t>वो आदमी जैसे ही पलटकर कार की ओर देखने लगा, फुर्र!</w:t>
      </w:r>
    </w:p>
    <w:p>
      <w:r>
        <w:rPr>
          <w:b w:val="0"/>
          <w:i w:val="0"/>
        </w:rPr>
        <w:t>शनाया बिजली की तरह सीट के नीचे झुक गई.</w:t>
      </w:r>
    </w:p>
    <w:p>
      <w:r>
        <w:rPr>
          <w:b w:val="0"/>
          <w:i w:val="0"/>
        </w:rPr>
        <w:t>हे भगवान. वो बुदबुदाई. (डरते हुए)</w:t>
      </w:r>
      <w:r>
        <w:t xml:space="preserve"> </w:t>
      </w:r>
      <w:r>
        <w:rPr>
          <w:b w:val="0"/>
          <w:i w:val="0"/>
        </w:rPr>
        <w:t>वैभव चौंक गया, उसने झुककर पूछा, क्या कर रही हो तुम? कौन था वो? (हैरानी से)</w:t>
      </w:r>
      <w:r>
        <w:t xml:space="preserve"> </w:t>
      </w:r>
      <w:r>
        <w:rPr>
          <w:b w:val="0"/>
          <w:i w:val="0"/>
        </w:rPr>
        <w:t>बस. गाडी आगे बढाओ, अभी मत रुको। उसकी आवाज में घबराहट थी. (घबराहट में)</w:t>
      </w:r>
      <w:r>
        <w:t xml:space="preserve"> </w:t>
      </w:r>
      <w:r>
        <w:rPr>
          <w:b w:val="0"/>
          <w:i w:val="0"/>
        </w:rPr>
        <w:t>वैभव ने कुछ कहे बिना कार बढा दी. शनाया धीरे- धीरे सीट से ऊपर उठी, लेकिन अब उसकी आंखों में हल्की नमी थी और चेहरा गंभीर.</w:t>
      </w:r>
    </w:p>
    <w:p>
      <w:r>
        <w:rPr>
          <w:b w:val="0"/>
          <w:i w:val="0"/>
        </w:rPr>
        <w:t>कुछ मिनट तक दोनों चुप रहे.</w:t>
      </w:r>
    </w:p>
    <w:p>
      <w:r>
        <w:rPr>
          <w:b w:val="0"/>
          <w:i w:val="0"/>
        </w:rPr>
        <w:t>फिर वैभव ने धीरे से पूछा, अब बता भी दो. कौन था वो आदमी? तुम इतना डर क्यों गईं? (धीरे से)</w:t>
      </w:r>
      <w:r>
        <w:t xml:space="preserve"> </w:t>
      </w:r>
      <w:r>
        <w:rPr>
          <w:b w:val="0"/>
          <w:i w:val="0"/>
        </w:rPr>
        <w:t>शनाया ने एक लंबी सांस ली. उसकी नजरें अब सडक पर नहीं, बल्कि अतीत के किसी अंधेरे कोने में खो चुकी थीं.</w:t>
      </w:r>
    </w:p>
    <w:p>
      <w:r>
        <w:rPr>
          <w:b w:val="0"/>
          <w:i w:val="0"/>
        </w:rPr>
        <w:t>वो. वह बोली, वो उन रिश्तेदारों में से है जो मेरे माता- पिता के मरने के बाद हमारे हिस्से का खून पी जाना चाहते थे। (दर्द भरे स्वर में)</w:t>
      </w:r>
      <w:r>
        <w:t xml:space="preserve"> </w:t>
      </w:r>
      <w:r>
        <w:rPr>
          <w:b w:val="0"/>
          <w:i w:val="0"/>
        </w:rPr>
        <w:t>वैभव ने चौंक कर उसकी ओर देखा, लेकिन कुछ कहा नहीं.</w:t>
      </w:r>
    </w:p>
    <w:p>
      <w:r>
        <w:rPr>
          <w:b w:val="0"/>
          <w:i w:val="0"/>
        </w:rPr>
        <w:t>शनाया ने अपनी बात पूरी की, जैसे ही मम्मी- पापा की एक्सिडेंट में मौत हुई, उस रात से ही कुछ लोग गिद्धों की तरह हम पर मंडराने लगे थे. बीमा की रकम, जमीन- जायदाद. सब हथियाने की होड थी. और ये आदमी. सबसे आगे था उस दौड में। (नफरत और दर्द में)</w:t>
      </w:r>
      <w:r>
        <w:t xml:space="preserve"> </w:t>
      </w:r>
      <w:r>
        <w:rPr>
          <w:b w:val="0"/>
          <w:i w:val="0"/>
        </w:rPr>
        <w:t>उसकी आंखों में नफरत और दर्द दोनों थे.</w:t>
      </w:r>
    </w:p>
    <w:p>
      <w:r>
        <w:rPr>
          <w:b w:val="0"/>
          <w:i w:val="0"/>
        </w:rPr>
        <w:t>आखिर में दोनों स्टोर जहाँ शनाया शाह जाना चाहती थी, वहां वो दोनों जल्द ही पहुँच गए.</w:t>
      </w:r>
    </w:p>
    <w:p>
      <w:r>
        <w:rPr>
          <w:b w:val="0"/>
          <w:i w:val="0"/>
        </w:rPr>
        <w:t>जब दोनों अंदर गए, उनके हाथ खाली थे, लेकिन जब बाहर निकले, तो वैभव राणा के हाथों में ढेर सारे शॉपिंग बैग थे.</w:t>
      </w:r>
    </w:p>
    <w:p>
      <w:r>
        <w:rPr>
          <w:b w:val="0"/>
          <w:i w:val="0"/>
        </w:rPr>
        <w:t>शनाया ने कई बार कहा, इतना सब मत खरीदो. इतने की जरूरत नहीं है. (मना करते हुए)</w:t>
      </w:r>
      <w:r>
        <w:t xml:space="preserve"> </w:t>
      </w:r>
      <w:r>
        <w:rPr>
          <w:b w:val="0"/>
          <w:i w:val="0"/>
        </w:rPr>
        <w:t>मगर वैभव जिद्द पर अडा रहा, आज पहली बार वो उसकी बहन के घर जा रहा था, और वो कुछ भी कम नहीं करना चाहता था.</w:t>
      </w:r>
    </w:p>
    <w:p>
      <w:r>
        <w:rPr>
          <w:b w:val="0"/>
          <w:i w:val="0"/>
        </w:rPr>
        <w:t>उसे इस बात की कोई परवाह नहीं थी कि लोग उसे कंजूस कहें, लेकिन वो नहीं चाहता था कि कोई यह कहे कि शनाया ने शादी करके कोई गलती की है.</w:t>
      </w:r>
    </w:p>
    <w:p>
      <w:r>
        <w:rPr>
          <w:b w:val="0"/>
          <w:i w:val="0"/>
        </w:rPr>
        <w:t>तभी,</w:t>
      </w:r>
      <w:r>
        <w:t xml:space="preserve"> </w:t>
      </w:r>
      <w:r>
        <w:rPr>
          <w:b w:val="0"/>
          <w:i w:val="0"/>
        </w:rPr>
        <w:t>ट्रिंग. ट्रिंग. ट्रिंग. अचानक शनाया का फोन बजा.</w:t>
      </w:r>
    </w:p>
    <w:p>
      <w:r>
        <w:rPr>
          <w:b w:val="0"/>
          <w:i w:val="0"/>
        </w:rPr>
        <w:t>उसे लगा शायद लक्ष्मी का Call होगा. लेकिन स्क्रीन पर कोई अनजान नंबर था.</w:t>
      </w:r>
    </w:p>
    <w:p>
      <w:r>
        <w:rPr>
          <w:b w:val="0"/>
          <w:i w:val="0"/>
        </w:rPr>
        <w:t>अचानक शनाया की दिल की धडकन थोडी तेज हुई. शायद फिर से शाह परिवार में से किसी का Call था.</w:t>
      </w:r>
    </w:p>
    <w:p>
      <w:r>
        <w:rPr>
          <w:b w:val="0"/>
          <w:i w:val="0"/>
        </w:rPr>
        <w:t>मुकेश का नंबर तो उसने पहले ही ब्लॉक कर दिया था.</w:t>
      </w:r>
    </w:p>
    <w:p>
      <w:r>
        <w:rPr>
          <w:b w:val="0"/>
          <w:i w:val="0"/>
        </w:rPr>
        <w:t>तभी वैभव, जो शॉपिंग बैग्स लादकर कार में चढा ही था, उसे फोन स्क्रीन की ओर देखते हुए देखता है.</w:t>
      </w:r>
    </w:p>
    <w:p>
      <w:r>
        <w:rPr>
          <w:b w:val="0"/>
          <w:i w:val="0"/>
        </w:rPr>
        <w:t>फोन उठाओगी नहीं? उसने गंभीर स्वर में पूछा. (गंभीर स्वर में)</w:t>
      </w:r>
      <w:r>
        <w:t xml:space="preserve"> </w:t>
      </w:r>
      <w:r>
        <w:rPr>
          <w:b w:val="0"/>
          <w:i w:val="0"/>
        </w:rPr>
        <w:t>शनाया ने धीरे से कहा, लगता है मेरे पैसे के पीछे पडे रिश्तेदारों में से किसी का है। (धीरे से)</w:t>
      </w:r>
      <w:r>
        <w:t xml:space="preserve"> </w:t>
      </w:r>
      <w:r>
        <w:rPr>
          <w:b w:val="0"/>
          <w:i w:val="0"/>
        </w:rPr>
        <w:t>वैभव ने उसकी तरफ देखा और शांत स्वर में बोला, फोन उठाओ. उसके बाद ही पता चलेगा कौन है। (शांत स्वर में)</w:t>
      </w:r>
      <w:r>
        <w:t xml:space="preserve"> </w:t>
      </w:r>
      <w:r>
        <w:rPr>
          <w:b w:val="0"/>
          <w:i w:val="0"/>
        </w:rPr>
        <w:t>तुम हमेशा भागती नहीं रह सकतीं. और तुम डरो मत. अब मैं तुम्हारे साथ हूँ। उसकी आवाज में वो भरोसा था जो शनाया को अंदर तक छू गया. (भरोसे के साथ)</w:t>
      </w:r>
      <w:r>
        <w:t xml:space="preserve"> </w:t>
      </w:r>
      <w:r>
        <w:rPr>
          <w:b w:val="0"/>
          <w:i w:val="0"/>
        </w:rPr>
        <w:t>एक गर्माहट, एक सुरक्षा का अहसास.</w:t>
      </w:r>
    </w:p>
    <w:p>
      <w:r>
        <w:rPr>
          <w:b w:val="0"/>
          <w:i w:val="0"/>
        </w:rPr>
        <w:t>शायद वैभव में कई कमियाँ हों, लेकिन वही कमियाँ तो खुद शनाया में भी थीं.</w:t>
      </w:r>
    </w:p>
    <w:p>
      <w:r>
        <w:rPr>
          <w:b w:val="0"/>
          <w:i w:val="0"/>
        </w:rPr>
        <w:t>उन्होंने बिना एक- दूसरे को ठीक से जाने इस शादी में कदम रखा था, और फिर भी, वैभव ने हर कदम पर उसका साथ निभाया था.</w:t>
      </w:r>
    </w:p>
    <w:p>
      <w:r>
        <w:rPr>
          <w:b w:val="0"/>
          <w:i w:val="0"/>
        </w:rPr>
        <w:t>शनाया की नजरों में. वैभव एक और अंक कमा चुका था.</w:t>
      </w:r>
    </w:p>
    <w:p>
      <w:r>
        <w:rPr>
          <w:b w:val="0"/>
          <w:i w:val="0"/>
        </w:rPr>
        <w:t>उसने Call रिसीव किया. शनाया, ये मैं हूँ. तुम्हारा दादाजी। फोन पर वो आवाज गूंजी जो कभी अपनेपन की मिसाल थी, लेकिन अब सिर्फ हुक्म देती सी लगती थी. (रूखे स्वर में)</w:t>
      </w:r>
      <w:r>
        <w:t xml:space="preserve"> </w:t>
      </w:r>
      <w:r>
        <w:rPr>
          <w:b w:val="0"/>
          <w:i w:val="0"/>
        </w:rPr>
        <w:t>भले ही शाह परिवार से उसका रिश्ता टूट चुका था, फिर भी उसने दादाजी की आवाज पहचान ली.</w:t>
      </w:r>
    </w:p>
    <w:p>
      <w:r>
        <w:rPr>
          <w:b w:val="0"/>
          <w:i w:val="0"/>
        </w:rPr>
        <w:t>शनाया ने बस एक" ओह" में जवाब दिया और अगली बात का इंतजार करने लगी. (बेरुखी से)</w:t>
      </w:r>
      <w:r>
        <w:t xml:space="preserve"> </w:t>
      </w:r>
      <w:r>
        <w:rPr>
          <w:b w:val="0"/>
          <w:i w:val="0"/>
        </w:rPr>
        <w:t>मुकेश ने दोपहर में Call किया था, उसने तुम्हे बताया होगा कि दादी की तबीयत खराब है. उन्हें शहर के अस्पताल में भर्ती करवाना है। (गंभीर स्वर में)</w:t>
      </w:r>
      <w:r>
        <w:t xml:space="preserve"> </w:t>
      </w:r>
      <w:r>
        <w:rPr>
          <w:b w:val="0"/>
          <w:i w:val="0"/>
        </w:rPr>
        <w:t>तू एक अच्छे स्पेशलिस्ट से अपॉइंटमेंट लेने वाली थी, लेकिन तूने कुछ नहीं किया। (नाराजगी से)</w:t>
      </w:r>
      <w:r>
        <w:t xml:space="preserve"> </w:t>
      </w:r>
      <w:r>
        <w:rPr>
          <w:b w:val="0"/>
          <w:i w:val="0"/>
        </w:rPr>
        <w:t>अब हम सब यहाँ तक आए और अस्पताल वालों ने मिलने से मना कर दिया क्योंकि Appointment नहीं था. अब फिर से सारे टेस्ट कराने होंगे। (गुस्से में)</w:t>
      </w:r>
      <w:r>
        <w:t xml:space="preserve"> </w:t>
      </w:r>
      <w:r>
        <w:rPr>
          <w:b w:val="0"/>
          <w:i w:val="0"/>
        </w:rPr>
        <w:t>इस वैभव ध्यान से शनाया की आँखें पढने की कोशिश कर रहा था. तू और तेरी बहन कहाँ रह रही हो? हम तेरे पुराने पते पर गए थे, लेकिन वहाँ के लोग कह रहे थे कि तुम लोग बहुत पहले से वहाँ नहीं हो। (पूछताछ करते हुए)</w:t>
      </w:r>
      <w:r>
        <w:t xml:space="preserve"> </w:t>
      </w:r>
      <w:r>
        <w:rPr>
          <w:b w:val="0"/>
          <w:i w:val="0"/>
        </w:rPr>
        <w:t>तूने परिवार को बता भी नहीं रखा? कोई इज्जत है परिवार की? (गुस्से में)</w:t>
      </w:r>
      <w:r>
        <w:t xml:space="preserve"> </w:t>
      </w:r>
      <w:r>
        <w:rPr>
          <w:b w:val="0"/>
          <w:i w:val="0"/>
        </w:rPr>
        <w:t>बहुत लोग साथ आए हैं. हमें दो दिन के लिए ठहरने की जगह चाहिए. तू फौरन हमें अपना नया पता भेज. और हाँ, जल्दी खाना बनाना शुरू कर. हमने अभी तक डिनर नहीं किया है। (आदेश देते हुए)</w:t>
      </w:r>
      <w:r>
        <w:t xml:space="preserve"> </w:t>
      </w:r>
      <w:r>
        <w:rPr>
          <w:b w:val="0"/>
          <w:i w:val="0"/>
        </w:rPr>
        <w:t>शनाया फोन पकडे पत्थर सी बैठी रह गई.</w:t>
      </w:r>
    </w:p>
    <w:p>
      <w:r>
        <w:rPr>
          <w:b w:val="0"/>
          <w:i w:val="0"/>
        </w:rPr>
        <w:t>उसके होठों पर ना कोई मुस्कान थी, ना कोई भाव. अब एक पुराना जख्म फिर से ताजा हो चुका था.</w:t>
      </w:r>
    </w:p>
    <w:p>
      <w:r>
        <w:rPr>
          <w:b w:val="0"/>
          <w:i w:val="0"/>
        </w:rPr>
        <w:t>उसका वो' परिवार' जो उसकी परवाह तब नहीं करता था जब उसे सबसे ज्यादा जरूरत थी—अब, अचानक उसकी जरूरत महसूस कर रहा था?</w:t>
      </w:r>
    </w:p>
    <w:p>
      <w:r>
        <w:rPr>
          <w:b w:val="0"/>
          <w:i w:val="0"/>
        </w:rPr>
        <w:t>और वो भी, एक आदेश की तरह? अचानक वैभव ने धीरे से उसका हाथ पकड लिया.</w:t>
      </w:r>
    </w:p>
    <w:p>
      <w:r>
        <w:rPr>
          <w:b w:val="0"/>
          <w:i w:val="0"/>
        </w:rPr>
        <w:t>उसकी नजरों में एक गुस्सा था, लेकिन साथ ही एक अपनापन भी. अब मैं हूँ न तुम्हारे साथ, उसने धीरे से दोहराया. (धीरे से)</w:t>
      </w:r>
      <w:r>
        <w:t xml:space="preserve"> </w:t>
      </w:r>
      <w:r>
        <w:rPr>
          <w:b w:val="0"/>
          <w:i w:val="0"/>
        </w:rPr>
        <w:t>और शायद यही शब्द. शनाया को फिर से खडे होने की ताकत दे रहे थे.</w:t>
      </w:r>
    </w:p>
    <w:p>
      <w:r>
        <w:rPr>
          <w:b w:val="0"/>
          <w:i w:val="0"/>
        </w:rPr>
        <w:t>तभी दूसरे तरफ वापस से आवाज आई, अगर तुम्हें लगता है कि हम तुम्हारे घर में बोझ बनेंगे, तो तुम हमें कुछ पैसे ट्रांसफर कर सकती हो, दूसरी ओर से आवाज आई, हम होटल में रुक लेंगे। (व्यंग्य से)</w:t>
      </w:r>
      <w:r>
        <w:t xml:space="preserve"> </w:t>
      </w:r>
      <w:r>
        <w:rPr>
          <w:b w:val="0"/>
          <w:i w:val="0"/>
        </w:rPr>
        <w:t>शनाया शाह के सिर में जैसे एक झटका- सा लगा. उसका खून तेजी से चढने लगा.</w:t>
      </w:r>
    </w:p>
    <w:p>
      <w:r>
        <w:rPr>
          <w:b w:val="0"/>
          <w:i w:val="0"/>
        </w:rPr>
        <w:t>मगर उसने खुद को संयमित किया. वो जानती थी, अगर उसने भावनाओं में बहकर जवाब दिया, तो बात हाथ से निकल जाएगी.</w:t>
      </w:r>
    </w:p>
    <w:p>
      <w:r>
        <w:rPr>
          <w:b w:val="0"/>
          <w:i w:val="0"/>
        </w:rPr>
        <w:t>सीधे और सपाट स्वर में उसने पूछा, आप लोग यहाँ कैसे आए? बस से या अपनी गाडियों में? (शांत स्वर में)</w:t>
      </w:r>
      <w:r>
        <w:t xml:space="preserve"> </w:t>
      </w:r>
      <w:r>
        <w:rPr>
          <w:b w:val="0"/>
          <w:i w:val="0"/>
        </w:rPr>
        <w:t>दूसरी ओर से उत्तर आया, तुम्हारे कजिन हमें अपनी गाडियों में लेकर आए हैं. और हाँ, पेट्रोल का खर्चा मत भूलना. सफर महँगा पडा है। (लापरवाही से)</w:t>
      </w:r>
      <w:r>
        <w:t xml:space="preserve"> </w:t>
      </w:r>
      <w:r>
        <w:rPr>
          <w:b w:val="0"/>
          <w:i w:val="0"/>
        </w:rPr>
        <w:t>जैसे ही ये शब्द उसके कानों में पडे, शनाया की मुट्ठियाँ कस गईं. तो अब बात यहाँ तक आ पहुँची थी.</w:t>
      </w:r>
    </w:p>
    <w:p>
      <w:r>
        <w:rPr>
          <w:b w:val="0"/>
          <w:i w:val="0"/>
        </w:rPr>
        <w:t>वाह! मतलब अब जब पैसे चाहिए, तो आप लोगों को अपनी पोतियों की याद आ रही है. जाकर सीधा अपने बेटे और बहुओं से क्यों नहीं मांगते? (व्यंग्य से)</w:t>
      </w:r>
      <w:r>
        <w:t xml:space="preserve"> </w:t>
      </w:r>
      <w:r>
        <w:rPr>
          <w:b w:val="0"/>
          <w:i w:val="0"/>
        </w:rPr>
        <w:t>पर शनाया की बातों को उस बूढे ने जैसे Kiss और तरह से लिया, और एक तल्ख लहजे में कह बैठा. तुम्हें शायद इस बात से परेशानी है कि तुम्हारे कजिन करियर में सफल हो चुके हैं. तुम्हारा कजिन दीपक तो सालाना एक करोड कमा रहा है. (तल्ख लहजे में)</w:t>
      </w:r>
      <w:r>
        <w:t xml:space="preserve"> </w:t>
      </w:r>
      <w:r>
        <w:rPr>
          <w:b w:val="0"/>
          <w:i w:val="0"/>
        </w:rPr>
        <w:t>बस.</w:t>
      </w:r>
    </w:p>
    <w:p>
      <w:r>
        <w:rPr>
          <w:b w:val="0"/>
          <w:i w:val="0"/>
        </w:rPr>
        <w:t>अब बहुत हुआ.</w:t>
      </w:r>
    </w:p>
    <w:p>
      <w:r>
        <w:rPr>
          <w:b w:val="0"/>
          <w:i w:val="0"/>
        </w:rPr>
        <w:t>अगर आपका पोता इतना ही ज्यादा सफल है, तो फिर आप हम पर अपना बोझ क्यों डाल रहे है? सीधा अपने पोते से पैसे मांगो ना। (गुस्से में)</w:t>
      </w:r>
      <w:r>
        <w:t xml:space="preserve"> </w:t>
      </w:r>
      <w:r>
        <w:rPr>
          <w:b w:val="0"/>
          <w:i w:val="0"/>
        </w:rPr>
        <w:t>अपनी बात कहने के बाद शनाया ने बिना एक और शब्द सुने, फोन का बटन दबाया और Call काट दी.</w:t>
      </w:r>
    </w:p>
    <w:p>
      <w:r>
        <w:rPr>
          <w:b w:val="0"/>
          <w:i w:val="0"/>
        </w:rPr>
        <w:t>उसकी उंगलियाँ थरथरा रही थीं. लेकिन उसके दिल में एक सुकून था.</w:t>
      </w:r>
    </w:p>
    <w:p>
      <w:r>
        <w:rPr>
          <w:b w:val="0"/>
          <w:i w:val="0"/>
        </w:rPr>
        <w:t>क्योंकि वो जानती थी, अब वो कमजोर नहीं है. अब वो किसी के दबाव में आकर झुकेगी नहीं.</w:t>
      </w:r>
    </w:p>
    <w:p>
      <w:r>
        <w:rPr>
          <w:b w:val="0"/>
          <w:i w:val="0"/>
        </w:rPr>
        <w:t>उधर.</w:t>
      </w:r>
    </w:p>
    <w:p>
      <w:r>
        <w:rPr>
          <w:b w:val="0"/>
          <w:i w:val="0"/>
        </w:rPr>
        <w:t>शनाया का दादा, जो अपने आप को हर बात में सर्वश्रेष्ठ समझते थे, गुस्से से बौखला उठे.</w:t>
      </w:r>
    </w:p>
    <w:p>
      <w:r>
        <w:rPr>
          <w:b w:val="0"/>
          <w:i w:val="0"/>
        </w:rPr>
        <w:t>फोन पर cut जाने की आवाज जैसे उनके अहंकार पर हथौडा बनकर गिरी थी.</w:t>
      </w:r>
    </w:p>
    <w:p>
      <w:r>
        <w:rPr>
          <w:b w:val="0"/>
          <w:i w:val="0"/>
        </w:rPr>
        <w:t>उस लडकी ने. उस कमबख्त शनाया ने मेरा फोन काट दिया! उन्होंने गुस्से में चिल्लाते हुए कहा. (गुस्से में)</w:t>
      </w:r>
      <w:r>
        <w:t xml:space="preserve"> </w:t>
      </w:r>
      <w:r>
        <w:rPr>
          <w:b w:val="0"/>
          <w:i w:val="0"/>
        </w:rPr>
        <w:t>मुकेश, जो वहीं पास में खडा था, बोला, शायद उसने मेरा नंबर भी ब्लॉक कर रखा है। (धीरे से)</w:t>
      </w:r>
      <w:r>
        <w:t xml:space="preserve"> </w:t>
      </w:r>
      <w:r>
        <w:rPr>
          <w:b w:val="0"/>
          <w:i w:val="0"/>
        </w:rPr>
        <w:t>क्या उसे लगता है कि Call काट देने से वो पैसे देने से बच जाएगी? बूढा गुस्से से कांपते हुए बोले. (गुस्से से कांपते हुए)</w:t>
      </w:r>
      <w:r>
        <w:t xml:space="preserve"> </w:t>
      </w:r>
      <w:r>
        <w:rPr>
          <w:b w:val="0"/>
          <w:i w:val="0"/>
        </w:rPr>
        <w:t>पता करो, वो दोनों बहनें कहाँ काम कर रही हैं. उन्हें खींच कर लाओ, और अपनी दादी के मेडिकल खर्चों के लिए पैसे दिलवाओ. और हाँ, यहाँ रुकने- खाने का इंतजाम भी उन्हीं से करवाना होगा। (आदेश देते हुए)</w:t>
      </w:r>
      <w:r>
        <w:t xml:space="preserve"> </w:t>
      </w:r>
      <w:r>
        <w:rPr>
          <w:b w:val="0"/>
          <w:i w:val="0"/>
        </w:rPr>
        <w:t>मुकेश ने धीरे से सिर हिलाया, और उसकी आँखों में एक अजीब सी चमक उभरी, एक साजिश की.</w:t>
      </w:r>
    </w:p>
    <w:p>
      <w:r>
        <w:rPr>
          <w:b w:val="0"/>
          <w:i w:val="0"/>
        </w:rPr>
        <w:t>मैं जानता हूँ क्या करना है, उसने धीरे से कहा, मैं उन्हें सबक सिखाने के लिए अपने कुछ जानकार लोगों का इस्तेमाल करूँगा. अब उन्हें खुद आकर हमें ढूँढना पडेगा. और हमारी हर बात माननी पडेगी। (साजिश भरे स्वर में)</w:t>
      </w:r>
      <w:r>
        <w:t xml:space="preserve"> </w:t>
      </w:r>
      <w:r>
        <w:rPr>
          <w:b w:val="0"/>
          <w:i w:val="0"/>
        </w:rPr>
        <w:t>उधर शनाया शाह जानती थी कि उसके पैसों के पीछे भागने वाले रिश्तेदार यहीं नहीं रुकेंगे.</w:t>
      </w:r>
    </w:p>
    <w:p>
      <w:r>
        <w:rPr>
          <w:b w:val="0"/>
          <w:i w:val="0"/>
        </w:rPr>
        <w:t>लेकिन एक राहत की बात यह थी कि उन्हें अब तक ये नहीं पता चला था कि शनाया और लक्ष्मी कहाँ रह रही हैं.</w:t>
      </w:r>
    </w:p>
    <w:p>
      <w:r>
        <w:rPr>
          <w:b w:val="0"/>
          <w:i w:val="0"/>
        </w:rPr>
        <w:t>दिल्ली जैसे विशाल शहर में किसी को ढूँढना कोई आसान काम नहीं होता, और इसी सोच के साथ शनाया ने पूरे घटनाक्रम को अपने मन से झटक दिया.</w:t>
      </w:r>
    </w:p>
    <w:p>
      <w:r>
        <w:rPr>
          <w:b w:val="0"/>
          <w:i w:val="0"/>
        </w:rPr>
        <w:t>आज की शाम उसकी बहन के साथ थी, और वह उसे पूरी तरह जीना चाहती थी.</w:t>
      </w:r>
    </w:p>
    <w:p>
      <w:r>
        <w:rPr>
          <w:b w:val="0"/>
          <w:i w:val="0"/>
        </w:rPr>
        <w:t>पर वैभव राणा. उसने इस बात को हल्के में नहीं लिया.</w:t>
      </w:r>
    </w:p>
    <w:p>
      <w:r>
        <w:rPr>
          <w:b w:val="0"/>
          <w:i w:val="0"/>
        </w:rPr>
        <w:t>फोन पर हुई बातों को सुनने के बाद, उसने बिना कुछ कहे जगन बक्शी को आदेश दे दिया कि शाह परिवार की पूरी जानकारी जल्द से जल्द निकाली जाए.</w:t>
      </w:r>
    </w:p>
    <w:p>
      <w:r>
        <w:rPr>
          <w:b w:val="0"/>
          <w:i w:val="0"/>
        </w:rPr>
        <w:t>उसे भरोसा था कि जल्द ही रिपोर्ट उसके सामने होगी.</w:t>
      </w:r>
    </w:p>
    <w:p>
      <w:r>
        <w:rPr>
          <w:b w:val="0"/>
          <w:i w:val="0"/>
        </w:rPr>
        <w:t>उधर, गाडी लक्ष्मी के अपार्टमेंट के नीचे आकर रुकी और जैसे ही दोनों उतरे, उन्हें नीचे कूडा फेंकती एक जानी- पहचानी आकृति दिखी.</w:t>
      </w:r>
    </w:p>
    <w:p>
      <w:r>
        <w:rPr>
          <w:b w:val="0"/>
          <w:i w:val="0"/>
        </w:rPr>
        <w:t>लक्ष्मी! शनाया ने खुश होकर आवाज लगाई और दौडती हुई अपनी बहन के पास पहुँची. (खुश होकर)</w:t>
      </w:r>
      <w:r>
        <w:t xml:space="preserve"> </w:t>
      </w:r>
      <w:r>
        <w:rPr>
          <w:b w:val="0"/>
          <w:i w:val="0"/>
        </w:rPr>
        <w:t>अरे, शनाया. तू आ गई? थकान से भरा चेहरा जैसे मुस्कान की बूँद से खिल गया हो. (खुशी से)</w:t>
      </w:r>
      <w:r>
        <w:t xml:space="preserve"> </w:t>
      </w:r>
      <w:r>
        <w:rPr>
          <w:b w:val="0"/>
          <w:i w:val="0"/>
        </w:rPr>
        <w:t>वैभव अब भी कार से बैग्स निकाल रहा था.</w:t>
      </w:r>
    </w:p>
    <w:p>
      <w:r>
        <w:rPr>
          <w:b w:val="0"/>
          <w:i w:val="0"/>
        </w:rPr>
        <w:t>उसे हाथ में इतना सारा बैग देख लक्ष्मी ने शिकायत- सी करते हुए कहा, हम परिवार हैं. ये गिफ्ट- विफ्ट लाने की क्या जरूरत थी? (शिकायत करते हुए)</w:t>
      </w:r>
      <w:r>
        <w:t xml:space="preserve"> </w:t>
      </w:r>
      <w:r>
        <w:rPr>
          <w:b w:val="0"/>
          <w:i w:val="0"/>
        </w:rPr>
        <w:t>सिर्फ कुछ फल हैं लक्ष्मी। शनाया ने मुस्कराते हुए कहा, पर उसके मन में एक अलग सी गर्माहट दौड रही थी, क्योंकि वैभव, भले ही कम बोलता हो, पर हर कदम पर उसके लिए खडा रहा है. (मुस्कराते हुए)</w:t>
      </w:r>
      <w:r>
        <w:t xml:space="preserve"> </w:t>
      </w:r>
      <w:r>
        <w:rPr>
          <w:b w:val="0"/>
          <w:i w:val="0"/>
        </w:rPr>
        <w:t>लक्ष्मी की निगाहों में अब एक नई नर्मी थी.</w:t>
      </w:r>
    </w:p>
    <w:p>
      <w:r>
        <w:rPr>
          <w:b w:val="0"/>
          <w:i w:val="0"/>
        </w:rPr>
        <w:t>वैभव राणा को देखकर उसका नजरिया धीरे- धीरे बदल रहा था.</w:t>
      </w:r>
    </w:p>
    <w:p>
      <w:r>
        <w:rPr>
          <w:b w:val="0"/>
          <w:i w:val="0"/>
        </w:rPr>
        <w:t>भले ही वह ज्यादा बातचीत नहीं करता, लेकिन उसकी आँखें. उसकी हरकतें. यह बताती थीं कि वह शनाया की कितनी परवाह करता है.</w:t>
      </w:r>
    </w:p>
    <w:p>
      <w:r>
        <w:rPr>
          <w:b w:val="0"/>
          <w:i w:val="0"/>
        </w:rPr>
        <w:t>शुभम घर वापस आ गया? शनाया ने उसके हाथों को थामते हुए पूछा. और सोनू कहाँ है? (पूछते हुए)</w:t>
      </w:r>
      <w:r>
        <w:t xml:space="preserve"> </w:t>
      </w:r>
      <w:r>
        <w:rPr>
          <w:b w:val="0"/>
          <w:i w:val="0"/>
        </w:rPr>
        <w:t>शुभम रास्ते में है. अभी आने वाला होगा। (बताते हुए)</w:t>
      </w:r>
      <w:r>
        <w:t xml:space="preserve"> </w:t>
      </w:r>
      <w:r>
        <w:rPr>
          <w:b w:val="0"/>
          <w:i w:val="0"/>
        </w:rPr>
        <w:t>लक्ष्मी ने बताया, सोनू ऊपर है. मेरी सास- ससुर आए हुए हैं. वे ही उसे देख रहे हैं. मैं तो बस ये कचरा डालने नीचे आई थी। (धीरे से)</w:t>
      </w:r>
      <w:r>
        <w:t xml:space="preserve"> </w:t>
      </w:r>
      <w:r>
        <w:rPr>
          <w:b w:val="0"/>
          <w:i w:val="0"/>
        </w:rPr>
        <w:t>सुनते ही शनाया की भौंहें तन गईं. पर उसने कुछ नहीं कहा.</w:t>
      </w:r>
    </w:p>
    <w:p>
      <w:r>
        <w:rPr>
          <w:b w:val="0"/>
          <w:i w:val="0"/>
        </w:rPr>
        <w:t>कई बातें होती हैं जो बहनों के बीच रह जाती हैं, उन्हें सबके सामने कहने की जरूरत नहीं होती.</w:t>
      </w:r>
    </w:p>
    <w:p>
      <w:r>
        <w:rPr>
          <w:b w:val="0"/>
          <w:i w:val="0"/>
        </w:rPr>
        <w:t>उसे पता था कि गुप्ता परिवार अब यह जान चुका था कि शनाया की शादी हो चुकी है.</w:t>
      </w:r>
    </w:p>
    <w:p>
      <w:r>
        <w:rPr>
          <w:b w:val="0"/>
          <w:i w:val="0"/>
        </w:rPr>
        <w:t>और उसे यह भी पता था कि शुभम की बहन, चांदनी, यहाँ अपने बच्चों को शहर के स्कूल में दाखिल कराने के इरादे से आई थी.</w:t>
      </w:r>
    </w:p>
    <w:p>
      <w:r>
        <w:rPr>
          <w:b w:val="0"/>
          <w:i w:val="0"/>
        </w:rPr>
        <w:t>उनका इरादा ये था कि बच्चे लक्ष्मी के साथ ही रहें, क्योंकि वो तो पहले से ही घर पर रहती है.</w:t>
      </w:r>
    </w:p>
    <w:p>
      <w:r>
        <w:rPr>
          <w:b w:val="0"/>
          <w:i w:val="0"/>
        </w:rPr>
        <w:t>चांदनी की योजना तो पहले से ही थी, पर शुभम के घर में जगह नहीं थी, लेकिन अब जब शनाया चली गई थी. तो घर में जगह बन गई थी.</w:t>
      </w:r>
    </w:p>
    <w:p>
      <w:r>
        <w:rPr>
          <w:b w:val="0"/>
          <w:i w:val="0"/>
        </w:rPr>
        <w:t>उसकी बेटी अब ग्यारह की हो रही थी और अगले सेशन में क्लास छठी में जाने वाली थी, जबकि बेटा दस साल का था.</w:t>
      </w:r>
    </w:p>
    <w:p>
      <w:r>
        <w:rPr>
          <w:b w:val="0"/>
          <w:i w:val="0"/>
        </w:rPr>
        <w:t>उन दोनों के लिए एक कमरा साझा करना नामुमकिन था.</w:t>
      </w:r>
    </w:p>
    <w:p>
      <w:r>
        <w:rPr>
          <w:b w:val="0"/>
          <w:i w:val="0"/>
        </w:rPr>
        <w:t>वहीं चांदनी का सबसे छोटा बेटा महज तीन साल का था, और उसे नींद सिर्फ बडों की गोद या साथ में ही आती थी.</w:t>
      </w:r>
    </w:p>
    <w:p>
      <w:r>
        <w:rPr>
          <w:b w:val="0"/>
          <w:i w:val="0"/>
        </w:rPr>
        <w:t>अब जब शनाया की शादी हो चुकी थी और वह शुभम के घर से चली गई थी, तो चांदनी को लगा, उसके दो बच्चों के लिए शुभम के घर में अब एक कमरा खाली हो गया है.</w:t>
      </w:r>
    </w:p>
    <w:p>
      <w:r>
        <w:rPr>
          <w:b w:val="0"/>
          <w:i w:val="0"/>
        </w:rPr>
        <w:t>कई बार ऐसा हुआ था जब चांदनी ने शुभम से इस बात की शिकायत की थी कि शनाया बेवजह उनके घर में रह रही है.</w:t>
      </w:r>
    </w:p>
    <w:p>
      <w:r>
        <w:rPr>
          <w:b w:val="0"/>
          <w:i w:val="0"/>
        </w:rPr>
        <w:t>वो कहती, शुभम, तेरा उस पर कोई फर्ज नहीं बनता. वो तुम्हारे घर में क्यों रहे? (शिकायत करते हुए)</w:t>
      </w:r>
      <w:r>
        <w:t xml:space="preserve"> </w:t>
      </w:r>
      <w:r>
        <w:rPr>
          <w:b w:val="0"/>
          <w:i w:val="0"/>
        </w:rPr>
        <w:t>उसे लगता था कि जो कमरा शनाया ने लिया था, वो उसके बच्चों का हक था.</w:t>
      </w:r>
    </w:p>
    <w:p>
      <w:r>
        <w:rPr>
          <w:b w:val="0"/>
          <w:i w:val="0"/>
        </w:rPr>
        <w:t>शुभम, जो अपने ही परिवार के पक्ष में झुकाव रखता था, शनाया की उपस्थिति से धीरे- धीरे चिढने लगा.</w:t>
      </w:r>
    </w:p>
    <w:p>
      <w:r>
        <w:rPr>
          <w:b w:val="0"/>
          <w:i w:val="0"/>
        </w:rPr>
        <w:t>और फिर शुरू हुई बहसें, तकरारें.</w:t>
      </w:r>
    </w:p>
    <w:p>
      <w:r>
        <w:rPr>
          <w:b w:val="0"/>
          <w:i w:val="0"/>
        </w:rPr>
        <w:t>आखिरकार उसने शनाया को घर से निकलने पर मजबूर कर दिया.</w:t>
      </w:r>
    </w:p>
    <w:p>
      <w:r>
        <w:rPr>
          <w:b w:val="0"/>
          <w:i w:val="0"/>
        </w:rPr>
        <w:t>अब, वैभव राणा और शनाया शाह लक्ष्मी के अपार्टमेंट पहुँचे थे. जैसे ही तीनों लिफ्ट से बाहर निकले, अंदर से एक रोती हुई आवाज आई.</w:t>
      </w:r>
    </w:p>
    <w:p>
      <w:r>
        <w:rPr>
          <w:b w:val="0"/>
          <w:i w:val="0"/>
        </w:rPr>
        <w:t>सोनू रो रहा है. शनाया का दिल घबरा गया.</w:t>
      </w:r>
    </w:p>
    <w:p>
      <w:r>
        <w:rPr>
          <w:b w:val="0"/>
          <w:i w:val="0"/>
        </w:rPr>
        <w:t>जिसके बाद जैसे ही तीनों अंदर apartment के अंदर गए, अंदर का नजारा देखकर, शनाया और लक्ष्मी तो जैसे गुस्से से लाल हो गई, और वहीं वैभव की आंखे एकदम ठंडी हो गई.</w:t>
      </w:r>
    </w:p>
    <w:p>
      <w:r>
        <w:rPr>
          <w:b w:val="0"/>
          <w:i w:val="0"/>
        </w:rPr>
        <w:t>आखिर क्या देखा वैभव ने अंदर?</w:t>
      </w:r>
    </w:p>
    <w:p>
      <w:r>
        <w:rPr>
          <w:b w:val="0"/>
          <w:i w:val="0"/>
        </w:rPr>
        <w:t>क्या योजना बनाएगा मुकेश?</w:t>
      </w:r>
    </w:p>
    <w:p>
      <w:r>
        <w:rPr>
          <w:b w:val="0"/>
          <w:i w:val="0"/>
        </w:rPr>
        <w:t>जानने के लिए सुनते रहिए His Secret Fortune सिर्फ" Pocket FM" पर.</w:t>
      </w:r>
    </w:p>
    <w:p>
      <w:r>
        <w:br w:type="page"/>
      </w:r>
    </w:p>
    <w:p>
      <w:pPr>
        <w:pStyle w:val="Heading1"/>
      </w:pPr>
      <w:r>
        <w:t>Ch 32 - बराबरी का दिन।</w:t>
      </w:r>
    </w:p>
    <w:p>
      <w:r>
        <w:rPr>
          <w:b w:val="0"/>
          <w:i w:val="0"/>
        </w:rPr>
        <w:t>लक्ष्मी ने फौरन चाबी निकाली और दरवाजा खोलते हुए कहा, शायद बच्चे किसी खिलौने को लेकर झगड रहे हैं। (धीरे से)</w:t>
      </w:r>
      <w:r>
        <w:t xml:space="preserve"> </w:t>
      </w:r>
      <w:r>
        <w:rPr>
          <w:b w:val="0"/>
          <w:i w:val="0"/>
        </w:rPr>
        <w:t>दरअसल, चांदनी का सबसे छोटा बेटा सोनू से एक साल बडा था.</w:t>
      </w:r>
    </w:p>
    <w:p>
      <w:r>
        <w:rPr>
          <w:b w:val="0"/>
          <w:i w:val="0"/>
        </w:rPr>
        <w:t>जब भी वे साथ खेलते, अक्सर खिलौनों को लेकर तकरार हो जाती.</w:t>
      </w:r>
    </w:p>
    <w:p>
      <w:r>
        <w:rPr>
          <w:b w:val="0"/>
          <w:i w:val="0"/>
        </w:rPr>
        <w:t>जैसे ही लक्ष्मी घर में दाखिल हुई, छोटा सोनू दौडकर उसकी ओर आया, हाथों में अपना सबसे प्यारा खिलौना, प्लेन को पकडे हुए था.</w:t>
      </w:r>
    </w:p>
    <w:p>
      <w:r>
        <w:rPr>
          <w:b w:val="0"/>
          <w:i w:val="0"/>
        </w:rPr>
        <w:t>हग्गीज, मम्मा. हग्गीज मम्मा. वो कांपती आवाज में बोला. (डरते हुए)</w:t>
      </w:r>
      <w:r>
        <w:t xml:space="preserve"> </w:t>
      </w:r>
      <w:r>
        <w:rPr>
          <w:b w:val="0"/>
          <w:i w:val="0"/>
        </w:rPr>
        <w:t>वहीं पीछे- पीछे दौडता हुआ आया चांदनी का बेटा, आँखों में आँसू, चेहरे पर गुस्सा. मुझे वो प्लेन चाहिए जो सोनू के पास है! वो चीखा. (गुस्से में)</w:t>
      </w:r>
      <w:r>
        <w:t xml:space="preserve"> </w:t>
      </w:r>
      <w:r>
        <w:rPr>
          <w:b w:val="0"/>
          <w:i w:val="0"/>
        </w:rPr>
        <w:t>लक्ष्मी ने झट से सोनू को गोद में उठा लिया.</w:t>
      </w:r>
    </w:p>
    <w:p>
      <w:r>
        <w:rPr>
          <w:b w:val="0"/>
          <w:i w:val="0"/>
        </w:rPr>
        <w:t>चांदनी तेजी से आई और अपने बेटे के आँसू पोंछते हुए बोली, लक्ष्मी, कहो ना सोनू से कि वो प्लेन दे दे मेरे बेटे को, हम मेहमान हैं. तुम्हारे बेटे को अच्छा बर्ताव करना चाहिए। (मीठे स्वर में)</w:t>
      </w:r>
      <w:r>
        <w:t xml:space="preserve"> </w:t>
      </w:r>
      <w:r>
        <w:rPr>
          <w:b w:val="0"/>
          <w:i w:val="0"/>
        </w:rPr>
        <w:t>इतना कहकर चांदनी ने हाथ बढाया और कोशिश की कि वो प्लेन सोनू के हाथ से खींच ले.</w:t>
      </w:r>
    </w:p>
    <w:p>
      <w:r>
        <w:rPr>
          <w:b w:val="0"/>
          <w:i w:val="0"/>
        </w:rPr>
        <w:t>पर तभी उसकी नजर दरवाजे की ओर गई.</w:t>
      </w:r>
    </w:p>
    <w:p>
      <w:r>
        <w:rPr>
          <w:b w:val="0"/>
          <w:i w:val="0"/>
        </w:rPr>
        <w:t>जहाँ शनाया शाह और उसके पीछे खडे वैभव राणा को देखकर उसकी चाल थम गई.</w:t>
      </w:r>
    </w:p>
    <w:p>
      <w:r>
        <w:rPr>
          <w:b w:val="0"/>
          <w:i w:val="0"/>
        </w:rPr>
        <w:t>वैभव के हाथों में गिफ्ट्स के बैग थे, और उसकी मौजूदगी. उसकी गंभीरता. उसकी शालीनता. सब कुछ इतनी प्रभावशाली थी कि चांदनी एकदम झेंप गई.</w:t>
      </w:r>
    </w:p>
    <w:p>
      <w:r>
        <w:rPr>
          <w:b w:val="0"/>
          <w:i w:val="0"/>
        </w:rPr>
        <w:t>वो मुस्कराई, एक बनावटी मुस्कान, और बोली, अरे. शनाया! कितने दिन बाद मुलाकात हो रही है! और ये हैं तुम्हारे पति? क्या खूब आदमी है, सच में. बहुत हैंडसम और शालीन भी. (बनावटी मुस्कान के साथ)</w:t>
      </w:r>
      <w:r>
        <w:t xml:space="preserve"> </w:t>
      </w:r>
      <w:r>
        <w:rPr>
          <w:b w:val="0"/>
          <w:i w:val="0"/>
        </w:rPr>
        <w:t>उसकी आँखों में ईर्ष्या साफ झलक रही थी.</w:t>
      </w:r>
    </w:p>
    <w:p>
      <w:r>
        <w:rPr>
          <w:b w:val="0"/>
          <w:i w:val="0"/>
        </w:rPr>
        <w:t>क्योंकि भले ही शुभम एक मैनेजर था, पर वैभव राणा की मौजूदगी के सामने उसकी शख्सियत कहीं टिकती नहीं थी.</w:t>
      </w:r>
    </w:p>
    <w:p>
      <w:r>
        <w:rPr>
          <w:b w:val="0"/>
          <w:i w:val="0"/>
        </w:rPr>
        <w:t>हाँ, बहुत समय बाद. शनाया ने ठंडे स्वर में जवाब दिया, और हाँ, ये मेरे पति हैं — वैभव राणा। (ठंडे स्वर में)</w:t>
      </w:r>
      <w:r>
        <w:t xml:space="preserve"> </w:t>
      </w:r>
      <w:r>
        <w:rPr>
          <w:b w:val="0"/>
          <w:i w:val="0"/>
        </w:rPr>
        <w:t>हमेशा की तरह अलग- थलग, वैभव ने बिना कुछ कहे सिर हिला दिया.</w:t>
      </w:r>
    </w:p>
    <w:p>
      <w:r>
        <w:rPr>
          <w:b w:val="0"/>
          <w:i w:val="0"/>
        </w:rPr>
        <w:t>वैभव ने जब देखा कि महिला उसके बेटे के लिए सोनू का खिलौना छीन रही है तो उसे चांदनी से तुरंत ही नफरत हो गई.</w:t>
      </w:r>
    </w:p>
    <w:p>
      <w:r>
        <w:rPr>
          <w:b w:val="0"/>
          <w:i w:val="0"/>
        </w:rPr>
        <w:t>और सोनू. भले ही उसका खून न हो, पर वो उसके अपने लोगों में शामिल था.</w:t>
      </w:r>
    </w:p>
    <w:p>
      <w:r>
        <w:rPr>
          <w:b w:val="0"/>
          <w:i w:val="0"/>
        </w:rPr>
        <w:t>उस मासूम बच्चे की आँखों में डर और झिझक देखकर वैभव का दिल कसक उठा.</w:t>
      </w:r>
    </w:p>
    <w:p>
      <w:r>
        <w:rPr>
          <w:b w:val="0"/>
          <w:i w:val="0"/>
        </w:rPr>
        <w:t>खामोश और ठंडे स्वभाव वाला वैभव, इस बार कुछ ज्यादा ही ठंडा हो गया था, पर उसकी खामोशी में एक सख्त चेतावनी छिपी थी.</w:t>
      </w:r>
    </w:p>
    <w:p>
      <w:r>
        <w:rPr>
          <w:b w:val="0"/>
          <w:i w:val="0"/>
        </w:rPr>
        <w:t>उसने चांदनी की तरफ बिना कुछ बोले सिर हिलाया. बस एक नजर, और वही काफी थी उसके नापसंद को जताने के लिए.</w:t>
      </w:r>
    </w:p>
    <w:p>
      <w:r>
        <w:rPr>
          <w:b w:val="0"/>
          <w:i w:val="0"/>
        </w:rPr>
        <w:t>तभी माहौल को हल्का करने के लिए लक्ष्मी ने शनाया और वैभव को भीतर बुलाया.</w:t>
      </w:r>
    </w:p>
    <w:p>
      <w:r>
        <w:rPr>
          <w:b w:val="0"/>
          <w:i w:val="0"/>
        </w:rPr>
        <w:t>चांदनी ने जल्दी से अपने बेटे को गोद में उठा लिया, पर बच्चा अब भी जिद पर अडा था, मुझे वही प्लेन चाहिए! (जिद करते हुए)</w:t>
      </w:r>
      <w:r>
        <w:t xml:space="preserve"> </w:t>
      </w:r>
      <w:r>
        <w:rPr>
          <w:b w:val="0"/>
          <w:i w:val="0"/>
        </w:rPr>
        <w:t>घर के अंदर शुभम के माता- पिता ने जब देखा कि शनाया और उसका पति इतने सारे उपहार लेकर आए हैं, तो उनके चेहरे पर एक अलग ही खुशी आ गई.</w:t>
      </w:r>
    </w:p>
    <w:p>
      <w:r>
        <w:rPr>
          <w:b w:val="0"/>
          <w:i w:val="0"/>
        </w:rPr>
        <w:t>कभी जो शनाया उन्हें बोझ लगती थी, अब वही उन्हें प्रतिष्ठा का प्रतीक लग रही थी.</w:t>
      </w:r>
    </w:p>
    <w:p>
      <w:r>
        <w:rPr>
          <w:b w:val="0"/>
          <w:i w:val="0"/>
        </w:rPr>
        <w:t>उन्हें सुनने में आया था कि वैभव राणा दिल्ली के एक बडे कॉरपोरेट में सीनियर पद पर था, और उसका स्प्रिंग फील्ड वाला घर बिना किसी कर्ज के था.</w:t>
      </w:r>
    </w:p>
    <w:p>
      <w:r>
        <w:rPr>
          <w:b w:val="0"/>
          <w:i w:val="0"/>
        </w:rPr>
        <w:t>बस, इतना सुनना ही काफी था गुप्ता परिवार के रुख को पलटने के लिए.</w:t>
      </w:r>
    </w:p>
    <w:p>
      <w:r>
        <w:rPr>
          <w:b w:val="0"/>
          <w:i w:val="0"/>
        </w:rPr>
        <w:t>सब लोग बैठक में बैठ गए. वैभव ने उपहारों से भरे बैग सेंटर टेबल पर रखे. उनमें एक नया खिलौनों का सेट भी था.</w:t>
      </w:r>
    </w:p>
    <w:p>
      <w:r>
        <w:rPr>
          <w:b w:val="0"/>
          <w:i w:val="0"/>
        </w:rPr>
        <w:t>चांदनी की नजरें तुरंत उस पर जा टिकीं, बिना किसी संकोच के, उसने बैग से खिलौना निकाला और अपने बेटे को देते हुए कहा, देखो बेटा. ये नया खिलौना है. हमे सोनू का पुराना खिलौना नहीं चाहिए ना? (बनावटी स्नेह से)</w:t>
      </w:r>
      <w:r>
        <w:t xml:space="preserve"> </w:t>
      </w:r>
      <w:r>
        <w:rPr>
          <w:b w:val="0"/>
          <w:i w:val="0"/>
        </w:rPr>
        <w:t>उसके चेहरे पर बनावटी स्नेह था, लेकिन वैभव की नजरों में अब नाराजगी स्पष्ट थी.</w:t>
      </w:r>
    </w:p>
    <w:p>
      <w:r>
        <w:rPr>
          <w:b w:val="0"/>
          <w:i w:val="0"/>
        </w:rPr>
        <w:t>उसका जबडा कस गया, उसकी आँखें तन गईं, फिर कमरे का माहौल पल भर में ठंडा हो गया.</w:t>
      </w:r>
    </w:p>
    <w:p>
      <w:r>
        <w:rPr>
          <w:b w:val="0"/>
          <w:i w:val="0"/>
        </w:rPr>
        <w:t>शुभम के पिता ने अपनी पत्नी को कोहनी मारी, एक इशारा था कि चांदनी को अब और नहीं बढने देना चाहिए.</w:t>
      </w:r>
    </w:p>
    <w:p>
      <w:r>
        <w:rPr>
          <w:b w:val="0"/>
          <w:i w:val="0"/>
        </w:rPr>
        <w:t>आखिरकार, ये उपहार वैभव ने सोनू के लिए लाए थे.</w:t>
      </w:r>
    </w:p>
    <w:p>
      <w:r>
        <w:rPr>
          <w:b w:val="0"/>
          <w:i w:val="0"/>
        </w:rPr>
        <w:t>और चांदनी, उन्हें बिना अनुमति के ले रही थी, खुद का बस मजाक बना रही थी.</w:t>
      </w:r>
    </w:p>
    <w:p>
      <w:r>
        <w:rPr>
          <w:b w:val="0"/>
          <w:i w:val="0"/>
        </w:rPr>
        <w:t>इस असहज माहौल को देख चांदनी के पति, सचिन रावत, तुरंत उठे.</w:t>
      </w:r>
    </w:p>
    <w:p>
      <w:r>
        <w:rPr>
          <w:b w:val="0"/>
          <w:i w:val="0"/>
        </w:rPr>
        <w:t>उन्होंने वो खिलौना अपने बेटे के हाथ से लिया और वापस टेबल पर रखा.</w:t>
      </w:r>
    </w:p>
    <w:p>
      <w:r>
        <w:rPr>
          <w:b w:val="0"/>
          <w:i w:val="0"/>
        </w:rPr>
        <w:t>फिर उसे गोद में उठाकर बोले, अभी मत रो बेटा. मैं बाद में तुम्हारे लिए नया खिलौना ले आऊँगा. ठीक है न? (प्यार से)</w:t>
      </w:r>
      <w:r>
        <w:t xml:space="preserve"> </w:t>
      </w:r>
      <w:r>
        <w:rPr>
          <w:b w:val="0"/>
          <w:i w:val="0"/>
        </w:rPr>
        <w:t>पर चांदनी अब भी हालात को समझने में असफल रही.</w:t>
      </w:r>
    </w:p>
    <w:p>
      <w:r>
        <w:rPr>
          <w:b w:val="0"/>
          <w:i w:val="0"/>
        </w:rPr>
        <w:t>तभी वैभव बोल पडा, रहने दीजिए. खेलने दीजिए उसे. मैंने सोनू के लिए कई खिलौने लाए हैं, एक चला भी गया, तो कोई बात नहीं। (शांत स्वर में)</w:t>
      </w:r>
      <w:r>
        <w:t xml:space="preserve"> </w:t>
      </w:r>
      <w:r>
        <w:rPr>
          <w:b w:val="0"/>
          <w:i w:val="0"/>
        </w:rPr>
        <w:t>पर उसकी नजरें उस नए खिलौने पर टिकी थीं जो अब उस बच्चे के गंदे हाथों से छू चुका था.</w:t>
      </w:r>
    </w:p>
    <w:p>
      <w:r>
        <w:rPr>
          <w:b w:val="0"/>
          <w:i w:val="0"/>
        </w:rPr>
        <w:t>अचानक एक हल्की सी अरुचि उसकी आँखों में तैर गई.</w:t>
      </w:r>
    </w:p>
    <w:p>
      <w:r>
        <w:rPr>
          <w:b w:val="0"/>
          <w:i w:val="0"/>
        </w:rPr>
        <w:t>उसने शनाया को इशारा किया, खिलौना दे दो. और बात खत्म करो। (धीरे से)</w:t>
      </w:r>
      <w:r>
        <w:t xml:space="preserve"> </w:t>
      </w:r>
      <w:r>
        <w:rPr>
          <w:b w:val="0"/>
          <w:i w:val="0"/>
        </w:rPr>
        <w:t>शनाया ने उसकी भाव- भंगिमा को समझा और आगे बढकर वो खिलौना चांदनी के बेटे को पकडा दिया.</w:t>
      </w:r>
    </w:p>
    <w:p>
      <w:r>
        <w:rPr>
          <w:b w:val="0"/>
          <w:i w:val="0"/>
        </w:rPr>
        <w:t>उसे भी अब समझ आ गया था, ये' उदारता' दरअसल' अस्वीकार' का दूसरा रूप थी.</w:t>
      </w:r>
    </w:p>
    <w:p>
      <w:r>
        <w:rPr>
          <w:b w:val="0"/>
          <w:i w:val="0"/>
        </w:rPr>
        <w:t>वैभव राणा को जरा- सा भी गंदगी सहन नहीं होती थी.</w:t>
      </w:r>
    </w:p>
    <w:p>
      <w:r>
        <w:rPr>
          <w:b w:val="0"/>
          <w:i w:val="0"/>
        </w:rPr>
        <w:t>उनकी यह आदत बहुत लोगों को अजीब लगती थी, पर शनाया जानती थी कि उनके लिए साफ- सफाई एक आदत नहीं, एक जरूरत थी.</w:t>
      </w:r>
    </w:p>
    <w:p>
      <w:r>
        <w:rPr>
          <w:b w:val="0"/>
          <w:i w:val="0"/>
        </w:rPr>
        <w:t>और जब उस छोटे से बच्चे ने अपने मैले हाथों से नया खिलौना छू लिया, वही खिलौना जिसे वैभव ने खास तौर पर सोनू के लिए खरीदा था, तो उसका मन उस चीज से उठ गया.</w:t>
      </w:r>
    </w:p>
    <w:p>
      <w:r>
        <w:rPr>
          <w:b w:val="0"/>
          <w:i w:val="0"/>
        </w:rPr>
        <w:t>यही वजह थी कि उसने उदारता दिखाकर वह खिलौना चुपचाप चांदनी के बेटे को दे दिया.</w:t>
      </w:r>
    </w:p>
    <w:p>
      <w:r>
        <w:rPr>
          <w:b w:val="0"/>
          <w:i w:val="0"/>
        </w:rPr>
        <w:t>कई बार खामोशी बहुत कुछ कह जाती है, वैभव की वो' शालीनता' भी एक मौन सन्देश था.</w:t>
      </w:r>
    </w:p>
    <w:p>
      <w:r>
        <w:rPr>
          <w:b w:val="0"/>
          <w:i w:val="0"/>
        </w:rPr>
        <w:t>बच्चों की लडाई अब शांत हो चुकी थी.</w:t>
      </w:r>
    </w:p>
    <w:p>
      <w:r>
        <w:rPr>
          <w:b w:val="0"/>
          <w:i w:val="0"/>
        </w:rPr>
        <w:t>कमरे में तनाव कुछ कम हुआ था, लेकिन वैभव की आँखों और चेहरे की कठोरता देख, गुप्ता परिवार समझ गया था, इस आदमी से दोबारा उलझना मूर्खता होगी.</w:t>
      </w:r>
    </w:p>
    <w:p>
      <w:r>
        <w:rPr>
          <w:b w:val="0"/>
          <w:i w:val="0"/>
        </w:rPr>
        <w:t>गुप्ता परिवार की माँ को पहले से लगता था कि शनाया उनके घर के लिए' बुरी खबर' थी.</w:t>
      </w:r>
    </w:p>
    <w:p>
      <w:r>
        <w:rPr>
          <w:b w:val="0"/>
          <w:i w:val="0"/>
        </w:rPr>
        <w:t>लेकिन अब जब उन्होंने वैभव को देखा, उसके आत्मविश्वास, व्यक्तित्व और मर्यादा को महसूस किया, तो उन्हें यह भी समझ आ गया कि शनाया के साथ आया यह व्यक्ति' सिर्फ नाम का पति' नहीं था. वो असल में पति था, और अगर किसी ने भी उसकी पत्नी को नुकसान पहुंचाया, तो वो उसे जरूर नुकसान पहुंचाएगा.</w:t>
      </w:r>
    </w:p>
    <w:p>
      <w:r>
        <w:rPr>
          <w:b w:val="0"/>
          <w:i w:val="0"/>
        </w:rPr>
        <w:t>वो आदमी हर मायने में' मायने' रखता था.</w:t>
      </w:r>
    </w:p>
    <w:p>
      <w:r>
        <w:rPr>
          <w:b w:val="0"/>
          <w:i w:val="0"/>
        </w:rPr>
        <w:t>अब उन्हें अपने बेटे शुभम को भी समझाना होगा, कि शनाया से दूरी बनाए रखने के बावजूद, उसे बताए, कि वह उनके घर का हिस्सा रही है, और उसकी बहन ने उनके पहले पोते को जन्म दिया है.</w:t>
      </w:r>
    </w:p>
    <w:p>
      <w:r>
        <w:rPr>
          <w:b w:val="0"/>
          <w:i w:val="0"/>
        </w:rPr>
        <w:t>इतने में शुभम घर लौटा.</w:t>
      </w:r>
    </w:p>
    <w:p>
      <w:r>
        <w:rPr>
          <w:b w:val="0"/>
          <w:i w:val="0"/>
        </w:rPr>
        <w:t>थोडी देर की बातचीत और विश्राम के बाद, लक्ष्मी ने सबको खाने के लिए टेबल पर बुला लिया.</w:t>
      </w:r>
    </w:p>
    <w:p>
      <w:r>
        <w:rPr>
          <w:b w:val="0"/>
          <w:i w:val="0"/>
        </w:rPr>
        <w:t>शनाया अपनी बहन के पीछे- पीछे रसोई तक गई, ताकि खाने में मदद कर सके.</w:t>
      </w:r>
    </w:p>
    <w:p>
      <w:r>
        <w:rPr>
          <w:b w:val="0"/>
          <w:i w:val="0"/>
        </w:rPr>
        <w:t>जैसे ही उसकी नजर कुछ Seafood पर पडी, वो धीरे से फुसफुसाई, लक्ष्मी. हमें रोजाना का जो खाना तुम बनाती हो, वही काफी था. इतना कुछ लाने की जरूरत नहीं थी। (धीरे से)</w:t>
      </w:r>
      <w:r>
        <w:t xml:space="preserve"> </w:t>
      </w:r>
      <w:r>
        <w:rPr>
          <w:b w:val="0"/>
          <w:i w:val="0"/>
        </w:rPr>
        <w:t>लक्ष्मी मुस्कराई, तुम्हारे जीजा जी ने ही कहा था कि ज्यादा मंगा लूं. (हल्की मुस्कान के साथ)</w:t>
      </w:r>
      <w:r>
        <w:t xml:space="preserve"> </w:t>
      </w:r>
      <w:r>
        <w:rPr>
          <w:b w:val="0"/>
          <w:i w:val="0"/>
        </w:rPr>
        <w:t>तुम जानती हो ना, चांदनी के परिवार को सी- फूड बहुत पसंद है. पर वो लोग खुद के घर में कभी इतना खर्चा नहीं करते। (व्यंग्य से)</w:t>
      </w:r>
      <w:r>
        <w:t xml:space="preserve"> </w:t>
      </w:r>
      <w:r>
        <w:rPr>
          <w:b w:val="0"/>
          <w:i w:val="0"/>
        </w:rPr>
        <w:t>पर यहाँ आकर. इन्हें वही महँगी चीजें चाहिए होती हैं। (थकान भरे स्वर में)</w:t>
      </w:r>
      <w:r>
        <w:t xml:space="preserve"> </w:t>
      </w:r>
      <w:r>
        <w:rPr>
          <w:b w:val="0"/>
          <w:i w:val="0"/>
        </w:rPr>
        <w:t>उसकी आँखों में थकान और कटाक्ष एक साथ झलक रहे थे.</w:t>
      </w:r>
    </w:p>
    <w:p>
      <w:r>
        <w:rPr>
          <w:b w:val="0"/>
          <w:i w:val="0"/>
        </w:rPr>
        <w:t>मेरी सास को तो मशरूम चाहिए होता है. पर मुझे समझ नहीं आता, मैं क्यों उनके खाने का खर्चा उठाऊं? (निराशा से)</w:t>
      </w:r>
      <w:r>
        <w:t xml:space="preserve"> </w:t>
      </w:r>
      <w:r>
        <w:rPr>
          <w:b w:val="0"/>
          <w:i w:val="0"/>
        </w:rPr>
        <w:t>दोपहर को तो मैंने सिर्फ पास्ता बनाया था. वो भी बिना किसी' फैंसी' सामग्री के। (धीरे से)</w:t>
      </w:r>
      <w:r>
        <w:t xml:space="preserve"> </w:t>
      </w:r>
      <w:r>
        <w:rPr>
          <w:b w:val="0"/>
          <w:i w:val="0"/>
        </w:rPr>
        <w:t>अब रात के लिए जो अच्छा था, वो फ्रीज में रख दिया था, ताकि तुम और वैभव अच्छा खाना खा सको। (प्यार से)</w:t>
      </w:r>
      <w:r>
        <w:t xml:space="preserve"> </w:t>
      </w:r>
      <w:r>
        <w:rPr>
          <w:b w:val="0"/>
          <w:i w:val="0"/>
        </w:rPr>
        <w:t>उसके लहजे में एक बहन की चुपचाप लडाई छिपी थी, जिसे वो हर रोज अकेले लडती थी, बिना शिकायत किए.</w:t>
      </w:r>
    </w:p>
    <w:p>
      <w:r>
        <w:rPr>
          <w:b w:val="0"/>
          <w:i w:val="0"/>
        </w:rPr>
        <w:t>खाना सबको पसंद आया.</w:t>
      </w:r>
    </w:p>
    <w:p>
      <w:r>
        <w:rPr>
          <w:b w:val="0"/>
          <w:i w:val="0"/>
        </w:rPr>
        <w:t>वातावरण कुछ देर के लिए अच्छा हो गया था. खाने के बाद वैभव ने थोडी देर रुककर विदा ली. और स्वाभाविक रूप से शनाया को भी उनके साथ जाना पडा.</w:t>
      </w:r>
    </w:p>
    <w:p>
      <w:r>
        <w:rPr>
          <w:b w:val="0"/>
          <w:i w:val="0"/>
        </w:rPr>
        <w:t>दंपती के जाते ही, लक्ष्मी ने अपने परिवार की प्लेटें उठाकर रसोई में लगाई और बर्तन धोने लगी.</w:t>
      </w:r>
    </w:p>
    <w:p>
      <w:r>
        <w:rPr>
          <w:b w:val="0"/>
          <w:i w:val="0"/>
        </w:rPr>
        <w:t>उधर शुभम फ्रीज से मिठाई निकालने गया, ताकि अपने माता- पिता और बहन को डेजर्ट दे सके.</w:t>
      </w:r>
    </w:p>
    <w:p>
      <w:r>
        <w:rPr>
          <w:b w:val="0"/>
          <w:i w:val="0"/>
        </w:rPr>
        <w:t>जैसे ही उसकी नजर टेबल पर फैले गंदे बर्तनों और मेस पर पडी, वो भडक उठा, लक्ष्मी! ये टेबल अभी तक साफ क्यों नहीं किया? बाहर आकर साफ करो सब कुछ! (गुस्से में)</w:t>
      </w:r>
      <w:r>
        <w:t xml:space="preserve"> </w:t>
      </w:r>
      <w:r>
        <w:rPr>
          <w:b w:val="0"/>
          <w:i w:val="0"/>
        </w:rPr>
        <w:t>पर तभी रसोई से लक्ष्मी की आवाज आई, थकी, मगर सपाट. तुमने ही तो कहा था. हम अब खर्चे आधे- आधे करेंगे। (शांत स्वर में)</w:t>
      </w:r>
      <w:r>
        <w:t xml:space="preserve"> </w:t>
      </w:r>
      <w:r>
        <w:rPr>
          <w:b w:val="0"/>
          <w:i w:val="0"/>
        </w:rPr>
        <w:t>आज की सारी ग्रॉसरी मैंने ली है, कपडों में जो खर्च किया था, उसका हिसाब हो गया। (सपाट स्वर में)</w:t>
      </w:r>
      <w:r>
        <w:t xml:space="preserve"> </w:t>
      </w:r>
      <w:r>
        <w:rPr>
          <w:b w:val="0"/>
          <w:i w:val="0"/>
        </w:rPr>
        <w:t>एक साधारण रात्रिभोज अब एक असाधारण संदेश बन चुका था. लक्ष्मी ने कोई चीख- पुकार नहीं की, लेकिन उसके शब्द सीधे आत्मा में चुभे.</w:t>
      </w:r>
    </w:p>
    <w:p>
      <w:r>
        <w:rPr>
          <w:b w:val="0"/>
          <w:i w:val="0"/>
        </w:rPr>
        <w:t>उस हिसाब से तो हम अब बराबर हो गए. लेकिन अगर खर्चे आधे- आधे हैं, तो घर के काम भी वैसे ही बाँटने पडेंगे। (दृढ स्वर में)</w:t>
      </w:r>
      <w:r>
        <w:t xml:space="preserve"> </w:t>
      </w:r>
      <w:r>
        <w:rPr>
          <w:b w:val="0"/>
          <w:i w:val="0"/>
        </w:rPr>
        <w:t>मैंने शनाया और वैभव की प्लेटें धो दी हैं. अपनी और सोनू की भी. बाकी प्लेटें तुम्हारी हैं, और तुम्हारे परिवार की। (शांत मगर दृढ स्वर में)</w:t>
      </w:r>
      <w:r>
        <w:t xml:space="preserve"> </w:t>
      </w:r>
      <w:r>
        <w:rPr>
          <w:b w:val="0"/>
          <w:i w:val="0"/>
        </w:rPr>
        <w:t>मुझे कोई फर्क नहीं पडता कि तुम धोते हो या नहीं, पर अगर नहीं धोए तो कल तुम्हें उन्हीं गंदी प्लेटों में खाना पडेगा। (ठंडे स्वर में)</w:t>
      </w:r>
      <w:r>
        <w:t xml:space="preserve"> </w:t>
      </w:r>
      <w:r>
        <w:rPr>
          <w:b w:val="0"/>
          <w:i w:val="0"/>
        </w:rPr>
        <w:t>कमरे में सन्नाटा छा गया.</w:t>
      </w:r>
    </w:p>
    <w:p>
      <w:r>
        <w:rPr>
          <w:b w:val="0"/>
          <w:i w:val="0"/>
        </w:rPr>
        <w:t>गुप्ता परिवार की निगाहें अब शुभम पर टिक गईं थीं.</w:t>
      </w:r>
    </w:p>
    <w:p>
      <w:r>
        <w:rPr>
          <w:b w:val="0"/>
          <w:i w:val="0"/>
        </w:rPr>
        <w:t>शुभम की माँ और बहन चांदनी ने ही तो उसे यह सलाह दी थी, कि अब लक्ष्मी पर और खर्चा न किया जाए.</w:t>
      </w:r>
    </w:p>
    <w:p>
      <w:r>
        <w:rPr>
          <w:b w:val="0"/>
          <w:i w:val="0"/>
        </w:rPr>
        <w:t>उनके अनुसार, लक्ष्मी तो बस उसका खून चूस रही थी. हर महीने का पैसा यूँ ही उड रहा था.</w:t>
      </w:r>
    </w:p>
    <w:p>
      <w:r>
        <w:rPr>
          <w:b w:val="0"/>
          <w:i w:val="0"/>
        </w:rPr>
        <w:t>पर अब जब खर्चे आधे- आधे हो गए थे, लक्ष्मी ने घर के कामों को भी उसी हिसाब से बाँटना शुरू कर दिया था.</w:t>
      </w:r>
    </w:p>
    <w:p>
      <w:r>
        <w:rPr>
          <w:b w:val="0"/>
          <w:i w:val="0"/>
        </w:rPr>
        <w:t>यह सुनते ही शुभम का चेहरा गुस्से से लाल हो गया.</w:t>
      </w:r>
    </w:p>
    <w:p>
      <w:r>
        <w:rPr>
          <w:b w:val="0"/>
          <w:i w:val="0"/>
        </w:rPr>
        <w:t>उसने झट से फल काटने वाला चाकू उठाया और रसोई की ओर लपका, जैसे कोई युद्ध छेडने जा रहा हो.</w:t>
      </w:r>
    </w:p>
    <w:p>
      <w:r>
        <w:rPr>
          <w:b w:val="0"/>
          <w:i w:val="0"/>
        </w:rPr>
        <w:t>लेकिन तभी उसकी माँ ने उसका हाथ कस कर पकड लिया.</w:t>
      </w:r>
    </w:p>
    <w:p>
      <w:r>
        <w:rPr>
          <w:b w:val="0"/>
          <w:i w:val="0"/>
        </w:rPr>
        <w:t>लक्ष्मी, उन्होंने तीखे स्वर में कहा, शुभम रोज काम पर जाता है. तुम्हारे और सोनू के लिए कमाता है। (तीखे स्वर में)</w:t>
      </w:r>
      <w:r>
        <w:t xml:space="preserve"> </w:t>
      </w:r>
      <w:r>
        <w:rPr>
          <w:b w:val="0"/>
          <w:i w:val="0"/>
        </w:rPr>
        <w:t>उसकी नौकरी थकाऊ और तनावपूर्ण है. पत्नी होकर तुम्हारा कर्तव्य है कि उसका ख्याल रखो. घर का काम तो तुम्हारा ही हिस्सा बनता है. हर छोटी- छोटी बात पर शिकायत करोगी तो कैसे चलेगा? (उपदेश देते हुए)</w:t>
      </w:r>
      <w:r>
        <w:t xml:space="preserve"> </w:t>
      </w:r>
      <w:r>
        <w:rPr>
          <w:b w:val="0"/>
          <w:i w:val="0"/>
        </w:rPr>
        <w:t>उन्होंने आगे कहा, शुभम ने बस इसलिए कहा कि खर्चा आधा- आधा कर लो, ताकि तुम फिजूलखर्ची न करो। (समझाते हुए)</w:t>
      </w:r>
      <w:r>
        <w:t xml:space="preserve"> </w:t>
      </w:r>
      <w:r>
        <w:rPr>
          <w:b w:val="0"/>
          <w:i w:val="0"/>
        </w:rPr>
        <w:t>इसका मतलब ये नहीं कि तुम हर बात में बराबरी का राग अलापो. चलो, जल्दी से टेबल साफ करो. शुभम को नाराज मत करो. बिचारा पहले ही इतना मेहनत करता है! (आदेश देते हुए)</w:t>
      </w:r>
      <w:r>
        <w:t xml:space="preserve"> </w:t>
      </w:r>
      <w:r>
        <w:rPr>
          <w:b w:val="0"/>
          <w:i w:val="0"/>
        </w:rPr>
        <w:t>चांदनी भी बीच में बोल पडी, हां दीदी, आपको क्या मालूम कमाना कितना मुश्किल है। (व्यंग्य से)</w:t>
      </w:r>
      <w:r>
        <w:t xml:space="preserve"> </w:t>
      </w:r>
      <w:r>
        <w:rPr>
          <w:b w:val="0"/>
          <w:i w:val="0"/>
        </w:rPr>
        <w:t>आप तो बस घर पर बैठती हो, बच्चे को संभालती हो, और शुभम का पैसा उडाती हो. अब उसी को हुक्म दे रही हो? (ताना मारते हुए)</w:t>
      </w:r>
      <w:r>
        <w:t xml:space="preserve"> </w:t>
      </w:r>
      <w:r>
        <w:rPr>
          <w:b w:val="0"/>
          <w:i w:val="0"/>
        </w:rPr>
        <w:t>लक्ष्मी ने एक गहरी साँस ली.</w:t>
      </w:r>
    </w:p>
    <w:p>
      <w:r>
        <w:rPr>
          <w:b w:val="0"/>
          <w:i w:val="0"/>
        </w:rPr>
        <w:t>वो चुपचाप रसोई से बाहर निकली और सोनू के छोटे से टॉय बाइक तक चली गई.</w:t>
      </w:r>
    </w:p>
    <w:p>
      <w:r>
        <w:rPr>
          <w:b w:val="0"/>
          <w:i w:val="0"/>
        </w:rPr>
        <w:t>बिना किसी शिकायती लहजे के, बिना आँसू या तकरार के, उसने अपने बेटे को गोद में उठाया.</w:t>
      </w:r>
    </w:p>
    <w:p>
      <w:r>
        <w:rPr>
          <w:b w:val="0"/>
          <w:i w:val="0"/>
        </w:rPr>
        <w:t>फिर अपनी सूनी आँखों से सबकी ओर देखा और सपाट स्वर में बोली, मेरे पास नौकरी नहीं है. कोई आमदनी नहीं है. मुझे तो शुभम पर निर्भर रहना ही पडता है, क्योंकि मैं एक फुल- टाइम माँ हूँ। (सपाट स्वर में)</w:t>
      </w:r>
      <w:r>
        <w:t xml:space="preserve"> </w:t>
      </w:r>
      <w:r>
        <w:rPr>
          <w:b w:val="0"/>
          <w:i w:val="0"/>
        </w:rPr>
        <w:t>लेकिन अब जब वही आदमी मुझसे आधा खर्च माँगता है, तो फिर काम भी आधे होंगे। (दृढता से)</w:t>
      </w:r>
      <w:r>
        <w:t xml:space="preserve"> </w:t>
      </w:r>
      <w:r>
        <w:rPr>
          <w:b w:val="0"/>
          <w:i w:val="0"/>
        </w:rPr>
        <w:t>उसका स्वर अब ठंडा नहीं था, बल्कि बेहद स्पष्ट और आत्मसम्मान से भरा हुआ था.</w:t>
      </w:r>
    </w:p>
    <w:p>
      <w:r>
        <w:rPr>
          <w:b w:val="0"/>
          <w:i w:val="0"/>
        </w:rPr>
        <w:t>ठीक है. मैं आधा पैसा दूँगी. पर फिर घर का काम भी आधा- आधा होगा. हर चीज. हर जिम्मेदारी. सब कुछ। (स्पष्ट स्वर में)</w:t>
      </w:r>
      <w:r>
        <w:t xml:space="preserve"> </w:t>
      </w:r>
      <w:r>
        <w:rPr>
          <w:b w:val="0"/>
          <w:i w:val="0"/>
        </w:rPr>
        <w:t>तुम ही तो कहते थे कि मैं घर पर बस आराम करती हूँ, कुछ नहीं करती. लक्ष्मी की आवाज में नर्मी के बदले अब दृढता थी. तो लो, अब मैं कुछ नहीं करूँगी. अब शुभम को समझ आएगा कि ये घर खुद से साफ नहीं होता. उसके गंदे कपडे और मोजे भी खुद- ब- खुद धुलकर अलमारी में नहीं पहुंचते। (दृढता से)</w:t>
      </w:r>
      <w:r>
        <w:t xml:space="preserve"> </w:t>
      </w:r>
      <w:r>
        <w:rPr>
          <w:b w:val="0"/>
          <w:i w:val="0"/>
        </w:rPr>
        <w:t>वो सोनू को गोद में लिए, अपने जीजा द्वारा लाए उपहार उठाकर सीधी बेडरूम की ओर चली गई. और. दरवाजा जोर से बंद कर दिया.</w:t>
      </w:r>
    </w:p>
    <w:p>
      <w:r>
        <w:rPr>
          <w:b w:val="0"/>
          <w:i w:val="0"/>
        </w:rPr>
        <w:t>ये पागल हो गई है! शुभम गुस्से से काँप उठा. उसने फल काटने वाला चाकू मेज पर पटक दिया और अपनी बाँहें चढाते हुए बेडरूम की तरफ बढा, मानो वो दिखाना चाहता हो कि घर में असली मालिक कौन है. (गुस्से से)</w:t>
      </w:r>
      <w:r>
        <w:t xml:space="preserve"> </w:t>
      </w:r>
      <w:r>
        <w:rPr>
          <w:b w:val="0"/>
          <w:i w:val="0"/>
        </w:rPr>
        <w:t>शुभम! उसकी मां ने तुरंत बेटे को रोक लिया. क्या करने जा रहे हो? अरे, सोनू भी तो उसी कमरे में है. उसे डरा दोगे. जब तक बच्चा सो न जाए, तब तक शांत रहो. और हाँ, मारो तो ऐसी जगह मत मारना जो दिख जाए. शनाया देखेगी तो बवाल खडा कर देगी. और उसके पति वैभव को तो जानते ही हो। (धीरे से समझाते हुए)</w:t>
      </w:r>
      <w:r>
        <w:t xml:space="preserve"> </w:t>
      </w:r>
      <w:r>
        <w:rPr>
          <w:b w:val="0"/>
          <w:i w:val="0"/>
        </w:rPr>
        <w:t>शुभम भले ही गुस्से में था, लेकिन वो जानता था कि वैभव राणा किसी साधारण नौकरीपेशा इंसान का नाम नहीं था. बडा कॉर्पोरेट अधिकारी था, और अब तक उसने अपने बारे में ज्यादा बताया भी नहीं था.</w:t>
      </w:r>
    </w:p>
    <w:p>
      <w:r>
        <w:rPr>
          <w:b w:val="0"/>
          <w:i w:val="0"/>
        </w:rPr>
        <w:t>मेरे और मेरी बीवी के बीच क्या हो रहा है, उसमें और किसी का क्या लेना देना! क्या अब शनाया मुझे पीटेगी? (तमतमाते हुए)</w:t>
      </w:r>
      <w:r>
        <w:t xml:space="preserve"> </w:t>
      </w:r>
      <w:r>
        <w:rPr>
          <w:b w:val="0"/>
          <w:i w:val="0"/>
        </w:rPr>
        <w:t>चांदनी भी मौके का फायदा उठाने से नहीं चूकी. हाँ शुभम, माँ सही कह रही हैं. सोनू को मत डराओ. वैसे भी, तुमने लक्ष्मी के लिए बहुत कुछ किया है, लेकिन उसे तो जैसे कुछ चाहिए ही नहीं. अब वो तुमसे घर का काम करवाना चाहती है. सोचो जरा, एक मर्द से झाडू- पोछा करवाना चाहती है। (आग में घी डालते हुए)</w:t>
      </w:r>
      <w:r>
        <w:t xml:space="preserve"> </w:t>
      </w:r>
      <w:r>
        <w:rPr>
          <w:b w:val="0"/>
          <w:i w:val="0"/>
        </w:rPr>
        <w:t>उसके शब्दों में भले ही नरमी हो, पर असल में वो आग में घी डाल रही थी. उसे तो बस चाहिये था कि शुभम लक्ष्मी पर हाथ उठा दे.</w:t>
      </w:r>
    </w:p>
    <w:p>
      <w:r>
        <w:rPr>
          <w:b w:val="0"/>
          <w:i w:val="0"/>
        </w:rPr>
        <w:t>शुभम का चेहरा अब लाल हो चला था. मगर माँ की पकड के कारण वह अपने गुस्से पर लगाम लगाए खडा रहा.</w:t>
      </w:r>
    </w:p>
    <w:p>
      <w:r>
        <w:rPr>
          <w:b w:val="0"/>
          <w:i w:val="0"/>
        </w:rPr>
        <w:t>सोने दो अभी उसे. मगर जैसे ही सोनू सोएगा, उसे सबक सिखाऊँगा. सारा दिन खाती है, सोती है. और मुझे हुक्म देती है? मुझे बर्तन धोने को कह रही है? हा! शुभम ने चाकू उठाया और तरबूज काटने लगा. (गुस्से में)</w:t>
      </w:r>
      <w:r>
        <w:t xml:space="preserve"> </w:t>
      </w:r>
      <w:r>
        <w:rPr>
          <w:b w:val="0"/>
          <w:i w:val="0"/>
        </w:rPr>
        <w:t>मिसेज गुप्ता ने अपनी बेटी चांदनी को इशारे में बुलाया — बचे हुए खाने की सफाई करनी थी. थोडी देर बाद दोनों माँ- बेटी फिर से सोफे पर लौट आईं.</w:t>
      </w:r>
    </w:p>
    <w:p>
      <w:r>
        <w:rPr>
          <w:b w:val="0"/>
          <w:i w:val="0"/>
        </w:rPr>
        <w:t>चांदनी ने एक टुकडा तरबूज उठाया, मुंह में डाला और बोली, फिर से अपनी राग जपने लगी, जैसे लक्ष्मी अपने कमरे में साफ साफ सुन रही थी.</w:t>
      </w:r>
    </w:p>
    <w:p>
      <w:r>
        <w:rPr>
          <w:b w:val="0"/>
          <w:i w:val="0"/>
        </w:rPr>
        <w:t>अचानक उसका गुस्सा सातवां आसमान पर पहुंच गया.</w:t>
      </w:r>
    </w:p>
    <w:p>
      <w:r>
        <w:rPr>
          <w:b w:val="0"/>
          <w:i w:val="0"/>
        </w:rPr>
        <w:t>आखिर क्या बोल रही थी चांदनी?</w:t>
      </w:r>
    </w:p>
    <w:p>
      <w:r>
        <w:rPr>
          <w:b w:val="0"/>
          <w:i w:val="0"/>
        </w:rPr>
        <w:t>क्या करेगी शनाया अगर उसे पता चलेगा अपनी बहन की हालत?</w:t>
      </w:r>
    </w:p>
    <w:p>
      <w:r>
        <w:rPr>
          <w:b w:val="0"/>
          <w:i w:val="0"/>
        </w:rPr>
        <w:t>जानने के लिए सुनते रहिए His Secret Fortune सिर्फ" Pocket FM" पर.</w:t>
      </w:r>
    </w:p>
    <w:p>
      <w:r>
        <w:br w:type="page"/>
      </w:r>
    </w:p>
    <w:p>
      <w:pPr>
        <w:pStyle w:val="Heading1"/>
      </w:pPr>
      <w:r>
        <w:t>Ch 33 - मै नौकरानी नहीं हु।</w:t>
      </w:r>
    </w:p>
    <w:p>
      <w:r>
        <w:rPr>
          <w:b w:val="0"/>
          <w:i w:val="0"/>
        </w:rPr>
        <w:t>चांदनी ने एक टुकडा तरबूज उठाया, मुंह में डाला और बोली, शुभम भैया, तुम्हारी भांजी और भांजा अब class छठी में जा रहे हैं. मैं सोच रही थी उन्हें यहाँ किसी अच्छे स्कूल में डाल दूँ. अगर मैं उन्हें कुछ साल के लिए यहाँ के स्कूल में ट्रांसफर कर दूँ, तो बाद में यहाँ Admission आसानी से मिल जाएगा. क्या वे यहाँ तुम्हारे पास रह सकते हैं? (मीठे स्वर में)</w:t>
      </w:r>
      <w:r>
        <w:t xml:space="preserve"> </w:t>
      </w:r>
      <w:r>
        <w:rPr>
          <w:b w:val="0"/>
          <w:i w:val="0"/>
        </w:rPr>
        <w:t>और तुम्हारा घर स्कूल से ज्यादा दूर भी नहीं है. मेरा तो मानना है कि वो इसी Area की सीमा में आता है. लक्ष्मी बच्चों का ख्याल रख लेगी, खाना बना देगी, साफ- सफाई भी कर देगी. हॉस्टल का खर्चा. (समझाते हुए)</w:t>
      </w:r>
      <w:r>
        <w:t xml:space="preserve"> </w:t>
      </w:r>
      <w:r>
        <w:rPr>
          <w:b w:val="0"/>
          <w:i w:val="0"/>
        </w:rPr>
        <w:t>छोड न चांदनी, शुभम ने बीच में ही बात काट दी. वो मेरे भांजी–भांजे हैं. हॉस्टल का क्या जिक्र करना? मैं खुद ही स्कूल ट्रांसफर करवा दूँगा. लक्ष्मी ही बच्चों को स्कूल छोडने और लाने का काम देख लेगी. वैसे भी उसके पास कोई और काम तो है नहीं। (लापरवाही से)</w:t>
      </w:r>
      <w:r>
        <w:t xml:space="preserve"> </w:t>
      </w:r>
      <w:r>
        <w:rPr>
          <w:b w:val="0"/>
          <w:i w:val="0"/>
        </w:rPr>
        <w:t>शुभम की बात सुनते ही चांदनी और उसके पति सचिन रावत की आंखों में चमक दौड गई, जैसे बरसों की मुराद पूरी हो गई हो.</w:t>
      </w:r>
    </w:p>
    <w:p>
      <w:r>
        <w:rPr>
          <w:b w:val="0"/>
          <w:i w:val="0"/>
        </w:rPr>
        <w:t>श्रीमती गुप्ता ने फौरन अपने बेटे की ओर देखा और धीमे स्वर में टोका, शुभम, ये सब लक्ष्मी से बात करके करना चाहिए. आखिर वो भी इस घर का हिस्सा है। (धीमे स्वर में)</w:t>
      </w:r>
      <w:r>
        <w:t xml:space="preserve"> </w:t>
      </w:r>
      <w:r>
        <w:rPr>
          <w:b w:val="0"/>
          <w:i w:val="0"/>
        </w:rPr>
        <w:t>इसके बाद वो चांदनी की ओर मुडीं, सुना है कि यहाँ के स्कूल में सीधा Admission नहीं होता. माता- पिता को उसी क्षेत्र में रहना या मकान मालिक होना जरूरी होता है. चांदनी, तुम कोई गाँव में तो नहीं रहती. तुम्हारे मोहल्ले के आस पास भी तो अच्छे- खासे स्कूल हैं. तुम और तुम्हारे भाई- बहन वहीं से पढकर College तक पहुँचे थे। (समझाते हुए)</w:t>
      </w:r>
      <w:r>
        <w:t xml:space="preserve"> </w:t>
      </w:r>
      <w:r>
        <w:rPr>
          <w:b w:val="0"/>
          <w:i w:val="0"/>
        </w:rPr>
        <w:t>श्रीमती गुप्ता को पूरा विश्वास था कि पढाई मेहनत से होती है, जगह तो बहाना है.</w:t>
      </w:r>
    </w:p>
    <w:p>
      <w:r>
        <w:rPr>
          <w:b w:val="0"/>
          <w:i w:val="0"/>
        </w:rPr>
        <w:t>चांदनी की आंखों में अब एक और योजना चमक उठी. उसने धीरे से कहा, शुभम भैया, ऐसा करते हैं, आप मेरे बच्चों के Guardian बन जाओ, या फिर घर का नाम मेरे नाम कर दो. जब तक बच्चे स्कूल पूरा कर लें. फिर मैं वापस घर आपके नाम पर ट्रांसफर कर दूँगी। (चालाकी से)</w:t>
      </w:r>
      <w:r>
        <w:t xml:space="preserve"> </w:t>
      </w:r>
      <w:r>
        <w:rPr>
          <w:b w:val="0"/>
          <w:i w:val="0"/>
        </w:rPr>
        <w:t>सचिन रावत अब भी चुपचाप अपने बेटे को गोद में लिए हुए तरबूज खा रहा था. इस मुद्दे में उसने कोई राय नहीं दी. लेकिन शुभम. वो तो जैसे बिना कुछ सोचे ही हामी भर चुका था.</w:t>
      </w:r>
    </w:p>
    <w:p>
      <w:r>
        <w:rPr>
          <w:b w:val="0"/>
          <w:i w:val="0"/>
        </w:rPr>
        <w:t>हूँ. ठीक है, शुभम ने टुकडों में कहा, लक्ष्मी को बता दूँगा. वैसे भी घर में फैसले मैं ही करता हूँ, लेकिन माँ सही कह रही हैं, वो भी परिवार का हिस्सा है. और वैसे भी. उसे बच्चों को स्कूल ले जाना, खाना बनाना, ये सब काम तो करने ही हैं। (लापरवाही से)</w:t>
      </w:r>
      <w:r>
        <w:t xml:space="preserve"> </w:t>
      </w:r>
      <w:r>
        <w:rPr>
          <w:b w:val="0"/>
          <w:i w:val="0"/>
        </w:rPr>
        <w:t>शुभम ने गहरी सांस ली और कहा, मुझे लक्ष्मी की राय लेनी होगी इस बारे में। (धीरे से)</w:t>
      </w:r>
      <w:r>
        <w:t xml:space="preserve"> </w:t>
      </w:r>
      <w:r>
        <w:rPr>
          <w:b w:val="0"/>
          <w:i w:val="0"/>
        </w:rPr>
        <w:t>फिर उसने चांदनी की ओर देखा और नरम स्वर में कहा, हम दोनों जब फैसला ले लेंगे तो मैं तुम्हें Call करूंगा. और तुम चिंता मत करो, मैं भी चाहता हूँ कि मेरी भांजी और भांजा अच्छे स्कूल में पढें। (नरम स्वर में)</w:t>
      </w:r>
      <w:r>
        <w:t xml:space="preserve"> </w:t>
      </w:r>
      <w:r>
        <w:rPr>
          <w:b w:val="0"/>
          <w:i w:val="0"/>
        </w:rPr>
        <w:t>भाई- बहन के बीच का ये स्नेह, किसी सच्चे रिश्ते की मिसाल था.</w:t>
      </w:r>
    </w:p>
    <w:p>
      <w:r>
        <w:rPr>
          <w:b w:val="0"/>
          <w:i w:val="0"/>
        </w:rPr>
        <w:t>शुभम को अपनी बहन पर पूरा भरोसा था और वो जितना बन पडे, उसकी मदद करना चाहता था.</w:t>
      </w:r>
    </w:p>
    <w:p>
      <w:r>
        <w:rPr>
          <w:b w:val="0"/>
          <w:i w:val="0"/>
        </w:rPr>
        <w:t>आखिरकार, ये बच्चे पराए नहीं थे, वो' परिवार' थे.</w:t>
      </w:r>
    </w:p>
    <w:p>
      <w:r>
        <w:rPr>
          <w:b w:val="0"/>
          <w:i w:val="0"/>
        </w:rPr>
        <w:t>चांदनी के चेहरे पर मुस्कान खिल गई, जैसे उसके दिल की बात सुन ली गई हो.</w:t>
      </w:r>
    </w:p>
    <w:p>
      <w:r>
        <w:rPr>
          <w:b w:val="0"/>
          <w:i w:val="0"/>
        </w:rPr>
        <w:t>अब लहजा थोडा हल्का करते हुए उसने कहा, लक्ष्मी से नाराज मत हो भैया. पति–पत्नी में झगडा तो होता ही है। (समझाते हुए)</w:t>
      </w:r>
    </w:p>
    <w:p>
      <w:r>
        <w:rPr>
          <w:b w:val="0"/>
          <w:i w:val="0"/>
        </w:rPr>
        <w:t>College से साथ हो. कितनी सारी बातें और यादें हैं. सोनू की खातिर ही सही, इस बार माफ कर दो न। (मनाते हुए)</w:t>
      </w:r>
      <w:r>
        <w:t xml:space="preserve"> </w:t>
      </w:r>
      <w:r>
        <w:rPr>
          <w:b w:val="0"/>
          <w:i w:val="0"/>
        </w:rPr>
        <w:t>वो नहीं चाहती थी कि घर में कलह इतनी बढ जाए कि लक्ष्मी बच्चों की देखभाल और खाना पकाने से ही मुंह मोड ले.</w:t>
      </w:r>
    </w:p>
    <w:p>
      <w:r>
        <w:rPr>
          <w:b w:val="0"/>
          <w:i w:val="0"/>
        </w:rPr>
        <w:t>अगर ऐसा हुआ, तो चांदनी की पूरी योजना धरी की धरी रह जाएगी.</w:t>
      </w:r>
    </w:p>
    <w:p>
      <w:r>
        <w:rPr>
          <w:b w:val="0"/>
          <w:i w:val="0"/>
        </w:rPr>
        <w:t>इसलिए उसे इस समय नरम रहना था, विनम्र बनकर ही फायदा निकालना था.</w:t>
      </w:r>
    </w:p>
    <w:p>
      <w:r>
        <w:rPr>
          <w:b w:val="0"/>
          <w:i w:val="0"/>
        </w:rPr>
        <w:t>इसी बीच शुभम के पिता बोले, शुभम बेटा, तुम्हारी बहन ठीक कह रही है। (शांत स्वर में)</w:t>
      </w:r>
      <w:r>
        <w:t xml:space="preserve"> </w:t>
      </w:r>
      <w:r>
        <w:rPr>
          <w:b w:val="0"/>
          <w:i w:val="0"/>
        </w:rPr>
        <w:t>बीवी पर हाथ उठाने की बात करना अच्छी बात नहीं. बैठो, बात करो. हिंसा से कुछ नहीं सुलझता. देखो, मैं और तुम्हारी माँ, कितने सालों से साथ हैं। (समझाते हुए)</w:t>
      </w:r>
      <w:r>
        <w:t xml:space="preserve"> </w:t>
      </w:r>
      <w:r>
        <w:rPr>
          <w:b w:val="0"/>
          <w:i w:val="0"/>
        </w:rPr>
        <w:t>लेकिन आज तक मैंने कभी हाथ नहीं उठाया। (गर्व से)</w:t>
      </w:r>
      <w:r>
        <w:t xml:space="preserve"> </w:t>
      </w:r>
      <w:r>
        <w:rPr>
          <w:b w:val="0"/>
          <w:i w:val="0"/>
        </w:rPr>
        <w:t>शुभम बडबडाया, वो इसलिए क्योंकि माँ तो माँ है. लक्ष्मी कहाँ उसके जैसी है? (बडबडाते हुए)</w:t>
      </w:r>
      <w:r>
        <w:t xml:space="preserve"> </w:t>
      </w:r>
      <w:r>
        <w:rPr>
          <w:b w:val="0"/>
          <w:i w:val="0"/>
        </w:rPr>
        <w:t>वो तो दिन पर दिन बिगडती जा रही है। (गुस्से में)</w:t>
      </w:r>
      <w:r>
        <w:t xml:space="preserve"> </w:t>
      </w:r>
      <w:r>
        <w:rPr>
          <w:b w:val="0"/>
          <w:i w:val="0"/>
        </w:rPr>
        <w:t>ना घर में कोई योगदान, ना मेरे संघर्ष की कद्र. उसे लगता है कि वो मेरे ऊपर एहसान कर रही है क्योंकि बच्चे की देखभाल कर रही है! (नाराजगी से)</w:t>
      </w:r>
      <w:r>
        <w:t xml:space="preserve"> </w:t>
      </w:r>
      <w:r>
        <w:rPr>
          <w:b w:val="0"/>
          <w:i w:val="0"/>
        </w:rPr>
        <w:t>उसकी आवाज में नाराजगी साफ झलक रही थी.</w:t>
      </w:r>
    </w:p>
    <w:p>
      <w:r>
        <w:rPr>
          <w:b w:val="0"/>
          <w:i w:val="0"/>
        </w:rPr>
        <w:t>मैंने तो बस खर्चा कम करने के लिए हाफ–हाफ की बात कही थी. क्योंकि वो पैसे ऐसे उडा देती है जैसे पेडों पर उगते हों! (गुस्से से)</w:t>
      </w:r>
      <w:r>
        <w:t xml:space="preserve"> </w:t>
      </w:r>
      <w:r>
        <w:rPr>
          <w:b w:val="0"/>
          <w:i w:val="0"/>
        </w:rPr>
        <w:t>तीन हजार महीना देता हूँ, और एक ही दिन में आधा उडा देती है! (चिल्लाते हुए)</w:t>
      </w:r>
      <w:r>
        <w:t xml:space="preserve"> </w:t>
      </w:r>
      <w:r>
        <w:rPr>
          <w:b w:val="0"/>
          <w:i w:val="0"/>
        </w:rPr>
        <w:t>ये आइडिया तो माँ और चांदनी ने ही दिया था. वरना लक्ष्मी तो कभी ये नहीं समझेगी कि कमाई कितनी मुश्किल से होती है। (कडवाहट से)</w:t>
      </w:r>
      <w:r>
        <w:t xml:space="preserve"> </w:t>
      </w:r>
      <w:r>
        <w:rPr>
          <w:b w:val="0"/>
          <w:i w:val="0"/>
        </w:rPr>
        <w:t>अब देखो, उसी आधे खर्चे के बहाने उसने घर के काम भी आधे- आधे बाँट दिए! ये कहाँ की बराबरी है? (गुस्से में)</w:t>
      </w:r>
    </w:p>
    <w:p>
      <w:r>
        <w:rPr>
          <w:b w:val="0"/>
          <w:i w:val="0"/>
        </w:rPr>
        <w:t>Mister गुप्ता ने भौहें चढाकर पूछा, एक हजार से ऊपर एक ही दिन में? ये तो वाकई में ज्यादा है. (हैरानी से)</w:t>
      </w:r>
      <w:r>
        <w:t xml:space="preserve"> </w:t>
      </w:r>
      <w:r>
        <w:rPr>
          <w:b w:val="0"/>
          <w:i w:val="0"/>
        </w:rPr>
        <w:t>घर की किश्तें देनी हैं, बच्चे का खर्चा भी देखना है। (गंभीर स्वर में)</w:t>
      </w:r>
      <w:r>
        <w:t xml:space="preserve"> </w:t>
      </w:r>
      <w:r>
        <w:rPr>
          <w:b w:val="0"/>
          <w:i w:val="0"/>
        </w:rPr>
        <w:t>कम से कम जब उसकी अपनी कोई आमदनी नहीं है, तो उसे कुछ तो समझदारी दिखानी चाहिए थी। (नाराजगी से)</w:t>
      </w:r>
      <w:r>
        <w:t xml:space="preserve"> </w:t>
      </w:r>
      <w:r>
        <w:rPr>
          <w:b w:val="0"/>
          <w:i w:val="0"/>
        </w:rPr>
        <w:t>फिर उन्होंने सिर हिलाते हुए जोडा, हाफ- हाफ करने की बात तो सही लग रही है. लेकिन ये मार- पीट की बातें छोड दो. हालात कैसे भी हों, रिश्ता तो उम्र भर का होता है। (समझाते हुए)</w:t>
      </w:r>
      <w:r>
        <w:t xml:space="preserve"> </w:t>
      </w:r>
      <w:r>
        <w:rPr>
          <w:b w:val="0"/>
          <w:i w:val="0"/>
        </w:rPr>
        <w:t>अभी शादी को कितना समय हुआ है? और तुम लोग तो ऐसे लड रहे हो जैसे दुश्मन हों. कहाँ तक चलेगा ये रिश्ता अगर ये सिलसिला चलता रहा? (चिंता से)</w:t>
      </w:r>
      <w:r>
        <w:t xml:space="preserve"> </w:t>
      </w:r>
      <w:r>
        <w:rPr>
          <w:b w:val="0"/>
          <w:i w:val="0"/>
        </w:rPr>
        <w:t>शुभम ने होंठ भींचते हुए सिर झुकाया और धीमे से कहा, ठीक है, पापा. समझ गया। (धीरे से)</w:t>
      </w:r>
      <w:r>
        <w:t xml:space="preserve"> </w:t>
      </w:r>
      <w:r>
        <w:rPr>
          <w:b w:val="0"/>
          <w:i w:val="0"/>
        </w:rPr>
        <w:t>अब गुप्ता परिवार टीवी के सामने जमा था. कटे हुए मीठे तरबूज का स्वाद, थके दिन के बाद राहत दे रहा था. कुछ देर बाद सब अपने- अपने कमरों की ओर लौट गए.</w:t>
      </w:r>
    </w:p>
    <w:p>
      <w:r>
        <w:rPr>
          <w:b w:val="0"/>
          <w:i w:val="0"/>
        </w:rPr>
        <w:t>गुप्ता परिवार अब कुछ दिन यहीं ठहरने वाला था.</w:t>
      </w:r>
    </w:p>
    <w:p>
      <w:r>
        <w:rPr>
          <w:b w:val="0"/>
          <w:i w:val="0"/>
        </w:rPr>
        <w:t>अब जब शनाया शाह अपने पति वैभव राणा के साथ अलग हो चुकी थी, तो घर में एक अतिरिक्त कमरा खाली हो गया था, और यही वजह थी कि पूरा गुप्ता परिवार आराम से ठहर पा रहा था.</w:t>
      </w:r>
    </w:p>
    <w:p>
      <w:r>
        <w:rPr>
          <w:b w:val="0"/>
          <w:i w:val="0"/>
        </w:rPr>
        <w:t>लेकिन लक्ष्मी के लिए यह सब उतना आसान नहीं था.</w:t>
      </w:r>
    </w:p>
    <w:p>
      <w:r>
        <w:rPr>
          <w:b w:val="0"/>
          <w:i w:val="0"/>
        </w:rPr>
        <w:t>अब न तो शनाया थी जो घर के काम में हाथ बंटाए, और ना ही वह राहत जो उसकी मदद से मिलती थी. लक्ष्मी अब अकेले ही बच्चे की देखभाल, रसोई और खरीदारी में उलझी रहती थी, और घर पहले जैसा साफ–सुथरा नहीं लगता था.</w:t>
      </w:r>
    </w:p>
    <w:p>
      <w:r>
        <w:rPr>
          <w:b w:val="0"/>
          <w:i w:val="0"/>
        </w:rPr>
        <w:t>रात को सोने से पहले, चांदनी ने चुपके से शुभम को एक कोने में खींच लिया.</w:t>
      </w:r>
    </w:p>
    <w:p>
      <w:r>
        <w:rPr>
          <w:b w:val="0"/>
          <w:i w:val="0"/>
        </w:rPr>
        <w:t>उसकी आंखों में शरारत थी.</w:t>
      </w:r>
    </w:p>
    <w:p>
      <w:r>
        <w:rPr>
          <w:b w:val="0"/>
          <w:i w:val="0"/>
        </w:rPr>
        <w:t>भैया, आज तो शनाया और उनके पति काफी सारा सामान लेकर आए थे. लक्ष्मी तो इतनी चिढ गई कि सब बैग्स उठा कर सीधे अपने कमरे में ले गई. मैंने तो देख भी लिया उनमें क्या था. अच्छा खासा सामान है। (चालाकी से)</w:t>
      </w:r>
      <w:r>
        <w:t xml:space="preserve"> </w:t>
      </w:r>
      <w:r>
        <w:rPr>
          <w:b w:val="0"/>
          <w:i w:val="0"/>
        </w:rPr>
        <w:t>उसने धीरे से कहा, मैंने सिगरेट और शराब भी देखी है. लक्ष्मी तो पीती नहीं, तुम भी नहीं पीते. तो क्यों न ये चीजें जीजा जी को दे दो? वो तो महंगी ब्रांड्स खरीद ही नहीं पाते. और पापा ने तो कभी वो शराब चखी ही नहीं, तुम उन्हें ही दे दो। (धीरे से)</w:t>
      </w:r>
      <w:r>
        <w:t xml:space="preserve"> </w:t>
      </w:r>
      <w:r>
        <w:rPr>
          <w:b w:val="0"/>
          <w:i w:val="0"/>
        </w:rPr>
        <w:t>शुभम ठहाका मार कर हँस पडा. तू जो चाहे ले ले चांदनी. अब ज्यादा सोच मत. जा, बच्चे को नहलाकर सो जा. कल मैं ऑफिस देर से जा रहा हूँ, तो सुबह तुम्हें सबको घुमाने ले जाऊंगा। (हँसते हुए)</w:t>
      </w:r>
      <w:r>
        <w:t xml:space="preserve"> </w:t>
      </w:r>
      <w:r>
        <w:rPr>
          <w:b w:val="0"/>
          <w:i w:val="0"/>
        </w:rPr>
        <w:t>चांदनी मुस्कराते हुए कमरे में लौट गई.</w:t>
      </w:r>
    </w:p>
    <w:p>
      <w:r>
        <w:rPr>
          <w:b w:val="0"/>
          <w:i w:val="0"/>
        </w:rPr>
        <w:t>जब शुभम अपने कमरे में पहुँचा, सोनू गहरी नींद में सो चुका था. लक्ष्मी नहाकर निकली ही थी, लेकिन उसकी आंखों में वही चुप्पी थी, वही खामोशी, जो अब दिन–ब–दिन भारी होती जा रही थी.</w:t>
      </w:r>
    </w:p>
    <w:p>
      <w:r>
        <w:rPr>
          <w:b w:val="0"/>
          <w:i w:val="0"/>
        </w:rPr>
        <w:t>वह चुपचाप अपने बिस्तर के कोने में बैठ गई.</w:t>
      </w:r>
    </w:p>
    <w:p>
      <w:r>
        <w:rPr>
          <w:b w:val="0"/>
          <w:i w:val="0"/>
        </w:rPr>
        <w:t>शुभम धीमे कदमों से पास आया और सोनू के मासूम चेहरे को देखते हुए उसके गाल पर हाथ फेरा. वह भले अपनी पत्नी से कितना भी नाराज हो, बेटे के लिए उसके दिल में प्यार हमेशा जिंदा था.</w:t>
      </w:r>
    </w:p>
    <w:p>
      <w:r>
        <w:rPr>
          <w:b w:val="0"/>
          <w:i w:val="0"/>
        </w:rPr>
        <w:t>एक बात करनी है तुमसे लक्ष्मी. शुभम ने कहा. (धीरे से)</w:t>
      </w:r>
      <w:r>
        <w:t xml:space="preserve"> </w:t>
      </w:r>
      <w:r>
        <w:rPr>
          <w:b w:val="0"/>
          <w:i w:val="0"/>
        </w:rPr>
        <w:t>लक्ष्मी ने बिना देखे, सपाट आवाज में पूछा, क्या बात है? (सपाट स्वर में)</w:t>
      </w:r>
      <w:r>
        <w:t xml:space="preserve"> </w:t>
      </w:r>
      <w:r>
        <w:rPr>
          <w:b w:val="0"/>
          <w:i w:val="0"/>
        </w:rPr>
        <w:t>चांदनी अपने दो बडे बच्चों को यहीं दिल्ली के स्कूल में पढाना चाहती है. वो यहीं हमारे साथ रहेंगे. तुम्हें उनके लिए खाना बनाना होगा, स्कूल छोडने–लाने का जिम्मा भी तुम्हारा ही होगा. तुम्हें तो वैसे भी रोज खाना बनाना होता है, तो दो और बच्चों से क्या फर्क पडेगा? (लापरवाही से)</w:t>
      </w:r>
      <w:r>
        <w:t xml:space="preserve"> </w:t>
      </w:r>
      <w:r>
        <w:rPr>
          <w:b w:val="0"/>
          <w:i w:val="0"/>
        </w:rPr>
        <w:t>वो बिना रुके आगे बोला, मैं तुम्हारे खर्चे में हजार रुपए और जोड दूँगा. बच्चे ज्यादा खर्च नहीं करेंगे, तो इतना काफी होगा। (सपाट स्वर में)</w:t>
      </w:r>
      <w:r>
        <w:t xml:space="preserve"> </w:t>
      </w:r>
      <w:r>
        <w:rPr>
          <w:b w:val="0"/>
          <w:i w:val="0"/>
        </w:rPr>
        <w:t>फिर उसने धीरे से जोडा, हम दिल्ली वुड हाई के कैचमेंट एरिया में हैं. या तो हम बच्चों की guardianship ले लेते हैं, या फिर घर के कागजात चांदनी के नाम कर देते हैं. बच्चों की पढाई के बाद घर वापस मेरे नाम हो जाएगा। (समझाते हुए)</w:t>
      </w:r>
      <w:r>
        <w:t xml:space="preserve"> </w:t>
      </w:r>
      <w:r>
        <w:rPr>
          <w:b w:val="0"/>
          <w:i w:val="0"/>
        </w:rPr>
        <w:t>शुभम की आवाज में पूरा भरोसा था, अपनी बहन है, भरोसा किया जा सकता है. ऐसा नहीं है कि वो घर वापस नहीं देगी। (भरोसे से)</w:t>
      </w:r>
      <w:r>
        <w:t xml:space="preserve"> </w:t>
      </w:r>
      <w:r>
        <w:rPr>
          <w:b w:val="0"/>
          <w:i w:val="0"/>
        </w:rPr>
        <w:t>अचानक लक्ष्मी की आंखें वहीं रुक गईं. छत पर, कमरे की उस फीकी सी रोशनी के नीचे, और फिर धीमे- धीमे उसकी बरसों की चुप्पी भीतर से टूटने लगी.</w:t>
      </w:r>
    </w:p>
    <w:p>
      <w:r>
        <w:rPr>
          <w:b w:val="0"/>
          <w:i w:val="0"/>
        </w:rPr>
        <w:t>शुभम की ये बातें, उसके भीतर छिपी सारी तकलीफों को फिर से कुरेद गईं. वो तो आज लडाई से बचने की कोशिश कर रही थी. लेकिन अब उसके सब्र की हद पार हो चुकी थी.</w:t>
      </w:r>
    </w:p>
    <w:p>
      <w:r>
        <w:rPr>
          <w:b w:val="0"/>
          <w:i w:val="0"/>
        </w:rPr>
        <w:t>लक्ष्मी का सब्र आखिरकार जवाब दे गया. उसकी आवाज में अब वह घुली हुई तकलीफ थी, जिसे वह सालों से दबा रही थी.</w:t>
      </w:r>
    </w:p>
    <w:p>
      <w:r>
        <w:rPr>
          <w:b w:val="0"/>
          <w:i w:val="0"/>
        </w:rPr>
        <w:t>शुभम. वह तडपते हुए बोली, मैं पूरे दिन हमारे बेटे की देखभाल करती हूँ, घर चलाती हूँ, लेकिन तुम्हारी नजरों में मैं बस एक निकम्मी और खर्च करने वाली औरत हूँ. है न? (दर्द भरे स्वर में)</w:t>
      </w:r>
      <w:r>
        <w:t xml:space="preserve"> </w:t>
      </w:r>
      <w:r>
        <w:rPr>
          <w:b w:val="0"/>
          <w:i w:val="0"/>
        </w:rPr>
        <w:t>उसके शब्दों में अब पीडा घुल चुकी थी, मैं ये सब इसलिए सहती हूँ क्योंकि मैं सोनू को वो सब देना चाहती हूँ, जो मैं कभी नहीं पा सकी, (भावुक होकर)</w:t>
      </w:r>
      <w:r>
        <w:t xml:space="preserve"> </w:t>
      </w:r>
      <w:r>
        <w:rPr>
          <w:b w:val="0"/>
          <w:i w:val="0"/>
        </w:rPr>
        <w:t>लेकिन चांदनी के बच्चों की जिम्मेदारी मेरी नहीं है. उन्हें मैं क्यों पालूं? वो मेरे बच्चे नहीं हैं. मैं उनकी नौकरानी नहीं हूँ! (गुस्से में)</w:t>
      </w:r>
      <w:r>
        <w:t xml:space="preserve"> </w:t>
      </w:r>
      <w:r>
        <w:rPr>
          <w:b w:val="0"/>
          <w:i w:val="0"/>
        </w:rPr>
        <w:t>उसने एक लंबी सांस ली और फिर बोली, तुम कहते हो कि बच्चों की guardianship लेनी है? इस तरह उनके भविष्य, उनकी पढाई का सारा बोझ अब हम पर आ जाएगा. क्या मैंने किसी वक्त इसके लिए हामी भरी थी? (तीखे स्वर में)</w:t>
      </w:r>
      <w:r>
        <w:t xml:space="preserve"> </w:t>
      </w:r>
      <w:r>
        <w:rPr>
          <w:b w:val="0"/>
          <w:i w:val="0"/>
        </w:rPr>
        <w:t>उसकी आँखें अब नम हो चली थीं.</w:t>
      </w:r>
    </w:p>
    <w:p>
      <w:r>
        <w:rPr>
          <w:b w:val="0"/>
          <w:i w:val="0"/>
        </w:rPr>
        <w:t>घर का नाम मेरी नाम पर तो है नहीं. तुम अपनी बहन को जमीन ट्रांसफर करो या बेचो, वो तुम्हारा फैसला है. लेकिन एक बात कान खोल कर सुन लो। (दृढता से)</w:t>
      </w:r>
      <w:r>
        <w:t xml:space="preserve"> </w:t>
      </w:r>
      <w:r>
        <w:rPr>
          <w:b w:val="0"/>
          <w:i w:val="0"/>
        </w:rPr>
        <w:t>उस पेपर पर Sign करने से पहले, जो रुपये मैंने घर की मरम्मत में लगाए हैं, वो वापस करो. वरना जब घर उसके नाम चला जाएगा, मेरा पैसा कहाँ से आएगा? (सख्त स्वर में)</w:t>
      </w:r>
      <w:r>
        <w:t xml:space="preserve"> </w:t>
      </w:r>
      <w:r>
        <w:rPr>
          <w:b w:val="0"/>
          <w:i w:val="0"/>
        </w:rPr>
        <w:t>शुभम की आंखें थोडी देर को झपक गईं, जैसे किसी ने उसके भीतर गहरा वार कर दिया हो.</w:t>
      </w:r>
    </w:p>
    <w:p>
      <w:r>
        <w:rPr>
          <w:b w:val="0"/>
          <w:i w:val="0"/>
        </w:rPr>
        <w:t>मैंने कहा न, शुभम बोला, मैं तुम्हारे खर्च में हजार रुपये और जोड दूँगा. क्या ये काफी नहीं है? (गुस्से में)</w:t>
      </w:r>
      <w:r>
        <w:t xml:space="preserve"> </w:t>
      </w:r>
      <w:r>
        <w:rPr>
          <w:b w:val="0"/>
          <w:i w:val="0"/>
        </w:rPr>
        <w:t>उसका लहजा अब कटाक्ष से भरा हुआ था, तुम घर पर ही तो रहती हो, और क्या काम है तुम्हारे पास? दो बच्चे और सही. ऊपर से वो दस साल से ऊपर के हैं. ज्यादा परेशान नहीं करेंगे. बस होमवर्क में मदद करनी होगी, क्या तुम्हे उसमें भी दिक्कत है? (व्यंग्य से)</w:t>
      </w:r>
      <w:r>
        <w:t xml:space="preserve"> </w:t>
      </w:r>
      <w:r>
        <w:rPr>
          <w:b w:val="0"/>
          <w:i w:val="0"/>
        </w:rPr>
        <w:t>अगर हजार कम लगते हैं तो डेढ हजार कर देता हूँ. अब तो संतुष्ट हो जाओ! (चिढते हुए)</w:t>
      </w:r>
      <w:r>
        <w:t xml:space="preserve"> </w:t>
      </w:r>
      <w:r>
        <w:rPr>
          <w:b w:val="0"/>
          <w:i w:val="0"/>
        </w:rPr>
        <w:t>और ये कह रही हो कि उनके पढाई- लिखाई का बोझ हम पर आ जाएगा. तो क्या हुआ? वो मेरी बहन के बच्चे हैं! थोडा बोझ उठाने में क्या हर्ज है? (गुस्से में)</w:t>
      </w:r>
      <w:r>
        <w:t xml:space="preserve"> </w:t>
      </w:r>
      <w:r>
        <w:rPr>
          <w:b w:val="0"/>
          <w:i w:val="0"/>
        </w:rPr>
        <w:t>शुभम अब उत्तेजित हो चुका था.</w:t>
      </w:r>
    </w:p>
    <w:p>
      <w:r>
        <w:rPr>
          <w:b w:val="0"/>
          <w:i w:val="0"/>
        </w:rPr>
        <w:t>और रही बात घर के मरम्मत की — अरे, घर मैंने खरीदा है अपने पैसों से! क्या तुम इसमें नहीं रह रही हो? तुम्हें भी कुछ देना चाहिए था उसमें! (चिल्लाते हुए)</w:t>
      </w:r>
      <w:r>
        <w:t xml:space="preserve"> </w:t>
      </w:r>
      <w:r>
        <w:rPr>
          <w:b w:val="0"/>
          <w:i w:val="0"/>
        </w:rPr>
        <w:t>और तुम मुझसे पैसे मांग रही हो? ये तो हद होती है! (गुस्से से)</w:t>
      </w:r>
      <w:r>
        <w:t xml:space="preserve"> </w:t>
      </w:r>
      <w:r>
        <w:rPr>
          <w:b w:val="0"/>
          <w:i w:val="0"/>
        </w:rPr>
        <w:t>लक्ष्मी की आंखें अब सुलगने लगीं. वो देख रही थी — वो आदमी, जिससे उसने College में प्यार किया था, जिससे उसने घर बसाया था. अब वही उसे हर दिन तोड रहा था.</w:t>
      </w:r>
    </w:p>
    <w:p>
      <w:r>
        <w:rPr>
          <w:b w:val="0"/>
          <w:i w:val="0"/>
        </w:rPr>
        <w:t>वो बोल पडी, शुभम, दो साल पहले तक तुम वो इंसान थे जिसके लिए मैं सब कुछ सह सकती थी. लेकिन अब तुम बस अपनी माँ और बहन के इशारों पर चलते हो. न तुम्हें मेरी परवाह है, न सोनू की. (दर्द भरे स्वर में)</w:t>
      </w:r>
      <w:r>
        <w:t xml:space="preserve"> </w:t>
      </w:r>
      <w:r>
        <w:rPr>
          <w:b w:val="0"/>
          <w:i w:val="0"/>
        </w:rPr>
        <w:t>उसकी आवाज गूंज उठी, और अब जब बहन का काम आ पडा तो मैं एक बार फिर जिम्मेदार बना दी गई हूँ? मै उनकी आया बन जाऊँ? खाना बनाऊँ, होमवर्क कराऊँ, और बदले में सिर्फ डेढ हजार रुपये? (गुस्से में)</w:t>
      </w:r>
      <w:r>
        <w:t xml:space="preserve"> </w:t>
      </w:r>
      <w:r>
        <w:rPr>
          <w:b w:val="0"/>
          <w:i w:val="0"/>
        </w:rPr>
        <w:t>अगर तुम्हें इतना ही जरूरी लगता है, तो मुझे आया का ही वेतन दे दो! कम से कम काम के पैसे तो मिलेंगे! (तीखे स्वर में)</w:t>
      </w:r>
      <w:r>
        <w:t xml:space="preserve"> </w:t>
      </w:r>
      <w:r>
        <w:rPr>
          <w:b w:val="0"/>
          <w:i w:val="0"/>
        </w:rPr>
        <w:t>कमरे में सन्नाटा छा गया था.</w:t>
      </w:r>
    </w:p>
    <w:p>
      <w:r>
        <w:rPr>
          <w:b w:val="0"/>
          <w:i w:val="0"/>
        </w:rPr>
        <w:t>वो एक माँ नहीं, एक पत्नी नहीं, अब एक इंसान की तरह खडी थी, जो खुद से, अपनी गरिमा से समझौता नहीं करना चाहती थी.</w:t>
      </w:r>
    </w:p>
    <w:p>
      <w:r>
        <w:rPr>
          <w:b w:val="0"/>
          <w:i w:val="0"/>
        </w:rPr>
        <w:t>लक्ष्मी की आँखों में अब कोई डर नहीं था, केवल स्पष्टता थी. उसकी आवाज ठंडी और तीखी थी.</w:t>
      </w:r>
    </w:p>
    <w:p>
      <w:r>
        <w:rPr>
          <w:b w:val="0"/>
          <w:i w:val="0"/>
        </w:rPr>
        <w:t>पाँच हजार रुपये प्रति बच्चा लूंगी मैं. मतलब दस हजार रुपये हर महीने. उस पैसे में मैं खाना भी बना दूँगी, स्कूल छोडने- लाने का काम भी कर लूंगी, और होमवर्क में भी मदद कर दूँगी. ये डिस्काउंट है. सिर्फ इसलिए क्योंकि वो तुम्हारी बहन है। (ठंडे स्वर में)</w:t>
      </w:r>
      <w:r>
        <w:t xml:space="preserve"> </w:t>
      </w:r>
      <w:r>
        <w:rPr>
          <w:b w:val="0"/>
          <w:i w:val="0"/>
        </w:rPr>
        <w:t>उसने शुभम की ओर सीधा देखा, जैसे चुनौती दे रही हो.</w:t>
      </w:r>
    </w:p>
    <w:p>
      <w:r>
        <w:rPr>
          <w:b w:val="0"/>
          <w:i w:val="0"/>
        </w:rPr>
        <w:t>मैं पढाई में बहुत काबिल हूँ, और उस काबिलियत की कीमत होती है. अब जब सब कुछ पैसों पर आ टिका है, तो मैं भी उसी भाषा में बात करूंगी। (दृढता से)</w:t>
      </w:r>
      <w:r>
        <w:t xml:space="preserve"> </w:t>
      </w:r>
      <w:r>
        <w:rPr>
          <w:b w:val="0"/>
          <w:i w:val="0"/>
        </w:rPr>
        <w:t>वो वही नहीं रुकी नहीं.</w:t>
      </w:r>
    </w:p>
    <w:p>
      <w:r>
        <w:rPr>
          <w:b w:val="0"/>
          <w:i w:val="0"/>
        </w:rPr>
        <w:t>और रही बात घर ट्रांसफर करने की, मैं तब तक हाँ नहीं कहूंगी जब तक तुम मुझे मरम्मत में लगाए मेरे पैसों की भरपाई नहीं करोगे. अगर तुम जबरदस्ती ये करोगे, तो Divorce तय मानो. और उस वक्त भी मैं अपने रुपये वापिस लेने की जिद नहीं छोडूंगी, भले ही फैसला कोर्ट में ही सही। (चेतावनी देते हुए)</w:t>
      </w:r>
      <w:r>
        <w:t xml:space="preserve"> </w:t>
      </w:r>
      <w:r>
        <w:rPr>
          <w:b w:val="0"/>
          <w:i w:val="0"/>
        </w:rPr>
        <w:t>उसकी आवाज अब किसी फैसले की तरह लग रही थी. शांत, लेकिन अटल.</w:t>
      </w:r>
    </w:p>
    <w:p>
      <w:r>
        <w:rPr>
          <w:b w:val="0"/>
          <w:i w:val="0"/>
        </w:rPr>
        <w:t>असलियत ये थी कि घर शुभम ने शादी से पहले खरीदा था. कागजों पर केवल उसका नाम था. गुप्ता परिवार ने जानबूझकर ये सुनिश्चित किया था कि लक्ष्मी को घर में कोई हिस्सा न मिले.</w:t>
      </w:r>
    </w:p>
    <w:p>
      <w:r>
        <w:rPr>
          <w:b w:val="0"/>
          <w:i w:val="0"/>
        </w:rPr>
        <w:t>जब उन्हें पता चला था कि शुभम और लक्ष्मी एक- दूसरे को पसंद करते हैं, तो जल्दीबाजी में उन्होंने घर खरीद लिया. ताकि कोई साझा अधिकार न बन सके.</w:t>
      </w:r>
    </w:p>
    <w:p>
      <w:r>
        <w:rPr>
          <w:b w:val="0"/>
          <w:i w:val="0"/>
        </w:rPr>
        <w:t>शुभम का चेहरा अब गुस्से से काला पड गया था.</w:t>
      </w:r>
    </w:p>
    <w:p>
      <w:r>
        <w:rPr>
          <w:b w:val="0"/>
          <w:i w:val="0"/>
        </w:rPr>
        <w:t>पाँच हजार रुपये हर बच्चे के लिए? तुम लूट रही हो क्या? और तलाक? क्या तुम्हें लगता है तुम अठारह की हो अभी? शादीशुदा औरत हो, बच्चा है, नौकरी नहीं है, और खुद को शीशे में देखा है? मोटी और बेडौल हो चुकी हो. तुम्हें देखकर ही उल्टी आ जाती है. तलाक के बाद क्या खाओगी? (गुस्से और अपमान से)</w:t>
      </w:r>
      <w:r>
        <w:t xml:space="preserve"> </w:t>
      </w:r>
      <w:r>
        <w:rPr>
          <w:b w:val="0"/>
          <w:i w:val="0"/>
        </w:rPr>
        <w:t>लक्ष्मी की आँखें अब बुझी नहीं थीं, वो जल रही थीं.</w:t>
      </w:r>
    </w:p>
    <w:p>
      <w:r>
        <w:rPr>
          <w:b w:val="0"/>
          <w:i w:val="0"/>
        </w:rPr>
        <w:t>ठीक है, शुभम बोला, मैं सोचूँगा इस पर. दस हजार बहुत ज्यादा है. तीन हजार दूँगा, बस। (सौदेबाजी करते हुए)</w:t>
      </w:r>
      <w:r>
        <w:t xml:space="preserve"> </w:t>
      </w:r>
      <w:r>
        <w:rPr>
          <w:b w:val="0"/>
          <w:i w:val="0"/>
        </w:rPr>
        <w:t>मुझे मंजूर नहीं है। लक्ष्मी ने बिना एक पल की देरी किए जवाब दिया और करवट लेकर लेट गई. उसकी पीठ जैसे दीवार बन गई हो — जिसमें कोई घुस नहीं सकता. (दृढता से)</w:t>
      </w:r>
      <w:r>
        <w:t xml:space="preserve"> </w:t>
      </w:r>
      <w:r>
        <w:rPr>
          <w:b w:val="0"/>
          <w:i w:val="0"/>
        </w:rPr>
        <w:t>शुभम का गुस्सा उबाल पर आ गया था. उसका हाथ हवा में उठा. लेकिन तभी लक्ष्मी ने तेजी से पलटकर उसका हाथ देख लिया.</w:t>
      </w:r>
    </w:p>
    <w:p>
      <w:r>
        <w:rPr>
          <w:b w:val="0"/>
          <w:i w:val="0"/>
        </w:rPr>
        <w:t>वो आँखों में आँखें डालकर बोली, अगर हाथ उठाना ही है, तो जान से मार देना. वरना याद रखना, (ठंडे और खतरनाक स्वर में)</w:t>
      </w:r>
      <w:r>
        <w:t xml:space="preserve"> </w:t>
      </w:r>
      <w:r>
        <w:rPr>
          <w:b w:val="0"/>
          <w:i w:val="0"/>
        </w:rPr>
        <w:t>लक्ष्मी की बात सुनते ही शुभम का तो जैसे खून सूख गया.</w:t>
      </w:r>
    </w:p>
    <w:p>
      <w:r>
        <w:rPr>
          <w:b w:val="0"/>
          <w:i w:val="0"/>
        </w:rPr>
        <w:t>आखिर क्या बोला लक्ष्मी ने?</w:t>
      </w:r>
    </w:p>
    <w:p>
      <w:r>
        <w:rPr>
          <w:b w:val="0"/>
          <w:i w:val="0"/>
        </w:rPr>
        <w:t>जानने के लिए सुनते रहिए His Secret Fortune सिर्फ" Pocket FM" पर.</w:t>
      </w:r>
    </w:p>
    <w:p>
      <w:r>
        <w:br w:type="page"/>
      </w:r>
    </w:p>
    <w:p>
      <w:pPr>
        <w:pStyle w:val="Heading1"/>
      </w:pPr>
      <w:r>
        <w:t>Ch 34 - वैभव के साथ शनाया का छेद छाड़</w:t>
      </w:r>
    </w:p>
    <w:p>
      <w:r>
        <w:rPr>
          <w:b w:val="0"/>
          <w:i w:val="0"/>
        </w:rPr>
        <w:t>वो आँखों में आँखें डालकर बोली, अगर हाथ उठाना ही है, तो जान से मार देना. वरना याद रखना, अगली बार तुम्हें एक आँख खुली रखकर सोना पडेगा। (ठंडे और खतरनाक स्वर में)</w:t>
      </w:r>
      <w:r>
        <w:t xml:space="preserve"> </w:t>
      </w:r>
      <w:r>
        <w:rPr>
          <w:b w:val="0"/>
          <w:i w:val="0"/>
        </w:rPr>
        <w:t>ये वो लक्ष्मी नहीं थी जो पहले चुपचाप अपमान सह लिया करती थी.</w:t>
      </w:r>
    </w:p>
    <w:p>
      <w:r>
        <w:rPr>
          <w:b w:val="0"/>
          <w:i w:val="0"/>
        </w:rPr>
        <w:t>पहले वह घर, बच्चे और पति की खातिर हर जहर पी जाती थी. लेकिन' आधा- आधा' वाला प्रस्ताव उसके सहने की सीमा को पार कर गया था.</w:t>
      </w:r>
    </w:p>
    <w:p>
      <w:r>
        <w:rPr>
          <w:b w:val="0"/>
          <w:i w:val="0"/>
        </w:rPr>
        <w:t>वो जानती थी शुभम की तनख्वाह क्या है, वो भी तो कभी उसी कंपनी में काम कर चुकी थी. लाखों की आमदनी वाला पुरुष उसे तीन हजार रुपये देकर चाहता था कि वो उसी में घर चलाए और ऊपर से अपने हिस्से की माँग करे?</w:t>
      </w:r>
    </w:p>
    <w:p>
      <w:r>
        <w:rPr>
          <w:b w:val="0"/>
          <w:i w:val="0"/>
        </w:rPr>
        <w:t>नहीं. अब और नहीं.</w:t>
      </w:r>
    </w:p>
    <w:p>
      <w:r>
        <w:rPr>
          <w:b w:val="0"/>
          <w:i w:val="0"/>
        </w:rPr>
        <w:t>अगर वो फिर हाथ उठाएगा, तो लक्ष्मी अब चुप नहीं बैठेगी.</w:t>
      </w:r>
    </w:p>
    <w:p>
      <w:r>
        <w:rPr>
          <w:b w:val="0"/>
          <w:i w:val="0"/>
        </w:rPr>
        <w:t>शुभम ने उसकी आँखों की आग देख ली थी. उसका हाथ ढीला पड गया. बुदबुदाया, तुमसे तो बात करना ही बेकार है, और कमरे से बाहर निकल गया. (बुदबुदाते हुए)</w:t>
      </w:r>
      <w:r>
        <w:t xml:space="preserve"> </w:t>
      </w:r>
      <w:r>
        <w:rPr>
          <w:b w:val="0"/>
          <w:i w:val="0"/>
        </w:rPr>
        <w:t>दरवाजा पीछे से बंद हुआ. लेकिन लक्ष्मी की आँखों से अब तक आँसू बह रहे थे. उसके गले में एक भारी सा गांठ था. वह तकलीफ भीतर तक उतर चुकी थी, और अकेलापन जैसे उसके सीने पर पत्थर बन बैठा था.</w:t>
      </w:r>
    </w:p>
    <w:p>
      <w:r>
        <w:rPr>
          <w:b w:val="0"/>
          <w:i w:val="0"/>
        </w:rPr>
        <w:t>वो जानती थी, ये शादी अब एक समझौते से ज्यादा कुछ नहीं रह गई थी. और अब. वो हर समझौते को ठुकराने को तैयार थी.</w:t>
      </w:r>
    </w:p>
    <w:p>
      <w:r>
        <w:rPr>
          <w:b w:val="0"/>
          <w:i w:val="0"/>
        </w:rPr>
        <w:t>उधर शनाया शाह को इस बात की भनक तक नहीं थी कि उसकी बहन और जीजा में फिर कोई बडा झगडा हो गया है.</w:t>
      </w:r>
    </w:p>
    <w:p>
      <w:r>
        <w:rPr>
          <w:b w:val="0"/>
          <w:i w:val="0"/>
        </w:rPr>
        <w:t>लेकिन दिल में कुछ अजीब- सी बेचैनी थी.</w:t>
      </w:r>
    </w:p>
    <w:p>
      <w:r>
        <w:rPr>
          <w:b w:val="0"/>
          <w:i w:val="0"/>
        </w:rPr>
        <w:t>दिल्ली की गर्म रात में जब वैभव राणा ने बालकनी में बैठी अपनी पत्नी को देखा, तो उसके हाथ में पानी का गिलास लिए पास आकर बोला, आज के खाने में नमक ज्यादा था. गला धो लो। (धीरे से)</w:t>
      </w:r>
      <w:r>
        <w:t xml:space="preserve"> </w:t>
      </w:r>
      <w:r>
        <w:rPr>
          <w:b w:val="0"/>
          <w:i w:val="0"/>
        </w:rPr>
        <w:t>शनाया ने उसकी ओर देखा, गिलास थाम लिया, धन्यवाद. (शुक्रिया अदा करते हुए)</w:t>
      </w:r>
      <w:r>
        <w:t xml:space="preserve"> </w:t>
      </w:r>
      <w:r>
        <w:rPr>
          <w:b w:val="0"/>
          <w:i w:val="0"/>
        </w:rPr>
        <w:t>वैभव पास ही झूले पर बैठ गया. क्या सोच रही हो? उसने पूछा. (धीरे से)</w:t>
      </w:r>
      <w:r>
        <w:t xml:space="preserve"> </w:t>
      </w:r>
      <w:r>
        <w:rPr>
          <w:b w:val="0"/>
          <w:i w:val="0"/>
        </w:rPr>
        <w:t>शनाया ने चंद घूंट पानी पिया. कुछ क्षण खामोश रही. फिर बोली, मुझे लगता है दीदी बहुत कुछ झेल रही हैं. मैं सोचती थी कि मेरे चले जाने से सब ठीक हो जाएगा. लेकिन उनके ससुराल वाले जैसे हैं. और शुभम जीजा तो हर बार अपनी माँ- बहन का ही साथ देते हैं. लगता है सब मिलकर दीदी को दबाते हैं। (चिंता से)</w:t>
      </w:r>
      <w:r>
        <w:t xml:space="preserve"> </w:t>
      </w:r>
      <w:r>
        <w:rPr>
          <w:b w:val="0"/>
          <w:i w:val="0"/>
        </w:rPr>
        <w:t>वैभव ने ध्यान से उसकी बात सुनी. उसकी आँखों में एक गहराई थी.</w:t>
      </w:r>
    </w:p>
    <w:p>
      <w:r>
        <w:rPr>
          <w:b w:val="0"/>
          <w:i w:val="0"/>
        </w:rPr>
        <w:t>शनाया फिर बोली, दीदी खुद को किसी के नीचे दबने नहीं देतीं, लेकिन सच्चाई ये है कि वो शुभम को प्यार करती हैं. और जब इंसान प्यार करता है, तो बहुत कुछ सह लेता है. (दर्द भरे स्वर में)</w:t>
      </w:r>
      <w:r>
        <w:t xml:space="preserve"> </w:t>
      </w:r>
      <w:r>
        <w:rPr>
          <w:b w:val="0"/>
          <w:i w:val="0"/>
        </w:rPr>
        <w:t>वो एक पल रुकी, फिर हल्की मुस्कान के साथ बोली, वैभव. तुम्हारी कोई बहन नहीं है. वरना पता नहीं मेरा क्या हाल होता. तुम्हारा परिवार बहुत भला है. संस्कारी है. तुम्हारी माँ ने भले ही मुझे पहली बार देखकर वो गर्मजोशी नहीं दिखाई, लेकिन सम्मान जरूर दिया. और माया दादी तो, वो तो जैसे मेरी ही दादी हों। (कृतज्ञता से)</w:t>
      </w:r>
      <w:r>
        <w:t xml:space="preserve"> </w:t>
      </w:r>
      <w:r>
        <w:rPr>
          <w:b w:val="0"/>
          <w:i w:val="0"/>
        </w:rPr>
        <w:t>कहते हैं, शादी एक औरत का दूसरा जन्म होता है, और हर औरत अपने सुखद अंत का सपना देखती है, लेकिन हर कहानी का' हैप्पी एंडिंग' नहीं होता. (उदास स्वर में)</w:t>
      </w:r>
      <w:r>
        <w:t xml:space="preserve"> </w:t>
      </w:r>
      <w:r>
        <w:rPr>
          <w:b w:val="0"/>
          <w:i w:val="0"/>
        </w:rPr>
        <w:t>वैभव उसकी बात सुनता रहा. उसकी आँखें स्थिर थीं.</w:t>
      </w:r>
    </w:p>
    <w:p>
      <w:r>
        <w:rPr>
          <w:b w:val="0"/>
          <w:i w:val="0"/>
        </w:rPr>
        <w:t>शनाया फिर बोली, शादी तो हमने भी, बिना प्यार के की थी. लेकिन तुमने मुझे कभी अपमानित नहीं किया. उस कागज के समझौते के बाद भी तुमने मुझे एक पत्नी का मान दिया। (भावुक होकर)</w:t>
      </w:r>
      <w:r>
        <w:t xml:space="preserve"> </w:t>
      </w:r>
      <w:r>
        <w:rPr>
          <w:b w:val="0"/>
          <w:i w:val="0"/>
        </w:rPr>
        <w:t>शुभम से कहीं बेहतर हो तुम. (धीरे से)</w:t>
      </w:r>
      <w:r>
        <w:t xml:space="preserve"> </w:t>
      </w:r>
      <w:r>
        <w:rPr>
          <w:b w:val="0"/>
          <w:i w:val="0"/>
        </w:rPr>
        <w:t>वैभव शांत रहा. कुछ क्षण बाद वह बोला, अगर लक्ष्मी को कुछ भी बुरा झेलना पडे. तो तुम मुझे बताना. हम उसके साथ खडे होंगे. और अगर गुप्ता परिवार ने उस पर हाथ उठाया या ज्यादा जुल्म किया, तो उन्हें भी पता चल जाएगा कि हम कौन हैं। (गंभीर स्वर में)</w:t>
      </w:r>
      <w:r>
        <w:t xml:space="preserve"> </w:t>
      </w:r>
      <w:r>
        <w:rPr>
          <w:b w:val="0"/>
          <w:i w:val="0"/>
        </w:rPr>
        <w:t>उसके शब्दों में गरिमा थी, लेकिन लहजा साफ था, चेतावनी का.</w:t>
      </w:r>
    </w:p>
    <w:p>
      <w:r>
        <w:rPr>
          <w:b w:val="0"/>
          <w:i w:val="0"/>
        </w:rPr>
        <w:t>लक्ष्मी पर हाथ उठाना, मतलब तुम पर हाथ उठाना. और वैभव राणा ये कभी बर्दाश्त नहीं करेगा। (दृढता से)</w:t>
      </w:r>
      <w:r>
        <w:t xml:space="preserve"> </w:t>
      </w:r>
      <w:r>
        <w:rPr>
          <w:b w:val="0"/>
          <w:i w:val="0"/>
        </w:rPr>
        <w:t>शनाया उसकी ओर देखती रही. उसकी आँखों में इस बार एक विश्वास था.</w:t>
      </w:r>
    </w:p>
    <w:p>
      <w:r>
        <w:rPr>
          <w:b w:val="0"/>
          <w:i w:val="0"/>
        </w:rPr>
        <w:t>शायद पहली बार, उसने उस रिश्ते में थोडा सुकून महसूस किया.</w:t>
      </w:r>
    </w:p>
    <w:p>
      <w:r>
        <w:rPr>
          <w:b w:val="0"/>
          <w:i w:val="0"/>
        </w:rPr>
        <w:t>शनाया शाह ने अपना सिर हल्का सा तिरछा किया और वैभव राणा की आंखों में झांकने लगी.</w:t>
      </w:r>
    </w:p>
    <w:p>
      <w:r>
        <w:rPr>
          <w:b w:val="0"/>
          <w:i w:val="0"/>
        </w:rPr>
        <w:t>उनकी नजरें मिलीं. और समय जैसे ठहर गया.</w:t>
      </w:r>
    </w:p>
    <w:p>
      <w:r>
        <w:rPr>
          <w:b w:val="0"/>
          <w:i w:val="0"/>
        </w:rPr>
        <w:t>एक लंबा, गहरा सन्नाटा दोनों के बीच पसरा रहा. बस आंखों की भाषा चलती रही.</w:t>
      </w:r>
    </w:p>
    <w:p>
      <w:r>
        <w:rPr>
          <w:b w:val="0"/>
          <w:i w:val="0"/>
        </w:rPr>
        <w:t>फिर अचानक वैभव ने अपनी उंगलियों से उसकी पेशानी पर हल्की सी चपत मारी और धीमे स्वर में मुस्कराते हुए बोला, ऐसे मत देखो मुझे. ऐसा लग रहा है जैसे तुम मेरे कहे पर शक कर रही हो। (मुस्कराते हुए)</w:t>
      </w:r>
      <w:r>
        <w:t xml:space="preserve"> </w:t>
      </w:r>
      <w:r>
        <w:rPr>
          <w:b w:val="0"/>
          <w:i w:val="0"/>
        </w:rPr>
        <w:t>उसकी आवाज में एक शरारत भी थी. और एक सच्ची दृढता भी. शनाया. जब तक तुम्हारी बहन सही है. हम उसके लिए पूरी ताकत से खडे होंगे। (भरोसे से)</w:t>
      </w:r>
      <w:r>
        <w:t xml:space="preserve"> </w:t>
      </w:r>
      <w:r>
        <w:rPr>
          <w:b w:val="0"/>
          <w:i w:val="0"/>
        </w:rPr>
        <w:t>राणाओं का परिवार अपने मूल्यों को लेकर बेहद सजग था.</w:t>
      </w:r>
    </w:p>
    <w:p>
      <w:r>
        <w:rPr>
          <w:b w:val="0"/>
          <w:i w:val="0"/>
        </w:rPr>
        <w:t>पति- पत्नी के रिश्तों में प्रेम और सम्मान का स्थान सर्वोपरि था.</w:t>
      </w:r>
    </w:p>
    <w:p>
      <w:r>
        <w:rPr>
          <w:b w:val="0"/>
          <w:i w:val="0"/>
        </w:rPr>
        <w:t>वैभव जब छोटा था, तब उसने कभी भी अपने घर में किसी भी पुरुष को किसी औरत पर हाथ उठाते नहीं देखा था.</w:t>
      </w:r>
    </w:p>
    <w:p>
      <w:r>
        <w:rPr>
          <w:b w:val="0"/>
          <w:i w:val="0"/>
        </w:rPr>
        <w:t>उसके पापा अक्सर कहा करते थे, जो मर्द औरत पर हाथ उठाता है, वो मर्द नहीं, कायर होता है.</w:t>
      </w:r>
    </w:p>
    <w:p>
      <w:r>
        <w:rPr>
          <w:b w:val="0"/>
          <w:i w:val="0"/>
        </w:rPr>
        <w:t>Mister राणा? शनाया ने धीमे से पुकारा. (धीरे से)</w:t>
      </w:r>
      <w:r>
        <w:t xml:space="preserve"> </w:t>
      </w:r>
      <w:r>
        <w:rPr>
          <w:b w:val="0"/>
          <w:i w:val="0"/>
        </w:rPr>
        <w:t>हाँ? वैभव ने उसकी ओर देखा. (पूछते हुए)</w:t>
      </w:r>
      <w:r>
        <w:t xml:space="preserve"> </w:t>
      </w:r>
      <w:r>
        <w:rPr>
          <w:b w:val="0"/>
          <w:i w:val="0"/>
        </w:rPr>
        <w:t>क्या मैं. तुम्हारे कंधे पर सिर रख सकती हूँ? उसकी आवाज धीमी थी. पर उसमें एक चाह थी. एक आसरा पाने की सादगी. (संकोच से)</w:t>
      </w:r>
      <w:r>
        <w:t xml:space="preserve"> </w:t>
      </w:r>
      <w:r>
        <w:rPr>
          <w:b w:val="0"/>
          <w:i w:val="0"/>
        </w:rPr>
        <w:t>वैभव एक पल को ठिठक गया. शायद संकोच था, या अनुबंध की सीमाओं की स्मृति.</w:t>
      </w:r>
    </w:p>
    <w:p>
      <w:r>
        <w:rPr>
          <w:b w:val="0"/>
          <w:i w:val="0"/>
        </w:rPr>
        <w:t>शनाया ने धीरे से मुस्कराकर कहा, सिर्फ कुछ देर के लिए, मैं कोई सीमा नहीं लांघूंगी। (मुस्कराते हुए)</w:t>
      </w:r>
      <w:r>
        <w:t xml:space="preserve"> </w:t>
      </w:r>
      <w:r>
        <w:rPr>
          <w:b w:val="0"/>
          <w:i w:val="0"/>
        </w:rPr>
        <w:t>उसका सिर पहले ही आगे बढ चुका था, और पल भर में वो वैभव के कंधे पर टिक गया.</w:t>
      </w:r>
    </w:p>
    <w:p>
      <w:r>
        <w:rPr>
          <w:b w:val="0"/>
          <w:i w:val="0"/>
        </w:rPr>
        <w:t>एक अनजानी सी गर्माहट दोनों के बीच फैली.</w:t>
      </w:r>
    </w:p>
    <w:p>
      <w:r>
        <w:rPr>
          <w:b w:val="0"/>
          <w:i w:val="0"/>
        </w:rPr>
        <w:t>वैभव की मांसपेशियाँ तन गई थीं, शायद वो अब भी इस अनचाही निकटता से सहज नहीं था.</w:t>
      </w:r>
    </w:p>
    <w:p>
      <w:r>
        <w:rPr>
          <w:b w:val="0"/>
          <w:i w:val="0"/>
        </w:rPr>
        <w:t>पर उसने शनाया को हटाया नहीं.</w:t>
      </w:r>
    </w:p>
    <w:p>
      <w:r>
        <w:rPr>
          <w:b w:val="0"/>
          <w:i w:val="0"/>
        </w:rPr>
        <w:t>उल्टा, उसे समझ नहीं आ रहा था कि अपने हाथों का क्या करे, सामने रखे या पीछे?</w:t>
      </w:r>
    </w:p>
    <w:p>
      <w:r>
        <w:rPr>
          <w:b w:val="0"/>
          <w:i w:val="0"/>
        </w:rPr>
        <w:t>उसकी ये उलझन शनाया को हल्का सा हँसा गई.</w:t>
      </w:r>
    </w:p>
    <w:p>
      <w:r>
        <w:rPr>
          <w:b w:val="0"/>
          <w:i w:val="0"/>
        </w:rPr>
        <w:t>फिर, उसने हौले से उसका चेहरा छूने की कोशिश की.</w:t>
      </w:r>
    </w:p>
    <w:p>
      <w:r>
        <w:rPr>
          <w:b w:val="0"/>
          <w:i w:val="0"/>
        </w:rPr>
        <w:t>वैभव जैसे चौंक गया, और पल भर में पीछे हट गया.</w:t>
      </w:r>
    </w:p>
    <w:p>
      <w:r>
        <w:rPr>
          <w:b w:val="0"/>
          <w:i w:val="0"/>
        </w:rPr>
        <w:t>अगर शनाया ने खुद को सँभाल न लिया होता, तो वो शायद झूले से गिर ही जाती.</w:t>
      </w:r>
    </w:p>
    <w:p>
      <w:r>
        <w:rPr>
          <w:b w:val="0"/>
          <w:i w:val="0"/>
        </w:rPr>
        <w:t>शनाया! वैभव की आवाज अब गंभीर थी. (गंभीर स्वर में)</w:t>
      </w:r>
      <w:r>
        <w:t xml:space="preserve"> </w:t>
      </w:r>
      <w:r>
        <w:rPr>
          <w:b w:val="0"/>
          <w:i w:val="0"/>
        </w:rPr>
        <w:t>कृपया हमारे समझौते को याद रखो. और अपनी मर्यादा में रहो। (सख्त स्वर में)</w:t>
      </w:r>
      <w:r>
        <w:t xml:space="preserve"> </w:t>
      </w:r>
      <w:r>
        <w:rPr>
          <w:b w:val="0"/>
          <w:i w:val="0"/>
        </w:rPr>
        <w:t>उसका स्वर अब सख्त था, लेकिन उसका चेहरा, उसका चेहरा थोडा लाल हो गया था.</w:t>
      </w:r>
    </w:p>
    <w:p>
      <w:r>
        <w:rPr>
          <w:b w:val="0"/>
          <w:i w:val="0"/>
        </w:rPr>
        <w:t>शनाया को उसकी वो झिझक, वो उलझन, और वो blush बडी प्यारी लगी.</w:t>
      </w:r>
    </w:p>
    <w:p>
      <w:r>
        <w:rPr>
          <w:b w:val="0"/>
          <w:i w:val="0"/>
        </w:rPr>
        <w:t>वो आराम से अपनी सीट पर टिक गई, गिलास उठाया, और धीरे- धीरे पानी की चुस्कियाँ लेने लगी.</w:t>
      </w:r>
    </w:p>
    <w:p>
      <w:r>
        <w:rPr>
          <w:b w:val="0"/>
          <w:i w:val="0"/>
        </w:rPr>
        <w:t>उसकी आंखें वैभव की आंखों में देख रही थीं, जैसे उसकी आत्मा तक झांक रही हों.</w:t>
      </w:r>
    </w:p>
    <w:p>
      <w:r>
        <w:rPr>
          <w:b w:val="0"/>
          <w:i w:val="0"/>
        </w:rPr>
        <w:t>वैभव की नजरें अब भी उस पर थीं, और शायद, अबकी बार, उसका दिल थोडा हल्का हुआ था.</w:t>
      </w:r>
    </w:p>
    <w:p>
      <w:r>
        <w:rPr>
          <w:b w:val="0"/>
          <w:i w:val="0"/>
        </w:rPr>
        <w:t>आप तीस के हो चुके हैं. शनाया शाह ने अपनी मुस्कराहट छुपाते हुए कहा, क्या आपने आज तक किसी औरत के इतने पास कभी खुद को पाया नहीं? मैं तो बस आपका चेहरा छू रही थी, और आपने ऐसा रिएक्शन दिया जैसे मैंने आपको कोई बडा नुकसान पहुंचा दिया हो! (हँसते हुए)</w:t>
      </w:r>
      <w:r>
        <w:t xml:space="preserve"> </w:t>
      </w:r>
      <w:r>
        <w:rPr>
          <w:b w:val="0"/>
          <w:i w:val="0"/>
        </w:rPr>
        <w:t>वो धीमे से हँसी, उसकी आवाज में शरारत थी, और आंखों में चमक.</w:t>
      </w:r>
    </w:p>
    <w:p>
      <w:r>
        <w:rPr>
          <w:b w:val="0"/>
          <w:i w:val="0"/>
        </w:rPr>
        <w:t>फिर मन ही मन उसने सोचा, माया दादी ठीक कहती थीं. अगर परिवार जबरदस्ती शादी के लिए न कहता, तो वैभव तो शायद अस्सी की उम्र में भी कुंवारे रहते!</w:t>
      </w:r>
    </w:p>
    <w:p>
      <w:r>
        <w:rPr>
          <w:b w:val="0"/>
          <w:i w:val="0"/>
        </w:rPr>
        <w:t>लेकिन वैभव को छेडना, उसे सचमुच मजेदार लग रहा था.</w:t>
      </w:r>
    </w:p>
    <w:p>
      <w:r>
        <w:rPr>
          <w:b w:val="0"/>
          <w:i w:val="0"/>
        </w:rPr>
        <w:t>सिर्फ उसके चेहरे को छूने से इतना उथल- पुथल हो गया था, अगर उसने एक कदम और बढाया होता, अगर उसे चूम लिया होता तो?</w:t>
      </w:r>
    </w:p>
    <w:p>
      <w:r>
        <w:rPr>
          <w:b w:val="0"/>
          <w:i w:val="0"/>
        </w:rPr>
        <w:t>वैभव की तीखी, झुलसाने वाली निगाहें उसके चेहरे को छेदती हुई महसूस हो रही थीं.</w:t>
      </w:r>
    </w:p>
    <w:p>
      <w:r>
        <w:rPr>
          <w:b w:val="0"/>
          <w:i w:val="0"/>
        </w:rPr>
        <w:t>और यही देखकर शनाया और भी खिल उठी.</w:t>
      </w:r>
    </w:p>
    <w:p>
      <w:r>
        <w:rPr>
          <w:b w:val="0"/>
          <w:i w:val="0"/>
        </w:rPr>
        <w:t>अगर तुम चाहो. उसने चुटकी लेते हुए कहा, तो तुम मेरा चेहरा छू सकते हो. और वो भी दो बार, ताकि हिसाब बराबर हो जाए। (शरारत से)</w:t>
      </w:r>
      <w:r>
        <w:t xml:space="preserve"> </w:t>
      </w:r>
      <w:r>
        <w:rPr>
          <w:b w:val="0"/>
          <w:i w:val="0"/>
        </w:rPr>
        <w:t>वैभव राणा ने आंखें तरेरीं.</w:t>
      </w:r>
    </w:p>
    <w:p>
      <w:r>
        <w:rPr>
          <w:b w:val="0"/>
          <w:i w:val="0"/>
        </w:rPr>
        <w:t>वो जानता था कि उसने कुछ ज्यादा ही रिएक्शन दे दिया था. आखिर वो सिर्फ एक हल्का सा स्पर्श ही तो था. लेकिन जब शनाया उसके कंधे पर सिर टिकाकर चुपचाप बैठी थी, तब उसके भीतर जो अजीब- सी हलचल मची थी, वो हलचल एकदम नई थी, और. और एकदम अपरिचित थी.</w:t>
      </w:r>
    </w:p>
    <w:p>
      <w:r>
        <w:rPr>
          <w:b w:val="0"/>
          <w:i w:val="0"/>
        </w:rPr>
        <w:t>उसे ऐसा लगा मानो कुछ बदल रहा हो. कुछ अनकहा जुड रहा हो.</w:t>
      </w:r>
    </w:p>
    <w:p>
      <w:r>
        <w:rPr>
          <w:b w:val="0"/>
          <w:i w:val="0"/>
        </w:rPr>
        <w:t>लेकिन. फिर उसने उसका चेहरा छू लिया.</w:t>
      </w:r>
    </w:p>
    <w:p>
      <w:r>
        <w:rPr>
          <w:b w:val="0"/>
          <w:i w:val="0"/>
        </w:rPr>
        <w:t>एक पल को वैभव को लगा था कि शायद वो कोई अगला कदम उठाने वाली है.</w:t>
      </w:r>
    </w:p>
    <w:p>
      <w:r>
        <w:rPr>
          <w:b w:val="0"/>
          <w:i w:val="0"/>
        </w:rPr>
        <w:t>उसकी ये छेडछाड, उसके भीतर कहीं असहजता पैदा कर गई थी, लेकिन उसका संस्कार, उसका संयम, उसे कुछ भी कहने से रोकता रहा.</w:t>
      </w:r>
    </w:p>
    <w:p>
      <w:r>
        <w:rPr>
          <w:b w:val="0"/>
          <w:i w:val="0"/>
        </w:rPr>
        <w:t>मन ही मन वह बडबडाया, चालाक लडकी!</w:t>
      </w:r>
    </w:p>
    <w:p>
      <w:r>
        <w:rPr>
          <w:b w:val="0"/>
          <w:i w:val="0"/>
        </w:rPr>
        <w:t>अब तुम्हारा मन हल्का हुआ? उसने गहरी सांस लेकर पूछा. (गहरी सांस लेते हुए)</w:t>
      </w:r>
      <w:r>
        <w:t xml:space="preserve"> </w:t>
      </w:r>
      <w:r>
        <w:rPr>
          <w:b w:val="0"/>
          <w:i w:val="0"/>
        </w:rPr>
        <w:t>हाँ, बहुत कुछ. अब मैं पहले से कहीं बेहतर महसूस कर रही हूँ। शनाया ने मुस्कराकर जवाब दिया. (मुस्कराते हुए)</w:t>
      </w:r>
      <w:r>
        <w:t xml:space="preserve"> </w:t>
      </w:r>
      <w:r>
        <w:rPr>
          <w:b w:val="0"/>
          <w:i w:val="0"/>
        </w:rPr>
        <w:t>वैभव ने दांत पीसते हुए कहा, तुम्हें दूसरों के उलझन में डालने में मजा आता है। (गुस्से में)</w:t>
      </w:r>
    </w:p>
    <w:p>
      <w:r>
        <w:rPr>
          <w:b w:val="0"/>
          <w:i w:val="0"/>
        </w:rPr>
        <w:t>Yes! शनाया ने ठहाका मारते हुए कहा, ये तो अलंकारों का बडा ही खूबसूरत प्रयोग था। (हँसते हुए)</w:t>
      </w:r>
      <w:r>
        <w:t xml:space="preserve"> </w:t>
      </w:r>
      <w:r>
        <w:rPr>
          <w:b w:val="0"/>
          <w:i w:val="0"/>
        </w:rPr>
        <w:t>वैभव ने चेहरा फेर लिया, लेकिन उसके कानों की लालिमा, उसके मन की बेचैनी, उसकी हल्की मुस्कान, सब कुछ कह रही थी कि यह नोकझोंक, यह पल, उसके लिए भी कुछ कम मायने नहीं रखता.</w:t>
      </w:r>
    </w:p>
    <w:p>
      <w:r>
        <w:rPr>
          <w:b w:val="0"/>
          <w:i w:val="0"/>
        </w:rPr>
        <w:t>वैभव राणा बिल्कुल शांत खडा था. उसकी आंखें शनाया की आंखों से भिडी थीं, बिना झपकाए, बिना किसी हिचकिचाहट के.</w:t>
      </w:r>
    </w:p>
    <w:p>
      <w:r>
        <w:rPr>
          <w:b w:val="0"/>
          <w:i w:val="0"/>
        </w:rPr>
        <w:t>कुछ पल बीते, फिर वह धीमे स्वर में बोला, देर हो रही है. अब सो जाओ. और हाँ, आज फिर यहीं झूले पर मत सो जाना. रात को ठंड लग जाएगी, और जुकाम हो गया तो दर्द उठेगा। (धीमे स्वर में)</w:t>
      </w:r>
      <w:r>
        <w:t xml:space="preserve"> </w:t>
      </w:r>
      <w:r>
        <w:rPr>
          <w:b w:val="0"/>
          <w:i w:val="0"/>
        </w:rPr>
        <w:t>इतना कहकर, वैभव मुडा. और अपने कमरे की ओर बढ गया.</w:t>
      </w:r>
    </w:p>
    <w:p>
      <w:r>
        <w:rPr>
          <w:b w:val="0"/>
          <w:i w:val="0"/>
        </w:rPr>
        <w:t>कुछ ही क्षणों बाद शनाया ने उसके कमरे का दरवाजा बंद होते और कुंडी लगने की आवाज सुनी.</w:t>
      </w:r>
    </w:p>
    <w:p>
      <w:r>
        <w:rPr>
          <w:b w:val="0"/>
          <w:i w:val="0"/>
        </w:rPr>
        <w:t>उसके होंठों पर एक नटखट मुस्कान तैर गई.</w:t>
      </w:r>
    </w:p>
    <w:p>
      <w:r>
        <w:rPr>
          <w:b w:val="0"/>
          <w:i w:val="0"/>
        </w:rPr>
        <w:t>तो ये दरवाजा किससे बचाने के लिए बंद कर रहे हो, Mister राणा? उसने धीमे से खुद से ही फुसफुसाया. (शरारत से)</w:t>
      </w:r>
      <w:r>
        <w:t xml:space="preserve"> </w:t>
      </w:r>
      <w:r>
        <w:rPr>
          <w:b w:val="0"/>
          <w:i w:val="0"/>
        </w:rPr>
        <w:t>वो मुस्कराई, उसे ही बाहर रखने के लिए वैभव ने दरवाजा बंद किया था!</w:t>
      </w:r>
    </w:p>
    <w:p>
      <w:r>
        <w:rPr>
          <w:b w:val="0"/>
          <w:i w:val="0"/>
        </w:rPr>
        <w:t>उधर, अपने कमरे में पहुँचते ही वैभव सीधा बाथरूम में चला गया. लेकिन नहाने के लिए नहीं. आईने के सामने खडा होकर वो खुद को घूरने लगा.</w:t>
      </w:r>
    </w:p>
    <w:p>
      <w:r>
        <w:rPr>
          <w:b w:val="0"/>
          <w:i w:val="0"/>
        </w:rPr>
        <w:t>उसके गालों पर हल्की- सी लाली फैली हुई थी.</w:t>
      </w:r>
    </w:p>
    <w:p>
      <w:r>
        <w:rPr>
          <w:b w:val="0"/>
          <w:i w:val="0"/>
        </w:rPr>
        <w:t>उसने हाथ उठाया और उसी जगह को छुआ जहाँ कुछ देर पहले शनाया की उंगलियाँ उसकी त्वचा से टकराई थीं. जैसे वो उस एहसास को दोबारा महसूस करना चाहता हो. वो हल्की- सी गुदगुदाहट. वो अजीब- सी सनसनी.</w:t>
      </w:r>
    </w:p>
    <w:p>
      <w:r>
        <w:rPr>
          <w:b w:val="0"/>
          <w:i w:val="0"/>
        </w:rPr>
        <w:t>उसने ठंडा पानी चलाया और चेहरा धो डाला.</w:t>
      </w:r>
    </w:p>
    <w:p>
      <w:r>
        <w:rPr>
          <w:b w:val="0"/>
          <w:i w:val="0"/>
        </w:rPr>
        <w:t>आईने में खुद को देखता हुआ वो धीमे से मुस्कराया, मुझे याद भी नहीं कब किसी ने आखिरी बार मेरा चेहरा छुआ था. (धीरे से)</w:t>
      </w:r>
      <w:r>
        <w:t xml:space="preserve"> </w:t>
      </w:r>
      <w:r>
        <w:rPr>
          <w:b w:val="0"/>
          <w:i w:val="0"/>
        </w:rPr>
        <w:t>अब तो उसकी छवि इतनी सख्त और गंभीर बन चुकी थी कि कोई उसके पास आने की हिम्मत भी नहीं करता था.</w:t>
      </w:r>
    </w:p>
    <w:p>
      <w:r>
        <w:rPr>
          <w:b w:val="0"/>
          <w:i w:val="0"/>
        </w:rPr>
        <w:t>ऊपर से उसके साथ हर वक्त रहने वाले बॉडीगार्ड्स, किसी को नजदीक आने का मौका ही नहीं मिलता था.</w:t>
      </w:r>
    </w:p>
    <w:p>
      <w:r>
        <w:rPr>
          <w:b w:val="0"/>
          <w:i w:val="0"/>
        </w:rPr>
        <w:t>लेकिन उस एक लडकी ने.</w:t>
      </w:r>
    </w:p>
    <w:p>
      <w:r>
        <w:rPr>
          <w:b w:val="0"/>
          <w:i w:val="0"/>
        </w:rPr>
        <w:t>उसने उसकी पूरी चौकसी भेद डाली थी.</w:t>
      </w:r>
    </w:p>
    <w:p>
      <w:r>
        <w:rPr>
          <w:b w:val="0"/>
          <w:i w:val="0"/>
        </w:rPr>
        <w:t>उसने उसके चेहरे को छू लिया था, उस वैभव राणा के चेहरे को. और वो लडकी थी, उसकी कानूनी पत्नी.</w:t>
      </w:r>
    </w:p>
    <w:p>
      <w:r>
        <w:rPr>
          <w:b w:val="0"/>
          <w:i w:val="0"/>
        </w:rPr>
        <w:t>पर अब वो उसके साथ क्या कर सकता था? उल्टा वो तो उसका मजाक भी बना चुकी थी.</w:t>
      </w:r>
    </w:p>
    <w:p>
      <w:r>
        <w:rPr>
          <w:b w:val="0"/>
          <w:i w:val="0"/>
        </w:rPr>
        <w:t>थोडी देर बाद, जैसे ही वो नहाकर निकला, उसकी नजर बालकनी की ओर गई.</w:t>
      </w:r>
    </w:p>
    <w:p>
      <w:r>
        <w:rPr>
          <w:b w:val="0"/>
          <w:i w:val="0"/>
        </w:rPr>
        <w:t>दिमाग में वही बात गूंजने लगी, झूले पर मत सो जाना'</w:t>
      </w:r>
      <w:r>
        <w:rPr>
          <w:b w:val="0"/>
          <w:i w:val="0"/>
        </w:rPr>
        <w:t>दरवाजा खोला, एक कदम बाहर रखा. फिर झट से पीछे खिंच गया.</w:t>
      </w:r>
    </w:p>
    <w:p>
      <w:r>
        <w:rPr>
          <w:b w:val="0"/>
          <w:i w:val="0"/>
        </w:rPr>
        <w:t>कमरे से बिना शर्ट के बाहर निकलता तो क्या होता? वो लडकी अभी भी जाग रही होती तो?</w:t>
      </w:r>
    </w:p>
    <w:p>
      <w:r>
        <w:rPr>
          <w:b w:val="0"/>
          <w:i w:val="0"/>
        </w:rPr>
        <w:t>कुछ पल बाद, जब उसने ड्रेसिंग गाउन पहनकर खुद को पूरी तरह से ढक लिया, तब जाकर वो बालकनी की ओर बढा.</w:t>
      </w:r>
    </w:p>
    <w:p>
      <w:r>
        <w:rPr>
          <w:b w:val="0"/>
          <w:i w:val="0"/>
        </w:rPr>
        <w:t>उसे पूरा यकीन था, वो झूले पर सो चुकी होगी. और ठीक वैसा ही हुआ.</w:t>
      </w:r>
    </w:p>
    <w:p>
      <w:r>
        <w:rPr>
          <w:b w:val="0"/>
          <w:i w:val="0"/>
        </w:rPr>
        <w:t>झूले पर शनाया निश्चिंत सो रही थी. उसकी साँसें धीमी, स्थिर. चेहरे पर सुकून.</w:t>
      </w:r>
    </w:p>
    <w:p>
      <w:r>
        <w:rPr>
          <w:b w:val="0"/>
          <w:i w:val="0"/>
        </w:rPr>
        <w:t>वैभव का मन उलझ गया.</w:t>
      </w:r>
    </w:p>
    <w:p>
      <w:r>
        <w:rPr>
          <w:b w:val="0"/>
          <w:i w:val="0"/>
        </w:rPr>
        <w:t>एक तरफ उसने खुद ही कहा था कि बाहर मत सोना, और दूसरी ओर वही लडकी अब नींद में डूबी थी.</w:t>
      </w:r>
    </w:p>
    <w:p>
      <w:r>
        <w:rPr>
          <w:b w:val="0"/>
          <w:i w:val="0"/>
        </w:rPr>
        <w:t>उसने झूले को हल्के से एक लात मारी.</w:t>
      </w:r>
    </w:p>
    <w:p>
      <w:r>
        <w:rPr>
          <w:b w:val="0"/>
          <w:i w:val="0"/>
        </w:rPr>
        <w:t>झूला झटके से हिला. और शनाया चौंककर उठ बैठी.</w:t>
      </w:r>
    </w:p>
    <w:p>
      <w:r>
        <w:rPr>
          <w:b w:val="0"/>
          <w:i w:val="0"/>
        </w:rPr>
        <w:t>आह! Mister राणा. क्या सुबह हो गई? उसने नींद भरी आंखों से उसे देखा. (नींद भरे स्वर में)</w:t>
      </w:r>
      <w:r>
        <w:t xml:space="preserve"> </w:t>
      </w:r>
      <w:r>
        <w:rPr>
          <w:b w:val="0"/>
          <w:i w:val="0"/>
        </w:rPr>
        <w:t>वैभव को एक पल को लगा कि वो उसके सिर पर एक हल्का सा मुक्का मारे.</w:t>
      </w:r>
    </w:p>
    <w:p>
      <w:r>
        <w:rPr>
          <w:b w:val="0"/>
          <w:i w:val="0"/>
        </w:rPr>
        <w:t>लेकिन उसने बस गहरी सांस ली, और उसकी नींद से भरी मुस्कान को कुछ पल चुपचाप देखा.</w:t>
      </w:r>
    </w:p>
    <w:p>
      <w:r>
        <w:rPr>
          <w:b w:val="0"/>
          <w:i w:val="0"/>
        </w:rPr>
        <w:t>तुम यहीं झूले पर सो गईं? वैभव राणा ने ठंडी आवाज में कहा, लेकिन उसके शब्दों के पीछे की चिंता छुपी नहीं थी. मैंने मना किया था न? फिर भी तुम यही कर रही हो. अगर तुम्हें मच्छरों को दावत देनी थी, तो बता देती. तुम्हारा बिस्तर गमलों के बीच रखवा देता। (ठंडे स्वर में)</w:t>
      </w:r>
      <w:r>
        <w:t xml:space="preserve"> </w:t>
      </w:r>
      <w:r>
        <w:rPr>
          <w:b w:val="0"/>
          <w:i w:val="0"/>
        </w:rPr>
        <w:t>शनाया धीरे से मुस्कराई. उसकी आंखों में नींद थी, लेकिन चेहरे पर शरारत भरी कोमलता.</w:t>
      </w:r>
    </w:p>
    <w:p>
      <w:r>
        <w:rPr>
          <w:b w:val="0"/>
          <w:i w:val="0"/>
        </w:rPr>
        <w:t>शायद आप बाहर से सख्त दिखते हैं, लेकिन अंदर से तो. आप बिल्कुल नर्म दिल के इंसान हैं, उसने हौले से कहा. (मुस्कराते हुए)</w:t>
      </w:r>
      <w:r>
        <w:t xml:space="preserve"> </w:t>
      </w:r>
      <w:r>
        <w:rPr>
          <w:b w:val="0"/>
          <w:i w:val="0"/>
        </w:rPr>
        <w:t>वैभव कुछ बोल नहीं पाया.</w:t>
      </w:r>
    </w:p>
    <w:p>
      <w:r>
        <w:rPr>
          <w:b w:val="0"/>
          <w:i w:val="0"/>
        </w:rPr>
        <w:t>बस चुपचाप उसे घूरता रहा.</w:t>
      </w:r>
    </w:p>
    <w:p>
      <w:r>
        <w:rPr>
          <w:b w:val="0"/>
          <w:i w:val="0"/>
        </w:rPr>
        <w:t>ओह. शनाया ने धीरे से उठते हुए कहा, शायद. (धीरे से)</w:t>
      </w:r>
      <w:r>
        <w:t xml:space="preserve"> </w:t>
      </w:r>
      <w:r>
        <w:rPr>
          <w:b w:val="0"/>
          <w:i w:val="0"/>
        </w:rPr>
        <w:t>फिर वो बिना कुछ और कहे अपने कमरे की ओर बढ गई.</w:t>
      </w:r>
    </w:p>
    <w:p>
      <w:r>
        <w:rPr>
          <w:b w:val="0"/>
          <w:i w:val="0"/>
        </w:rPr>
        <w:t>उसने एक हल्का- सा शॉवर लिया, बिस्तर पर गिरी और नींद में समा गई.</w:t>
      </w:r>
    </w:p>
    <w:p>
      <w:r>
        <w:rPr>
          <w:b w:val="0"/>
          <w:i w:val="0"/>
        </w:rPr>
        <w:t>उस रात. सब कुछ खामोश था.</w:t>
      </w:r>
    </w:p>
    <w:p>
      <w:r>
        <w:rPr>
          <w:b w:val="0"/>
          <w:i w:val="0"/>
        </w:rPr>
        <w:t>अगली सुबह जब वैभव उठा, तो नाश्ता पहले से टेबल पर सजा हुआ था. और उसकी पत्नी. बालकनी में पौधों को पानी दे रही थी. वो चुपचाप उसके पास गया.</w:t>
      </w:r>
    </w:p>
    <w:p>
      <w:r>
        <w:rPr>
          <w:b w:val="0"/>
          <w:i w:val="0"/>
        </w:rPr>
        <w:t>Good morning, शनाया ने मुस्कुराकर उसका अभिवादन किया. (मुस्कराते हुए)</w:t>
      </w:r>
      <w:r>
        <w:t xml:space="preserve"> </w:t>
      </w:r>
      <w:r>
        <w:rPr>
          <w:b w:val="0"/>
          <w:i w:val="0"/>
        </w:rPr>
        <w:t>वैभव ने हल्के से सिर हिलाया.</w:t>
      </w:r>
    </w:p>
    <w:p>
      <w:r>
        <w:rPr>
          <w:b w:val="0"/>
          <w:i w:val="0"/>
        </w:rPr>
        <w:t>शनाया दोबारा पौधों की ओर मुड गई. आज गुलाब पूरी तरह खिले हुए थे.</w:t>
      </w:r>
    </w:p>
    <w:p>
      <w:r>
        <w:rPr>
          <w:b w:val="0"/>
          <w:i w:val="0"/>
        </w:rPr>
        <w:t>उसने कहा, जब ये गुलाब दीवारों पर चढेंगे और पूरी बालकनी भर जाएंगे, नजारा कितना सुंदर होगा। (खुशी से)</w:t>
      </w:r>
      <w:r>
        <w:t xml:space="preserve"> </w:t>
      </w:r>
      <w:r>
        <w:rPr>
          <w:b w:val="0"/>
          <w:i w:val="0"/>
        </w:rPr>
        <w:t>वैभव की यादें एक पल को राणा हवेली के उस गुलाब उद्यान तक पहुँच गईं.</w:t>
      </w:r>
    </w:p>
    <w:p>
      <w:r>
        <w:rPr>
          <w:b w:val="0"/>
          <w:i w:val="0"/>
        </w:rPr>
        <w:t>जहाँ वो सैकडों बार फूलों को खिलते देख चुका था. लेकिन कभी रुककर उन गुलाबों की खुशबू को महसूस नहीं किया. क्योंकि उसने कभी वक्त ही नहीं निकाला.</w:t>
      </w:r>
    </w:p>
    <w:p>
      <w:r>
        <w:rPr>
          <w:b w:val="0"/>
          <w:i w:val="0"/>
        </w:rPr>
        <w:t>आज इस छोटी- सी बालकनी में, उसे वही गुलाब कुछ अलग से लगे.</w:t>
      </w:r>
    </w:p>
    <w:p>
      <w:r>
        <w:rPr>
          <w:b w:val="0"/>
          <w:i w:val="0"/>
        </w:rPr>
        <w:t>धीमी आवाज में उसने कहा, जब हम बँगले में शिफ्ट होंगे. तुम चाहो तो पूरा आँगन गुलाबों से भर सकती हो. जब वो दीवारों पर चढेंगे. पूरा घर किसी जादुई उपवन की तरह लगेगा। (धीरे से)</w:t>
      </w:r>
      <w:r>
        <w:t xml:space="preserve"> </w:t>
      </w:r>
      <w:r>
        <w:rPr>
          <w:b w:val="0"/>
          <w:i w:val="0"/>
        </w:rPr>
        <w:t>शनाया हँसी, लेकिन उसकी मुस्कान में एक चुटकी हकीकत भी थी.</w:t>
      </w:r>
    </w:p>
    <w:p>
      <w:r>
        <w:rPr>
          <w:b w:val="0"/>
          <w:i w:val="0"/>
        </w:rPr>
        <w:t>बँगला? उसने कहा, आजकल तो एक स्टूडियो अपार्टमेंट का डाउन पेमेंट करना भी मुश्किल है, बँगले की तो बात ही क्या! (हँसते हुए)</w:t>
      </w:r>
      <w:r>
        <w:t xml:space="preserve"> </w:t>
      </w:r>
      <w:r>
        <w:rPr>
          <w:b w:val="0"/>
          <w:i w:val="0"/>
        </w:rPr>
        <w:t>फिर उसने हवा में खिलखिलाते हुए कहा, ख्वाब देखना अच्छा होता है, कम से कम सपनों में तो बँगला मिल जाता है। (खिलखिलाते हुए)</w:t>
      </w:r>
      <w:r>
        <w:t xml:space="preserve"> </w:t>
      </w:r>
      <w:r>
        <w:rPr>
          <w:b w:val="0"/>
          <w:i w:val="0"/>
        </w:rPr>
        <w:t>वैभव कुछ नहीं बोला.</w:t>
      </w:r>
    </w:p>
    <w:p>
      <w:r>
        <w:rPr>
          <w:b w:val="0"/>
          <w:i w:val="0"/>
        </w:rPr>
        <w:t>वो अपार्टमेंट जिसमें वे रह रहे थे, शादी से ठीक पहले की गई एक हडबडी वाली खरीदारी थी.</w:t>
      </w:r>
    </w:p>
    <w:p>
      <w:r>
        <w:rPr>
          <w:b w:val="0"/>
          <w:i w:val="0"/>
        </w:rPr>
        <w:t>उससे पहले तो वो एक बडी कोठी में रहा करता था.</w:t>
      </w:r>
    </w:p>
    <w:p>
      <w:r>
        <w:rPr>
          <w:b w:val="0"/>
          <w:i w:val="0"/>
        </w:rPr>
        <w:t>उसने धीरे से कहा, Mister राणा, आप नाश्ता कर लीजिए. मैं फूलों को पानी देकर आती हूँ। (धीरे से)</w:t>
      </w:r>
      <w:r>
        <w:t xml:space="preserve"> </w:t>
      </w:r>
      <w:r>
        <w:rPr>
          <w:b w:val="0"/>
          <w:i w:val="0"/>
        </w:rPr>
        <w:t>ठीक है। वैभव ने कहा और डाइनिंग टेबल की ओर बढ गया. (शांत स्वर में)</w:t>
      </w:r>
      <w:r>
        <w:t xml:space="preserve"> </w:t>
      </w:r>
      <w:r>
        <w:rPr>
          <w:b w:val="0"/>
          <w:i w:val="0"/>
        </w:rPr>
        <w:t>शनाया के बनाए नाश्ते हमेशा सादे होते थे, लेकिन उनमें एक नई ताजगी, एक नया स्वाद छुपा होता था.</w:t>
      </w:r>
    </w:p>
    <w:p>
      <w:r>
        <w:rPr>
          <w:b w:val="0"/>
          <w:i w:val="0"/>
        </w:rPr>
        <w:t>आज की टोस्ट और होममेड जैम भी कुछ ऐसा ही जादू बिखेर रही थी.</w:t>
      </w:r>
    </w:p>
    <w:p>
      <w:r>
        <w:rPr>
          <w:b w:val="0"/>
          <w:i w:val="0"/>
        </w:rPr>
        <w:t>वैभव ने चुपचाप प्लेट उठाई. लेकिन मन में एक नई हलचल थी.</w:t>
      </w:r>
    </w:p>
    <w:p>
      <w:r>
        <w:rPr>
          <w:b w:val="0"/>
          <w:i w:val="0"/>
        </w:rPr>
        <w:t>उस गुलाबों से भरी बालकनी में खडी वो लडकी. शायद सच में उसके जीवन की वो नमी बन चुकी थी, जो हर सूखी दीवार को भी महका देती है.</w:t>
      </w:r>
    </w:p>
    <w:p>
      <w:r>
        <w:rPr>
          <w:b w:val="0"/>
          <w:i w:val="0"/>
        </w:rPr>
        <w:t>वैभव राणा को लगता था कि उनका स्वाद इतना परिपक्व हो गया है कि दुनिया के बेहतरीन व्यंजन भी अब उन्हें विशेष नहीं लगते.</w:t>
      </w:r>
    </w:p>
    <w:p>
      <w:r>
        <w:rPr>
          <w:b w:val="0"/>
          <w:i w:val="0"/>
        </w:rPr>
        <w:t>शायद यही वजह थी कि शनाया शाह के सादे और घरेलू खाने में भी उन्हें एक अलग तरह की मिठास महसूस होती थी. एक सुकून. एक अपनापन.</w:t>
      </w:r>
    </w:p>
    <w:p>
      <w:r>
        <w:rPr>
          <w:b w:val="0"/>
          <w:i w:val="0"/>
        </w:rPr>
        <w:t>उस दिन वैभव सबसे पहले ऑफिस के लिए निकले.</w:t>
      </w:r>
    </w:p>
    <w:p>
      <w:r>
        <w:rPr>
          <w:b w:val="0"/>
          <w:i w:val="0"/>
        </w:rPr>
        <w:t>लगभग दोपहर के वक्त जब शनाया अपने ऑफिस में थी, तभी जैस्मीन जो कि reels स्क्रॉल कर रही थी, अचानक से चीख उठी.</w:t>
      </w:r>
    </w:p>
    <w:p>
      <w:r>
        <w:rPr>
          <w:b w:val="0"/>
          <w:i w:val="0"/>
        </w:rPr>
        <w:t>उन कुत्तों की इतनी हिम्मत। फिर उसने फोन शनाया को दिया और उससे आज की trending topic देखने को कहा. जब शनाया ने उस न्यूज को देखा तो उसकी भी आँखें एकदम गुस्से से लाल हो गई. (गुस्से में)</w:t>
      </w:r>
      <w:r>
        <w:t xml:space="preserve"> </w:t>
      </w:r>
      <w:r>
        <w:rPr>
          <w:b w:val="0"/>
          <w:i w:val="0"/>
        </w:rPr>
        <w:t>उधर वैभव के ऑफिस में जगन हडबडाते हुए आया और बोला, सर, एक problem हो गई है। और फिर जगन की पूरी बात सुनते ही, वैभव का चेहरा पूरी तरह से काला हो गया. (घबराहट में)</w:t>
      </w:r>
      <w:r>
        <w:t xml:space="preserve"> </w:t>
      </w:r>
      <w:r>
        <w:rPr>
          <w:b w:val="0"/>
          <w:i w:val="0"/>
        </w:rPr>
        <w:t>आखिर क्या थी वह न्यूज?</w:t>
      </w:r>
    </w:p>
    <w:p>
      <w:r>
        <w:rPr>
          <w:b w:val="0"/>
          <w:i w:val="0"/>
        </w:rPr>
        <w:t>जानने के लिए सुनते रहिए His Secret Fortune सिर्फ" Pocket FM" पर.</w:t>
      </w:r>
    </w:p>
    <w:p>
      <w:r>
        <w:br w:type="page"/>
      </w:r>
    </w:p>
    <w:p>
      <w:pPr>
        <w:pStyle w:val="Heading1"/>
      </w:pPr>
      <w:r>
        <w:t>Ch 35 - बीवी होने का घमंड ।</w:t>
      </w:r>
    </w:p>
    <w:p>
      <w:r>
        <w:rPr>
          <w:b w:val="0"/>
          <w:i w:val="0"/>
        </w:rPr>
        <w:t>उस दिन वैभव सबसे पहले ऑफिस के लिए निकले.</w:t>
      </w:r>
    </w:p>
    <w:p>
      <w:r>
        <w:rPr>
          <w:b w:val="0"/>
          <w:i w:val="0"/>
        </w:rPr>
        <w:t>ऑफिस की बिल्डिंग में प्रवेश करते ही उन्हें जगन बक्शी सामने से आता दिखा.</w:t>
      </w:r>
    </w:p>
    <w:p>
      <w:r>
        <w:rPr>
          <w:b w:val="0"/>
          <w:i w:val="0"/>
        </w:rPr>
        <w:t>जगन ने उन्हें देखा और आंखें झपकाईं.</w:t>
      </w:r>
    </w:p>
    <w:p>
      <w:r>
        <w:rPr>
          <w:b w:val="0"/>
          <w:i w:val="0"/>
        </w:rPr>
        <w:t>वैभव का चेहरा पूरी तरह भावशून्य था. वही पुरानी गंभीरता, वही जमी हुई नजरें.</w:t>
      </w:r>
    </w:p>
    <w:p>
      <w:r>
        <w:rPr>
          <w:b w:val="0"/>
          <w:i w:val="0"/>
        </w:rPr>
        <w:t>क्यों भई? जगन ने धीरे से मुस्कराकर कहा, इतने बेचैन क्यों लग रहे हो? (मुस्कराते हुए)</w:t>
      </w:r>
      <w:r>
        <w:t xml:space="preserve"> </w:t>
      </w:r>
      <w:r>
        <w:rPr>
          <w:b w:val="0"/>
          <w:i w:val="0"/>
        </w:rPr>
        <w:t>फिर उसने हल्का सा कोहनी मारी और फुसफुसाया, क्या बात है? भाभी को खुश नहीं कर पाए क्या? (शरारत से)</w:t>
      </w:r>
      <w:r>
        <w:t xml:space="preserve"> </w:t>
      </w:r>
      <w:r>
        <w:rPr>
          <w:b w:val="0"/>
          <w:i w:val="0"/>
        </w:rPr>
        <w:t>वैभव ने उसकी ओर गर्दन घुमाकर ऐसी नजर डाली जैसे अभी वहीं उसका गला दबोच लेंगे.</w:t>
      </w:r>
    </w:p>
    <w:p>
      <w:r>
        <w:rPr>
          <w:b w:val="0"/>
          <w:i w:val="0"/>
        </w:rPr>
        <w:t>फिर बिना कुछ कहे तेजी से अपने केबिन की ओर बढ गए.</w:t>
      </w:r>
    </w:p>
    <w:p>
      <w:r>
        <w:rPr>
          <w:b w:val="0"/>
          <w:i w:val="0"/>
        </w:rPr>
        <w:t>जगन पीछे से फिर बोला, तुम्हें तो जानता हूँ. जरूर कुछ हुआ है. हुआ नहीं तो होना चाहिए था! (मजाक करते हुए)</w:t>
      </w:r>
      <w:r>
        <w:t xml:space="preserve"> </w:t>
      </w:r>
      <w:r>
        <w:rPr>
          <w:b w:val="0"/>
          <w:i w:val="0"/>
        </w:rPr>
        <w:t>वैभव की जबडे कस गए.</w:t>
      </w:r>
    </w:p>
    <w:p>
      <w:r>
        <w:rPr>
          <w:b w:val="0"/>
          <w:i w:val="0"/>
        </w:rPr>
        <w:t>सब ठीक है! उन्होंने झुंझलाते हुए कहा. (झुंझलाते हुए)</w:t>
      </w:r>
      <w:r>
        <w:t xml:space="preserve"> </w:t>
      </w:r>
      <w:r>
        <w:rPr>
          <w:b w:val="0"/>
          <w:i w:val="0"/>
        </w:rPr>
        <w:t>ओह. जगन ने मजे लेते हुए पूछा, फिर ऐसी शक्ल क्यों बना रखी है जैसे नींद पूरी नहीं हुई? (चिढाते हुए)</w:t>
      </w:r>
      <w:r>
        <w:t xml:space="preserve"> </w:t>
      </w:r>
      <w:r>
        <w:rPr>
          <w:b w:val="0"/>
          <w:i w:val="0"/>
        </w:rPr>
        <w:t>और ये तुम कैसे बता सकते हो? वैभव ने बमुश्किल जवाब दिया. (गुस्से में)</w:t>
      </w:r>
      <w:r>
        <w:t xml:space="preserve"> </w:t>
      </w:r>
      <w:r>
        <w:rPr>
          <w:b w:val="0"/>
          <w:i w:val="0"/>
        </w:rPr>
        <w:t>असल में. वैभव ने कभी किसी स्त्री के साथ वैसा अनुभव किया ही नहीं था.</w:t>
      </w:r>
    </w:p>
    <w:p>
      <w:r>
        <w:rPr>
          <w:b w:val="0"/>
          <w:i w:val="0"/>
        </w:rPr>
        <w:t>न ही शनाया को देखकर कभी उसका दिल तेज धडकता था, न ही कोई बेसब्र उत्तेजना महसूस होती थी.</w:t>
      </w:r>
    </w:p>
    <w:p>
      <w:r>
        <w:rPr>
          <w:b w:val="0"/>
          <w:i w:val="0"/>
        </w:rPr>
        <w:t>ये सोचते हुए, उसे मानना पडा. कि भावनाओं के मामले में वह हमेशा से थोडा अलग रहा है.</w:t>
      </w:r>
    </w:p>
    <w:p>
      <w:r>
        <w:rPr>
          <w:b w:val="0"/>
          <w:i w:val="0"/>
        </w:rPr>
        <w:t>जगन ने मुस्कराते हुए कहा, मै अपने दोनो आंखों से देख रहा हूँ भई. वैसे नाश्ता किया क्या? चलो साथ में खा लेते हैं, मैंने ऑर्डर किया है। (मुस्कराते हुए)</w:t>
      </w:r>
      <w:r>
        <w:t xml:space="preserve"> </w:t>
      </w:r>
      <w:r>
        <w:rPr>
          <w:b w:val="0"/>
          <w:i w:val="0"/>
        </w:rPr>
        <w:t>वैभव ने उसकी ओर देखा और होंठ टेढे करके हल्का सा मुस्कुराते हुए कहा, मेरी शादी हो चुकी है. मैं सुबह उठता हूँ और मेरे सामने नाश्ता तैयार होता है. तू जैसे सिंगल लोग ही ऑफिस में नाश्ता मंगवाते हैं। (घमंड से)</w:t>
      </w:r>
      <w:r>
        <w:t xml:space="preserve"> </w:t>
      </w:r>
      <w:r>
        <w:rPr>
          <w:b w:val="0"/>
          <w:i w:val="0"/>
        </w:rPr>
        <w:t>जगन हक्का- बक्का रह गया.</w:t>
      </w:r>
    </w:p>
    <w:p>
      <w:r>
        <w:rPr>
          <w:b w:val="0"/>
          <w:i w:val="0"/>
        </w:rPr>
        <w:t>शादी के बाद वैभव को जैसे खुद पर गर्व होने लगा था.</w:t>
      </w:r>
    </w:p>
    <w:p>
      <w:r>
        <w:rPr>
          <w:b w:val="0"/>
          <w:i w:val="0"/>
        </w:rPr>
        <w:t>अब तो उसे अपने सुबह के टोस्ट और जैम पर भी घमंड था.</w:t>
      </w:r>
    </w:p>
    <w:p>
      <w:r>
        <w:rPr>
          <w:b w:val="0"/>
          <w:i w:val="0"/>
        </w:rPr>
        <w:t>जासूसी का जो काम मैंने सौंपा था, उसकी क्या रिपोर्ट है? वैभव ने फिर पूछा. (गंभीर स्वर में)</w:t>
      </w:r>
      <w:r>
        <w:t xml:space="preserve"> </w:t>
      </w:r>
      <w:r>
        <w:rPr>
          <w:b w:val="0"/>
          <w:i w:val="0"/>
        </w:rPr>
        <w:t>जगन ने मुस्कराकर जवाब दिया, तुम मुझ पर भरोसा रखो. सब कुछ तुम्हारे केबिन में पहुँच जाएगा। (भरोसे से)</w:t>
      </w:r>
      <w:r>
        <w:t xml:space="preserve"> </w:t>
      </w:r>
      <w:r>
        <w:rPr>
          <w:b w:val="0"/>
          <w:i w:val="0"/>
        </w:rPr>
        <w:t>ठीक है, वैभव ने सिर हिलाया. (शांत स्वर में)</w:t>
      </w:r>
      <w:r>
        <w:t xml:space="preserve"> </w:t>
      </w:r>
      <w:r>
        <w:rPr>
          <w:b w:val="0"/>
          <w:i w:val="0"/>
        </w:rPr>
        <w:t>फिर दोनों अलग हो गए. वैभव सीधे अपने पर्सनल लिफ्ट से टॉप फ्लोर पर चले गए.</w:t>
      </w:r>
    </w:p>
    <w:p>
      <w:r>
        <w:rPr>
          <w:b w:val="0"/>
          <w:i w:val="0"/>
        </w:rPr>
        <w:t>चूंकि जगन का केबिन अलग फ्लोर पर था, तो उसने भी अपने' पाषाण समान' बॉस के साथ लिफ्ट शेयर करने की जहमत नहीं उठाई.</w:t>
      </w:r>
    </w:p>
    <w:p>
      <w:r>
        <w:rPr>
          <w:b w:val="0"/>
          <w:i w:val="0"/>
        </w:rPr>
        <w:t>ऑफिस में चाहे जगन खुद भी सख्त मिजाज हो, लेकिन लोगों में उसकी लोकप्रियता इसलिए थी क्योंकि वो वैभव की तरह कोई ठंडी मूर्ति नहीं था.</w:t>
      </w:r>
    </w:p>
    <w:p>
      <w:r>
        <w:rPr>
          <w:b w:val="0"/>
          <w:i w:val="0"/>
        </w:rPr>
        <w:t>वैभव जैसे शांत तूफान से बात करनी हो, तो रास्ता जगन से ही होकर जाता था.</w:t>
      </w:r>
    </w:p>
    <w:p>
      <w:r>
        <w:rPr>
          <w:b w:val="0"/>
          <w:i w:val="0"/>
        </w:rPr>
        <w:t>वैभव अपने केबिन में बैठ ही रहे थे कि जगन अपने नाश्ते की डिलीवरी लेकर अंदर दाखिल हुआ.</w:t>
      </w:r>
    </w:p>
    <w:p>
      <w:r>
        <w:rPr>
          <w:b w:val="0"/>
          <w:i w:val="0"/>
        </w:rPr>
        <w:t>जगन बक्शी ने कागजों की एक पतली सी गड्डी पकडी हुई थी, जिसे कोई भी पहली नजर में ऑफिस फाइल समझ सकता था.</w:t>
      </w:r>
    </w:p>
    <w:p>
      <w:r>
        <w:rPr>
          <w:b w:val="0"/>
          <w:i w:val="0"/>
        </w:rPr>
        <w:t>लीजिए, उसने वैभव राणा की टेबल पर धीरे से फाइल सरकाते हुए कहा. फिर खुद आराम से कुर्सी पर बैठ गया और अपने नाश्ते का डिब्बा सामने रख दिया. (धीरे से)</w:t>
      </w:r>
      <w:r>
        <w:t xml:space="preserve"> </w:t>
      </w:r>
      <w:r>
        <w:rPr>
          <w:b w:val="0"/>
          <w:i w:val="0"/>
        </w:rPr>
        <w:t>चाहिए कुछ? उसने मुस्कराते हुए पूछा, दिल्ली दरबार होटल से मंगवाया है, उसका स्वाद एकदम जबरदस्त है! (मुस्कराते हुए)</w:t>
      </w:r>
      <w:r>
        <w:t xml:space="preserve"> </w:t>
      </w:r>
      <w:r>
        <w:rPr>
          <w:b w:val="0"/>
          <w:i w:val="0"/>
        </w:rPr>
        <w:t>वैसे दिल्ली दरबार होटल भी राणा ग्रुप की ही एक शाखा थी, और चूंकि राणा ग्रुप के सीईओ खुद वैभव राणा थे, इसलिए नाश्ता–दोपहर–रात का खाना अक्सर वहीं से आता था.</w:t>
      </w:r>
    </w:p>
    <w:p>
      <w:r>
        <w:rPr>
          <w:b w:val="0"/>
          <w:i w:val="0"/>
        </w:rPr>
        <w:t>लेकिन अब, शादी के बाद. शनाया शाह के आने से, वैभव का जीवन कुछ बदल गया था.</w:t>
      </w:r>
    </w:p>
    <w:p>
      <w:r>
        <w:rPr>
          <w:b w:val="0"/>
          <w:i w:val="0"/>
        </w:rPr>
        <w:t>अब जगन को अपने बॉस के साथ बैठकर खाना खाए हफ्तों हो चुके थे.</w:t>
      </w:r>
    </w:p>
    <w:p>
      <w:r>
        <w:rPr>
          <w:b w:val="0"/>
          <w:i w:val="0"/>
        </w:rPr>
        <w:t>उसे उन दिनों की हल्की सी याद आ गई. जब ऑफिस की तनावपूर्ण दुनिया में भी दोनों दोस्तों के बीच दो निवाले की शांति थी.</w:t>
      </w:r>
    </w:p>
    <w:p>
      <w:r>
        <w:rPr>
          <w:b w:val="0"/>
          <w:i w:val="0"/>
        </w:rPr>
        <w:t>नहीं चाहिए, वैभव ने संक्षेप में कहा और फाइल उठाकर पलटने लगे. (सपाट स्वर में)</w:t>
      </w:r>
      <w:r>
        <w:t xml:space="preserve"> </w:t>
      </w:r>
      <w:r>
        <w:rPr>
          <w:b w:val="0"/>
          <w:i w:val="0"/>
        </w:rPr>
        <w:t>सब इसमें है? वैभव ने पूछा. (पूछते हुए)</w:t>
      </w:r>
      <w:r>
        <w:t xml:space="preserve"> </w:t>
      </w:r>
      <w:r>
        <w:rPr>
          <w:b w:val="0"/>
          <w:i w:val="0"/>
        </w:rPr>
        <w:t>हाँ, मैने एक पत्ता भी नहीं छोडा, जगन ने आश्वस्त किया. (भरोसे से)</w:t>
      </w:r>
      <w:r>
        <w:t xml:space="preserve"> </w:t>
      </w:r>
      <w:r>
        <w:rPr>
          <w:b w:val="0"/>
          <w:i w:val="0"/>
        </w:rPr>
        <w:t>वैभव ने हल्के से पन्ने पलटे. इतना कम? (हैरानी से)</w:t>
      </w:r>
      <w:r>
        <w:t xml:space="preserve"> </w:t>
      </w:r>
      <w:r>
        <w:rPr>
          <w:b w:val="0"/>
          <w:i w:val="0"/>
        </w:rPr>
        <w:t>परिवार के बुजुर्ग तो खेती- किसानी में ही लगे रहे, साहब. उनके बारे में क्या मिलेगा? हाँ, छोटे लोग थोडे चमकदार निकले हैं। जगन ने हल्की हँसी में कहा. (हँसते हुए)</w:t>
      </w:r>
      <w:r>
        <w:t xml:space="preserve"> </w:t>
      </w:r>
      <w:r>
        <w:rPr>
          <w:b w:val="0"/>
          <w:i w:val="0"/>
        </w:rPr>
        <w:t>वैभव बिना कुछ कहे पढता रहा. जैसे- जैसे शब्द उनके जेहन में उतरते गए, उनके चेहरे पर गंभीरता और बढती चली गई.</w:t>
      </w:r>
    </w:p>
    <w:p>
      <w:r>
        <w:rPr>
          <w:b w:val="0"/>
          <w:i w:val="0"/>
        </w:rPr>
        <w:t>जगन ने रिपोर्ट में हर सदस्य का नाम, उम्र, वैवाहिक स्थिति और बच्चों की संख्या तक शामिल कर दी थी—ताकि रिपोर्ट कुछ भरी- भरी लगे.</w:t>
      </w:r>
    </w:p>
    <w:p>
      <w:r>
        <w:rPr>
          <w:b w:val="0"/>
          <w:i w:val="0"/>
        </w:rPr>
        <w:t>अब जब वैभव ने सारी जानकारी देखी, तब जाकर उन्हें समझ में आया कि शनाया के परिवार वाले कैसे इतने ढीठ और स्वार्थी हो सकते हैं.</w:t>
      </w:r>
    </w:p>
    <w:p>
      <w:r>
        <w:rPr>
          <w:b w:val="0"/>
          <w:i w:val="0"/>
        </w:rPr>
        <w:t>शनाया के चचेरे भाई अंकुश मित्तल ग्रुप की एक शाखा में Executive था और सालाना लाखों की कमाई करता था.</w:t>
      </w:r>
    </w:p>
    <w:p>
      <w:r>
        <w:rPr>
          <w:b w:val="0"/>
          <w:i w:val="0"/>
        </w:rPr>
        <w:t>और जो सबसे नाकाम रहा, वह भी चार लाख सालाना कमा ही रहा था.</w:t>
      </w:r>
    </w:p>
    <w:p>
      <w:r>
        <w:rPr>
          <w:b w:val="0"/>
          <w:i w:val="0"/>
        </w:rPr>
        <w:t>जबकि शनाया और उसकी बहन लक्ष्मी. शायद दोनों की कुल आमदनी भी इतनी न हो.</w:t>
      </w:r>
    </w:p>
    <w:p>
      <w:r>
        <w:rPr>
          <w:b w:val="0"/>
          <w:i w:val="0"/>
        </w:rPr>
        <w:t>फिर भी वही रिश्तेदार. शनाया से माया दादी की दवाइयों का खर्च उठवाना चाहते थे, और ऊपर से आने- जाने के पेट्रोल के पैसे भी!</w:t>
      </w:r>
    </w:p>
    <w:p>
      <w:r>
        <w:rPr>
          <w:b w:val="0"/>
          <w:i w:val="0"/>
        </w:rPr>
        <w:t>ये तो बेशर्मी की सारी हदें पार कर चुके थे.</w:t>
      </w:r>
    </w:p>
    <w:p>
      <w:r>
        <w:rPr>
          <w:b w:val="0"/>
          <w:i w:val="0"/>
        </w:rPr>
        <w:t>जब वह छोटी थीं, और अचानक माता- पिता का साया उठ गया था, तब भी यही लोग बीमा की भारी रकम को लूट ले गए थे.</w:t>
      </w:r>
    </w:p>
    <w:p>
      <w:r>
        <w:rPr>
          <w:b w:val="0"/>
          <w:i w:val="0"/>
        </w:rPr>
        <w:t>अब वही लोग, दवाईयों का बोझ उस लडकी पर डाल रहे थे जो पहले ही टूटी हुई थी.</w:t>
      </w:r>
    </w:p>
    <w:p>
      <w:r>
        <w:rPr>
          <w:b w:val="0"/>
          <w:i w:val="0"/>
        </w:rPr>
        <w:t>वैभव को दुनिया में तरह- तरह के लोग मिल चुके थे, लेकिन इतनी कठोरता. इतनी निर्ममता. उन्होंने कभी नहीं देखी थी.</w:t>
      </w:r>
    </w:p>
    <w:p>
      <w:r>
        <w:rPr>
          <w:b w:val="0"/>
          <w:i w:val="0"/>
        </w:rPr>
        <w:t>कुछ क्षणों के लिए उनके दिल में शनाया के लिए एक कोमलता सी उभर आई.</w:t>
      </w:r>
    </w:p>
    <w:p>
      <w:r>
        <w:rPr>
          <w:b w:val="0"/>
          <w:i w:val="0"/>
        </w:rPr>
        <w:t>क्या हुआ? जगन ने उसके चेहरे को गौर से देखा. इतना खामोश क्यों हो गए? क्या उन लोगों ने भाभी को कुछ किया है? अगर तुम कहो तो मैं देख लेता हूँ? रातों रात पूरा परिवार. (चिंता से)</w:t>
      </w:r>
      <w:r>
        <w:t xml:space="preserve"> </w:t>
      </w:r>
      <w:r>
        <w:rPr>
          <w:b w:val="0"/>
          <w:i w:val="0"/>
        </w:rPr>
        <w:t>वैभव की आँखों में ठंडापन उतर आया, मेरी पत्नी की चिंता करना तुम्हारा काम नहीं है। (ठंडे स्वर में)</w:t>
      </w:r>
      <w:r>
        <w:t xml:space="preserve"> </w:t>
      </w:r>
      <w:r>
        <w:rPr>
          <w:b w:val="0"/>
          <w:i w:val="0"/>
        </w:rPr>
        <w:t>जगन ने पलकें झपकाईं.</w:t>
      </w:r>
    </w:p>
    <w:p>
      <w:r>
        <w:rPr>
          <w:b w:val="0"/>
          <w:i w:val="0"/>
        </w:rPr>
        <w:t>उसे वैभव की आवाज में एक हल्की सी ईर्ष्या महसूस हुई. शायद वह भ्रम था, या शायद नहीं.</w:t>
      </w:r>
    </w:p>
    <w:p>
      <w:r>
        <w:rPr>
          <w:b w:val="0"/>
          <w:i w:val="0"/>
        </w:rPr>
        <w:t>बुरा मत मानिए, मेरा मतलब गलत नहीं था. आप व्यस्त रहते हैं, सोचा था मदद कर दूँ. कहिए तो अभी सब संभाल लूँ। (विनम्रता से)</w:t>
      </w:r>
      <w:r>
        <w:t xml:space="preserve"> </w:t>
      </w:r>
      <w:r>
        <w:rPr>
          <w:b w:val="0"/>
          <w:i w:val="0"/>
        </w:rPr>
        <w:t>वैभव ने एक ठंडी साँस ली. फिलहाल रुको, उन्होंने कहा. (शांत स्वर में)</w:t>
      </w:r>
      <w:r>
        <w:t xml:space="preserve"> </w:t>
      </w:r>
      <w:r>
        <w:rPr>
          <w:b w:val="0"/>
          <w:i w:val="0"/>
        </w:rPr>
        <w:t>उनका स्वर शांत था, लेकिन उसके पीछे एक लहर थी, एक तूफान. जो शायद अपनी पत्नी के साथ हो रहे अन्याय के खिलाफ उठ खडा होने वाला था.</w:t>
      </w:r>
    </w:p>
    <w:p>
      <w:r>
        <w:rPr>
          <w:b w:val="0"/>
          <w:i w:val="0"/>
        </w:rPr>
        <w:t>ओह. जगन बक्शी ने फिर से पलकें झपकाईं. (समझते हुए)</w:t>
      </w:r>
      <w:r>
        <w:t xml:space="preserve"> </w:t>
      </w:r>
      <w:r>
        <w:rPr>
          <w:b w:val="0"/>
          <w:i w:val="0"/>
        </w:rPr>
        <w:t>उसे अब समझ आ गया था, वैभव राणा का' रुको' कहना आदेश के लिए नहीं था, बल्कि शांति बनाए रखने के लिए था. जब तक शाह परिवार की ओर से कोई चाल न चले, तब तक सब्र से देखना जरूरी था.</w:t>
      </w:r>
    </w:p>
    <w:p>
      <w:r>
        <w:rPr>
          <w:b w:val="0"/>
          <w:i w:val="0"/>
        </w:rPr>
        <w:t>वैभव राणा को पूरा अंदेशा था कि मुकेश, शाह परिवार का सबसे बडा पोता, जो कि पत्रकारों के बीच अपनी जान- पहचान रखता था, बहनों को किसी मीडिया ड्रामे में घसीट सकता है. ये सब भावनात्मक Blackmail का एक गंदा खेल हो सकता था.</w:t>
      </w:r>
    </w:p>
    <w:p>
      <w:r>
        <w:rPr>
          <w:b w:val="0"/>
          <w:i w:val="0"/>
        </w:rPr>
        <w:t>सर. जगन ने आवाज दी. (धीरे से)</w:t>
      </w:r>
      <w:r>
        <w:t xml:space="preserve"> </w:t>
      </w:r>
      <w:r>
        <w:rPr>
          <w:b w:val="0"/>
          <w:i w:val="0"/>
        </w:rPr>
        <w:t>बोलो। (सपाट स्वर में)</w:t>
      </w:r>
      <w:r>
        <w:t xml:space="preserve"> </w:t>
      </w:r>
      <w:r>
        <w:rPr>
          <w:b w:val="0"/>
          <w:i w:val="0"/>
        </w:rPr>
        <w:t>आज भाभी जी ने नाश्ते में क्या बनाया? —उसके स्वर में हल्की सी शरारत थी. (शरारत से)</w:t>
      </w:r>
      <w:r>
        <w:t xml:space="preserve"> </w:t>
      </w:r>
      <w:r>
        <w:rPr>
          <w:b w:val="0"/>
          <w:i w:val="0"/>
        </w:rPr>
        <w:t>वैसी नजरों से मत देखिए, मुझे बस इतना जानना था कि आप दोनों की बन रही है या नहीं. वैसे भी शादी अचानक हो गई थी. और ये भी तो नहीं कहा जा सकता कि शादी मोहब्बत से हुई थी. ऊपर से, आपने अब तक इस शादी को सार्वजनिक भी नहीं किया है। (पूछताछ करते हुए)</w:t>
      </w:r>
      <w:r>
        <w:t xml:space="preserve"> </w:t>
      </w:r>
      <w:r>
        <w:rPr>
          <w:b w:val="0"/>
          <w:i w:val="0"/>
        </w:rPr>
        <w:t>मान लीजिए कभी आप सडक पर उनसे टकरा जाएँ, तो क्या आप' हाय' कहेंगे या किसी अजनबी की तरह आगे निकल जाएँगे? (सवाल करते हुए)</w:t>
      </w:r>
      <w:r>
        <w:t xml:space="preserve"> </w:t>
      </w:r>
      <w:r>
        <w:rPr>
          <w:b w:val="0"/>
          <w:i w:val="0"/>
        </w:rPr>
        <w:t>वैभव ने ठंडी आवाज में कहा, तुम अपना नाश्ता पूरा करो। (ठंडे स्वर में)</w:t>
      </w:r>
      <w:r>
        <w:t xml:space="preserve"> </w:t>
      </w:r>
      <w:r>
        <w:rPr>
          <w:b w:val="0"/>
          <w:i w:val="0"/>
        </w:rPr>
        <w:t>जगन हँस पडा. ठीक है, आप ही की मर्जी। (हँसते हुए)</w:t>
      </w:r>
      <w:r>
        <w:t xml:space="preserve"> </w:t>
      </w:r>
      <w:r>
        <w:rPr>
          <w:b w:val="0"/>
          <w:i w:val="0"/>
        </w:rPr>
        <w:t>तभी, रिंग. रिंग. रिंग. ऑफिस का फोन बजा.</w:t>
      </w:r>
    </w:p>
    <w:p>
      <w:r>
        <w:rPr>
          <w:b w:val="0"/>
          <w:i w:val="0"/>
        </w:rPr>
        <w:t>वैभव ने Call रिसीव किया और स्पीकर ऑन कर दिया.</w:t>
      </w:r>
    </w:p>
    <w:p>
      <w:r>
        <w:rPr>
          <w:b w:val="0"/>
          <w:i w:val="0"/>
        </w:rPr>
        <w:t>सर, Miss मित्तल फिर से आई हैं। (घबराहट से)</w:t>
      </w:r>
      <w:r>
        <w:t xml:space="preserve"> </w:t>
      </w:r>
      <w:r>
        <w:rPr>
          <w:b w:val="0"/>
          <w:i w:val="0"/>
        </w:rPr>
        <w:t>वैभव का चेहरा अचानक कठोर हो गया. उन्होंने सपाट स्वर में कहा, उसे इग्नोर करो। (सख्त स्वर में)</w:t>
      </w:r>
    </w:p>
    <w:p>
      <w:r>
        <w:rPr>
          <w:b w:val="0"/>
          <w:i w:val="0"/>
        </w:rPr>
        <w:t>Secretary ने थोडी हिचक के साथ कहा, मिस मित्तल ने इस बार फूलों से बना एक दिल मंगवाया है, पूरे ट्रक भर के गुलाब हैं, जो बिल्डिंग के बाहर दिल की आकृति में सजाए गए हैं. वो कहती हैं कि ये उनके प्यार का प्रतीक है। (घबराहट से)</w:t>
      </w:r>
      <w:r>
        <w:t xml:space="preserve"> </w:t>
      </w:r>
      <w:r>
        <w:rPr>
          <w:b w:val="0"/>
          <w:i w:val="0"/>
        </w:rPr>
        <w:t>वही बैठा, जगन की नजरें चमकने लगीं. गॉसिप का स्वाद सामने था.</w:t>
      </w:r>
    </w:p>
    <w:p>
      <w:r>
        <w:rPr>
          <w:b w:val="0"/>
          <w:i w:val="0"/>
        </w:rPr>
        <w:t>वैभव ने एक तीखी नजर जगन पर डाली और फिर फोन पर कहा, सिक्योरिटी Kiss लिए है? उस कबाड को हमारे दरवाजे तक आने कैसे दे रहे हैं? (गुस्से में)</w:t>
      </w:r>
    </w:p>
    <w:p>
      <w:r>
        <w:rPr>
          <w:b w:val="0"/>
          <w:i w:val="0"/>
        </w:rPr>
        <w:t>Call वहीं cut कर दी गई.</w:t>
      </w:r>
    </w:p>
    <w:p>
      <w:r>
        <w:rPr>
          <w:b w:val="0"/>
          <w:i w:val="0"/>
        </w:rPr>
        <w:t>Secretary को इशारा मिल गया था, अब कोई फूल नहीं आएंगे.</w:t>
      </w:r>
    </w:p>
    <w:p>
      <w:r>
        <w:rPr>
          <w:b w:val="0"/>
          <w:i w:val="0"/>
        </w:rPr>
        <w:t>जगन फिर हँसा, अनिका मित्तल एक बहुत अच्छी लडकी है. अपने जज्बातों को खुलकर दिखाने वाली. देखिए, तुम्हारे जैसे आदमी के पीछे न जाने कितनी लडकियाँ होंगी, लेकिन उनमें से सिर्फ अनिका ही है जो अपने दिल की बात कहने का साहस रखती है। (प्रशंसा से)</w:t>
      </w:r>
      <w:r>
        <w:t xml:space="preserve"> </w:t>
      </w:r>
      <w:r>
        <w:rPr>
          <w:b w:val="0"/>
          <w:i w:val="0"/>
        </w:rPr>
        <w:t>वैभव ने आँखें सिकोड कर जवाब दिया, अगर इतनी ही अच्छी लगती है तो तुम ही उसका दिल जीत लो. ताकि मुझे चैन मिल जाए। (व्यंग्य से)</w:t>
      </w:r>
      <w:r>
        <w:t xml:space="preserve"> </w:t>
      </w:r>
      <w:r>
        <w:rPr>
          <w:b w:val="0"/>
          <w:i w:val="0"/>
        </w:rPr>
        <w:t>जगन खांस पडा. वो मेरी टाइप की नहीं है, उसने बहाना बनाया. (बहाना बनाते हुए)</w:t>
      </w:r>
      <w:r>
        <w:t xml:space="preserve"> </w:t>
      </w:r>
      <w:r>
        <w:rPr>
          <w:b w:val="0"/>
          <w:i w:val="0"/>
        </w:rPr>
        <w:t>उसे भी तो तितलियाँ चाहिए थीं. वो दिल की धडकन, वो पहली नजर का जादू.</w:t>
      </w:r>
    </w:p>
    <w:p>
      <w:r>
        <w:rPr>
          <w:b w:val="0"/>
          <w:i w:val="0"/>
        </w:rPr>
        <w:t>बिल्डिंग के बाहर लोगों की भीड बढती जा रही थी. मित्तल ग्रुप की वारिस, अनिका मित्तल, इस बार कुछ अलग ही अंदाज में सामने आई थी, अपनी मोहब्बत का इजहार करते हुए.</w:t>
      </w:r>
    </w:p>
    <w:p>
      <w:r>
        <w:rPr>
          <w:b w:val="0"/>
          <w:i w:val="0"/>
        </w:rPr>
        <w:t>फिर बिल्डिंग की अडसठवीं मंजिल की ओर माइक से चीखते हुए उसने कहा, वैभव राणा, मुझे तुमसे प्यार है! उसकी आवाज में जुनून था, और आँखों में एक बगावत, जो पूरी दिल्ली की सडकों को थमा देने का माद्दा रखती थी. (जुनून से)</w:t>
      </w:r>
      <w:r>
        <w:t xml:space="preserve"> </w:t>
      </w:r>
      <w:r>
        <w:rPr>
          <w:b w:val="0"/>
          <w:i w:val="0"/>
        </w:rPr>
        <w:t>उसके पीछे गुलाबों से बना दिल का आकार. गहरे लाल रंग के फूल जैसे उसकी भावनाओं का प्रतिबिंब हों—बेहद खूबसूरत, और उतना ही सार्वजनिक.</w:t>
      </w:r>
    </w:p>
    <w:p>
      <w:r>
        <w:rPr>
          <w:b w:val="0"/>
          <w:i w:val="0"/>
        </w:rPr>
        <w:t>सुरक्षा कर्मियों को ऊपर से आदेश मिल चुका था, उस दिल को हटाने का. लेकिन जैसे ही वे उस कलात्मक फूलों की रचना के पास पहुँचे, उनके कदम रुक गए. वह दृश्य मोह लेने वाला था.</w:t>
      </w:r>
    </w:p>
    <w:p>
      <w:r>
        <w:rPr>
          <w:b w:val="0"/>
          <w:i w:val="0"/>
        </w:rPr>
        <w:t>मित्तल मैडम, कृपया अब आप यहाँ से चली जाएँ, एक गार्ड ने विनम्र लेकिन सख्त स्वर में कहा. (विनम्र लेकिन सख्त स्वर में)</w:t>
      </w:r>
      <w:r>
        <w:t xml:space="preserve"> </w:t>
      </w:r>
      <w:r>
        <w:rPr>
          <w:b w:val="0"/>
          <w:i w:val="0"/>
        </w:rPr>
        <w:t>लेकिन अनिका ने जैसे उनकी बात ही नहीं सुनी. वो एक बार फिर जोर से चिल्लाई, वैभव! मैं तुमसे बेपनाह मोहब्बत करती हूँ! (चिल्लाते हुए)</w:t>
      </w:r>
      <w:r>
        <w:t xml:space="preserve"> </w:t>
      </w:r>
      <w:r>
        <w:rPr>
          <w:b w:val="0"/>
          <w:i w:val="0"/>
        </w:rPr>
        <w:t>मित्तल ग्रुप के Headquarters के बाहर यह दृश्य अब सिर्फ एक निजी मामला नहीं रह गया था—यह एक सार्वजनिक तमाशा बन चुका था. राह चलते लोग रुक कर फोटो खींचने लगे. कुछ ने वीडियो बना कर सोशल मीडिया पर डालना शुरू कर दिया.</w:t>
      </w:r>
    </w:p>
    <w:p>
      <w:r>
        <w:rPr>
          <w:b w:val="0"/>
          <w:i w:val="0"/>
        </w:rPr>
        <w:t>जगन बक्शी, जो उस वक्त ऑफिस से निकल रहे थे, मुस्कुरा उठे.</w:t>
      </w:r>
    </w:p>
    <w:p>
      <w:r>
        <w:rPr>
          <w:b w:val="0"/>
          <w:i w:val="0"/>
        </w:rPr>
        <w:t>वाह भई, ये है सच्चा इश्क. और तू इसका मजाक उडाता है! उन्होंने मन ही मन सोचा, और तुरंत अपनी सेक्रेटरी को Call किया, अनिका मित्तल की फूलों की दिल वाली तस्वीरें खींच लेना. आज शाम वैभव को छेडने के लिए मटेरियल मिल गया.</w:t>
      </w:r>
    </w:p>
    <w:p>
      <w:r>
        <w:rPr>
          <w:b w:val="0"/>
          <w:i w:val="0"/>
        </w:rPr>
        <w:t>अनिका मित्तल, मित्तल ग्रुप की इकलौती वारिस, अपनी धुन की पक्की थी.</w:t>
      </w:r>
    </w:p>
    <w:p>
      <w:r>
        <w:rPr>
          <w:b w:val="0"/>
          <w:i w:val="0"/>
        </w:rPr>
        <w:t>चाहे दुनिया कुछ भी कहे, चाहे वैभव राणा जैसे प्रभावशाली परिवार से उसका कोई तालमेल न बन पाए, पर जब बात दिल की हो, तो अनिका पीछे हटने वालों में से नहीं थी.</w:t>
      </w:r>
    </w:p>
    <w:p>
      <w:r>
        <w:rPr>
          <w:b w:val="0"/>
          <w:i w:val="0"/>
        </w:rPr>
        <w:t>मित्तल और राणा परिवारों के बीच पहले से ही रिश्ते बेहद तनावपूर्ण थे. ऐसे में अनिका का इस तरह प्रेम का इजहार करना, फूलों से बना विशाल दिल, माइक पर खुलेआम मोहब्बत की पुकार—किसी तूफान से कम नहीं था.</w:t>
      </w:r>
    </w:p>
    <w:p>
      <w:r>
        <w:rPr>
          <w:b w:val="0"/>
          <w:i w:val="0"/>
        </w:rPr>
        <w:t>सुरक्षा कर्मी असमंजस में थे. ऊपर से आदेश था, फूल हटाओ. मगर अनिका के चेहरे की दीवानगी और मासूमियत देखकर किसी की हिम्मत नहीं हो रही थी कि उस दिल को रौंद दे.</w:t>
      </w:r>
    </w:p>
    <w:p>
      <w:r>
        <w:rPr>
          <w:b w:val="0"/>
          <w:i w:val="0"/>
        </w:rPr>
        <w:t>तभी तेज रफ्तार में कुछ गाडियाँ राणा कॉर्पोरेशन के सामने आकर रुकीं.</w:t>
      </w:r>
    </w:p>
    <w:p>
      <w:r>
        <w:rPr>
          <w:b w:val="0"/>
          <w:i w:val="0"/>
        </w:rPr>
        <w:t>गाडी से उतरे करणवीर मित्तल का चेहरा गुस्से से तमतमाया हुआ था. उनकी चाल में तेजी थी और निगाहें सीधी अपनी बहन पर.</w:t>
      </w:r>
    </w:p>
    <w:p>
      <w:r>
        <w:rPr>
          <w:b w:val="0"/>
          <w:i w:val="0"/>
        </w:rPr>
        <w:t>अनिका अब भी माइक से चिल्ला रही थी, वैभव! मैं तुमसे प्यार करती हूँ! (जुनून से)</w:t>
      </w:r>
      <w:r>
        <w:t xml:space="preserve"> </w:t>
      </w:r>
      <w:r>
        <w:rPr>
          <w:b w:val="0"/>
          <w:i w:val="0"/>
        </w:rPr>
        <w:t>करणवीर का चेहरा और सख्त हो गया. यह स्पष्ट था कि वैभव ने एक बार फिर शिकायत की थी.</w:t>
      </w:r>
    </w:p>
    <w:p>
      <w:r>
        <w:rPr>
          <w:b w:val="0"/>
          <w:i w:val="0"/>
        </w:rPr>
        <w:t>वे उस समय एक महत्वपूर्ण Meeting में थे, लेकिन जैसे ही यह खबर मिली, अपनी पूरी टीम को वहीं छोड, वे सीधे अपनी बहन को वहाँ से खींच लाने आ गए.</w:t>
      </w:r>
    </w:p>
    <w:p>
      <w:r>
        <w:rPr>
          <w:b w:val="0"/>
          <w:i w:val="0"/>
        </w:rPr>
        <w:t>वैभ—" (बोलते हुए)</w:t>
      </w:r>
      <w:r>
        <w:t xml:space="preserve"> </w:t>
      </w:r>
      <w:r>
        <w:rPr>
          <w:b w:val="0"/>
          <w:i w:val="0"/>
        </w:rPr>
        <w:t>अनिका कुछ बोल ही पाती कि करणवीर ने झपटकर माइक उसके हाथ से छीन लिया.</w:t>
      </w:r>
      <w:r>
        <w:t xml:space="preserve"> </w:t>
      </w:r>
      <w:r>
        <w:rPr>
          <w:b w:val="0"/>
          <w:i w:val="0"/>
        </w:rPr>
        <w:t>उसकी आँखें भाई की सख्त आँखों से टकराईं तो वो सहम गई.</w:t>
      </w:r>
      <w:r>
        <w:t xml:space="preserve"> </w:t>
      </w:r>
      <w:r>
        <w:rPr>
          <w:b w:val="0"/>
          <w:i w:val="0"/>
        </w:rPr>
        <w:t>भाई. उसकी आवाज कांप गई. (डरते हुए)</w:t>
      </w:r>
      <w:r>
        <w:t xml:space="preserve"> </w:t>
      </w:r>
      <w:r>
        <w:rPr>
          <w:b w:val="0"/>
          <w:i w:val="0"/>
        </w:rPr>
        <w:t>करणवीर ने माइक जमीन पर फेंक दिया और अनिका का हाथ कसकर पकड लिया.</w:t>
      </w:r>
      <w:r>
        <w:t xml:space="preserve"> </w:t>
      </w:r>
      <w:r>
        <w:rPr>
          <w:b w:val="0"/>
          <w:i w:val="0"/>
        </w:rPr>
        <w:t>चलो यहाँ से. बहुत तमाशा हो गया! (गुस्से में)</w:t>
      </w:r>
      <w:r>
        <w:t xml:space="preserve"> </w:t>
      </w:r>
      <w:r>
        <w:rPr>
          <w:b w:val="0"/>
          <w:i w:val="0"/>
        </w:rPr>
        <w:t>भाई, मुझे वैभव से प्यार है. सच्चा प्यार. सालों से उसके लिए ये दिल धडकता रहा है. आज हिम्मत जुटाकर अपने जज्बात कहे हैं. क्या पता, अगर मैं थोडा और साहस दिखाऊँ तो वो भी मुझे चाहने लगे. भाई, आप जोर से पकड रहे हैं. मुझे दर्द हो रहा है। (भावुक होकर)</w:t>
      </w:r>
      <w:r>
        <w:t xml:space="preserve"> </w:t>
      </w:r>
      <w:r>
        <w:rPr>
          <w:b w:val="0"/>
          <w:i w:val="0"/>
        </w:rPr>
        <w:t>लेकिन करणवीर चुप रहे. उसे गाडी की ओर खींचते चले गए.</w:t>
      </w:r>
      <w:r>
        <w:t xml:space="preserve"> </w:t>
      </w:r>
      <w:r>
        <w:rPr>
          <w:b w:val="0"/>
          <w:i w:val="0"/>
        </w:rPr>
        <w:t>अनिका ने गाडी के दूसरे दरवाजे से निकलने की कोशिश की, मगर भाई की ठंडी और कठोर आवाज ने उसे जड बना दिया" अगर एक कदम भी बाहर रखा. तो याद रखना। (धमकी देते हुए)</w:t>
      </w:r>
      <w:r>
        <w:t xml:space="preserve"> </w:t>
      </w:r>
      <w:r>
        <w:rPr>
          <w:b w:val="0"/>
          <w:i w:val="0"/>
        </w:rPr>
        <w:t>डर के मारे अनिका वहीं बैठ गई. करणवीर भी गाडी में बैठ गए और बोले, चालू करो। (आदेश देते हुए)</w:t>
      </w:r>
      <w:r>
        <w:t xml:space="preserve"> </w:t>
      </w:r>
      <w:r>
        <w:rPr>
          <w:b w:val="0"/>
          <w:i w:val="0"/>
        </w:rPr>
        <w:t>गाडी रफ्तार पकड चुकी थी.</w:t>
      </w:r>
    </w:p>
    <w:p>
      <w:r>
        <w:rPr>
          <w:b w:val="0"/>
          <w:i w:val="0"/>
        </w:rPr>
        <w:t>अनिका भाई का हाथ थामते हुए बोली, भाई, प्लीज समझने की कोशिश करो। (गिडगिडाते हुए)</w:t>
      </w:r>
      <w:r>
        <w:t xml:space="preserve"> </w:t>
      </w:r>
      <w:r>
        <w:rPr>
          <w:b w:val="0"/>
          <w:i w:val="0"/>
        </w:rPr>
        <w:t>चुप रहो! करणवीर की आवाज गूंज उठी. (गुस्से में)</w:t>
      </w:r>
      <w:r>
        <w:t xml:space="preserve"> </w:t>
      </w:r>
      <w:r>
        <w:rPr>
          <w:b w:val="0"/>
          <w:i w:val="0"/>
        </w:rPr>
        <w:t>कितनी बार कहा है कि वैभव राणा तुम्हारे लिए नहीं है. वो तुम्हारे जज्बातों को कभी समझ नहीं पाएगा। (सख्त स्वर में)</w:t>
      </w:r>
      <w:r>
        <w:t xml:space="preserve"> </w:t>
      </w:r>
      <w:r>
        <w:rPr>
          <w:b w:val="0"/>
          <w:i w:val="0"/>
        </w:rPr>
        <w:t>अपने भाई की बात पर अनिका अचानक से भडक उठी, मैंने कोशिश की भाई. खुद को समझाने की, उसे भूल जाने की. मगर दिल, दिल नहीं माना. मैं उसे भूल नहीं पाई. और अगर अब भी कोशिश न करूँ, तो क्या पता, शायद उसे भी मुझसे प्यार हो जाए. क्या मैं इतनी भी हकदार नहीं कि अपनी मोहब्बत के लिए लड सकूँ? (भावुक होकर)</w:t>
      </w:r>
      <w:r>
        <w:t xml:space="preserve"> </w:t>
      </w:r>
      <w:r>
        <w:rPr>
          <w:b w:val="0"/>
          <w:i w:val="0"/>
        </w:rPr>
        <w:t>अनिका का स्वर टूटता जा रहा था, लेकिन उसके भीतर की आग अभी भी जिंदा थी.</w:t>
      </w:r>
    </w:p>
    <w:p>
      <w:r>
        <w:rPr>
          <w:b w:val="0"/>
          <w:i w:val="0"/>
        </w:rPr>
        <w:t>वो मित्तल परिवार की बेटी थी. उसे हमेशा सिर आँखों पर रखा गया था, उसे सिखाया गया था कि डरना नहीं, झुकना नहीं. और अब जब दिल हार बैठी थी, तो वो भी डरना नहीं चाहती थी.</w:t>
      </w:r>
    </w:p>
    <w:p>
      <w:r>
        <w:rPr>
          <w:b w:val="0"/>
          <w:i w:val="0"/>
        </w:rPr>
        <w:t>वो वही कर रही थी जो शायद किसी और में हिम्मत नहीं होती करने की.</w:t>
      </w:r>
    </w:p>
    <w:p>
      <w:r>
        <w:rPr>
          <w:b w:val="0"/>
          <w:i w:val="0"/>
        </w:rPr>
        <w:t>चाहे वह वैभव राणा के साथ कितनी भी मेल खाती या नहीं, अनिका मित्तल के दिल में एक ही बात थी, उसे अपनी मोहब्बत को एक मौका जरूर देना चाहिए.</w:t>
      </w:r>
    </w:p>
    <w:p>
      <w:r>
        <w:rPr>
          <w:b w:val="0"/>
          <w:i w:val="0"/>
        </w:rPr>
        <w:t>कम से कम कोशिश करने के बाद हार मानना बेहतर है, वह सोचती, बिना लडे हार मान लेना. वो तो हमेशा एक अफसोस बन कर रह जाएगा.</w:t>
      </w:r>
    </w:p>
    <w:p>
      <w:r>
        <w:rPr>
          <w:b w:val="0"/>
          <w:i w:val="0"/>
        </w:rPr>
        <w:t>करणवीर, जो अब तक गाडी की पिछली सीट पर चुपचाप बैठा था, अचानक फट पडा—" अनिका, तुम वैभव को जानती नहीं हो क्या? उसके तीस मीटर के दायरे में कोई लडकी पहुँच जाए, तो भी वो बर्फ की तरह ठंडा रहता है! (गुस्से में)</w:t>
      </w:r>
      <w:r>
        <w:t xml:space="preserve"> </w:t>
      </w:r>
      <w:r>
        <w:rPr>
          <w:b w:val="0"/>
          <w:i w:val="0"/>
        </w:rPr>
        <w:t>भाई, अनिका ने मासूमियत से कहा, अभी उसे मुझसे मोहब्बत नहीं हुई है. मगर एक बार अगर हो गई. तो यकीन मानो, वो सबके लिए एक example बना देगा। (भरोसे से)</w:t>
      </w:r>
      <w:r>
        <w:t xml:space="preserve"> </w:t>
      </w:r>
      <w:r>
        <w:rPr>
          <w:b w:val="0"/>
          <w:i w:val="0"/>
        </w:rPr>
        <w:t>करणवीर ने एक गहरी साँस ली और अपनी बहन को देखा, उसकी मासूम जिद, उसकी दीवानगी, और आँखों में बसी उम्मीदों की चमक.</w:t>
      </w:r>
      <w:r>
        <w:t xml:space="preserve"> </w:t>
      </w:r>
      <w:r>
        <w:rPr>
          <w:b w:val="0"/>
          <w:i w:val="0"/>
        </w:rPr>
        <w:t>उसके चेहरे पर गुस्सा, बेबसी और अपनेपन की एक अजीब सी कशमकश थी.</w:t>
      </w:r>
      <w:r>
        <w:t xml:space="preserve"> </w:t>
      </w:r>
      <w:r>
        <w:rPr>
          <w:b w:val="0"/>
          <w:i w:val="0"/>
        </w:rPr>
        <w:t>अनिका, उसने थके हुए स्वर में कहा, मैं बहुत अच्छे लोगों को जानता हूँ. बहुत अच्छे. मेरी बात मानो, वैभव को अपने दिल से निकाल दो. वो तुम्हारे लिए सही नहीं है. उसका दिल. जैसे लोहे से बना हो. किसी औरत की मोहब्बत से वो पिघलने वाला नहीं. और अगर किसी दिन हुआ भी. तो वो' कोई और' होगी. तुम नहीं। (थके हुए स्वर में)</w:t>
      </w:r>
      <w:r>
        <w:t xml:space="preserve"> </w:t>
      </w:r>
      <w:r>
        <w:rPr>
          <w:b w:val="0"/>
          <w:i w:val="0"/>
        </w:rPr>
        <w:t>अनिका की आँखें बुझ सी गईं.</w:t>
      </w:r>
      <w:r>
        <w:t xml:space="preserve"> </w:t>
      </w:r>
      <w:r>
        <w:rPr>
          <w:b w:val="0"/>
          <w:i w:val="0"/>
        </w:rPr>
        <w:t>तुम खुद को मजाक बना रही हो, करणवीर ने जोडा, तुम सिर्फ खुद को नहीं. मुझे भी शर्मिंदा कर रही हो। (कडवाहट से)</w:t>
      </w:r>
      <w:r>
        <w:t xml:space="preserve"> </w:t>
      </w:r>
      <w:r>
        <w:rPr>
          <w:b w:val="0"/>
          <w:i w:val="0"/>
        </w:rPr>
        <w:t>शर्मिंदा? अनिका की आवाज तेज हो गई, क्यों? क्योंकि मैं अपने जज्बात को झूठ नहीं कह पा रही? और सच कहने में शर्म क्या है? (गुस्से में)</w:t>
      </w:r>
      <w:r>
        <w:t xml:space="preserve"> </w:t>
      </w:r>
      <w:r>
        <w:rPr>
          <w:b w:val="0"/>
          <w:i w:val="0"/>
        </w:rPr>
        <w:t>उसने एक पल ठहर कर कहा, तुम्हारी पत्नी ने भी तो तुम्हें इसी तरह हासिल किया था न? वो भी तो तुम्हारे पीछे पडी थी, खुलकर. और आज देखो, तुम उसे कितना प्यार करते हो. तो फिर मुझसे क्या गुनाह हुआ? (तर्क करते हुए)</w:t>
      </w:r>
      <w:r>
        <w:t xml:space="preserve"> </w:t>
      </w:r>
      <w:r>
        <w:rPr>
          <w:b w:val="0"/>
          <w:i w:val="0"/>
        </w:rPr>
        <w:t>करणवीर को जैसे कोई जवाब नहीं सूझा. उसकी पत्नी भी हमेशा अपने जज्बातों को खुलकर जाहिर करने वाली थी. और उसी ने तो उसके दिल को छुआ था.</w:t>
      </w:r>
      <w:r>
        <w:t xml:space="preserve"> </w:t>
      </w:r>
      <w:r>
        <w:rPr>
          <w:b w:val="0"/>
          <w:i w:val="0"/>
        </w:rPr>
        <w:t>वहीं, दिल्ली दरबार स्कूल के पास स्थित किताबों की छोटी- सी दुकान में शनाया शाह काउंटर के पीछे बैठी थी.</w:t>
      </w:r>
      <w:r>
        <w:t xml:space="preserve"> </w:t>
      </w:r>
      <w:r>
        <w:rPr>
          <w:b w:val="0"/>
          <w:i w:val="0"/>
        </w:rPr>
        <w:t>मोबाइल स्क्रीन पर उसकी उँगलियाँ हल्के से चल रही थीं. वहीं, जैस्मिन एक रोमांस नॉवेल में खोई हुई थी.</w:t>
      </w:r>
      <w:r>
        <w:t xml:space="preserve"> </w:t>
      </w:r>
      <w:r>
        <w:rPr>
          <w:b w:val="0"/>
          <w:i w:val="0"/>
        </w:rPr>
        <w:t>उस छोटी- सी दुकान की मालिक जैस्मिन को किताबों से खेलने की पूरी छूट थी. यही तो मजा था अपने शौक को पेशा बनाने में.</w:t>
      </w:r>
      <w:r>
        <w:t xml:space="preserve"> </w:t>
      </w:r>
      <w:r>
        <w:rPr>
          <w:b w:val="0"/>
          <w:i w:val="0"/>
        </w:rPr>
        <w:t>अब तक शायद दुकान में रखी ज्यादातर रोमांटिक किताबें वो पढ चुकी थी.</w:t>
      </w:r>
      <w:r>
        <w:t xml:space="preserve"> </w:t>
      </w:r>
      <w:r>
        <w:rPr>
          <w:b w:val="0"/>
          <w:i w:val="0"/>
        </w:rPr>
        <w:t>कभी- कभी शनाया उसे चिढाते हुए कहती—" इतना पढ चुकी हो, अब खुद भी लिख डालो. तुम्हारी कहानियाँ तो छप ही जाएँगी। (चिढाते हुए)</w:t>
      </w:r>
      <w:r>
        <w:t xml:space="preserve"> </w:t>
      </w:r>
      <w:r>
        <w:rPr>
          <w:b w:val="0"/>
          <w:i w:val="0"/>
        </w:rPr>
        <w:t>आज भी जैस्मिन मुस्कराई. किताब बंद करते हुए बोली, शनाया, इस किताब के हीरो- हीरोइन भी पहली नजर में शादी कर लेते हैं. ठीक तुम्हारी तरह। (मुस्कराते हुए)</w:t>
      </w:r>
      <w:r>
        <w:t xml:space="preserve"> </w:t>
      </w:r>
      <w:r>
        <w:rPr>
          <w:b w:val="0"/>
          <w:i w:val="0"/>
        </w:rPr>
        <w:t>शनाया का चेहरा थोडा सख्त हुआ, फिर मुस्कराते हुए बोली, कई लोग जल्दबाजी में शादी कर लेते हैं. इसमें क्या खास बात है? लेकिन उस किताब की हीरोइन ने किसी अरबपति से शादी की थी. मेरा पति तो बस एक नौकरीपेशा इंसान है। (सपाट स्वर में)</w:t>
      </w:r>
      <w:r>
        <w:t xml:space="preserve"> </w:t>
      </w:r>
      <w:r>
        <w:rPr>
          <w:b w:val="0"/>
          <w:i w:val="0"/>
        </w:rPr>
        <w:t>हालाँकि वैभव राणा, एक बडे कॉर्पोरेट ग्रुप का सीनियर वाइट- कॉलर एम्प्लॉय था, लेकिन तकनीकी रूप से वो भी तो किसी का कर्मचारी ही था.</w:t>
      </w:r>
    </w:p>
    <w:p>
      <w:r>
        <w:rPr>
          <w:b w:val="0"/>
          <w:i w:val="0"/>
        </w:rPr>
        <w:t>तुम्हें थोडा कम पढना चाहिए, शनाया ने तंज भरे लहजे में कहा, इन कहानियों ने तुम्हें हकीकत से काट दिया है. जब तक तुम असल जिंदगी के मर्दों को अपनी इन किताबों के काल्पनिक नायकों से तुलना करोगी, तुम्हें कोई पसंद ही नहीं आएगा। (तंज भरे लहजे में)</w:t>
      </w:r>
      <w:r>
        <w:t xml:space="preserve"> </w:t>
      </w:r>
      <w:r>
        <w:rPr>
          <w:b w:val="0"/>
          <w:i w:val="0"/>
        </w:rPr>
        <w:t>अरे यार, ये सब तो टाइमपास है. तुम जैसी क्रिएटिव तो मैं हूँ नहीं, जैस्मिन ने हँसते हुए जवाब दिया. (हँसते हुए)</w:t>
      </w:r>
      <w:r>
        <w:t xml:space="preserve"> </w:t>
      </w:r>
      <w:r>
        <w:rPr>
          <w:b w:val="0"/>
          <w:i w:val="0"/>
        </w:rPr>
        <w:t>अपनी किताब साइड में रखकर उसने भी मोबाइल निकाला और चटपटे गॉसिप्स ढूँढने लगी.</w:t>
      </w:r>
    </w:p>
    <w:p>
      <w:r>
        <w:rPr>
          <w:b w:val="0"/>
          <w:i w:val="0"/>
        </w:rPr>
        <w:t>उसकी पसंद हमेशा चटपटी खबरें रही थीं—वो भी खासकर उन हस्तियों से जुडी, जो दुनिया के सामने खुलकर अपनी मोहब्बत का इजहार करती थीं.</w:t>
      </w:r>
    </w:p>
    <w:p>
      <w:r>
        <w:rPr>
          <w:b w:val="0"/>
          <w:i w:val="0"/>
        </w:rPr>
        <w:t>क्या पता, आज फिर कोई दिलचस्प स्कैंडल मिल जाए.</w:t>
      </w:r>
    </w:p>
    <w:p>
      <w:r>
        <w:rPr>
          <w:b w:val="0"/>
          <w:i w:val="0"/>
        </w:rPr>
        <w:t>शनाया! जल्दी ट्विटर खोलो! जैस्मिन की आवाज जैसे दुकान की दीवारों से टकरा गई हो. (उत्साह से)</w:t>
      </w:r>
      <w:r>
        <w:t xml:space="preserve"> </w:t>
      </w:r>
      <w:r>
        <w:rPr>
          <w:b w:val="0"/>
          <w:i w:val="0"/>
        </w:rPr>
        <w:t>आगे जानने के लिए सुनते रहिए His Secret Fortune सिर्फ" Pocket FM" पर.</w:t>
      </w:r>
    </w:p>
    <w:p>
      <w:r>
        <w:br w:type="page"/>
      </w:r>
    </w:p>
    <w:p>
      <w:pPr>
        <w:pStyle w:val="Heading1"/>
      </w:pPr>
      <w:r>
        <w:t>Ch 36 - शनाया और लक्ष्मी साइबरबुली का शिकार।</w:t>
      </w:r>
    </w:p>
    <w:p>
      <w:r>
        <w:rPr>
          <w:b w:val="0"/>
          <w:i w:val="0"/>
        </w:rPr>
        <w:t>क्या बडी खबर है? शनाया ने एक नजर डाली, लेकिन उँगलियाँ अभी भी मोबाइल स्क्रीन पर ठहरी रहीं. दिलचस्पी जैसी कोई चीज उसके चेहरे पर न थी. (बेरुखी से)</w:t>
      </w:r>
      <w:r>
        <w:t xml:space="preserve"> </w:t>
      </w:r>
      <w:r>
        <w:rPr>
          <w:b w:val="0"/>
          <w:i w:val="0"/>
        </w:rPr>
        <w:t>उसका ट्विटर का अकाउंट तो था, पर शायद ही कभी वो उस पर कुछ पोस्ट करती थी. उसके फॉलोअर्स गिनने लायक थे. कभी- कभार अपने हैंडमेड क्राफ्ट्स की तस्वीरें डाल देती, वो भी अपने पुराने ग्राहकों की खातिर.</w:t>
      </w:r>
    </w:p>
    <w:p>
      <w:r>
        <w:rPr>
          <w:b w:val="0"/>
          <w:i w:val="0"/>
        </w:rPr>
        <w:t>किसी ने राणा खानदान के वारिस से खुलेआम अपने प्यार का इजहार कर लिया है! जैस्मिन ने जैसे बम फोडा हो. (उत्साह से)</w:t>
      </w:r>
      <w:r>
        <w:t xml:space="preserve"> </w:t>
      </w:r>
      <w:r>
        <w:rPr>
          <w:b w:val="0"/>
          <w:i w:val="0"/>
        </w:rPr>
        <w:t>हूँ. शनाया की आवाज सपाट रही. उसे उन सब में जरा भी दिलचस्पी नहीं थी. (सपाट स्वर में)</w:t>
      </w:r>
      <w:r>
        <w:t xml:space="preserve"> </w:t>
      </w:r>
      <w:r>
        <w:rPr>
          <w:b w:val="0"/>
          <w:i w:val="0"/>
        </w:rPr>
        <w:t>उसकी नजरों में राणा परिवार का कोई भी सदस्य उसकी जिंदगी से इतना दूर था कि वहां तक उसकी सोच भी नहीं पहुँचती थी. तो फिर ऐसे शख्स के लिए अपना समय क्यों बर्बाद करे, जो कभी उसकी जिंदगी में आने वाला ही नहीं?</w:t>
      </w:r>
    </w:p>
    <w:p>
      <w:r>
        <w:rPr>
          <w:b w:val="0"/>
          <w:i w:val="0"/>
        </w:rPr>
        <w:t>जैस्मिन ने उत्साह से जोडा, वैभव राणा कोई छोटा- मोटा नाम नहीं है. वो राणा ग्रुप का सीईओ और वारिस है. कोई उससे शादी कर ले, तो समझो दौलत और रुतबे में डूब गया। (उत्साह से)</w:t>
      </w:r>
      <w:r>
        <w:t xml:space="preserve"> </w:t>
      </w:r>
      <w:r>
        <w:rPr>
          <w:b w:val="0"/>
          <w:i w:val="0"/>
        </w:rPr>
        <w:t>और जिसने ये हिमाकत की है, वो कोई आम लडकी तो नहीं हो सकती. सोचो शनाया, कौन हो सकती है वो? (उत्सुकता से)</w:t>
      </w:r>
      <w:r>
        <w:t xml:space="preserve"> </w:t>
      </w:r>
      <w:r>
        <w:rPr>
          <w:b w:val="0"/>
          <w:i w:val="0"/>
        </w:rPr>
        <w:t>शनाया ने मुस्कराते हुए कहा, कम से कम न तुम. और न ही मैं हूँ वो शख्स। (मुस्कराते हुए)</w:t>
      </w:r>
      <w:r>
        <w:t xml:space="preserve"> </w:t>
      </w:r>
      <w:r>
        <w:rPr>
          <w:b w:val="0"/>
          <w:i w:val="0"/>
        </w:rPr>
        <w:t>एक पल के लिए जैस्मिन चुप हो गई. उसे समझ नहीं आया कि अब वो क्या बोले.</w:t>
      </w:r>
    </w:p>
    <w:p>
      <w:r>
        <w:rPr>
          <w:b w:val="0"/>
          <w:i w:val="0"/>
        </w:rPr>
        <w:t>फिर उसने शिकायत भरे लहजे में कहा, तुम्हें दुनिया की सबसे बडी गॉसिप में कोई दिलचस्पी क्यों नहीं है? (शिकायत करते हुए)</w:t>
      </w:r>
      <w:r>
        <w:t xml:space="preserve"> </w:t>
      </w:r>
      <w:r>
        <w:rPr>
          <w:b w:val="0"/>
          <w:i w:val="0"/>
        </w:rPr>
        <w:t>क्योंकि उसमें मेरी कोई भूमिका नहीं है, शनाया ने शांति से कहा. (शांत स्वर में)</w:t>
      </w:r>
      <w:r>
        <w:t xml:space="preserve"> </w:t>
      </w:r>
      <w:r>
        <w:rPr>
          <w:b w:val="0"/>
          <w:i w:val="0"/>
        </w:rPr>
        <w:t>तुम जानती हो, वो लडकी कौन है जिसने वैभव राणा से इश्क का इजहार किया? (उत्सुकता से)</w:t>
      </w:r>
      <w:r>
        <w:t xml:space="preserve"> </w:t>
      </w:r>
      <w:r>
        <w:rPr>
          <w:b w:val="0"/>
          <w:i w:val="0"/>
        </w:rPr>
        <w:t>कौन? अबकी बार शनाया ने थोडा ध्यान दिया. (पूछते हुए)</w:t>
      </w:r>
      <w:r>
        <w:t xml:space="preserve"> </w:t>
      </w:r>
      <w:r>
        <w:rPr>
          <w:b w:val="0"/>
          <w:i w:val="0"/>
        </w:rPr>
        <w:t>अनिका मित्तल, जैस्मिन ने आँखें फैलाकर कहा, करणवीर मित्तल की इकलौती बहन. मित्तल ग्रुप की वारिस. सोचो, मित्तल ग्रुप और राणा ग्रुप दोनों दिल्ली के टॉप बिजनेस ग्रुप्स हैं, लेकिन दोनों के बीच छत्तीस का आँकडा चलता है. फिर भी, अनिका को वैभव राणा से मोहब्बत हो गई! (हैरानी से)</w:t>
      </w:r>
      <w:r>
        <w:t xml:space="preserve"> </w:t>
      </w:r>
      <w:r>
        <w:rPr>
          <w:b w:val="0"/>
          <w:i w:val="0"/>
        </w:rPr>
        <w:t>एक पल के लिए जैस्मिन जैसे अनिका की हिम्मत और दीवानगी से मोहित हो गई थी.</w:t>
      </w:r>
    </w:p>
    <w:p>
      <w:r>
        <w:rPr>
          <w:b w:val="0"/>
          <w:i w:val="0"/>
        </w:rPr>
        <w:t>इतनी हिम्मत चाहिए होती है खुलकर मोहब्बत करने के लिए, उसने जोडा. (प्रशंसा से)</w:t>
      </w:r>
      <w:r>
        <w:t xml:space="preserve"> </w:t>
      </w:r>
      <w:r>
        <w:rPr>
          <w:b w:val="0"/>
          <w:i w:val="0"/>
        </w:rPr>
        <w:t>पर शनाया ने हल्की सी मुस्कान के साथ उसकी उम्मीदों पर पानी फेर दिया, पिछली बार तो तुम ही कह रही थी कि वैभव राणा. शायद. लडकियों में दिलचस्पी नहीं रखता. ऐसे में अनिका का दिल लगाना तो बेकार है. अगर मित्तल ग्रुप के करणवीर खुद वैभव के पीछे लगते, तो शायद कोई उम्मीद होती। (व्यंग्य से)</w:t>
      </w:r>
      <w:r>
        <w:t xml:space="preserve"> </w:t>
      </w:r>
      <w:r>
        <w:rPr>
          <w:b w:val="0"/>
          <w:i w:val="0"/>
        </w:rPr>
        <w:t>अबकी बार जैस्मिन चुप हो गई. उसे पता था कि करणवीर मित्तल तो शादीशुदा है. और उसकी शादी. वो भी किसी fairy tale से कम नहीं थी. उसकी पत्नी से उसकी मोहब्बत मिसाल बन चुकी थी.</w:t>
      </w:r>
    </w:p>
    <w:p>
      <w:r>
        <w:rPr>
          <w:b w:val="0"/>
          <w:i w:val="0"/>
        </w:rPr>
        <w:t>तुम्हें पता है? जैस्मिन ने एक आह भरते हुए कहा, करणवीर मित्तल तो सच में रोमांस नॉवेल्स का हीरो लगता है—जवान, हैंडसम, अमीर. और अपनी बीवी को सारी दुनिया से बढकर चाहता है। (आह भरते हुए)</w:t>
      </w:r>
      <w:r>
        <w:t xml:space="preserve"> </w:t>
      </w:r>
      <w:r>
        <w:rPr>
          <w:b w:val="0"/>
          <w:i w:val="0"/>
        </w:rPr>
        <w:t>शनाया ने मुस्कराकर जैस्मिन की ओर देखा. अब तू खुद ही देख. असल जिंदगी के हीरो तो कम ही मिलते हैं. इसलिए तुझे हर बार किताबों में ही मोहब्बत ढूँढनी पडती है। (मुस्कराते हुए)</w:t>
      </w:r>
      <w:r>
        <w:t xml:space="preserve"> </w:t>
      </w:r>
      <w:r>
        <w:rPr>
          <w:b w:val="0"/>
          <w:i w:val="0"/>
        </w:rPr>
        <w:t>अगर वैभव राणा वाकई दूसरी तरफ झुकाव रखते हैं, तो अनिका मित्तल के लिए बहुत शर्म की बात होगी। (धीरे से)</w:t>
      </w:r>
      <w:r>
        <w:t xml:space="preserve"> </w:t>
      </w:r>
      <w:r>
        <w:rPr>
          <w:b w:val="0"/>
          <w:i w:val="0"/>
        </w:rPr>
        <w:t>जैस्मिन ने अफसोस जताते हुए कहा, इतनी हिम्मत दिखाई लडकी ने, और अगर सच में वो. तो सब बेकार. क्या तुम्हें लगता है कि राणा साहब सच में' दूसरी टीम' के हैं? (उत्सुकता से)</w:t>
      </w:r>
      <w:r>
        <w:t xml:space="preserve"> </w:t>
      </w:r>
      <w:r>
        <w:rPr>
          <w:b w:val="0"/>
          <w:i w:val="0"/>
        </w:rPr>
        <w:t>शनाया ने हौले से मुस्कराते हुए जवाब दिया, मुझे क्या पता? (मुस्कराते हुए)</w:t>
      </w:r>
      <w:r>
        <w:t xml:space="preserve"> </w:t>
      </w:r>
      <w:r>
        <w:rPr>
          <w:b w:val="0"/>
          <w:i w:val="0"/>
        </w:rPr>
        <w:t>ये सब तो सिर्फ लोगों की कल्पनाएं थीं. असल में, अगर वैभव राणा ने अनिका को स्वीकार कर लिया और उससे शादी कर ली, तो ये अटकलें खुद- ब- खुद शांत हो जाएंगी.</w:t>
      </w:r>
    </w:p>
    <w:p>
      <w:r>
        <w:rPr>
          <w:b w:val="0"/>
          <w:i w:val="0"/>
        </w:rPr>
        <w:t>लेकिन. इस सबका शनाया की जिंदगी से क्या वास्ता था? वैभव राणा की कोई भी खबर, चाहे वो कितनी भी सनसनीखेज क्यों न हो, वो उसके समय की हकदार नहीं थी.</w:t>
      </w:r>
    </w:p>
    <w:p>
      <w:r>
        <w:rPr>
          <w:b w:val="0"/>
          <w:i w:val="0"/>
        </w:rPr>
        <w:t>पर जैस्मिन. जैस्मिन को तो ऐसे मसलों में दिलचस्पी लेना जैसे सांस लेने जितना ही जरूरी लगता था.</w:t>
      </w:r>
    </w:p>
    <w:p>
      <w:r>
        <w:rPr>
          <w:b w:val="0"/>
          <w:i w:val="0"/>
        </w:rPr>
        <w:t>वो अक्सर ऐसी ही चटपटी खबरें सुनाकर शनाया का ध्यान खींचने की कोशिश करती थी. लेकिन आज. शनाया ने उस पर ध्यान देने की जगह अपने क्राफ्टिंग टूल्स निकाले और काम में जुट गई.</w:t>
      </w:r>
    </w:p>
    <w:p>
      <w:r>
        <w:rPr>
          <w:b w:val="0"/>
          <w:i w:val="0"/>
        </w:rPr>
        <w:t>जैस्मिन बडबडाती रही, उसके हाथ मोबाइल पर चल रहे थे, और आंखें ट्विटर की ट्रेंडिंग लिस्ट पर गडी थीं.</w:t>
      </w:r>
    </w:p>
    <w:p>
      <w:r>
        <w:rPr>
          <w:b w:val="0"/>
          <w:i w:val="0"/>
        </w:rPr>
        <w:t>तभी, एक खबर पढते- पढते उसके चेहरे का रंग उतरने लगा. धीरे- धीरे उसकी भौंहें सिकुड गईं. और अगले ही पल.</w:t>
      </w:r>
    </w:p>
    <w:p>
      <w:r>
        <w:rPr>
          <w:b w:val="0"/>
          <w:i w:val="0"/>
        </w:rPr>
        <w:t>धडाक!</w:t>
      </w:r>
    </w:p>
    <w:p>
      <w:r>
        <w:rPr>
          <w:b w:val="0"/>
          <w:i w:val="0"/>
        </w:rPr>
        <w:t>उसने कैश काउंटर पर जोर से हथेली पटकी.</w:t>
      </w:r>
    </w:p>
    <w:p>
      <w:r>
        <w:rPr>
          <w:b w:val="0"/>
          <w:i w:val="0"/>
        </w:rPr>
        <w:t>ध्वनि इतनी तेज थी कि शनाया डरकर उछल पडी.</w:t>
      </w:r>
    </w:p>
    <w:p>
      <w:r>
        <w:rPr>
          <w:b w:val="0"/>
          <w:i w:val="0"/>
        </w:rPr>
        <w:t>हे भगवान, क्या हुआ जैस्मिन? जान ही निकाल दी मेरी! उसने घबराकर कहा. (घबराहट से)</w:t>
      </w:r>
      <w:r>
        <w:t xml:space="preserve"> </w:t>
      </w:r>
      <w:r>
        <w:rPr>
          <w:b w:val="0"/>
          <w:i w:val="0"/>
        </w:rPr>
        <w:t>साले! ये लोग अब अपनी हद पार कर रहे हैं! जैस्मिन की आवाज अब गुस्से से थर्रा रही थी. (गुस्से में)</w:t>
      </w:r>
      <w:r>
        <w:t xml:space="preserve"> </w:t>
      </w:r>
      <w:r>
        <w:rPr>
          <w:b w:val="0"/>
          <w:i w:val="0"/>
        </w:rPr>
        <w:t>वो उठी और मोबाइल सीधे शनाया के हाथ में थमा दिया.</w:t>
      </w:r>
    </w:p>
    <w:p>
      <w:r>
        <w:rPr>
          <w:b w:val="0"/>
          <w:i w:val="0"/>
        </w:rPr>
        <w:t>देख, ये खबर तेरे और लक्ष्मी के बारे में ही है ना? नाम भी लिखा है. और ये फोटो? ये तुम्हारी बचपन की लगती है, पर शक्लें हूबहू मिलती हैं. और जो लिखा है, वो. गुस्से से खून खोल जाए। (गुस्से में)</w:t>
      </w:r>
      <w:r>
        <w:t xml:space="preserve"> </w:t>
      </w:r>
      <w:r>
        <w:rPr>
          <w:b w:val="0"/>
          <w:i w:val="0"/>
        </w:rPr>
        <w:t>शनाया का दिल बैठने लगा. उसने जल्दी से मोबाइल थामा और स्क्रीन पर नजर दौडाई.</w:t>
      </w:r>
    </w:p>
    <w:p>
      <w:r>
        <w:rPr>
          <w:b w:val="0"/>
          <w:i w:val="0"/>
        </w:rPr>
        <w:t>सचमुच. एक खबर वायरल हो चुकी थी. ट्रेंडिंग सेक्शन में उनका नाम था.</w:t>
      </w:r>
    </w:p>
    <w:p>
      <w:r>
        <w:rPr>
          <w:b w:val="0"/>
          <w:i w:val="0"/>
        </w:rPr>
        <w:t>एक पुरानी तस्वीर. जिसमें दो छोटी- छोटी लडकियाँ थीं—एक शनाया और दूसरी लक्ष्मी जैसी दिख रही थीं.</w:t>
      </w:r>
    </w:p>
    <w:p>
      <w:r>
        <w:rPr>
          <w:b w:val="0"/>
          <w:i w:val="0"/>
        </w:rPr>
        <w:t>खबर में उन दोनों को' एहसान फरामोश बहनें' बताया गया था. लडकियाँ जो सिर्फ खुद में लगी रहीं, जिनके पास अपनी बीमार दादी के लिए वक्त नहीं था.</w:t>
      </w:r>
    </w:p>
    <w:p>
      <w:r>
        <w:rPr>
          <w:b w:val="0"/>
          <w:i w:val="0"/>
        </w:rPr>
        <w:t>इन दोनों बहनों ने वर्षों से अपने परिवार का हाल तक न पूछा, और अब जब दादी बीमार हैं, तो ये लोग सुध तक नहीं ले रहीं.</w:t>
      </w:r>
    </w:p>
    <w:p>
      <w:r>
        <w:rPr>
          <w:b w:val="0"/>
          <w:i w:val="0"/>
        </w:rPr>
        <w:t>इनकी पढाई और पालन- पोषण में घरवालों ने जान झोंक दी, और बदले में मिली सिर्फ बेगानगी.</w:t>
      </w:r>
    </w:p>
    <w:p>
      <w:r>
        <w:rPr>
          <w:b w:val="0"/>
          <w:i w:val="0"/>
        </w:rPr>
        <w:t>और तो और, उस ट्वीट में शनाया और लक्ष्मी का पूरा नाम, मोबाइल नंबर, और कुछ निजी जानकारी भी डाल दी गई थी. जैसे ये उनके चरित्र का नहीं, बल्कि किसी अपराधी का पर्दाफाश हो.</w:t>
      </w:r>
    </w:p>
    <w:p>
      <w:r>
        <w:rPr>
          <w:b w:val="0"/>
          <w:i w:val="0"/>
        </w:rPr>
        <w:t>उस news को देख शनाया का चेहरा पथरा गया. उसकी उंगलियां मोबाइल स्क्रीन पर थमी हुई थीं, लेकिन आंखों में क्रोध और अपमान की चिंगारियां थीं.</w:t>
      </w:r>
    </w:p>
    <w:p>
      <w:r>
        <w:rPr>
          <w:b w:val="0"/>
          <w:i w:val="0"/>
        </w:rPr>
        <w:t>उसने गहरी साँस ली. लेकिन वो साँस काँप रही थी.</w:t>
      </w:r>
    </w:p>
    <w:p>
      <w:r>
        <w:rPr>
          <w:b w:val="0"/>
          <w:i w:val="0"/>
        </w:rPr>
        <w:t>जैस्मिन, उसकी आवाज काँपती लेकिन दृढ थी, ये किसी हमारे अपने का ही किया धरा है. यकीनन किसी भाई या बहन का। (काँपते हुए लेकिन दृढ स्वर में)</w:t>
      </w:r>
      <w:r>
        <w:t xml:space="preserve"> </w:t>
      </w:r>
      <w:r>
        <w:rPr>
          <w:b w:val="0"/>
          <w:i w:val="0"/>
        </w:rPr>
        <w:t>ये एक ऐसा लम्हा था, जब दुनिया थम- सी गई.</w:t>
      </w:r>
    </w:p>
    <w:p>
      <w:r>
        <w:rPr>
          <w:b w:val="0"/>
          <w:i w:val="0"/>
        </w:rPr>
        <w:t>शनाया को अब ये समझ आ गया था, सिर्फ पारिवारिक लालच ही नहीं, बल्कि बदनाम करने की साजिश भी शुरू हो चुकी है.</w:t>
      </w:r>
    </w:p>
    <w:p>
      <w:r>
        <w:rPr>
          <w:b w:val="0"/>
          <w:i w:val="0"/>
        </w:rPr>
        <w:t>और अब, ये जंग निजी नहीं रही थी. ये सार्वजनिक हो चुकी थी.</w:t>
      </w:r>
    </w:p>
    <w:p>
      <w:r>
        <w:rPr>
          <w:b w:val="0"/>
          <w:i w:val="0"/>
        </w:rPr>
        <w:t>अब जबकि माया दादी अस्पताल में जिंदगी और मौत के बीच झूल रही थीं, पोस्ट में दावा किया गया कि उन्होंने अपनी आखिरी इच्छा के रूप में सिर्फ यही मांगा था — कि उनकी प्यारी नातिनें, लक्ष्मी और शनाया, उनसे आखिरी बार मिलने आएं.</w:t>
      </w:r>
    </w:p>
    <w:p>
      <w:r>
        <w:rPr>
          <w:b w:val="0"/>
          <w:i w:val="0"/>
        </w:rPr>
        <w:t>लेकिन. ट्विट में ये भी लिखा गया था कि दोनों बहनों ने ठुकरा दिया. अस्पताल आना तो दूर, फोन तक नहीं उठाया.</w:t>
      </w:r>
    </w:p>
    <w:p>
      <w:r>
        <w:rPr>
          <w:b w:val="0"/>
          <w:i w:val="0"/>
        </w:rPr>
        <w:t>यह झूठ. इतना सुनियोजित था, इतना विश्वसनीय गढा गया था, मानो किसी स्क्रिप्टेड फिल्म का हिस्सा हो.</w:t>
      </w:r>
    </w:p>
    <w:p>
      <w:r>
        <w:rPr>
          <w:b w:val="0"/>
          <w:i w:val="0"/>
        </w:rPr>
        <w:t>और फिर ट्विट के अंत में.</w:t>
      </w:r>
    </w:p>
    <w:p>
      <w:r>
        <w:rPr>
          <w:b w:val="0"/>
          <w:i w:val="0"/>
        </w:rPr>
        <w:t>पोस्ट करने वाले ने सीधे ट्विटर पर लोगों से अपील की, कृपया शनाया शाह और लक्ष्मी से संपर्क करें. उन्हें समझाएं कि एक बीमार बूढी औरत आखिरी सांसें गिन रही है और बस अपनी पोतियों की एक झलक देखना चाहती है.</w:t>
      </w:r>
    </w:p>
    <w:p>
      <w:r>
        <w:rPr>
          <w:b w:val="0"/>
          <w:i w:val="0"/>
        </w:rPr>
        <w:t>जब शनाया उस ट्वीट के अंत तक पहुँची, तो उसके हाथ काँप रहे थे.</w:t>
      </w:r>
    </w:p>
    <w:p>
      <w:r>
        <w:rPr>
          <w:b w:val="0"/>
          <w:i w:val="0"/>
        </w:rPr>
        <w:t>उसकी उंगलियाँ स्क्रीन पर जमी थीं, लेकिन दिल जैसे गले तक आ गया हो.</w:t>
      </w:r>
    </w:p>
    <w:p>
      <w:r>
        <w:rPr>
          <w:b w:val="0"/>
          <w:i w:val="0"/>
        </w:rPr>
        <w:t>उसे कभी कल्पना भी नहीं थी कि उसके अपने. इतना नीचे गिर सकते हैं.</w:t>
      </w:r>
    </w:p>
    <w:p>
      <w:r>
        <w:rPr>
          <w:b w:val="0"/>
          <w:i w:val="0"/>
        </w:rPr>
        <w:t>उनकी और लक्ष्मी की इज्जत को सरेआम कीचड में घसीटा जा रहा था. और शायद ये ट्वीट वायरल भी करवा दिया गया था, क्योंकि ये सब कुछ पेड पब्लिसिटी जैसा लग रहा था.</w:t>
      </w:r>
    </w:p>
    <w:p>
      <w:r>
        <w:rPr>
          <w:b w:val="0"/>
          <w:i w:val="0"/>
        </w:rPr>
        <w:t>और सबका लक्ष्य एक ही था, बहनों की छवि को धूल में मिला देना.</w:t>
      </w:r>
    </w:p>
    <w:p>
      <w:r>
        <w:rPr>
          <w:b w:val="0"/>
          <w:i w:val="0"/>
        </w:rPr>
        <w:t>शनाया और लक्ष्मी भले ही आम लडकियाँ थीं, लेकिन अब ट्विटर पर वे केंद्र में थीं, साइबर हमले की सीधी शिकार पर थी.</w:t>
      </w:r>
    </w:p>
    <w:p>
      <w:r>
        <w:rPr>
          <w:b w:val="0"/>
          <w:i w:val="0"/>
        </w:rPr>
        <w:t>कमेंट्स में भडास निकालते" कीबोर्ड वॉरियर्स" — जो झूठ और अधूरी कहानियों पर भरोसा करके नैतिकता का नकाब पहनकर गालियां बरसा रहे थे.</w:t>
      </w:r>
    </w:p>
    <w:p>
      <w:r>
        <w:rPr>
          <w:b w:val="0"/>
          <w:i w:val="0"/>
        </w:rPr>
        <w:t>कोई सच्चाई जानना नहीं चाहता था.</w:t>
      </w:r>
    </w:p>
    <w:p>
      <w:r>
        <w:rPr>
          <w:b w:val="0"/>
          <w:i w:val="0"/>
        </w:rPr>
        <w:t>बस एक भीड थी, जिसे अपने' धर्म' का पालन करना था, भले ही वो किसी के आत्मसम्मान को रौंदकर क्यों न हो.</w:t>
      </w:r>
    </w:p>
    <w:p>
      <w:r>
        <w:rPr>
          <w:b w:val="0"/>
          <w:i w:val="0"/>
        </w:rPr>
        <w:t>पंद्रह साल बीत गए थे, पर शनाया के रिश्तेदार आज भी उतने ही लालची, और उतने ही बेरहम थे.</w:t>
      </w:r>
    </w:p>
    <w:p>
      <w:r>
        <w:rPr>
          <w:b w:val="0"/>
          <w:i w:val="0"/>
        </w:rPr>
        <w:t>उन्हें इस बात से फर्क नहीं पडता था कि लक्ष्मी और शनाया भी कभी उसी घर का हिस्सा थीं, उसी खून से जुडी थीं.</w:t>
      </w:r>
    </w:p>
    <w:p>
      <w:r>
        <w:rPr>
          <w:b w:val="0"/>
          <w:i w:val="0"/>
        </w:rPr>
        <w:t>उनकी आत्मा इतनी काली हो चुकी थी कि खुद के रिश्तेदारों को भी सार्वजनिक रूप से अपमानित करने में कोई हिचक नहीं थी.</w:t>
      </w:r>
    </w:p>
    <w:p>
      <w:r>
        <w:rPr>
          <w:b w:val="0"/>
          <w:i w:val="0"/>
        </w:rPr>
        <w:t>उनका बस एक मकसद था, शनाया से माया दादी का इलाज कराने का पैसा निकालना.</w:t>
      </w:r>
    </w:p>
    <w:p>
      <w:r>
        <w:rPr>
          <w:b w:val="0"/>
          <w:i w:val="0"/>
        </w:rPr>
        <w:t>तू ठीक है ना, शनाया? जैस्मिन ने चिंता से पूछा. उसकी आँखों में डर था, और दिल में गुस्सा. (चिंता से)</w:t>
      </w:r>
      <w:r>
        <w:t xml:space="preserve"> </w:t>
      </w:r>
      <w:r>
        <w:rPr>
          <w:b w:val="0"/>
          <w:i w:val="0"/>
        </w:rPr>
        <w:t>लेकिन शनाया कुछ नहीं बोली. वो चुपचाप स्क्रीन पर स्क्रॉल करती रही.</w:t>
      </w:r>
    </w:p>
    <w:p>
      <w:r>
        <w:rPr>
          <w:b w:val="0"/>
          <w:i w:val="0"/>
        </w:rPr>
        <w:t>हर कमेंट, हर गाली, उसके भीतर कहीं गहराई तक चुभ रही थी.</w:t>
      </w:r>
    </w:p>
    <w:p>
      <w:r>
        <w:rPr>
          <w:b w:val="0"/>
          <w:i w:val="0"/>
        </w:rPr>
        <w:t>ये ट्रोल्स. फेक अकाउंट्स लगते हैं, उसने एक पल बाद फुसफुसाया. (फुसफुसाते हुए)</w:t>
      </w:r>
      <w:r>
        <w:t xml:space="preserve"> </w:t>
      </w:r>
      <w:r>
        <w:rPr>
          <w:b w:val="0"/>
          <w:i w:val="0"/>
        </w:rPr>
        <w:t>रिश्तेदारों ने ही खरीद रखे होंगे. पैसे से भी और नफरत से भी। (गुस्से में)</w:t>
      </w:r>
      <w:r>
        <w:t xml:space="preserve"> </w:t>
      </w:r>
      <w:r>
        <w:rPr>
          <w:b w:val="0"/>
          <w:i w:val="0"/>
        </w:rPr>
        <w:t>उसकी आँखें अब बुझी नहीं थीं, उनमें एक तूफान उठ चुका था.</w:t>
      </w:r>
    </w:p>
    <w:p>
      <w:r>
        <w:rPr>
          <w:b w:val="0"/>
          <w:i w:val="0"/>
        </w:rPr>
        <w:t>ट्रिन. ट्रिन. ट्रिन.</w:t>
      </w:r>
    </w:p>
    <w:p>
      <w:r>
        <w:rPr>
          <w:b w:val="0"/>
          <w:i w:val="0"/>
        </w:rPr>
        <w:t>फोन की घंटी लगातार बज रही थी.</w:t>
      </w:r>
    </w:p>
    <w:p>
      <w:r>
        <w:rPr>
          <w:b w:val="0"/>
          <w:i w:val="0"/>
        </w:rPr>
        <w:t>शनाया ने स्क्रीन की ओर देखा, Call लक्ष्मी की थी. उसने बिना देर किए Call उठा लिया.</w:t>
      </w:r>
    </w:p>
    <w:p>
      <w:r>
        <w:rPr>
          <w:b w:val="0"/>
          <w:i w:val="0"/>
        </w:rPr>
        <w:t>शनाया! लक्ष्मी की आवाज जैसे फट रही थी. (गुस्से में)</w:t>
      </w:r>
      <w:r>
        <w:t xml:space="preserve"> </w:t>
      </w:r>
      <w:r>
        <w:rPr>
          <w:b w:val="0"/>
          <w:i w:val="0"/>
        </w:rPr>
        <w:t>तूने ट्विटर देखा? उन लोगों ने तो सारी हदें पार कर दी हैं! (गुस्से और दर्द में)</w:t>
      </w:r>
      <w:r>
        <w:t xml:space="preserve"> </w:t>
      </w:r>
      <w:r>
        <w:rPr>
          <w:b w:val="0"/>
          <w:i w:val="0"/>
        </w:rPr>
        <w:t>उसके शब्दों में आक्रोश था, और आवाज में काँपती हुई पीडा. लक्ष्मी, जब उनके माता- पिता की सडक दुर्घटना में मृत्यु हुई थी, तब पंद्रह साल की थी.</w:t>
      </w:r>
    </w:p>
    <w:p>
      <w:r>
        <w:rPr>
          <w:b w:val="0"/>
          <w:i w:val="0"/>
        </w:rPr>
        <w:t>उसके जहन में हर एक घटना अब भी ताजा थी, दादी- दादा की बेरुखी, मामा- मौसी, चाचा चाची, की निर्दयता, वो उपेक्षा, वो तिरस्कार.</w:t>
      </w:r>
    </w:p>
    <w:p>
      <w:r>
        <w:rPr>
          <w:b w:val="0"/>
          <w:i w:val="0"/>
        </w:rPr>
        <w:t>हर एक पल, उसने अपनी डायरी में दर्ज किया था.</w:t>
      </w:r>
    </w:p>
    <w:p>
      <w:r>
        <w:rPr>
          <w:b w:val="0"/>
          <w:i w:val="0"/>
        </w:rPr>
        <w:t>मुझे तो कभी नहीं लगा था कि ये लोग इतने गिर जाएंगे, लक्ष्मी गुस्से से बोली. (गुस्से से)</w:t>
      </w:r>
      <w:r>
        <w:t xml:space="preserve"> </w:t>
      </w:r>
      <w:r>
        <w:rPr>
          <w:b w:val="0"/>
          <w:i w:val="0"/>
        </w:rPr>
        <w:t>हम पर ही इल्जाम लगाने लगे हैं, वो भी पूरी दुनिया के सामने! (आक्रोश से)</w:t>
      </w:r>
      <w:r>
        <w:t xml:space="preserve"> </w:t>
      </w:r>
      <w:r>
        <w:rPr>
          <w:b w:val="0"/>
          <w:i w:val="0"/>
        </w:rPr>
        <w:t>शनाया की आवाज गंभीर हो चली, लक्ष्मी. ये कोई अचानक बदलाव नहीं है. ये हमेशा से ऐसे ही थे। (गंभीर स्वर में)</w:t>
      </w:r>
      <w:r>
        <w:t xml:space="preserve"> </w:t>
      </w:r>
      <w:r>
        <w:rPr>
          <w:b w:val="0"/>
          <w:i w:val="0"/>
        </w:rPr>
        <w:t>लक्ष्मी ने कहा, मैं अभी ट्विटर पर जाकर सारी सच्चाई लिख देती हूँ। (गुस्से में)</w:t>
      </w:r>
      <w:r>
        <w:t xml:space="preserve"> </w:t>
      </w:r>
      <w:r>
        <w:rPr>
          <w:b w:val="0"/>
          <w:i w:val="0"/>
        </w:rPr>
        <w:t>नहीं! शनाया ने उसे रोकते हुए कहा, अभी मत कुछ बोल। (सख्त स्वर में)</w:t>
      </w:r>
      <w:r>
        <w:t xml:space="preserve"> </w:t>
      </w:r>
      <w:r>
        <w:rPr>
          <w:b w:val="0"/>
          <w:i w:val="0"/>
        </w:rPr>
        <w:t>थोडा वक्त लगने दे. लोग जितना बोलेंगे, उतना ध्यान खींचेगा. फिर. हम अपनी बात कहेंगे. और वो भी सबूतों के साथ। (दृढता से)</w:t>
      </w:r>
      <w:r>
        <w:t xml:space="preserve"> </w:t>
      </w:r>
      <w:r>
        <w:rPr>
          <w:b w:val="0"/>
          <w:i w:val="0"/>
        </w:rPr>
        <w:t>उसकी आवाज में एक सधी हुई आग थी, एक ऐसी आग जो सब कुछ राख कर देने को तैयार थी.</w:t>
      </w:r>
    </w:p>
    <w:p>
      <w:r>
        <w:rPr>
          <w:b w:val="0"/>
          <w:i w:val="0"/>
        </w:rPr>
        <w:t>उन्होंने जब हमारे नाम, हमारी तस्वीरें, और हमारा मोबाइल नंबर सार्वजनिक कर दिया है. तो अब हम भी उनके नकाब नोच डालेंगे. एक- एक करके, उनकी सच्चाई पूरी दुनिया को दिखाएंगे। (गुस्से और दृढता से)</w:t>
      </w:r>
      <w:r>
        <w:t xml:space="preserve"> </w:t>
      </w:r>
      <w:r>
        <w:rPr>
          <w:b w:val="0"/>
          <w:i w:val="0"/>
        </w:rPr>
        <w:t>तू क्या करने वाली है? लक्ष्मी की सांसें तेज थीं, पर उसकी आवाज में समर्थन था. (उत्सुकता से)</w:t>
      </w:r>
      <w:r>
        <w:t xml:space="preserve"> </w:t>
      </w:r>
      <w:r>
        <w:rPr>
          <w:b w:val="0"/>
          <w:i w:val="0"/>
        </w:rPr>
        <w:t>जो भी करना होगा, मैं तेरे साथ हूँ. और हाँ, मेरी पुरानी डायरी आज भी मेरे पास है. मैने उसमें सब कुछ लिखा है. सब कुछ। (दृढता से)</w:t>
      </w:r>
      <w:r>
        <w:t xml:space="preserve"> </w:t>
      </w:r>
      <w:r>
        <w:rPr>
          <w:b w:val="0"/>
          <w:i w:val="0"/>
        </w:rPr>
        <w:t>तू डायरी की तस्वीरें मुझे भेज दे, शनाया बोली. (शांत स्वर में)</w:t>
      </w:r>
      <w:r>
        <w:t xml:space="preserve"> </w:t>
      </w:r>
      <w:r>
        <w:rPr>
          <w:b w:val="0"/>
          <w:i w:val="0"/>
        </w:rPr>
        <w:t>मैं सब इकट्ठा करके एक लम्बा पोस्ट बनाऊंगी। (दृढता से)</w:t>
      </w:r>
      <w:r>
        <w:t xml:space="preserve"> </w:t>
      </w:r>
      <w:r>
        <w:rPr>
          <w:b w:val="0"/>
          <w:i w:val="0"/>
        </w:rPr>
        <w:t>उनकी नीचता के जवाब में हम सच रखेंगे, और वो पछताएंगे। (गुस्से में)</w:t>
      </w:r>
      <w:r>
        <w:t xml:space="preserve"> </w:t>
      </w:r>
      <w:r>
        <w:rPr>
          <w:b w:val="0"/>
          <w:i w:val="0"/>
        </w:rPr>
        <w:t>क्या उन्हें सच में लगा था कि हम डर जाएंगे? कि हम बिना लडे झुक जाएंगे? (व्यंग्य से)</w:t>
      </w:r>
      <w:r>
        <w:t xml:space="preserve"> </w:t>
      </w:r>
      <w:r>
        <w:rPr>
          <w:b w:val="0"/>
          <w:i w:val="0"/>
        </w:rPr>
        <w:t>ठीक है, लक्ष्मी ने सहमति दी. लेकिन तू इससे दूर रहना, लक्ष्मी, शनाया ने नर्मी से समझाया, (सहमति में) (चिंता से)</w:t>
      </w:r>
      <w:r>
        <w:t xml:space="preserve"> </w:t>
      </w:r>
      <w:r>
        <w:rPr>
          <w:b w:val="0"/>
          <w:i w:val="0"/>
        </w:rPr>
        <w:t>तेरे पास सोनू है. ये लोग जितने नीच हैं, उतने ही खतरनाक भी। (चिंता से)</w:t>
      </w:r>
      <w:r>
        <w:t xml:space="preserve"> </w:t>
      </w:r>
      <w:r>
        <w:rPr>
          <w:b w:val="0"/>
          <w:i w:val="0"/>
        </w:rPr>
        <w:t>वो तुझ पर और तेरे बेटे पर भी हमला कर सकते हैं, ऑनलाइन ही नहीं, असल जिंदगी में भी। (चेतावनी देते हुए)</w:t>
      </w:r>
      <w:r>
        <w:t xml:space="preserve"> </w:t>
      </w:r>
      <w:r>
        <w:rPr>
          <w:b w:val="0"/>
          <w:i w:val="0"/>
        </w:rPr>
        <w:t>लक्ष्मी ने अनमने स्वर में कहा, ये सब हम दोनों पर है. तुझे अकेले नहीं लडने दूंगी। (दृढता से)</w:t>
      </w:r>
      <w:r>
        <w:t xml:space="preserve"> </w:t>
      </w:r>
      <w:r>
        <w:rPr>
          <w:b w:val="0"/>
          <w:i w:val="0"/>
        </w:rPr>
        <w:t>मुझे पता है कि तू डरती नहीं, शनाया की आवाज भीगी सी थी, पर सोनू बहुत छोटा है. तेरे ऊपर जिम्मेदारी है. फोन बंद कर दे कुछ दिनों के लिए. या नंबर बदल ले। (भावुक होकर)</w:t>
      </w:r>
      <w:r>
        <w:t xml:space="preserve"> </w:t>
      </w:r>
      <w:r>
        <w:rPr>
          <w:b w:val="0"/>
          <w:i w:val="0"/>
        </w:rPr>
        <w:t>हम दूसरे नंबर से बात करेंगे। (धीरे से)</w:t>
      </w:r>
      <w:r>
        <w:t xml:space="preserve"> </w:t>
      </w:r>
      <w:r>
        <w:rPr>
          <w:b w:val="0"/>
          <w:i w:val="0"/>
        </w:rPr>
        <w:t>लक्ष्मी चुप हो गई. वो जानती थी, शनाया ठीक कह रही थी. और इस बार, उनकी लडाई सिर्फ झूठ के खिलाफ नहीं थी. ये लडाई थी गरिमा की.</w:t>
      </w:r>
    </w:p>
    <w:p>
      <w:r>
        <w:rPr>
          <w:b w:val="0"/>
          <w:i w:val="0"/>
        </w:rPr>
        <w:t>सच्चाई की. और उस दर्द की जो उन्होंने सालों तक चुपचाप सहा था.</w:t>
      </w:r>
    </w:p>
    <w:p>
      <w:r>
        <w:rPr>
          <w:b w:val="0"/>
          <w:i w:val="0"/>
        </w:rPr>
        <w:t>जैसे ही लक्ष्मी ने फोन रखा, उसके पास एक फोन आया, जिसे उसने जैसे ही उठाया, दूसरी तरफ वाले एहसान की बात सुनते ही लक्ष्मी का पारा जो कि पहले से गरम था, वो और भी ज्यादा हो गया.</w:t>
      </w:r>
    </w:p>
    <w:p>
      <w:r>
        <w:rPr>
          <w:b w:val="0"/>
          <w:i w:val="0"/>
        </w:rPr>
        <w:t>तभी अचानक लक्ष्मी के घर की घंटी बजी. जिसे सुन लक्ष्मी और भी ज्यादा डर गई.</w:t>
      </w:r>
    </w:p>
    <w:p>
      <w:r>
        <w:rPr>
          <w:b w:val="0"/>
          <w:i w:val="0"/>
        </w:rPr>
        <w:t>कौन है लक्ष्मी के दरवाजे पर?</w:t>
      </w:r>
    </w:p>
    <w:p>
      <w:r>
        <w:rPr>
          <w:b w:val="0"/>
          <w:i w:val="0"/>
        </w:rPr>
        <w:t>कौन था फोन पर?</w:t>
      </w:r>
    </w:p>
    <w:p>
      <w:r>
        <w:rPr>
          <w:b w:val="0"/>
          <w:i w:val="0"/>
        </w:rPr>
        <w:t>जानने के लिए सुनते रहिए His Secret Fortune सिर्फ" Pocket FM" पर.</w:t>
      </w:r>
    </w:p>
    <w:p>
      <w:r>
        <w:br w:type="page"/>
      </w:r>
    </w:p>
    <w:p>
      <w:pPr>
        <w:pStyle w:val="Heading1"/>
      </w:pPr>
      <w:r>
        <w:t>Ch 37 - वैभव नाम का नहीं काम का भी पति है।</w:t>
      </w:r>
    </w:p>
    <w:p>
      <w:r>
        <w:rPr>
          <w:b w:val="0"/>
          <w:i w:val="0"/>
        </w:rPr>
        <w:t>फोन कटते ही, लक्ष्मी के मोबाइल पर एक और Call आया, इस बार Call करने वाला था उसका पति शुभम.</w:t>
      </w:r>
    </w:p>
    <w:p>
      <w:r>
        <w:rPr>
          <w:b w:val="0"/>
          <w:i w:val="0"/>
        </w:rPr>
        <w:t>ये जो ट्विटर पर खबर फैली है, क्या तुम्हारे ही रिश्तेदारों ने डाली है? शुभम गुस्से से दहाडा. (गुस्से से)</w:t>
      </w:r>
      <w:r>
        <w:t xml:space="preserve"> </w:t>
      </w:r>
      <w:r>
        <w:rPr>
          <w:b w:val="0"/>
          <w:i w:val="0"/>
        </w:rPr>
        <w:t>मैंने तुम्हें कितनी बार कहा है कि उन लोगों से रिश्ता तोड लो! मुझे तुम्हारी परवाह नहीं, लेकिन तुम मुझे और सोनू को इस सब में घसीट रही हो, और मैं ये हरगिज बर्दास्त नहीं करूंगा। (चिल्लाते हुए)</w:t>
      </w:r>
      <w:r>
        <w:t xml:space="preserve"> </w:t>
      </w:r>
      <w:r>
        <w:rPr>
          <w:b w:val="0"/>
          <w:i w:val="0"/>
        </w:rPr>
        <w:t>अब जब शुभम कंपनी में मैनेजर बन गया था, उसकी आमदनी पहले से कई गुना ज्यादा हो गई थी.</w:t>
      </w:r>
    </w:p>
    <w:p>
      <w:r>
        <w:rPr>
          <w:b w:val="0"/>
          <w:i w:val="0"/>
        </w:rPr>
        <w:t>उसे डर था कि अगर इन लालची रिश्तेदारों को ये बात पता चल गई, तो वो उसका खून तक चूस लेंगे.</w:t>
      </w:r>
    </w:p>
    <w:p>
      <w:r>
        <w:rPr>
          <w:b w:val="0"/>
          <w:i w:val="0"/>
        </w:rPr>
        <w:t>शुभम की इस बेरुखी और चीख ने लक्ष्मी को भीतर तक झकझोर दिया. उसका चेहरा तमतमा उठा.</w:t>
      </w:r>
    </w:p>
    <w:p>
      <w:r>
        <w:rPr>
          <w:b w:val="0"/>
          <w:i w:val="0"/>
        </w:rPr>
        <w:t>चिंता मत करो, उसने कठोरता से जवाब दिया. मैं तुम्हें इस मामले में नहीं घसीटने वाली हूँ. मैं तो सालों पहले इन रिश्तेदारों से नाता तोड चुकी थी. लेकिन अब वही लोग, बार- बार हमारी जिंदगी में दखल दे रहे हैं। (कठोर स्वर में)</w:t>
      </w:r>
      <w:r>
        <w:t xml:space="preserve"> </w:t>
      </w:r>
      <w:r>
        <w:rPr>
          <w:b w:val="0"/>
          <w:i w:val="0"/>
        </w:rPr>
        <w:t>अब वो लोग दादी के इलाज का खर्चा हमसे माँग रहे हैं! (गुस्से में)</w:t>
      </w:r>
      <w:r>
        <w:t xml:space="preserve"> </w:t>
      </w:r>
      <w:r>
        <w:rPr>
          <w:b w:val="0"/>
          <w:i w:val="0"/>
        </w:rPr>
        <w:t>शुभम को भी शायद एहसास हो गया था कि वह कुछ ज्यादा ही कडवा बोल गया.</w:t>
      </w:r>
    </w:p>
    <w:p>
      <w:r>
        <w:rPr>
          <w:b w:val="0"/>
          <w:i w:val="0"/>
        </w:rPr>
        <w:t>लक्ष्मी, उसने लहजा नरम करते हुए कहा, तुम ट्विटर पर अपनी सफाई में एक पोस्ट डालो। (नरम स्वर में)</w:t>
      </w:r>
      <w:r>
        <w:t xml:space="preserve"> </w:t>
      </w:r>
      <w:r>
        <w:rPr>
          <w:b w:val="0"/>
          <w:i w:val="0"/>
        </w:rPr>
        <w:t>मैं पैसे देकर प्रोफेशनल ट्रोलर्स हायर कर लूंगा, जो उस ट्वीट को वायरल कर दें. तुम्हें लोगों को सच्चाई बतानी ही होगी. ऐसे कैसे वो लोग तुम्हारी छवि बिगाड देंगे! (समझाते हुए)</w:t>
      </w:r>
      <w:r>
        <w:t xml:space="preserve"> </w:t>
      </w:r>
      <w:r>
        <w:rPr>
          <w:b w:val="0"/>
          <w:i w:val="0"/>
        </w:rPr>
        <w:t>भले ही शुभम अब लक्ष्मी से दूरी बनाए हुए था, लेकिन वो जानता था कि उसके ससुरालवाले Kiss हद तक झूठ बोल सकते हैं.</w:t>
      </w:r>
    </w:p>
    <w:p>
      <w:r>
        <w:rPr>
          <w:b w:val="0"/>
          <w:i w:val="0"/>
        </w:rPr>
        <w:t>जब उसकी और लक्ष्मी की शादी हुई थी, तो ये रिश्तेदार पूरे दो कारों में भरकर आए थे, और धमकी दी थी कि जब तक वो उन्हें एक मोटी रकम' फैमिली सपोर्ट' के नाम पर नहीं देगा, तब तक शादी नहीं होने देंगे.</w:t>
      </w:r>
    </w:p>
    <w:p>
      <w:r>
        <w:rPr>
          <w:b w:val="0"/>
          <w:i w:val="0"/>
        </w:rPr>
        <w:t>शुभम और लक्ष्मी College के दिनों से एक- दूसरे के साथ थे.</w:t>
      </w:r>
    </w:p>
    <w:p>
      <w:r>
        <w:rPr>
          <w:b w:val="0"/>
          <w:i w:val="0"/>
        </w:rPr>
        <w:t>उसे मालूम था कि लक्ष्मी और शनाया ने जिंदगी के हर मोड पर कितनी तकलीफें सही थीं.</w:t>
      </w:r>
    </w:p>
    <w:p>
      <w:r>
        <w:rPr>
          <w:b w:val="0"/>
          <w:i w:val="0"/>
        </w:rPr>
        <w:t>इन वर्षों में, लक्ष्मी ने कभी इन रिश्तेदारों की बुराई नहीं की.</w:t>
      </w:r>
    </w:p>
    <w:p>
      <w:r>
        <w:rPr>
          <w:b w:val="0"/>
          <w:i w:val="0"/>
        </w:rPr>
        <w:t>नफरत तो जरूर करती थी, लेकिन कभी भी अपनी निजी पीडा को दुनिया के सामने नहीं लाया.</w:t>
      </w:r>
    </w:p>
    <w:p>
      <w:r>
        <w:rPr>
          <w:b w:val="0"/>
          <w:i w:val="0"/>
        </w:rPr>
        <w:t>लेकिन अब?</w:t>
      </w:r>
    </w:p>
    <w:p>
      <w:r>
        <w:rPr>
          <w:b w:val="0"/>
          <w:i w:val="0"/>
        </w:rPr>
        <w:t>जैसे पंद्रह साल पहले के जख्मों से कुछ सीखा ही नहीं इन लोगों ने. अब फिर से वही लोग, उसी लालच में डूबे, उसी जहरीली मंशा के साथ, उसकी जिंदगी में जहर घोलने चले आए थे.</w:t>
      </w:r>
    </w:p>
    <w:p>
      <w:r>
        <w:rPr>
          <w:b w:val="0"/>
          <w:i w:val="0"/>
        </w:rPr>
        <w:t>उस वक्त लक्ष्मी ने जब अपनी शादी में उन रिश्तेदारों को बुलाने से मना कर दिया था, तो वो कोई आवेश में लिया गया निर्णय नहीं था, बल्कि सालों के अपमान, तिरस्कार और असंवेदनशीलता का नतीजा था.</w:t>
      </w:r>
    </w:p>
    <w:p>
      <w:r>
        <w:rPr>
          <w:b w:val="0"/>
          <w:i w:val="0"/>
        </w:rPr>
        <w:t>वो जानती थी कि वे रिश्तेदार उसके साथ उसकी खुशियों में शामिल होने नहीं, बल्कि कुछ" उगाही" की नीयत से आए थे.</w:t>
      </w:r>
    </w:p>
    <w:p>
      <w:r>
        <w:rPr>
          <w:b w:val="0"/>
          <w:i w:val="0"/>
        </w:rPr>
        <w:t>मैं उन्हें एक पैसा भी नहीं दूँगी, लक्ष्मी ने ठान लिया था. (दृढता से)</w:t>
      </w:r>
      <w:r>
        <w:t xml:space="preserve"> </w:t>
      </w:r>
      <w:r>
        <w:rPr>
          <w:b w:val="0"/>
          <w:i w:val="0"/>
        </w:rPr>
        <w:t>उसके शब्द साफ थे—" जिसने मुझे कभी पाला नहीं, उसे मैं क्यों कर्जदार मानूं? (स्पष्ट स्वर में)</w:t>
      </w:r>
      <w:r>
        <w:t xml:space="preserve"> </w:t>
      </w:r>
      <w:r>
        <w:rPr>
          <w:b w:val="0"/>
          <w:i w:val="0"/>
        </w:rPr>
        <w:t>उसकी शादी में आने का invitation सबके लिए था. मगर सिर्फ खुशी बाँटने के लिए, किसी सौदेबाजी के लिए नहीं.</w:t>
      </w:r>
      <w:r>
        <w:t xml:space="preserve"> </w:t>
      </w:r>
      <w:r>
        <w:rPr>
          <w:b w:val="0"/>
          <w:i w:val="0"/>
        </w:rPr>
        <w:t>लक्ष्मी ने माँ- बाप की मौत के बाद अपनी छोटी बहन शनाया की जिम्मेदारी अपने कंधों पर उठा ली थी. एक बहन, जो कि बचपन में ही अब एक माँ बन चुकी थी.</w:t>
      </w:r>
      <w:r>
        <w:t xml:space="preserve"> </w:t>
      </w:r>
      <w:r>
        <w:rPr>
          <w:b w:val="0"/>
          <w:i w:val="0"/>
        </w:rPr>
        <w:t>फोन पर शुभम की आवाज में जो डर था, वो अपनी चिंता से ज्यादा खुद को अलग रखने की कोशिश थी.</w:t>
      </w:r>
      <w:r>
        <w:t xml:space="preserve"> </w:t>
      </w:r>
      <w:r>
        <w:rPr>
          <w:b w:val="0"/>
          <w:i w:val="0"/>
        </w:rPr>
        <w:t>इसी कारण लक्ष्मी ने जब गुस्से से कहा, सब कुछ हम संभाल लेंगे. अगर जरूरत पडी, तो हम तलाक भी ले सकते हैं. ताकि तुम्हारा हमसे कोई रिश्ता ही न रहे, और ये रिश्तेदार तुम्हारे पास कभी न पहुँचें. (गुस्से में)</w:t>
      </w:r>
      <w:r>
        <w:t xml:space="preserve"> </w:t>
      </w:r>
      <w:r>
        <w:rPr>
          <w:b w:val="0"/>
          <w:i w:val="0"/>
        </w:rPr>
        <w:t>तो दूसरी तरफ से अचानक शुभम की आवाज कुछ पल को चुप हो गई.</w:t>
      </w:r>
      <w:r>
        <w:t xml:space="preserve"> </w:t>
      </w:r>
      <w:r>
        <w:rPr>
          <w:b w:val="0"/>
          <w:i w:val="0"/>
        </w:rPr>
        <w:t>तुम ये क्या कह रही हो, लक्ष्मी? तलाक क्यों? मैं तो बस सोनू को लेकर चिंतित था. (घबराहट से)</w:t>
      </w:r>
      <w:r>
        <w:t xml:space="preserve"> </w:t>
      </w:r>
      <w:r>
        <w:rPr>
          <w:b w:val="0"/>
          <w:i w:val="0"/>
        </w:rPr>
        <w:t>शुभम को शायद लगा कि बात उसके हाथ से निकलती जा रही है.</w:t>
      </w:r>
      <w:r>
        <w:t xml:space="preserve"> </w:t>
      </w:r>
      <w:r>
        <w:rPr>
          <w:b w:val="0"/>
          <w:i w:val="0"/>
        </w:rPr>
        <w:t>असल में शुभम के मन में तलाक का विचार कई महीनों से पल रहा था. बस, सोनू अभी छोटा था, इसलिए वह फैसला नहीं ले पा रहा था.</w:t>
      </w:r>
      <w:r>
        <w:t xml:space="preserve"> </w:t>
      </w:r>
      <w:r>
        <w:rPr>
          <w:b w:val="0"/>
          <w:i w:val="0"/>
        </w:rPr>
        <w:t>जानवी. वही लडकी जिससे शुभम चुपचाप इश्क फरमा रहा था, बार- बार उससे कह चुकी थी कि" वो किसी की परछाई बनकर नहीं रह सकती. अगर तू मुझे चाहता है, तो लक्ष्मी से अलग हो जा। (सख्त स्वर में)</w:t>
      </w:r>
      <w:r>
        <w:t xml:space="preserve"> </w:t>
      </w:r>
      <w:r>
        <w:rPr>
          <w:b w:val="0"/>
          <w:i w:val="0"/>
        </w:rPr>
        <w:t>शुभम, जो जानवी की हर बात पर झुक जाता था, अब लक्ष्मी को घर खर्च में आधा हिस्सा देने के लिए भी बहाने बनाता था, मगर जानवी के लिए वो फाइव स्टार होटल में डिनर बुक कर चुका था.</w:t>
      </w:r>
    </w:p>
    <w:p>
      <w:r>
        <w:rPr>
          <w:b w:val="0"/>
          <w:i w:val="0"/>
        </w:rPr>
        <w:t>ठीक है. मुझे काम पर लौटना है. जरूरत पडे तो Call करना। शुभम ने फोन एकतरफा काट दिया. (जल्दी में)</w:t>
      </w:r>
      <w:r>
        <w:t xml:space="preserve"> </w:t>
      </w:r>
      <w:r>
        <w:rPr>
          <w:b w:val="0"/>
          <w:i w:val="0"/>
        </w:rPr>
        <w:t>उसका ये रवैया वैसा ही था, जैसे ये सारा मामला उसकी जिंदगी का हिस्सा ही न हो.</w:t>
      </w:r>
    </w:p>
    <w:p>
      <w:r>
        <w:rPr>
          <w:b w:val="0"/>
          <w:i w:val="0"/>
        </w:rPr>
        <w:t>वहीं दूसरी ओर. वैभव राणा की सोच एकदम अलग थी.</w:t>
      </w:r>
    </w:p>
    <w:p>
      <w:r>
        <w:rPr>
          <w:b w:val="0"/>
          <w:i w:val="0"/>
        </w:rPr>
        <w:t>वैभव को अपने Chief Executive Officer वाले जीवन में इतनी व्यस्तता थी कि उसे सोशल मीडिया की अफवाहों से कोई मतलब नहीं था. मगर उसके भरोसेमंद जगन बक्शी ने उसकी टीम को शाह बहनों पर चल रही सारी ऑनलाइन रिपोर्ट्स पर नजर रखने को कहा था.</w:t>
      </w:r>
    </w:p>
    <w:p>
      <w:r>
        <w:rPr>
          <w:b w:val="0"/>
          <w:i w:val="0"/>
        </w:rPr>
        <w:t>उसी बीच, जब जगन की Secretary ट्विटर पर वैभव की खुद की वायरल खबरें देख रही थी, तभी उसे शनाया और लक्ष्मी से जुडी सनसनीखेज अफवाहें दिखीं, तस्वीरें, नाम, और एक काल्पनिक कहानी जो बहनों को विलन बना रही थी.</w:t>
      </w:r>
    </w:p>
    <w:p>
      <w:r>
        <w:rPr>
          <w:b w:val="0"/>
          <w:i w:val="0"/>
        </w:rPr>
        <w:t>जगन ने एक पल भी गंवाए बिना वैभव को फोन लगाया.</w:t>
      </w:r>
    </w:p>
    <w:p>
      <w:r>
        <w:rPr>
          <w:b w:val="0"/>
          <w:i w:val="0"/>
        </w:rPr>
        <w:t>वैभव पहले ही मुकेश की media से मिली नजदीकियों पर शक कर रहा था. उसे अहसास था कि यही लोग सोशल मीडिया के जरिए शनाया की छवि बिगाडने की कोशिश करेंगे.</w:t>
      </w:r>
    </w:p>
    <w:p>
      <w:r>
        <w:rPr>
          <w:b w:val="0"/>
          <w:i w:val="0"/>
        </w:rPr>
        <w:t>और वही हुआ.</w:t>
      </w:r>
    </w:p>
    <w:p>
      <w:r>
        <w:rPr>
          <w:b w:val="0"/>
          <w:i w:val="0"/>
        </w:rPr>
        <w:t>लेकिन वैभव ने कोई फोन नहीं किया.</w:t>
      </w:r>
    </w:p>
    <w:p>
      <w:r>
        <w:rPr>
          <w:b w:val="0"/>
          <w:i w:val="0"/>
        </w:rPr>
        <w:t>उसने फाइलें टीम को सौंपीं और बिना समय गंवाए, सीधे गाडी उठाकर शनाया की दुकान की ओर निकल पडा.</w:t>
      </w:r>
    </w:p>
    <w:p>
      <w:r>
        <w:rPr>
          <w:b w:val="0"/>
          <w:i w:val="0"/>
        </w:rPr>
        <w:t>जब तक वो पहुँचा, दुकान के बाहर मोहल्ले के कुछ लोग जमा हो चुके थे.</w:t>
      </w:r>
    </w:p>
    <w:p>
      <w:r>
        <w:rPr>
          <w:b w:val="0"/>
          <w:i w:val="0"/>
        </w:rPr>
        <w:t>भीड शनाया को घेर नहीं रही थी, बस सच्चाई जानना चाहती थी.</w:t>
      </w:r>
    </w:p>
    <w:p>
      <w:r>
        <w:rPr>
          <w:b w:val="0"/>
          <w:i w:val="0"/>
        </w:rPr>
        <w:t>शनाया बिटिया, क्या वो खबरें सच हैं? (पूछते हुए)</w:t>
      </w:r>
      <w:r>
        <w:t xml:space="preserve"> </w:t>
      </w:r>
      <w:r>
        <w:rPr>
          <w:b w:val="0"/>
          <w:i w:val="0"/>
        </w:rPr>
        <w:t>वैभव ने गाडी से उतरते हुए देखा, भीड की नजरें, सवालों के जवाब चाहती थीं.</w:t>
      </w:r>
    </w:p>
    <w:p>
      <w:r>
        <w:rPr>
          <w:b w:val="0"/>
          <w:i w:val="0"/>
        </w:rPr>
        <w:t>और शनाया का चेहरा. एक तूफान के आने से पहले का सन्नाटा बयाँ कर रहा था.</w:t>
      </w:r>
    </w:p>
    <w:p>
      <w:r>
        <w:rPr>
          <w:b w:val="0"/>
          <w:i w:val="0"/>
        </w:rPr>
        <w:t>हमने इस गली में बरसों से कारोबार किया है. तुम सब जानते हो शनाया कैसी लडकी है, जो कुछ भी ऑनलाइन लिखा गया है, वो सब बकवास है! (गुस्से में)</w:t>
      </w:r>
      <w:r>
        <w:t xml:space="preserve"> </w:t>
      </w:r>
      <w:r>
        <w:rPr>
          <w:b w:val="0"/>
          <w:i w:val="0"/>
        </w:rPr>
        <w:t>शनाया ने खुद को ज्यादा सफाई देने की कोशिश नहीं की.</w:t>
      </w:r>
    </w:p>
    <w:p>
      <w:r>
        <w:rPr>
          <w:b w:val="0"/>
          <w:i w:val="0"/>
        </w:rPr>
        <w:t>बल्कि वो जैस्मिन थी जो उसकी ओर से खडी हो गई.</w:t>
      </w:r>
    </w:p>
    <w:p>
      <w:r>
        <w:rPr>
          <w:b w:val="0"/>
          <w:i w:val="0"/>
        </w:rPr>
        <w:t>वो यह बर्दाश्त नहीं कर सकती थी कि लोग उसकी सबसे करीबी दोस्त को गलत समझें. जैस्मिन ने सबके सामने बहनों के साथ शाह परिवार ने क्या- क्या किया, एक- एक बात खोल कर रख दी.</w:t>
      </w:r>
    </w:p>
    <w:p>
      <w:r>
        <w:rPr>
          <w:b w:val="0"/>
          <w:i w:val="0"/>
        </w:rPr>
        <w:t>यहाँ तक कि दादी की बीमारी के बाद Kiss तरह से रिश्तेदारों ने दवाइयों के नाम पर पैसे और पेट्रोल खर्च तक वसूलने की कोशिश की, सब कुछ बता दिया.</w:t>
      </w:r>
    </w:p>
    <w:p>
      <w:r>
        <w:rPr>
          <w:b w:val="0"/>
          <w:i w:val="0"/>
        </w:rPr>
        <w:t>गली के बाकी दुकानदार, even Competitors—भी इस बात पर एकमत थे कि शनाया ऐसी लडकी नहीं है.</w:t>
      </w:r>
    </w:p>
    <w:p>
      <w:r>
        <w:rPr>
          <w:b w:val="0"/>
          <w:i w:val="0"/>
        </w:rPr>
        <w:t>वो सब उसके व्यवहार, उसकी ईमानदारी और मेहनत के साक्षी थे.</w:t>
      </w:r>
    </w:p>
    <w:p>
      <w:r>
        <w:rPr>
          <w:b w:val="0"/>
          <w:i w:val="0"/>
        </w:rPr>
        <w:t>अब जब उन्हें सच्चाई पता चल चुकी थी, तो हर कोई सोशल मीडिया पर अपनी बात रखने को तैयार था.</w:t>
      </w:r>
    </w:p>
    <w:p>
      <w:r>
        <w:rPr>
          <w:b w:val="0"/>
          <w:i w:val="0"/>
        </w:rPr>
        <w:t>इतनी नीच हरकत. वो भी अपने ही खून के खिलाफ. कोई बुदबुदाया. (नफरत से)</w:t>
      </w:r>
      <w:r>
        <w:t xml:space="preserve"> </w:t>
      </w:r>
      <w:r>
        <w:rPr>
          <w:b w:val="0"/>
          <w:i w:val="0"/>
        </w:rPr>
        <w:t>रिश्तेदारों की ऐसी हरकतें सिर्फ इसलिए थीं. क्योंकि शनाया और लक्ष्मी के माँ- बाप अब इस दुनिया में नहीं थे.</w:t>
      </w:r>
    </w:p>
    <w:p>
      <w:r>
        <w:rPr>
          <w:b w:val="0"/>
          <w:i w:val="0"/>
        </w:rPr>
        <w:t>तभी जैस्मिन ने अपनी कोहनी से शनाया को हल्का- सा टहोका दिया, वो कुछ नोटबुक में लिख रही थी.</w:t>
      </w:r>
    </w:p>
    <w:p>
      <w:r>
        <w:rPr>
          <w:b w:val="0"/>
          <w:i w:val="0"/>
        </w:rPr>
        <w:t>देखो, तुम्हारा आदमी आया है. जैस्मिन के चेहरे पर हल्की सी मुस्कान थी. (मुस्कराते हुए)</w:t>
      </w:r>
      <w:r>
        <w:t xml:space="preserve"> </w:t>
      </w:r>
      <w:r>
        <w:rPr>
          <w:b w:val="0"/>
          <w:i w:val="0"/>
        </w:rPr>
        <w:t>अब उसे वैभव राणा पसंद आने लगा था.</w:t>
      </w:r>
    </w:p>
    <w:p>
      <w:r>
        <w:rPr>
          <w:b w:val="0"/>
          <w:i w:val="0"/>
        </w:rPr>
        <w:t>कम से कम उसने इस मुश्किल घडी में शनाया का साथ तो नहीं छोडा. वैभव तेज- तेज कदमों से उसकी दुकान की ओर बढ रहा था.</w:t>
      </w:r>
    </w:p>
    <w:p>
      <w:r>
        <w:rPr>
          <w:b w:val="0"/>
          <w:i w:val="0"/>
        </w:rPr>
        <w:t>शनाया ने अपनी नजर उठाई और उसकी ओर देखा.</w:t>
      </w:r>
    </w:p>
    <w:p>
      <w:r>
        <w:rPr>
          <w:b w:val="0"/>
          <w:i w:val="0"/>
        </w:rPr>
        <w:t>जैस्मिन समझ गई और चुपचाप पीछे हट गई, और उन्हें थोडी जगह दे दी.</w:t>
      </w:r>
    </w:p>
    <w:p>
      <w:r>
        <w:rPr>
          <w:b w:val="0"/>
          <w:i w:val="0"/>
        </w:rPr>
        <w:t>वैभव, बिना कुछ कहे, उसके सामने आ खडा हुआ.</w:t>
      </w:r>
    </w:p>
    <w:p>
      <w:r>
        <w:rPr>
          <w:b w:val="0"/>
          <w:i w:val="0"/>
        </w:rPr>
        <w:t>पहले उसने शनाया के चेहरे के भाव पढने की कोशिश की, वो संयमित थी. ठंडी, मगर टूटी नहीं थी. उसकी नजर फिर कैश रजिस्टर पर रखे कागज पर पडी.</w:t>
      </w:r>
    </w:p>
    <w:p>
      <w:r>
        <w:rPr>
          <w:b w:val="0"/>
          <w:i w:val="0"/>
        </w:rPr>
        <w:t>उसने कागज उठाया और पढा.</w:t>
      </w:r>
    </w:p>
    <w:p>
      <w:r>
        <w:rPr>
          <w:b w:val="0"/>
          <w:i w:val="0"/>
        </w:rPr>
        <w:t>वहाँ शनाया की अपनी" रणनीति" दर्ज थी—कैसे पलटवार करना है. कैसे सच्चाई को सामने लाना है.</w:t>
      </w:r>
    </w:p>
    <w:p>
      <w:r>
        <w:rPr>
          <w:b w:val="0"/>
          <w:i w:val="0"/>
        </w:rPr>
        <w:t>वैभव ने जब वो पढा, तो उसकी आँखों में तारीफ की चमक आ गई.</w:t>
      </w:r>
    </w:p>
    <w:p>
      <w:r>
        <w:rPr>
          <w:b w:val="0"/>
          <w:i w:val="0"/>
        </w:rPr>
        <w:t>फिर उसने कागज वापस रखा और सीधा शनाया की आँखों में देखा.</w:t>
      </w:r>
    </w:p>
    <w:p>
      <w:r>
        <w:rPr>
          <w:b w:val="0"/>
          <w:i w:val="0"/>
        </w:rPr>
        <w:t>शनाया ने संयम के साथ पूछा, आप यहाँ कैसे? (पूछते हुए)</w:t>
      </w:r>
      <w:r>
        <w:t xml:space="preserve"> </w:t>
      </w:r>
      <w:r>
        <w:rPr>
          <w:b w:val="0"/>
          <w:i w:val="0"/>
        </w:rPr>
        <w:t>दरअसल, जब वैभव राणा दुकान में दाखिल हुआ, शनाया शाह एक पल के लिए खुद को रोक नहीं पाई.</w:t>
      </w:r>
    </w:p>
    <w:p>
      <w:r>
        <w:rPr>
          <w:b w:val="0"/>
          <w:i w:val="0"/>
        </w:rPr>
        <w:t>वो उसके पास आई और जैसे ही वैभव ने उसे अपनी बाँहों में समेटा, उसके भीतर की सारी थकान, सारा तनाव जैसे एक पल में पिघल गया.</w:t>
      </w:r>
    </w:p>
    <w:p>
      <w:r>
        <w:rPr>
          <w:b w:val="0"/>
          <w:i w:val="0"/>
        </w:rPr>
        <w:t>उसने उससे वादा किया था, जब भी तुम्हें मेरी जरूरत होगी, मैं तुम्हारे साथ खडा रहूँगा. (धीरे से)</w:t>
      </w:r>
      <w:r>
        <w:t xml:space="preserve"> </w:t>
      </w:r>
      <w:r>
        <w:rPr>
          <w:b w:val="0"/>
          <w:i w:val="0"/>
        </w:rPr>
        <w:t>और आज वो उस वादे को निभाने आया था.</w:t>
      </w:r>
    </w:p>
    <w:p>
      <w:r>
        <w:rPr>
          <w:b w:val="0"/>
          <w:i w:val="0"/>
        </w:rPr>
        <w:t>जिस क्षण पर मुश्किलें आईं, वैभव बिना कोई देर किए दौड आया.</w:t>
      </w:r>
    </w:p>
    <w:p>
      <w:r>
        <w:rPr>
          <w:b w:val="0"/>
          <w:i w:val="0"/>
        </w:rPr>
        <w:t>मुझे फिक्र हो रही थी. इसलिए सोचा, तुम्हारे पास आकर देख लूं कि तुम ठीक हो या नहीं, (चिंता से)</w:t>
      </w:r>
      <w:r>
        <w:t xml:space="preserve"> </w:t>
      </w:r>
      <w:r>
        <w:rPr>
          <w:b w:val="0"/>
          <w:i w:val="0"/>
        </w:rPr>
        <w:t>उसकी आवाज में गहराई थी, और एक अलग ही गर्मजोशी.</w:t>
      </w:r>
    </w:p>
    <w:p>
      <w:r>
        <w:rPr>
          <w:b w:val="0"/>
          <w:i w:val="0"/>
        </w:rPr>
        <w:t>अब तुम्हें देखकर राहत मिली है, तुम इसे बहुत अच्छे से सँभाल रही हो। (राहत से)</w:t>
      </w:r>
      <w:r>
        <w:t xml:space="preserve"> </w:t>
      </w:r>
      <w:r>
        <w:rPr>
          <w:b w:val="0"/>
          <w:i w:val="0"/>
        </w:rPr>
        <w:t>शनाया ने एक क्षण के लिए उसकी आँखों में झाँका और फिर धीरे से पूछा, क्या आपने ऑफिस से छुट्टी ली? कहीं तुम्हारी अटेंडेंस पर असर तो नहीं पडा? (चिंता से)</w:t>
      </w:r>
      <w:r>
        <w:t xml:space="preserve"> </w:t>
      </w:r>
      <w:r>
        <w:rPr>
          <w:b w:val="0"/>
          <w:i w:val="0"/>
        </w:rPr>
        <w:t>उसकी चिंता अपनी नहीं थी. बल्कि वैभव की नौकरी की थी.</w:t>
      </w:r>
    </w:p>
    <w:p>
      <w:r>
        <w:rPr>
          <w:b w:val="0"/>
          <w:i w:val="0"/>
        </w:rPr>
        <w:t>उसे पता था कि एक बडी कंपनी में अटेंडेंस कितनी अहम होती है, और अगर उसकी वजह से वैभव की प्रोफेशनल इमेज पर असर पडा, तो वह खुद को कभी माफ नहीं कर पाएगी.</w:t>
      </w:r>
    </w:p>
    <w:p>
      <w:r>
        <w:rPr>
          <w:b w:val="0"/>
          <w:i w:val="0"/>
        </w:rPr>
        <w:t>पर वैभव हल्की मुस्कान के साथ बोला" मैं उस कंपनी में कई सालों से हूँ, और सीनियर होने के कुछ फायदे भी होते हैं। (मुस्कराते हुए)</w:t>
      </w:r>
      <w:r>
        <w:t xml:space="preserve"> </w:t>
      </w:r>
      <w:r>
        <w:rPr>
          <w:b w:val="0"/>
          <w:i w:val="0"/>
        </w:rPr>
        <w:t>मेरी नौकरी की चिंता मत करो. उसने उसकी ठंडी उंगलियाँ अपने हाथ में ले लीं और नर्म स्वर में कहा, क्या अपनी पत्नी के लिए कुछ घंटे निकाल लेना इतना बडा मुद्दा है, और वो भी तब जब मुझे देखना हो कि तुम ठीक हो या नहीं? (नर्म स्वर में)</w:t>
      </w:r>
      <w:r>
        <w:t xml:space="preserve"> </w:t>
      </w:r>
      <w:r>
        <w:rPr>
          <w:b w:val="0"/>
          <w:i w:val="0"/>
        </w:rPr>
        <w:t>फिर उसने उसकी ओर हाथ बढाया. चलो, अब यहाँ से थोडा बाहर चलें. (धीरे से)</w:t>
      </w:r>
      <w:r>
        <w:t xml:space="preserve"> </w:t>
      </w:r>
      <w:r>
        <w:rPr>
          <w:b w:val="0"/>
          <w:i w:val="0"/>
        </w:rPr>
        <w:t>शनाया शाह कुछ क्षणों तक चुप रही. वैभव की आंखों में उसे वह भरोसा दिखा जो किसी चट्टान की तरह अडिग था. आखिरकार उसने धीरे से सिर हिलाया.</w:t>
      </w:r>
      <w:r>
        <w:t xml:space="preserve"> </w:t>
      </w:r>
      <w:r>
        <w:rPr>
          <w:b w:val="0"/>
          <w:i w:val="0"/>
        </w:rPr>
        <w:t>ठीक है. चलिए। (धीरे से)</w:t>
      </w:r>
      <w:r>
        <w:t xml:space="preserve"> </w:t>
      </w:r>
      <w:r>
        <w:rPr>
          <w:b w:val="0"/>
          <w:i w:val="0"/>
        </w:rPr>
        <w:t>काउंटर के पास से निकलते हुए, शनाया ने अपनी सबसे प्यारी दोस्त से कहा, जैस्मिन, मैं थोडी देर के लिए बाहर जा रही हूँ. दुकान तुम्हारे हवाले है. जब लक्ष्मी आए, तो उसे समझा देना कि सब ठीक हो जाएगा. मैं सब संभाल लूंगी। (शांत स्वर में)</w:t>
      </w:r>
      <w:r>
        <w:t xml:space="preserve"> </w:t>
      </w:r>
      <w:r>
        <w:rPr>
          <w:b w:val="0"/>
          <w:i w:val="0"/>
        </w:rPr>
        <w:t>ठीक है. और तुम अपना ध्यान रखना, जैस्मिन ने उसकी चिंता में कहा. (चिंता से)</w:t>
      </w:r>
      <w:r>
        <w:t xml:space="preserve"> </w:t>
      </w:r>
      <w:r>
        <w:rPr>
          <w:b w:val="0"/>
          <w:i w:val="0"/>
        </w:rPr>
        <w:t>जैसे ही शनाया और वैभव दुकान से बाहर निकले, जैस्मिन ने उन्हें जाते हुए देखा. उसके मन में अब वैभव राणा के लिए एक नई इज्जत थी.</w:t>
      </w:r>
      <w:r>
        <w:t xml:space="preserve"> </w:t>
      </w:r>
      <w:r>
        <w:rPr>
          <w:b w:val="0"/>
          <w:i w:val="0"/>
        </w:rPr>
        <w:t>वैभव की गाडी में बैठते ही शनाया ने पूछा, मिस्टर राणा, क्या आप मीडिया में किसी को जानते हैं? (पूछते हुए)</w:t>
      </w:r>
      <w:r>
        <w:t xml:space="preserve"> </w:t>
      </w:r>
      <w:r>
        <w:rPr>
          <w:b w:val="0"/>
          <w:i w:val="0"/>
        </w:rPr>
        <w:t>वैभव ने बिना देर किए जवाब दिया, हाँ, जानता हूँ. क्या तुम्हें किसी की मदद चाहिए? (शांत स्वर में)</w:t>
      </w:r>
      <w:r>
        <w:t xml:space="preserve"> </w:t>
      </w:r>
      <w:r>
        <w:rPr>
          <w:b w:val="0"/>
          <w:i w:val="0"/>
        </w:rPr>
        <w:t>शनाया ने एक गहरी सांस ली और कहा, मैं अपने गाँव वापस जाना चाहती हूँ. मुझे अपने चाचा चाची के घरों की तस्वीरें लेनी हैं. और अगर कोई थर्ड पार्टी हमारे साथ होगी, तो लोगों को यकीन करना आसान होगा कि सच्चाई क्या है। (दृढता से)</w:t>
      </w:r>
      <w:r>
        <w:t xml:space="preserve"> </w:t>
      </w:r>
      <w:r>
        <w:rPr>
          <w:b w:val="0"/>
          <w:i w:val="0"/>
        </w:rPr>
        <w:t>सच कहूँ, मुझे आज तक नहीं पता कि वो लोग करते क्या हैं. पर फिर भी, वो दावा कर रहे हैं कि वो लोग हमारा बोझ उठा रहे थे। (कडवाहट से)</w:t>
      </w:r>
      <w:r>
        <w:t xml:space="preserve"> </w:t>
      </w:r>
      <w:r>
        <w:rPr>
          <w:b w:val="0"/>
          <w:i w:val="0"/>
        </w:rPr>
        <w:t>अब भी हमारे दादा दादी हमारे घर पर कब्जा किए बैठे हैं. मैं चाहती हूँ कि मैं उनके रहन- सहन की स्थिति की तस्वीरें लोगों को दिखा सकूं. जब तक सबूत ना हो, दुनिया मानती नहीं। (गुस्से में)</w:t>
      </w:r>
      <w:r>
        <w:t xml:space="preserve"> </w:t>
      </w:r>
      <w:r>
        <w:rPr>
          <w:b w:val="0"/>
          <w:i w:val="0"/>
        </w:rPr>
        <w:t>वो एक पल को चुप हुई, फिर उसकी आँखों में एक अलग ही ठंडक उभर आई, जहाँ तक सोशल मीडिया का सवाल है, फिलहाल मुझे कुछ नहीं कहना. मैं चाहती हूँ कि थोडी देर के लिए सब यूँ ही चले। (ठंडे स्वर में)</w:t>
      </w:r>
      <w:r>
        <w:t xml:space="preserve"> </w:t>
      </w:r>
      <w:r>
        <w:rPr>
          <w:b w:val="0"/>
          <w:i w:val="0"/>
        </w:rPr>
        <w:t>जब तक कीबोर्ड वॉरियर्स हमें नोचते रहेंगे, हम शांत रहेंगे. और फिर, जब सच पलटेगा, तो वही लोग उनके पीछे पडेंगे जिन्होंने हमें बदनाम किया था। (दृढता से)</w:t>
      </w:r>
      <w:r>
        <w:t xml:space="preserve"> </w:t>
      </w:r>
      <w:r>
        <w:rPr>
          <w:b w:val="0"/>
          <w:i w:val="0"/>
        </w:rPr>
        <w:t>वैभव ने उसकी आँखों में देखा. उस स्त्री में एक तूफान था पर पूरी तरह नियंत्रित था.</w:t>
      </w:r>
      <w:r>
        <w:t xml:space="preserve"> </w:t>
      </w:r>
      <w:r>
        <w:rPr>
          <w:b w:val="0"/>
          <w:i w:val="0"/>
        </w:rPr>
        <w:t>मैंने अपने कुछ दोस्तों को तुम्हारे रिश्तेदारों की आमदनी और कामकाज के बारे में पता लगाने को कहा है. जब तुम फोटो खींच लो, तो सारी बातों को जोडकर लिखना. अगर चाहो, तो मैं किसी को तुम्हारे लिए पोस्ट लिखने को कह दूं। (शांत स्वर में)</w:t>
      </w:r>
      <w:r>
        <w:t xml:space="preserve"> </w:t>
      </w:r>
      <w:r>
        <w:rPr>
          <w:b w:val="0"/>
          <w:i w:val="0"/>
        </w:rPr>
        <w:t>शुक्रिया, लेकिन इसकी जरूरत नहीं पडेगी, शनाया ने आत्मविश्वास से कहा, (आत्मविश्वास से)</w:t>
      </w:r>
      <w:r>
        <w:t xml:space="preserve"> </w:t>
      </w:r>
      <w:r>
        <w:rPr>
          <w:b w:val="0"/>
          <w:i w:val="0"/>
        </w:rPr>
        <w:t>मैं ट्वीट नहीं करने वाली. मेरी बहन लक्ष्मी के पास एक डायरी है जिसमें उसने हर बात दर्ज की है. वो उसे अब भी संभाल कर रखे हुए है. मैं उसके पन्नों की तस्वीरें लेकर सबके सामने रखूँगी। (दृढता से)</w:t>
      </w:r>
      <w:r>
        <w:t xml:space="preserve"> </w:t>
      </w:r>
      <w:r>
        <w:rPr>
          <w:b w:val="0"/>
          <w:i w:val="0"/>
        </w:rPr>
        <w:t>इसके अलावा, जब हमारे दादा- दादी ने बीमा की राशि से हिस्सा लिया था, तो हमने एक Contract Sign करवाया था. और उसकी तीन Copies थीं—एक पंचायत के पास, एक उनके पास और एक हमारे पास. हम वो कॉन्ट्रैक्ट भी ऑनलाइन डालेंगे। (स्पष्ट स्वर में)</w:t>
      </w:r>
      <w:r>
        <w:t xml:space="preserve"> </w:t>
      </w:r>
      <w:r>
        <w:rPr>
          <w:b w:val="0"/>
          <w:i w:val="0"/>
        </w:rPr>
        <w:t>उसकी आँखों में अब दृढता थी. सच सामने आएगा, और इंसाफ होगा.</w:t>
      </w:r>
      <w:r>
        <w:t xml:space="preserve"> </w:t>
      </w:r>
      <w:r>
        <w:rPr>
          <w:b w:val="0"/>
          <w:i w:val="0"/>
        </w:rPr>
        <w:t>वैभव ने उसकी गंभीरता को सराहा.</w:t>
      </w:r>
      <w:r>
        <w:t xml:space="preserve"> </w:t>
      </w:r>
      <w:r>
        <w:rPr>
          <w:b w:val="0"/>
          <w:i w:val="0"/>
        </w:rPr>
        <w:t>अगर पंचायत भी ट्वीट कर दे, तो तुम्हारा पक्ष और भी मजबूत हो जाएगा। (सुझाव देते हुए)</w:t>
      </w:r>
      <w:r>
        <w:t xml:space="preserve"> </w:t>
      </w:r>
      <w:r>
        <w:rPr>
          <w:b w:val="0"/>
          <w:i w:val="0"/>
        </w:rPr>
        <w:t>शनाया ने कडवाहट से मुस्कराकर कहा, हम वहाँ सालों से नहीं गए हैं. अब पंचायत उनका पक्ष लेगी क्योंकि वो वहीं बस गए हैं और अब वहाँ पैसे वाले बन बैठे हैं. दादाजी ने ही बताया था कि अंकुश साल में लाखों कमाता है. जब पूरा गाँव ही एक परिवार हो, तो सच्चाई से ज्यादा जुगाड चलता है। (कडवाहट से)</w:t>
      </w:r>
      <w:r>
        <w:t xml:space="preserve"> </w:t>
      </w:r>
      <w:r>
        <w:rPr>
          <w:b w:val="0"/>
          <w:i w:val="0"/>
        </w:rPr>
        <w:t>वैभव कुछ नहीं बोला, बस गाडी चलाता रहा. पर मन में कुछ सोच चुका था.</w:t>
      </w:r>
      <w:r>
        <w:t xml:space="preserve"> </w:t>
      </w:r>
      <w:r>
        <w:rPr>
          <w:b w:val="0"/>
          <w:i w:val="0"/>
        </w:rPr>
        <w:t>वो सोच रहा था कि जैसे ही वे किसी आरामगाह तक पहुँचें, वह जगन बक्शी को फोन करेगा. उसे जरूरत थी कि गाँव के कुछ सीनियर नागरिक—जो उस वक्त के गवाह थे—आकर शनाया का पक्ष रखें.</w:t>
      </w:r>
      <w:r>
        <w:t xml:space="preserve"> </w:t>
      </w:r>
      <w:r>
        <w:rPr>
          <w:b w:val="0"/>
          <w:i w:val="0"/>
        </w:rPr>
        <w:t>जगन को ये काम सौंपना जरा भी गलत नहीं था. वह जानता था कि जगन उसे निराश नहीं करेगा.</w:t>
      </w:r>
      <w:r>
        <w:t xml:space="preserve"> </w:t>
      </w:r>
      <w:r>
        <w:rPr>
          <w:b w:val="0"/>
          <w:i w:val="0"/>
        </w:rPr>
        <w:t>वैभव के चेहरे पर अब सख्ती थी.</w:t>
      </w:r>
      <w:r>
        <w:t xml:space="preserve"> </w:t>
      </w:r>
      <w:r>
        <w:rPr>
          <w:b w:val="0"/>
          <w:i w:val="0"/>
        </w:rPr>
        <w:t>क्योंकि उसे मालूम था—दुनिया जितनी मासूम दिखती है, उससे कहीं ज्यादा बेरहम है. और शनाया अब उस बेरहमी के बीच खडी थी.</w:t>
      </w:r>
      <w:r>
        <w:t xml:space="preserve"> </w:t>
      </w:r>
      <w:r>
        <w:rPr>
          <w:b w:val="0"/>
          <w:i w:val="0"/>
        </w:rPr>
        <w:t>उससे पहले कि शनाया कुछ और सोचती, वैभव ने अचानक कार रोकी.</w:t>
      </w:r>
      <w:r>
        <w:t xml:space="preserve"> </w:t>
      </w:r>
      <w:r>
        <w:rPr>
          <w:b w:val="0"/>
          <w:i w:val="0"/>
        </w:rPr>
        <w:t>तुम्हें कुछ दिखाना है, उसने गंभीर स्वर में कहा. (गंभीर स्वर में)</w:t>
      </w:r>
      <w:r>
        <w:t xml:space="preserve"> </w:t>
      </w:r>
      <w:r>
        <w:rPr>
          <w:b w:val="0"/>
          <w:i w:val="0"/>
        </w:rPr>
        <w:t>शनाया ने चौंककर उसकी ओर देखा. क्या? (हैरानी से)</w:t>
      </w:r>
      <w:r>
        <w:t xml:space="preserve"> </w:t>
      </w:r>
      <w:r>
        <w:rPr>
          <w:b w:val="0"/>
          <w:i w:val="0"/>
        </w:rPr>
        <w:t>पर जवाब देने की बजाय, वैभव ने गाडी से उतरकर उसका दरवाजा खोला.</w:t>
      </w:r>
      <w:r>
        <w:t xml:space="preserve"> </w:t>
      </w:r>
      <w:r>
        <w:rPr>
          <w:b w:val="0"/>
          <w:i w:val="0"/>
        </w:rPr>
        <w:t>आखिर क्या दिखाने वाला है वैभव?</w:t>
      </w:r>
      <w:r>
        <w:t xml:space="preserve"> </w:t>
      </w:r>
      <w:r>
        <w:rPr>
          <w:b w:val="0"/>
          <w:i w:val="0"/>
        </w:rPr>
        <w:t>अब क्या हल करेगा वैभव, शाह परिवार का?</w:t>
      </w:r>
      <w:r>
        <w:t xml:space="preserve"> </w:t>
      </w:r>
      <w:r>
        <w:rPr>
          <w:b w:val="0"/>
          <w:i w:val="0"/>
        </w:rPr>
        <w:t>जानने के लिए सुनते रहिए His Secret Fortune सिर्फ" Pocket FM" पर.</w:t>
      </w:r>
    </w:p>
    <w:p>
      <w:r>
        <w:br w:type="page"/>
      </w:r>
    </w:p>
    <w:p>
      <w:pPr>
        <w:pStyle w:val="Heading1"/>
      </w:pPr>
      <w:r>
        <w:t>Ch 38 - पति पत्नी के बीच कुछ यादगार पल ।</w:t>
      </w:r>
    </w:p>
    <w:p>
      <w:r>
        <w:rPr>
          <w:b w:val="0"/>
          <w:i w:val="0"/>
        </w:rPr>
        <w:t>शनाया ने उसकी ओर देखा, आँखों में हल्की सी जिज्ञासा थी.</w:t>
      </w:r>
    </w:p>
    <w:p>
      <w:r>
        <w:rPr>
          <w:b w:val="0"/>
          <w:i w:val="0"/>
        </w:rPr>
        <w:t>क्या हुआ? उसने पूछा. (जिज्ञासा से)</w:t>
      </w:r>
      <w:r>
        <w:t xml:space="preserve"> </w:t>
      </w:r>
      <w:r>
        <w:rPr>
          <w:b w:val="0"/>
          <w:i w:val="0"/>
        </w:rPr>
        <w:t>वैभव मुस्कराया, फिर बिना कोई जवाब दिए गाडी से उतरा और उसके दरवाजे की ओर बढा.</w:t>
      </w:r>
    </w:p>
    <w:p>
      <w:r>
        <w:rPr>
          <w:b w:val="0"/>
          <w:i w:val="0"/>
        </w:rPr>
        <w:t>चलो, कुछ दिखाता हूँ तुम्हें, उसने कहा, और उसका हाथ थाम लिया. (मुस्कराते हुए)</w:t>
      </w:r>
      <w:r>
        <w:t xml:space="preserve"> </w:t>
      </w:r>
      <w:r>
        <w:rPr>
          <w:b w:val="0"/>
          <w:i w:val="0"/>
        </w:rPr>
        <w:t>शनाया को थोडी हैरानी हुई, लेकिन वैभव की आंखों में जो ठहराव था, उसने उसे मना करने नहीं दिया. वे दोनों एक संकरी सी गली में उतरने लगे. गली के दोनों ओर ऊँचे- ऊँचे पेड थे, जिनके पत्तों से छनती धूप किसी पुराने मंदिर की घंटियों सी शांति बिखेर रही थी.</w:t>
      </w:r>
    </w:p>
    <w:p>
      <w:r>
        <w:rPr>
          <w:b w:val="0"/>
          <w:i w:val="0"/>
        </w:rPr>
        <w:t>कुछ ही कदमों के बाद गली खुलकर एक चुपचाप सी खुली जगह में बदल गई.</w:t>
      </w:r>
    </w:p>
    <w:p>
      <w:r>
        <w:rPr>
          <w:b w:val="0"/>
          <w:i w:val="0"/>
        </w:rPr>
        <w:t>सामने फैली हुई यमुना की धारा, एकदम शांत. जैसे वक्त ठहर गया हो.</w:t>
      </w:r>
    </w:p>
    <w:p>
      <w:r>
        <w:rPr>
          <w:b w:val="0"/>
          <w:i w:val="0"/>
        </w:rPr>
        <w:t>पानी इतना साफ था कि नीचे की कंकरीली जमीन तक साफ दिखाई दे रही थी. उसके दाईं ओर एक छोटा सा जंगल था, पेडों की डालियाँ आपस में लिपटी हुई, जैसे कोई पुरानी प्रेम- कहानी फुसफुसा रही हो. ऊपर का आसमान नीला नहीं, नीला- नीला था. जैसे चित्रकार ने खास रंग मिलाकर उसे रंगा हो.</w:t>
      </w:r>
    </w:p>
    <w:p>
      <w:r>
        <w:rPr>
          <w:b w:val="0"/>
          <w:i w:val="0"/>
        </w:rPr>
        <w:t>शनाया की आँखें चौंधिया गईं.</w:t>
      </w:r>
    </w:p>
    <w:p>
      <w:r>
        <w:rPr>
          <w:b w:val="0"/>
          <w:i w:val="0"/>
        </w:rPr>
        <w:t>ये. ये जगह तो जैसे किसी चित्र में हो. उसने धीमे से कहा. (हैरानी से)</w:t>
      </w:r>
      <w:r>
        <w:t xml:space="preserve"> </w:t>
      </w:r>
      <w:r>
        <w:rPr>
          <w:b w:val="0"/>
          <w:i w:val="0"/>
        </w:rPr>
        <w:t>वैभव ने गहरी सांस ली.</w:t>
      </w:r>
    </w:p>
    <w:p>
      <w:r>
        <w:rPr>
          <w:b w:val="0"/>
          <w:i w:val="0"/>
        </w:rPr>
        <w:t>मैं जब छोटा था न. तो एक बार गलती से यहाँ भटक गया था. माँ ढूंढते- ढूंढते परेशान हो गई थीं. लेकिन तब से. ये जगह मेरे दिल के बहुत करीब हो गई है। (धीरे से)</w:t>
      </w:r>
      <w:r>
        <w:t xml:space="preserve"> </w:t>
      </w:r>
      <w:r>
        <w:rPr>
          <w:b w:val="0"/>
          <w:i w:val="0"/>
        </w:rPr>
        <w:t>उसका स्वर मानो किसी पुराने जख्म को याद कर रहा था.</w:t>
      </w:r>
    </w:p>
    <w:p>
      <w:r>
        <w:rPr>
          <w:b w:val="0"/>
          <w:i w:val="0"/>
        </w:rPr>
        <w:t>शनाया कुछ नहीं बोली. वह वहीं एक बडे से पत्थर पर बैठ गई, यमुना की ओर देखते हुए. हल्की हवा उसके बालों से खेल रही थी. वैभव चुपचाप उसके बगल में बैठ गया.</w:t>
      </w:r>
    </w:p>
    <w:p>
      <w:r>
        <w:rPr>
          <w:b w:val="0"/>
          <w:i w:val="0"/>
        </w:rPr>
        <w:t>कुछ पल बीते. न कोई शब्द, न कोई हलचल. सिर्फ नदी की बहती आवाज, पेडों की सरसराहट और उनके बीच की वो चुप्पी, जो कहे बिना बहुत कुछ कह रही थी.</w:t>
      </w:r>
    </w:p>
    <w:p>
      <w:r>
        <w:rPr>
          <w:b w:val="0"/>
          <w:i w:val="0"/>
        </w:rPr>
        <w:t>शनाया ने अपनी आँखें बंद कर लीं.</w:t>
      </w:r>
    </w:p>
    <w:p>
      <w:r>
        <w:rPr>
          <w:b w:val="0"/>
          <w:i w:val="0"/>
        </w:rPr>
        <w:t>कभी- कभी लगता है. बस यहीं रुक जाएँ, है ना? उसने धीरे से कहा. (धीरे से)</w:t>
      </w:r>
      <w:r>
        <w:t xml:space="preserve"> </w:t>
      </w:r>
      <w:r>
        <w:rPr>
          <w:b w:val="0"/>
          <w:i w:val="0"/>
        </w:rPr>
        <w:t>वैभव ने उसकी ओर देखा. काश ऐसा मुमकिन होता, उसने फुसफुसाते हुए जवाब दिया. (फुसफुसाते हुए)</w:t>
      </w:r>
      <w:r>
        <w:t xml:space="preserve"> </w:t>
      </w:r>
      <w:r>
        <w:rPr>
          <w:b w:val="0"/>
          <w:i w:val="0"/>
        </w:rPr>
        <w:t>कुछ देर और. फिर शनाया उठ खडी हुई.</w:t>
      </w:r>
    </w:p>
    <w:p>
      <w:r>
        <w:rPr>
          <w:b w:val="0"/>
          <w:i w:val="0"/>
        </w:rPr>
        <w:t>चले? उसने मुस्कराते हुए पूछा. (मुस्कराते हुए)</w:t>
      </w:r>
      <w:r>
        <w:t xml:space="preserve"> </w:t>
      </w:r>
      <w:r>
        <w:rPr>
          <w:b w:val="0"/>
          <w:i w:val="0"/>
        </w:rPr>
        <w:t>वैभव ने हाँ में सिर हिलाया. दोनों वापस उसी गली से होकर कार तक लौट आए.</w:t>
      </w:r>
    </w:p>
    <w:p>
      <w:r>
        <w:rPr>
          <w:b w:val="0"/>
          <w:i w:val="0"/>
        </w:rPr>
        <w:t>कार फिर चल पडी, लेकिन अब उस सफर में एक नई ऊर्जा थी. कोई अनकही सुकूनभरी अनुभूति, जो दोनों की आँखों में तैर रही थी.</w:t>
      </w:r>
    </w:p>
    <w:p>
      <w:r>
        <w:rPr>
          <w:b w:val="0"/>
          <w:i w:val="0"/>
        </w:rPr>
        <w:t>कार में अब फिर से एक खामोशी छा गई. शनाया के दिमाग में सबूत इकट्ठा करने का plan था, तो वही, वैभव के मन में, उन सभी को मिटाने का, जिन्होंने उसकी बीवी को परेशान किया था.</w:t>
      </w:r>
    </w:p>
    <w:p>
      <w:r>
        <w:rPr>
          <w:b w:val="0"/>
          <w:i w:val="0"/>
        </w:rPr>
        <w:t>दरअसल अब शनाया शाह के पास जो सबूत थे, वे उसके पक्ष में जितने शक्तिशाली साबित हो सकते थे, उतने ही खतरनाक भी. अगर शाह परिवार, जो आज झूठ को सच की तरह बेच रहा था, इस अनुबंध की वैधता पर सवाल उठाए, तो सारी लडाई उल्टी पड सकती थी.</w:t>
      </w:r>
    </w:p>
    <w:p>
      <w:r>
        <w:rPr>
          <w:b w:val="0"/>
          <w:i w:val="0"/>
        </w:rPr>
        <w:t>इस बदनामी से निकलने का एक ही रास्ता था, उन चश्मदीदों को सामने लाना, जिन्होंने लक्ष्मी और शनाया पर हुए अन्याय को देखा था. वही लोग, जो जानते थे कि कैसे इन बहनों को अपने अधिकारों से वंचित किया गया था.</w:t>
      </w:r>
    </w:p>
    <w:p>
      <w:r>
        <w:rPr>
          <w:b w:val="0"/>
          <w:i w:val="0"/>
        </w:rPr>
        <w:t>और मुकेश की कहानी को उठाने वाले मीडिया के कुछ नामचीन लोग, उन्हें पत्रकारिता से बाहर होना ही पडेगा.</w:t>
      </w:r>
    </w:p>
    <w:p>
      <w:r>
        <w:rPr>
          <w:b w:val="0"/>
          <w:i w:val="0"/>
        </w:rPr>
        <w:t>क्योंकि अब मामला सिर्फ किसी बहस का नहीं था, यह वैभव राणा की पत्नी पर किया गया हमला था. और जो लोग उसकी पत्नी को निशाना बनाते हैं, वे उसकी सहनशीलता को ललकारते हैं.</w:t>
      </w:r>
    </w:p>
    <w:p>
      <w:r>
        <w:rPr>
          <w:b w:val="0"/>
          <w:i w:val="0"/>
        </w:rPr>
        <w:t>वैभव ऐसा नहीं था जो चुप बैठ जाए. वह हर उस इंसान से हिसाब लेने वाला था जिसने झूठ फैलाया और मासूम को बदनाम किया.</w:t>
      </w:r>
    </w:p>
    <w:p>
      <w:r>
        <w:rPr>
          <w:b w:val="0"/>
          <w:i w:val="0"/>
        </w:rPr>
        <w:t>शनाया को ये सब नहीं पता था. वह बस इसी बात के लिए शुक्रगुजार थी कि वैभव उसके साथ था. उसके सबसे नाजुक वक्त में.</w:t>
      </w:r>
    </w:p>
    <w:p>
      <w:r>
        <w:rPr>
          <w:b w:val="0"/>
          <w:i w:val="0"/>
        </w:rPr>
        <w:t>शुक्रिया, Mister राणा. शनाया ने धीरे से कहा. (धीरे से)</w:t>
      </w:r>
      <w:r>
        <w:t xml:space="preserve"> </w:t>
      </w:r>
      <w:r>
        <w:rPr>
          <w:b w:val="0"/>
          <w:i w:val="0"/>
        </w:rPr>
        <w:t>वैभव की आँखों में गंभीरता थी, उसका स्वर सख्त लेकिन भीतर से बहुत कोमल था, हम पति- पत्नी हैं, शनाया. शुक्रिया की जरूरत नहीं। (गंभीर स्वर में)</w:t>
      </w:r>
      <w:r>
        <w:t xml:space="preserve"> </w:t>
      </w:r>
      <w:r>
        <w:rPr>
          <w:b w:val="0"/>
          <w:i w:val="0"/>
        </w:rPr>
        <w:t>उसका यह जवाब सुनकर शनाया थोडी चौंकी. फिर धीमे से मुस्कराई. अक्सर देखा है. मुश्किल वक्त में रिश्ते टूट जाते हैं. और हम तो एक- दूसरे को जाने बिना ही शादी के बंधन में बंधे थे. अभी मुश्किल से दो हफ्ते हुए हैं हमें साथ रहते, लेकिन मैं दिल से शुक्रगुजार हूँ कि तुम मेरे साथ हो। (भावुक होकर)</w:t>
      </w:r>
      <w:r>
        <w:t xml:space="preserve"> </w:t>
      </w:r>
      <w:r>
        <w:rPr>
          <w:b w:val="0"/>
          <w:i w:val="0"/>
        </w:rPr>
        <w:t>उसने एक पल को सोचा, अगर ये घोटाला ठीक से न संभाला गया, तो इसमें केवल वही नहीं, बल्कि उनके आसपास के लोग भी फंस सकते थे.</w:t>
      </w:r>
    </w:p>
    <w:p>
      <w:r>
        <w:rPr>
          <w:b w:val="0"/>
          <w:i w:val="0"/>
        </w:rPr>
        <w:t>मेरी बहन और बहनोई College के दिनों से साथ थे, सालों की मोहब्बत के बाद शादी हुई. एक बेटा भी है उनका. लेकिन जब इंटरनेट पर हमें विलेन बनाकर दिखाया गया, तो शुभम का रवैया बहुत बेरुखा था। (दर्द भरे स्वर में)</w:t>
      </w:r>
      <w:r>
        <w:t xml:space="preserve"> </w:t>
      </w:r>
      <w:r>
        <w:rPr>
          <w:b w:val="0"/>
          <w:i w:val="0"/>
        </w:rPr>
        <w:t>वैभव कुछ पल शांत रहा. फिर उसने कहा, शनाया, हर मर्द को तुम्हारे बहनोई की कसौटी पर मत तौलो. सभी उसके जैसे नहीं होते. ये ठीक नहीं है। (गंभीर स्वर में)</w:t>
      </w:r>
      <w:r>
        <w:t xml:space="preserve"> </w:t>
      </w:r>
      <w:r>
        <w:rPr>
          <w:b w:val="0"/>
          <w:i w:val="0"/>
        </w:rPr>
        <w:t>वो जानता था, लक्ष्मी और शुभम के बीच अब कोई गर्मजोशी नहीं रही. एक पति के तौर पर शुभम की भावनाएं खत्म हो चुकी थीं.</w:t>
      </w:r>
    </w:p>
    <w:p>
      <w:r>
        <w:rPr>
          <w:b w:val="0"/>
          <w:i w:val="0"/>
        </w:rPr>
        <w:t>वैभव, परिवार में नया जुडाव था, और वह बिना सबूत के कुछ कहने से बच रहा था. लेकिन उसका मन साफ संकेत दे रहा था, शुभम का दिल कहीं और था.</w:t>
      </w:r>
    </w:p>
    <w:p>
      <w:r>
        <w:rPr>
          <w:b w:val="0"/>
          <w:i w:val="0"/>
        </w:rPr>
        <w:t>तुम सही कह रहे हो. शनाया ने धीरे से हामी भरी. (धीरे से)</w:t>
      </w:r>
      <w:r>
        <w:t xml:space="preserve"> </w:t>
      </w:r>
      <w:r>
        <w:rPr>
          <w:b w:val="0"/>
          <w:i w:val="0"/>
        </w:rPr>
        <w:t>लक्ष्मी की शादी देखकर उसके दिल में रिश्तों के लिए डर बैठ गया था. शादी और प्यार जैसे शब्दों से उसे विरक्ति हो चली थी.</w:t>
      </w:r>
    </w:p>
    <w:p>
      <w:r>
        <w:rPr>
          <w:b w:val="0"/>
          <w:i w:val="0"/>
        </w:rPr>
        <w:t>लेकिन शायद, वो भाग्यशाली थी.</w:t>
      </w:r>
    </w:p>
    <w:p>
      <w:r>
        <w:rPr>
          <w:b w:val="0"/>
          <w:i w:val="0"/>
        </w:rPr>
        <w:t>क्योंकि उसके साथ वैभव राणा जैसा इंसान था—जो कभी- कभी उसके आत्मसम्मान को ठेस पहुँचाता था, पर जब वक्त आता था, तो दीवार बनकर उसके साथ खडा होता था.</w:t>
      </w:r>
    </w:p>
    <w:p>
      <w:r>
        <w:rPr>
          <w:b w:val="0"/>
          <w:i w:val="0"/>
        </w:rPr>
        <w:t>उसी क्षण. उसके जेहन में जैस्मिन की छेडछाड वाली बात गूंज उठी. और उसकी मुस्कान कुछ और गहरी हो गई.</w:t>
      </w:r>
    </w:p>
    <w:p>
      <w:r>
        <w:rPr>
          <w:b w:val="0"/>
          <w:i w:val="0"/>
        </w:rPr>
        <w:t>वैभव राणा और शनाया शाह की गाडी अब हाईवे पर रफ्तार से दौड रही थी. गहरी सोच में डूबी शनाया ने खिडकी से बाहर झाँकते हुए खुद से एक सवाल पूछा, जब उसने छह महीने का अनुबंध वैभव के साथ Sign किया है, तो इस रिश्ते को एक मौका क्यों न दिया जाए?</w:t>
      </w:r>
    </w:p>
    <w:p>
      <w:r>
        <w:rPr>
          <w:b w:val="0"/>
          <w:i w:val="0"/>
        </w:rPr>
        <w:t>कुछ ही दूरी पर एक रेस्ट स्टॉप का बोर्ड दिखा.</w:t>
      </w:r>
    </w:p>
    <w:p>
      <w:r>
        <w:rPr>
          <w:b w:val="0"/>
          <w:i w:val="0"/>
        </w:rPr>
        <w:t>आगे एक रुकने की जगह है, वैभव ने कहा. तुम्हें वॉशरूम जाना है क्या? मैं गाडी में फ्यूल भरवाना चाहता हूँ। (पूछते हुए)</w:t>
      </w:r>
      <w:r>
        <w:t xml:space="preserve"> </w:t>
      </w:r>
      <w:r>
        <w:rPr>
          <w:b w:val="0"/>
          <w:i w:val="0"/>
        </w:rPr>
        <w:t>हाँ, ठीक है, शनाया ने सहजता से कहा. (सहजता से)</w:t>
      </w:r>
      <w:r>
        <w:t xml:space="preserve"> </w:t>
      </w:r>
      <w:r>
        <w:rPr>
          <w:b w:val="0"/>
          <w:i w:val="0"/>
        </w:rPr>
        <w:t>कुछ ही मिनटों में गाडी रेस्ट एरिया के पार्किंग में रुक गई. दोनों साथ में गाडी से उतरे. शनाया वॉशरूम की ओर बढ गई, जबकि वैभव ने हाथ धोने के बाद वापस गाडी की ओर रुख किया.</w:t>
      </w:r>
    </w:p>
    <w:p>
      <w:r>
        <w:rPr>
          <w:b w:val="0"/>
          <w:i w:val="0"/>
        </w:rPr>
        <w:t>वह किसी के इंतजार में नहीं था, उसे एक जरूरी Call करनी थी.</w:t>
      </w:r>
    </w:p>
    <w:p>
      <w:r>
        <w:rPr>
          <w:b w:val="0"/>
          <w:i w:val="0"/>
        </w:rPr>
        <w:t>अपनी आवाज में हल्की कठोरता लाते हुए उसने फोन पर कहा, जगन, मुझे फर्क नहीं पडता तुम कैसे करते हो या किससे कराते हो, लेकिन तुम उन लोगों को सामने लाओ जो सच जानते हैं. जो शनाया के लिए गवाही दे सकते हैं। (सख्त स्वर में)</w:t>
      </w:r>
      <w:r>
        <w:t xml:space="preserve"> </w:t>
      </w:r>
      <w:r>
        <w:rPr>
          <w:b w:val="0"/>
          <w:i w:val="0"/>
        </w:rPr>
        <w:t>फोन के दूसरी ओर, जगन बक्शी कुछ पल चुप रहा. फिर आत्मविश्वास से बोला, ये तो कोई बडी बात नहीं है. बस एक Call काफी होगी। (आत्मविश्वास से)</w:t>
      </w:r>
      <w:r>
        <w:t xml:space="preserve"> </w:t>
      </w:r>
      <w:r>
        <w:rPr>
          <w:b w:val="0"/>
          <w:i w:val="0"/>
        </w:rPr>
        <w:t>वह जानता था, वैभव हर छोटी बात को भी गंभीरता से लेता था. और जब बात शनाया की होती थी, तो वह कोई कसर नहीं छोडता.</w:t>
      </w:r>
    </w:p>
    <w:p>
      <w:r>
        <w:rPr>
          <w:b w:val="0"/>
          <w:i w:val="0"/>
        </w:rPr>
        <w:t>वैभव ने ठंडी आवाज में पूछा, शनाया क्या करने वाली है? (ठंडे स्वर में)</w:t>
      </w:r>
      <w:r>
        <w:t xml:space="preserve"> </w:t>
      </w:r>
      <w:r>
        <w:rPr>
          <w:b w:val="0"/>
          <w:i w:val="0"/>
        </w:rPr>
        <w:t>जगन थोडा मुस्कुराया, वह जानता था कि उसका बॉस केवल औपचारिकता के लिए यह सवाल कर रहा है, वरना वह उसकी हर बात पहले ही समझ चुका होता.</w:t>
      </w:r>
    </w:p>
    <w:p>
      <w:r>
        <w:rPr>
          <w:b w:val="0"/>
          <w:i w:val="0"/>
        </w:rPr>
        <w:t>वो अपने रिश्तेदारों के खिलाफ सबूत इकट्ठा कर रही है—तस्वीरें, पुराने Contract, और सब कुछ जो ये साबित कर सके कि शाह परिवार झूठ बोल रहा है. अगर कम्युनिटी के लोग उसका साथ दें, तो ये मामला हम पलट सकते हैं। (समझाते हुए)</w:t>
      </w:r>
      <w:r>
        <w:t xml:space="preserve"> </w:t>
      </w:r>
      <w:r>
        <w:rPr>
          <w:b w:val="0"/>
          <w:i w:val="0"/>
        </w:rPr>
        <w:t>और एक बात कहूँ? जगन ने जोडा, वो बहुत शांत, समझदार और तर्क से भरी हुई बात करती है. बिल्कुल आपकी तरह। (प्रशंसा से)</w:t>
      </w:r>
      <w:r>
        <w:t xml:space="preserve"> </w:t>
      </w:r>
      <w:r>
        <w:rPr>
          <w:b w:val="0"/>
          <w:i w:val="0"/>
        </w:rPr>
        <w:t>वैभव ने भौंहें चढाईं, मेरी तरह कैसे? (हैरानी से)</w:t>
      </w:r>
      <w:r>
        <w:t xml:space="preserve"> </w:t>
      </w:r>
      <w:r>
        <w:rPr>
          <w:b w:val="0"/>
          <w:i w:val="0"/>
        </w:rPr>
        <w:t>वो आपकी बीवी है सर. आपके साथ वक्त बिताते- बिताते थोडी बहुत तो आदतें आपकी भी आ ही गई होंगी. और हाँ, ये मत समझिए कि मैं उसकी तारीफ करके आपको चिढा रहा हूँ, या शायद कर रहा हूँ. जगन की बातों में हल्की शरारत थी. (शरारत से)</w:t>
      </w:r>
      <w:r>
        <w:t xml:space="preserve"> </w:t>
      </w:r>
      <w:r>
        <w:rPr>
          <w:b w:val="0"/>
          <w:i w:val="0"/>
        </w:rPr>
        <w:t>वैभव ने एक लंबी साँस ली. एक पल को फोन काट देने का मन हुआ, लेकिन फिर मुस्कुरा दिया.</w:t>
      </w:r>
    </w:p>
    <w:p>
      <w:r>
        <w:rPr>
          <w:b w:val="0"/>
          <w:i w:val="0"/>
        </w:rPr>
        <w:t>वो जानता था, जगन की बातों में सच्चाई थी.</w:t>
      </w:r>
    </w:p>
    <w:p>
      <w:r>
        <w:rPr>
          <w:b w:val="0"/>
          <w:i w:val="0"/>
        </w:rPr>
        <w:t>क्या तुम किसी को भेज सकते हो, जो शनाया की दादी की तबीयत की हालत का पता लगाए? (पूछते हुए)</w:t>
      </w:r>
      <w:r>
        <w:t xml:space="preserve"> </w:t>
      </w:r>
      <w:r>
        <w:rPr>
          <w:b w:val="0"/>
          <w:i w:val="0"/>
        </w:rPr>
        <w:t>काम हो गया मानिए, जगन ने तुरंत हामी भरी. फिर कुछ हिचकते हुए पूछा, वैसे. मैंने तुम्हारी बहुत मदद की है. जब तुम वापस आओगे, तो क्या मैं एक हफ्ते की छुट्टी ले सकता हूँ? (संकोच से)</w:t>
      </w:r>
      <w:r>
        <w:t xml:space="preserve"> </w:t>
      </w:r>
      <w:r>
        <w:rPr>
          <w:b w:val="0"/>
          <w:i w:val="0"/>
        </w:rPr>
        <w:t>वैभव की हँसी छूटी. हफ्ता? तुमको एक दिन मिलेगा, ज्यादा छुट्टी ली तो लोग सोचेंगे तुम्हें नौकरी से निकाला जा रहा है. और फिर करणवीर जैसे लोग तो बस इसी मौके की तलाश में हैं कि तुम्हें मेरे से छीन लें. और उन्हें ये देखकर बहुत दुख होगा, कि ऐसा होने वाला नहीं है। (हँसते हुए)</w:t>
      </w:r>
      <w:r>
        <w:t xml:space="preserve"> </w:t>
      </w:r>
      <w:r>
        <w:rPr>
          <w:b w:val="0"/>
          <w:i w:val="0"/>
        </w:rPr>
        <w:t>पर, अगर तुम किसी ब्लाइंड डेट पर जा रहे हो और तुरंत शादी करने वाले हो, तो एक दिन की छुट्टी और ले सकते हो। वैभव ने हँसी दबाते हुए फोन पर कहा. (मजाक करते हुए)</w:t>
      </w:r>
      <w:r>
        <w:t xml:space="preserve"> </w:t>
      </w:r>
      <w:r>
        <w:rPr>
          <w:b w:val="0"/>
          <w:i w:val="0"/>
        </w:rPr>
        <w:t>पर इससे पहले कि जगन बक्शी कुछ और सुनता, उसने झुंझलाकर Call काट दी.</w:t>
      </w:r>
    </w:p>
    <w:p>
      <w:r>
        <w:rPr>
          <w:b w:val="0"/>
          <w:i w:val="0"/>
        </w:rPr>
        <w:t>नहीं भैया! आप मुझे भटका नहीं सकते! Single life is best, वह बडबडाया. (बडबडाते हुए)</w:t>
      </w:r>
      <w:r>
        <w:t xml:space="preserve"> </w:t>
      </w:r>
      <w:r>
        <w:rPr>
          <w:b w:val="0"/>
          <w:i w:val="0"/>
        </w:rPr>
        <w:t>उसे पता था, वैभव राणा ने भी तो शादी किसी रोमांटिक पल में नहीं की थी, बल्कि अपनी दादी माया दादी की जिद में.</w:t>
      </w:r>
    </w:p>
    <w:p>
      <w:r>
        <w:rPr>
          <w:b w:val="0"/>
          <w:i w:val="0"/>
        </w:rPr>
        <w:t>माया दादी ने शनाया शाह को पहली बार में ही पसंद कर लिया था. और फिर उन्होंने अपने प्यारे पोते की शादी की बलि चढा दी, बस यूं ही!</w:t>
      </w:r>
    </w:p>
    <w:p>
      <w:r>
        <w:rPr>
          <w:b w:val="0"/>
          <w:i w:val="0"/>
        </w:rPr>
        <w:t>जगन को निर्देश देने के बाद वैभव कार से उतरा और कुछ स्नैक्स लेने चला गया.</w:t>
      </w:r>
    </w:p>
    <w:p>
      <w:r>
        <w:rPr>
          <w:b w:val="0"/>
          <w:i w:val="0"/>
        </w:rPr>
        <w:t>जब तक शनाया वॉशरूम से लौटी, वैभव ने गाडी में उसके लिए नाश्ते का इंतजाम कर रखा था.</w:t>
      </w:r>
    </w:p>
    <w:p>
      <w:r>
        <w:rPr>
          <w:b w:val="0"/>
          <w:i w:val="0"/>
        </w:rPr>
        <w:t>राउंड ट्रिप में समय लगेगा. कुछ खा लो. छोटी- सी बात के लिए खुद को भूखा मत रखो। उसने सधे हुए स्वर में कहा. (चिंता से)</w:t>
      </w:r>
      <w:r>
        <w:t xml:space="preserve"> </w:t>
      </w:r>
      <w:r>
        <w:rPr>
          <w:b w:val="0"/>
          <w:i w:val="0"/>
        </w:rPr>
        <w:t>तुमने खाया? शनाया ने उसकी ओर देखा. (पूछते हुए)</w:t>
      </w:r>
      <w:r>
        <w:t xml:space="preserve"> </w:t>
      </w:r>
      <w:r>
        <w:rPr>
          <w:b w:val="0"/>
          <w:i w:val="0"/>
        </w:rPr>
        <w:t>हाँ, वैभव ने हल्के से सिर हिलाया. उसने सिर्फ इतनी मात्रा में खाया था कि भूख खत्म हो जाए. (धीरे से)</w:t>
      </w:r>
      <w:r>
        <w:t xml:space="preserve"> </w:t>
      </w:r>
      <w:r>
        <w:rPr>
          <w:b w:val="0"/>
          <w:i w:val="0"/>
        </w:rPr>
        <w:t>वैसे भी, वह खाना उसे कुछ खास पसंद नहीं आया था.</w:t>
      </w:r>
    </w:p>
    <w:p>
      <w:r>
        <w:rPr>
          <w:b w:val="0"/>
          <w:i w:val="0"/>
        </w:rPr>
        <w:t>यह देख कर कि वैभव का मन नहीं था, शनाया ने चुपचाप नाश्ता करना शुरू कर दिया.</w:t>
      </w:r>
    </w:p>
    <w:p>
      <w:r>
        <w:rPr>
          <w:b w:val="0"/>
          <w:i w:val="0"/>
        </w:rPr>
        <w:t>वैभव चुपचाप ड्राइविंग सीट संभाल चुका था, और शनाया अपनी भूख मिटा रही थी.</w:t>
      </w:r>
    </w:p>
    <w:p>
      <w:r>
        <w:rPr>
          <w:b w:val="0"/>
          <w:i w:val="0"/>
        </w:rPr>
        <w:t>शनाया का गांव दिल्ली से हाईवे के रास्ते करीब एक घंटे की दूरी पर था.</w:t>
      </w:r>
    </w:p>
    <w:p>
      <w:r>
        <w:rPr>
          <w:b w:val="0"/>
          <w:i w:val="0"/>
        </w:rPr>
        <w:t>उसे याद नहीं आता था कि पिछली बार वह कब वहाँ गई थी, शायद दस साल पहले.</w:t>
      </w:r>
    </w:p>
    <w:p>
      <w:r>
        <w:rPr>
          <w:b w:val="0"/>
          <w:i w:val="0"/>
        </w:rPr>
        <w:t>पहले, गर्मियों की छुट्टियों में शनाया और लक्ष्मी वहाँ जाया करती थीं. पर हर बार उन्हें अपने दादा- दादी के ताने सुनने पडते.</w:t>
      </w:r>
    </w:p>
    <w:p>
      <w:r>
        <w:rPr>
          <w:b w:val="0"/>
          <w:i w:val="0"/>
        </w:rPr>
        <w:t>भोजन तक ठीक से नहीं मिलता था. दोनों बहनों को खुद ही अपनी भूख मिटानी पडती थी.</w:t>
      </w:r>
    </w:p>
    <w:p>
      <w:r>
        <w:rPr>
          <w:b w:val="0"/>
          <w:i w:val="0"/>
        </w:rPr>
        <w:t>पर वो सब तो कुछ भी नहीं था.</w:t>
      </w:r>
    </w:p>
    <w:p>
      <w:r>
        <w:rPr>
          <w:b w:val="0"/>
          <w:i w:val="0"/>
        </w:rPr>
        <w:t>उसके बाद तो हालात और बदतर हो गए थे. दादा- दादी ने उनके कमरों का सामान तक बाहर फेंक दिया था, वो भी बस इसलिए कि उन कमरों को स्टोररूम बनाना था.</w:t>
      </w:r>
    </w:p>
    <w:p>
      <w:r>
        <w:rPr>
          <w:b w:val="0"/>
          <w:i w:val="0"/>
        </w:rPr>
        <w:t>जब दोनों बहनें अपने घर लौटती थीं, उनके पास सिर छुपाने की भी जगह नहीं होती थी.</w:t>
      </w:r>
    </w:p>
    <w:p>
      <w:r>
        <w:rPr>
          <w:b w:val="0"/>
          <w:i w:val="0"/>
        </w:rPr>
        <w:t>माता- पिता की मौत के बाद, वो दादा- दादी ही थीं जो उनके सबसे करीबी रिश्तेदार थे.</w:t>
      </w:r>
    </w:p>
    <w:p>
      <w:r>
        <w:rPr>
          <w:b w:val="0"/>
          <w:i w:val="0"/>
        </w:rPr>
        <w:t>पर न उन्होंने इन बहनों को पाला, न अपनाया, उल्टे उन्हें घर से निकाल दिया.</w:t>
      </w:r>
    </w:p>
    <w:p>
      <w:r>
        <w:rPr>
          <w:b w:val="0"/>
          <w:i w:val="0"/>
        </w:rPr>
        <w:t>और जिस घर को उनके माता- पिता ने छोडा था, उस पर कब्जा कर लिया.</w:t>
      </w:r>
    </w:p>
    <w:p>
      <w:r>
        <w:rPr>
          <w:b w:val="0"/>
          <w:i w:val="0"/>
        </w:rPr>
        <w:t>शनाया और लक्ष्मी, दोनों का गांव में कोई खास जुडाव नहीं रहा. वे बहुत छोटी थीं, और समुदाय से ज्यादा मेल- जोल नहीं था.</w:t>
      </w:r>
    </w:p>
    <w:p>
      <w:r>
        <w:rPr>
          <w:b w:val="0"/>
          <w:i w:val="0"/>
        </w:rPr>
        <w:t>कुछ लोगों को उन पर तरस तो आता था, लेकिन दादी के गुस्से और जुबान की वजह से कोई खुलकर उनका साथ देने की हिम्मत नहीं करता था.</w:t>
      </w:r>
    </w:p>
    <w:p>
      <w:r>
        <w:rPr>
          <w:b w:val="0"/>
          <w:i w:val="0"/>
        </w:rPr>
        <w:t>उन्हें उनके माता- पिता की कब्र पर जाने तक की इजाजत नहीं दी गई थी. वसीयत की बातें करना तो दूर की बात थी.</w:t>
      </w:r>
    </w:p>
    <w:p>
      <w:r>
        <w:rPr>
          <w:b w:val="0"/>
          <w:i w:val="0"/>
        </w:rPr>
        <w:t>और सबसे बडा धोखा.</w:t>
      </w:r>
    </w:p>
    <w:p>
      <w:r>
        <w:rPr>
          <w:b w:val="0"/>
          <w:i w:val="0"/>
        </w:rPr>
        <w:t>उनके दादा- दादी ने उनके एक चचेरे भाई, अंकुश को उनके माता- पिता का गोद लिया हुआ बेटा घोषित कर दिया था.</w:t>
      </w:r>
    </w:p>
    <w:p>
      <w:r>
        <w:rPr>
          <w:b w:val="0"/>
          <w:i w:val="0"/>
        </w:rPr>
        <w:t>ऐसे हालात में, शनाया और लक्ष्मी के पास इस घर से जुडने का कोई कारण नहीं बचा था.</w:t>
      </w:r>
    </w:p>
    <w:p>
      <w:r>
        <w:rPr>
          <w:b w:val="0"/>
          <w:i w:val="0"/>
        </w:rPr>
        <w:t>अंकुश को घर, जमीन और खेत पर अधिकार दिलाने के लिए शनाया शाह के दादा- दादी ने ये चाल चली थी — ताकि वो उस संपत्ति पर स्थायी रूप से कब्जा कर सकें, जिसे शनाया के माता- पिता ने अपने खून- पसीने से बनाया था.</w:t>
      </w:r>
    </w:p>
    <w:p>
      <w:r>
        <w:rPr>
          <w:b w:val="0"/>
          <w:i w:val="0"/>
        </w:rPr>
        <w:t>वैभव राणा, जो इस गाँव के लिए अजनबी थे, चुपचाप शनाया के पीछे- पीछे चल रहे थे. कई लोग शनाया को पहचान भी नहीं पा रहे थे, क्योंकि वो वर्षों बाद लौटी थी. यह अनजाना रहना उसके लिए एक वरदान बन गया, उसे अपने चाचाओं के आलीशान बंगलों की तस्वीरें लेने में आसानी हो रही थी.</w:t>
      </w:r>
    </w:p>
    <w:p>
      <w:r>
        <w:rPr>
          <w:b w:val="0"/>
          <w:i w:val="0"/>
        </w:rPr>
        <w:t>वो सब बंगलों में रहते थे. कभी जो लोग किराए के मकानों में रहते थे, आज उनके पास अपने आलीशान घर थे, चमचमाती कारें थीं, और एक संपन्न जीवन. शनाया की आंखें उन ईंटों और दीवारों को देखकर भर आईं, जिनके पीछे कभी उसकी मां की हंसी गूंजा करती थी.</w:t>
      </w:r>
    </w:p>
    <w:p>
      <w:r>
        <w:rPr>
          <w:b w:val="0"/>
          <w:i w:val="0"/>
        </w:rPr>
        <w:t>उसने जैसे ही उस पुराने घर के फाटक के सामने कदम रखा, जो उसके मां- बाप ने बनाया था, दिल में कुछ टूटने की आवाज सी आई.</w:t>
      </w:r>
    </w:p>
    <w:p>
      <w:r>
        <w:rPr>
          <w:b w:val="0"/>
          <w:i w:val="0"/>
        </w:rPr>
        <w:t>यादों का तूफान चला आया.</w:t>
      </w:r>
    </w:p>
    <w:p>
      <w:r>
        <w:rPr>
          <w:b w:val="0"/>
          <w:i w:val="0"/>
        </w:rPr>
        <w:t>पलकों के कोनों से आंसू झांकने लगे.</w:t>
      </w:r>
    </w:p>
    <w:p>
      <w:r>
        <w:rPr>
          <w:b w:val="0"/>
          <w:i w:val="0"/>
        </w:rPr>
        <w:t>गले में एक रुकावट सी थी. मानो किसी ने उसका गला कस दिया हो.</w:t>
      </w:r>
    </w:p>
    <w:p>
      <w:r>
        <w:rPr>
          <w:b w:val="0"/>
          <w:i w:val="0"/>
        </w:rPr>
        <w:t>वो वहीं खडी रही, स्थिर, निःशब्द, बस टकटकी लगाए देखती रही उस दरवाजे को, जिससे उसके पिता रोज भीतर आते थे.</w:t>
      </w:r>
    </w:p>
    <w:p>
      <w:r>
        <w:rPr>
          <w:b w:val="0"/>
          <w:i w:val="0"/>
        </w:rPr>
        <w:t>थोडी दूरी पर वैभव खामोशी से खडा था. वो जानता था कि शनाया अभी किसी तूफान से गुजर रही है. उसकी आंखों में एक मूक दर्द था. उसे गले लगाने की तीव्र इच्छा उसके मन में उठी, एक सहारा देने की चाह में.</w:t>
      </w:r>
    </w:p>
    <w:p>
      <w:r>
        <w:rPr>
          <w:b w:val="0"/>
          <w:i w:val="0"/>
        </w:rPr>
        <w:t>तभी अचानक किसी की आवाज ने शनाया को चौका दिया, तुम यहां. अच्छा हुआ तुम खुद ही आ गई। (आश्चर्य से)</w:t>
      </w:r>
      <w:r>
        <w:t xml:space="preserve"> </w:t>
      </w:r>
      <w:r>
        <w:rPr>
          <w:b w:val="0"/>
          <w:i w:val="0"/>
        </w:rPr>
        <w:t>वही शनाया ने जैसे ही उस शख्स को देखा, उसकी आंखों में हैरानी भर गई.</w:t>
      </w:r>
    </w:p>
    <w:p>
      <w:r>
        <w:rPr>
          <w:b w:val="0"/>
          <w:i w:val="0"/>
        </w:rPr>
        <w:t>आप. (हैरानी से)</w:t>
      </w:r>
      <w:r>
        <w:t xml:space="preserve"> </w:t>
      </w:r>
      <w:r>
        <w:rPr>
          <w:b w:val="0"/>
          <w:i w:val="0"/>
        </w:rPr>
        <w:t>आखिर कौन है, जिसे देख शनाया हैरान हो गई?</w:t>
      </w:r>
    </w:p>
    <w:p>
      <w:r>
        <w:rPr>
          <w:b w:val="0"/>
          <w:i w:val="0"/>
        </w:rPr>
        <w:t>जानने के लिए सुनते रहिए His Secret Fortune सिर्फ" Pocket FM" पर.</w:t>
      </w:r>
    </w:p>
    <w:p>
      <w:r>
        <w:br w:type="page"/>
      </w:r>
    </w:p>
    <w:p>
      <w:pPr>
        <w:pStyle w:val="Heading1"/>
      </w:pPr>
      <w:r>
        <w:t>Ch 39 - सारे सबूत इकट्ठे हो गए</w:t>
      </w:r>
    </w:p>
    <w:p>
      <w:r>
        <w:rPr>
          <w:b w:val="0"/>
          <w:i w:val="0"/>
        </w:rPr>
        <w:t>इतने में, एक वृद्धा पास से गुजरी. उनकी नजर शनाया पर पडी. उन्होंने ध्यान से देखा और फिर विस्मय से चहक उठीं,</w:t>
      </w:r>
      <w:r>
        <w:t xml:space="preserve"> </w:t>
      </w:r>
      <w:r>
        <w:rPr>
          <w:b w:val="0"/>
          <w:i w:val="0"/>
        </w:rPr>
        <w:t>(खुशी से चहकते हुए)" अरे, तुम क्या शनाया हो ना?</w:t>
      </w:r>
      <w:r>
        <w:t xml:space="preserve"> </w:t>
      </w:r>
      <w:r>
        <w:rPr>
          <w:b w:val="0"/>
          <w:i w:val="0"/>
        </w:rPr>
        <w:t>शनाया ने जल्दी से आंसू पोंछे और धीरे से मुस्कुराई,</w:t>
      </w:r>
      <w:r>
        <w:t xml:space="preserve"> </w:t>
      </w:r>
      <w:r>
        <w:rPr>
          <w:b w:val="0"/>
          <w:i w:val="0"/>
        </w:rPr>
        <w:t>(मुस्कुराते हुए आवाज में)" आप दीप्ति आंटी हैं ना?</w:t>
      </w:r>
    </w:p>
    <w:p>
      <w:r>
        <w:rPr>
          <w:b w:val="0"/>
          <w:i w:val="0"/>
        </w:rPr>
        <w:t>(प्रेम भरी आवाज में)" हां बेटी, मैं ही हूं तू आ गई! दीप्ति आंटी का चेहरा प्रेम और अपनत्व से दमक उठा.</w:t>
      </w:r>
      <w:r>
        <w:t xml:space="preserve"> </w:t>
      </w:r>
      <w:r>
        <w:rPr>
          <w:b w:val="0"/>
          <w:i w:val="0"/>
        </w:rPr>
        <w:t>(स्नेह से)" तू मेरे घर चलेगी? बैठकर थोडी बातें करेंगे। फिर उन्होंने शनाया के पीछे उस मकान की ओर देखा और कहा, (उदास आवाज में)" सुना है तेरी दादी, बीमार हैं और शहर के अस्पताल में भर्ती हैं।</w:t>
      </w:r>
      <w:r>
        <w:t xml:space="preserve"> </w:t>
      </w:r>
      <w:r>
        <w:rPr>
          <w:b w:val="0"/>
          <w:i w:val="0"/>
        </w:rPr>
        <w:t>(व्यंग्य भरी आवाज में)" तेरे दादाजी और चाचा लोग उन्हें वहां लेकर गए थे, पर उन्हें लेकर ऐसे गए हैं, जैसे कोई शादी या तफरीह पर जा रहे हों! सब दिखावा कर रहे थे बस"</w:t>
      </w:r>
      <w:r>
        <w:rPr>
          <w:b w:val="0"/>
          <w:i w:val="0"/>
        </w:rPr>
        <w:t>दीप्ति आंटी को Online चल रहे Tweets की जानकारी नहीं थी. गांव में Internet कम था और यह खबर इतनी दूर तक अभी नहीं पहुंची थी.</w:t>
      </w:r>
      <w:r>
        <w:t xml:space="preserve"> </w:t>
      </w:r>
      <w:r>
        <w:rPr>
          <w:b w:val="0"/>
          <w:i w:val="0"/>
        </w:rPr>
        <w:t>(पूछते हुए)" दीप्ति आंटी, क्या वो आम दिनों में भी दादी दादा की देखभाल करते हैं?</w:t>
      </w:r>
    </w:p>
    <w:p>
      <w:r>
        <w:rPr>
          <w:b w:val="0"/>
          <w:i w:val="0"/>
        </w:rPr>
        <w:t>दीप्ति आंटी हंसी में एक कडवाहट घोलती बोलीं, (कडवी हंसी के साथ)" अरे नहीं बिटिया! वो लोग तो बस छुट्टियों में ही आते हैं. तेरे दादाजी की Pension और तेरे मम्मी पापा की बीमा राशि में से बचे पैसों से आराम की जिंदगी जीते हैं. सुना है, उनके पास चालीस लाख की बचत है।</w:t>
      </w:r>
      <w:r>
        <w:t xml:space="preserve"> </w:t>
      </w:r>
      <w:r>
        <w:rPr>
          <w:b w:val="0"/>
          <w:i w:val="0"/>
        </w:rPr>
        <w:t>उन्होंने सामने इशारा करते हुए कहा, (बताते हुए)" वो जो बंगलों की कतार है ना, तेरे चाचाओं की है. पूरे गांव में सबसे रईस वही हैं. तेरे दादाजी तो हर जगह डींगें हांकते फिरते हैं अपने बेटों और पोते पोतियों की"</w:t>
      </w:r>
      <w:r>
        <w:rPr>
          <w:b w:val="0"/>
          <w:i w:val="0"/>
        </w:rPr>
        <w:t>(रुककर)" अगर उस बीमा की राशि न मिली होती वैसे, ये तुम्हारा, तुम्हारा Boyfriend है? दीप्ति आंटी ने अचानक पूछ लिया, जब उनकी नजर वैभव राणा पर पडी.</w:t>
      </w:r>
    </w:p>
    <w:p>
      <w:r>
        <w:rPr>
          <w:b w:val="0"/>
          <w:i w:val="0"/>
        </w:rPr>
        <w:t>वो भली भांति जानती थीं कि शनाया के चाचाओं की आज जो भी हैसियत है, वो उनके अपने संघर्ष से नहीं, बल्कि शनाया और लक्ष्मी के माता पिता की असमय मृत्यु के बाद मिले बीमे के पैसे से बनी है. उस धन को दादा दादी ने अपने बेटों में बांट दिया था, और दो मासूम बहनों को एक झूठे प्रेम और रिश्ते के भरोसे बेसहारा छोड दिया.</w:t>
      </w:r>
    </w:p>
    <w:p>
      <w:r>
        <w:rPr>
          <w:b w:val="0"/>
          <w:i w:val="0"/>
        </w:rPr>
        <w:t>उन्हीं पैसों से उन चाचाओं ने अपने व्यापार खडे किए, मकान बनवाए, और आज करोडों की संपत्ति के मालिक बन बैठे.</w:t>
      </w:r>
    </w:p>
    <w:p>
      <w:r>
        <w:rPr>
          <w:b w:val="0"/>
          <w:i w:val="0"/>
        </w:rPr>
        <w:t>उसके ठीक विपरीत, शनाया और लक्ष्मी ने ना केवल अपने माता पिता को खोया, बल्कि अपने घर और अधिकार को भी.</w:t>
      </w:r>
    </w:p>
    <w:p>
      <w:r>
        <w:rPr>
          <w:b w:val="0"/>
          <w:i w:val="0"/>
        </w:rPr>
        <w:t>दीप्ति आंटी की आंखों में एक पीडा तैर गई वर्षों बाद जब उन्होंने शनाया को देखा.</w:t>
      </w:r>
    </w:p>
    <w:p>
      <w:r>
        <w:rPr>
          <w:b w:val="0"/>
          <w:i w:val="0"/>
        </w:rPr>
        <w:t>(नर्म स्वर में)" ये मेरे पति हैं, वैभव राणा। शनाया ने नर्म स्वर में परिचय कराया.</w:t>
      </w:r>
      <w:r>
        <w:t xml:space="preserve"> </w:t>
      </w:r>
      <w:r>
        <w:rPr>
          <w:b w:val="0"/>
          <w:i w:val="0"/>
        </w:rPr>
        <w:t>दीप्ति आंटी के चेहरे पर एक हल्की सी मुस्कान खिल गई. (खुश होकर)" अरे वाह! शादी हो गई तुम्हारी? कब?</w:t>
      </w:r>
    </w:p>
    <w:p>
      <w:r>
        <w:rPr>
          <w:b w:val="0"/>
          <w:i w:val="0"/>
        </w:rPr>
        <w:t>(बताते हुए)" हाल ही में. अभी तो हमारा बस Court में शादी हुआ है, असल शादी बाकी है।</w:t>
      </w:r>
      <w:r>
        <w:t xml:space="preserve"> </w:t>
      </w:r>
      <w:r>
        <w:rPr>
          <w:b w:val="0"/>
          <w:i w:val="0"/>
        </w:rPr>
        <w:t>(आशीर्वाद देते हुए)" भगवान भला करे, तुम्हारे मम्मी पापा ये देख कर कितने खुश होते, वो बहुत नेक इंसान थे, लेकिन समय से पहले ही चले गए।</w:t>
      </w:r>
      <w:r>
        <w:t xml:space="preserve"> </w:t>
      </w:r>
      <w:r>
        <w:rPr>
          <w:b w:val="0"/>
          <w:i w:val="0"/>
        </w:rPr>
        <w:t>फिर उनका स्वर थोडा सख्त हुआ, (सख्त आवाज में)" तुम्हारे रिश्तेदारों ने तुम दोनों बहनों के साथ जो किया वो पाप है. मैं तो बरसों से सोचती हूं, एक दिन न्याय जरूर होगा. उन्हें उनके कर्मों की सजा जरूर मिलेगी।</w:t>
      </w:r>
      <w:r>
        <w:t xml:space="preserve"> </w:t>
      </w:r>
      <w:r>
        <w:rPr>
          <w:b w:val="0"/>
          <w:i w:val="0"/>
        </w:rPr>
        <w:t>कहते कहते उन्होंने लंबी सांस ली, जैसे सालों की कोई टीस जुबान तक आ गई हो.</w:t>
      </w:r>
      <w:r>
        <w:t xml:space="preserve"> </w:t>
      </w:r>
      <w:r>
        <w:rPr>
          <w:b w:val="0"/>
          <w:i w:val="0"/>
        </w:rPr>
        <w:t>वैभव ने दीप्ति आंटी को नम्रतापूर्वक सिर झुकाकर प्रणाम किया और चुपचाप अपने Mobile में Recording का बटन दबा दिया. उसने बिना बताए उस पूरी बातचीत को Record करना शुरू कर दिया था. यह सब बाद में काम आ सकता था, और वो कोई मौका गंवाना नहीं चाहता था.</w:t>
      </w:r>
      <w:r>
        <w:t xml:space="preserve"> </w:t>
      </w:r>
      <w:r>
        <w:rPr>
          <w:b w:val="0"/>
          <w:i w:val="0"/>
        </w:rPr>
        <w:t>दीप्ति आंटी ने प्यार से बुलाया तो वैभव और शनाया उनके घर चले गए. वहां उन्होंने सादा मगर स्नेहभरा खाना खाया, वो सादगी जो बडे बडे बंगलों में नहीं मिलती.</w:t>
      </w:r>
      <w:r>
        <w:t xml:space="preserve"> </w:t>
      </w:r>
      <w:r>
        <w:rPr>
          <w:b w:val="0"/>
          <w:i w:val="0"/>
        </w:rPr>
        <w:t>रात के खाने के बाद, जब शनाया रसोई में उनकी मदद कर रही थी, दीप्ति आंटी ने धीरे से उसका हाथ थामा और कान में फुसफुसाईं, (धीमी आवाज में)" अच्छा लगा जानकर कि तुम और लक्ष्मी अब ठीक हो. लेकिन बेटा, तुम बहुत संभलकर रहना ये बात तुम्हारे दादा दादी को मत बताना कि तुम लोग अब सुखी हो. माया दादी की हालत ठीक नहीं है. शायद उन्हें Liver Cancer की शुरुआती Stage है. इलाज का खर्चा बहुत भारी होगा।</w:t>
      </w:r>
      <w:r>
        <w:t xml:space="preserve"> </w:t>
      </w:r>
      <w:r>
        <w:rPr>
          <w:b w:val="0"/>
          <w:i w:val="0"/>
        </w:rPr>
        <w:t>वो रुकीं, फिर धीमे स्वर में जोडा, (चेतावनी भरी आवाज में)" लेकिन जानती हो, तुम्हारे दादा दादी में वो बेहयाई है कि फिर भी तुम दोनों बहनों से ही पैसा मांगेंगे. जबकि उनके पास खुद लाखों की जमा पूंजी है. उन्हें जरा भी शर्म नहीं आएगी।</w:t>
      </w:r>
      <w:r>
        <w:t xml:space="preserve"> </w:t>
      </w:r>
      <w:r>
        <w:rPr>
          <w:b w:val="0"/>
          <w:i w:val="0"/>
        </w:rPr>
        <w:t>(बताते हुए)" उस वक्त तुम्हारे दादा दादी ने खुद ही कहा था, अगर तुम लोग बीमे की रकम में से आधा हिस्सा उन्हें दे दो, तो फिर तुम्हें उनके रोजमर्रा के खर्चों की कोई चिंता नहीं करनी होगी। दीप्ति आंटी की आवाज में वो पुरानी पीडा अब भी जीवित थी. (समझाते हुए)" और फिर, तुम्हारी दादी के तो इतने बच्चे हैं, ऐसे में तुम्हें और लक्ष्मी को उनके इलाज का खर्चा उठाने की जरूरत ही नहीं है।</w:t>
      </w:r>
      <w:r>
        <w:t xml:space="preserve"> </w:t>
      </w:r>
      <w:r>
        <w:rPr>
          <w:b w:val="0"/>
          <w:i w:val="0"/>
        </w:rPr>
        <w:t>उन्होंने गहरी सांस ली और जोडा, (दुखी आवाज में)" शायद तुम दोनों को याद नहीं होगा. पर मुझे उस वक्त का हर एक एक पल अच्छे से याद है, तुम्हारे माता पिता की लाशें तब भी मुर्दाघर में पडी थीं, और तुम्हारे परिवार वाले Insurance के पैसे पर हाथ साफ कर रहे थे।</w:t>
      </w:r>
      <w:r>
        <w:t xml:space="preserve"> </w:t>
      </w:r>
      <w:r>
        <w:rPr>
          <w:b w:val="0"/>
          <w:i w:val="0"/>
        </w:rPr>
        <w:t>(क्रोध भरी आवाज में)" तुम्हारा घर, तुम्हारी जमीन हडप ली. तुम्हें घर में नहीं लिया, यहां तक कि तुम्हें अपने मां बाप की कब्र पर भी नहीं जाने दिया. इसलिए बेटा, अगर तुम उस घटिया सी दादी के इलाज में पैसे नहीं दे रही हो, तो कभी भी अपने मन में, जरा सी भी अपराधबोध मत पालना।</w:t>
      </w:r>
      <w:r>
        <w:t xml:space="preserve"> </w:t>
      </w:r>
      <w:r>
        <w:rPr>
          <w:b w:val="0"/>
          <w:i w:val="0"/>
        </w:rPr>
        <w:t>दीप्ति आंटी, शनाया की मां की करीबी सहेली थीं. वो जानती थीं उन दिनों क्या क्या हुआ था. जब दुर्घटना में शनाया और लक्ष्मी के माता पिता की दर्दनाक मौत हुई थी,</w:t>
      </w:r>
      <w:r>
        <w:t xml:space="preserve"> </w:t>
      </w:r>
      <w:r>
        <w:rPr>
          <w:b w:val="0"/>
          <w:i w:val="0"/>
        </w:rPr>
        <w:t>तब उनके चाचाओं ने बीमा राशि लेकर मुंह फेर लिया था. किसी ने आगे आकर अंतिम संस्कार तक में मदद नहीं की. कोई बीमार होने का बहाना करने लगा, तो किसी को जरूरी काम याद आ गया.</w:t>
      </w:r>
      <w:r>
        <w:t xml:space="preserve"> </w:t>
      </w:r>
      <w:r>
        <w:rPr>
          <w:b w:val="0"/>
          <w:i w:val="0"/>
        </w:rPr>
        <w:t>आखिरकार, गांव के सरपंच को बीच में पडकर सबको डांटना पडा था. समाज की घूरती आंखों ने तब जाकर उन चाचाओं को मजबूरी में अंतिम क्रियाओं में हाथ बंटाने पर मजबूर कर दिया.</w:t>
      </w:r>
      <w:r>
        <w:t xml:space="preserve"> </w:t>
      </w:r>
      <w:r>
        <w:rPr>
          <w:b w:val="0"/>
          <w:i w:val="0"/>
        </w:rPr>
        <w:t>(धीमी आवाज में)" हां वो लोग तो हैं ही ऐसे। शनाया ने आंखें नीची करते हुए बमुश्किल कहा.</w:t>
      </w:r>
    </w:p>
    <w:p>
      <w:r>
        <w:rPr>
          <w:b w:val="0"/>
          <w:i w:val="0"/>
        </w:rPr>
        <w:t>जैसे ही लोगों को पता चला कि शनाया गांव आई है, कई पुराने जानने वाले दीप्ति आंटी के घर आ गए. अब जबकि वो बुढिया किरण दादी और उनके पति शहर के अस्पताल में थे, तो लोगों को कोई डर नहीं रहा.</w:t>
      </w:r>
    </w:p>
    <w:p>
      <w:r>
        <w:rPr>
          <w:b w:val="0"/>
          <w:i w:val="0"/>
        </w:rPr>
        <w:t>सबने मिलकर उस दुखद हादसे की बातें दोहराईं. सबकी बातों में दुख था हमदर्दी थी और बहुत सी वर्षों की दबी हुई आवाजें थीं.</w:t>
      </w:r>
    </w:p>
    <w:p>
      <w:r>
        <w:rPr>
          <w:b w:val="0"/>
          <w:i w:val="0"/>
        </w:rPr>
        <w:t>वैभव राणा, जो चुपचाप सब देख सुन रहे थे, अपने Mobile में सब Record कर रहे थे. फिर जब उसने वहां मौजूद लोगों को Viral Tweet और बदनामी की बात बताई, और यह भी बताया कि उनकी बातचीत सबूत के तौर पर काम आ सकती है, तो कुछ पल के लिए सभी संकोच में पड गए.</w:t>
      </w:r>
    </w:p>
    <w:p>
      <w:r>
        <w:rPr>
          <w:b w:val="0"/>
          <w:i w:val="0"/>
        </w:rPr>
        <w:t>पर फिर जैसे किसी ने दिल कडा कर लिया हो.</w:t>
      </w:r>
    </w:p>
    <w:p>
      <w:r>
        <w:rPr>
          <w:b w:val="0"/>
          <w:i w:val="0"/>
        </w:rPr>
        <w:t>(दृढता से)" अब जब रार ठनी ही है, तो काहे डरें? एक बुजुर्ग बोले. और फिर एक एक करके सबने खुल कर किरण दादी और उनके बेटों की करतूतें बतानी शुरू कीं.</w:t>
      </w:r>
      <w:r>
        <w:t xml:space="preserve"> </w:t>
      </w:r>
      <w:r>
        <w:rPr>
          <w:b w:val="0"/>
          <w:i w:val="0"/>
        </w:rPr>
        <w:t>उधर, दिल्ली के मित्तल जनरल अस्पताल की एक वार्ड में किरण दादी एक बेड पर बैठी थीं. चेहरा जिंदा लग रहा था, आंखों में चमक भी थी. हालांकि उन्हें Liver Cancer था, लेकिन बीमारी अभी शुरुआती स्तर पर थी, और वो पहले की तरह ही आक्रामक और दृढ स्वभाव बनी हुई थीं.</w:t>
      </w:r>
      <w:r>
        <w:t xml:space="preserve"> </w:t>
      </w:r>
      <w:r>
        <w:rPr>
          <w:b w:val="0"/>
          <w:i w:val="0"/>
        </w:rPr>
        <w:t>वही मनोहर यानी उनके पति, उनके लिए सेब छीलते हुए अपने पोते मुकेश से बोले, (चिंतित आवाज में)" मुकेश, तू कह रहा था न कि तेरा Plan जरूर काम करेगा? लेकिन अब तक ना शनाया आई और ना लक्ष्मी. कहां गए वो पैसे?</w:t>
      </w:r>
    </w:p>
    <w:p>
      <w:r>
        <w:rPr>
          <w:b w:val="0"/>
          <w:i w:val="0"/>
        </w:rPr>
        <w:t>(नाराजगी से)" तेरी दादी की Surgery दो दिन में है. लाखों रुपयों का खर्चा है. वो दोनों बहनें शहर में रह रही हैं, अब तक जरूर पैसे वाले हो गए होंगे. खर्च तो करना ही होगा। मनोहर शाह ने अपनी वही पुरानी पुरुषवादी सोच को, जो वो अक्सर छिपाकर रखते थे, अब पैसों की बात आते ही खुलकर दिखा दिया.</w:t>
      </w:r>
      <w:r>
        <w:t xml:space="preserve"> </w:t>
      </w:r>
      <w:r>
        <w:rPr>
          <w:b w:val="0"/>
          <w:i w:val="0"/>
        </w:rPr>
        <w:t>अपने बेटों और पोतों का पैसा लगाने में उन्हें मौत आ रही थी, मगर बेटियों और पोतियों से मांगने में कोई शर्म नहीं थी.</w:t>
      </w:r>
      <w:r>
        <w:t xml:space="preserve"> </w:t>
      </w:r>
      <w:r>
        <w:rPr>
          <w:b w:val="0"/>
          <w:i w:val="0"/>
        </w:rPr>
        <w:t>इस बार उन्होंने ठान लिया था कि किरण के इलाज का सारा खर्च लक्ष्मी और शनाया से ही वसूला जाएगा.</w:t>
      </w:r>
      <w:r>
        <w:t xml:space="preserve"> </w:t>
      </w:r>
      <w:r>
        <w:rPr>
          <w:b w:val="0"/>
          <w:i w:val="0"/>
        </w:rPr>
        <w:t>वो अब भी इस बात से नाराज थे कि तीन साल पहले जब लक्ष्मी की शादी हुई थी, तब उसने अपने खर्चों में से उनके लिए एक पैसा नहीं दिया.</w:t>
      </w:r>
      <w:r>
        <w:t xml:space="preserve"> </w:t>
      </w:r>
      <w:r>
        <w:rPr>
          <w:b w:val="0"/>
          <w:i w:val="0"/>
        </w:rPr>
        <w:t>मुकेश ने शांति से जवाब दिया, (आत्मविश्वास से)" घबराइए मत, दादाजी. असर दिखने लगा है. मैंने अपने दोस्त से Tweet करवा दिया था. वो अब भी Trend कर रहा है. लोग जम कर लिख रहे हैं, पालतू कुत्ता भी इतना वफादार होता है, जितना ये बहनें नहीं हैं।</w:t>
      </w:r>
      <w:r>
        <w:t xml:space="preserve"> </w:t>
      </w:r>
      <w:r>
        <w:rPr>
          <w:b w:val="0"/>
          <w:i w:val="0"/>
        </w:rPr>
        <w:t>मुकेश को वो Tweets पढ कर मजा आ रहा था जैसे शनाया का उसका Number Block कर दिया था ना, अब वो उसका बदला ले रहा हो.</w:t>
      </w:r>
    </w:p>
    <w:p>
      <w:r>
        <w:rPr>
          <w:b w:val="0"/>
          <w:i w:val="0"/>
        </w:rPr>
        <w:t>(योजना बताते हुए)" मैं अंकुश से कहता हूं एक और Tweet लिखवाने को। मुकेश बोला.</w:t>
      </w:r>
      <w:r>
        <w:t xml:space="preserve"> </w:t>
      </w:r>
      <w:r>
        <w:rPr>
          <w:b w:val="0"/>
          <w:i w:val="0"/>
        </w:rPr>
        <w:t>अंकुश, जो मित्तल Group की एक सहायक Company में वरिष्ठ कार्यकारी था, उसके पास ऐसा Staff था जो भावनात्मक लेखन कर सकता था.</w:t>
      </w:r>
      <w:r>
        <w:t xml:space="preserve"> </w:t>
      </w:r>
      <w:r>
        <w:rPr>
          <w:b w:val="0"/>
          <w:i w:val="0"/>
        </w:rPr>
        <w:t>(मुस्कुराते हुए)" लोगों को Sequel बहुत पसंद आते हैं। मुकेश की आंखों में चमक थी और दिल में बदले की आग.</w:t>
      </w:r>
    </w:p>
    <w:p>
      <w:r>
        <w:rPr>
          <w:b w:val="0"/>
          <w:i w:val="0"/>
        </w:rPr>
        <w:t>(चिंतित आवाज में)" क्या वो लोग Online सफाई देने की कोशिश नहीं करेंगे? मनोहर शाह ने चिंतित स्वर में पूछा.</w:t>
      </w:r>
      <w:r>
        <w:t xml:space="preserve"> </w:t>
      </w:r>
      <w:r>
        <w:rPr>
          <w:b w:val="0"/>
          <w:i w:val="0"/>
        </w:rPr>
        <w:t>Internet उनके लिए एक अनजानी दुनिया थी, लेकिन इतना वो भी समझते थे कि मुकेश ने जो कहानी Twitter पर डाली थी, वो पूरी तरह मनगढंत थी. उन्हें डर था कि कहीं शनाया और लक्ष्मी सच सामने रखकर न सिर्फ उनकी योजना को बिगाड दें, बल्कि पैसों और इज्जत दोनों से हाथ धो बैठें.</w:t>
      </w:r>
      <w:r>
        <w:t xml:space="preserve"> </w:t>
      </w:r>
      <w:r>
        <w:rPr>
          <w:b w:val="0"/>
          <w:i w:val="0"/>
        </w:rPr>
        <w:t>(घमंड से)" कौन मानेगा उनकी बात? किरण दादी की आवाज में गुस्सा और घमंड घुला था. (योजना बताते हुए)" हमने Trolls को पैसे देकर Comments लिखवाए हैं उनकी खिलाफ गंदगी फैलाई है. अगर शनाया या लक्ष्मी ने Online मुंह भी खोला, तो जनता उन्हें चीर फाड देगी।</w:t>
      </w:r>
      <w:r>
        <w:t xml:space="preserve"> </w:t>
      </w:r>
      <w:r>
        <w:rPr>
          <w:b w:val="0"/>
          <w:i w:val="0"/>
        </w:rPr>
        <w:t>(आदेश देते हुए)" मुकेश, मेरा Phone लो और शनाया को फिर से Call करो. और इस बार साफ कह दो, अगर अब पैसे नहीं दिए, तो हम Twitter पर उनकी जिंदगी तबाह कर देंगे. लक्ष्मी तो अब शादीशुदा है, शायद उसके पास ज्यादा पैसे न हों पर शनाया से उगलवाना जरूरी है।</w:t>
      </w:r>
      <w:r>
        <w:t xml:space="preserve"> </w:t>
      </w:r>
      <w:r>
        <w:rPr>
          <w:b w:val="0"/>
          <w:i w:val="0"/>
        </w:rPr>
        <w:t>(धमकी भरी आवाज में)" उसे बोल देना, Tweet हटाने की कीमत छह लाख रुपये है नहीं तो बर्बादी के लिए तैयार रहो. वो समाज में मुंह नहीं दिखा पाएंगी। मनोहर शाह ने अपने खुरदरे स्वर में कहा.</w:t>
      </w:r>
      <w:r>
        <w:t xml:space="preserve"> </w:t>
      </w:r>
      <w:r>
        <w:rPr>
          <w:b w:val="0"/>
          <w:i w:val="0"/>
        </w:rPr>
        <w:t>मुकेश ने संयम से जवाब दिया, (समझाते हुए)" दादाजी, हमें Call नहीं करना चाहिए. अगर हम पहले कदम बढाएंगे, तो हार हमारी होगी. हमें तो बस इंतजार करना है कि वो खुद घबराकर हमसे संपर्क करें।</w:t>
      </w:r>
      <w:r>
        <w:t xml:space="preserve"> </w:t>
      </w:r>
      <w:r>
        <w:rPr>
          <w:b w:val="0"/>
          <w:i w:val="0"/>
        </w:rPr>
        <w:t>मनोहर शाह कुछ पल चुप रहे और फिर सहमति में सिर हिलाया. क्योंकि बात में दम था.</w:t>
      </w:r>
    </w:p>
    <w:p>
      <w:r>
        <w:rPr>
          <w:b w:val="0"/>
          <w:i w:val="0"/>
        </w:rPr>
        <w:t>किरण दादी ने कुछ देर सोचने के बाद कहा, (सोचते हुए)" हो सकता है लोग उन्हें पहचान ही न पाएं, क्योंकि जो तस्वीर आपने Tweet की थी, वो दस साल पुरानी है. पिछली बार जब मैंने लक्ष्मी को देखा था, तो वो अपनी मां की तरह दिखने लगी थी. शनाया तो अपने पिता पर गई है।</w:t>
      </w:r>
      <w:r>
        <w:t xml:space="preserve"> </w:t>
      </w:r>
      <w:r>
        <w:rPr>
          <w:b w:val="0"/>
          <w:i w:val="0"/>
        </w:rPr>
        <w:t>मुकेश ने कंधे उचकाए, (बताते हुए)" बस वही एक तस्वीर हमारे पास थी. अठारह की उम्र के बाद उन्होंने संपर्क ही तोड दिया अब नई तस्वीर लाते कहां से?</w:t>
      </w:r>
    </w:p>
    <w:p>
      <w:r>
        <w:rPr>
          <w:b w:val="0"/>
          <w:i w:val="0"/>
        </w:rPr>
        <w:t>फिर जैसे ही उसने Twitter को Refresh किया, उसकी भौहें तन गईं, (चौंकते हुए)" अरे! ये Tweet Trending से नीचे कैसे जा रहा है? कुछ मिनटों में ही Post और नीचे खिसकने लगी.</w:t>
      </w:r>
      <w:r>
        <w:t xml:space="preserve"> </w:t>
      </w:r>
      <w:r>
        <w:rPr>
          <w:b w:val="0"/>
          <w:i w:val="0"/>
        </w:rPr>
        <w:t>बेताबी में उसने अपने दोस्त को Call मिलाया.</w:t>
      </w:r>
      <w:r>
        <w:t xml:space="preserve"> </w:t>
      </w:r>
      <w:r>
        <w:rPr>
          <w:b w:val="0"/>
          <w:i w:val="0"/>
        </w:rPr>
        <w:t>जब Call Connect हुई, तो जवाब आया, (असहाय आवाज में)" हम कुछ नहीं कर सकते. Traffic हटाया जा रहा है।</w:t>
      </w:r>
      <w:r>
        <w:t xml:space="preserve"> </w:t>
      </w:r>
      <w:r>
        <w:rPr>
          <w:b w:val="0"/>
          <w:i w:val="0"/>
        </w:rPr>
        <w:t>(भयभीत होकर)" क्या क्या शनाया और लक्ष्मी ने जवाब दे दिया? मनोहर ने भयभीत होकर पूछा.</w:t>
      </w:r>
      <w:r>
        <w:t xml:space="preserve"> </w:t>
      </w:r>
      <w:r>
        <w:rPr>
          <w:b w:val="0"/>
          <w:i w:val="0"/>
        </w:rPr>
        <w:t>मुकेश ने सिर हिलाया, (बताते हुए)" नहीं कुछ Netizens हैं जो उनको निजी तौर पर जानते हैं, उन्होंने समर्थन में Tweet करना शुरू कर दिया है. लेकिन असली वजह कुछ और है. असल में, दिल्ली की सबसे अमीर वारिस अनिका मित्तल का और वैभव राणा का एक Tweet Trend कर रहा था. लेकिन हमारी खबर ने उसका Spot ले लिया तो अब अनिका ने Social Media के अपने संपर्कों से हमारी Post का Traffic हटवा दिया है।</w:t>
      </w:r>
      <w:r>
        <w:t xml:space="preserve"> </w:t>
      </w:r>
      <w:r>
        <w:rPr>
          <w:b w:val="0"/>
          <w:i w:val="0"/>
        </w:rPr>
        <w:t>अनिका को अपनी चमक पर परछाईं पसंद नहीं आती थी. उसने जो किया था, वो बदले का ही रूप था.</w:t>
      </w:r>
    </w:p>
    <w:p>
      <w:r>
        <w:rPr>
          <w:b w:val="0"/>
          <w:i w:val="0"/>
        </w:rPr>
        <w:t>Traffic हटते ही, मुकेश का Tweet Trending से गिरने लगा.</w:t>
      </w:r>
    </w:p>
    <w:p>
      <w:r>
        <w:rPr>
          <w:b w:val="0"/>
          <w:i w:val="0"/>
        </w:rPr>
        <w:t>अब उसके पास एक ही रास्ता बचा था Media में अपने दोस्तों से कहे कि वो Tweet को फिर से Share करें ताकि ज्यादा से ज्यादा लोगों तक खबर पहुंचे.</w:t>
      </w:r>
    </w:p>
    <w:p>
      <w:r>
        <w:rPr>
          <w:b w:val="0"/>
          <w:i w:val="0"/>
        </w:rPr>
        <w:t>उधर, रात के अंधेरे में शनाया और वैभव दिल्ली लौट चुके थे.</w:t>
      </w:r>
    </w:p>
    <w:p>
      <w:r>
        <w:rPr>
          <w:b w:val="0"/>
          <w:i w:val="0"/>
        </w:rPr>
        <w:t>(कोमलता से)" चलो, पहले कुछ खा लेते हैं। वैभव ने कोमलता से कहा, (सुझाव देते हुए)" खाना खा लेते हैं, फिर तुम्हारी बहन के घर चलेंगे।</w:t>
      </w:r>
      <w:r>
        <w:t xml:space="preserve"> </w:t>
      </w:r>
      <w:r>
        <w:rPr>
          <w:b w:val="0"/>
          <w:i w:val="0"/>
        </w:rPr>
        <w:t>(मुस्कुराते हुए)" ठीक है। शनाया ने मुस्कुराकर हामी भरी.</w:t>
      </w:r>
      <w:r>
        <w:t xml:space="preserve"> </w:t>
      </w:r>
      <w:r>
        <w:rPr>
          <w:b w:val="0"/>
          <w:i w:val="0"/>
        </w:rPr>
        <w:t>पूरे दिन वैभव का व्यवहार देख कर शनाया को अब उस पर पूरा विश्वास होने लगा था. उसकी योजना बनाने की क्षमता, गंभीरता और भावनात्मक समझ, सब कुछ अब शनाया के मन में जगह बना रहा था.</w:t>
      </w:r>
      <w:r>
        <w:t xml:space="preserve"> </w:t>
      </w:r>
      <w:r>
        <w:rPr>
          <w:b w:val="0"/>
          <w:i w:val="0"/>
        </w:rPr>
        <w:t>वैभव ने न केवल उसे सहारा दिया था, बल्कि ये भी सुनिश्चित किया कि उसे दिन भर भूखा न रहना पडे.</w:t>
      </w:r>
      <w:r>
        <w:t xml:space="preserve"> </w:t>
      </w:r>
      <w:r>
        <w:rPr>
          <w:b w:val="0"/>
          <w:i w:val="0"/>
        </w:rPr>
        <w:t>वो दोनों शहर के एक बढिया Restaurant पहुंचे और खिडकी के पास एक मेज पर बैठे. अभी उन्होंने Order ही किया था कि वैभव का Phone बजा.</w:t>
      </w:r>
      <w:r>
        <w:t xml:space="preserve"> </w:t>
      </w:r>
      <w:r>
        <w:rPr>
          <w:b w:val="0"/>
          <w:i w:val="0"/>
        </w:rPr>
        <w:t>Phone से दूसरी तरफ वाले इंसान की बात सुनते ही अचानक से वैभव की भौहें बुरी तरह शिकुड जाती हैं. और उसका हाथ जैसे Phone पर कस जाता है.</w:t>
      </w:r>
      <w:r>
        <w:t xml:space="preserve"> </w:t>
      </w:r>
      <w:r>
        <w:rPr>
          <w:b w:val="0"/>
          <w:i w:val="0"/>
        </w:rPr>
        <w:t>आखिर कौन है Phone के दूसरी तरफ?</w:t>
      </w:r>
      <w:r>
        <w:t xml:space="preserve"> </w:t>
      </w:r>
      <w:r>
        <w:rPr>
          <w:b w:val="0"/>
          <w:i w:val="0"/>
        </w:rPr>
        <w:t>क्या करेगा वैभव अब शाह परिवार के साथ? जानने के लिए सुनिए कहानी का अगला Episode।</w:t>
      </w:r>
    </w:p>
    <w:p>
      <w:r>
        <w:br w:type="page"/>
      </w:r>
    </w:p>
    <w:p>
      <w:pPr>
        <w:pStyle w:val="Heading1"/>
      </w:pPr>
      <w:r>
        <w:t>Ch 40 - शनाया का पलटवार, और पूरा सच सबके सामने ।</w:t>
      </w:r>
    </w:p>
    <w:p>
      <w:r>
        <w:rPr>
          <w:b w:val="0"/>
          <w:i w:val="0"/>
        </w:rPr>
        <w:t>शाम का वक्त था. दिल्ली की गलियों में हल्की ठंडक उतर रही थी. शनाया अभी आराम से चाय पी रही थी. तभी उसकी जेब में रखा Phone अचानक बज उठा.</w:t>
      </w:r>
    </w:p>
    <w:p>
      <w:r>
        <w:rPr>
          <w:b w:val="0"/>
          <w:i w:val="0"/>
        </w:rPr>
        <w:t>Ringtone सुनकर वैभव ने एक नजर Phone की Screen पर डाली, (गंभीरता से)" जगन बक्शी"</w:t>
      </w:r>
      <w:r>
        <w:t xml:space="preserve"> </w:t>
      </w:r>
      <w:r>
        <w:rPr>
          <w:b w:val="0"/>
          <w:i w:val="0"/>
        </w:rPr>
        <w:t>उसके चेहरे के भाव गंभीर हो गए.</w:t>
      </w:r>
    </w:p>
    <w:p>
      <w:r>
        <w:rPr>
          <w:b w:val="0"/>
          <w:i w:val="0"/>
        </w:rPr>
        <w:t>Phone उठाते ही वैभव ने शांत लेकिन गहरी आवाज में कहा, (शांत आवाज में)" बोल, जगन।</w:t>
      </w:r>
      <w:r>
        <w:t xml:space="preserve"> </w:t>
      </w:r>
      <w:r>
        <w:rPr>
          <w:b w:val="0"/>
          <w:i w:val="0"/>
        </w:rPr>
        <w:t>Phone के दूसरी तरफ जगन की आवाज में जल्दबाजी थी, लेकिन अंदाज वही पुराना, बेरुखा और सीधा.</w:t>
      </w:r>
      <w:r>
        <w:t xml:space="preserve"> </w:t>
      </w:r>
      <w:r>
        <w:rPr>
          <w:b w:val="0"/>
          <w:i w:val="0"/>
        </w:rPr>
        <w:t>(जल्दबाजी में)" वैभव, एक जरूरी बात बतानी थी. शाह परिवार ने कुछ लोगों को लगाया था शनाया मैम को नुकसान पहुंचाने के लिए. वो उसकी दुकान का पता ढूंढ रहे थे. और उनका Plan था कि दुकान पर जाकर उसे धमकाएं. डराएं।</w:t>
      </w:r>
      <w:r>
        <w:t xml:space="preserve"> </w:t>
      </w:r>
      <w:r>
        <w:rPr>
          <w:b w:val="0"/>
          <w:i w:val="0"/>
        </w:rPr>
        <w:t>इस खबर को सुनते ही वैभव की सांस धीमी हो गई. उसकी नजर खिडकी के बाहर दूर जाती सडकों पर टिक गई.</w:t>
      </w:r>
    </w:p>
    <w:p>
      <w:r>
        <w:rPr>
          <w:b w:val="0"/>
          <w:i w:val="0"/>
        </w:rPr>
        <w:t>(सख्त आवाज में)" हमने समय रहते उन्हें Trace कर लिया. दुकान तक पहुंचने से पहले ही हमनें उन्हें रास्ते में दबोच लिया है, जगन की आवाज में अब सख्ती थी.</w:t>
      </w:r>
      <w:r>
        <w:t xml:space="preserve"> </w:t>
      </w:r>
      <w:r>
        <w:rPr>
          <w:b w:val="0"/>
          <w:i w:val="0"/>
        </w:rPr>
        <w:t>दूसरे दृश्य में,</w:t>
      </w:r>
      <w:r>
        <w:t xml:space="preserve"> </w:t>
      </w:r>
      <w:r>
        <w:rPr>
          <w:b w:val="0"/>
          <w:i w:val="0"/>
        </w:rPr>
        <w:t>एक पुराना, उजाड गोदाम.</w:t>
      </w:r>
      <w:r>
        <w:t xml:space="preserve"> </w:t>
      </w:r>
      <w:r>
        <w:rPr>
          <w:b w:val="0"/>
          <w:i w:val="0"/>
        </w:rPr>
        <w:t>जगन बक्शी एक लोहे की कुर्सी पर बैठा था. उसके हाथ में चमडे की दस्ताने थीं.</w:t>
      </w:r>
      <w:r>
        <w:t xml:space="preserve"> </w:t>
      </w:r>
      <w:r>
        <w:rPr>
          <w:b w:val="0"/>
          <w:i w:val="0"/>
        </w:rPr>
        <w:t>सामने जमीन पर पांच छह लोग बुरी तरह पिटे हुए, कराहते पडे थे. किसी की नाक से खून बह रहा था, किसी के हाथ में पट्टी लिपटी थी.</w:t>
      </w:r>
      <w:r>
        <w:t xml:space="preserve"> </w:t>
      </w:r>
      <w:r>
        <w:rPr>
          <w:b w:val="0"/>
          <w:i w:val="0"/>
        </w:rPr>
        <w:t>जगन के पीछे खडे दो आदमी मुस्तैदी से हर हरकत पर नजर रखे हुए थे.</w:t>
      </w:r>
      <w:r>
        <w:t xml:space="preserve"> </w:t>
      </w:r>
      <w:r>
        <w:rPr>
          <w:b w:val="0"/>
          <w:i w:val="0"/>
        </w:rPr>
        <w:t>(डरावनी आवाज में)" हमें सब बताओ किसके कहने पर आए थे? जगन की आवाज में ऐसा सन्नाटा था जो रूह तक हिला दे.</w:t>
      </w:r>
    </w:p>
    <w:p>
      <w:r>
        <w:rPr>
          <w:b w:val="0"/>
          <w:i w:val="0"/>
        </w:rPr>
        <w:t>उधर वापस वैभव के दृश्य में, जैसे ही वैभव ने ये सब सुना, उसका हाथ धीरे धीरे Mobile पर कसने लगा.</w:t>
      </w:r>
    </w:p>
    <w:p>
      <w:r>
        <w:rPr>
          <w:b w:val="0"/>
          <w:i w:val="0"/>
        </w:rPr>
        <w:t>उसकी आंखें तेजी से सिकुड गईं और जबडे भींच गए.</w:t>
      </w:r>
    </w:p>
    <w:p>
      <w:r>
        <w:rPr>
          <w:b w:val="0"/>
          <w:i w:val="0"/>
        </w:rPr>
        <w:t>एक पल की चुप्पी के बाद, उसने बस एक ही वाक्य कहा, (ठंडी आवाज में)" अच्छे से खातिरदारी करना उनकी।</w:t>
      </w:r>
      <w:r>
        <w:t xml:space="preserve"> </w:t>
      </w:r>
      <w:r>
        <w:rPr>
          <w:b w:val="0"/>
          <w:i w:val="0"/>
        </w:rPr>
        <w:t>उसकी आवाज धीमी थी, लेकिन लहजा इतना ठंडा कि रूह में उतर जाए.</w:t>
      </w:r>
      <w:r>
        <w:t xml:space="preserve"> </w:t>
      </w:r>
      <w:r>
        <w:rPr>
          <w:b w:val="0"/>
          <w:i w:val="0"/>
        </w:rPr>
        <w:t>जगन मुस्कराया, (समझते हुए)" समझ गया. आप निश्चिंत रहिए।</w:t>
      </w:r>
    </w:p>
    <w:p>
      <w:r>
        <w:rPr>
          <w:b w:val="0"/>
          <w:i w:val="0"/>
        </w:rPr>
        <w:t>Phone कटते ही वैभव ने शनाया की ओर देखा, वो अब भी खिडकी के पास बैठी थी, अंजान इस सब से.</w:t>
      </w:r>
    </w:p>
    <w:p>
      <w:r>
        <w:rPr>
          <w:b w:val="0"/>
          <w:i w:val="0"/>
        </w:rPr>
        <w:t>लेकिन वैभव के भीतर तूफान उठ चुका था.</w:t>
      </w:r>
    </w:p>
    <w:p>
      <w:r>
        <w:rPr>
          <w:b w:val="0"/>
          <w:i w:val="0"/>
        </w:rPr>
        <w:t>उसने खुद से वादा किया, (मन में)" जो भी उसकी तरफ आंख उठाकर देखेगा वो आंख हमेशा के लिए बंद कर दूंगा।</w:t>
      </w:r>
      <w:r>
        <w:t xml:space="preserve"> </w:t>
      </w:r>
      <w:r>
        <w:rPr>
          <w:b w:val="0"/>
          <w:i w:val="0"/>
        </w:rPr>
        <w:t>वही वैभव को बात करता देख, शनाया ने पूछा, (पूछते हुए)" कौन है? क्या कोई जरूरी बात है?</w:t>
      </w:r>
    </w:p>
    <w:p>
      <w:r>
        <w:rPr>
          <w:b w:val="0"/>
          <w:i w:val="0"/>
        </w:rPr>
        <w:t>(सामान्य आवाज में)" नहीं, कुछ नहीं, बाद वो एक Client मिल गया था, अभी उसी की खातिरदारी के लिए कह रहा था।</w:t>
      </w:r>
      <w:r>
        <w:t xml:space="preserve"> </w:t>
      </w:r>
      <w:r>
        <w:rPr>
          <w:b w:val="0"/>
          <w:i w:val="0"/>
        </w:rPr>
        <w:t>जिसके बाद दोनों लोग वापस से खाने की तरफ ध्यान दिया, पर तभी वैभव का Phone दोबारा बजा, और इस बार थी, दादी.</w:t>
      </w:r>
      <w:r>
        <w:t xml:space="preserve"> </w:t>
      </w:r>
      <w:r>
        <w:rPr>
          <w:b w:val="0"/>
          <w:i w:val="0"/>
        </w:rPr>
        <w:t>Phone के उठते ही दादी परेशान आवाज में बोली, (परेशान आवाज में)" वैभव, शनाया कहां है? और उसका Phone क्यों बंद आ रहा है? क्या वो तुम्हारे साथ है?</w:t>
      </w:r>
    </w:p>
    <w:p>
      <w:r>
        <w:rPr>
          <w:b w:val="0"/>
          <w:i w:val="0"/>
        </w:rPr>
        <w:t>(संक्षिप्त में)" हां।</w:t>
      </w:r>
      <w:r>
        <w:t xml:space="preserve"> </w:t>
      </w:r>
      <w:r>
        <w:rPr>
          <w:b w:val="0"/>
          <w:i w:val="0"/>
        </w:rPr>
        <w:t>जिसके बाद वैभव ने चुपचाप Phone शनाया की ओर बढा दिया. दरअसल Social Media पर Viral हुए झूठे Tweet के कारण, उसके Phone पर अनगिनत Messages और Calls की बौछार हो चुकी थी. जिस कारण Battery कब खत्म हो गई, उसे खुद भी याद नहीं था.</w:t>
      </w:r>
      <w:r>
        <w:t xml:space="preserve"> </w:t>
      </w:r>
      <w:r>
        <w:rPr>
          <w:b w:val="0"/>
          <w:i w:val="0"/>
        </w:rPr>
        <w:t>Phone के बंद हो जाने से उसे थोडी राहत तो मिली थी, लेकिन उसके करीबी लोग और परिवार वाले उस तक पहुंच नहीं पा रहे थे.</w:t>
      </w:r>
      <w:r>
        <w:t xml:space="preserve"> </w:t>
      </w:r>
      <w:r>
        <w:rPr>
          <w:b w:val="0"/>
          <w:i w:val="0"/>
        </w:rPr>
        <w:t>(धीरे से)" कौन है? शनाया ने धीरे से पूछा.</w:t>
      </w:r>
    </w:p>
    <w:p>
      <w:r>
        <w:rPr>
          <w:b w:val="0"/>
          <w:i w:val="0"/>
        </w:rPr>
        <w:t>(नरमी से)" दादी। वैभव ने नरमी से जवाब दिया.</w:t>
      </w:r>
      <w:r>
        <w:t xml:space="preserve"> </w:t>
      </w:r>
      <w:r>
        <w:rPr>
          <w:b w:val="0"/>
          <w:i w:val="0"/>
        </w:rPr>
        <w:t>शनाया ने जल्दी से Phone ले लिया और कहा, (प्रेम से)" Hello, दादी।</w:t>
      </w:r>
      <w:r>
        <w:t xml:space="preserve"> </w:t>
      </w:r>
      <w:r>
        <w:rPr>
          <w:b w:val="0"/>
          <w:i w:val="0"/>
        </w:rPr>
        <w:t>दूसरी तरफ से माया दादी की चिन्तित आवाज आई, (चिंतित आवाज में)" मैं अभी अभी Online आई हूं, और वो Tweet देखा शनाया, तुम ठीक हो न? तुम्हें मदद की जरूरत हो तो वैभव से कहो वो व्यापार की दुनिया में काफी कुछ जानता है. बडे बडे CEOs से उसके ताल्लुकात हैं. उसके लिए ये कुछ भी नहीं।</w:t>
      </w:r>
      <w:r>
        <w:t xml:space="preserve"> </w:t>
      </w:r>
      <w:r>
        <w:rPr>
          <w:b w:val="0"/>
          <w:i w:val="0"/>
        </w:rPr>
        <w:t>वो एक पल को रुकीं, फिर हौसले से बोलीं, (हंसते हुए)" शर्म मत करना कुछ मांगने में, तुम अब उसकी पत्नी हो. अगर वो इतनी सी बात में भी मदद नहीं करेगा, तो फिर मुझे उसे थोडा समझाना पडेगा! उन्होंने हंसते हुए जोडा.</w:t>
      </w:r>
    </w:p>
    <w:p>
      <w:r>
        <w:rPr>
          <w:b w:val="0"/>
          <w:i w:val="0"/>
        </w:rPr>
        <w:t>माया दादी को इस पूरे मामले की खबर अभी ही लगी थी, क्योंकि वो Tweet ज्यादा दूर तक नहीं फैला था. ऊपर से वैभव और अनिका मित्तल की खबर ने Social Media पर पूरी सनसनी मचा दी थी, जिससे शनाया पर लगाया गया आरोप ज्यादा गहराई में नहीं जा पाया था.</w:t>
      </w:r>
    </w:p>
    <w:p>
      <w:r>
        <w:rPr>
          <w:b w:val="0"/>
          <w:i w:val="0"/>
        </w:rPr>
        <w:t>असल में, उन्हें कबीर ने बताया था कि उनकी प्यारी बहू को उसके ही रिश्तेदारों ने बदनाम करने की साजिश रची है.</w:t>
      </w:r>
    </w:p>
    <w:p>
      <w:r>
        <w:rPr>
          <w:b w:val="0"/>
          <w:i w:val="0"/>
        </w:rPr>
        <w:t>(आत्मविश्वास से)" मैं ठीक हूं दादी. और ये कोई ज्यादा बडी बात नहीं है. मैं सब संभाल लूंगी और वैभव पूरे दिन मेरे साथ ही रहा है, मेरी मदद कर रहा है। शनाया की आवाज में आत्मविश्वास था, लेकिन स्नेह भी छुपा नहीं था.</w:t>
      </w:r>
      <w:r>
        <w:t xml:space="preserve"> </w:t>
      </w:r>
      <w:r>
        <w:rPr>
          <w:b w:val="0"/>
          <w:i w:val="0"/>
        </w:rPr>
        <w:t>दादी की ओर से मुस्कान भरी आवाज आई, (मुस्कुराते हुए)" अच्छा है कि लडका जिम्मेदारी निभा रहा है, एक अच्छे पति के रूप में तुम्हारा साथ दे रहा है।</w:t>
      </w:r>
      <w:r>
        <w:t xml:space="preserve"> </w:t>
      </w:r>
      <w:r>
        <w:rPr>
          <w:b w:val="0"/>
          <w:i w:val="0"/>
        </w:rPr>
        <w:t>पर उनके मन में कुछ और भी था.</w:t>
      </w:r>
    </w:p>
    <w:p>
      <w:r>
        <w:rPr>
          <w:b w:val="0"/>
          <w:i w:val="0"/>
        </w:rPr>
        <w:t>माया दादी का दिल तो उसी दिन गदगद हो गया था जब उन्होंने पहली बार शनाया को देखा था. अब वो बस इंतजार कर रही थीं, उस दिन का, जब उनका पोता और बहू सच्चे अर्थों में पति पत्नी बन जाएं.</w:t>
      </w:r>
    </w:p>
    <w:p>
      <w:r>
        <w:rPr>
          <w:b w:val="0"/>
          <w:i w:val="0"/>
        </w:rPr>
        <w:t>उनका विश्वास था कि ये वक्त साथ बिताने का, धीरे धीरे दोनों के दिलों में जगह बनाने का, सबसे बेहतरीन मौका है.</w:t>
      </w:r>
    </w:p>
    <w:p>
      <w:r>
        <w:rPr>
          <w:b w:val="0"/>
          <w:i w:val="0"/>
        </w:rPr>
        <w:t>वो जानती थीं, वैभव शनाया की आत्मनिर्भरता और उसकी दृढता से आकर्षित होगा और शनाया, वैभव की उस कोमलता को देखेगी जो उसके सख्त लहजे के पीछे छुपी है.</w:t>
      </w:r>
    </w:p>
    <w:p>
      <w:r>
        <w:rPr>
          <w:b w:val="0"/>
          <w:i w:val="0"/>
        </w:rPr>
        <w:t>और अगर सबकुछ सही चला तो जल्द ही कोई नन्हा मेहमान इस रिश्ते को एक नई पहचान दे देगा.</w:t>
      </w:r>
    </w:p>
    <w:p>
      <w:r>
        <w:rPr>
          <w:b w:val="0"/>
          <w:i w:val="0"/>
        </w:rPr>
        <w:t>लेकिन दादी ये सब शनाया से कहेंगी नहीं, अभी नहीं.</w:t>
      </w:r>
    </w:p>
    <w:p>
      <w:r>
        <w:rPr>
          <w:b w:val="0"/>
          <w:i w:val="0"/>
        </w:rPr>
        <w:t>उन्होंने हाल चाल लेने के बाद Phone रख दिया, बिना अपने पोते से एक शब्द कहे.</w:t>
      </w:r>
    </w:p>
    <w:p>
      <w:r>
        <w:rPr>
          <w:b w:val="0"/>
          <w:i w:val="0"/>
        </w:rPr>
        <w:t>वैभव को कोई हैरानी नहीं हुई. वो जानता था, दादी अब पूरी तरह शनाया की हो चुकी थीं.</w:t>
      </w:r>
    </w:p>
    <w:p>
      <w:r>
        <w:rPr>
          <w:b w:val="0"/>
          <w:i w:val="0"/>
        </w:rPr>
        <w:t>उसके पास कोई और पोती नहीं थी, तो उन्होंने अपना सारा स्नेह शनाया पर लुटा दिया था.</w:t>
      </w:r>
    </w:p>
    <w:p>
      <w:r>
        <w:rPr>
          <w:b w:val="0"/>
          <w:i w:val="0"/>
        </w:rPr>
        <w:t>शायद बाकी पोतों की शादी के बाद वो औरों को भी कुछ प्यार बांटें लेकिन फिलहाल, उनका पूरा दुलार सिर्फ शनाया के लिए था.</w:t>
      </w:r>
    </w:p>
    <w:p>
      <w:r>
        <w:rPr>
          <w:b w:val="0"/>
          <w:i w:val="0"/>
        </w:rPr>
        <w:t>कुछ देर बाद, खाना खाकर वैभव ने गाडी लक्ष्मी के घर की ओर मोड दी.</w:t>
      </w:r>
    </w:p>
    <w:p>
      <w:r>
        <w:rPr>
          <w:b w:val="0"/>
          <w:i w:val="0"/>
        </w:rPr>
        <w:t>घर पहुंचने पर देखा, शुभम अब तक नहीं लौटा था.</w:t>
      </w:r>
    </w:p>
    <w:p>
      <w:r>
        <w:rPr>
          <w:b w:val="0"/>
          <w:i w:val="0"/>
        </w:rPr>
        <w:t>उसने लक्ष्मी को एक Message भेजा, (Message में)" काम की Meeting है, देर हो जाएगी. मेरे इंतजार की जरूरत नहीं सोनू को लेकर आराम से सो जाओ।</w:t>
      </w:r>
      <w:r>
        <w:t xml:space="preserve"> </w:t>
      </w:r>
      <w:r>
        <w:rPr>
          <w:b w:val="0"/>
          <w:i w:val="0"/>
        </w:rPr>
        <w:t>लक्ष्मी अब ऐसे Message की आदी सी हो गई थी.</w:t>
      </w:r>
      <w:r>
        <w:t xml:space="preserve"> </w:t>
      </w:r>
      <w:r>
        <w:rPr>
          <w:b w:val="0"/>
          <w:i w:val="0"/>
        </w:rPr>
        <w:t>उसे अब न तो अपने पति से कोई उम्मीद थी, और न ही कोई शिकायत.</w:t>
      </w:r>
      <w:r>
        <w:t xml:space="preserve"> </w:t>
      </w:r>
      <w:r>
        <w:rPr>
          <w:b w:val="0"/>
          <w:i w:val="0"/>
        </w:rPr>
        <w:t>पर हां एक बात जरूर थी, उसे अपनी बहन की फिक्र थी.</w:t>
      </w:r>
      <w:r>
        <w:t xml:space="preserve"> </w:t>
      </w:r>
      <w:r>
        <w:rPr>
          <w:b w:val="0"/>
          <w:i w:val="0"/>
        </w:rPr>
        <w:t>हालांकि शनाया की हालत अब कुछ संभल चुकी थी, लेकिन लक्ष्मी को अपनी बहन की चिंता खाए जा रही थी.</w:t>
      </w:r>
      <w:r>
        <w:t xml:space="preserve"> </w:t>
      </w:r>
      <w:r>
        <w:rPr>
          <w:b w:val="0"/>
          <w:i w:val="0"/>
        </w:rPr>
        <w:t>जब शनाया और वैभव उसके घर पहुंचे, तो लक्ष्मी ने चैन की सांस ली. उसकी आंखों में एक झलक राहत की थी.</w:t>
      </w:r>
      <w:r>
        <w:t xml:space="preserve"> </w:t>
      </w:r>
      <w:r>
        <w:rPr>
          <w:b w:val="0"/>
          <w:i w:val="0"/>
        </w:rPr>
        <w:t>(थकी आवाज में)" कहां थी तुम? उसने थकी आवाज में पूछा.</w:t>
      </w:r>
    </w:p>
    <w:p>
      <w:r>
        <w:rPr>
          <w:b w:val="0"/>
          <w:i w:val="0"/>
        </w:rPr>
        <w:t>शनाया ने धीमे स्वर में कहा, (धीमे स्वर में)" हम अपने गांव गए थे, कुछ सबूत इकट्ठा करने. हमारे पक्ष में जो भी हो सकता है, वो सब लाए हैं।</w:t>
      </w:r>
      <w:r>
        <w:t xml:space="preserve"> </w:t>
      </w:r>
      <w:r>
        <w:rPr>
          <w:b w:val="0"/>
          <w:i w:val="0"/>
        </w:rPr>
        <w:t>(पूछते हुए)" तू कैसी है? सब ठीक है न?</w:t>
      </w:r>
    </w:p>
    <w:p>
      <w:r>
        <w:rPr>
          <w:b w:val="0"/>
          <w:i w:val="0"/>
        </w:rPr>
        <w:t>लक्ष्मी ने एक हल्की सी मुस्कान के साथ जवाब दिया, (हल्की मुस्कान के साथ)" हां, मैं ठीक हूं।</w:t>
      </w:r>
      <w:r>
        <w:t xml:space="preserve"> </w:t>
      </w:r>
      <w:r>
        <w:rPr>
          <w:b w:val="0"/>
          <w:i w:val="0"/>
        </w:rPr>
        <w:t>(बताते हुए)" सोनू की देखभाल में इतने सालों से दुनिया से कटी रही हूं. बाहर जाना जैसे छूट गया है, इसलिए इस Tweet वगैरह से कोई फर्क नहीं पडा, मैंने Number भी बदल दिया था, तो ज्यादा शांति रही।</w:t>
      </w:r>
      <w:r>
        <w:t xml:space="preserve"> </w:t>
      </w:r>
      <w:r>
        <w:rPr>
          <w:b w:val="0"/>
          <w:i w:val="0"/>
        </w:rPr>
        <w:t>फिर उसने गहरी सांस ली और आगे कहा, (चिंतित स्वर में)" लेकिन ये Tweet कुछ देर के लिए Trend से उतर गया था, पर फिर से उछला जब Press वालों ने इसे Retweet किया।</w:t>
      </w:r>
      <w:r>
        <w:t xml:space="preserve"> </w:t>
      </w:r>
      <w:r>
        <w:rPr>
          <w:b w:val="0"/>
          <w:i w:val="0"/>
        </w:rPr>
        <w:t>(बताते हुए)" मेरे एक पुराने Colleague ने मुझे Post भेजकर पूछा, क्या ये तुम लोगों के बारे में है?</w:t>
      </w:r>
    </w:p>
    <w:p>
      <w:r>
        <w:rPr>
          <w:b w:val="0"/>
          <w:i w:val="0"/>
        </w:rPr>
        <w:t>शनाया के चेहरे पर गुस्से की लहर दौड गई. उसकी आंखों में नाराजी थी, और अपमान की आंच थी.</w:t>
      </w:r>
    </w:p>
    <w:p>
      <w:r>
        <w:rPr>
          <w:b w:val="0"/>
          <w:i w:val="0"/>
        </w:rPr>
        <w:t>ये लोग, सच में कितने बेशर्म हो सकते हैं. इतना सब करने के बाद भी, उनके रिश्तेदार बाज नहीं आ रहे थे.</w:t>
      </w:r>
    </w:p>
    <w:p>
      <w:r>
        <w:rPr>
          <w:b w:val="0"/>
          <w:i w:val="0"/>
        </w:rPr>
        <w:t>उन्हें चैन तब मिलेगा जब शनाया और लक्ष्मी पूरी तरह टूट जाएं?</w:t>
      </w:r>
    </w:p>
    <w:p>
      <w:r>
        <w:rPr>
          <w:b w:val="0"/>
          <w:i w:val="0"/>
        </w:rPr>
        <w:t>(दृढता से)" लक्ष्मी" शनाया की आवाज अब ठंडी लेकिन दृढ हो गई थी, (दृढ आवाज में)" अपनी Diary ला सकती है क्या? अब वक्त आ गया है हमें भी खेल खेलना पडेगा।</w:t>
      </w:r>
      <w:r>
        <w:t xml:space="preserve"> </w:t>
      </w:r>
      <w:r>
        <w:rPr>
          <w:b w:val="0"/>
          <w:i w:val="0"/>
        </w:rPr>
        <w:t>उसकी आंखों में अब डर नहीं, बल्कि एक साफ इरादा था. वो चुप बैठने वाली नहीं थी.</w:t>
      </w:r>
      <w:r>
        <w:t xml:space="preserve"> </w:t>
      </w:r>
      <w:r>
        <w:rPr>
          <w:b w:val="0"/>
          <w:i w:val="0"/>
        </w:rPr>
        <w:t>उधर अब लक्ष्मी के आंखों में झुंझलाहट और गुस्सा दोनों थे. उसने धीरे से Mobile Screen की ओर इशारा करते हुए कहा, (गुस्से में)" एक हिस्सा और आया है उस Tweet का. उसमें लिखा है कि माया दादी को अस्पताल में भर्ती कर दिया गया है, Operation की तारीख भी तय हो चुकी है, और ये सब किसी दयालु Social Media User की मदद से हुआ है।</w:t>
      </w:r>
      <w:r>
        <w:t xml:space="preserve"> </w:t>
      </w:r>
      <w:r>
        <w:rPr>
          <w:b w:val="0"/>
          <w:i w:val="0"/>
        </w:rPr>
        <w:t>उसने गहरी सांस ली और अपनी आवाज को संयत करते हुए आगे कहा, (दुख भरी आवाज में)" Netizens हमें बेइज्जत कर रहे हैं हमें कृतघ्न कह रहे हैं।</w:t>
      </w:r>
      <w:r>
        <w:t xml:space="preserve"> </w:t>
      </w:r>
      <w:r>
        <w:rPr>
          <w:b w:val="0"/>
          <w:i w:val="0"/>
        </w:rPr>
        <w:t>वैभव, शनाया और लक्ष्मी की बात ध्यान से सुन रहा था. लक्ष्मी के चेहरे पर पीडा साफ झलक रही थी. (दर्द से)" कह रहे हैं कि दादी दादा ने हमें बडी मेहनत से पाला, लेकिन हमने कुछ लौटाया नहीं. अब जब वो बीमार हैं, हम उनसे मिलने तक नहीं आए।</w:t>
      </w:r>
      <w:r>
        <w:t xml:space="preserve"> </w:t>
      </w:r>
      <w:r>
        <w:rPr>
          <w:b w:val="0"/>
          <w:i w:val="0"/>
        </w:rPr>
        <w:t>लक्ष्मी की आंखें भर आईं.</w:t>
      </w:r>
    </w:p>
    <w:p>
      <w:r>
        <w:rPr>
          <w:b w:val="0"/>
          <w:i w:val="0"/>
        </w:rPr>
        <w:t>(रोते हुए)" यहां तक कि लोग कह रहे हैं कि हम अपने स्वर्गीय माता पिता की भी नाक कटवा रहे हैं"</w:t>
      </w:r>
      <w:r>
        <w:t xml:space="preserve"> </w:t>
      </w:r>
      <w:r>
        <w:rPr>
          <w:b w:val="0"/>
          <w:i w:val="0"/>
        </w:rPr>
        <w:t>शनाया का चेहरा सख्त हो गया.</w:t>
      </w:r>
    </w:p>
    <w:p>
      <w:r>
        <w:rPr>
          <w:b w:val="0"/>
          <w:i w:val="0"/>
        </w:rPr>
        <w:t>उसके होंठ भींचे हुए थे, आंखों में वो आंच थी जो किसी तूफान से पहले आती है. उसने अपनी बहन की हथेली को कसकर थामा और गंभीरता से कहा, (गंभीरता से)" लक्ष्मी, इन Keyboard Warriors की बातों पर ध्यान मत दो. ये लोग सच नहीं जानते. बस Social Media पर अपने को नैतिक साबित करने के लिए किसी के भी खिलाफ आग उगल देते हैं. इन्हें खुद नहीं पता कि ये कैसे मोहरे बन जाते हैं उन लोगों के लिए, जो सच में निर्दोषों को मिटाना चाहते हैं।</w:t>
      </w:r>
      <w:r>
        <w:t xml:space="preserve"> </w:t>
      </w:r>
      <w:r>
        <w:rPr>
          <w:b w:val="0"/>
          <w:i w:val="0"/>
        </w:rPr>
        <w:t>वैभव ने आगे बढकर अपनी जगह ली, (आत्मविश्वास से)" मैं Media की दुनिया को अच्छी तरह जानता हूं. अगर ये आग लगाना जानते हैं, तो मैं उसे बुझाने का हुनर भी जानता हूं, आग से आग लडाई जाएगी।</w:t>
      </w:r>
      <w:r>
        <w:t xml:space="preserve"> </w:t>
      </w:r>
      <w:r>
        <w:rPr>
          <w:b w:val="0"/>
          <w:i w:val="0"/>
        </w:rPr>
        <w:t>उसके लहजे में वो गूंज थी जो दुश्मन को हिला देती है.</w:t>
      </w:r>
    </w:p>
    <w:p>
      <w:r>
        <w:rPr>
          <w:b w:val="0"/>
          <w:i w:val="0"/>
        </w:rPr>
        <w:t>शनाया ने हल्की मुस्कान के साथ सिर हिलाया.</w:t>
      </w:r>
    </w:p>
    <w:p>
      <w:r>
        <w:rPr>
          <w:b w:val="0"/>
          <w:i w:val="0"/>
        </w:rPr>
        <w:t>(दृढता से)" लक्ष्मी, अब वक्त आ गया है कि हम भी मैदान में उतरें और उन्हें उनके ही जहर का स्वाद चखाएं।</w:t>
      </w:r>
      <w:r>
        <w:t xml:space="preserve"> </w:t>
      </w:r>
      <w:r>
        <w:rPr>
          <w:b w:val="0"/>
          <w:i w:val="0"/>
        </w:rPr>
        <w:t>वो उठी और सीधा लक्ष्मी की अलमारी की ओर बढी.</w:t>
      </w:r>
      <w:r>
        <w:t xml:space="preserve"> </w:t>
      </w:r>
      <w:r>
        <w:rPr>
          <w:b w:val="0"/>
          <w:i w:val="0"/>
        </w:rPr>
        <w:t>(आदेश देते हुए)" अपनी Diary दो. अब हमें सबूत चाहिए उस सच्चाई की, जो हमने बरसों से अपने सीने में दफन कर रखी थी।</w:t>
      </w:r>
      <w:r>
        <w:t xml:space="preserve"> </w:t>
      </w:r>
      <w:r>
        <w:rPr>
          <w:b w:val="0"/>
          <w:i w:val="0"/>
        </w:rPr>
        <w:t>लक्ष्मी चुपचाप उठी और पुरानी Diary निकाली जिसमें उसकी Teenage की लिखावट में वो सब दर्ज था जो उन्होंने झेला था.</w:t>
      </w:r>
    </w:p>
    <w:p>
      <w:r>
        <w:rPr>
          <w:b w:val="0"/>
          <w:i w:val="0"/>
        </w:rPr>
        <w:t>शनाया ने Diary के कुछ पन्नों के Photo खींचे, फिर अपनी Record की गई आवाजें जोडकर एक Tweet तैयार किया.</w:t>
      </w:r>
    </w:p>
    <w:p>
      <w:r>
        <w:rPr>
          <w:b w:val="0"/>
          <w:i w:val="0"/>
        </w:rPr>
        <w:t>वैभव ने उसे Retweet कराया, और अपने Contacts से कहकर पूरे Media में बात फैला दी.</w:t>
      </w:r>
    </w:p>
    <w:p>
      <w:r>
        <w:rPr>
          <w:b w:val="0"/>
          <w:i w:val="0"/>
        </w:rPr>
        <w:t>(धीमे से)" सच की आवाज अब रुकेगी नहीं" उसने धीमे से कहा.</w:t>
      </w:r>
    </w:p>
    <w:p>
      <w:r>
        <w:rPr>
          <w:b w:val="0"/>
          <w:i w:val="0"/>
        </w:rPr>
        <w:t>कुछ ही घंटों में वो Tweet Viral हो गया.</w:t>
      </w:r>
    </w:p>
    <w:p>
      <w:r>
        <w:rPr>
          <w:b w:val="0"/>
          <w:i w:val="0"/>
        </w:rPr>
        <w:t>वैभव और अनिका की अफवाहों से जुडा पुराना Trend भी धकेलकर नीचे गिर गया.</w:t>
      </w:r>
    </w:p>
    <w:p>
      <w:r>
        <w:rPr>
          <w:b w:val="0"/>
          <w:i w:val="0"/>
        </w:rPr>
        <w:t>अब सबकी नजर उस Tweet पर थी, एक बहन की Diary एक बेटी की गवाही और एक परिवार की सच्चाई.</w:t>
      </w:r>
    </w:p>
    <w:p>
      <w:r>
        <w:rPr>
          <w:b w:val="0"/>
          <w:i w:val="0"/>
        </w:rPr>
        <w:t>लक्ष्मी की Diary में साफ साफ लिखा था, (Diary में)" जब मैं सिर्फ पंद्रह साल की थी, मेरे मम्मी पापा का Accident हुआ. उस वक्त मेरे परिवार वाले हमारे घर हमें सहानुभूति देने के लिए नहीं आए, बल्कि Insurance की रकम मांगने आए थे।</w:t>
      </w:r>
      <w:r>
        <w:t xml:space="preserve"> </w:t>
      </w:r>
      <w:r>
        <w:rPr>
          <w:b w:val="0"/>
          <w:i w:val="0"/>
        </w:rPr>
        <w:t>(Diary में)" हमने सोचा था, अब दादी दादा हमें अपनाएंगे लेकिन उन्होंने हमें ही घर से निकाल दिया।</w:t>
      </w:r>
      <w:r>
        <w:t xml:space="preserve"> </w:t>
      </w:r>
      <w:r>
        <w:rPr>
          <w:b w:val="0"/>
          <w:i w:val="0"/>
        </w:rPr>
        <w:t>(Diary में)" उस रात, हमने एक दूसरे को सीने से लगाकर Footpath पर सोया था।</w:t>
      </w:r>
      <w:r>
        <w:t xml:space="preserve"> </w:t>
      </w:r>
      <w:r>
        <w:rPr>
          <w:b w:val="0"/>
          <w:i w:val="0"/>
        </w:rPr>
        <w:t>हर शब्द के साथ Social Media का समंदर बदलने लगा.</w:t>
      </w:r>
      <w:r>
        <w:t xml:space="preserve"> </w:t>
      </w:r>
      <w:r>
        <w:rPr>
          <w:b w:val="0"/>
          <w:i w:val="0"/>
        </w:rPr>
        <w:t>लोगों की सहानुभूति शनाया और लक्ष्मी की तरफ मुड गई.</w:t>
      </w:r>
      <w:r>
        <w:t xml:space="preserve"> </w:t>
      </w:r>
      <w:r>
        <w:rPr>
          <w:b w:val="0"/>
          <w:i w:val="0"/>
        </w:rPr>
        <w:t>अब बात सिर्फ एक Tweet की नहीं थी, ये उस सच्चाई की लडाई थी, जो सालों से दबा दी गई थी.</w:t>
      </w:r>
      <w:r>
        <w:t xml:space="preserve"> </w:t>
      </w:r>
      <w:r>
        <w:rPr>
          <w:b w:val="0"/>
          <w:i w:val="0"/>
        </w:rPr>
        <w:t>लेकिन अब नहीं.</w:t>
      </w:r>
      <w:r>
        <w:t xml:space="preserve"> </w:t>
      </w:r>
      <w:r>
        <w:rPr>
          <w:b w:val="0"/>
          <w:i w:val="0"/>
        </w:rPr>
        <w:t>अब हर शब्द बन चुका था एक अस्त्र और हर आंसू एक जंग का एलान.</w:t>
      </w:r>
      <w:r>
        <w:t xml:space="preserve"> </w:t>
      </w:r>
      <w:r>
        <w:rPr>
          <w:b w:val="0"/>
          <w:i w:val="0"/>
        </w:rPr>
        <w:t>बाहर अब बारिश की बूंदें खिडकी से टकरा रही थीं, जैसे आसमान खुद रो रहा हो. शनाया शाह की आंखों से आंसू बह निकले जब उसने अपनी बडी बहन लक्ष्मी की Diary के पन्ने पलटे. उन शब्दों में जो पीडा, क्रोध, दुख और बेबसी छिपी थी, वो किसी भी संवेदनशील दिल को तोडने के लिए काफी थी.</w:t>
      </w:r>
      <w:r>
        <w:t xml:space="preserve"> </w:t>
      </w:r>
      <w:r>
        <w:rPr>
          <w:b w:val="0"/>
          <w:i w:val="0"/>
        </w:rPr>
        <w:t>उसके मम्मी पापा की मौत के बाद, उनके अपने लोग, दोनों पक्ष के रिश्तेदार, बीमा की रकम के लिए एक दूसरे की जान के दुश्मन बन गए थे. हर कोई बस अपना हिस्सा मांगने में लगा था. किसी को इस बात की परवाह नहीं थी कि शनाया और लक्ष्मी का क्या होगा, कौन उनका ख्याल रखेगा, कौन उन्हें अपनाएगा?</w:t>
      </w:r>
      <w:r>
        <w:t xml:space="preserve"> </w:t>
      </w:r>
      <w:r>
        <w:rPr>
          <w:b w:val="0"/>
          <w:i w:val="0"/>
        </w:rPr>
        <w:t>ना किसी ने गोद लेने की बात की, ना उनके भविष्य की. मां पापा चले गए थे, और उनके पीछे सिर्फ पैसों की भूख बची थी.</w:t>
      </w:r>
      <w:r>
        <w:t xml:space="preserve"> </w:t>
      </w:r>
      <w:r>
        <w:rPr>
          <w:b w:val="0"/>
          <w:i w:val="0"/>
        </w:rPr>
        <w:t>(Diary में)" क्या ये ही परिवार होता है? लक्ष्मी ने Diary में लिखा था.</w:t>
      </w:r>
    </w:p>
    <w:p>
      <w:r>
        <w:rPr>
          <w:b w:val="0"/>
          <w:i w:val="0"/>
        </w:rPr>
        <w:t>(Diary में)" मां पापा, आप लोग Please वापस आ जाओ, क्या आप जानते हो कि आपकी बेटियां Kiss दर्द से गुजर रही हैं? आपने हमें अकेला कैसे छोड दिया?</w:t>
      </w:r>
      <w:r>
        <w:t xml:space="preserve"> </w:t>
      </w:r>
      <w:r>
        <w:rPr>
          <w:b w:val="0"/>
          <w:i w:val="0"/>
        </w:rPr>
        <w:t>बारिश और तेज हो गई थी, शायद भगवान भी रो रहे थे. (Diary में)" हमारे पास अब मां पापा नहीं थे, मैं चीखी, लेकिन कोई जवाब नहीं आया. शनाया की आंखों में कुछ नासमझी थी, जैसे वो अभी भी उम्मीद लगाए बैठी थी कि मां पापा लौट आएंगे. लेकिन वो नहीं लौटेंगे,</w:t>
      </w:r>
      <w:r>
        <w:t xml:space="preserve"> </w:t>
      </w:r>
      <w:r>
        <w:rPr>
          <w:b w:val="0"/>
          <w:i w:val="0"/>
        </w:rPr>
        <w:t>(Diary में)" लक्ष्मी बार बार पूछती थी, शनाया दीदी, मम्मी पापा कब आएंगे?</w:t>
      </w:r>
      <w:r>
        <w:t xml:space="preserve"> </w:t>
      </w:r>
      <w:r>
        <w:rPr>
          <w:b w:val="0"/>
          <w:i w:val="0"/>
        </w:rPr>
        <w:t>(Diary में)" मैं उसे गले लगाकर फूट फूटकर रो पडी. वो अब कभी नहीं आएंगे लक्ष्मी, वो स्वर्ग चले गए हैं और हमें यहीं छोड गए. अब हम अनाथ हैं. दो बच्चे बिना मां पापा के"</w:t>
      </w:r>
      <w:r>
        <w:rPr>
          <w:b w:val="0"/>
          <w:i w:val="0"/>
        </w:rPr>
        <w:t>Diary का अगला हिस्सा और भी दिल दहला देने वाला था.</w:t>
      </w:r>
      <w:r>
        <w:t xml:space="preserve"> </w:t>
      </w:r>
      <w:r>
        <w:rPr>
          <w:b w:val="0"/>
          <w:i w:val="0"/>
        </w:rPr>
        <w:t>(Diary में)" पैसे के लिए, दादी और दादा ने हमसे कहा कि अगर हम उन्हें छह लाख दे दें, तो हमसे उनका कोई लेना देना नहीं रहेगा, उनका अपना परिवार है, और बाकी बच्चे भी, जो उनका ध्यान रख सकते हैं, लेकिन नहीं, उन्हें तो बस पैसा चाहिए था, पैसा, पैसा और पैसा"</w:t>
      </w:r>
      <w:r>
        <w:rPr>
          <w:b w:val="0"/>
          <w:i w:val="0"/>
        </w:rPr>
        <w:t>(Diary में)" क्या उनके लिए पैसे ज्यादा अहमियत रखते हैं, या उनकी पोतियां? क्या वो ये भूल गए कि जिनकी मौत हुई है, वो उनके अपने बेटे बहू थे? लेकिन नहीं, शायद उन्हें अब मरे हुए लोगों से कोई मतलब नहीं,</w:t>
      </w:r>
      <w:r>
        <w:t xml:space="preserve"> </w:t>
      </w:r>
      <w:r>
        <w:rPr>
          <w:b w:val="0"/>
          <w:i w:val="0"/>
        </w:rPr>
        <w:t>(Diary में)" आखिरकार दादी दादा ने वो पैसे ले लिए. और फिर मां के पक्ष वाले भी पीछे नहीं हटे. उन्हें भी आधा हिस्सा चाहिए था।</w:t>
      </w:r>
      <w:r>
        <w:t xml:space="preserve"> </w:t>
      </w:r>
      <w:r>
        <w:rPr>
          <w:b w:val="0"/>
          <w:i w:val="0"/>
        </w:rPr>
        <w:t>(Diary में)" अगर वो सारा बीमा पैसा ले लेंगे, तो शनाया और मैं क्या करेंगे? हमारे पास अपना भविष्य सुरक्षित करने के लिए कुछ नहीं बचेगा,</w:t>
      </w:r>
      <w:r>
        <w:t xml:space="preserve"> </w:t>
      </w:r>
      <w:r>
        <w:rPr>
          <w:b w:val="0"/>
          <w:i w:val="0"/>
        </w:rPr>
        <w:t>उसी समय गांव के सरपंच जी ने हस्तक्षेप किया. उन्हें यह सब बर्दाश्त नहीं हुआ. उन्होंने जोर देकर कहा कि बेटियों के लिए कुछ पैसा छोडा जाना चाहिए.</w:t>
      </w:r>
    </w:p>
    <w:p>
      <w:r>
        <w:rPr>
          <w:b w:val="0"/>
          <w:i w:val="0"/>
        </w:rPr>
        <w:t>आखिरकार, मां के माता पिता ने चार लाख ले लिए. और जाते जाते उन्होंने कह दिया, (Diary में)" अब हम एक दूसरे के लिए जिम्मेदार नहीं हैं. वैसे भी, तुम्हारी मां हमारी अपनी बेटी नहीं थी, ये पैसा उसे पालने के बदले में लिया गया है"</w:t>
      </w:r>
    </w:p>
    <w:p>
      <w:r>
        <w:rPr>
          <w:b w:val="0"/>
          <w:i w:val="0"/>
        </w:rPr>
        <w:t>Diary के अंतिम हिस्से में एक और त्रासदी दर्ज थी, (Diary में)" आज दादी दादा ने लकडी की छडी से हमें पीटा, और घर से निकाल दिया. उन्होंने कहा कि अब जब मां पापा नहीं रहे, तो ये घर उनका है,</w:t>
      </w:r>
      <w:r>
        <w:t xml:space="preserve"> </w:t>
      </w:r>
      <w:r>
        <w:rPr>
          <w:b w:val="0"/>
          <w:i w:val="0"/>
        </w:rPr>
        <w:t>(Diary में)" मैंने आंसू बहाते हुए विरोध किया, नहीं ये घर मां पापा ने बनाया था हमें रहने दो"</w:t>
      </w:r>
      <w:r>
        <w:rPr>
          <w:b w:val="0"/>
          <w:i w:val="0"/>
        </w:rPr>
        <w:t>लेकिन कोई सुनने को तैयार नहीं था.</w:t>
      </w:r>
      <w:r>
        <w:t xml:space="preserve"> </w:t>
      </w:r>
      <w:r>
        <w:rPr>
          <w:b w:val="0"/>
          <w:i w:val="0"/>
        </w:rPr>
        <w:t>(Diary में)" गांव के लोग हमें देखकर सहानुभूति जरूर जताते थे, लेकिन दादी के खिलाफ कोई नहीं बोलता मेरे चाचा ताऊ सब उनके साथ थे, उन्होंने गांव वालों को भी चुप करा दिया।</w:t>
      </w:r>
      <w:r>
        <w:t xml:space="preserve"> </w:t>
      </w:r>
      <w:r>
        <w:rPr>
          <w:b w:val="0"/>
          <w:i w:val="0"/>
        </w:rPr>
        <w:t>(Diary में)" हमारा सामान जमीन पर फेंक दिया गया. मां की तस्वीर का Frame तोड दिया गया, और धमकी दी कि अगर हमने घर नहीं छोडा, तो मां पापा की तस्वीरें भी जला दी जाएंगी।</w:t>
      </w:r>
      <w:r>
        <w:t xml:space="preserve"> </w:t>
      </w:r>
      <w:r>
        <w:rPr>
          <w:b w:val="0"/>
          <w:i w:val="0"/>
        </w:rPr>
        <w:t>फिर से बारिश हो रही थी, बहुत तेज.</w:t>
      </w:r>
      <w:r>
        <w:t xml:space="preserve"> </w:t>
      </w:r>
      <w:r>
        <w:rPr>
          <w:b w:val="0"/>
          <w:i w:val="0"/>
        </w:rPr>
        <w:t>(Diary में)" मैंने मां पापा की तस्वीर हाथ में ली, और लक्ष्मी का हाथ थाम लिया।</w:t>
      </w:r>
      <w:r>
        <w:t xml:space="preserve"> </w:t>
      </w:r>
      <w:r>
        <w:rPr>
          <w:b w:val="0"/>
          <w:i w:val="0"/>
        </w:rPr>
        <w:t>(Diary में)" हमारे पास बस कुछ हल्का फुल्का सामान था और बहुत सारा दर्द।</w:t>
      </w:r>
      <w:r>
        <w:t xml:space="preserve"> </w:t>
      </w:r>
      <w:r>
        <w:rPr>
          <w:b w:val="0"/>
          <w:i w:val="0"/>
        </w:rPr>
        <w:t>(Diary में)" हम चल दिए, बहुत मजबूरी में, बहुत बेबसी में।</w:t>
      </w:r>
      <w:r>
        <w:t xml:space="preserve"> </w:t>
      </w:r>
      <w:r>
        <w:rPr>
          <w:b w:val="0"/>
          <w:i w:val="0"/>
        </w:rPr>
        <w:t>(Diary में)" मैं माफी चाहती हूं मां पापा हम बहुत कमजोर हैं अपना घर तक नहीं बचा पाए"</w:t>
      </w:r>
      <w:r>
        <w:t xml:space="preserve"> </w:t>
      </w:r>
      <w:r>
        <w:rPr>
          <w:b w:val="0"/>
          <w:i w:val="0"/>
        </w:rPr>
        <w:t>वही इस पूरे Diary को कोई और भी पढ रहा था, और इस वक्त उसके आंखों में सिर्फ गुस्सा था. और वो गुस्से इतना गंदा था, कि वो पूरे शाह परिवार को जला सकती थी. लेकिन वो आंखे वैभव की नहीं थी, वो आंखे थी किसी और की, और एक शख्स था.</w:t>
      </w:r>
    </w:p>
    <w:p>
      <w:r>
        <w:rPr>
          <w:b w:val="0"/>
          <w:i w:val="0"/>
        </w:rPr>
        <w:t>कौन था वो शख्स? जानने के लिए सुनिए कहानी का अगला Episode।</w:t>
      </w:r>
    </w:p>
    <w:p>
      <w:r>
        <w:br w:type="page"/>
      </w:r>
    </w:p>
    <w:p>
      <w:pPr>
        <w:pStyle w:val="Heading1"/>
      </w:pPr>
      <w:r>
        <w:t>Ch 41 - पागल आशिक</w:t>
      </w:r>
    </w:p>
    <w:p>
      <w:r>
        <w:rPr>
          <w:b w:val="0"/>
          <w:i w:val="0"/>
        </w:rPr>
        <w:t>दूर, शहर की सीमा से हटकर, एक अंधेरे कमरे में सिर्फ कंप्यूटर स्क्रीन की नीली रोशनी जल रही थी.</w:t>
      </w:r>
    </w:p>
    <w:p>
      <w:r>
        <w:rPr>
          <w:b w:val="0"/>
          <w:i w:val="0"/>
        </w:rPr>
        <w:t>चारों दीवारें उन चेहरों से ढकी थीं जिनमें से हर एक चेहरा एक ही औरत का था—शनाया शाह.</w:t>
      </w:r>
    </w:p>
    <w:p>
      <w:r>
        <w:rPr>
          <w:b w:val="0"/>
          <w:i w:val="0"/>
        </w:rPr>
        <w:t>कमरा जैसे किसी जुनूनी प्रेमी का तीर्थ बन चुका था.</w:t>
      </w:r>
    </w:p>
    <w:p>
      <w:r>
        <w:rPr>
          <w:b w:val="0"/>
          <w:i w:val="0"/>
        </w:rPr>
        <w:t>बिखरे हुए बाल, चेहरे पर हफ्तों की अनदेखी दाढी, आंखों पर मोटे शीशों वाला चश्मा, और कंप्यूटर के सामने झुका हुआ वो लडका—कौशल.</w:t>
      </w:r>
    </w:p>
    <w:p>
      <w:r>
        <w:rPr>
          <w:b w:val="0"/>
          <w:i w:val="0"/>
        </w:rPr>
        <w:t>उसकी आंखों में पागलपन था, पर उस पागलपन की जड में था—प्रेम. या शायद मोह. या शायद कुछ और गहरा.</w:t>
      </w:r>
    </w:p>
    <w:p>
      <w:r>
        <w:rPr>
          <w:b w:val="0"/>
          <w:i w:val="0"/>
        </w:rPr>
        <w:t>वो शनाया के पुराने ट्वीट्स पढ रहा था, जैसे हर शब्द को अपने भीतर बसा लेना चाहता हो.</w:t>
      </w:r>
    </w:p>
    <w:p>
      <w:r>
        <w:rPr>
          <w:b w:val="0"/>
          <w:i w:val="0"/>
        </w:rPr>
        <w:t>एक ट्वीट पर रुककर उसने होंठों में बुदबुदाया,</w:t>
      </w:r>
      <w:r>
        <w:t xml:space="preserve"> </w:t>
      </w:r>
      <w:r>
        <w:rPr>
          <w:b w:val="0"/>
          <w:i w:val="0"/>
        </w:rPr>
        <w:t>(पागलपन भरी आवाज में)" श- श- शनाया. मेरी बेबी. तुम. तुम फिक्र मत करो. जिसने भी तुम्हें रुलाया है न. जिसने भी तुम्हारे मासूम से दिल को तोडा है. मैं वादा करता हूँ—उसे बर्बाद कर दूंगा।</w:t>
      </w:r>
      <w:r>
        <w:t xml:space="preserve"> </w:t>
      </w:r>
      <w:r>
        <w:rPr>
          <w:b w:val="0"/>
          <w:i w:val="0"/>
        </w:rPr>
        <w:t>उसके चेहरे पर एक शैतानी मुस्कान उभर आई.</w:t>
      </w:r>
      <w:r>
        <w:t xml:space="preserve"> </w:t>
      </w:r>
      <w:r>
        <w:rPr>
          <w:b w:val="0"/>
          <w:i w:val="0"/>
        </w:rPr>
        <w:t>उसने अपनी गर्दन टेढी की, मानो किसी अदृश्य श्रोता को अपनी बात का यकीन दिला रहा हो.</w:t>
      </w:r>
      <w:r>
        <w:t xml:space="preserve"> </w:t>
      </w:r>
      <w:r>
        <w:rPr>
          <w:b w:val="0"/>
          <w:i w:val="0"/>
        </w:rPr>
        <w:t>और फिर. उसने गहराई से सांस ली,</w:t>
      </w:r>
      <w:r>
        <w:t xml:space="preserve"> </w:t>
      </w:r>
      <w:r>
        <w:rPr>
          <w:b w:val="0"/>
          <w:i w:val="0"/>
        </w:rPr>
        <w:t>(गहरी सांस लेते हुए खुद से कहा)" फिर मैं तुम्हें अपना बना लूंगा. हमेशा के लिए. सिर्फ मेरी शनाया।</w:t>
      </w:r>
      <w:r>
        <w:t xml:space="preserve"> </w:t>
      </w:r>
      <w:r>
        <w:rPr>
          <w:b w:val="0"/>
          <w:i w:val="0"/>
        </w:rPr>
        <w:t>अचानक, वह जोर से हंसने लगा—एक ऐसी हंसी, जिसमें प्रेम नहीं, सनक थी. जुनून नहीं, पागलपन था.</w:t>
      </w:r>
    </w:p>
    <w:p>
      <w:r>
        <w:rPr>
          <w:b w:val="0"/>
          <w:i w:val="0"/>
        </w:rPr>
        <w:t>हंसी थमते ही उसकी उंगलियां कीबोर्ड पर तेजी से चलने लगीं.</w:t>
      </w:r>
    </w:p>
    <w:p>
      <w:r>
        <w:rPr>
          <w:b w:val="0"/>
          <w:i w:val="0"/>
        </w:rPr>
        <w:t>कंप्यूटर स्क्रीन पर कोड्स, फोल्डर्स, डेटा—सब जैसे उस एक Mission के इर्द- गिर्द घूम रहा था: Protect Shanaya. Destroy Her Enemies.</w:t>
      </w:r>
    </w:p>
    <w:p>
      <w:r>
        <w:rPr>
          <w:b w:val="0"/>
          <w:i w:val="0"/>
        </w:rPr>
        <w:t>इसी दौरान, दूर कहीं दूसरी ओर, शनाया शाह ने इंटरनेट की दुनिया में जैसे विस्फोट कर दिया था.</w:t>
      </w:r>
    </w:p>
    <w:p>
      <w:r>
        <w:rPr>
          <w:b w:val="0"/>
          <w:i w:val="0"/>
        </w:rPr>
        <w:t>वो अब और चुप नहीं रहने वाली थी.</w:t>
      </w:r>
    </w:p>
    <w:p>
      <w:r>
        <w:rPr>
          <w:b w:val="0"/>
          <w:i w:val="0"/>
        </w:rPr>
        <w:t>जिस एक वायरल ट्वीट ने उसे और उसकी बहन लक्ष्मी को" अकृतज्ञ पोतियां" कहकर बदनाम किया था—अब उस ट्वीट का करारा जवाब देना जरूरी हो गया था.</w:t>
      </w:r>
    </w:p>
    <w:p>
      <w:r>
        <w:rPr>
          <w:b w:val="0"/>
          <w:i w:val="0"/>
        </w:rPr>
        <w:t>शनाया ने लक्ष्मी की डायरी के कुछ पन्नों की तस्वीरें पोस्ट कीं.</w:t>
      </w:r>
    </w:p>
    <w:p>
      <w:r>
        <w:rPr>
          <w:b w:val="0"/>
          <w:i w:val="0"/>
        </w:rPr>
        <w:t>वे पन्ने नहीं थे—वे लपटें थीं, जिनमें झूठ और छल की परतें जलकर खाक हो सकती थीं.</w:t>
      </w:r>
    </w:p>
    <w:p>
      <w:r>
        <w:rPr>
          <w:b w:val="0"/>
          <w:i w:val="0"/>
        </w:rPr>
        <w:t>लेकिन शनाया वहीं नहीं रुकी.</w:t>
      </w:r>
    </w:p>
    <w:p>
      <w:r>
        <w:rPr>
          <w:b w:val="0"/>
          <w:i w:val="0"/>
        </w:rPr>
        <w:t>उसने अपने होमटाउन से जुडे दस्तावेज भी साझा किए—वित्तीय प्रमाण, बैंक स्टेटमेंट्स, पुराने बीमा दस्तावेज—जिनसे यह साफ जाहिर होता था कि उसके दादा- दादी ने लाखों की बीमा राशि खुद के विलास में उडा दी थी, और आज उन्हीं के बच्चे उस पैसे से ऐश की जिंदगी जी रहे थे.</w:t>
      </w:r>
    </w:p>
    <w:p>
      <w:r>
        <w:rPr>
          <w:b w:val="0"/>
          <w:i w:val="0"/>
        </w:rPr>
        <w:t>इंटरनेट पर हलचल मच गई.</w:t>
      </w:r>
    </w:p>
    <w:p>
      <w:r>
        <w:rPr>
          <w:b w:val="0"/>
          <w:i w:val="0"/>
        </w:rPr>
        <w:t>उधर वैभव राणा को अचानक एक याद कौंधी, डैशकैम!</w:t>
      </w:r>
    </w:p>
    <w:p>
      <w:r>
        <w:rPr>
          <w:b w:val="0"/>
          <w:i w:val="0"/>
        </w:rPr>
        <w:t>वो दिन याद आया, जब वह और शनाया, लक्ष्मी के घर डिनर के लिए जा रहे थे और उसी वक्त बूढे Mister शाह का Call आया था.</w:t>
      </w:r>
    </w:p>
    <w:p>
      <w:r>
        <w:rPr>
          <w:b w:val="0"/>
          <w:i w:val="0"/>
        </w:rPr>
        <w:t>वैभव को यकीन था कि डैशकैम में सब रिकॉर्ड हुआ होगा—वो रूखा, घमंडी लहजा, वो अवमानना जो फोन की दूसरी तरफ थी.</w:t>
      </w:r>
    </w:p>
    <w:p>
      <w:r>
        <w:rPr>
          <w:b w:val="0"/>
          <w:i w:val="0"/>
        </w:rPr>
        <w:t>वो तुरंत पार्किंग में भागा, कार खोली, डैशकैम निकाला और वीडियो Check किया.</w:t>
      </w:r>
    </w:p>
    <w:p>
      <w:r>
        <w:rPr>
          <w:b w:val="0"/>
          <w:i w:val="0"/>
        </w:rPr>
        <w:t>और फिर—उसका चेहरा गंभीर हो गया.</w:t>
      </w:r>
    </w:p>
    <w:p>
      <w:r>
        <w:rPr>
          <w:b w:val="0"/>
          <w:i w:val="0"/>
        </w:rPr>
        <w:t>जो उसने सुना, वो सिर्फ सबूत नहीं था. वो सत्य की एक आग थी.</w:t>
      </w:r>
    </w:p>
    <w:p>
      <w:r>
        <w:rPr>
          <w:b w:val="0"/>
          <w:i w:val="0"/>
        </w:rPr>
        <w:t>उसी रात, शनाया ने वो ऑडियो क्लिप भी सोशल मीडिया पर पोस्ट कर दी—जिसमें उसके दादा कह रहे थे, लक्ष्मी की औकात नहीं है एक रोटी तक खाने की अगर हम न दें. हम नहीं चाहते थे वो बच्ची जिंदा भी रहे.</w:t>
      </w:r>
    </w:p>
    <w:p>
      <w:r>
        <w:rPr>
          <w:b w:val="0"/>
          <w:i w:val="0"/>
        </w:rPr>
        <w:t>यह वाक्य इंटरनेट पर जैसे जलता हुआ तीर बनकर गिरा.</w:t>
      </w:r>
    </w:p>
    <w:p>
      <w:r>
        <w:rPr>
          <w:b w:val="0"/>
          <w:i w:val="0"/>
        </w:rPr>
        <w:t>लोगों का गुस्सा अब फूट पडा.</w:t>
      </w:r>
    </w:p>
    <w:p>
      <w:r>
        <w:rPr>
          <w:b w:val="0"/>
          <w:i w:val="0"/>
        </w:rPr>
        <w:t>अब जो पहले शनाया और लक्ष्मी को कोस रहे थे, वे खुद शर्मसार थे.</w:t>
      </w:r>
    </w:p>
    <w:p>
      <w:r>
        <w:rPr>
          <w:b w:val="0"/>
          <w:i w:val="0"/>
        </w:rPr>
        <w:t>ट्वीट्स डिलीट होने लगे, पुराने वीडियो हटाए जाने लगे.</w:t>
      </w:r>
    </w:p>
    <w:p>
      <w:r>
        <w:rPr>
          <w:b w:val="0"/>
          <w:i w:val="0"/>
        </w:rPr>
        <w:t>वे ही लोग जो" संस्कार" और" परिवार की मर्यादा" की दुहाई दे रहे थे, अब माफी मांग रहे थे.</w:t>
      </w:r>
    </w:p>
    <w:p>
      <w:r>
        <w:rPr>
          <w:b w:val="0"/>
          <w:i w:val="0"/>
        </w:rPr>
        <w:t>पर शनाया अब माफी नहीं चाहती थी.</w:t>
      </w:r>
    </w:p>
    <w:p>
      <w:r>
        <w:rPr>
          <w:b w:val="0"/>
          <w:i w:val="0"/>
        </w:rPr>
        <w:t>वैभव ने जानबूझकर शाह परिवार से जुडे कुछ और निजी दस्तावेजों को शनाया को न देकर, नेटिजन जगन बक्शी को सौंप दिया.</w:t>
      </w:r>
    </w:p>
    <w:p>
      <w:r>
        <w:rPr>
          <w:b w:val="0"/>
          <w:i w:val="0"/>
        </w:rPr>
        <w:t>जगन ने उन दस्तावेजों से एक और रिपोर्ट बनाई—जिसमें साफ लिखा था कि शाह परिवार के बच्चों को हर साल कितनी संपत्ति ट्रांसफर होती है, और वे खुद को कैसे" गरीब बुजुर्ग" का चेहरा दिखाकर लोगों की सहानुभूति लेते हैं.</w:t>
      </w:r>
    </w:p>
    <w:p>
      <w:r>
        <w:rPr>
          <w:b w:val="0"/>
          <w:i w:val="0"/>
        </w:rPr>
        <w:t>अब, जो ट्वीट सब कुछ शुरू कर चुका था—वही अब खुद कटघरे में था.</w:t>
      </w:r>
    </w:p>
    <w:p>
      <w:r>
        <w:rPr>
          <w:b w:val="0"/>
          <w:i w:val="0"/>
        </w:rPr>
        <w:t>अब सब ठीक है लक्ष्मी.</w:t>
      </w:r>
    </w:p>
    <w:p>
      <w:r>
        <w:rPr>
          <w:b w:val="0"/>
          <w:i w:val="0"/>
        </w:rPr>
        <w:t>शनाया ने अपनी बहन को सीने से लगाते हुए कहा,</w:t>
      </w:r>
      <w:r>
        <w:t xml:space="preserve"> </w:t>
      </w:r>
      <w:r>
        <w:rPr>
          <w:b w:val="0"/>
          <w:i w:val="0"/>
        </w:rPr>
        <w:t>(सुकून भरी आवाज में)" अब सब ठीक है लक्ष्मी।</w:t>
      </w:r>
      <w:r>
        <w:t xml:space="preserve"> </w:t>
      </w:r>
      <w:r>
        <w:rPr>
          <w:b w:val="0"/>
          <w:i w:val="0"/>
        </w:rPr>
        <w:t>उसकी आवाज में वो सुकून था जो ज्वालामुखी के फटने के बाद की शांति में होता है.</w:t>
      </w:r>
      <w:r>
        <w:t xml:space="preserve"> </w:t>
      </w:r>
      <w:r>
        <w:rPr>
          <w:b w:val="0"/>
          <w:i w:val="0"/>
        </w:rPr>
        <w:t>(दृढता से कहा)" अब उन्हें हमसे पैसे मांगने की हिम्मत नहीं होगी. अब अगर आएंगे भी, तो सिर्फ माफी मांगने. या बीते दिनों को भुलाने की भीख मांगने के लिए।</w:t>
      </w:r>
      <w:r>
        <w:t xml:space="preserve"> </w:t>
      </w:r>
      <w:r>
        <w:rPr>
          <w:b w:val="0"/>
          <w:i w:val="0"/>
        </w:rPr>
        <w:t>माफी?</w:t>
      </w:r>
    </w:p>
    <w:p>
      <w:r>
        <w:rPr>
          <w:b w:val="0"/>
          <w:i w:val="0"/>
        </w:rPr>
        <w:t>लक्ष्मी ने हंसी में कडवाहट घोलकर कहा,</w:t>
      </w:r>
      <w:r>
        <w:t xml:space="preserve"> </w:t>
      </w:r>
      <w:r>
        <w:rPr>
          <w:b w:val="0"/>
          <w:i w:val="0"/>
        </w:rPr>
        <w:t>(कडवाहट भरी हंसी में)" माफी? उन्हें खुद को देखने की भी इजाजत नहीं देनी चाहिए अब।</w:t>
      </w:r>
      <w:r>
        <w:t xml:space="preserve"> </w:t>
      </w:r>
      <w:r>
        <w:rPr>
          <w:b w:val="0"/>
          <w:i w:val="0"/>
        </w:rPr>
        <w:t>शनाया के चेहरे पर अब भी वो घाव ताजा थे—नजरें नीची नहीं थीं, पर उनमें जख्म चमक रहे थे.</w:t>
      </w:r>
      <w:r>
        <w:t xml:space="preserve"> </w:t>
      </w:r>
      <w:r>
        <w:rPr>
          <w:b w:val="0"/>
          <w:i w:val="0"/>
        </w:rPr>
        <w:t>वो घाव जो अपनों की जुबान और उनके लालच से दिए गए थे.</w:t>
      </w:r>
      <w:r>
        <w:t xml:space="preserve"> </w:t>
      </w:r>
      <w:r>
        <w:rPr>
          <w:b w:val="0"/>
          <w:i w:val="0"/>
        </w:rPr>
        <w:t>लक्ष्मी ने अपने मासूम बेटे सोनू को गोद में उठाया, और वो बच्चे की हल्की सांसों में मानो एक नई सुबह ढूंढ रही थी.</w:t>
      </w:r>
      <w:r>
        <w:t xml:space="preserve"> </w:t>
      </w:r>
      <w:r>
        <w:rPr>
          <w:b w:val="0"/>
          <w:i w:val="0"/>
        </w:rPr>
        <w:t>(बुदबुदाते हुए कहा)" हमने जो कर सकते थे, कर लिया. अब न्याय जरूर होगा. मुझे इस बात पर भरोसा है. शनाया, तुम और वैभव पूरे दिन भागते रहे, अब घर जाओ, आराम करो।</w:t>
      </w:r>
      <w:r>
        <w:t xml:space="preserve"> </w:t>
      </w:r>
      <w:r>
        <w:rPr>
          <w:b w:val="0"/>
          <w:i w:val="0"/>
        </w:rPr>
        <w:t>ठीक है, पहले तुम सोनू को सुला दो.</w:t>
      </w:r>
    </w:p>
    <w:p>
      <w:r>
        <w:rPr>
          <w:b w:val="0"/>
          <w:i w:val="0"/>
        </w:rPr>
        <w:t>शनाया ने कहा,</w:t>
      </w:r>
      <w:r>
        <w:t xml:space="preserve"> </w:t>
      </w:r>
      <w:r>
        <w:rPr>
          <w:b w:val="0"/>
          <w:i w:val="0"/>
        </w:rPr>
        <w:t>(स्नेह भरी आवाज में)" ठीक है, पहले तुम सोनू को सुला दो।</w:t>
      </w:r>
      <w:r>
        <w:t xml:space="preserve"> </w:t>
      </w:r>
      <w:r>
        <w:rPr>
          <w:b w:val="0"/>
          <w:i w:val="0"/>
        </w:rPr>
        <w:t>जब लक्ष्मी सोनू को सुलाकर लौट आई, तब जाकर शनाया और वैभव ने उसे शुभरात्रि कहा और विदा ली.</w:t>
      </w:r>
      <w:r>
        <w:t xml:space="preserve"> </w:t>
      </w:r>
      <w:r>
        <w:rPr>
          <w:b w:val="0"/>
          <w:i w:val="0"/>
        </w:rPr>
        <w:t>दिन भर की घटनाओं ने शनाया को थका दिया था.</w:t>
      </w:r>
      <w:r>
        <w:t xml:space="preserve"> </w:t>
      </w:r>
      <w:r>
        <w:rPr>
          <w:b w:val="0"/>
          <w:i w:val="0"/>
        </w:rPr>
        <w:t>लेकिन जैसे ही दोनों घर पहुंचे, उसने फिर भी वैभव से पूछा,</w:t>
      </w:r>
      <w:r>
        <w:t xml:space="preserve"> </w:t>
      </w:r>
      <w:r>
        <w:rPr>
          <w:b w:val="0"/>
          <w:i w:val="0"/>
        </w:rPr>
        <w:t>(थकी लेकिन देखभाल भरी आवाज में)" वैभव जी, आपके लिए कुछ हल्का नाश्ता बना दूं? भूख लग रही है क्या?</w:t>
      </w:r>
    </w:p>
    <w:p>
      <w:r>
        <w:rPr>
          <w:b w:val="0"/>
          <w:i w:val="0"/>
        </w:rPr>
        <w:t>वो जानती थी, जरूरत के समय जो साथ दे, वही सच्चा मित्र होता है.</w:t>
      </w:r>
    </w:p>
    <w:p>
      <w:r>
        <w:rPr>
          <w:b w:val="0"/>
          <w:i w:val="0"/>
        </w:rPr>
        <w:t>वैभव ने हर मुश्किल में उसका साथ दिया था.</w:t>
      </w:r>
    </w:p>
    <w:p>
      <w:r>
        <w:rPr>
          <w:b w:val="0"/>
          <w:i w:val="0"/>
        </w:rPr>
        <w:t>हर बार जब शनाया किसी मुश्किल में पडी, वो चट्टान बनकर उसके साथ खडा रहा.</w:t>
      </w:r>
    </w:p>
    <w:p>
      <w:r>
        <w:rPr>
          <w:b w:val="0"/>
          <w:i w:val="0"/>
        </w:rPr>
        <w:t>लेकिन, फिर भी, उनके बीच कोई चिंगारी नहीं थी, या फिर थी भी, तो कोई उसे स्वीकार नहीं करना चाहता था.</w:t>
      </w:r>
    </w:p>
    <w:p>
      <w:r>
        <w:rPr>
          <w:b w:val="0"/>
          <w:i w:val="0"/>
        </w:rPr>
        <w:t>और फिर वो छह महीने का कॉन्ट्रैक्ट जिसने उस रिश्ते को बस एक औपचारिकता बना दिया था.</w:t>
      </w:r>
    </w:p>
    <w:p>
      <w:r>
        <w:rPr>
          <w:b w:val="0"/>
          <w:i w:val="0"/>
        </w:rPr>
        <w:t>कोई भविष्य की गारंटी नहीं देता, और ना कोई भावनात्मक बंधन का.</w:t>
      </w:r>
    </w:p>
    <w:p>
      <w:r>
        <w:rPr>
          <w:b w:val="0"/>
          <w:i w:val="0"/>
        </w:rPr>
        <w:t>फिर भी, भावना से अलग हटकर देखें, तो वैभव ने उसे बहुत मदद की थी, उसका सहारा बना था.</w:t>
      </w:r>
    </w:p>
    <w:p>
      <w:r>
        <w:rPr>
          <w:b w:val="0"/>
          <w:i w:val="0"/>
        </w:rPr>
        <w:t>मुझे भूख नहीं है.</w:t>
      </w:r>
    </w:p>
    <w:p>
      <w:r>
        <w:rPr>
          <w:b w:val="0"/>
          <w:i w:val="0"/>
        </w:rPr>
        <w:t>वैभव ने विनम्रता से इंकार कर दिया.</w:t>
      </w:r>
    </w:p>
    <w:p>
      <w:r>
        <w:rPr>
          <w:b w:val="0"/>
          <w:i w:val="0"/>
        </w:rPr>
        <w:t>उसकी गहरी, रहस्यमयी आंखें शनाया पर एक पल के लिए टिक गईं.</w:t>
      </w:r>
    </w:p>
    <w:p>
      <w:r>
        <w:rPr>
          <w:b w:val="0"/>
          <w:i w:val="0"/>
        </w:rPr>
        <w:t>फिर उसने धीरे से कहा,</w:t>
      </w:r>
      <w:r>
        <w:t xml:space="preserve"> </w:t>
      </w:r>
      <w:r>
        <w:rPr>
          <w:b w:val="0"/>
          <w:i w:val="0"/>
        </w:rPr>
        <w:t>(विनम्र और गहरी आवाज में)" तुम जल्दी आराम कर लो. Good night।</w:t>
      </w:r>
      <w:r>
        <w:t xml:space="preserve"> </w:t>
      </w:r>
      <w:r>
        <w:rPr>
          <w:b w:val="0"/>
          <w:i w:val="0"/>
        </w:rPr>
        <w:t>Good night।</w:t>
      </w:r>
      <w:r>
        <w:t xml:space="preserve"> </w:t>
      </w:r>
      <w:r>
        <w:rPr>
          <w:b w:val="0"/>
          <w:i w:val="0"/>
        </w:rPr>
        <w:t>शनाया ने कहा,</w:t>
      </w:r>
      <w:r>
        <w:t xml:space="preserve"> </w:t>
      </w:r>
      <w:r>
        <w:rPr>
          <w:b w:val="0"/>
          <w:i w:val="0"/>
        </w:rPr>
        <w:t>(धीमी आवाज में)" Good night।</w:t>
      </w:r>
      <w:r>
        <w:t xml:space="preserve"> </w:t>
      </w:r>
      <w:r>
        <w:rPr>
          <w:b w:val="0"/>
          <w:i w:val="0"/>
        </w:rPr>
        <w:t>लेकिन उसके मन में कुछ अनकहा रह गया था.</w:t>
      </w:r>
    </w:p>
    <w:p>
      <w:r>
        <w:rPr>
          <w:b w:val="0"/>
          <w:i w:val="0"/>
        </w:rPr>
        <w:t>जब वैभव अपने कमरे में गया और दरवाजा बंद किया, शनाया वहीं खडी रही.</w:t>
      </w:r>
    </w:p>
    <w:p>
      <w:r>
        <w:rPr>
          <w:b w:val="0"/>
          <w:i w:val="0"/>
        </w:rPr>
        <w:t>दरवाजा लॉक होने की' क्लिक' की आवाज आई.</w:t>
      </w:r>
    </w:p>
    <w:p>
      <w:r>
        <w:rPr>
          <w:b w:val="0"/>
          <w:i w:val="0"/>
        </w:rPr>
        <w:t>और शनाया ने खुद पर एक हल्की हंसी उछाली,</w:t>
      </w:r>
      <w:r>
        <w:t xml:space="preserve"> </w:t>
      </w:r>
      <w:r>
        <w:rPr>
          <w:b w:val="0"/>
          <w:i w:val="0"/>
        </w:rPr>
        <w:t>(खुद से हल्की हंसी के साथ कहा)" हम दोनों बस, कुछ अजनबियों से ज्यादा नहीं हैं।</w:t>
      </w:r>
      <w:r>
        <w:t xml:space="preserve"> </w:t>
      </w:r>
      <w:r>
        <w:rPr>
          <w:b w:val="0"/>
          <w:i w:val="0"/>
        </w:rPr>
        <w:t>वो उसका पति था.</w:t>
      </w:r>
      <w:r>
        <w:t xml:space="preserve"> </w:t>
      </w:r>
      <w:r>
        <w:rPr>
          <w:b w:val="0"/>
          <w:i w:val="0"/>
        </w:rPr>
        <w:t>लेकिन जो कुछ उसने किया, वो शायद सिर्फ एक पति होने के" कर्तव्य" से किया गया था, और कुछ नहीं.</w:t>
      </w:r>
      <w:r>
        <w:t xml:space="preserve"> </w:t>
      </w:r>
      <w:r>
        <w:rPr>
          <w:b w:val="0"/>
          <w:i w:val="0"/>
        </w:rPr>
        <w:t>और उधर.</w:t>
      </w:r>
      <w:r>
        <w:t xml:space="preserve"> </w:t>
      </w:r>
      <w:r>
        <w:rPr>
          <w:b w:val="0"/>
          <w:i w:val="0"/>
        </w:rPr>
        <w:t>कौशल कंप्यूटर स्क्रीन पर नए ट्वीट्स के नोटिफिकेशन देख रहा था.</w:t>
      </w:r>
      <w:r>
        <w:t xml:space="preserve"> </w:t>
      </w:r>
      <w:r>
        <w:rPr>
          <w:b w:val="0"/>
          <w:i w:val="0"/>
        </w:rPr>
        <w:t>उसकी आंखों में जलन थी, पर होंठों पर मुस्कान.</w:t>
      </w:r>
      <w:r>
        <w:t xml:space="preserve"> </w:t>
      </w:r>
      <w:r>
        <w:rPr>
          <w:b w:val="0"/>
          <w:i w:val="0"/>
        </w:rPr>
        <w:t>देखा, शनाया?</w:t>
      </w:r>
      <w:r>
        <w:t xml:space="preserve"> </w:t>
      </w:r>
      <w:r>
        <w:rPr>
          <w:b w:val="0"/>
          <w:i w:val="0"/>
        </w:rPr>
        <w:t>उसने खुद से कहा,</w:t>
      </w:r>
      <w:r>
        <w:t xml:space="preserve"> </w:t>
      </w:r>
      <w:r>
        <w:rPr>
          <w:b w:val="0"/>
          <w:i w:val="0"/>
        </w:rPr>
        <w:t>(मुस्कुराते हुए खुद से कहा)" देखा, शनाया? तुमने दुनिया को हिला दिया. पर अगली बार, जब तुम्हें रोने की जरूरत पडेगी. तुम अकेली नहीं होगी. मैं हूं. हमेशा से था. और हमेशा रहूंगा।</w:t>
      </w:r>
      <w:r>
        <w:t xml:space="preserve"> </w:t>
      </w:r>
      <w:r>
        <w:rPr>
          <w:b w:val="0"/>
          <w:i w:val="0"/>
        </w:rPr>
        <w:t>उसने एक नया ट्वीट टाइप करना शुरू किया—एक नकली नाम से, एक नकली अकाउंट से.</w:t>
      </w:r>
    </w:p>
    <w:p>
      <w:r>
        <w:rPr>
          <w:b w:val="0"/>
          <w:i w:val="0"/>
        </w:rPr>
        <w:t>(खुद से बुदबुदाते हुए कहा)" अगर तुम चाहो, तो मैं उनके लिए भी कुछ' खास' कर सकता हूं जिन्होंने तुम्हारे खिलाफ यह सब शुरू किया।</w:t>
      </w:r>
      <w:r>
        <w:t xml:space="preserve"> </w:t>
      </w:r>
      <w:r>
        <w:rPr>
          <w:b w:val="0"/>
          <w:i w:val="0"/>
        </w:rPr>
        <w:t>उसने एंटर दबाया, और अंधेरे कमरे में फिर से उसकी हंसी गूंजने लगी—सनकी, मगर प्रेम में डूबी हुई हंसी.</w:t>
      </w:r>
      <w:r>
        <w:t xml:space="preserve"> </w:t>
      </w:r>
      <w:r>
        <w:rPr>
          <w:b w:val="0"/>
          <w:i w:val="0"/>
        </w:rPr>
        <w:t>उस रात, जब सब कुछ शांत था.</w:t>
      </w:r>
      <w:r>
        <w:t xml:space="preserve"> </w:t>
      </w:r>
      <w:r>
        <w:rPr>
          <w:b w:val="0"/>
          <w:i w:val="0"/>
        </w:rPr>
        <w:t>जब घर की रोशनी धीमे- धीमे बुझ चुकी थी.</w:t>
      </w:r>
      <w:r>
        <w:t xml:space="preserve"> </w:t>
      </w:r>
      <w:r>
        <w:rPr>
          <w:b w:val="0"/>
          <w:i w:val="0"/>
        </w:rPr>
        <w:t>तब शनाया शाह अपने कमरे में लौटने के बजाय बालकनी में चली गई.</w:t>
      </w:r>
      <w:r>
        <w:t xml:space="preserve"> </w:t>
      </w:r>
      <w:r>
        <w:rPr>
          <w:b w:val="0"/>
          <w:i w:val="0"/>
        </w:rPr>
        <w:t>हवा में भीगा हुआ फूलों की खुशबू घुली हुई थी, और आकाश में टिमटिमाते तारे थे.</w:t>
      </w:r>
      <w:r>
        <w:t xml:space="preserve"> </w:t>
      </w:r>
      <w:r>
        <w:rPr>
          <w:b w:val="0"/>
          <w:i w:val="0"/>
        </w:rPr>
        <w:t>झूले पर बैठी शनाया बस उन्हें निहारती रही, चुपचाप.</w:t>
      </w:r>
      <w:r>
        <w:t xml:space="preserve"> </w:t>
      </w:r>
      <w:r>
        <w:rPr>
          <w:b w:val="0"/>
          <w:i w:val="0"/>
        </w:rPr>
        <w:t>जैसे रात की खामोशी उसके भीतर की बेचैनी को धीरे- धीरे शांत कर रही हो.</w:t>
      </w:r>
      <w:r>
        <w:t xml:space="preserve"> </w:t>
      </w:r>
      <w:r>
        <w:rPr>
          <w:b w:val="0"/>
          <w:i w:val="0"/>
        </w:rPr>
        <w:t>कुछ देर बाद, खुद को संयत करके, वह झूले से उठी और कमरे की ओर बढ गई.</w:t>
      </w:r>
      <w:r>
        <w:t xml:space="preserve"> </w:t>
      </w:r>
      <w:r>
        <w:rPr>
          <w:b w:val="0"/>
          <w:i w:val="0"/>
        </w:rPr>
        <w:t>उस नवदंपत्ति के लिए वो रात शांति से बीती, सुकून भरी, लेकिन वहीं दूसरी ओर,</w:t>
      </w:r>
      <w:r>
        <w:t xml:space="preserve"> </w:t>
      </w:r>
      <w:r>
        <w:rPr>
          <w:b w:val="0"/>
          <w:i w:val="0"/>
        </w:rPr>
        <w:t>अस्पताल के वार्ड में शाह परिवार पर जैसे मीडिया की सुनामी टूट पडी थी.</w:t>
      </w:r>
      <w:r>
        <w:t xml:space="preserve"> </w:t>
      </w:r>
      <w:r>
        <w:rPr>
          <w:b w:val="0"/>
          <w:i w:val="0"/>
        </w:rPr>
        <w:t>जिस मीडिया सर्कस में उन्होंने लक्ष्मी और शनाया को घसीटा था, अब उसी चक्रव्यूह में वो खुद फंस चुके थे.</w:t>
      </w:r>
      <w:r>
        <w:t xml:space="preserve"> </w:t>
      </w:r>
      <w:r>
        <w:rPr>
          <w:b w:val="0"/>
          <w:i w:val="0"/>
        </w:rPr>
        <w:t>लक्ष्मी और शनाया पर अब उस मीडिया ड्रामे का कोई असर नहीं था.</w:t>
      </w:r>
      <w:r>
        <w:t xml:space="preserve"> </w:t>
      </w:r>
      <w:r>
        <w:rPr>
          <w:b w:val="0"/>
          <w:i w:val="0"/>
        </w:rPr>
        <w:t>क्योंकि शनाया का जवाब अब केवल भावनात्मक नहीं था, उसमें सच्चाई थी, तथ्य थे.</w:t>
      </w:r>
      <w:r>
        <w:t xml:space="preserve"> </w:t>
      </w:r>
      <w:r>
        <w:rPr>
          <w:b w:val="0"/>
          <w:i w:val="0"/>
        </w:rPr>
        <w:t>लक्ष्मी की डायरी के पन्नों के साथ- साथ, उसने गांव के लोगों की गवाही की रिकॉर्डिंग भी साझा कर दी.</w:t>
      </w:r>
      <w:r>
        <w:t xml:space="preserve"> </w:t>
      </w:r>
      <w:r>
        <w:rPr>
          <w:b w:val="0"/>
          <w:i w:val="0"/>
        </w:rPr>
        <w:t>यहां तक कि सरपंच ने भी शनाया के दावे का समर्थन किया था.</w:t>
      </w:r>
      <w:r>
        <w:t xml:space="preserve"> </w:t>
      </w:r>
      <w:r>
        <w:rPr>
          <w:b w:val="0"/>
          <w:i w:val="0"/>
        </w:rPr>
        <w:t>नेटिजन्स का गुस्सा भडक उठा.</w:t>
      </w:r>
      <w:r>
        <w:t xml:space="preserve"> </w:t>
      </w:r>
      <w:r>
        <w:rPr>
          <w:b w:val="0"/>
          <w:i w:val="0"/>
        </w:rPr>
        <w:t>उनकी खोजबीन से सामने आया कि शाह परिवार के सदस्य आलीशान विला में रहते थे.</w:t>
      </w:r>
      <w:r>
        <w:t xml:space="preserve"> </w:t>
      </w:r>
      <w:r>
        <w:rPr>
          <w:b w:val="0"/>
          <w:i w:val="0"/>
        </w:rPr>
        <w:t>अच्छी- खासी नौकरियां, जिनकी सालाना आमदनी लाखों से लेकर करोड तक जाती थी.</w:t>
      </w:r>
      <w:r>
        <w:t xml:space="preserve"> </w:t>
      </w:r>
      <w:r>
        <w:rPr>
          <w:b w:val="0"/>
          <w:i w:val="0"/>
        </w:rPr>
        <w:t>और यही नहीं. बूढे Mister और मिसेज शाह की बचत भी लाखों में थी.</w:t>
      </w:r>
      <w:r>
        <w:t xml:space="preserve"> </w:t>
      </w:r>
      <w:r>
        <w:rPr>
          <w:b w:val="0"/>
          <w:i w:val="0"/>
        </w:rPr>
        <w:t>और फिर भी. उन्होंने अपनी पोतियों से अस्पताल के बिल भरवाने की जिद की.</w:t>
      </w:r>
      <w:r>
        <w:t xml:space="preserve"> </w:t>
      </w:r>
      <w:r>
        <w:rPr>
          <w:b w:val="0"/>
          <w:i w:val="0"/>
        </w:rPr>
        <w:t>नेटिजन्स को जब Mister शाह और शनाया के बीच की फोन रिकॉर्डिंग सुनाई दी, तो आक्रोश फूट पडा.</w:t>
      </w:r>
      <w:r>
        <w:t xml:space="preserve"> </w:t>
      </w:r>
      <w:r>
        <w:rPr>
          <w:b w:val="0"/>
          <w:i w:val="0"/>
        </w:rPr>
        <w:t>ये दादा तो जैसे पोतियों को भावनात्मक रूप से blackmail कर रहे हैं. जब खुद के बच्चे इतने सक्षम हैं, तो पोतियों से पैसे क्यों मांगे जा रहे हैं?</w:t>
      </w:r>
      <w:r>
        <w:t xml:space="preserve"> </w:t>
      </w:r>
      <w:r>
        <w:rPr>
          <w:b w:val="0"/>
          <w:i w:val="0"/>
        </w:rPr>
        <w:t>और तो और, बीमा की रकम लेने के बाद दोनों पक्षों ने लिखित समझौता किया था कि आगे से किसी पर कोई जिम्मेदारी नहीं होगी. अब अपने बात से पलटने की हिम्मत कैसे हुई इनकी?</w:t>
      </w:r>
      <w:r>
        <w:t xml:space="preserve"> </w:t>
      </w:r>
      <w:r>
        <w:rPr>
          <w:b w:val="0"/>
          <w:i w:val="0"/>
        </w:rPr>
        <w:t>रिकॉर्डिंग में तो ये तक सुनने को मिला कि दादा पोतियों से पेट्रोल और रहने के खर्च की भरपाई मांग रहे हैं! ये तो हद है. ये काम बेटों का है, बेटियों का नहीं. और सिर्फ पोतियों से expectation करना, ये साफ भेदभाव है.</w:t>
      </w:r>
      <w:r>
        <w:t xml:space="preserve"> </w:t>
      </w:r>
      <w:r>
        <w:rPr>
          <w:b w:val="0"/>
          <w:i w:val="0"/>
        </w:rPr>
        <w:t>अंकुश नाम का जो लडका मित्तल ग्रुप की एक सब्सिडियरी में सीनियर एग्जिक्यूटिव है, उसको तुरंत नौकरी से निकाल देना चाहिए. मित्तल ग्रुप को अब अपनी हायरिंग नीति पर फिर से विचार करना चाहिए।</w:t>
      </w:r>
      <w:r>
        <w:t xml:space="preserve"> </w:t>
      </w:r>
      <w:r>
        <w:rPr>
          <w:b w:val="0"/>
          <w:i w:val="0"/>
        </w:rPr>
        <w:t>जैसे ही नेट पर लोगों को शाह परिवार की आर्थिक स्थिति का पता चला, शनाया का चचेरा भाई अंकुश सबसे बडे निशाने पर आ गया.</w:t>
      </w:r>
      <w:r>
        <w:t xml:space="preserve"> </w:t>
      </w:r>
      <w:r>
        <w:rPr>
          <w:b w:val="0"/>
          <w:i w:val="0"/>
        </w:rPr>
        <w:t>और शायद इसीलिए, क्योंकि उसी ने अपनी सेक्रेटरी से कहानी गढवा कर पूरे झूठ का जाल बुना था.</w:t>
      </w:r>
      <w:r>
        <w:t xml:space="preserve"> </w:t>
      </w:r>
      <w:r>
        <w:rPr>
          <w:b w:val="0"/>
          <w:i w:val="0"/>
        </w:rPr>
        <w:t>लोगों ने मित्तल ग्रुप के आधिकारिक अकाउंट को टैग करते हुए अंकुश को नौकरी से निकालने की मांग की.</w:t>
      </w:r>
      <w:r>
        <w:t xml:space="preserve"> </w:t>
      </w:r>
      <w:r>
        <w:rPr>
          <w:b w:val="0"/>
          <w:i w:val="0"/>
        </w:rPr>
        <w:t>अस्पताल में मनोहर शाह की जुबान अब भी जहर उगल रही थी,</w:t>
      </w:r>
      <w:r>
        <w:t xml:space="preserve"> </w:t>
      </w:r>
      <w:r>
        <w:rPr>
          <w:b w:val="0"/>
          <w:i w:val="0"/>
        </w:rPr>
        <w:t>(गुस्से में बुदबुदाते हुए कहा)" इन लडकियों ने तो जैसे हमारे बच्चों और पोतों की जिंदगी बर्बाद करने की कसम खा ली है! अब तो मैं खुद इन्हें सबक सिखाऊंगा! अरे, इसमें गलत क्या है कि हमने अपनी पोतियों के इलाज का खर्च मांग लिया? ये कृतघ्न लडकियां तो मिलने तक नहीं आईं!</w:t>
      </w:r>
    </w:p>
    <w:p>
      <w:r>
        <w:rPr>
          <w:b w:val="0"/>
          <w:i w:val="0"/>
        </w:rPr>
        <w:t>मिसेज शाह भी अपने पति के सुर में सुर मिला रही थीं.</w:t>
      </w:r>
    </w:p>
    <w:p>
      <w:r>
        <w:rPr>
          <w:b w:val="0"/>
          <w:i w:val="0"/>
        </w:rPr>
        <w:t>उनका सारा ध्यान इस बात पर था कि कब अस्पताल से छुट्टी मिले और कब वो उन पोतियों को आडे हाथों लें.</w:t>
      </w:r>
    </w:p>
    <w:p>
      <w:r>
        <w:rPr>
          <w:b w:val="0"/>
          <w:i w:val="0"/>
        </w:rPr>
        <w:t>अब पूरा परिवार अस्पताल के एक वार्ड में जमा हो गया था, सब एक ही बात कर रहे थे, अब क्या करें?</w:t>
      </w:r>
    </w:p>
    <w:p>
      <w:r>
        <w:rPr>
          <w:b w:val="0"/>
          <w:i w:val="0"/>
        </w:rPr>
        <w:t>इस वक्त मुकेश बेचैन था. बौखलाया हुआ.</w:t>
      </w:r>
    </w:p>
    <w:p>
      <w:r>
        <w:rPr>
          <w:b w:val="0"/>
          <w:i w:val="0"/>
        </w:rPr>
        <w:t>उसके दोस्त नाराज थे.</w:t>
      </w:r>
    </w:p>
    <w:p>
      <w:r>
        <w:rPr>
          <w:b w:val="0"/>
          <w:i w:val="0"/>
        </w:rPr>
        <w:t>उन्होंने साफ कह दिया, मुकेश ने तो हमें मुश्किल में डाल दिया.</w:t>
      </w:r>
    </w:p>
    <w:p>
      <w:r>
        <w:rPr>
          <w:b w:val="0"/>
          <w:i w:val="0"/>
        </w:rPr>
        <w:t>कहानी को घुमा कर पेश किया, और अब हम सब पब्लिक के गुस्से की आग में झुलस रहे हैं.</w:t>
      </w:r>
    </w:p>
    <w:p>
      <w:r>
        <w:rPr>
          <w:b w:val="0"/>
          <w:i w:val="0"/>
        </w:rPr>
        <w:t>हम अब इस इंसान से कोई रिश्ता नहीं रखेंगे!</w:t>
      </w:r>
    </w:p>
    <w:p>
      <w:r>
        <w:rPr>
          <w:b w:val="0"/>
          <w:i w:val="0"/>
        </w:rPr>
        <w:t>अब क्या करें मुकेश?</w:t>
      </w:r>
    </w:p>
    <w:p>
      <w:r>
        <w:rPr>
          <w:b w:val="0"/>
          <w:i w:val="0"/>
        </w:rPr>
        <w:t>मुकेश के पिता ने घबराकर पूछा,</w:t>
      </w:r>
      <w:r>
        <w:t xml:space="preserve"> </w:t>
      </w:r>
      <w:r>
        <w:rPr>
          <w:b w:val="0"/>
          <w:i w:val="0"/>
        </w:rPr>
        <w:t>(घबराई हुई आवाज में)" अब क्या करें मुकेश?</w:t>
      </w:r>
      <w:r>
        <w:t xml:space="preserve"> </w:t>
      </w:r>
      <w:r>
        <w:rPr>
          <w:b w:val="0"/>
          <w:i w:val="0"/>
        </w:rPr>
        <w:t>(बेचैन आवाज में कहा)" मैंने कमेंट्स देखे हैं. लोग आग बबूला हैं. पर एक बात समझ नहीं आ रही, ये सब जानकारी बाहर कैसे आ गई? हमारी नौकरियां, आमदनी, सब कुछ।</w:t>
      </w:r>
      <w:r>
        <w:t xml:space="preserve"> </w:t>
      </w:r>
      <w:r>
        <w:rPr>
          <w:b w:val="0"/>
          <w:i w:val="0"/>
        </w:rPr>
        <w:t>मुकेश सिर झुकाए बैठा था.</w:t>
      </w:r>
    </w:p>
    <w:p>
      <w:r>
        <w:rPr>
          <w:b w:val="0"/>
          <w:i w:val="0"/>
        </w:rPr>
        <w:t>बाकी सब भूल जाओ, लेकिन अंकुश की नौकरी बचनी चाहिए.</w:t>
      </w:r>
    </w:p>
    <w:p>
      <w:r>
        <w:rPr>
          <w:b w:val="0"/>
          <w:i w:val="0"/>
        </w:rPr>
        <w:t>मित्तल ग्रुप का ऑफिशियल अकाउंट टैग हो रहा है, लोग उसके खिलाफ ट्वीट कर रहे हैं.</w:t>
      </w:r>
    </w:p>
    <w:p>
      <w:r>
        <w:rPr>
          <w:b w:val="0"/>
          <w:i w:val="0"/>
        </w:rPr>
        <w:t>अंकुश अस्पताल नहीं आया था.</w:t>
      </w:r>
    </w:p>
    <w:p>
      <w:r>
        <w:rPr>
          <w:b w:val="0"/>
          <w:i w:val="0"/>
        </w:rPr>
        <w:t>वो अपने बिजी शेड्यूल में फंसा था और मुकेश से सीधे संपर्क में था.</w:t>
      </w:r>
    </w:p>
    <w:p>
      <w:r>
        <w:rPr>
          <w:b w:val="0"/>
          <w:i w:val="0"/>
        </w:rPr>
        <w:t>जैसे ही ये सब पलटा, अंकुश ने तुरंत पेड ट्रोल्स की फौज खडी कर दी, जो परिवार की इमेज सुधारने की कोशिश कर रही थी.</w:t>
      </w:r>
    </w:p>
    <w:p>
      <w:r>
        <w:rPr>
          <w:b w:val="0"/>
          <w:i w:val="0"/>
        </w:rPr>
        <w:t>उसने पैसे भी खर्च किए ताकि शनाया का ट्वीट इंटरनेट से गायब किया जा सके.</w:t>
      </w:r>
    </w:p>
    <w:p>
      <w:r>
        <w:rPr>
          <w:b w:val="0"/>
          <w:i w:val="0"/>
        </w:rPr>
        <w:t>लेकिन अजीब बात थी. उस ट्वीट की ट्रैफिक घट ही नहीं रही थी.</w:t>
      </w:r>
    </w:p>
    <w:p>
      <w:r>
        <w:rPr>
          <w:b w:val="0"/>
          <w:i w:val="0"/>
        </w:rPr>
        <w:t>जैसे- जैसे अंकुश और उसके ट्रोल्स सच्चाई को ढकने की कोशिश करते, नेटिजन्स और ज्यादा उग्र हो जाते.</w:t>
      </w:r>
    </w:p>
    <w:p>
      <w:r>
        <w:rPr>
          <w:b w:val="0"/>
          <w:i w:val="0"/>
        </w:rPr>
        <w:t>आखिरकार, लोगों का गुस्सा और घृणा इतनी ज्यादा थी कि सारी कोशिशें नाकाम हो गईं.</w:t>
      </w:r>
    </w:p>
    <w:p>
      <w:r>
        <w:rPr>
          <w:b w:val="0"/>
          <w:i w:val="0"/>
        </w:rPr>
        <w:t>कभी जो लडकियां खामोश थीं. आज उनके शब्द ही सबसे बडी आवाज बन चुके थे.</w:t>
      </w:r>
    </w:p>
    <w:p>
      <w:r>
        <w:rPr>
          <w:b w:val="0"/>
          <w:i w:val="0"/>
        </w:rPr>
        <w:t>और वो आवाज अब रुकने वाली नहीं थी.</w:t>
      </w:r>
    </w:p>
    <w:p>
      <w:r>
        <w:rPr>
          <w:b w:val="0"/>
          <w:i w:val="0"/>
        </w:rPr>
        <w:t>अस्पताल के एक कोने में, शाह परिवार के सदस्य खामोशी से बैठे थे.</w:t>
      </w:r>
    </w:p>
    <w:p>
      <w:r>
        <w:rPr>
          <w:b w:val="0"/>
          <w:i w:val="0"/>
        </w:rPr>
        <w:t>हवा में तनाव था, और अपराधबोध का एक अनकहा भार हर चेहरे पर झलक रहा था.</w:t>
      </w:r>
    </w:p>
    <w:p>
      <w:r>
        <w:rPr>
          <w:b w:val="0"/>
          <w:i w:val="0"/>
        </w:rPr>
        <w:t>चंदन शाह, अंकुश के पिता, ने मुकेश की ओर देखा और गुस्से से भरे स्वर में कहा,</w:t>
      </w:r>
      <w:r>
        <w:t xml:space="preserve"> </w:t>
      </w:r>
      <w:r>
        <w:rPr>
          <w:b w:val="0"/>
          <w:i w:val="0"/>
        </w:rPr>
        <w:t>(गुस्से भरी आवाज में)" अंकुश की नौकरी सबसे जरूरी है, अगर इस सब की वजह से उसकी नौकरी चली गई, तो।</w:t>
      </w:r>
      <w:r>
        <w:t xml:space="preserve"> </w:t>
      </w:r>
      <w:r>
        <w:rPr>
          <w:b w:val="0"/>
          <w:i w:val="0"/>
        </w:rPr>
        <w:t>वो वाक्य पूरा नहीं कर पाए, लेकिन उनके चेहरे का भाव सब कह रहा था.</w:t>
      </w:r>
      <w:r>
        <w:t xml:space="preserve"> </w:t>
      </w:r>
      <w:r>
        <w:rPr>
          <w:b w:val="0"/>
          <w:i w:val="0"/>
        </w:rPr>
        <w:t>सारी जिम्मेदारी मुकेश पर डाल दी गई थी.</w:t>
      </w:r>
      <w:r>
        <w:t xml:space="preserve"> </w:t>
      </w:r>
      <w:r>
        <w:rPr>
          <w:b w:val="0"/>
          <w:i w:val="0"/>
        </w:rPr>
        <w:t>और सच भी यही था, यह सारा आइडिया मुकेश का ही था.</w:t>
      </w:r>
      <w:r>
        <w:t xml:space="preserve"> </w:t>
      </w:r>
      <w:r>
        <w:rPr>
          <w:b w:val="0"/>
          <w:i w:val="0"/>
        </w:rPr>
        <w:t>उसी ने मीडिया को लक्ष्मी और शनाया के खिलाफ मोडने की साजिश रची थी.</w:t>
      </w:r>
      <w:r>
        <w:t xml:space="preserve"> </w:t>
      </w:r>
      <w:r>
        <w:rPr>
          <w:b w:val="0"/>
          <w:i w:val="0"/>
        </w:rPr>
        <w:t>मुकेश ने कंधे उचकाते हुए कहा,</w:t>
      </w:r>
      <w:r>
        <w:t xml:space="preserve"> </w:t>
      </w:r>
      <w:r>
        <w:rPr>
          <w:b w:val="0"/>
          <w:i w:val="0"/>
        </w:rPr>
        <w:t>(बेबसी भरी आवाज में)" चाचाजी, अंकुश इतने सालों से मित्तल ग्रुप में काम कर रहा है. उसकी कंपनी उसे इस तरह की छोटी- सी बात पर नहीं निकालेगी. मैं साफ कर दूंगा कि उसका इस मामले से कोई लेना- देना नहीं है।</w:t>
      </w:r>
      <w:r>
        <w:t xml:space="preserve"> </w:t>
      </w:r>
      <w:r>
        <w:rPr>
          <w:b w:val="0"/>
          <w:i w:val="0"/>
        </w:rPr>
        <w:t>मुकेश का खुद का छोटा सा होम बिजनेस था, और सोशल मीडिया पर जो भी हो रहा था, उसका उस पर कोई असर नहीं पडा था.</w:t>
      </w:r>
    </w:p>
    <w:p>
      <w:r>
        <w:rPr>
          <w:b w:val="0"/>
          <w:i w:val="0"/>
        </w:rPr>
        <w:t>चंदन ने कुछ राहत की सांस ली और तुरंत अंकुश को Call करके कहा कि वो सोशल मीडिया पर खुद को निर्दोष साबित करे, ताकि मामला उसकी नौकरी तक न पहुंच जाए.</w:t>
      </w:r>
    </w:p>
    <w:p>
      <w:r>
        <w:rPr>
          <w:b w:val="0"/>
          <w:i w:val="0"/>
        </w:rPr>
        <w:t>तभी एक और चाचा ने गुस्से में कहा,</w:t>
      </w:r>
      <w:r>
        <w:t xml:space="preserve"> </w:t>
      </w:r>
      <w:r>
        <w:rPr>
          <w:b w:val="0"/>
          <w:i w:val="0"/>
        </w:rPr>
        <w:t>(गुस्से में चिल्लाते हुए)" इन लडकियों ने हद कर दी है! अगर पैसे नहीं देने थे, तो ठीक है. पर हमें इस तरह बर्बाद करने की क्या जरूरत थी?</w:t>
      </w:r>
      <w:r>
        <w:t xml:space="preserve"> </w:t>
      </w:r>
      <w:r>
        <w:rPr>
          <w:b w:val="0"/>
          <w:i w:val="0"/>
        </w:rPr>
        <w:t>हालांकि" अकृतघ्न पोतियां" वाला ट्वीट वायरल हुआ था, लेकिन जितनी उम्मीद थी, उतनी आग उसने नहीं पकडी.</w:t>
      </w:r>
      <w:r>
        <w:t xml:space="preserve"> </w:t>
      </w:r>
      <w:r>
        <w:rPr>
          <w:b w:val="0"/>
          <w:i w:val="0"/>
        </w:rPr>
        <w:t>दूसरी तरफ, शनाया का जवाब जैसे तूफान बनकर छा गया.</w:t>
      </w:r>
      <w:r>
        <w:t xml:space="preserve"> </w:t>
      </w:r>
      <w:r>
        <w:rPr>
          <w:b w:val="0"/>
          <w:i w:val="0"/>
        </w:rPr>
        <w:t>अब दोस्तों और रिश्तेदारों के फोन आ रहे थे, कोई ताना दे रहा था, कोई लानत भेज रहा था.</w:t>
      </w:r>
      <w:r>
        <w:t xml:space="preserve"> </w:t>
      </w:r>
      <w:r>
        <w:rPr>
          <w:b w:val="0"/>
          <w:i w:val="0"/>
        </w:rPr>
        <w:t>यहां तक कि अजनबी लोग भी Call करके अपना गुस्सा निकाल रहे थे.</w:t>
      </w:r>
      <w:r>
        <w:t xml:space="preserve"> </w:t>
      </w:r>
      <w:r>
        <w:rPr>
          <w:b w:val="0"/>
          <w:i w:val="0"/>
        </w:rPr>
        <w:t>अब शाह परिवार को इस बात की कोई खबर नहीं थी कि लक्ष्मी और शनाया को ऑनलाइन ट्रोल किया गया था या नहीं, लेकिन अब वो खुद उस तूफान के केंद्र में थे.</w:t>
      </w:r>
      <w:r>
        <w:t xml:space="preserve"> </w:t>
      </w:r>
      <w:r>
        <w:rPr>
          <w:b w:val="0"/>
          <w:i w:val="0"/>
        </w:rPr>
        <w:t>ऑनलाइन ही नहीं, असल जिंदगी में भी.</w:t>
      </w:r>
      <w:r>
        <w:t xml:space="preserve"> </w:t>
      </w:r>
      <w:r>
        <w:rPr>
          <w:b w:val="0"/>
          <w:i w:val="0"/>
        </w:rPr>
        <w:t>कुछ लोग तो अस्पताल तक पहुंच गए उन्हें लताडने के लिए.</w:t>
      </w:r>
      <w:r>
        <w:t xml:space="preserve"> </w:t>
      </w:r>
      <w:r>
        <w:rPr>
          <w:b w:val="0"/>
          <w:i w:val="0"/>
        </w:rPr>
        <w:t>अगर अस्पताल के सुरक्षा गार्ड लोगों को भगाकर पुलिस बुलाने की धमकी न देते, तो शायद बात अंडे और चप्पलों तक पहुंच जाती.</w:t>
      </w:r>
      <w:r>
        <w:t xml:space="preserve"> </w:t>
      </w:r>
      <w:r>
        <w:rPr>
          <w:b w:val="0"/>
          <w:i w:val="0"/>
        </w:rPr>
        <w:t>तभी शनाया की एक मौसी, जो अब तक चुप थीं, फट पडीं,</w:t>
      </w:r>
      <w:r>
        <w:t xml:space="preserve"> </w:t>
      </w:r>
      <w:r>
        <w:rPr>
          <w:b w:val="0"/>
          <w:i w:val="0"/>
        </w:rPr>
        <w:t>(गुस्से और निराशा भरी आवाज में)" मैं तब भी इस फैसले के खिलाफ थी, जब तुम सब ने ये प्लान बनाया था. मम्मी- पापा ने दस साल पहले लडकियों से लिखित समझौता किया था कि अब कोई किसी का कर्जदार नहीं रहेगा।</w:t>
      </w:r>
      <w:r>
        <w:t xml:space="preserve"> </w:t>
      </w:r>
      <w:r>
        <w:rPr>
          <w:b w:val="0"/>
          <w:i w:val="0"/>
        </w:rPr>
        <w:t>अब जब मम्मी बीमार हैं, तो हम बच्चों की जिम्मेदारी है उनका ख्याल रखना. फिर लक्ष्मी और शनाया को बीच में क्यों घसीटा? ये तो वही बात हो गई, खाया पिया कुछ नहीं, ग्लास तोडा बारह आना।</w:t>
      </w:r>
      <w:r>
        <w:t xml:space="preserve"> </w:t>
      </w:r>
      <w:r>
        <w:rPr>
          <w:b w:val="0"/>
          <w:i w:val="0"/>
        </w:rPr>
        <w:t>तुम सबने भूल गए कि दस साल पहले जब उनके मां- बाप का निधन हुआ था, तब क्या किया था तुमने? अब सोचते हो कि झूठी कहानी गढकर पैसे वसूल लोगे? और अगर उन्होंने पलटकर जवाब दिया तो? फिर सबसे बडा नुकसान किसका होगा? वो तो सिर्फ दो थीं, पर हम सब मिलकर उनका क्या कर पाए?</w:t>
      </w:r>
    </w:p>
    <w:p>
      <w:r>
        <w:rPr>
          <w:b w:val="0"/>
          <w:i w:val="0"/>
        </w:rPr>
        <w:t>एक पल के लिए पूरा कमरा शांत हो गया.</w:t>
      </w:r>
    </w:p>
    <w:p>
      <w:r>
        <w:rPr>
          <w:b w:val="0"/>
          <w:i w:val="0"/>
        </w:rPr>
        <w:t>कोई कुछ नहीं बोला.</w:t>
      </w:r>
    </w:p>
    <w:p>
      <w:r>
        <w:rPr>
          <w:b w:val="0"/>
          <w:i w:val="0"/>
        </w:rPr>
        <w:t>जब पैसे का सवाल था, तब तो सब एक थे.</w:t>
      </w:r>
    </w:p>
    <w:p>
      <w:r>
        <w:rPr>
          <w:b w:val="0"/>
          <w:i w:val="0"/>
        </w:rPr>
        <w:t>अब जब मामला पलट गया था, तब सब एक- दूसरे को दोष देने लगे थे.</w:t>
      </w:r>
    </w:p>
    <w:p>
      <w:r>
        <w:rPr>
          <w:b w:val="0"/>
          <w:i w:val="0"/>
        </w:rPr>
        <w:t>कुछ देर बाद, बूढे Mister शाह बोले,</w:t>
      </w:r>
      <w:r>
        <w:t xml:space="preserve"> </w:t>
      </w:r>
      <w:r>
        <w:rPr>
          <w:b w:val="0"/>
          <w:i w:val="0"/>
        </w:rPr>
        <w:t>(पछतावे भरी आवाज में)" अब क्या करें?</w:t>
      </w:r>
      <w:r>
        <w:t xml:space="preserve"> </w:t>
      </w:r>
      <w:r>
        <w:rPr>
          <w:b w:val="0"/>
          <w:i w:val="0"/>
        </w:rPr>
        <w:t>उन्हें अब अफसोस हो रहा था कि उन्होंने शनाया को Call क्यों किया था.</w:t>
      </w:r>
      <w:r>
        <w:t xml:space="preserve"> </w:t>
      </w:r>
      <w:r>
        <w:rPr>
          <w:b w:val="0"/>
          <w:i w:val="0"/>
        </w:rPr>
        <w:t>(अफसोस जताते हुए कहा)" कभी सोचा भी नहीं था कि वो लडकी हमारी बात रिकॉर्ड कर लेगी. देखो, अभी भी मौका है. क्यों न हम शनाया से संपर्क करें और कहें कि ट्वीट डिलीट कर दे? अगर मामला और बढ गया, तो बुरा होगा।</w:t>
      </w:r>
      <w:r>
        <w:t xml:space="preserve"> </w:t>
      </w:r>
      <w:r>
        <w:rPr>
          <w:b w:val="0"/>
          <w:i w:val="0"/>
        </w:rPr>
        <w:t>मुकेश, उस लडकी से बात करो और कहो कि ट्वीट हटा दे. ज्यादा से ज्यादा, हम कह देंगे कि उन्हें दादी का इलाज कराने की जरूरत नहीं है।</w:t>
      </w:r>
      <w:r>
        <w:t xml:space="preserve"> </w:t>
      </w:r>
      <w:r>
        <w:rPr>
          <w:b w:val="0"/>
          <w:i w:val="0"/>
        </w:rPr>
        <w:t>मुकेश ने बेबस होकर कहा,</w:t>
      </w:r>
      <w:r>
        <w:t xml:space="preserve"> </w:t>
      </w:r>
      <w:r>
        <w:rPr>
          <w:b w:val="0"/>
          <w:i w:val="0"/>
        </w:rPr>
        <w:t>(बेबसी भरी आवाज में)" उसने मेरा नंबर ब्लॉक कर दिया है।</w:t>
      </w:r>
      <w:r>
        <w:t xml:space="preserve"> </w:t>
      </w:r>
      <w:r>
        <w:rPr>
          <w:b w:val="0"/>
          <w:i w:val="0"/>
        </w:rPr>
        <w:t>थोडी देर खामोश रहा, फिर बोला,</w:t>
      </w:r>
      <w:r>
        <w:t xml:space="preserve"> </w:t>
      </w:r>
      <w:r>
        <w:rPr>
          <w:b w:val="0"/>
          <w:i w:val="0"/>
        </w:rPr>
        <w:t>(सोचते हुए कहा)" मैं एक नया ट्वीट करूंगा, दादी- दादा के नाम से, यार वो होगा माफी मांगने वाला. लिखूंगा कि उन्हें अपनी गलती का एहसास है, और अब जब वो बुजुर्ग और बीमार हैं, तो सिर्फ अपनी पोतियों से एक बार मिलना चाहते हैं. इसलिए उन्होंने यह सब किया. हो सकता है लडकियां नरम पड जाएं।</w:t>
      </w:r>
      <w:r>
        <w:t xml:space="preserve"> </w:t>
      </w:r>
      <w:r>
        <w:rPr>
          <w:b w:val="0"/>
          <w:i w:val="0"/>
        </w:rPr>
        <w:t>लेकिन तभी मिसेज शाह तडप कर बोलीं,</w:t>
      </w:r>
      <w:r>
        <w:t xml:space="preserve"> </w:t>
      </w:r>
      <w:r>
        <w:rPr>
          <w:b w:val="0"/>
          <w:i w:val="0"/>
        </w:rPr>
        <w:t>(अहम भरी और गुस्से वाली आवाज में)" मैं उन दोनों से माफी नहीं मांगने वाली! हां, हमने समझौता किया था, पर क्या इसका मतलब ये है कि मैं अब उनकी दादी नहीं हूं? जब मैं बीमार हूं, तो क्या उन्हें मुझसे मिलने नहीं आना चाहिए था? क्या उन्हें मेरी सर्जरी के लिए पैसे नहीं देने चाहिए?</w:t>
      </w:r>
      <w:r>
        <w:t xml:space="preserve"> </w:t>
      </w:r>
      <w:r>
        <w:rPr>
          <w:b w:val="0"/>
          <w:i w:val="0"/>
        </w:rPr>
        <w:t>बस. अब नकारात्मक टिप्पणियां पढना बंद कर दो. नेटिजन हमें खा तो नहीं जाएंगे!</w:t>
      </w:r>
      <w:r>
        <w:t xml:space="preserve"> </w:t>
      </w:r>
      <w:r>
        <w:rPr>
          <w:b w:val="0"/>
          <w:i w:val="0"/>
        </w:rPr>
        <w:t>इतना कहकर उन्होंने तकिया सीधा किया और दीवार की ओर मुड गईं.</w:t>
      </w:r>
      <w:r>
        <w:t xml:space="preserve"> </w:t>
      </w:r>
      <w:r>
        <w:rPr>
          <w:b w:val="0"/>
          <w:i w:val="0"/>
        </w:rPr>
        <w:t>तभी अचानक से उनके वार्ड का दरवाजा खुला, और एक आदमी मास्क पहने हुए अंदर आया, जिसे देख सभी चुप हो गए.</w:t>
      </w:r>
      <w:r>
        <w:t xml:space="preserve"> </w:t>
      </w:r>
      <w:r>
        <w:rPr>
          <w:b w:val="0"/>
          <w:i w:val="0"/>
        </w:rPr>
        <w:t>और वो सीधे रागिनी शाह के बिस्तर की ओर बढ गया,</w:t>
      </w:r>
      <w:r>
        <w:t xml:space="preserve"> </w:t>
      </w:r>
      <w:r>
        <w:rPr>
          <w:b w:val="0"/>
          <w:i w:val="0"/>
        </w:rPr>
        <w:t>(शांत लेकिन ठंडी आवाज में)" Hello रागिनी शाह, कैसी हो?</w:t>
      </w:r>
    </w:p>
    <w:p>
      <w:r>
        <w:rPr>
          <w:b w:val="0"/>
          <w:i w:val="0"/>
        </w:rPr>
        <w:t>मैं बढिया।</w:t>
      </w:r>
      <w:r>
        <w:t xml:space="preserve"> </w:t>
      </w:r>
      <w:r>
        <w:rPr>
          <w:b w:val="0"/>
          <w:i w:val="0"/>
        </w:rPr>
        <w:t>पर इससे पहले कि वो अपनी बात पूरी कर पाती, अचानक उसके चेहरे पर एक कुछ लाल तरल पदार्थ लग गया, और फिर कमरे में किसी की चीख गूंज उठी.</w:t>
      </w:r>
    </w:p>
    <w:p>
      <w:r>
        <w:rPr>
          <w:b w:val="0"/>
          <w:i w:val="0"/>
        </w:rPr>
        <w:t>आखिर क्या हुआ उस कमरे में?</w:t>
      </w:r>
    </w:p>
    <w:p>
      <w:r>
        <w:rPr>
          <w:b w:val="0"/>
          <w:i w:val="0"/>
        </w:rPr>
        <w:t>क्या कोई घायल हुआ है?</w:t>
      </w:r>
    </w:p>
    <w:p>
      <w:r>
        <w:rPr>
          <w:b w:val="0"/>
          <w:i w:val="0"/>
        </w:rPr>
        <w:t>जानने के लिए सुनिए कहानी का अगला एपिसोड.</w:t>
      </w:r>
    </w:p>
    <w:p>
      <w:r>
        <w:br w:type="page"/>
      </w:r>
    </w:p>
    <w:p>
      <w:pPr>
        <w:pStyle w:val="Heading1"/>
      </w:pPr>
      <w:r>
        <w:t>Ch 42 - वैभव और शनाया की पहली किस</w:t>
      </w:r>
    </w:p>
    <w:p>
      <w:r>
        <w:rPr>
          <w:b w:val="0"/>
          <w:i w:val="0"/>
        </w:rPr>
        <w:t>वो सीधे रागिनी शाह के बिस्तर की ओर बढा. कमरे में सन्नाटा छा गया.</w:t>
      </w:r>
    </w:p>
    <w:p>
      <w:r>
        <w:rPr>
          <w:b w:val="0"/>
          <w:i w:val="0"/>
        </w:rPr>
        <w:t>(मुलायम आवाज में)" Hello रागिनी शाह कैसी हो? उसकी आवाज मुलायम थी, पर उसमें एक अस्वाभाविक ठंडापन था.</w:t>
      </w:r>
      <w:r>
        <w:t xml:space="preserve"> </w:t>
      </w:r>
      <w:r>
        <w:rPr>
          <w:b w:val="0"/>
          <w:i w:val="0"/>
        </w:rPr>
        <w:t>रागिनी जो इस पूरी उथल पुथल से थक चुकी थी हौले से मुस्कराने की कोशिश करते हुए बोली,</w:t>
      </w:r>
      <w:r>
        <w:t xml:space="preserve"> </w:t>
      </w:r>
      <w:r>
        <w:rPr>
          <w:b w:val="0"/>
          <w:i w:val="0"/>
        </w:rPr>
        <w:t>(कमजोर आवाज में)" मैं बढिया"</w:t>
      </w:r>
      <w:r>
        <w:rPr>
          <w:b w:val="0"/>
          <w:i w:val="0"/>
        </w:rPr>
        <w:t>लेकिन वाक्य पूरा होने से पहले ही छप!</w:t>
      </w:r>
      <w:r>
        <w:t xml:space="preserve"> </w:t>
      </w:r>
      <w:r>
        <w:rPr>
          <w:b w:val="0"/>
          <w:i w:val="0"/>
        </w:rPr>
        <w:t>उसके चेहरे पर एक गर्म, लाल तरल फिसलता हुआ गया.</w:t>
      </w:r>
      <w:r>
        <w:t xml:space="preserve"> </w:t>
      </w:r>
      <w:r>
        <w:rPr>
          <w:b w:val="0"/>
          <w:i w:val="0"/>
        </w:rPr>
        <w:t>(दर्द से चीखते हुए)" आआआह! रागिनी की चीख कमरे को चीरती हुई गूंजी.</w:t>
      </w:r>
    </w:p>
    <w:p>
      <w:r>
        <w:rPr>
          <w:b w:val="0"/>
          <w:i w:val="0"/>
        </w:rPr>
        <w:t>सब कुछ एक पल में बदल गया.</w:t>
      </w:r>
    </w:p>
    <w:p>
      <w:r>
        <w:rPr>
          <w:b w:val="0"/>
          <w:i w:val="0"/>
        </w:rPr>
        <w:t>लाल तरल खून था. सभी सकते में आ गए. और उस Doctor की वर्दी में छिपा शख्स अब Mask के पीछे से हंस रहा था.</w:t>
      </w:r>
    </w:p>
    <w:p>
      <w:r>
        <w:rPr>
          <w:b w:val="0"/>
          <w:i w:val="0"/>
        </w:rPr>
        <w:t>(धमकी भरी आवाज में)" मुकेश! तेरा हिसाब यहीं पूरा होगा!</w:t>
      </w:r>
      <w:r>
        <w:t xml:space="preserve"> </w:t>
      </w:r>
      <w:r>
        <w:rPr>
          <w:b w:val="0"/>
          <w:i w:val="0"/>
        </w:rPr>
        <w:t>वो शख्स अपनी जेब से एक धारदार चाकू निकालता है और मुकेश की ओर झपटता है.</w:t>
      </w:r>
      <w:r>
        <w:t xml:space="preserve"> </w:t>
      </w:r>
      <w:r>
        <w:rPr>
          <w:b w:val="0"/>
          <w:i w:val="0"/>
        </w:rPr>
        <w:t>(चिल्लाते हुए)" हटो! मुकेश के पास पलटने के अलावा कोई रास्ता नहीं था. उसने कुर्सी को सामने खींचा और खुद को पीछे खींच लिया.</w:t>
      </w:r>
    </w:p>
    <w:p>
      <w:r>
        <w:rPr>
          <w:b w:val="0"/>
          <w:i w:val="0"/>
        </w:rPr>
        <w:t>पर वार टल नहीं सका.</w:t>
      </w:r>
    </w:p>
    <w:p>
      <w:r>
        <w:rPr>
          <w:b w:val="0"/>
          <w:i w:val="0"/>
        </w:rPr>
        <w:t>चाकू सीधा उसके दाहिने हाथ पर गहरा Cut लगा गया.</w:t>
      </w:r>
    </w:p>
    <w:p>
      <w:r>
        <w:rPr>
          <w:b w:val="0"/>
          <w:i w:val="0"/>
        </w:rPr>
        <w:t>(दर्द से चीखते हुए)" आह" मुकेश की चीख गूंज उठी. खून फव्वारे की तरह बह निकला. कमरे में अफरा तफरी मच गई.</w:t>
      </w:r>
    </w:p>
    <w:p>
      <w:r>
        <w:rPr>
          <w:b w:val="0"/>
          <w:i w:val="0"/>
        </w:rPr>
        <w:t>कोई समझ नहीं पा रहा था कि हो क्या रहा है. सब इधर उधर भागने लगे, किसी ने Button दबाया, किसी ने Phone उठाया.</w:t>
      </w:r>
    </w:p>
    <w:p>
      <w:r>
        <w:rPr>
          <w:b w:val="0"/>
          <w:i w:val="0"/>
        </w:rPr>
        <w:t>(चिल्लाते हुए)" Guard! Security! जल्दी आओ! चंदन शाह चिल्ला उठे.</w:t>
      </w:r>
      <w:r>
        <w:t xml:space="preserve"> </w:t>
      </w:r>
      <w:r>
        <w:rPr>
          <w:b w:val="0"/>
          <w:i w:val="0"/>
        </w:rPr>
        <w:t>पर तब तक देर हो चुकी थी.</w:t>
      </w:r>
      <w:r>
        <w:t xml:space="preserve"> </w:t>
      </w:r>
      <w:r>
        <w:rPr>
          <w:b w:val="0"/>
          <w:i w:val="0"/>
        </w:rPr>
        <w:t>वो नकली Doctor, बडी सफाई से, मानो उसने Plan किया हो, एक खिडकी की ओर लपका, और वहां से कूदकर भाग निकला.</w:t>
      </w:r>
      <w:r>
        <w:t xml:space="preserve"> </w:t>
      </w:r>
      <w:r>
        <w:rPr>
          <w:b w:val="0"/>
          <w:i w:val="0"/>
        </w:rPr>
        <w:t>जब तक Security पहुंची, वो जा चुका था. जैसे किसी धुएं में घुल गया हो.</w:t>
      </w:r>
      <w:r>
        <w:t xml:space="preserve"> </w:t>
      </w:r>
      <w:r>
        <w:rPr>
          <w:b w:val="0"/>
          <w:i w:val="0"/>
        </w:rPr>
        <w:t>(घबराते हुए)" कौन था वो? कोई जानता है?</w:t>
      </w:r>
    </w:p>
    <w:p>
      <w:r>
        <w:rPr>
          <w:b w:val="0"/>
          <w:i w:val="0"/>
        </w:rPr>
        <w:t>(हैरानी से)" किसी ने देखा उसका चेहरा?</w:t>
      </w:r>
      <w:r>
        <w:t xml:space="preserve"> </w:t>
      </w:r>
      <w:r>
        <w:rPr>
          <w:b w:val="0"/>
          <w:i w:val="0"/>
        </w:rPr>
        <w:t>(डर से)" वो Doctor नहीं था! ये साफ था!</w:t>
      </w:r>
    </w:p>
    <w:p>
      <w:r>
        <w:rPr>
          <w:b w:val="0"/>
          <w:i w:val="0"/>
        </w:rPr>
        <w:t>शाह परिवार के सभी सदस्य डरे हुए थे. मुकेश का हाथ बुरी तरह लहूलुहान था, पर उसकी नजरें बस उस खिडकी पर थीं जहां से वो शख्स भागा था.</w:t>
      </w:r>
    </w:p>
    <w:p>
      <w:r>
        <w:rPr>
          <w:b w:val="0"/>
          <w:i w:val="0"/>
        </w:rPr>
        <w:t>कुछ देर बाद, Security Officer और अस्पताल प्रशासन वार्ड में पहुंचे. हर जगह जांच शुरू हुई. हर Closed Circuit Television Camera Check किया गया, लेकिन सबसे अजीब बात ये थी, वार्ड के बाहर लगे सभी Cameras उस समय Offline थे.</w:t>
      </w:r>
    </w:p>
    <w:p>
      <w:r>
        <w:rPr>
          <w:b w:val="0"/>
          <w:i w:val="0"/>
        </w:rPr>
        <w:t>(हैरानी से)" ये कैसे हो सकता है? एक अधिकारी ने हैरानी से पूछा.</w:t>
      </w:r>
      <w:r>
        <w:t xml:space="preserve"> </w:t>
      </w:r>
      <w:r>
        <w:rPr>
          <w:b w:val="0"/>
          <w:i w:val="0"/>
        </w:rPr>
        <w:t>कोई जवाब नहीं था.</w:t>
      </w:r>
      <w:r>
        <w:t xml:space="preserve"> </w:t>
      </w:r>
      <w:r>
        <w:rPr>
          <w:b w:val="0"/>
          <w:i w:val="0"/>
        </w:rPr>
        <w:t>अब परिवार उस नकली Doctor के कपडों को ढूंढने लगा. सभी Floor पर चक्कर लगाने लगे.</w:t>
      </w:r>
      <w:r>
        <w:t xml:space="preserve"> </w:t>
      </w:r>
      <w:r>
        <w:rPr>
          <w:b w:val="0"/>
          <w:i w:val="0"/>
        </w:rPr>
        <w:t>इसी बीच, मुकेश, जो पट्टी बंधवाकर वापस लौट रहा था, एक आदमी से टकरा गया.</w:t>
      </w:r>
      <w:r>
        <w:t xml:space="preserve"> </w:t>
      </w:r>
      <w:r>
        <w:rPr>
          <w:b w:val="0"/>
          <w:i w:val="0"/>
        </w:rPr>
        <w:t>वो एक साधारण सा Garbage Man था, हाथ में कचरे की Trolley, सिर झुकाए हुए था.</w:t>
      </w:r>
      <w:r>
        <w:t xml:space="preserve"> </w:t>
      </w:r>
      <w:r>
        <w:rPr>
          <w:b w:val="0"/>
          <w:i w:val="0"/>
        </w:rPr>
        <w:t>(गुस्से में)" अंधा है क्या? दिखता नहीं? मुकेश गुस्से में चिल्लाया.</w:t>
      </w:r>
    </w:p>
    <w:p>
      <w:r>
        <w:rPr>
          <w:b w:val="0"/>
          <w:i w:val="0"/>
        </w:rPr>
        <w:t>वो आदमी घबराया, (घबराते हुए)" माफ करिए साहब, ध्यान नहीं गया माफ कीजिए"</w:t>
      </w:r>
      <w:r>
        <w:t xml:space="preserve"> </w:t>
      </w:r>
      <w:r>
        <w:rPr>
          <w:b w:val="0"/>
          <w:i w:val="0"/>
        </w:rPr>
        <w:t>और तुरंत अपनी Trolley खींचते हुए आगे बढ गया.</w:t>
      </w:r>
    </w:p>
    <w:p>
      <w:r>
        <w:rPr>
          <w:b w:val="0"/>
          <w:i w:val="0"/>
        </w:rPr>
        <w:t>मुकेश वहीं खडा रह गया. उसका हाथ अब भी दर्द से जल रहा था. पर अचानक</w:t>
      </w:r>
      <w:r>
        <w:t xml:space="preserve"> </w:t>
      </w:r>
      <w:r>
        <w:rPr>
          <w:b w:val="0"/>
          <w:i w:val="0"/>
        </w:rPr>
        <w:t>एक अजीब सा एहसास हुआ.</w:t>
      </w:r>
    </w:p>
    <w:p>
      <w:r>
        <w:rPr>
          <w:b w:val="0"/>
          <w:i w:val="0"/>
        </w:rPr>
        <w:t>उस Garbage Man की चाल, उसकी ऊंचाई, उसकी आंखें कुछ जाना पहचाना सा था.</w:t>
      </w:r>
    </w:p>
    <w:p>
      <w:r>
        <w:rPr>
          <w:b w:val="0"/>
          <w:i w:val="0"/>
        </w:rPr>
        <w:t>वो रुक गया.</w:t>
      </w:r>
    </w:p>
    <w:p>
      <w:r>
        <w:rPr>
          <w:b w:val="0"/>
          <w:i w:val="0"/>
        </w:rPr>
        <w:t>(बुदबुदाते हुए)" एक मिनट" वो बुदबुदाया.</w:t>
      </w:r>
    </w:p>
    <w:p>
      <w:r>
        <w:rPr>
          <w:b w:val="0"/>
          <w:i w:val="0"/>
        </w:rPr>
        <w:t>उसने उस आदमी की ओर देखा, जो अब अस्पताल के मुख्य Gate से बाहर निकल रहा था. (सोचते हुए)" वो उसकी आंखें वो तो वही थीं! मुकेश का चेहरा सिहर गया.</w:t>
      </w:r>
      <w:r>
        <w:t xml:space="preserve"> </w:t>
      </w:r>
      <w:r>
        <w:rPr>
          <w:b w:val="0"/>
          <w:i w:val="0"/>
        </w:rPr>
        <w:t>(चौंकते हुए)" वो वही था!</w:t>
      </w:r>
    </w:p>
    <w:p>
      <w:r>
        <w:rPr>
          <w:b w:val="0"/>
          <w:i w:val="0"/>
        </w:rPr>
        <w:t>जिसके बाद मुकेश चिल्लाया, (चिल्लाते हुए)" ये रुक" पर तब तक वो एक Superbike पर बैठ चुका था, और Helmet के अंदर से मुकेश की तरफ एक तिरछी मुस्कान दी, और जैसे इशारे में कह रहा हो, (मुस्कुराते हुए)" इस बार तो बच गए, लेकिन अगली बार" जिसके बाद वो आदमी अपनी Sportbike को पूरी तरह से Accelerate कर दिया.</w:t>
      </w:r>
    </w:p>
    <w:p>
      <w:r>
        <w:rPr>
          <w:b w:val="0"/>
          <w:i w:val="0"/>
        </w:rPr>
        <w:t>और Bike बस कुछ Seconds में शाह परिवार के नजरों से ओझल हो गई.</w:t>
      </w:r>
    </w:p>
    <w:p>
      <w:r>
        <w:rPr>
          <w:b w:val="0"/>
          <w:i w:val="0"/>
        </w:rPr>
        <w:t>उधर हर कोई इस अचानक हुए हमले को समझने की कोशिश में था.</w:t>
      </w:r>
    </w:p>
    <w:p>
      <w:r>
        <w:rPr>
          <w:b w:val="0"/>
          <w:i w:val="0"/>
        </w:rPr>
        <w:t>लेकिन उस शोर और अफरा तफरी से कुछ ही दूरी पर, अस्पताल की एक पुरानी और लगभग सुनसान बालकनी में एक शख्स खडा था अंधेरे में छिपा हुआ.</w:t>
      </w:r>
    </w:p>
    <w:p>
      <w:r>
        <w:rPr>
          <w:b w:val="0"/>
          <w:i w:val="0"/>
        </w:rPr>
        <w:t>उसकी आंखें पूरी घटना पर टिकी थीं, शांत, स्थिर और पैनी. उसके हाथ में एक काली Pistol थी, जिसे वो जरूरत पडने पर बिना झिझक चलाने के लिए तैयार था.</w:t>
      </w:r>
    </w:p>
    <w:p>
      <w:r>
        <w:rPr>
          <w:b w:val="0"/>
          <w:i w:val="0"/>
        </w:rPr>
        <w:t>उसने उस नकली Doctor की हर हरकत देखी थी रागिनी के चेहरे पर फेंका गया खून, मुकेश पर हमला, और फिर वो चतुराई से अस्पताल से फरार हो जाना.</w:t>
      </w:r>
    </w:p>
    <w:p>
      <w:r>
        <w:rPr>
          <w:b w:val="0"/>
          <w:i w:val="0"/>
        </w:rPr>
        <w:t>वो हर पल पर नजर रखे हुए था.</w:t>
      </w:r>
    </w:p>
    <w:p>
      <w:r>
        <w:rPr>
          <w:b w:val="0"/>
          <w:i w:val="0"/>
        </w:rPr>
        <w:t>लेकिन जैसे ही उसने देखा कि नकली Doctor भाग चुका है और मुकेश बस घायल हुआ है, उसकी उंगलियां थोडी ढीली पड गईं. Pistol को धीरे से उसने अपने Coat के अंदर रखा और अपनी जेब से एक पुराना Button वाला Phone निकाला.</w:t>
      </w:r>
    </w:p>
    <w:p>
      <w:r>
        <w:rPr>
          <w:b w:val="0"/>
          <w:i w:val="0"/>
        </w:rPr>
        <w:t>उसने Number Dial किया. दूसरी तरफ घंटी बजी.</w:t>
      </w:r>
    </w:p>
    <w:p>
      <w:r>
        <w:rPr>
          <w:b w:val="0"/>
          <w:i w:val="0"/>
        </w:rPr>
        <w:t>ट्र ट्र ट्र</w:t>
      </w:r>
      <w:r>
        <w:t xml:space="preserve"> </w:t>
      </w:r>
      <w:r>
        <w:rPr>
          <w:b w:val="0"/>
          <w:i w:val="0"/>
        </w:rPr>
        <w:t>फिर एक ठंडी, नपे तुले लहजे में आवाज उभरी, (ठंडी आवाज में)" हां?</w:t>
      </w:r>
      <w:r>
        <w:t xml:space="preserve"> </w:t>
      </w:r>
      <w:r>
        <w:rPr>
          <w:b w:val="0"/>
          <w:i w:val="0"/>
        </w:rPr>
        <w:t>वो आदमी कुछ पल चुप रहा, फिर धीमे स्वर में बोला, (धीमे स्वर में)" Boss, किसी ने मुकेश शाह पर हमला किया है. हाथ में गहरी चोट आई है, लेकिन जान बच गई है. क्या आप चाहते हैं कि मैं"</w:t>
      </w:r>
      <w:r>
        <w:rPr>
          <w:b w:val="0"/>
          <w:i w:val="0"/>
        </w:rPr>
        <w:t>उसके लहजे में हल्की सी खामोशी थी, जैसे वो पूछ रहा हो, क्या गोली चला दूं?</w:t>
      </w:r>
      <w:r>
        <w:t xml:space="preserve"> </w:t>
      </w:r>
      <w:r>
        <w:rPr>
          <w:b w:val="0"/>
          <w:i w:val="0"/>
        </w:rPr>
        <w:t>लेकिन दूसरी तरफ से जवाब आया, (ठंडी आवाज में)" रहने दो।</w:t>
      </w:r>
      <w:r>
        <w:t xml:space="preserve"> </w:t>
      </w:r>
      <w:r>
        <w:rPr>
          <w:b w:val="0"/>
          <w:i w:val="0"/>
        </w:rPr>
        <w:t>वो आवाज बेहद ठंडी और निर्विकार थी, लेकिन उसमें एक अजीब सा नियंत्रण था.</w:t>
      </w:r>
    </w:p>
    <w:p>
      <w:r>
        <w:rPr>
          <w:b w:val="0"/>
          <w:i w:val="0"/>
        </w:rPr>
        <w:t>उस आदमी ने एक लंबी सांस ली और सिर हिलाया, (समझते हुए)" समझ गया पर शाह परिवार पर नजर रखनी होगी. और जिसने ये हमला करवाया है, उस पर भी?</w:t>
      </w:r>
      <w:r>
        <w:t xml:space="preserve"> </w:t>
      </w:r>
      <w:r>
        <w:rPr>
          <w:b w:val="0"/>
          <w:i w:val="0"/>
        </w:rPr>
        <w:t>दूसरी तरफ से जवाब आया, (आदेश देते हुए)" हां, दोनों पर. कोई भी हरकत कोई भी चाल हमें पता होनी चाहिए।</w:t>
      </w:r>
      <w:r>
        <w:t xml:space="preserve"> </w:t>
      </w:r>
      <w:r>
        <w:rPr>
          <w:b w:val="0"/>
          <w:i w:val="0"/>
        </w:rPr>
        <w:t>(आदर से)" जो हुक्म" और फिर Call Cut गया.</w:t>
      </w:r>
    </w:p>
    <w:p>
      <w:r>
        <w:rPr>
          <w:b w:val="0"/>
          <w:i w:val="0"/>
        </w:rPr>
        <w:t>वो शख्स वहीं खडा रहा कुछ देर शून्य में ताकता हुआ, जैसे उसकी आंखों के सामने कोई अदृश्य खेल चल रहा हो.</w:t>
      </w:r>
    </w:p>
    <w:p>
      <w:r>
        <w:rPr>
          <w:b w:val="0"/>
          <w:i w:val="0"/>
        </w:rPr>
        <w:t>वही दूसरी ओर Springfield की एक ऊंची इमारत के आठवें माले पर, एक बालकनी में खडा था, वैभव राणा.</w:t>
      </w:r>
    </w:p>
    <w:p>
      <w:r>
        <w:rPr>
          <w:b w:val="0"/>
          <w:i w:val="0"/>
        </w:rPr>
        <w:t>उसका चेहरा शांत था, लेकिन उसकी आंखों में भावनाओं की एक लहर छिपी थी जैसे सब कुछ जानकर भी कुछ न कह पाने की मजबूरी उसे भीतर ही भीतर जलाए जा रही हो.</w:t>
      </w:r>
    </w:p>
    <w:p>
      <w:r>
        <w:rPr>
          <w:b w:val="0"/>
          <w:i w:val="0"/>
        </w:rPr>
        <w:t>उसने धीरे से अपना Phone जेब में रखा. Call खत्म हो चुका था.</w:t>
      </w:r>
    </w:p>
    <w:p>
      <w:r>
        <w:rPr>
          <w:b w:val="0"/>
          <w:i w:val="0"/>
        </w:rPr>
        <w:t>Building के चारों ओर हल्की हल्की हवा बह रही थी. रात की खामोशी में बस पत्तों की सरसराहट और दूर कहीं बजती Ambulance की आवाज सुनाई दे रही थी.</w:t>
      </w:r>
    </w:p>
    <w:p>
      <w:r>
        <w:rPr>
          <w:b w:val="0"/>
          <w:i w:val="0"/>
        </w:rPr>
        <w:t>वैभव ने गर्दन उठाकर आसमान की ओर देखा. बादल धीरे धीरे छंट रहे थे, और एक टिमटिमाता हुआ तारा उन बादलों से झांक रहा था.</w:t>
      </w:r>
    </w:p>
    <w:p>
      <w:r>
        <w:rPr>
          <w:b w:val="0"/>
          <w:i w:val="0"/>
        </w:rPr>
        <w:t>(बुदबुदाते हुए)" हर तारा कुछ कहता है बस सुनना आना चाहिए, वैभव बुदबुदाया.</w:t>
      </w:r>
      <w:r>
        <w:t xml:space="preserve"> </w:t>
      </w:r>
      <w:r>
        <w:rPr>
          <w:b w:val="0"/>
          <w:i w:val="0"/>
        </w:rPr>
        <w:t>उधर कमरे के अंदर शनाया शाह की आंखें छत पर टिकी थीं उसकी आंखें बेजारी और भावनाओं से भरी हुईं. कमरे में खामोशी पसरी हुई थी, लेकिन उसके भीतर ज्वालामुखी फूट रहा था. जाने कितनी देर तक यूं ही निहारने के बाद, उसने गहरी सांस ली और धीरे धीरे उठ बैठी.</w:t>
      </w:r>
      <w:r>
        <w:t xml:space="preserve"> </w:t>
      </w:r>
      <w:r>
        <w:rPr>
          <w:b w:val="0"/>
          <w:i w:val="0"/>
        </w:rPr>
        <w:t>उसने Tissue का एक पुलिंदा उठाया और अपने गालों पर फैले आंसुओं को पोंछने लगी.</w:t>
      </w:r>
      <w:r>
        <w:t xml:space="preserve"> </w:t>
      </w:r>
      <w:r>
        <w:rPr>
          <w:b w:val="0"/>
          <w:i w:val="0"/>
        </w:rPr>
        <w:t>उसके होंठों से फुसफुसाहट निकली, (फुसफुसाते हुए)" मां पापा क्या आपको पता था कि आपकी बेटियों को जिंदगी ने कितना सताया है?</w:t>
      </w:r>
    </w:p>
    <w:p>
      <w:r>
        <w:rPr>
          <w:b w:val="0"/>
          <w:i w:val="0"/>
        </w:rPr>
        <w:t>(दृढता से)" लेकिन अब आप परेशान मत होना अब हम वो नन्हीं बच्चियां नहीं रहीं. अब कोई हमें दबा नहीं सकता"</w:t>
      </w:r>
      <w:r>
        <w:t xml:space="preserve"> </w:t>
      </w:r>
      <w:r>
        <w:rPr>
          <w:b w:val="0"/>
          <w:i w:val="0"/>
        </w:rPr>
        <w:t>अगली सुबह</w:t>
      </w:r>
      <w:r>
        <w:t xml:space="preserve"> </w:t>
      </w:r>
      <w:r>
        <w:rPr>
          <w:b w:val="0"/>
          <w:i w:val="0"/>
        </w:rPr>
        <w:t>वो उठी, और मेज पर रखा अपना Phone उठाया. रात को सोने से पहले उसने Phone Mute कर दिया था.</w:t>
      </w:r>
    </w:p>
    <w:p>
      <w:r>
        <w:rPr>
          <w:b w:val="0"/>
          <w:i w:val="0"/>
        </w:rPr>
        <w:t>अब Screen पर कई Missed Calls और अनपढे संदेश झिलमिला रहे थे.</w:t>
      </w:r>
    </w:p>
    <w:p>
      <w:r>
        <w:rPr>
          <w:b w:val="0"/>
          <w:i w:val="0"/>
        </w:rPr>
        <w:t>Phone की Screen को देखते ही शनाया का चेहरा थोडी देर को सख्त हो गया.</w:t>
      </w:r>
    </w:p>
    <w:p>
      <w:r>
        <w:rPr>
          <w:b w:val="0"/>
          <w:i w:val="0"/>
        </w:rPr>
        <w:t>अधिकतर Calls अनजान Numbers से थीं, और वो समझ गई कि ये शाह परिवार के होंगे.</w:t>
      </w:r>
    </w:p>
    <w:p>
      <w:r>
        <w:rPr>
          <w:b w:val="0"/>
          <w:i w:val="0"/>
        </w:rPr>
        <w:t>उसने दो Messages खोलकर पढे. दोनों में एक ही बात थी, (Message में)" Tweet Delete कर दो, हम फिर से परिवार बन सकते हैं. अगर तुम दिल से पोती हो तो आकर अपनी दादी से मिलो उनके इलाज का खर्च भी तुमसे नहीं मांगेंगे"</w:t>
      </w:r>
      <w:r>
        <w:t xml:space="preserve"> </w:t>
      </w:r>
      <w:r>
        <w:rPr>
          <w:b w:val="0"/>
          <w:i w:val="0"/>
        </w:rPr>
        <w:t>फिर एक और Tweet था, (Tweet में)" तुम्हारे Tweet के कारण लोग हमें निशाना बना रहे हैं. मुकेश भी घायल हुआ है. जल्द से जल्द तुम लोगों को शांत कराओ।</w:t>
      </w:r>
      <w:r>
        <w:t xml:space="preserve"> </w:t>
      </w:r>
      <w:r>
        <w:rPr>
          <w:b w:val="0"/>
          <w:i w:val="0"/>
        </w:rPr>
        <w:t>पर इन बातों ने अब असर खो दिया था.</w:t>
      </w:r>
      <w:r>
        <w:t xml:space="preserve"> </w:t>
      </w:r>
      <w:r>
        <w:rPr>
          <w:b w:val="0"/>
          <w:i w:val="0"/>
        </w:rPr>
        <w:t>(मन में सोचते हुए)" वाह" शनाया ने होंठ भींचते हुए सोचा, (व्यंग्य से)" जिन्होंने हमें सडकों पर फेंक दिया था, वो अब परिवार की दुहाई दे रहे हैं?</w:t>
      </w:r>
    </w:p>
    <w:p>
      <w:r>
        <w:rPr>
          <w:b w:val="0"/>
          <w:i w:val="0"/>
        </w:rPr>
        <w:t>उसे इन संदेशों को पढने की भी इच्छा नहीं थी.</w:t>
      </w:r>
    </w:p>
    <w:p>
      <w:r>
        <w:rPr>
          <w:b w:val="0"/>
          <w:i w:val="0"/>
        </w:rPr>
        <w:t>वे अब भी यही समझते हैं कि गलती शनाया और लक्ष्मी की थी. जैसे उन्होंने अपने Tweet से कुछ गलत किया हो. जबकि सच तो यह था कि अगर उनके पास ठोस सबूत न होते तो लोग उन्हीं बहनों को धिक्कारते.</w:t>
      </w:r>
    </w:p>
    <w:p>
      <w:r>
        <w:rPr>
          <w:b w:val="0"/>
          <w:i w:val="0"/>
        </w:rPr>
        <w:t>क्या वो अपने दादा दादी की आभारी होनी चाहिए? उनके लिए? जिन्होंने उसके माता पिता की बीमा राशि हथिया ली?</w:t>
      </w:r>
    </w:p>
    <w:p>
      <w:r>
        <w:rPr>
          <w:b w:val="0"/>
          <w:i w:val="0"/>
        </w:rPr>
        <w:t>जिन्होंने उसे और लक्ष्मी को मारकर घर से बाहर निकाल दिया?</w:t>
      </w:r>
    </w:p>
    <w:p>
      <w:r>
        <w:rPr>
          <w:b w:val="0"/>
          <w:i w:val="0"/>
        </w:rPr>
        <w:t>(मन में दृढता से)" कभी नहीं, उसने मन ही मन कहा.</w:t>
      </w:r>
      <w:r>
        <w:t xml:space="preserve"> </w:t>
      </w:r>
      <w:r>
        <w:rPr>
          <w:b w:val="0"/>
          <w:i w:val="0"/>
        </w:rPr>
        <w:t>उन Messages के बीच कुछ चेहरे ऐसे भी थे जो सच्चे थे. जैसे सनी लखानी, जैसमिन और कुछ पुराने दोस्त, जिन्होंने चिंता जताई थी.</w:t>
      </w:r>
      <w:r>
        <w:t xml:space="preserve"> </w:t>
      </w:r>
      <w:r>
        <w:rPr>
          <w:b w:val="0"/>
          <w:i w:val="0"/>
        </w:rPr>
        <w:t>शनाया ने उन्हें जवाब में लिखा (Message में)" मैं ठीक हूं, चिंता मत करो।</w:t>
      </w:r>
      <w:r>
        <w:t xml:space="preserve"> </w:t>
      </w:r>
      <w:r>
        <w:rPr>
          <w:b w:val="0"/>
          <w:i w:val="0"/>
        </w:rPr>
        <w:t>जल्दी से नहाकर और तैयार होकर, शनाया Kitchen की ओर बढी.</w:t>
      </w:r>
    </w:p>
    <w:p>
      <w:r>
        <w:rPr>
          <w:b w:val="0"/>
          <w:i w:val="0"/>
        </w:rPr>
        <w:t>आज वो वैभव के लिए एक खास नाश्ता बनाना चाहती थी, उस इंसान के लिए जिसने हर मुश्किल में उसका साथ दिया.</w:t>
      </w:r>
    </w:p>
    <w:p>
      <w:r>
        <w:rPr>
          <w:b w:val="0"/>
          <w:i w:val="0"/>
        </w:rPr>
        <w:t>अगले कुछ मिनटों में, Kitchen से आती महक ने घर भर में एक गर्माहट फैला दी. तवे पर घी की खुशबू, ताजे कटे हुए फलों की मिठास और Coffee के उबलते कपों की सुगंध.</w:t>
      </w:r>
    </w:p>
    <w:p>
      <w:r>
        <w:rPr>
          <w:b w:val="0"/>
          <w:i w:val="0"/>
        </w:rPr>
        <w:t>शनाया ने खुद को आज पूरी तरह समर्पित कर दिया था, एक पत्नी के रूप में, एक साथी के रूप में.</w:t>
      </w:r>
    </w:p>
    <w:p>
      <w:r>
        <w:rPr>
          <w:b w:val="0"/>
          <w:i w:val="0"/>
        </w:rPr>
        <w:t>(हैरानी से)" ये क्या है? वैभव राणा की आवाज ने कमरे की नमी को तोडा.</w:t>
      </w:r>
      <w:r>
        <w:t xml:space="preserve"> </w:t>
      </w:r>
      <w:r>
        <w:rPr>
          <w:b w:val="0"/>
          <w:i w:val="0"/>
        </w:rPr>
        <w:t>वो अपने कमरे से निकला, और Dining Table पर सजी थाली देखकर हैरान रह गया.</w:t>
      </w:r>
      <w:r>
        <w:t xml:space="preserve"> </w:t>
      </w:r>
      <w:r>
        <w:rPr>
          <w:b w:val="0"/>
          <w:i w:val="0"/>
        </w:rPr>
        <w:t>(हैरानी से)" किसे बुला लिया है नाश्ते पर? किसी दावत का Plan है क्या? शनाया मुस्कराई, Apron खोलते हुए बोली, (मुस्कुराते हुए)" नहीं आज कोई मेहमान नहीं. ये सब सिर्फ तुम्हारे लिए है।</w:t>
      </w:r>
      <w:r>
        <w:t xml:space="preserve"> </w:t>
      </w:r>
      <w:r>
        <w:rPr>
          <w:b w:val="0"/>
          <w:i w:val="0"/>
        </w:rPr>
        <w:t>वैभव ने कुछ देर तक स्तब्ध होकर उसे देखा. फिर हल्की मुस्कान उसके होंठों पर उभरी.</w:t>
      </w:r>
      <w:r>
        <w:t xml:space="preserve"> </w:t>
      </w:r>
      <w:r>
        <w:rPr>
          <w:b w:val="0"/>
          <w:i w:val="0"/>
        </w:rPr>
        <w:t>(मजाक करते हुए)" ओह तो क्या आज सूरज पश्चिम से निकला है? इतना शाही नाश्ता Kiss गुनाह की माफी चाहिए तुम्हें?</w:t>
      </w:r>
    </w:p>
    <w:p>
      <w:r>
        <w:rPr>
          <w:b w:val="0"/>
          <w:i w:val="0"/>
        </w:rPr>
        <w:t>शनाया हंसी रोक न सकी, (हंसते हुए)" हां, आज सूरज पश्चिम से तो निकला है लेकिन तुम देर से उठे, तो देख नहीं पाए।</w:t>
      </w:r>
      <w:r>
        <w:t xml:space="preserve"> </w:t>
      </w:r>
      <w:r>
        <w:rPr>
          <w:b w:val="0"/>
          <w:i w:val="0"/>
        </w:rPr>
        <w:t>वैभव हंस पडा.</w:t>
      </w:r>
      <w:r>
        <w:t xml:space="preserve"> </w:t>
      </w:r>
      <w:r>
        <w:rPr>
          <w:b w:val="0"/>
          <w:i w:val="0"/>
        </w:rPr>
        <w:t>उसके चेहरे पर आयी उस हंसी ने शनाया के दिल में थोडी राहत घोल दी.</w:t>
      </w:r>
      <w:r>
        <w:t xml:space="preserve"> </w:t>
      </w:r>
      <w:r>
        <w:rPr>
          <w:b w:val="0"/>
          <w:i w:val="0"/>
        </w:rPr>
        <w:t>वैभव की आंखों में देखा तो उसमें कोई छलावा नहीं था, कोई सवाल नहीं था, बस एक सच्चा साथ था. एक वो इंसान जो हर लडाई में उसके साथ खडा था.</w:t>
      </w:r>
      <w:r>
        <w:t xml:space="preserve"> </w:t>
      </w:r>
      <w:r>
        <w:rPr>
          <w:b w:val="0"/>
          <w:i w:val="0"/>
        </w:rPr>
        <w:t>उसे देखकर शनाया को पहली बार लगा कि शायद दुनिया इतनी बेरहम भी नहीं.</w:t>
      </w:r>
      <w:r>
        <w:t xml:space="preserve"> </w:t>
      </w:r>
      <w:r>
        <w:rPr>
          <w:b w:val="0"/>
          <w:i w:val="0"/>
        </w:rPr>
        <w:t>अचानक से शनाया ने बडी मासूमियत से पूछा, (मासूमियत से)" Mister राणा, Can I Kiss You?</w:t>
      </w:r>
    </w:p>
    <w:p>
      <w:r>
        <w:rPr>
          <w:b w:val="0"/>
          <w:i w:val="0"/>
        </w:rPr>
        <w:t>वैभव अचानक आए इस बात से अवाक रह गया.</w:t>
      </w:r>
    </w:p>
    <w:p>
      <w:r>
        <w:rPr>
          <w:b w:val="0"/>
          <w:i w:val="0"/>
        </w:rPr>
        <w:t>(हैरानी से)" क्या" उसके चेहरे पर हैरानी साफ झलक रही थी.</w:t>
      </w:r>
    </w:p>
    <w:p>
      <w:r>
        <w:rPr>
          <w:b w:val="0"/>
          <w:i w:val="0"/>
        </w:rPr>
        <w:t>क्या इस लडकी को बिल्कुल भी शर्म नहीं है?</w:t>
      </w:r>
    </w:p>
    <w:p>
      <w:r>
        <w:rPr>
          <w:b w:val="0"/>
          <w:i w:val="0"/>
        </w:rPr>
        <w:t>एक आदमी से ऐसे सीधे सपाट शब्दों में यह पूछना ये कोई Joke है या सच?</w:t>
      </w:r>
    </w:p>
    <w:p>
      <w:r>
        <w:rPr>
          <w:b w:val="0"/>
          <w:i w:val="0"/>
        </w:rPr>
        <w:t>शनाया ने नजरों में शरारत घोलते हुए मुस्कराकर कहा, (शरारत से)" आपकी मुस्कान तो दिल चुरा लेती है. मैं बस आपको गले लगाकर अपना बना लेना चाहती हूं।</w:t>
      </w:r>
      <w:r>
        <w:t xml:space="preserve"> </w:t>
      </w:r>
      <w:r>
        <w:rPr>
          <w:b w:val="0"/>
          <w:i w:val="0"/>
        </w:rPr>
        <w:t>वैभव की भौंहें और ऊपर चढ गईं. (सख्त आवाज में)" शनाया, ज्यादा Cheeky मत बनो।</w:t>
      </w:r>
      <w:r>
        <w:t xml:space="preserve"> </w:t>
      </w:r>
      <w:r>
        <w:rPr>
          <w:b w:val="0"/>
          <w:i w:val="0"/>
        </w:rPr>
        <w:t>उसने जवाब में हंसते हुए अपने गालों पर हाथ मारा और बोली, (मासूमियत से)" मेरे गाल यही तो हैं. देख लो।</w:t>
      </w:r>
      <w:r>
        <w:t xml:space="preserve"> </w:t>
      </w:r>
      <w:r>
        <w:rPr>
          <w:b w:val="0"/>
          <w:i w:val="0"/>
        </w:rPr>
        <w:t>वैभव का चेहरा सुर्ख लाल पड गया.</w:t>
      </w:r>
      <w:r>
        <w:t xml:space="preserve"> </w:t>
      </w:r>
      <w:r>
        <w:rPr>
          <w:b w:val="0"/>
          <w:i w:val="0"/>
        </w:rPr>
        <w:t>शनाया ने बात आगे बढाते हुए कहा, (समझाते हुए)" मैंने ये सब सिर्फ इसलिए कहा क्योंकि हम शादीशुदा हैं. कानूनन पति पत्नी हैं, तो Kiss करना कोई अपराध तो नहीं न?</w:t>
      </w:r>
    </w:p>
    <w:p>
      <w:r>
        <w:rPr>
          <w:b w:val="0"/>
          <w:i w:val="0"/>
        </w:rPr>
        <w:t>वैभव दो कदम पीछे हट गया, जैसे कोई शिकारी अपने बचाव में पीछे खिसकता है. और इसी पर शनाया जोर जोर से हंसने लगी.</w:t>
      </w:r>
    </w:p>
    <w:p>
      <w:r>
        <w:rPr>
          <w:b w:val="0"/>
          <w:i w:val="0"/>
        </w:rPr>
        <w:t>उसकी हंसी पूरे कमरे में गूंज उठी, और वैभव का चेहरा और भी ज्यादा गंभीर हो गया.</w:t>
      </w:r>
    </w:p>
    <w:p>
      <w:r>
        <w:rPr>
          <w:b w:val="0"/>
          <w:i w:val="0"/>
        </w:rPr>
        <w:t>(मन में सोचते हुए)" ये लडकी तो हद ही कर गई" उसके मन में आया.</w:t>
      </w:r>
    </w:p>
    <w:p>
      <w:r>
        <w:rPr>
          <w:b w:val="0"/>
          <w:i w:val="0"/>
        </w:rPr>
        <w:t>और फिर, अचानक वैभव ने तेजी से कदम बढाए और एक ही झटके में शनाया को अपनी बांहों में खींच लिया.</w:t>
      </w:r>
    </w:p>
    <w:p>
      <w:r>
        <w:rPr>
          <w:b w:val="0"/>
          <w:i w:val="0"/>
        </w:rPr>
        <w:t>उसकी हंसी वहीं थम गई.</w:t>
      </w:r>
    </w:p>
    <w:p>
      <w:r>
        <w:rPr>
          <w:b w:val="0"/>
          <w:i w:val="0"/>
        </w:rPr>
        <w:t>अगले ही क्षण, वैभव ने अपना चेहरा झुकाया और उसके होंठों को अपने होंठों से ढंक दिया.</w:t>
      </w:r>
    </w:p>
    <w:p>
      <w:r>
        <w:rPr>
          <w:b w:val="0"/>
          <w:i w:val="0"/>
        </w:rPr>
        <w:t>एक पल के लिए सब कुछ ठहर सा गया.</w:t>
      </w:r>
    </w:p>
    <w:p>
      <w:r>
        <w:rPr>
          <w:b w:val="0"/>
          <w:i w:val="0"/>
        </w:rPr>
        <w:t>शनाया की आंखें फैल गईं. वो उसकी ओर टकटकी लगाकर देखने लगी. इतनी नजदीक से उसने वैभव को कभी देखा ही नहीं था. उसकी सांसें अटक गईं.</w:t>
      </w:r>
    </w:p>
    <w:p>
      <w:r>
        <w:rPr>
          <w:b w:val="0"/>
          <w:i w:val="0"/>
        </w:rPr>
        <w:t>वैभव ने उसके होंठों को बस हल्के से छुआ, ज्यादा देर तक नहीं, बस इतना कि उसकी हंसी को खामोशी में बदल दे.</w:t>
      </w:r>
    </w:p>
    <w:p>
      <w:r>
        <w:rPr>
          <w:b w:val="0"/>
          <w:i w:val="0"/>
        </w:rPr>
        <w:t>फिर उसने उसे छोड दिया और एक उंगली से उसके माथे पर हल्की सी चपत मारी.</w:t>
      </w:r>
    </w:p>
    <w:p>
      <w:r>
        <w:rPr>
          <w:b w:val="0"/>
          <w:i w:val="0"/>
        </w:rPr>
        <w:t>(गहरे स्वर में)" ये उसी अकड का इनाम है, वैभव ने गहरे स्वर में कहा.</w:t>
      </w:r>
      <w:r>
        <w:t xml:space="preserve"> </w:t>
      </w:r>
      <w:r>
        <w:rPr>
          <w:b w:val="0"/>
          <w:i w:val="0"/>
        </w:rPr>
        <w:t>और फिर बिना कुछ और बोले, बेहद ठंडेपन से कुर्सी खींचकर बैठ गया और नाश्ता करने लगा जैसे कुछ हुआ ही न हो.</w:t>
      </w:r>
      <w:r>
        <w:t xml:space="preserve"> </w:t>
      </w:r>
      <w:r>
        <w:rPr>
          <w:b w:val="0"/>
          <w:i w:val="0"/>
        </w:rPr>
        <w:t>वही शनाया स्तब्ध खडी थी, जैसे Process कर रही हो, कि अभी हुआ क्या?</w:t>
      </w:r>
      <w:r>
        <w:t xml:space="preserve"> </w:t>
      </w:r>
      <w:r>
        <w:rPr>
          <w:b w:val="0"/>
          <w:i w:val="0"/>
        </w:rPr>
        <w:t>उसने अपनी उंगलियां होंठों पर फेरीं, और फिर वैभव को देखा जो अब बेशकीमती नाश्ते का आनंद ले रहा था, बिलकुल शांत, और बिलकुल सहज.</w:t>
      </w:r>
      <w:r>
        <w:t xml:space="preserve"> </w:t>
      </w:r>
      <w:r>
        <w:rPr>
          <w:b w:val="0"/>
          <w:i w:val="0"/>
        </w:rPr>
        <w:t>(मन में सोचते हुए)" ये खेल कौन खेल रहा है? और कौन जीत रहा है? शनाया ने मन ही मन सोचा.</w:t>
      </w:r>
    </w:p>
    <w:p>
      <w:r>
        <w:rPr>
          <w:b w:val="0"/>
          <w:i w:val="0"/>
        </w:rPr>
        <w:t>साफ था वो हार गई थी.</w:t>
      </w:r>
    </w:p>
    <w:p>
      <w:r>
        <w:rPr>
          <w:b w:val="0"/>
          <w:i w:val="0"/>
        </w:rPr>
        <w:t>उस एक पल में, जहां वो उसे छेड रही थी, उसने अचानक उसकी दुनिया उलट दी थी.</w:t>
      </w:r>
    </w:p>
    <w:p>
      <w:r>
        <w:rPr>
          <w:b w:val="0"/>
          <w:i w:val="0"/>
        </w:rPr>
        <w:t>शनाया का दिल अब भी तेजी से धडक रहा था, और वैभव वैभव तो जैसे सुबह की धूप की तरह निखर रहा था. अपने आखिरी पल में जीत छीन लेने वाला खिलाडी.</w:t>
      </w:r>
    </w:p>
    <w:p>
      <w:r>
        <w:rPr>
          <w:b w:val="0"/>
          <w:i w:val="0"/>
        </w:rPr>
        <w:t>प्रेम के इस खेल में अगर कोई एक चीज सबसे ज्यादा मायने रखती थी तो वो थी, बेशर्मी.</w:t>
      </w:r>
    </w:p>
    <w:p>
      <w:r>
        <w:rPr>
          <w:b w:val="0"/>
          <w:i w:val="0"/>
        </w:rPr>
        <w:t>और इस मोर्चे पर, वैभव राणा ने शनाया शाह को पूरी तरह पछाड दिया था.</w:t>
      </w:r>
    </w:p>
    <w:p>
      <w:r>
        <w:rPr>
          <w:b w:val="0"/>
          <w:i w:val="0"/>
        </w:rPr>
        <w:t>उसे साफ पता चल गया था, वो उस स्तर पर नहीं थी जहां वैभव खडा था.</w:t>
      </w:r>
    </w:p>
    <w:p>
      <w:r>
        <w:rPr>
          <w:b w:val="0"/>
          <w:i w:val="0"/>
        </w:rPr>
        <w:t>चुंबन के उस चौंकाने वाले हमले के बाद, शनाया में इतनी हिम्मत भी नहीं थी कि वो कुछ जवाबी कर सके. एक और Kiss? नहीं इतना साहस उसमें नहीं था.</w:t>
      </w:r>
    </w:p>
    <w:p>
      <w:r>
        <w:rPr>
          <w:b w:val="0"/>
          <w:i w:val="0"/>
        </w:rPr>
        <w:t>वो बस शरमा कर धीरे से उसके सामने वाली कुर्सी पर बैठ गई और वैभव की ओर नाराजगी भरी नजरों से देखने लगी, मानो कह रही हो, ये ठीक नहीं किया!</w:t>
      </w:r>
    </w:p>
    <w:p>
      <w:r>
        <w:rPr>
          <w:b w:val="0"/>
          <w:i w:val="0"/>
        </w:rPr>
        <w:t>पर वैभव तो जैसे अपनी जीत पर मुस्कुरा रहा था.</w:t>
      </w:r>
    </w:p>
    <w:p>
      <w:r>
        <w:rPr>
          <w:b w:val="0"/>
          <w:i w:val="0"/>
        </w:rPr>
        <w:t>उसे तो यही लगा था कि शनाया, जो पहले एक रिश्ते में रह चुकी है, जरूर उससे कहीं ज्यादा अनुभवी होगी, और उसे सिखाएगी कि एक पति पत्नी का रिश्ता कैसे निभाया जाता है.</w:t>
      </w:r>
    </w:p>
    <w:p>
      <w:r>
        <w:rPr>
          <w:b w:val="0"/>
          <w:i w:val="0"/>
        </w:rPr>
        <w:t>पर हकीकत कुछ और ही निकली, वो भी वैसी ही कच्ची खिलाडी निकली जैसे वो खुद था.</w:t>
      </w:r>
    </w:p>
    <w:p>
      <w:r>
        <w:rPr>
          <w:b w:val="0"/>
          <w:i w:val="0"/>
        </w:rPr>
        <w:t>उसे याद आया, जिस दिन उन्होंने कागजों पर हस्ताक्षर किए थे, उसी दिन शनाया ने बताया था कि उसका एक पुराना रिश्ता था.</w:t>
      </w:r>
    </w:p>
    <w:p>
      <w:r>
        <w:rPr>
          <w:b w:val="0"/>
          <w:i w:val="0"/>
        </w:rPr>
        <w:t>लेकिन वो रिश्ता आठ साल पहले का था. और तब वो शायद अपनी पहली मोहब्बत में थी, एक ऐसी उम्र में, जहां सब कुछ मासूम होता है, कोमल होता है.</w:t>
      </w:r>
    </w:p>
    <w:p>
      <w:r>
        <w:rPr>
          <w:b w:val="0"/>
          <w:i w:val="0"/>
        </w:rPr>
        <w:t>इसका मतलब ये था कि शनाया भी उसकी तरह ही एक कोरी किताब थी. जिसके पन्ने अब धीरे धीरे भरने शुरू हुए थे.</w:t>
      </w:r>
    </w:p>
    <w:p>
      <w:r>
        <w:rPr>
          <w:b w:val="0"/>
          <w:i w:val="0"/>
        </w:rPr>
        <w:t>वैभव की नजरों में एक हल्की सी चमक उभरी, और उसने मुस्कराते हुए पूछा, (मुस्कुराते हुए)" आज इतना शाही नाश्ता क्यों? कल के लिए शुक्रिया अदा करने का तरीका है ये?</w:t>
      </w:r>
      <w:r>
        <w:t xml:space="preserve"> </w:t>
      </w:r>
      <w:r>
        <w:rPr>
          <w:b w:val="0"/>
          <w:i w:val="0"/>
        </w:rPr>
        <w:t>शनाया ने होंठ टेढे करते हुए तंज कसा, (तंज कसते हुए)" हां, Captain Obviously।</w:t>
      </w:r>
      <w:r>
        <w:t xml:space="preserve"> </w:t>
      </w:r>
      <w:r>
        <w:rPr>
          <w:b w:val="0"/>
          <w:i w:val="0"/>
        </w:rPr>
        <w:t>वैभव हंस पडा.</w:t>
      </w:r>
    </w:p>
    <w:p>
      <w:r>
        <w:rPr>
          <w:b w:val="0"/>
          <w:i w:val="0"/>
        </w:rPr>
        <w:t>उसने Plate में ढेर सारा खाना परोसा और बोला, (समझाते हुए)" मैंने तुम्हारी मदद की तो खुद की भी की. चाहे जो भी हो, तुम मेरी पत्नी हो. अगर तुम्हारे साथ कुछ हो जाता, तो मेरी भी बदनामी होती।</w:t>
      </w:r>
      <w:r>
        <w:t xml:space="preserve"> </w:t>
      </w:r>
      <w:r>
        <w:rPr>
          <w:b w:val="0"/>
          <w:i w:val="0"/>
        </w:rPr>
        <w:t>वो एक क्षण रुका, फिर गहराई से उसकी आंखों में देखते हुए बोला, (गंभीरता से)" हां, ये अलग बात है कि तुम्हारा शुक्रिया सुनना अच्छा लगा और आज का नाश्ता तो लाजवाब है।</w:t>
      </w:r>
      <w:r>
        <w:t xml:space="preserve"> </w:t>
      </w:r>
      <w:r>
        <w:rPr>
          <w:b w:val="0"/>
          <w:i w:val="0"/>
        </w:rPr>
        <w:t>शनाया की नजरें कुछ पल के लिए झुक गईं. उसके चेहरे पर हल्की सी मुस्कान थी, लेकिन उसकी आंखों में बहुत कुछ चल रहा था, एक घबराहट, एक उलझन, और शायद एक छुपी हुई खुशी भी.</w:t>
      </w:r>
    </w:p>
    <w:p>
      <w:r>
        <w:rPr>
          <w:b w:val="0"/>
          <w:i w:val="0"/>
        </w:rPr>
        <w:t>उसका दिल अभी भी उस अचानक के चुंबन की थरथराहट में डूबा हुआ था.</w:t>
      </w:r>
    </w:p>
    <w:p>
      <w:r>
        <w:rPr>
          <w:b w:val="0"/>
          <w:i w:val="0"/>
        </w:rPr>
        <w:t>पर उसके होठों पर जो मुस्कान थी, वो कह रही थी (मन में)" ये हार बुरी नहीं लगी"</w:t>
      </w:r>
      <w:r>
        <w:t xml:space="preserve"> </w:t>
      </w:r>
      <w:r>
        <w:rPr>
          <w:b w:val="0"/>
          <w:i w:val="0"/>
        </w:rPr>
        <w:t>पर शनाया भी हार मानने वालों में से कहां थी. अचानक उसने वो किया जिसके बारे में ना तो वैभव और ना ही शनाया ने अपने सपने में सोचा था.</w:t>
      </w:r>
    </w:p>
    <w:p>
      <w:r>
        <w:rPr>
          <w:b w:val="0"/>
          <w:i w:val="0"/>
        </w:rPr>
        <w:t>आखिर क्या किया शनाया ने?</w:t>
      </w:r>
    </w:p>
    <w:p>
      <w:r>
        <w:rPr>
          <w:b w:val="0"/>
          <w:i w:val="0"/>
        </w:rPr>
        <w:t>कौन है वो शख्स जिसने मुकेश पर हमला करवाया था? जानने के लिए सुनिए कहानी का अगला Episode।</w:t>
      </w:r>
    </w:p>
    <w:p>
      <w:r>
        <w:br w:type="page"/>
      </w:r>
    </w:p>
    <w:p>
      <w:pPr>
        <w:pStyle w:val="Heading1"/>
      </w:pPr>
      <w:r>
        <w:t>Ch 43 - प्यार करो पर चुपके चुपके</w:t>
      </w:r>
    </w:p>
    <w:p>
      <w:r>
        <w:rPr>
          <w:b w:val="0"/>
          <w:i w:val="0"/>
        </w:rPr>
        <w:t>पर शायद वैभव ये भूल गया था कि शनाया शाह, वो लडकी थी जो हार को खुद की जीत बना लेना जानती थी.</w:t>
      </w:r>
    </w:p>
    <w:p>
      <w:r>
        <w:rPr>
          <w:b w:val="0"/>
          <w:i w:val="0"/>
        </w:rPr>
        <w:t>जिसकी आंखों में चिंगारी तब और तेज जलती थी जब कोई उसे परास्त करने की कोशिश करता.</w:t>
      </w:r>
    </w:p>
    <w:p>
      <w:r>
        <w:rPr>
          <w:b w:val="0"/>
          <w:i w:val="0"/>
        </w:rPr>
        <w:t>और अचानक.</w:t>
      </w:r>
    </w:p>
    <w:p>
      <w:r>
        <w:rPr>
          <w:b w:val="0"/>
          <w:i w:val="0"/>
        </w:rPr>
        <w:t>बिना किसी चेतावनी के, बिना किसी इशारे के, शनाया उठ खडी हुई. उसके कदम धीमे थे, लेकिन आंखों में तेजी थी.</w:t>
      </w:r>
    </w:p>
    <w:p>
      <w:r>
        <w:rPr>
          <w:b w:val="0"/>
          <w:i w:val="0"/>
        </w:rPr>
        <w:t>वैभव उसे उठते देख कुछ बोलने ही वाला था कि. एक पल में सब कुछ बदल गया.</w:t>
      </w:r>
    </w:p>
    <w:p>
      <w:r>
        <w:rPr>
          <w:b w:val="0"/>
          <w:i w:val="0"/>
        </w:rPr>
        <w:t>शनाया झुकी. और उसके गाल पर हल्के से एक प्यारा, नर्म और चौंकाने वाला चुंबन छोड दिया.</w:t>
      </w:r>
    </w:p>
    <w:p>
      <w:r>
        <w:rPr>
          <w:b w:val="0"/>
          <w:i w:val="0"/>
        </w:rPr>
        <w:t>(धीमे स्वर में )" अब बराबरी हो गई। उसने कहा — जैसे कोई शतरंज की चाल चलकर राजा को जकड लिया हो.</w:t>
      </w:r>
      <w:r>
        <w:t xml:space="preserve"> </w:t>
      </w:r>
      <w:r>
        <w:rPr>
          <w:b w:val="0"/>
          <w:i w:val="0"/>
        </w:rPr>
        <w:t>वैभव स्तब्ध रह गया. वो न तो हिल पाया, न बोल पाया.</w:t>
      </w:r>
      <w:r>
        <w:t xml:space="preserve"> </w:t>
      </w:r>
      <w:r>
        <w:rPr>
          <w:b w:val="0"/>
          <w:i w:val="0"/>
        </w:rPr>
        <w:t>उसे ऐसा महसूस हुआ जैसे कोई उसकी सांसें चुराकर भाग गया हो.</w:t>
      </w:r>
      <w:r>
        <w:t xml:space="preserve"> </w:t>
      </w:r>
      <w:r>
        <w:rPr>
          <w:b w:val="0"/>
          <w:i w:val="0"/>
        </w:rPr>
        <w:t>उसके चेहरे पर अब मुस्कान नहीं थी बल्कि पूर्ण अवाकता.</w:t>
      </w:r>
      <w:r>
        <w:t xml:space="preserve"> </w:t>
      </w:r>
      <w:r>
        <w:rPr>
          <w:b w:val="0"/>
          <w:i w:val="0"/>
        </w:rPr>
        <w:t>वो जीत का स्वाद जो अब तक उसके होंठों पर था, वो किसी और के स्पर्श में घुल चुका था.</w:t>
      </w:r>
      <w:r>
        <w:t xml:space="preserve"> </w:t>
      </w:r>
      <w:r>
        <w:rPr>
          <w:b w:val="0"/>
          <w:i w:val="0"/>
        </w:rPr>
        <w:t>कमरे का माहौल एक पल में हल्का- सा तनावपूर्ण हो गया था.</w:t>
      </w:r>
      <w:r>
        <w:t xml:space="preserve"> </w:t>
      </w:r>
      <w:r>
        <w:rPr>
          <w:b w:val="0"/>
          <w:i w:val="0"/>
        </w:rPr>
        <w:t>वो न कोई मजाक रहा, न कोई प्रतियोगिता, अब यह एक एहसास था, एक स्वीकार, एक खुला रहस्य.</w:t>
      </w:r>
      <w:r>
        <w:t xml:space="preserve"> </w:t>
      </w:r>
      <w:r>
        <w:rPr>
          <w:b w:val="0"/>
          <w:i w:val="0"/>
        </w:rPr>
        <w:t>और फिर. खामोशी.</w:t>
      </w:r>
      <w:r>
        <w:t xml:space="preserve"> </w:t>
      </w:r>
      <w:r>
        <w:rPr>
          <w:b w:val="0"/>
          <w:i w:val="0"/>
        </w:rPr>
        <w:t>कोई आगे कुछ नहीं बोला.</w:t>
      </w:r>
      <w:r>
        <w:t xml:space="preserve"> </w:t>
      </w:r>
      <w:r>
        <w:rPr>
          <w:b w:val="0"/>
          <w:i w:val="0"/>
        </w:rPr>
        <w:t>वैभव ने एक गहरी सांस ली, और खुद को समेटते हुए कुर्सी की पीठ से टिक गया.</w:t>
      </w:r>
      <w:r>
        <w:t xml:space="preserve"> </w:t>
      </w:r>
      <w:r>
        <w:rPr>
          <w:b w:val="0"/>
          <w:i w:val="0"/>
        </w:rPr>
        <w:t>उसके होंठ हल्के- से कांपे, पर उसने कुछ नहीं कहा.</w:t>
      </w:r>
      <w:r>
        <w:t xml:space="preserve"> </w:t>
      </w:r>
      <w:r>
        <w:rPr>
          <w:b w:val="0"/>
          <w:i w:val="0"/>
        </w:rPr>
        <w:t>शनाया ने भी अपनी जगह ले ली, बिल्कुल शांति से, जैसे कुछ हुआ ही न हो.</w:t>
      </w:r>
      <w:r>
        <w:t xml:space="preserve"> </w:t>
      </w:r>
      <w:r>
        <w:rPr>
          <w:b w:val="0"/>
          <w:i w:val="0"/>
        </w:rPr>
        <w:t>उसके चेहरे पर हल्की- सी तसल्ली थी. मानो उसने जो करना था, वो कर लिया.</w:t>
      </w:r>
      <w:r>
        <w:t xml:space="preserve"> </w:t>
      </w:r>
      <w:r>
        <w:rPr>
          <w:b w:val="0"/>
          <w:i w:val="0"/>
        </w:rPr>
        <w:t>कमरे में केवल चाय के कपों की हल्की खनक, और आसपास की हलचल रह गई.</w:t>
      </w:r>
      <w:r>
        <w:t xml:space="preserve"> </w:t>
      </w:r>
      <w:r>
        <w:rPr>
          <w:b w:val="0"/>
          <w:i w:val="0"/>
        </w:rPr>
        <w:t>इस घटना के बाद, ना तो वैभव ने कुछ कहा, ना ही शनाया ने. ना मजाक में बात उठी, ना ही गंभीरता में.</w:t>
      </w:r>
      <w:r>
        <w:t xml:space="preserve"> </w:t>
      </w:r>
      <w:r>
        <w:rPr>
          <w:b w:val="0"/>
          <w:i w:val="0"/>
        </w:rPr>
        <w:t>(अचानक विषय बदलते हुए )" तुम्हें कार के पैसे ट्रांसफर करने की कोई जरूरत नहीं है। वैभव राणा ने कहा, जैसे मानो कोई अहम बात याद आ गई हो.</w:t>
      </w:r>
    </w:p>
    <w:p>
      <w:r>
        <w:rPr>
          <w:b w:val="0"/>
          <w:i w:val="0"/>
        </w:rPr>
        <w:t>शनाया शाह ने उसकी ओर देखा.</w:t>
      </w:r>
    </w:p>
    <w:p>
      <w:r>
        <w:rPr>
          <w:b w:val="0"/>
          <w:i w:val="0"/>
        </w:rPr>
        <w:t>वो जानती थी कि वैभव के बैंक डिटेल्स उसके पास नहीं थे, इसलिए वो पिछले कुछ दिनों से रोज उसके मोबाइल नंबर पर पचास हजार रुपये भेजने की कोशिश कर रही थी.</w:t>
      </w:r>
    </w:p>
    <w:p>
      <w:r>
        <w:rPr>
          <w:b w:val="0"/>
          <w:i w:val="0"/>
        </w:rPr>
        <w:t>लेकिन हर बार वो ट्रांजेक्शन अस्वीकार कर दिया गया. पहली बार भेजी गई रकम वापस उसके अकाउंट में लौट आई थी.</w:t>
      </w:r>
    </w:p>
    <w:p>
      <w:r>
        <w:rPr>
          <w:b w:val="0"/>
          <w:i w:val="0"/>
        </w:rPr>
        <w:t>वैभव की आवाज में सहजता थी, लेकिन उसके शब्दों के पीछे जो गंभीरता थी, उसे शनाया भली- भांति समझ रही थी.</w:t>
      </w:r>
    </w:p>
    <w:p>
      <w:r>
        <w:rPr>
          <w:b w:val="0"/>
          <w:i w:val="0"/>
        </w:rPr>
        <w:t>(व्यंग्यपूर्ण स्वर में )" मैंने तुम्हारे लिए कार ली, ताकि समाज में मेरे बारे में एक अच्छी छवि बने. आखिर पेशगी मायने रखती है. काम की व्यस्तता अपनी जगह है, पर कई बार मुझे तुम्हें बिजनेस डिनर्स में साथ ले जाना होगा. क्या अच्छा लगेगा अगर लोग जानें कि मेरी पत्नी एक खराब e- bike पर चलती है? वैभव ने कहा.</w:t>
      </w:r>
      <w:r>
        <w:t xml:space="preserve"> </w:t>
      </w:r>
      <w:r>
        <w:rPr>
          <w:b w:val="0"/>
          <w:i w:val="0"/>
        </w:rPr>
        <w:t>वैभव की नजर में यह सिर्फ एक तोहफा नहीं, एक सामाजिक प्रतीक था.</w:t>
      </w:r>
      <w:r>
        <w:t xml:space="preserve"> </w:t>
      </w:r>
      <w:r>
        <w:rPr>
          <w:b w:val="0"/>
          <w:i w:val="0"/>
        </w:rPr>
        <w:t>शनाया ने तुरंत टोका,</w:t>
      </w:r>
      <w:r>
        <w:t xml:space="preserve"> </w:t>
      </w:r>
      <w:r>
        <w:rPr>
          <w:b w:val="0"/>
          <w:i w:val="0"/>
        </w:rPr>
        <w:t>(हल्की चिढ और व्यंग्य के साथ )" मैं तो समझी थी ये तुम्हारा माफीनामा है।</w:t>
      </w:r>
      <w:r>
        <w:t xml:space="preserve"> </w:t>
      </w:r>
      <w:r>
        <w:rPr>
          <w:b w:val="0"/>
          <w:i w:val="0"/>
        </w:rPr>
        <w:t>उसके स्वर में हल्की चिढ और व्यंग्य दोनों थे.</w:t>
      </w:r>
    </w:p>
    <w:p>
      <w:r>
        <w:rPr>
          <w:b w:val="0"/>
          <w:i w:val="0"/>
        </w:rPr>
        <w:t>वैभव थोडी देर चुप रहा, फिर मुस्करा कर बोला,</w:t>
      </w:r>
      <w:r>
        <w:t xml:space="preserve"> </w:t>
      </w:r>
      <w:r>
        <w:rPr>
          <w:b w:val="0"/>
          <w:i w:val="0"/>
        </w:rPr>
        <w:t>(मुस्कुराते हुए )" माना जा सकता है. दोनों ही हैं।</w:t>
      </w:r>
      <w:r>
        <w:t xml:space="preserve"> </w:t>
      </w:r>
      <w:r>
        <w:rPr>
          <w:b w:val="0"/>
          <w:i w:val="0"/>
        </w:rPr>
        <w:t>तो फिर साल भर की खर्ची मत देना मुझे, शनाया ने मुस्कुराते हुए कहा,</w:t>
      </w:r>
      <w:r>
        <w:t xml:space="preserve"> </w:t>
      </w:r>
      <w:r>
        <w:rPr>
          <w:b w:val="0"/>
          <w:i w:val="0"/>
        </w:rPr>
        <w:t>(मुस्कुराते हुए )" तो फिर साल भर की खर्ची मत देना मुझे, कार ही बहुत है।</w:t>
      </w:r>
      <w:r>
        <w:t xml:space="preserve"> </w:t>
      </w:r>
      <w:r>
        <w:rPr>
          <w:b w:val="0"/>
          <w:i w:val="0"/>
        </w:rPr>
        <w:t>वैभव ने बस उसकी तरफ एक टेढी मुस्कान फेंकी, कोई हाँ या ना नहीं कहा.</w:t>
      </w:r>
    </w:p>
    <w:p>
      <w:r>
        <w:rPr>
          <w:b w:val="0"/>
          <w:i w:val="0"/>
        </w:rPr>
        <w:t>लेकिन शनाया ने उसकी चुप्पी को हाँ ही मान लिया और खुद को हल्का महसूस करने लगी.</w:t>
      </w:r>
    </w:p>
    <w:p>
      <w:r>
        <w:rPr>
          <w:b w:val="0"/>
          <w:i w:val="0"/>
        </w:rPr>
        <w:t>उसे लगा अब वो किसी एहसान के बोझ तले नहीं है. वो बराबरी पर थी.</w:t>
      </w:r>
    </w:p>
    <w:p>
      <w:r>
        <w:rPr>
          <w:b w:val="0"/>
          <w:i w:val="0"/>
        </w:rPr>
        <w:t>(गंभीर स्वर में )" फिलहाल अपने रिश्तेदारों के बारे में मत सोचो। वैभव ने कहा,</w:t>
      </w:r>
      <w:r>
        <w:t xml:space="preserve"> </w:t>
      </w:r>
      <w:r>
        <w:rPr>
          <w:b w:val="0"/>
          <w:i w:val="0"/>
        </w:rPr>
        <w:t>वो अभी जितना भी अड जाएँ, ज्यादा दिन नहीं टिकेंगे. एक न एक दिन माफी माँगते आएँगे. तुम्हें और लक्ष्मी को अपने दादा- दादी को कोर्ट में ले जाकर अपने माता- पिता का घर वापस लेना चाहिए. आधा नहीं तो पूरा हक बनता है तुम्हारा.</w:t>
      </w:r>
      <w:r>
        <w:t xml:space="preserve"> </w:t>
      </w:r>
      <w:r>
        <w:rPr>
          <w:b w:val="0"/>
          <w:i w:val="0"/>
        </w:rPr>
        <w:t>फिर उसके शब्दों में आग सी लपट थी,</w:t>
      </w:r>
      <w:r>
        <w:t xml:space="preserve"> </w:t>
      </w:r>
      <w:r>
        <w:rPr>
          <w:b w:val="0"/>
          <w:i w:val="0"/>
        </w:rPr>
        <w:t>(क्रोधपूर्ण स्वर में )" जो लोग तुम पर जुल्म करें, उन्हें कभी नरमी मत दिखाना।</w:t>
      </w:r>
      <w:r>
        <w:t xml:space="preserve"> </w:t>
      </w:r>
      <w:r>
        <w:rPr>
          <w:b w:val="0"/>
          <w:i w:val="0"/>
        </w:rPr>
        <w:t>अगर ये पूरी तरह से वैभव के हाथ में होता, तो वो शाह परिवार के सिर्फ एक सदस्य को नहीं, बल्कि हर उस सदस्य को भुगतवा देता जिसने शनाया या लक्ष्मी को रुलाया था.</w:t>
      </w:r>
    </w:p>
    <w:p>
      <w:r>
        <w:rPr>
          <w:b w:val="0"/>
          <w:i w:val="0"/>
        </w:rPr>
        <w:t>लेकिन ये मामला शनाया का निजी था, और वह बस सलाह दे सकता था, बाकी सब फैसला उसका था.</w:t>
      </w:r>
    </w:p>
    <w:p>
      <w:r>
        <w:rPr>
          <w:b w:val="0"/>
          <w:i w:val="0"/>
        </w:rPr>
        <w:t>शनाया ने दृढता से कहा,</w:t>
      </w:r>
      <w:r>
        <w:t xml:space="preserve"> </w:t>
      </w:r>
      <w:r>
        <w:rPr>
          <w:b w:val="0"/>
          <w:i w:val="0"/>
        </w:rPr>
        <w:t>(दृढ स्वर में )" दादी की सर्जरी के बाद कोर्ट जाऊँगी. तब तक सब्र रखूँगी।</w:t>
      </w:r>
      <w:r>
        <w:t xml:space="preserve"> </w:t>
      </w:r>
      <w:r>
        <w:rPr>
          <w:b w:val="0"/>
          <w:i w:val="0"/>
        </w:rPr>
        <w:t>(स्वीकृति देते हुए )" ठीक है। वैभव ने कहा.</w:t>
      </w:r>
    </w:p>
    <w:p>
      <w:r>
        <w:rPr>
          <w:b w:val="0"/>
          <w:i w:val="0"/>
        </w:rPr>
        <w:t>नाश्ते के बाद शनाया रसोई में गई और दो टिफिन कंटेनर लेकर लौटी.</w:t>
      </w:r>
    </w:p>
    <w:p>
      <w:r>
        <w:rPr>
          <w:b w:val="0"/>
          <w:i w:val="0"/>
        </w:rPr>
        <w:t>(सहज स्वर में )" ज्यादातर नाश्ता तो बचा हुआ है, मैं पैक कर देती हूँ. तुम ऑफिस ले जाना. भूख लगे तो खा लेना. खाना बर्बाद नहीं होना चाहिए।</w:t>
      </w:r>
      <w:r>
        <w:t xml:space="preserve"> </w:t>
      </w:r>
      <w:r>
        <w:rPr>
          <w:b w:val="0"/>
          <w:i w:val="0"/>
        </w:rPr>
        <w:t>वैभव का चेहरा खिंच गया, एक Chief Executive Officer होकर डिब्बा ले जाना.</w:t>
      </w:r>
      <w:r>
        <w:t xml:space="preserve"> </w:t>
      </w:r>
      <w:r>
        <w:rPr>
          <w:b w:val="0"/>
          <w:i w:val="0"/>
        </w:rPr>
        <w:t>(सीधे मना करते हुए )" मुझे भूख नहीं है। उसने कहा.</w:t>
      </w:r>
    </w:p>
    <w:p>
      <w:r>
        <w:rPr>
          <w:b w:val="0"/>
          <w:i w:val="0"/>
        </w:rPr>
        <w:t>शनाया मुस्कराई,</w:t>
      </w:r>
      <w:r>
        <w:t xml:space="preserve"> </w:t>
      </w:r>
      <w:r>
        <w:rPr>
          <w:b w:val="0"/>
          <w:i w:val="0"/>
        </w:rPr>
        <w:t>(मुस्कुराते हुए )" ठीक है. तो मैं ये खाना दुकान ले जाती हूँ. जैस्मिन को मेरा नाश्ता बहुत पसंद है, और सनी लखानी भी अक्सर दुकान के पास से ही निकलता है, उसे कह दूँगी रुक जाए।</w:t>
      </w:r>
      <w:r>
        <w:t xml:space="preserve"> </w:t>
      </w:r>
      <w:r>
        <w:rPr>
          <w:b w:val="0"/>
          <w:i w:val="0"/>
        </w:rPr>
        <w:t>उसका नाम सुनते ही वैभव के चेहरे का रंग कुछ फीका पड गया.</w:t>
      </w:r>
      <w:r>
        <w:t xml:space="preserve"> </w:t>
      </w:r>
      <w:r>
        <w:rPr>
          <w:b w:val="0"/>
          <w:i w:val="0"/>
        </w:rPr>
        <w:t>उसे पता था कि शनाया और सनी के बीच बस दोस्ती है. लेकिन उसका जिक्र भी उसे चिढा देता था.</w:t>
      </w:r>
      <w:r>
        <w:t xml:space="preserve"> </w:t>
      </w:r>
      <w:r>
        <w:rPr>
          <w:b w:val="0"/>
          <w:i w:val="0"/>
        </w:rPr>
        <w:t>एक पल को वैभव चुप रहा, फिर जैसे समझौता करते हुए बोला,</w:t>
      </w:r>
      <w:r>
        <w:t xml:space="preserve"> </w:t>
      </w:r>
      <w:r>
        <w:rPr>
          <w:b w:val="0"/>
          <w:i w:val="0"/>
        </w:rPr>
        <w:t>(समझौता करते हुए )" ठीक है, दे दो डिब्बा. कबीर भी उसी ऑफिस में है. उसे दे दूँगा।</w:t>
      </w:r>
      <w:r>
        <w:t xml:space="preserve"> </w:t>
      </w:r>
      <w:r>
        <w:rPr>
          <w:b w:val="0"/>
          <w:i w:val="0"/>
        </w:rPr>
        <w:t>कम से कम सनी के हाथ तो न लगे.</w:t>
      </w:r>
    </w:p>
    <w:p>
      <w:r>
        <w:rPr>
          <w:b w:val="0"/>
          <w:i w:val="0"/>
        </w:rPr>
        <w:t>लेकिन अगली बार इतना खाना मत बनाना. शुक्रिया अदा करने के लिए ठीक है, पर हम बस दो ही लोग हैं. किस- किस को खिला रही थी?</w:t>
      </w:r>
    </w:p>
    <w:p>
      <w:r>
        <w:rPr>
          <w:b w:val="0"/>
          <w:i w:val="0"/>
        </w:rPr>
        <w:t>(चिढते हुए )" लेकिन अगली बार इतना खाना मत बनाना. शुक्रिया अदा करने के लिए ठीक है, पर हम बस दो ही लोग हैं. किस- किस को खिला रही थी?</w:t>
      </w:r>
      <w:r>
        <w:t xml:space="preserve"> </w:t>
      </w:r>
      <w:r>
        <w:rPr>
          <w:b w:val="0"/>
          <w:i w:val="0"/>
        </w:rPr>
        <w:t>शनाया मुस्कराई,</w:t>
      </w:r>
      <w:r>
        <w:t xml:space="preserve"> </w:t>
      </w:r>
      <w:r>
        <w:rPr>
          <w:b w:val="0"/>
          <w:i w:val="0"/>
        </w:rPr>
        <w:t>(मुस्कुराते हुए )" कबीर है ना? बाँट देना उससे।</w:t>
      </w:r>
      <w:r>
        <w:t xml:space="preserve"> </w:t>
      </w:r>
      <w:r>
        <w:rPr>
          <w:b w:val="0"/>
          <w:i w:val="0"/>
        </w:rPr>
        <w:t>वैभव के भाई- बहन और कजिन्स में कुछ तो था जो शनाया को आकर्षित करता था, शायद उनका आत्मविश्वास या वो खास शख्सियत.</w:t>
      </w:r>
    </w:p>
    <w:p>
      <w:r>
        <w:rPr>
          <w:b w:val="0"/>
          <w:i w:val="0"/>
        </w:rPr>
        <w:t>(सहजता से )" ठीक है। वैभव ने कहा.</w:t>
      </w:r>
      <w:r>
        <w:t xml:space="preserve"> </w:t>
      </w:r>
      <w:r>
        <w:rPr>
          <w:b w:val="0"/>
          <w:i w:val="0"/>
        </w:rPr>
        <w:t>टिफिन पैक करने के बाद शनाया ने टेबल साफ किया, बर्तन धोए, और फिर बालकनी में आ गई.</w:t>
      </w:r>
      <w:r>
        <w:t xml:space="preserve"> </w:t>
      </w:r>
      <w:r>
        <w:rPr>
          <w:b w:val="0"/>
          <w:i w:val="0"/>
        </w:rPr>
        <w:t>आज फूल कुछ ज्यादा ही खिले हुए थे. उसने ढेर सारी तस्वीरें खींचीं और हमेशा की तरह Facebook पर पोस्ट कर दीं.</w:t>
      </w:r>
      <w:r>
        <w:t xml:space="preserve"> </w:t>
      </w:r>
      <w:r>
        <w:rPr>
          <w:b w:val="0"/>
          <w:i w:val="0"/>
        </w:rPr>
        <w:t>वैभव आमतौर पर Facebook पर ज्यादा सक्रिय नहीं था, लेकिन जबसे उसकी जिंदगी में शनाया आई थी, उसने उसका हर पोस्ट देखना शुरू कर दिया था.</w:t>
      </w:r>
      <w:r>
        <w:t xml:space="preserve"> </w:t>
      </w:r>
      <w:r>
        <w:rPr>
          <w:b w:val="0"/>
          <w:i w:val="0"/>
        </w:rPr>
        <w:t>उसकी Facebook एक्टिविटी से ही वैभव को शनाया के मन और स्वभाव की एक झलक मिलती थी.</w:t>
      </w:r>
      <w:r>
        <w:t xml:space="preserve"> </w:t>
      </w:r>
      <w:r>
        <w:rPr>
          <w:b w:val="0"/>
          <w:i w:val="0"/>
        </w:rPr>
        <w:t>हर बार फूलों वाली पोस्ट पर सबसे पहले देखने वाला वही होता, लेकिन. कभी' लाइक' नहीं करता.</w:t>
      </w:r>
      <w:r>
        <w:t xml:space="preserve"> </w:t>
      </w:r>
      <w:r>
        <w:rPr>
          <w:b w:val="0"/>
          <w:i w:val="0"/>
        </w:rPr>
        <w:t>वो नहीं चाहता था कि शनाया जान जाए, कि वो हर पल उसकी हर बात पर नजर रखता है.</w:t>
      </w:r>
      <w:r>
        <w:t xml:space="preserve"> </w:t>
      </w:r>
      <w:r>
        <w:rPr>
          <w:b w:val="0"/>
          <w:i w:val="0"/>
        </w:rPr>
        <w:t>बालकनी के दरवाजे पर खडा वैभव राणा, शनाया शाह को एक पल के लिए चुपचाप देखता रहा.</w:t>
      </w:r>
      <w:r>
        <w:t xml:space="preserve"> </w:t>
      </w:r>
      <w:r>
        <w:rPr>
          <w:b w:val="0"/>
          <w:i w:val="0"/>
        </w:rPr>
        <w:t>उसके चेहरे पर एक शांत सी मुस्कान थी, जैसे किसी अपने को निहारने की आदत सी हो गई हो.</w:t>
      </w:r>
      <w:r>
        <w:t xml:space="preserve"> </w:t>
      </w:r>
      <w:r>
        <w:rPr>
          <w:b w:val="0"/>
          <w:i w:val="0"/>
        </w:rPr>
        <w:t>शनाया फूलों में व्यस्त थी, उसके नर्म हाथ मिट्टी में लिपटे हुए थे, और उसकी आंखों में सुबह की ताजगी झलक रही थी.</w:t>
      </w:r>
      <w:r>
        <w:t xml:space="preserve"> </w:t>
      </w:r>
      <w:r>
        <w:rPr>
          <w:b w:val="0"/>
          <w:i w:val="0"/>
        </w:rPr>
        <w:t>फिर वैभव चुपचाप पलटा, अपने जूतों की आवाज तक न करते हुए घर के दरवाजे की ओर बढ गया.</w:t>
      </w:r>
      <w:r>
        <w:t xml:space="preserve"> </w:t>
      </w:r>
      <w:r>
        <w:rPr>
          <w:b w:val="0"/>
          <w:i w:val="0"/>
        </w:rPr>
        <w:t>हाथ में उसकी पत्नी के द्वारा बनाए गए नाश्ते के दो डिब्बे थे.</w:t>
      </w:r>
      <w:r>
        <w:t xml:space="preserve"> </w:t>
      </w:r>
      <w:r>
        <w:rPr>
          <w:b w:val="0"/>
          <w:i w:val="0"/>
        </w:rPr>
        <w:t>जाते- जाते वह हल्की आवाज में बोला,</w:t>
      </w:r>
      <w:r>
        <w:t xml:space="preserve"> </w:t>
      </w:r>
      <w:r>
        <w:rPr>
          <w:b w:val="0"/>
          <w:i w:val="0"/>
        </w:rPr>
        <w:t>(हल्की आवाज में )" मैं ऑफिस जा रहा हूँ।</w:t>
      </w:r>
      <w:r>
        <w:t xml:space="preserve"> </w:t>
      </w:r>
      <w:r>
        <w:rPr>
          <w:b w:val="0"/>
          <w:i w:val="0"/>
        </w:rPr>
        <w:t>शनाया ने बालकनी से ही मुस्कराकर कहा,</w:t>
      </w:r>
      <w:r>
        <w:t xml:space="preserve"> </w:t>
      </w:r>
      <w:r>
        <w:rPr>
          <w:b w:val="0"/>
          <w:i w:val="0"/>
        </w:rPr>
        <w:t>(मुस्कुराते हुए )" सावधानी से चलाना गाडी। और फिर दरवाजा बंद हुआ.</w:t>
      </w:r>
      <w:r>
        <w:t xml:space="preserve"> </w:t>
      </w:r>
      <w:r>
        <w:rPr>
          <w:b w:val="0"/>
          <w:i w:val="0"/>
        </w:rPr>
        <w:t>सीढियों से नीचे उतरते समय वैभव के चेहरे पर हल्की झिझक थी, उसे आदत नहीं थी डिब्बा लेकर चलने की.</w:t>
      </w:r>
      <w:r>
        <w:t xml:space="preserve"> </w:t>
      </w:r>
      <w:r>
        <w:rPr>
          <w:b w:val="0"/>
          <w:i w:val="0"/>
        </w:rPr>
        <w:t>जैसे ही वह नीचे पहुँचा, उसकी सुरक्षा टीम हर दिशा में तैनात थी, कोई खडा था, कोई पौधों के पास बैठा, कोई अखबार पढते हुए भी उस पर नजर रखे हुए था.</w:t>
      </w:r>
      <w:r>
        <w:t xml:space="preserve"> </w:t>
      </w:r>
      <w:r>
        <w:rPr>
          <w:b w:val="0"/>
          <w:i w:val="0"/>
        </w:rPr>
        <w:t>जैसे ही उन्होंने वैभव को हाथ में टिफिन लिए देखा, सभी एक साथ सीधे खडे हो गए.</w:t>
      </w:r>
      <w:r>
        <w:t xml:space="preserve"> </w:t>
      </w:r>
      <w:r>
        <w:rPr>
          <w:b w:val="0"/>
          <w:i w:val="0"/>
        </w:rPr>
        <w:t>पर कोई आगे नहीं बढा.</w:t>
      </w:r>
      <w:r>
        <w:t xml:space="preserve"> </w:t>
      </w:r>
      <w:r>
        <w:rPr>
          <w:b w:val="0"/>
          <w:i w:val="0"/>
        </w:rPr>
        <w:t>वैभव के चेहरे पर हल्की खीझ थी, क्या टिफिन ने उनकी याददाश्त कमजोर कर दी थी?</w:t>
      </w:r>
      <w:r>
        <w:t xml:space="preserve"> </w:t>
      </w:r>
      <w:r>
        <w:rPr>
          <w:b w:val="0"/>
          <w:i w:val="0"/>
        </w:rPr>
        <w:t>(सम्मानपूर्वक )" सर। तुरंत स्थिति को संभालते हुए, टीम का लीडर जीवन आगे आया.</w:t>
      </w:r>
    </w:p>
    <w:p>
      <w:r>
        <w:rPr>
          <w:b w:val="0"/>
          <w:i w:val="0"/>
        </w:rPr>
        <w:t>और सम्मानपूर्वक वैभव के हाथ से टिफिन ले लिया.</w:t>
      </w:r>
    </w:p>
    <w:p>
      <w:r>
        <w:rPr>
          <w:b w:val="0"/>
          <w:i w:val="0"/>
        </w:rPr>
        <w:t>फिर बिना एक शब्द बोले, सीधे Rolls Royce की ओर बढ गया. कुछ ही पलों में, वह आलीशान कार कॉलोनी से बाहर निकल गई, उसके पीछे कई सुरक्षा वाहनों का काफिला था.</w:t>
      </w:r>
    </w:p>
    <w:p>
      <w:r>
        <w:rPr>
          <w:b w:val="0"/>
          <w:i w:val="0"/>
        </w:rPr>
        <w:t>उसी वक्त, बालकनी पर खडी शनाया की नजर उन कारों पर पडी.</w:t>
      </w:r>
    </w:p>
    <w:p>
      <w:r>
        <w:rPr>
          <w:b w:val="0"/>
          <w:i w:val="0"/>
        </w:rPr>
        <w:t>वो जानती थी कि कॉलोनी में ऐसे हाई- एंड कार आम थे, लेकिन फिर भी, हर बार उन पर नजर जाते ही दिल में सवाल उठता, आखिर इस घर की कीमत कितनी होगी?</w:t>
      </w:r>
    </w:p>
    <w:p>
      <w:r>
        <w:rPr>
          <w:b w:val="0"/>
          <w:i w:val="0"/>
        </w:rPr>
        <w:t>वैभव एक बडे कॉर्पोरेट हाउस में वरिष्ठ कार्यकारी अधिकारी था, मगर उससे आगे की जानकारी शनाया को नहीं थी.</w:t>
      </w:r>
    </w:p>
    <w:p>
      <w:r>
        <w:rPr>
          <w:b w:val="0"/>
          <w:i w:val="0"/>
        </w:rPr>
        <w:t>उसने कभी पूछा भी नहीं था.</w:t>
      </w:r>
    </w:p>
    <w:p>
      <w:r>
        <w:rPr>
          <w:b w:val="0"/>
          <w:i w:val="0"/>
        </w:rPr>
        <w:t>वैभव वैसे भी अपने मन की बातों को लेकर सतर्क था, और अगर उसने कभी उसकी नौकरी या पैसे को लेकर सवाल किए, तो शायद वह फिर से दीवार खडी कर लेता.</w:t>
      </w:r>
    </w:p>
    <w:p>
      <w:r>
        <w:rPr>
          <w:b w:val="0"/>
          <w:i w:val="0"/>
        </w:rPr>
        <w:t>जरा आराम करने के बाद, शनाया ने फूलों को पानी दिया और झूले पर बैठ गई.</w:t>
      </w:r>
    </w:p>
    <w:p>
      <w:r>
        <w:rPr>
          <w:b w:val="0"/>
          <w:i w:val="0"/>
        </w:rPr>
        <w:t>अब उसके पास समय था कि वो नेटिजन्स की टिप्पणियाँ पढ सके. उसके बडे जवाब के बाद, इंटरनेट पर उसके रिश्तेदारों की जमकर खिंचाई हो रही थी.</w:t>
      </w:r>
    </w:p>
    <w:p>
      <w:r>
        <w:rPr>
          <w:b w:val="0"/>
          <w:i w:val="0"/>
        </w:rPr>
        <w:t>यह देख कर शनाया को थोडी राहत मिली.</w:t>
      </w:r>
    </w:p>
    <w:p>
      <w:r>
        <w:rPr>
          <w:b w:val="0"/>
          <w:i w:val="0"/>
        </w:rPr>
        <w:t>कुछ लोगों ने सुझाव भी दिया कि अब सब भूलकर, दादी की बीमारी को देखते हुए माफ कर देना चाहिए.</w:t>
      </w:r>
    </w:p>
    <w:p>
      <w:r>
        <w:rPr>
          <w:b w:val="0"/>
          <w:i w:val="0"/>
        </w:rPr>
        <w:t>मगर हर बार ऐसे सुझाव आते, दूसरे यूजर्स उसकी तरफ से जोरदार समर्थन देते.</w:t>
      </w:r>
    </w:p>
    <w:p>
      <w:r>
        <w:rPr>
          <w:b w:val="0"/>
          <w:i w:val="0"/>
        </w:rPr>
        <w:t>किसी ने लिखा, जब तक आप किसी के जूते में चलकर नहीं देखते, तब तक आप उस पर निर्णय नहीं ले सकते.</w:t>
      </w:r>
    </w:p>
    <w:p>
      <w:r>
        <w:rPr>
          <w:b w:val="0"/>
          <w:i w:val="0"/>
        </w:rPr>
        <w:t>शनाया भी यही मानती थी.</w:t>
      </w:r>
    </w:p>
    <w:p>
      <w:r>
        <w:rPr>
          <w:b w:val="0"/>
          <w:i w:val="0"/>
        </w:rPr>
        <w:t>अगर वे लोग उसकी जगह होते, तो क्या वे सब कुछ यूँ ही छोड पाते? शायद नहीं.</w:t>
      </w:r>
    </w:p>
    <w:p>
      <w:r>
        <w:rPr>
          <w:b w:val="0"/>
          <w:i w:val="0"/>
        </w:rPr>
        <w:t>कुछ देर बाद, शनाया घर से निकल पडी.</w:t>
      </w:r>
    </w:p>
    <w:p>
      <w:r>
        <w:rPr>
          <w:b w:val="0"/>
          <w:i w:val="0"/>
        </w:rPr>
        <w:t>सबसे पहले वो अपनी बहन लक्ष्मी के घर गई, लेकिन लक्ष्मी बेटे सोनू के साथ किराने की दुकान गई थी.</w:t>
      </w:r>
    </w:p>
    <w:p>
      <w:r>
        <w:rPr>
          <w:b w:val="0"/>
          <w:i w:val="0"/>
        </w:rPr>
        <w:t>फोन पर बात कर जान लेने के बाद कि लक्ष्मी जल्दी लौटने वाली नहीं थी, शनाया ने किताबों की दुकान का रुख किया.</w:t>
      </w:r>
    </w:p>
    <w:p>
      <w:r>
        <w:rPr>
          <w:b w:val="0"/>
          <w:i w:val="0"/>
        </w:rPr>
        <w:t>वही राणा headquarters में.</w:t>
      </w:r>
    </w:p>
    <w:p>
      <w:r>
        <w:rPr>
          <w:b w:val="0"/>
          <w:i w:val="0"/>
        </w:rPr>
        <w:t>वैभव राणा ने दोपहर की Meeting से पहले कबीर के ऑफिस में प्रवेश किया, हाथों में दो पैक्ड टिफिन बॉक्स लिए हुए. उसकी चाल हमेशा की तरह संयमित थी, पर चेहरे पर आज कुछ अलग था, एक हल्की- सी झुंझलाहट, जो वो छुपाना चाह रहा था.</w:t>
      </w:r>
    </w:p>
    <w:p>
      <w:r>
        <w:rPr>
          <w:b w:val="0"/>
          <w:i w:val="0"/>
        </w:rPr>
        <w:t>कबीर ने जैसे ही वैभव को देखा,</w:t>
      </w:r>
      <w:r>
        <w:t xml:space="preserve"> </w:t>
      </w:r>
      <w:r>
        <w:rPr>
          <w:b w:val="0"/>
          <w:i w:val="0"/>
        </w:rPr>
        <w:t>(मुस्कुराते हुए )" ओहो! आज तो आप खुद टिफिन डिलीवर कर रहे हैं? क्या बात है! मुस्कुराते हुए कहा.</w:t>
      </w:r>
      <w:r>
        <w:t xml:space="preserve"> </w:t>
      </w:r>
      <w:r>
        <w:rPr>
          <w:b w:val="0"/>
          <w:i w:val="0"/>
        </w:rPr>
        <w:t>वैभव ने बिना मुस्कराए टिफिन उसके डेस्क पर रखा और भारी आवाज में कहा,</w:t>
      </w:r>
      <w:r>
        <w:t xml:space="preserve"> </w:t>
      </w:r>
      <w:r>
        <w:rPr>
          <w:b w:val="0"/>
          <w:i w:val="0"/>
        </w:rPr>
        <w:t>(भारी आवाज में )" शनाया जानती है कि हम एक ही कंपनी में काम करते हैं. उसने नाश्ता कुछ ज्यादा बना दिया था, तो मुझे कह दिया कि तुम्हें देता चलूं. रोज बाहर का खाना सेहत के लिए अच्छा नहीं होता।</w:t>
      </w:r>
      <w:r>
        <w:t xml:space="preserve"> </w:t>
      </w:r>
      <w:r>
        <w:rPr>
          <w:b w:val="0"/>
          <w:i w:val="0"/>
        </w:rPr>
        <w:t>कबीर ने चुटकी ली,</w:t>
      </w:r>
      <w:r>
        <w:t xml:space="preserve"> </w:t>
      </w:r>
      <w:r>
        <w:rPr>
          <w:b w:val="0"/>
          <w:i w:val="0"/>
        </w:rPr>
        <w:t>(चुटकी लेते हुए )" तुम तो खुद रोज बाहर ही खाते थे, भले ही वो तुम्हारे होटल का ही क्यों न हो!</w:t>
      </w:r>
      <w:r>
        <w:t xml:space="preserve"> </w:t>
      </w:r>
      <w:r>
        <w:rPr>
          <w:b w:val="0"/>
          <w:i w:val="0"/>
        </w:rPr>
        <w:t>वैभव ने उसकी बात को अनसुना करते हुए खुद को संयत रखा, जबकि कबीर पहले ही टिफिन का ढक्कन खोल चुका था.</w:t>
      </w:r>
      <w:r>
        <w:t xml:space="preserve"> </w:t>
      </w:r>
      <w:r>
        <w:rPr>
          <w:b w:val="0"/>
          <w:i w:val="0"/>
        </w:rPr>
        <w:t>जैसे ही गर्मागर्म भोजन की खुशबू फैली, कबीर की आंखों में चमक आ गई,</w:t>
      </w:r>
      <w:r>
        <w:t xml:space="preserve"> </w:t>
      </w:r>
      <w:r>
        <w:rPr>
          <w:b w:val="0"/>
          <w:i w:val="0"/>
        </w:rPr>
        <w:t>(उत्साहित स्वर में )" वाह! क्या Diversity है, क्या सजावट है! लगता है आज तो पेट से ज्यादा आत्मा तृप्त होने वाली है।</w:t>
      </w:r>
      <w:r>
        <w:t xml:space="preserve"> </w:t>
      </w:r>
      <w:r>
        <w:rPr>
          <w:b w:val="0"/>
          <w:i w:val="0"/>
        </w:rPr>
        <w:t>वो दोनों बॉक्स खोलकर गदगद हो उठा.</w:t>
      </w:r>
    </w:p>
    <w:p>
      <w:r>
        <w:rPr>
          <w:b w:val="0"/>
          <w:i w:val="0"/>
        </w:rPr>
        <w:t>(प्रशंसात्मक स्वर में )" शनाया तो सचमुच हर चीज में माहिर है, Handcrafting, खाना बनाना, और ऊपर से इतना संयमित स्वभाव. अब समझ आया कि दादी ने उसे क्यों इतना पसंद किया और क्यों जिद की कि तुम उसी से शादी करो।</w:t>
      </w:r>
      <w:r>
        <w:t xml:space="preserve"> </w:t>
      </w:r>
      <w:r>
        <w:rPr>
          <w:b w:val="0"/>
          <w:i w:val="0"/>
        </w:rPr>
        <w:t>वैभव ने चेहरे पर एक कृत्रिम सहजता लाते हुए कहा,</w:t>
      </w:r>
      <w:r>
        <w:t xml:space="preserve"> </w:t>
      </w:r>
      <w:r>
        <w:rPr>
          <w:b w:val="0"/>
          <w:i w:val="0"/>
        </w:rPr>
        <w:t>(सहजता के साथ )" वो सुबह जल्दी उठकर ही ये सब बना रही थी, कल के लिए मेरा शुक्रिया अदा करने के लिए. मैं पूरा खा नहीं पाया, तो उसने कहा कि तुम्हें भी दे दूं।</w:t>
      </w:r>
      <w:r>
        <w:t xml:space="preserve"> </w:t>
      </w:r>
      <w:r>
        <w:rPr>
          <w:b w:val="0"/>
          <w:i w:val="0"/>
        </w:rPr>
        <w:t>कबीर ने तुरंत चुटकी ली,</w:t>
      </w:r>
      <w:r>
        <w:t xml:space="preserve"> </w:t>
      </w:r>
      <w:r>
        <w:rPr>
          <w:b w:val="0"/>
          <w:i w:val="0"/>
        </w:rPr>
        <w:t>(चुटकी लेते हुए )" मुझे उम्मीद है कि ये वो हिस्सा है जो तुमने खाया नहीं है, वरना मैं तुम्हारे leftovers नहीं खाना चाहता।</w:t>
      </w:r>
      <w:r>
        <w:t xml:space="preserve"> </w:t>
      </w:r>
      <w:r>
        <w:rPr>
          <w:b w:val="0"/>
          <w:i w:val="0"/>
        </w:rPr>
        <w:t>वैभव कुछ नहीं बोला. अगर उसे पहले से ये अंदेशा होता, तो शायद वो सबकुछ थोडा- थोडा खा ही लेता.</w:t>
      </w:r>
      <w:r>
        <w:t xml:space="preserve"> </w:t>
      </w:r>
      <w:r>
        <w:rPr>
          <w:b w:val="0"/>
          <w:i w:val="0"/>
        </w:rPr>
        <w:t>कुछ और है?</w:t>
      </w:r>
      <w:r>
        <w:t xml:space="preserve"> </w:t>
      </w:r>
      <w:r>
        <w:rPr>
          <w:b w:val="0"/>
          <w:i w:val="0"/>
        </w:rPr>
        <w:t>(चुटकी लेते हुए )" कुछ और है? कबीर ने पूछा.</w:t>
      </w:r>
    </w:p>
    <w:p>
      <w:r>
        <w:rPr>
          <w:b w:val="0"/>
          <w:i w:val="0"/>
        </w:rPr>
        <w:t>(घूरते हुए )" क्यों? क्या मुझे धक्का देकर निकालना चाहता है अब? वैभव ने कहा, पर तभी उसकी नजर डेस्क के एक कोने में रखी तांबे की तार से बनी एक सुंदर कलाकृति पर पडी, जो कि एक छोटा- सा पेड था.</w:t>
      </w:r>
      <w:r>
        <w:t xml:space="preserve"> </w:t>
      </w:r>
      <w:r>
        <w:rPr>
          <w:b w:val="0"/>
          <w:i w:val="0"/>
        </w:rPr>
        <w:t>उसे उठाते हुए वैभव ने गौर से देखा,</w:t>
      </w:r>
      <w:r>
        <w:t xml:space="preserve"> </w:t>
      </w:r>
      <w:r>
        <w:rPr>
          <w:b w:val="0"/>
          <w:i w:val="0"/>
        </w:rPr>
        <w:t>(गौर से )" ये तो वैसा ही लग रहा है जैसा दादी के घर में दिखा था. वही कलाकार लगता है जिसने ये बनाया हो।</w:t>
      </w:r>
      <w:r>
        <w:t xml:space="preserve"> </w:t>
      </w:r>
      <w:r>
        <w:rPr>
          <w:b w:val="0"/>
          <w:i w:val="0"/>
        </w:rPr>
        <w:t>कबीर ने मुस्कराते हुए कहा,</w:t>
      </w:r>
      <w:r>
        <w:t xml:space="preserve"> </w:t>
      </w:r>
      <w:r>
        <w:rPr>
          <w:b w:val="0"/>
          <w:i w:val="0"/>
        </w:rPr>
        <w:t>(मुस्कुराते हुए )" अच्छी नजर है. शनाया ने ही बनाया है. जब मैं दादी को उसके दुकान पर छोडने गया था, तो उसने मुझे ये गिफ्ट कर दिया. सभी को बहुत पसंद आया है. कई लोगों ने ऑनलाइन ऑर्डर भी किया है।</w:t>
      </w:r>
      <w:r>
        <w:t xml:space="preserve"> </w:t>
      </w:r>
      <w:r>
        <w:rPr>
          <w:b w:val="0"/>
          <w:i w:val="0"/>
        </w:rPr>
        <w:t>मैंने सबको शनाया की ऑनलाइन शॉप का लिंक भी दे दिया. इससे उसके व्यापार को थोडी रफ्तार मिल जाएगी.</w:t>
      </w:r>
      <w:r>
        <w:t xml:space="preserve"> </w:t>
      </w:r>
      <w:r>
        <w:rPr>
          <w:b w:val="0"/>
          <w:i w:val="0"/>
        </w:rPr>
        <w:t>वैभव ने बिना कुछ कहे वो पेड वापस डेस्क पर रखा. फिर धीमे स्वर में कहा,</w:t>
      </w:r>
      <w:r>
        <w:t xml:space="preserve"> </w:t>
      </w:r>
      <w:r>
        <w:rPr>
          <w:b w:val="0"/>
          <w:i w:val="0"/>
        </w:rPr>
        <w:t>(धीमे स्वर में )" नाश्ता कर लो और फिर काम पर लग जाना. बहाने मत बनाना अब।</w:t>
      </w:r>
      <w:r>
        <w:t xml:space="preserve"> </w:t>
      </w:r>
      <w:r>
        <w:rPr>
          <w:b w:val="0"/>
          <w:i w:val="0"/>
        </w:rPr>
        <w:t>और फिर पलटा और बाहर निकल गया.</w:t>
      </w:r>
    </w:p>
    <w:p>
      <w:r>
        <w:rPr>
          <w:b w:val="0"/>
          <w:i w:val="0"/>
        </w:rPr>
        <w:t>कबीर ने जाते हुए कहा,</w:t>
      </w:r>
      <w:r>
        <w:t xml:space="preserve"> </w:t>
      </w:r>
      <w:r>
        <w:rPr>
          <w:b w:val="0"/>
          <w:i w:val="0"/>
        </w:rPr>
        <w:t>(मुस्कुराते हुए )" ठीक है, भाई! फिर मिलते हैं।</w:t>
      </w:r>
      <w:r>
        <w:t xml:space="preserve"> </w:t>
      </w:r>
      <w:r>
        <w:rPr>
          <w:b w:val="0"/>
          <w:i w:val="0"/>
        </w:rPr>
        <w:t>वैभव दरवाजे पर रुका. एक बार फिर उसकी नजर उस छोटे तांबे के पेड पर पडी. पर उसने कुछ नहीं कहा और ऑफिस से बाहर चला गया.</w:t>
      </w:r>
      <w:r>
        <w:t xml:space="preserve"> </w:t>
      </w:r>
      <w:r>
        <w:rPr>
          <w:b w:val="0"/>
          <w:i w:val="0"/>
        </w:rPr>
        <w:t>कबीर ने मुस्कराते हुए बुदबुदाया, कहीं ये जलन तो नहीं?</w:t>
      </w:r>
      <w:r>
        <w:t xml:space="preserve"> </w:t>
      </w:r>
      <w:r>
        <w:rPr>
          <w:b w:val="0"/>
          <w:i w:val="0"/>
        </w:rPr>
        <w:t>क्योंकि वैभव का ध्यान उस पेड पर जिस तरह से अटका था, वो वही दर्शा रहा था.</w:t>
      </w:r>
      <w:r>
        <w:t xml:space="preserve"> </w:t>
      </w:r>
      <w:r>
        <w:rPr>
          <w:b w:val="0"/>
          <w:i w:val="0"/>
        </w:rPr>
        <w:t>बाहर निकलते हुए वैभव के मन में एक हल्का- सा खलिश था.</w:t>
      </w:r>
      <w:r>
        <w:t xml:space="preserve"> </w:t>
      </w:r>
      <w:r>
        <w:rPr>
          <w:b w:val="0"/>
          <w:i w:val="0"/>
        </w:rPr>
        <w:t>वो जानता था कि वो शनाया का पति था, नाम का ही सही, पर रिश्ता तो था.</w:t>
      </w:r>
      <w:r>
        <w:t xml:space="preserve"> </w:t>
      </w:r>
      <w:r>
        <w:rPr>
          <w:b w:val="0"/>
          <w:i w:val="0"/>
        </w:rPr>
        <w:t>फिर भी, शनाया ने ये कलाकृति कबीर को दी. और उसे नहीं. न कोई तारों से बना पेड, न कोई टोकन, न कोई इशारा.</w:t>
      </w:r>
      <w:r>
        <w:t xml:space="preserve"> </w:t>
      </w:r>
      <w:r>
        <w:rPr>
          <w:b w:val="0"/>
          <w:i w:val="0"/>
        </w:rPr>
        <w:t>उसे ये पसंद नहीं आया.</w:t>
      </w:r>
      <w:r>
        <w:t xml:space="preserve"> </w:t>
      </w:r>
      <w:r>
        <w:rPr>
          <w:b w:val="0"/>
          <w:i w:val="0"/>
        </w:rPr>
        <w:t>पर उसकी अपनी अहंकार ने उसे रोक लिया, वो कभी शनाया से जाकर नहीं कह सकता था कि, मुझे भी एक चाहिए था.</w:t>
      </w:r>
      <w:r>
        <w:t xml:space="preserve"> </w:t>
      </w:r>
      <w:r>
        <w:rPr>
          <w:b w:val="0"/>
          <w:i w:val="0"/>
        </w:rPr>
        <w:t>फिर भी. मन में कहीं एक सवाल उठ ही गया, क्या मैं शनाया के लिए बस एक नाम हूँ?</w:t>
      </w:r>
      <w:r>
        <w:t xml:space="preserve"> </w:t>
      </w:r>
      <w:r>
        <w:rPr>
          <w:b w:val="0"/>
          <w:i w:val="0"/>
        </w:rPr>
        <w:t>और वो भारी मन से अपने केबिन की ओर बढ गया, जहाँ डेस्क पर अभी भी कोई तांबे का पेड नहीं रखा था.</w:t>
      </w:r>
      <w:r>
        <w:t xml:space="preserve"> </w:t>
      </w:r>
      <w:r>
        <w:rPr>
          <w:b w:val="0"/>
          <w:i w:val="0"/>
        </w:rPr>
        <w:t>सिर्फ एक अधूरी उम्मीद, और एक छुपी सी जलन.</w:t>
      </w:r>
      <w:r>
        <w:t xml:space="preserve"> </w:t>
      </w:r>
      <w:r>
        <w:rPr>
          <w:b w:val="0"/>
          <w:i w:val="0"/>
        </w:rPr>
        <w:t>उधर शनाया शाह को इस बात का जरा भी अंदाजा नहीं था कि उस वक्त जब वह अपने हैंडिक्राफ्ट स्टोर में शांति से मिनिएचर पेड बना रही थी, उसके जीवन का सबसे चुप्पा, लेकिन सबसे प्यारा तूफान, वैभव राणा, एक छोटी सी बात को लेकर थोडा- सा ईर्ष्यालु महसूस कर रहा था. पर शायद प्यार में हल्की- फुल्की ईर्ष्या ही तो मिठास घोलती है.</w:t>
      </w:r>
      <w:r>
        <w:t xml:space="preserve"> </w:t>
      </w:r>
      <w:r>
        <w:rPr>
          <w:b w:val="0"/>
          <w:i w:val="0"/>
        </w:rPr>
        <w:t>दोपहर का उजाला दुकान के कांच की खिडकियों से छनकर अंदर आ रहा था. शनाया अपनी मेज पर बैठी थी, उसके सामने तांबे की तारें, रंगीन मोतियाँ और छोटी कैंचियाँ थीं. हर मूवमेंट में एक सजगता, एक ठहराव था, जैसे वो हर रचना में अपनी आत्मा डाल रही हो.</w:t>
      </w:r>
      <w:r>
        <w:t xml:space="preserve"> </w:t>
      </w:r>
      <w:r>
        <w:rPr>
          <w:b w:val="0"/>
          <w:i w:val="0"/>
        </w:rPr>
        <w:t>उसी वक्त जैस्मिन, जो कुछ देर पहले ही दुकान पर पहुँची थी, उसकी ओर झुकी और उत्सुकता से बोली,</w:t>
      </w:r>
      <w:r>
        <w:t xml:space="preserve"> </w:t>
      </w:r>
      <w:r>
        <w:rPr>
          <w:b w:val="0"/>
          <w:i w:val="0"/>
        </w:rPr>
        <w:t>(उत्सुकता से )" शनाया, तू हर बार यही छोटा सा पेड क्यों बना रही है? ये हीट आइटम हो गया है क्या?</w:t>
      </w:r>
    </w:p>
    <w:p>
      <w:r>
        <w:rPr>
          <w:b w:val="0"/>
          <w:i w:val="0"/>
        </w:rPr>
        <w:t>शनाया ने मुस्कुरा कर एक गहरी सांस ली, फिर बोली,</w:t>
      </w:r>
      <w:r>
        <w:t xml:space="preserve"> </w:t>
      </w:r>
      <w:r>
        <w:rPr>
          <w:b w:val="0"/>
          <w:i w:val="0"/>
        </w:rPr>
        <w:t>(शांत स्वर में )" हाँ, मेरी ऑनलाइन दुकान में सबसे ज्यादा ऑर्डर इसी मिनिएचर ट्री के आ रहे हैं. पता नहीं क्यों, लोग इसे बहुत पसंद कर रहे हैं।</w:t>
      </w:r>
      <w:r>
        <w:t xml:space="preserve"> </w:t>
      </w:r>
      <w:r>
        <w:rPr>
          <w:b w:val="0"/>
          <w:i w:val="0"/>
        </w:rPr>
        <w:t>जैस्मिन ने हल्के अंदाज में कहा,</w:t>
      </w:r>
      <w:r>
        <w:t xml:space="preserve"> </w:t>
      </w:r>
      <w:r>
        <w:rPr>
          <w:b w:val="0"/>
          <w:i w:val="0"/>
        </w:rPr>
        <w:t>(हल्के अंदाज में )" कहीं ऐसा तो नहीं कि लोग तुझ पर और लक्ष्मी पर तरस खाकर तुझे सपोर्ट कर रहे हैं?</w:t>
      </w:r>
    </w:p>
    <w:p>
      <w:r>
        <w:rPr>
          <w:b w:val="0"/>
          <w:i w:val="0"/>
        </w:rPr>
        <w:t>शनाया कुछ पल के लिए सोच में पड गई.</w:t>
      </w:r>
    </w:p>
    <w:p>
      <w:r>
        <w:rPr>
          <w:b w:val="0"/>
          <w:i w:val="0"/>
        </w:rPr>
        <w:t>(शांत स्वर में )" शायद नहीं। उसने कहा. शाह परिवार ने सिर्फ हमारी बचपन की तस्वीरें पोस्ट की थीं. हमारे नंबर या डिटेल्स तो उन्होंने शेयर नहीं किए. वो पोस्ट भी डिलीट हो चुकी है.</w:t>
      </w:r>
      <w:r>
        <w:t xml:space="preserve"> </w:t>
      </w:r>
      <w:r>
        <w:rPr>
          <w:b w:val="0"/>
          <w:i w:val="0"/>
        </w:rPr>
        <w:t>वही शनाया के दुकान से थोडी दूर में एक लडका काले coat में, एक superbike पर बैठा, शनाया और जैस्मीन को देखा जा रहा था.</w:t>
      </w:r>
      <w:r>
        <w:t xml:space="preserve"> </w:t>
      </w:r>
      <w:r>
        <w:rPr>
          <w:b w:val="0"/>
          <w:i w:val="0"/>
        </w:rPr>
        <w:t>(उत्साहित स्वर में )" अब वक्त आ गया है, सामने आने जा। इतना कहकर वो लडका हाथों में एक गुलदस्ता लिए, शनाया की दुकान की ओर बढ जाता है.</w:t>
      </w:r>
    </w:p>
    <w:p>
      <w:r>
        <w:rPr>
          <w:b w:val="0"/>
          <w:i w:val="0"/>
        </w:rPr>
        <w:t>लेकिन तभी.</w:t>
      </w:r>
    </w:p>
    <w:p>
      <w:r>
        <w:rPr>
          <w:b w:val="0"/>
          <w:i w:val="0"/>
        </w:rPr>
        <w:t>आखिर कौन है वो लडका?</w:t>
      </w:r>
    </w:p>
    <w:p>
      <w:r>
        <w:rPr>
          <w:b w:val="0"/>
          <w:i w:val="0"/>
        </w:rPr>
        <w:t>क्या शनाया उसको जानती है? जानने के लिए सुनिए कहानी का अगला एपिसोड.</w:t>
      </w:r>
    </w:p>
    <w:p>
      <w:r>
        <w:br w:type="page"/>
      </w:r>
    </w:p>
    <w:p>
      <w:pPr>
        <w:pStyle w:val="Heading1"/>
      </w:pPr>
      <w:r>
        <w:t>Ch 44 - लक्ष्मी का डाइवोर्स का वक्त करीब है।</w:t>
      </w:r>
    </w:p>
    <w:p>
      <w:r>
        <w:rPr>
          <w:b w:val="0"/>
          <w:i w:val="0"/>
        </w:rPr>
        <w:t>दोपहर की हल्की धूप शनाया की Handicraft दुकान की कांच की खिडकियों पर बिखरी हुई थी. अंदर शनाया और जैस्मिन हंसी मजाक और बातचीत में मग्न थीं, जबकि सोनू अपनी खिलखिलाहट से माहौल में मासूमियत घोल रहा था. बाहर, कुछ कदमों की दूरी पर, सडक के किनारे एक काली Superbike खडी थी, जिसकी चमचमाती Body पर धूप फिसलती जा रही थी.</w:t>
      </w:r>
    </w:p>
    <w:p>
      <w:r>
        <w:rPr>
          <w:b w:val="0"/>
          <w:i w:val="0"/>
        </w:rPr>
        <w:t>उस Bike पर बैठा एक युवक, लंबा कद, छरहरी काठी, आंखों में तीव्रता और चेहरे पर रहस्यमय मुस्कान, काले Coat के Collar को हल्के से चढाए, बिना पलक झपकाए दुकान की ओर देख रहा था.</w:t>
      </w:r>
    </w:p>
    <w:p>
      <w:r>
        <w:rPr>
          <w:b w:val="0"/>
          <w:i w:val="0"/>
        </w:rPr>
        <w:t>वो वहीं बैठा था जैसे वक्त को थामे हुए, जैसे सांसें रोके किसी क्षण का इंतजार कर रहा हो.</w:t>
      </w:r>
    </w:p>
    <w:p>
      <w:r>
        <w:rPr>
          <w:b w:val="0"/>
          <w:i w:val="0"/>
        </w:rPr>
        <w:t>उसके हाथ में एक गुलदस्ता था लाल गुलाबों से सजा हुआ, उनमें से कुछ की पंखुडियां थोडी झुकी हुईं, जैसे बरसों से किसी को ढूंढ रहे हों.</w:t>
      </w:r>
    </w:p>
    <w:p>
      <w:r>
        <w:rPr>
          <w:b w:val="0"/>
          <w:i w:val="0"/>
        </w:rPr>
        <w:t>उसने बुदबुदाते हुए कहा, (बुदबुदाते हुए)" अब वक्त आ गया है, सामने आने का"</w:t>
      </w:r>
      <w:r>
        <w:t xml:space="preserve"> </w:t>
      </w:r>
      <w:r>
        <w:rPr>
          <w:b w:val="0"/>
          <w:i w:val="0"/>
        </w:rPr>
        <w:t>उसकी आंखों में एक अजीब सी बेचैनी थी, जैसे किसी खोई चीज को पाने की लालसा, और उस लालसा में झलकती एक कसम एक जुनून.</w:t>
      </w:r>
    </w:p>
    <w:p>
      <w:r>
        <w:rPr>
          <w:b w:val="0"/>
          <w:i w:val="0"/>
        </w:rPr>
        <w:t>Superbike की Seat से उतरते ही उसके जूते की ठोस आवाज Footpath पर गूंजने लगी. वो तेजी से दुकान की ओर बढा, गुलदस्ता अब और कसकर थामे, उसकी नजरें सिर्फ शनाया पर थीं.</w:t>
      </w:r>
    </w:p>
    <w:p>
      <w:r>
        <w:rPr>
          <w:b w:val="0"/>
          <w:i w:val="0"/>
        </w:rPr>
        <w:t>लेकिन तभी</w:t>
      </w:r>
      <w:r>
        <w:t xml:space="preserve"> </w:t>
      </w:r>
      <w:r>
        <w:rPr>
          <w:b w:val="0"/>
          <w:i w:val="0"/>
        </w:rPr>
        <w:t>सडक के उस पार से एक Police Jeep के Horn की आवाज आई.</w:t>
      </w:r>
    </w:p>
    <w:p>
      <w:r>
        <w:rPr>
          <w:b w:val="0"/>
          <w:i w:val="0"/>
        </w:rPr>
        <w:t>पों पों!</w:t>
      </w:r>
    </w:p>
    <w:p>
      <w:r>
        <w:rPr>
          <w:b w:val="0"/>
          <w:i w:val="0"/>
        </w:rPr>
        <w:t>उसने जैसे ही पलट कर देखा, दिल्ली Police की वो गश्त करती हुई Jeep ठीक उस दुकान के सामने धीमी हुई. अंदर बैठे दो पुलिसकर्मी कुछ इधर उधर देख रहे थे, शायद किसी सामान्य Checking या निरीक्षण के दौरान थे.</w:t>
      </w:r>
    </w:p>
    <w:p>
      <w:r>
        <w:rPr>
          <w:b w:val="0"/>
          <w:i w:val="0"/>
        </w:rPr>
        <w:t>उसी पल वो लडका रुक गया.</w:t>
      </w:r>
    </w:p>
    <w:p>
      <w:r>
        <w:rPr>
          <w:b w:val="0"/>
          <w:i w:val="0"/>
        </w:rPr>
        <w:t>उसकी चाल थम गई, और चेहरा पल भर के लिए सख्त हो गया. उसकी आंखों में जो चाहत थी, वो अब सतर्कता में बदल गई.</w:t>
      </w:r>
    </w:p>
    <w:p>
      <w:r>
        <w:rPr>
          <w:b w:val="0"/>
          <w:i w:val="0"/>
        </w:rPr>
        <w:t>एक लंबी सांस लेते हुए उसने तेजी से मुडकर पीछे देखा. फिर, बिना कुछ बोले, गुलदस्ते को अपनी Coat के पीछे छुपाते हुए एक गली में मुड गया.</w:t>
      </w:r>
    </w:p>
    <w:p>
      <w:r>
        <w:rPr>
          <w:b w:val="0"/>
          <w:i w:val="0"/>
        </w:rPr>
        <w:t>वो नहीं चाहता था कि उसे कोई देखे, या पहचाने.</w:t>
      </w:r>
    </w:p>
    <w:p>
      <w:r>
        <w:rPr>
          <w:b w:val="0"/>
          <w:i w:val="0"/>
        </w:rPr>
        <w:t>एक बार फिर वही चुप्पी, वही अंधेरा उसे निगलने लगा.</w:t>
      </w:r>
    </w:p>
    <w:p>
      <w:r>
        <w:rPr>
          <w:b w:val="0"/>
          <w:i w:val="0"/>
        </w:rPr>
        <w:t>गली के एक कोने में पहुंचकर वो एक पुराने खंभे से टिक गया. उसके सीने की धडकनें अभी तक तेज थीं. लेकिन चेहरा अब शांत था, अजीब तरह की ठंडी, ठोस शांति. गुलदस्ता अभी भी उसके हाथ में था.</w:t>
      </w:r>
    </w:p>
    <w:p>
      <w:r>
        <w:rPr>
          <w:b w:val="0"/>
          <w:i w:val="0"/>
        </w:rPr>
        <w:t>वो बुदबुदाया, (बुदबुदाते हुए)" तू बच गई आज भी, शनाया शाह. लेकिन मैं जानता हूं, एक दिन तू मेरी होगी. चाहे मुझे उसके लिए किसी की जान क्यों न लेनी पडे. तेरे और मेरे बीच जितनी भी दूरियां हैं, मैं सब मिटा दूंगा।</w:t>
      </w:r>
      <w:r>
        <w:t xml:space="preserve"> </w:t>
      </w:r>
      <w:r>
        <w:rPr>
          <w:b w:val="0"/>
          <w:i w:val="0"/>
        </w:rPr>
        <w:t>उसने अपनी मुट्ठी भींच ली. गुलाबों की कुछ पंखुडियां उसकी मुट्ठी में दबकर मुरझा गईं, लेकिन उसे कोई अफसोस नहीं था.</w:t>
      </w:r>
      <w:r>
        <w:t xml:space="preserve"> </w:t>
      </w:r>
      <w:r>
        <w:rPr>
          <w:b w:val="0"/>
          <w:i w:val="0"/>
        </w:rPr>
        <w:t>उसकी नजरों में अब केवल एक नाम था, शनाया शाह.</w:t>
      </w:r>
      <w:r>
        <w:t xml:space="preserve"> </w:t>
      </w:r>
      <w:r>
        <w:rPr>
          <w:b w:val="0"/>
          <w:i w:val="0"/>
        </w:rPr>
        <w:t>दूसरी ओर, दुकान में सब कुछ सामान्य था. शनाया ने अभी अभी एक नया तांबे का पेड बनाना शुरू किया था. जैस्मिन पानी लेकर आई थी, और सोनू एक कोने में रंग भरने में मग्न था.</w:t>
      </w:r>
      <w:r>
        <w:t xml:space="preserve"> </w:t>
      </w:r>
      <w:r>
        <w:rPr>
          <w:b w:val="0"/>
          <w:i w:val="0"/>
        </w:rPr>
        <w:t>उन्हें जरा भी अंदाजा नहीं था कि कुछ ही मिनट पहले कोई उनकी जिंदगी में तूफान बनकर दाखिल होने वाला था.</w:t>
      </w:r>
      <w:r>
        <w:t xml:space="preserve"> </w:t>
      </w:r>
      <w:r>
        <w:rPr>
          <w:b w:val="0"/>
          <w:i w:val="0"/>
        </w:rPr>
        <w:t>पर क्या तूफान सिर्फ आकर ही असर करता है?</w:t>
      </w:r>
      <w:r>
        <w:t xml:space="preserve"> </w:t>
      </w:r>
      <w:r>
        <w:rPr>
          <w:b w:val="0"/>
          <w:i w:val="0"/>
        </w:rPr>
        <w:t>या उसकी परछाई भी सबकुछ हिला सकती है?</w:t>
      </w:r>
      <w:r>
        <w:t xml:space="preserve"> </w:t>
      </w:r>
      <w:r>
        <w:rPr>
          <w:b w:val="0"/>
          <w:i w:val="0"/>
        </w:rPr>
        <w:t>वो रहस्यमयी लडका अब वापस अपनी Superbike की ओर लौट रहा था, उसकी चाल में अब और अधिक दृढता थी. उसने गुलदस्ते को Bike की Seat के नीचे रखा और खुद भी Helmet पहनकर बैठ गया. Helmet का शीशा नीचे खींचते हुए उसने फिर से दुकान की ओर देखा.</w:t>
      </w:r>
      <w:r>
        <w:t xml:space="preserve"> </w:t>
      </w:r>
      <w:r>
        <w:rPr>
          <w:b w:val="0"/>
          <w:i w:val="0"/>
        </w:rPr>
        <w:t>(मन में कहते हुए)" मैं फिर आऊंगा, शनाया और इस बार, कोई मुझे रोक नहीं पाएगा।</w:t>
      </w:r>
    </w:p>
    <w:p>
      <w:r>
        <w:rPr>
          <w:b w:val="0"/>
          <w:i w:val="0"/>
        </w:rPr>
        <w:t>Superbike की गडगडाहट हवा में गूंजती हुई दूर निकल गई, लेकिन उस रहस्य को छोडकर, जो अब शनाया की जिंदगी के आसपास अपने पंख फैला चुका था</w:t>
      </w:r>
      <w:r>
        <w:t xml:space="preserve"> </w:t>
      </w:r>
      <w:r>
        <w:rPr>
          <w:b w:val="0"/>
          <w:i w:val="0"/>
        </w:rPr>
        <w:t>उधर अंदर शनाया और जैस्मीन बातों में लगे हुए थे, कि तभी एक प्यारी सी आवाज आई, (खुशी से)" शानू मौसी!</w:t>
      </w:r>
      <w:r>
        <w:t xml:space="preserve"> </w:t>
      </w:r>
      <w:r>
        <w:rPr>
          <w:b w:val="0"/>
          <w:i w:val="0"/>
        </w:rPr>
        <w:t>वो सोनू था, लक्ष्मी का बेटा, जो अपनी मासूम मुस्कान लिए दुकान में दौडता हुआ आया था.</w:t>
      </w:r>
      <w:r>
        <w:t xml:space="preserve"> </w:t>
      </w:r>
      <w:r>
        <w:rPr>
          <w:b w:val="0"/>
          <w:i w:val="0"/>
        </w:rPr>
        <w:t>जैसे ही सोनू ने अपनी छोटी सी उंगली से शनाया की ओर इशारा किया, पूरा माहौल मानो पिघल गया. जैस्मिन और शनाया दोनों खिलखिलाकर हंस पडीं. और यहीं पर ये हल्का फुल्का, दोस्ताना पल और गहरा हो गया.</w:t>
      </w:r>
      <w:r>
        <w:t xml:space="preserve"> </w:t>
      </w:r>
      <w:r>
        <w:rPr>
          <w:b w:val="0"/>
          <w:i w:val="0"/>
        </w:rPr>
        <w:t>शनाया ने सिर उठाया, और मुस्कुराते हुए अपने छोटे भांजे को गले से लगा लिया. उसके पीछे लक्ष्मी भी थी थकी हुई, मगर चेहरा अब भी दृढता से भरा हुआ.</w:t>
      </w:r>
      <w:r>
        <w:t xml:space="preserve"> </w:t>
      </w:r>
      <w:r>
        <w:rPr>
          <w:b w:val="0"/>
          <w:i w:val="0"/>
        </w:rPr>
        <w:t>जैस्मीन, जो पहले से ही सोनू को देखते ही दीवानी हो चुकी थी, उसे झट से अपनी बांहों में उठा लिया और हवा में झुलाने लगी. सोनू हंसता रहा, जैसे उसके सारे खिलौने एक साथ मिल गए हों.</w:t>
      </w:r>
      <w:r>
        <w:t xml:space="preserve"> </w:t>
      </w:r>
      <w:r>
        <w:rPr>
          <w:b w:val="0"/>
          <w:i w:val="0"/>
        </w:rPr>
        <w:t>(हैरानी से)" अरे लक्ष्मी, इस वक्त? शनाया ने हैरानी जताते हुए पूछा, (पूछते हुए)" तू तो अब तक दोपहर का खाना बना रही होती ना शुभम के लिए?</w:t>
      </w:r>
      <w:r>
        <w:t xml:space="preserve"> </w:t>
      </w:r>
      <w:r>
        <w:rPr>
          <w:b w:val="0"/>
          <w:i w:val="0"/>
        </w:rPr>
        <w:t>लक्ष्मी ने सिर पर से अपनी टोपी हटाई, और पसीना पोंछते हुए बोली, (थकी आवाज में)" घर में मन नहीं लग रहा था. और सोनू भी तुझे देखने के लिए मचल रहा था, तो सोचा चलूं ही आऊं।</w:t>
      </w:r>
      <w:r>
        <w:t xml:space="preserve"> </w:t>
      </w:r>
      <w:r>
        <w:rPr>
          <w:b w:val="0"/>
          <w:i w:val="0"/>
        </w:rPr>
        <w:t>(बताते हुए)" इतनी गर्मी है July में भी लगता है सर्दी आने में अभी वक्त है। उसने खिडकी की ओर देख कर कहा.</w:t>
      </w:r>
      <w:r>
        <w:t xml:space="preserve"> </w:t>
      </w:r>
      <w:r>
        <w:rPr>
          <w:b w:val="0"/>
          <w:i w:val="0"/>
        </w:rPr>
        <w:t>शनाया ने थोडा मुस्कुराते हुए पूछा, (पूछते हुए)" और खाना?</w:t>
      </w:r>
    </w:p>
    <w:p>
      <w:r>
        <w:rPr>
          <w:b w:val="0"/>
          <w:i w:val="0"/>
        </w:rPr>
        <w:t>(बताते हुए)" मैं सोनू को खिला चुकी हूं. दूध का डिब्बा भी साथ लाई हूं. रही बात शुभम की, तो उसके लिए Pasta माप कर रख दिया है. पानी बर्तन में डाल रखा है, और सब्जियां भी धोकर Plate में रख दी हैं. चाहे तो उबाल ले, चाहे तवे पर भून ले मेरा काम पूरा हो चुका है।</w:t>
      </w:r>
      <w:r>
        <w:t xml:space="preserve"> </w:t>
      </w:r>
      <w:r>
        <w:rPr>
          <w:b w:val="0"/>
          <w:i w:val="0"/>
        </w:rPr>
        <w:t>जैस्मीन ने हंसते हुए कहा, (हंसते हुए)" अरे वाह लक्ष्मी! अब तो तू घर का काम भी Share करने लगी।</w:t>
      </w:r>
      <w:r>
        <w:t xml:space="preserve"> </w:t>
      </w:r>
      <w:r>
        <w:rPr>
          <w:b w:val="0"/>
          <w:i w:val="0"/>
        </w:rPr>
        <w:t>लक्ष्मी के चेहरे पर एक थकी सी मुस्कान थी, मगर उसके शब्दों में वह स्त्री गूंज रही थी जो अब चुप रहना नहीं चाहती थी.</w:t>
      </w:r>
    </w:p>
    <w:p>
      <w:r>
        <w:rPr>
          <w:b w:val="0"/>
          <w:i w:val="0"/>
        </w:rPr>
        <w:t>(दृढता से)" जब वो खर्च आधा कर रहा है, तो जिम्मेदारियां भी आधी ही होंगी ना. अब सब कुछ मैं ही करती रहूं, तो ये आधे आधे का मतलब क्या रह जाएगा?</w:t>
      </w:r>
      <w:r>
        <w:t xml:space="preserve"> </w:t>
      </w:r>
      <w:r>
        <w:rPr>
          <w:b w:val="0"/>
          <w:i w:val="0"/>
        </w:rPr>
        <w:t>उसके स्वर में पीडा छिपी थी, जो उसकी तीन साल की शादी की कहानी सुना रही थी उसने अपना Career छोडा, अपनी देह की आकृति बदली, मां बनी, और बदले में मिली उपेक्षा, ताने, और चुप्पी.</w:t>
      </w:r>
      <w:r>
        <w:t xml:space="preserve"> </w:t>
      </w:r>
      <w:r>
        <w:rPr>
          <w:b w:val="0"/>
          <w:i w:val="0"/>
        </w:rPr>
        <w:t>(दुख भरी आवाज में)" शुभम को मैंने हमेशा समझने की कोशिश की, लेकिन अब मुझे समझ आ गया है अगर मैं चुप रही, तो वो सोचता रहेगा कि मैं कमजोर हूं।</w:t>
      </w:r>
      <w:r>
        <w:t xml:space="preserve"> </w:t>
      </w:r>
      <w:r>
        <w:rPr>
          <w:b w:val="0"/>
          <w:i w:val="0"/>
        </w:rPr>
        <w:t>शनाया ने लक्ष्मी का हाथ थामते हुए सिर हिलाया और जैस्मीन ने मुस्कुराकर अंगूठा ऊपर किया. दोनों की आंखों में सहमति की चमक थी. अब वे जानती थीं कि लक्ष्मी ने अपने आत्मसम्मान की लडाई छेड दी है.</w:t>
      </w:r>
    </w:p>
    <w:p>
      <w:r>
        <w:rPr>
          <w:b w:val="0"/>
          <w:i w:val="0"/>
        </w:rPr>
        <w:t>(दुख से)" शादी से पहले वो कितना प्यारा लगता था अब लगता है जैसे सब दिखावा था, जैस्मीन ने गहरी सांस लेकर कहा.</w:t>
      </w:r>
      <w:r>
        <w:t xml:space="preserve"> </w:t>
      </w:r>
      <w:r>
        <w:rPr>
          <w:b w:val="0"/>
          <w:i w:val="0"/>
        </w:rPr>
        <w:t>(गुस्से से)" और इस सब के पीछे उसकी मां और बहन का हाथ है. वो उनकी हर बात मानता है, लक्ष्मी ने अपनी भडास निकाली.</w:t>
      </w:r>
    </w:p>
    <w:p>
      <w:r>
        <w:rPr>
          <w:b w:val="0"/>
          <w:i w:val="0"/>
        </w:rPr>
        <w:t>बातचीत का यह दौर अब कहीं गहराई में उतर चुका था. किसी के जीवन का बोझ हल्का करना, एक बहन का हाथ थामना और कहना (मन में)" तू अकेली नहीं है" कभी कभी सबसे बडी ताकत होती है.</w:t>
      </w:r>
    </w:p>
    <w:p>
      <w:r>
        <w:rPr>
          <w:b w:val="0"/>
          <w:i w:val="0"/>
        </w:rPr>
        <w:t>शनाया ने सोनू की ओर देखा, जो अब जैस्मीन की गोद में बैठकर खिलखिला रहा था. वह मुस्कराई और मन ही मन सोचा, शायद इस बच्चे की हंसी ही इन सब रिश्तों को जोडने का अंतिम धागा रह गया है.</w:t>
      </w:r>
    </w:p>
    <w:p>
      <w:r>
        <w:rPr>
          <w:b w:val="0"/>
          <w:i w:val="0"/>
        </w:rPr>
        <w:t>जिसके बाद शनाया फौरन छोटी रसोई में गई, Fridge से फल निकाले, धोकर एक Plate में करीने से सजाए और लक्ष्मी के सामने रख दिए. जैस्मीन ने गर्म पानी का गिलास पकडा और लक्ष्मी के हाथ में थमा दिया.</w:t>
      </w:r>
    </w:p>
    <w:p>
      <w:r>
        <w:rPr>
          <w:b w:val="0"/>
          <w:i w:val="0"/>
        </w:rPr>
        <w:t>लक्ष्मी ने कुछ घूंट लिए और फिर कुर्सी पर ढह सी गई.</w:t>
      </w:r>
    </w:p>
    <w:p>
      <w:r>
        <w:rPr>
          <w:b w:val="0"/>
          <w:i w:val="0"/>
        </w:rPr>
        <w:t>(धीरे से)" आज आई हूं तो तुम्हारे साथ बैठकर थोडा मन हल्का करना चाहती थी, उसने धीरे से कहा.</w:t>
      </w:r>
      <w:r>
        <w:t xml:space="preserve"> </w:t>
      </w:r>
      <w:r>
        <w:rPr>
          <w:b w:val="0"/>
          <w:i w:val="0"/>
        </w:rPr>
        <w:t>(चिंता से)" क्या हुआ दीदी? शनाया ने उसके पास बैठते हुए पूछा.</w:t>
      </w:r>
    </w:p>
    <w:p>
      <w:r>
        <w:rPr>
          <w:b w:val="0"/>
          <w:i w:val="0"/>
        </w:rPr>
        <w:t>लक्ष्मी ने सांस ली और कहना शुरू किया, (बताते हुए)" जिस दिन शुभम ने वो Sharing Expenses Secretly वाला Drama किया, उसी रात मैंने वो सारे Gifts जो तुम और वैभव लेकर आए थे, अपने कमरे में रख दिए गुस्से में पर जब सुबह उठी, तो पता चला मांजी और वो ननंद, सब उठा ले गए. ऊपर से सोनू के कुछ खिलौने भी"</w:t>
      </w:r>
      <w:r>
        <w:t xml:space="preserve"> </w:t>
      </w:r>
      <w:r>
        <w:rPr>
          <w:b w:val="0"/>
          <w:i w:val="0"/>
        </w:rPr>
        <w:t>(आश्चर्य से)" क्या? जैस्मीन ने आश्चर्य से कहा.</w:t>
      </w:r>
      <w:r>
        <w:t xml:space="preserve"> </w:t>
      </w:r>
      <w:r>
        <w:rPr>
          <w:b w:val="0"/>
          <w:i w:val="0"/>
        </w:rPr>
        <w:t>(भारी आवाज में)" हां, लक्ष्मी की आवाज भारी हो गई. (बताते हुए)" और जब मैंने शुभम से पूछा, तो कहता है हमें इन सब चीजों की क्या जरूरत है? और बिना पलक झपकाए वो सब अपनी बहन को दे दीं।</w:t>
      </w:r>
      <w:r>
        <w:t xml:space="preserve"> </w:t>
      </w:r>
      <w:r>
        <w:rPr>
          <w:b w:val="0"/>
          <w:i w:val="0"/>
        </w:rPr>
        <w:t>(गुस्से से)" उसकी बहन कोई गरीब है क्या? शनाया ने तमतमाते हुए कहा.</w:t>
      </w:r>
    </w:p>
    <w:p>
      <w:r>
        <w:rPr>
          <w:b w:val="0"/>
          <w:i w:val="0"/>
        </w:rPr>
        <w:t>(बताते हुए)" नहीं! दोनों पति पत्नी नौकरी करते हैं, उनके दो बच्चे हैं, दादी दादी देखती हैं, Pension भी है, फिर भी शुभम हर महीने उन्हें पैसे भेजता है और हमारे लिए? लक्ष्मी ने खुद से ही प्रश्न किया.</w:t>
      </w:r>
      <w:r>
        <w:t xml:space="preserve"> </w:t>
      </w:r>
      <w:r>
        <w:rPr>
          <w:b w:val="0"/>
          <w:i w:val="0"/>
        </w:rPr>
        <w:t>जैस्मीन ने सहमति में सिर हिलाया, (व्यंग्य से)" ज्यादातर मां बाप बेटों से लेते हैं, पर यहां तो बेटा बहन का खर्च चला रहा है. वाह!</w:t>
      </w:r>
    </w:p>
    <w:p>
      <w:r>
        <w:rPr>
          <w:b w:val="0"/>
          <w:i w:val="0"/>
        </w:rPr>
        <w:t>लक्ष्मी बोली, (दुख से)" तीन साल में मैंने सब किया नौकरी छोडी, बच्चा पाला, शरीर खराब हुआ बदले में मिला क्या? अपमान।</w:t>
      </w:r>
      <w:r>
        <w:t xml:space="preserve"> </w:t>
      </w:r>
      <w:r>
        <w:rPr>
          <w:b w:val="0"/>
          <w:i w:val="0"/>
        </w:rPr>
        <w:t>शनाया ने सोनू को गोद में उठाया और नर्म आवाज में कहा, (सुझाव देते हुए)" दीदी, अब वक्त है कि आप फिर से नौकरी शुरू करें. सोनू को मैं संभाल लूंगी. जब तलाक जैसी स्थिति आए, तो आत्मनिर्भर होना जरूरी है. वरना वे कहेंगे कि मां बेटे को पाल भी नहीं सकती।</w:t>
      </w:r>
      <w:r>
        <w:t xml:space="preserve"> </w:t>
      </w:r>
      <w:r>
        <w:rPr>
          <w:b w:val="0"/>
          <w:i w:val="0"/>
        </w:rPr>
        <w:t>(प्रोत्साहन देते हुए)" दीदी, आपको जो भी काम मिले, चाहे वो Manager ना भी हो, पर आपकी काबिलियत से कोई इंकार नहीं कर सकता, शनाया ने कहा.</w:t>
      </w:r>
      <w:r>
        <w:t xml:space="preserve"> </w:t>
      </w:r>
      <w:r>
        <w:rPr>
          <w:b w:val="0"/>
          <w:i w:val="0"/>
        </w:rPr>
        <w:t>लक्ष्मी की आंखों में हल्की नमी थी, लेकिन चेहरे पर एक नया आत्मविश्वास था.</w:t>
      </w:r>
      <w:r>
        <w:t xml:space="preserve"> </w:t>
      </w:r>
      <w:r>
        <w:rPr>
          <w:b w:val="0"/>
          <w:i w:val="0"/>
        </w:rPr>
        <w:t>(संकल्प लेते हुए)" अब देखना, इस बार मैं किसी के रहमोकरम पर नहीं जियूंगी, उसने संकल्प लिया.</w:t>
      </w:r>
    </w:p>
    <w:p>
      <w:r>
        <w:rPr>
          <w:b w:val="0"/>
          <w:i w:val="0"/>
        </w:rPr>
        <w:t>उस क्षण, शनाया, लक्ष्मी और जैस्मीन तीनों ने महसूस किया कि आज की औरत को सिर झुकाकर जीने की जरूरत नहीं, बल्कि हालात को चुनौती देने का साहस चाहिए.</w:t>
      </w:r>
    </w:p>
    <w:p>
      <w:r>
        <w:rPr>
          <w:b w:val="0"/>
          <w:i w:val="0"/>
        </w:rPr>
        <w:t>वही शनाया शाह ने मुस्कुराते हुए अपने भांजे सोनू के माथे पर एक हल्की सी चुम्मी ली और प्यार से पूछा, (प्यार से)" सोनू, क्या तुम्हें School जाना अच्छा लगेगा?</w:t>
      </w:r>
      <w:r>
        <w:t xml:space="preserve"> </w:t>
      </w:r>
      <w:r>
        <w:rPr>
          <w:b w:val="0"/>
          <w:i w:val="0"/>
        </w:rPr>
        <w:t>सोनू ने तुरंत सिर हिला दिया, (मना करते हुए)" नहीं! उसकी छोटी सी उंगलियां अब भी अपनी मां लक्ष्मी की साडी का पल्लू थामे थीं. इस उम्र में बच्चे मां के साये से दूर होना नहीं चाहते, और सोनू इसका अपवाद नहीं था.</w:t>
      </w:r>
    </w:p>
    <w:p>
      <w:r>
        <w:rPr>
          <w:b w:val="0"/>
          <w:i w:val="0"/>
        </w:rPr>
        <w:t>शनाया ने स्नेह से मुस्कराते हुए लक्ष्मी की ओर देखा, (सुझाव देते हुए)" दीदी, क्या आपने किसी अच्छे Play School के बारे में सोचा है? अगर हां, तो हम Weekend पर सोनू को वहां खेलने ले जा सकते हैं. जब वो जगह से थोडा घुल मिल जाएगा, तो शायद School जाना उसे उतना डरावना न लगे।</w:t>
      </w:r>
      <w:r>
        <w:t xml:space="preserve"> </w:t>
      </w:r>
      <w:r>
        <w:rPr>
          <w:b w:val="0"/>
          <w:i w:val="0"/>
        </w:rPr>
        <w:t>लक्ष्मी ने सिर हिलाया, लेकिन फिर उसके चेहरे पर चिंता की एक गहरी रेखा उभर आई.</w:t>
      </w:r>
      <w:r>
        <w:t xml:space="preserve"> </w:t>
      </w:r>
      <w:r>
        <w:rPr>
          <w:b w:val="0"/>
          <w:i w:val="0"/>
        </w:rPr>
        <w:t>(गुस्से से)" पर एक बात और है, वह धीरे से बोली, (बताते हुए)" जो सच कहूं तो सोच कर ही खून खौल उठता है. शुभम की बहन ने उससे कहा है कि वो अपने दोनों बडे बच्चों को शहर के School में Shift करना चाहती है और चाहती है कि वो दोनों हमारे घर में रहेंगे. उसने मुझसे कह दिया उन्हें School छोडने लाने में मदद करो, खाना बनाओ, Homework कराओ जैसे मैं कोई मुफ्त की आया हूं!</w:t>
      </w:r>
      <w:r>
        <w:t xml:space="preserve"> </w:t>
      </w:r>
      <w:r>
        <w:rPr>
          <w:b w:val="0"/>
          <w:i w:val="0"/>
        </w:rPr>
        <w:t>(चौंकते हुए)" क्या? जैस्मीन और शनाया दोनों एक साथ बोल उठीं.</w:t>
      </w:r>
    </w:p>
    <w:p>
      <w:r>
        <w:rPr>
          <w:b w:val="0"/>
          <w:i w:val="0"/>
        </w:rPr>
        <w:t>लक्ष्मी की आंखों में गुस्से की लौ थी. (गुस्से से)" और शुभम वो तो जैसे अंधा हो गया है. कहता है मैं तुम्हें हर महीने पंद्रह सौ रुपये ज्यादा दे दूंगा, तुम वैसे भी एक बच्चे को पाल रही हो, दो और पाल लोगी. सुनकर दिल बैठ गया मेरा. क्या मैं कोई Orphanages की अधीक्षक हूं?</w:t>
      </w:r>
      <w:r>
        <w:t xml:space="preserve"> </w:t>
      </w:r>
      <w:r>
        <w:rPr>
          <w:b w:val="0"/>
          <w:i w:val="0"/>
        </w:rPr>
        <w:t>शनाया अवाक थी. पर इससे भी बडा झटका तब लगा जब लक्ष्मी ने आगे कहा, (बताते हुए)" और सुनो, उसने तो यह तक कह दिया है कि घर की Registry अपनी बहन के नाम कर देगा ताकि बच्चों का School Admission आसान हो जाए।</w:t>
      </w:r>
      <w:r>
        <w:t xml:space="preserve"> </w:t>
      </w:r>
      <w:r>
        <w:rPr>
          <w:b w:val="0"/>
          <w:i w:val="0"/>
        </w:rPr>
        <w:t>(चौंकते हुए)" क्या? इस बार तो जैस्मीन की आंखें फटी रह गईं. उसके दिमाग में कीडे हैं क्या?</w:t>
      </w:r>
      <w:r>
        <w:t xml:space="preserve"> </w:t>
      </w:r>
      <w:r>
        <w:rPr>
          <w:b w:val="0"/>
          <w:i w:val="0"/>
        </w:rPr>
        <w:t>(दृढता से)" मैंने साफ कह दिया अगर वो घर उसकी बहन को देना चाहता है, तो पहले मुझे उस घर की Renovation की पूरी रकम दे, वरना मैं तलाक ले लूंगी।</w:t>
      </w:r>
      <w:r>
        <w:t xml:space="preserve"> </w:t>
      </w:r>
      <w:r>
        <w:rPr>
          <w:b w:val="0"/>
          <w:i w:val="0"/>
        </w:rPr>
        <w:t>(पूछते हुए)" कितना खर्चा किया था आपने? शनाया ने पूछा.</w:t>
      </w:r>
      <w:r>
        <w:t xml:space="preserve"> </w:t>
      </w:r>
      <w:r>
        <w:rPr>
          <w:b w:val="0"/>
          <w:i w:val="0"/>
        </w:rPr>
        <w:t>लक्ष्मी ने गहरी सांस ली और बोली, (बताते हुए)" चालीस लाख. अपनी सालों की कमाई उस घर पर लुटा दी थी, ये सोचकर कि वो मेरा भी है. अब लगता है मैं ही बेवकूफ थी।</w:t>
      </w:r>
      <w:r>
        <w:t xml:space="preserve"> </w:t>
      </w:r>
      <w:r>
        <w:rPr>
          <w:b w:val="0"/>
          <w:i w:val="0"/>
        </w:rPr>
        <w:t>उसकी आंखों में आंसू थे, पर वो गिर नहीं रहे थे वो अब तक खुद को संभाल रही थी. उसके स्वर में गुस्से से ज्यादा एक तरह की हार और थकान थी.</w:t>
      </w:r>
    </w:p>
    <w:p>
      <w:r>
        <w:rPr>
          <w:b w:val="0"/>
          <w:i w:val="0"/>
        </w:rPr>
        <w:t>(धीरे से)" शनाया, लक्ष्मी ने धीरे से कहा, (बताते हुए)" अगर ये सब यूं ही चलता रहा, तो मुझे सच में अलग होने का फैसला लेना होगा. मुझे अब एक नया घर किराए पर देखना होगा. क्या तुम मेरी मदद करोगी?</w:t>
      </w:r>
    </w:p>
    <w:p>
      <w:r>
        <w:rPr>
          <w:b w:val="0"/>
          <w:i w:val="0"/>
        </w:rPr>
        <w:t>(तुरंत कहते हुए)" बिलकुल दीदी, शनाया ने तुरंत कहा और उसके हाथ थाम लिए. (आश्वासन देते हुए)" आप अकेली नहीं हैं।</w:t>
      </w:r>
      <w:r>
        <w:t xml:space="preserve"> </w:t>
      </w:r>
      <w:r>
        <w:rPr>
          <w:b w:val="0"/>
          <w:i w:val="0"/>
        </w:rPr>
        <w:t>लक्ष्मी ने दो घूंट पानी और पिए और फिर धीरे धीरे कहा, (बताते हुए)" पता है, मैंने शुभम से कभी कुछ मांगा नहीं. नौकरी छोडी, शरीर बिगाडा, बच्चे को संभाला सब किया. फिर भी वो मुझसे कहता है कि मैं खर्च करती हूं ज्यादा. अपनी बहन और उसके परिवार को पलाने के लिए तैयार है, पर मेरे लिए एक शब्द नहीं।</w:t>
      </w:r>
      <w:r>
        <w:t xml:space="preserve"> </w:t>
      </w:r>
      <w:r>
        <w:rPr>
          <w:b w:val="0"/>
          <w:i w:val="0"/>
        </w:rPr>
        <w:t>जैस्मीन ने गहरी सांस ली, (हैरानी से)" ज्यादातर मां बाप बेटों से पैसा लेते हैं, पर ये पहली बार देख रही हूं कि बेटा बहन का घर चला रहा है!</w:t>
      </w:r>
    </w:p>
    <w:p>
      <w:r>
        <w:rPr>
          <w:b w:val="0"/>
          <w:i w:val="0"/>
        </w:rPr>
        <w:t>(कटाक्ष से)" और मैं कोई उसके बहन के बच्चों की आया हूं क्या? लक्ष्मी ने कटाक्ष भरे स्वर में कहा.</w:t>
      </w:r>
      <w:r>
        <w:t xml:space="preserve"> </w:t>
      </w:r>
      <w:r>
        <w:rPr>
          <w:b w:val="0"/>
          <w:i w:val="0"/>
        </w:rPr>
        <w:t>(सुझाव देते हुए)" दीदी, आपको अब नौकरी ढूंढनी चाहिए. मैं दिन में सोनू को संभाल लूंगी, शनाया ने सुझाव दिया. (समझाते हुए)" अगर आप आगे चलकर तलाक के लिए मजबूर हुईं, तो आपके पास आत्मनिर्भरता होगी. और जब Custody की बात आएगी, तब आपके पास सोनू को रखने की वजह भी होगी।</w:t>
      </w:r>
      <w:r>
        <w:t xml:space="preserve"> </w:t>
      </w:r>
      <w:r>
        <w:rPr>
          <w:b w:val="0"/>
          <w:i w:val="0"/>
        </w:rPr>
        <w:t>लक्ष्मी कुछ पल सोचती रही और फिर धीरे से बोली, (सोचते हुए)" नया साल आने वाला है तब तक देखती हूं. सोनू के School की बात भी आगे बढेगी, तब मैं भी कुछ ढूंढूंगी।</w:t>
      </w:r>
      <w:r>
        <w:t xml:space="preserve"> </w:t>
      </w:r>
      <w:r>
        <w:rPr>
          <w:b w:val="0"/>
          <w:i w:val="0"/>
        </w:rPr>
        <w:t>शनाया ने अपनी बहन को सीने से लगा लिया. दोनों बहनों ने बहुत कुछ झेला था, पर अब समय आ गया था कि वो खुद के लिए खडी हों. प्यार से कोई गलती नहीं होती, लेकिन धोखा सहना भी गुनाह से कम नहीं होता.</w:t>
      </w:r>
    </w:p>
    <w:p>
      <w:r>
        <w:rPr>
          <w:b w:val="0"/>
          <w:i w:val="0"/>
        </w:rPr>
        <w:t>लक्ष्मी की आंखें भले ही नम थीं, पर उसके चेहरे पर अब एक अलग सख्ती थी.</w:t>
      </w:r>
    </w:p>
    <w:p>
      <w:r>
        <w:rPr>
          <w:b w:val="0"/>
          <w:i w:val="0"/>
        </w:rPr>
        <w:t>वो जानती थी, अब कोई और उसके लिए निर्णय नहीं लेगा. अब वो खुद अपने जीवन की लेखिका बनेगी.</w:t>
      </w:r>
    </w:p>
    <w:p>
      <w:r>
        <w:rPr>
          <w:b w:val="0"/>
          <w:i w:val="0"/>
        </w:rPr>
        <w:t>तभी अचानक, शनाया के Mobile की Screen जगमगा उठी. वैभव राणा Calling.</w:t>
      </w:r>
    </w:p>
    <w:p>
      <w:r>
        <w:rPr>
          <w:b w:val="0"/>
          <w:i w:val="0"/>
        </w:rPr>
        <w:t>उसके दिल की धडकन थोडी बढ गई. वो जानती थी कि वैभव व्यस्त इंसान था, काम के बीच Call करना यूं ही नहीं होता.</w:t>
      </w:r>
    </w:p>
    <w:p>
      <w:r>
        <w:rPr>
          <w:b w:val="0"/>
          <w:i w:val="0"/>
        </w:rPr>
        <w:t>उसने जल्दी से Phone उठाया, आवाज में हल्की सी मुस्कान और जिज्ञासा भरकर बोली, (हल्की मुस्कान से)" Hello?</w:t>
      </w:r>
      <w:r>
        <w:t xml:space="preserve"> </w:t>
      </w:r>
      <w:r>
        <w:rPr>
          <w:b w:val="0"/>
          <w:i w:val="0"/>
        </w:rPr>
        <w:t>वैभव की आवाज थोडी धीमी थी, जैसे सोच समझकर बोल रहा हो (धीमी आवाज में)" कैसी हो, शनाया?</w:t>
      </w:r>
    </w:p>
    <w:p>
      <w:r>
        <w:rPr>
          <w:b w:val="0"/>
          <w:i w:val="0"/>
        </w:rPr>
        <w:t>(जवाब देते हुए)" ठीक हूं, उसने जवाब दिया, (बताते हुए)" बस काम में व्यस्त थी. आप कैसे हैं?</w:t>
      </w:r>
    </w:p>
    <w:p>
      <w:r>
        <w:rPr>
          <w:b w:val="0"/>
          <w:i w:val="0"/>
        </w:rPr>
        <w:t>(संक्षिप्त में)" ठीक" उसने एक पल को रुककर पूछा, (पूछते हुए)" क्या तुम्हारे परिवार ने तुमसे संपर्क किया?</w:t>
      </w:r>
      <w:r>
        <w:t xml:space="preserve"> </w:t>
      </w:r>
      <w:r>
        <w:rPr>
          <w:b w:val="0"/>
          <w:i w:val="0"/>
        </w:rPr>
        <w:t>शनाया ने एक गहरी सांस ली और अपनी कुर्सी पर थोडा पीछे खिसकते हुए कहा, (बताते हुए)" हां. उन्होंने Message किया था उन्होंने मुझसे कहा कि मैं वो Tweets Delete कर दूं जो मैंने उनके खिलाफ किए थे।</w:t>
      </w:r>
      <w:r>
        <w:t xml:space="preserve"> </w:t>
      </w:r>
      <w:r>
        <w:rPr>
          <w:b w:val="0"/>
          <w:i w:val="0"/>
        </w:rPr>
        <w:t>वैभव के चेहरे पर शिकन उभर आई. (सख्ती से)" मत करना, उसने सख्ती से कहा, (समझाते हुए)" सच कभी छुपना नहीं चाहिए. तुम्हारा हर शब्द सही था।</w:t>
      </w:r>
      <w:r>
        <w:t xml:space="preserve"> </w:t>
      </w:r>
      <w:r>
        <w:rPr>
          <w:b w:val="0"/>
          <w:i w:val="0"/>
        </w:rPr>
        <w:t>शनाया ने हल्के स्वर में, लेकिन दृढता से कहा, (दृढता से)" मैं करने वाली भी नहीं थी. उन्होंने मुझे बहुत सालों तक नजरअंदाज किया अब जब सच्चाई बाहर आ गई है, तो उन्हें शर्म आनी चाहिए, न कि मुझे।</w:t>
      </w:r>
      <w:r>
        <w:t xml:space="preserve"> </w:t>
      </w:r>
      <w:r>
        <w:rPr>
          <w:b w:val="0"/>
          <w:i w:val="0"/>
        </w:rPr>
        <w:t>एक लंबा सन्नाटा.</w:t>
      </w:r>
      <w:r>
        <w:t xml:space="preserve"> </w:t>
      </w:r>
      <w:r>
        <w:rPr>
          <w:b w:val="0"/>
          <w:i w:val="0"/>
        </w:rPr>
        <w:t>वैभव कुछ बोल नहीं पाया. उसे समझ नहीं आ रहा था कि अब वो क्या कहे. उसके शब्द जैसे गले में फंस गए हों.</w:t>
      </w:r>
      <w:r>
        <w:t xml:space="preserve"> </w:t>
      </w:r>
      <w:r>
        <w:rPr>
          <w:b w:val="0"/>
          <w:i w:val="0"/>
        </w:rPr>
        <w:t>शनाया ने Phone पर उसकी चुप्पी महसूस की और थोडी उलझन में पूछ बैठी, (पूछते हुए)" आप कुछ और कहना चाहते हैं?</w:t>
      </w:r>
    </w:p>
    <w:p>
      <w:r>
        <w:rPr>
          <w:b w:val="0"/>
          <w:i w:val="0"/>
        </w:rPr>
        <w:t>वैभव ने कुछ Seconds बाद कहा, (कहते हुए)" नहीं बस यही पूछना था।</w:t>
      </w:r>
      <w:r>
        <w:t xml:space="preserve"> </w:t>
      </w:r>
      <w:r>
        <w:rPr>
          <w:b w:val="0"/>
          <w:i w:val="0"/>
        </w:rPr>
        <w:t>(नर्म स्वर में)" ठीक है" शनाया ने नर्म स्वर में कहा, (विदा लेते हुए)" फिर मिलते हैं।</w:t>
      </w:r>
    </w:p>
    <w:p>
      <w:r>
        <w:rPr>
          <w:b w:val="0"/>
          <w:i w:val="0"/>
        </w:rPr>
        <w:t>Phone Cut गया.</w:t>
      </w:r>
    </w:p>
    <w:p>
      <w:r>
        <w:rPr>
          <w:b w:val="0"/>
          <w:i w:val="0"/>
        </w:rPr>
        <w:t>शनाया ने कुछ पल तक Mobile की Screen को देखा, फिर वापस अपने काम में लग गई, लेकिन उसके मन के किसी कोने में एक हल्की सी बेचैनी थी उसकी और वैभव की बातचीत बहुत अधूरी सी लग रही थी.</w:t>
      </w:r>
    </w:p>
    <w:p>
      <w:r>
        <w:rPr>
          <w:b w:val="0"/>
          <w:i w:val="0"/>
        </w:rPr>
        <w:t>उधर वैभव राणा अपने Office के Cabin में बैठा था. Phone रख देने के बाद वो कुछ देर तक दीवार की ओर एकटक देखता रहा. फिर उसने खुद से सवाल किया (मन में)" मैंने Call क्यों किया था?</w:t>
      </w:r>
      <w:r>
        <w:t xml:space="preserve"> </w:t>
      </w:r>
      <w:r>
        <w:rPr>
          <w:b w:val="0"/>
          <w:i w:val="0"/>
        </w:rPr>
        <w:t>उसका दिमाग जवाब ढूंढने की कोशिश कर रहा था क्या सिर्फ हालचाल पूछने के लिए? या उसे सच में जानना था कि वो ठीक है? या फिर उसे ये सुनना था कि शनाया उसकी ही तरह उसके बारे में सोचती है?</w:t>
      </w:r>
      <w:r>
        <w:t xml:space="preserve"> </w:t>
      </w:r>
      <w:r>
        <w:rPr>
          <w:b w:val="0"/>
          <w:i w:val="0"/>
        </w:rPr>
        <w:t>उसने सिर झटकते हुए खुद को संभाला और सामने रखी Files उठाकर काम में डूबने की कोशिश की. पर तभी उसके Phone पर एक बार फिर Call आया.</w:t>
      </w:r>
      <w:r>
        <w:t xml:space="preserve"> </w:t>
      </w:r>
      <w:r>
        <w:rPr>
          <w:b w:val="0"/>
          <w:i w:val="0"/>
        </w:rPr>
        <w:t>Screen देखकर उसके होठों पर एक क्षणिक मुस्कान उभरी, शायद फिर से शनाया का Call है?</w:t>
      </w:r>
      <w:r>
        <w:t xml:space="preserve"> </w:t>
      </w:r>
      <w:r>
        <w:rPr>
          <w:b w:val="0"/>
          <w:i w:val="0"/>
        </w:rPr>
        <w:t>लेकिन जैसे ही उसने Phone उठाया और दूसरी तरफ से आवाज आई, उसकी मुस्कान एकदम गायब हो गई. चेहरा सख्त हो गया. उसकी आंखों में संदेह और सतर्कता दोनों एक साथ उभर आए.</w:t>
      </w:r>
      <w:r>
        <w:t xml:space="preserve"> </w:t>
      </w:r>
      <w:r>
        <w:rPr>
          <w:b w:val="0"/>
          <w:i w:val="0"/>
        </w:rPr>
        <w:t>(गहरी आवाज में)" Hello, राणा साहब, दूसरी ओर से एक गहरी, लगभग पहचान छुपाने वाली आवाज आई. और उस आवाज को सुन वैभव की भौहें तन जाती हैं, उसके आस पास की आभा, जैसे और ज्यादा, भारी होने लगती है.</w:t>
      </w:r>
    </w:p>
    <w:p>
      <w:r>
        <w:rPr>
          <w:b w:val="0"/>
          <w:i w:val="0"/>
        </w:rPr>
        <w:t>(सतर्क आवाज में)" तुम्हे मेरा Number कैसे मिला?</w:t>
      </w:r>
      <w:r>
        <w:t xml:space="preserve"> </w:t>
      </w:r>
      <w:r>
        <w:rPr>
          <w:b w:val="0"/>
          <w:i w:val="0"/>
        </w:rPr>
        <w:t>आखिर कौन है दूसरी तरफ? जानने के लिए सुनिए कहानी का अगला Episode।</w:t>
      </w:r>
    </w:p>
    <w:p>
      <w:r>
        <w:br w:type="page"/>
      </w:r>
    </w:p>
    <w:p>
      <w:pPr>
        <w:pStyle w:val="Heading1"/>
      </w:pPr>
      <w:r>
        <w:t>Ch 45 - लक्ष्मी और शुभम के बीच मार पीट ।</w:t>
      </w:r>
    </w:p>
    <w:p>
      <w:r>
        <w:rPr>
          <w:b w:val="0"/>
          <w:i w:val="0"/>
        </w:rPr>
        <w:t>वैभव राणा का व्यवहार आजकल खुद उसे भी अजीब लग रहा था.</w:t>
      </w:r>
    </w:p>
    <w:p>
      <w:r>
        <w:rPr>
          <w:b w:val="0"/>
          <w:i w:val="0"/>
        </w:rPr>
        <w:t>वह आमतौर पर इतना बेचैन नहीं होता था, लेकिन आज कुछ अलग था.</w:t>
      </w:r>
    </w:p>
    <w:p>
      <w:r>
        <w:rPr>
          <w:b w:val="0"/>
          <w:i w:val="0"/>
        </w:rPr>
        <w:t>उसके भीतर एक हलचल थी, एक बेचैनी जो वह खुद भी ठीक से समझ नहीं पा रहा था.</w:t>
      </w:r>
    </w:p>
    <w:p>
      <w:r>
        <w:rPr>
          <w:b w:val="0"/>
          <w:i w:val="0"/>
        </w:rPr>
        <w:t>वो ऑफिस में अपनी कुर्सी पर बैठा ही था कि अचानक मोबाइल की घंटी बजी,</w:t>
      </w:r>
      <w:r>
        <w:t xml:space="preserve"> </w:t>
      </w:r>
      <w:r>
        <w:rPr>
          <w:b w:val="0"/>
          <w:i w:val="0"/>
        </w:rPr>
        <w:t>ट्रिन ट्रिन. ट्रिन ट्रिन.</w:t>
      </w:r>
    </w:p>
    <w:p>
      <w:r>
        <w:rPr>
          <w:b w:val="0"/>
          <w:i w:val="0"/>
        </w:rPr>
        <w:t>उसका हाथ खुद- ब- खुद फोन की ओर बढा.</w:t>
      </w:r>
    </w:p>
    <w:p>
      <w:r>
        <w:rPr>
          <w:b w:val="0"/>
          <w:i w:val="0"/>
        </w:rPr>
        <w:t>उसने तुरंत स्क्रीन देखी, मन में एक उम्मीद थी कि शायद शनाया का call होगा.</w:t>
      </w:r>
    </w:p>
    <w:p>
      <w:r>
        <w:rPr>
          <w:b w:val="0"/>
          <w:i w:val="0"/>
        </w:rPr>
        <w:t>पर जैसे ही उसने देखा—अंजाना नंबर.</w:t>
      </w:r>
    </w:p>
    <w:p>
      <w:r>
        <w:rPr>
          <w:b w:val="0"/>
          <w:i w:val="0"/>
        </w:rPr>
        <w:t>एक पल के लिए उसका चेहरा उतर गया.</w:t>
      </w:r>
    </w:p>
    <w:p>
      <w:r>
        <w:rPr>
          <w:b w:val="0"/>
          <w:i w:val="0"/>
        </w:rPr>
        <w:t>लेकिन उस क्षणिक निराशा को उसने जल्दी ही छुपा लिया और call रिसीव कर लिया.</w:t>
      </w:r>
    </w:p>
    <w:p>
      <w:r>
        <w:rPr>
          <w:b w:val="0"/>
          <w:i w:val="0"/>
        </w:rPr>
        <w:t>(नकली मीठास भरी आवाज में)" हैलो, वैभव।</w:t>
      </w:r>
      <w:r>
        <w:t xml:space="preserve"> </w:t>
      </w:r>
      <w:r>
        <w:rPr>
          <w:b w:val="0"/>
          <w:i w:val="0"/>
        </w:rPr>
        <w:t>वैभव की भौंहें सिकुड गईं.</w:t>
      </w:r>
      <w:r>
        <w:t xml:space="preserve"> </w:t>
      </w:r>
      <w:r>
        <w:rPr>
          <w:b w:val="0"/>
          <w:i w:val="0"/>
        </w:rPr>
        <w:t>वह इस आवाज को पहचान गया था—अनिका मित्तल.</w:t>
      </w:r>
      <w:r>
        <w:t xml:space="preserve"> </w:t>
      </w:r>
      <w:r>
        <w:rPr>
          <w:b w:val="0"/>
          <w:i w:val="0"/>
        </w:rPr>
        <w:t>उसने तुरंत कोई जवाब नहीं दिया, न ही उसे बोलने का और मौका दिया.</w:t>
      </w:r>
      <w:r>
        <w:t xml:space="preserve"> </w:t>
      </w:r>
      <w:r>
        <w:rPr>
          <w:b w:val="0"/>
          <w:i w:val="0"/>
        </w:rPr>
        <w:t>अगला क्षण आते ही उसने call काट दिया और उसी पल उस नंबर को ब्लॉक भी कर दिया.</w:t>
      </w:r>
      <w:r>
        <w:t xml:space="preserve"> </w:t>
      </w:r>
      <w:r>
        <w:rPr>
          <w:b w:val="0"/>
          <w:i w:val="0"/>
        </w:rPr>
        <w:t>उसके माथे पर हल्की झुंझलाहट थी.</w:t>
      </w:r>
      <w:r>
        <w:t xml:space="preserve"> </w:t>
      </w:r>
      <w:r>
        <w:rPr>
          <w:b w:val="0"/>
          <w:i w:val="0"/>
        </w:rPr>
        <w:t>(मन में बुदबुदाते हुए कहा)" इस औरत को मेरा नंबर आखिर मिला कहां से?</w:t>
      </w:r>
    </w:p>
    <w:p>
      <w:r>
        <w:rPr>
          <w:b w:val="0"/>
          <w:i w:val="0"/>
        </w:rPr>
        <w:t>करणवीर?</w:t>
      </w:r>
    </w:p>
    <w:p>
      <w:r>
        <w:rPr>
          <w:b w:val="0"/>
          <w:i w:val="0"/>
        </w:rPr>
        <w:t>नहीं, करणवीर खुद अपनी बहन की हरकतों से परेशान रहता था.</w:t>
      </w:r>
    </w:p>
    <w:p>
      <w:r>
        <w:rPr>
          <w:b w:val="0"/>
          <w:i w:val="0"/>
        </w:rPr>
        <w:t>जब- जब अनिका मित्तल उसके ऑफिस के बाहर कोई नाटक करती थी, तब- तब करणवीर या उसकी पत्नी खुद आकर उसे संभालते थे.</w:t>
      </w:r>
    </w:p>
    <w:p>
      <w:r>
        <w:rPr>
          <w:b w:val="0"/>
          <w:i w:val="0"/>
        </w:rPr>
        <w:t>तो फिर किसने दिया उसका नंबर?</w:t>
      </w:r>
    </w:p>
    <w:p>
      <w:r>
        <w:rPr>
          <w:b w:val="0"/>
          <w:i w:val="0"/>
        </w:rPr>
        <w:t>Kiss गद्दार ने ये किया था?</w:t>
      </w:r>
    </w:p>
    <w:p>
      <w:r>
        <w:rPr>
          <w:b w:val="0"/>
          <w:i w:val="0"/>
        </w:rPr>
        <w:t>वैभव के मन में ये सवाल रह- रह कर उठ रहा था.</w:t>
      </w:r>
    </w:p>
    <w:p>
      <w:r>
        <w:rPr>
          <w:b w:val="0"/>
          <w:i w:val="0"/>
        </w:rPr>
        <w:t>अनिका की ये बेहिसाब कोशिशें, उसका खुलेआम प्यार का इजहार, ये सब वैभव को न केवल असहज करते थे, बल्कि उसे भीतर से कचोटते भी थे.</w:t>
      </w:r>
    </w:p>
    <w:p>
      <w:r>
        <w:rPr>
          <w:b w:val="0"/>
          <w:i w:val="0"/>
        </w:rPr>
        <w:t>उसे ऐसा महसूस होता जैसे कोई उसके शांत जीवन में जबरदस्ती दाखिल होने की कोशिश कर रहा हो.</w:t>
      </w:r>
    </w:p>
    <w:p>
      <w:r>
        <w:rPr>
          <w:b w:val="0"/>
          <w:i w:val="0"/>
        </w:rPr>
        <w:t>वो अपने स्वभाव से भावनाओं के प्रदर्शन से कोसों दूर था.</w:t>
      </w:r>
    </w:p>
    <w:p>
      <w:r>
        <w:rPr>
          <w:b w:val="0"/>
          <w:i w:val="0"/>
        </w:rPr>
        <w:t>दादी हमेशा कहती थीं—</w:t>
      </w:r>
      <w:r>
        <w:t xml:space="preserve"> </w:t>
      </w:r>
      <w:r>
        <w:rPr>
          <w:b w:val="0"/>
          <w:i w:val="0"/>
        </w:rPr>
        <w:t>(याद करते हुए मन में कहा)" घर के मामलों में तो तू ठीक है बेटा, लेकिन जहां प्रेम की बात आती है, वहां तू पत्थर बन जाता है।</w:t>
      </w:r>
      <w:r>
        <w:t xml:space="preserve"> </w:t>
      </w:r>
      <w:r>
        <w:rPr>
          <w:b w:val="0"/>
          <w:i w:val="0"/>
        </w:rPr>
        <w:t>शायद वो सही कहती थीं.</w:t>
      </w:r>
      <w:r>
        <w:t xml:space="preserve"> </w:t>
      </w:r>
      <w:r>
        <w:rPr>
          <w:b w:val="0"/>
          <w:i w:val="0"/>
        </w:rPr>
        <w:t>अगर दादी ने खुद उसे शनाया से शादी के लिए नहीं उकसाया होता, तो शायद वो जिंदगी भर अकेला ही रहता.</w:t>
      </w:r>
      <w:r>
        <w:t xml:space="preserve"> </w:t>
      </w:r>
      <w:r>
        <w:rPr>
          <w:b w:val="0"/>
          <w:i w:val="0"/>
        </w:rPr>
        <w:t>उसने खिडकी की ओर देखा, बाहर धूप थी लेकिन उसकी आंखों में एक साया था—निराशा का, उलझन का.</w:t>
      </w:r>
      <w:r>
        <w:t xml:space="preserve"> </w:t>
      </w:r>
      <w:r>
        <w:rPr>
          <w:b w:val="0"/>
          <w:i w:val="0"/>
        </w:rPr>
        <w:t>वह जानता था कि जिस इंसान से वह वास्तव में जुडने लगा था, वह शनाया थी.</w:t>
      </w:r>
      <w:r>
        <w:t xml:space="preserve"> </w:t>
      </w:r>
      <w:r>
        <w:rPr>
          <w:b w:val="0"/>
          <w:i w:val="0"/>
        </w:rPr>
        <w:t>और शायद इसी वजह से आज किसी और की आवाज उसे सहन नहीं हो रही थी.</w:t>
      </w:r>
      <w:r>
        <w:t xml:space="preserve"> </w:t>
      </w:r>
      <w:r>
        <w:rPr>
          <w:b w:val="0"/>
          <w:i w:val="0"/>
        </w:rPr>
        <w:t>उसने अपने मोबाइल को फिर से देखा—ब्लॉक लिस्ट में अनिका का नंबर देखकर संतोष की सांस ली.</w:t>
      </w:r>
      <w:r>
        <w:t xml:space="preserve"> </w:t>
      </w:r>
      <w:r>
        <w:rPr>
          <w:b w:val="0"/>
          <w:i w:val="0"/>
        </w:rPr>
        <w:t>(बुदबुदाते हुए कहा)" अब चैन मिलेगा।</w:t>
      </w:r>
      <w:r>
        <w:t xml:space="preserve"> </w:t>
      </w:r>
      <w:r>
        <w:rPr>
          <w:b w:val="0"/>
          <w:i w:val="0"/>
        </w:rPr>
        <w:t>लेकिन उस चैन के भीतर भी एक बेचैनी छुपी थी, एक सवाल जो अनकहा रह गया था.</w:t>
      </w:r>
    </w:p>
    <w:p>
      <w:r>
        <w:rPr>
          <w:b w:val="0"/>
          <w:i w:val="0"/>
        </w:rPr>
        <w:t>क्या शनाया अब उसकी जिंदगी का हिस्सा बन रही थी. या ये भी एक भ्रम था?</w:t>
      </w:r>
    </w:p>
    <w:p>
      <w:r>
        <w:rPr>
          <w:b w:val="0"/>
          <w:i w:val="0"/>
        </w:rPr>
        <w:t>दादी ने जब सुना कि शनाया अपनी तरफ से वैभव के पसंद की चीजें जानने की कोशिश कर रही है, तो उनके चेहरे पर उम्मीद की एक नई रोशनी खिल उठी.</w:t>
      </w:r>
    </w:p>
    <w:p>
      <w:r>
        <w:rPr>
          <w:b w:val="0"/>
          <w:i w:val="0"/>
        </w:rPr>
        <w:t>उनके मन में यह विश्वास जागा कि शायद इन दोनों के रिश्ते में अब मिठास आने वाली है.</w:t>
      </w:r>
    </w:p>
    <w:p>
      <w:r>
        <w:rPr>
          <w:b w:val="0"/>
          <w:i w:val="0"/>
        </w:rPr>
        <w:t>उन्होंने खुशी- खुशी शनाया को अपने बडे पोते वैभव की आदतों और पसंद- नापसंद के बारे में बताना शुरू कर दिया.</w:t>
      </w:r>
    </w:p>
    <w:p>
      <w:r>
        <w:rPr>
          <w:b w:val="0"/>
          <w:i w:val="0"/>
        </w:rPr>
        <w:t>यहां तक कि उन्होंने उसकी पसंदीदा बनियान के रंग तक की जानकारी दे डाली.</w:t>
      </w:r>
    </w:p>
    <w:p>
      <w:r>
        <w:rPr>
          <w:b w:val="0"/>
          <w:i w:val="0"/>
        </w:rPr>
        <w:t>(खुशी भरी आवाज में कहा)" बिटिया, ज्यादा कुछ सोचने की जरूरत नहीं है. वैभव को बहुत ज्यादा चीजें पसंद नहीं हैं. तुम उसके लिए बस दो- तीन अच्छे कपडे ले लो. उसका साइज मैं बता देती हूं।</w:t>
      </w:r>
      <w:r>
        <w:t xml:space="preserve"> </w:t>
      </w:r>
      <w:r>
        <w:rPr>
          <w:b w:val="0"/>
          <w:i w:val="0"/>
        </w:rPr>
        <w:t>शनाया ने थोडी झिझक के साथ पूछा,</w:t>
      </w:r>
      <w:r>
        <w:t xml:space="preserve"> </w:t>
      </w:r>
      <w:r>
        <w:rPr>
          <w:b w:val="0"/>
          <w:i w:val="0"/>
        </w:rPr>
        <w:t>(झिझक भरी आवाज में)" अगर उसे पसंद नहीं आया तो?</w:t>
      </w:r>
    </w:p>
    <w:p>
      <w:r>
        <w:rPr>
          <w:b w:val="0"/>
          <w:i w:val="0"/>
        </w:rPr>
        <w:t>दादी मुस्कुराईं,</w:t>
      </w:r>
      <w:r>
        <w:t xml:space="preserve"> </w:t>
      </w:r>
      <w:r>
        <w:rPr>
          <w:b w:val="0"/>
          <w:i w:val="0"/>
        </w:rPr>
        <w:t>(मुस्कुराते हुए आवाज में)" बिटिया, पसंद- नापसंद बाद की बात है. तुम्हारा ख्याल मायने रखता है. वो पहने या न पहने, ये उसका मामला है, लेकिन मैं जानती हूं, वो जरूर पहनेगा।</w:t>
      </w:r>
      <w:r>
        <w:t xml:space="preserve"> </w:t>
      </w:r>
      <w:r>
        <w:rPr>
          <w:b w:val="0"/>
          <w:i w:val="0"/>
        </w:rPr>
        <w:t>दादी को पता था कि उनका पोता भले ही ज्यादा भावनाएं जाहिर न करता हो, पर पत्नी का दिया हुआ पहनकर ऑफिस जाना उसे भीतर से गर्व की अनुभूति देता है.</w:t>
      </w:r>
      <w:r>
        <w:t xml:space="preserve"> </w:t>
      </w:r>
      <w:r>
        <w:rPr>
          <w:b w:val="0"/>
          <w:i w:val="0"/>
        </w:rPr>
        <w:t>शनाया ने मन ही मन तय किया कि वो वैभव के लिए दो जोडी कपडे और दो टाई लेगी, और दिल से देगी.</w:t>
      </w:r>
      <w:r>
        <w:t xml:space="preserve"> </w:t>
      </w:r>
      <w:r>
        <w:rPr>
          <w:b w:val="0"/>
          <w:i w:val="0"/>
        </w:rPr>
        <w:t>उसने अपना पर्स खोला, पैसों की गिनती की.</w:t>
      </w:r>
      <w:r>
        <w:t xml:space="preserve"> </w:t>
      </w:r>
      <w:r>
        <w:rPr>
          <w:b w:val="0"/>
          <w:i w:val="0"/>
        </w:rPr>
        <w:t>इतने में ही उसे अहसास हुआ कि वो कोई अमीर महिला नहीं थी.</w:t>
      </w:r>
      <w:r>
        <w:t xml:space="preserve"> </w:t>
      </w:r>
      <w:r>
        <w:rPr>
          <w:b w:val="0"/>
          <w:i w:val="0"/>
        </w:rPr>
        <w:t>वो अपने दायरे में रहकर ही खर्च करती थी.</w:t>
      </w:r>
      <w:r>
        <w:t xml:space="preserve"> </w:t>
      </w:r>
      <w:r>
        <w:rPr>
          <w:b w:val="0"/>
          <w:i w:val="0"/>
        </w:rPr>
        <w:t>दिखावे में विश्वास नहीं रखती थी.</w:t>
      </w:r>
      <w:r>
        <w:t xml:space="preserve"> </w:t>
      </w:r>
      <w:r>
        <w:rPr>
          <w:b w:val="0"/>
          <w:i w:val="0"/>
        </w:rPr>
        <w:t>दोपहर को दुकान का काम निपटाकर और हल्का- सा खाना खाकर शनाया ने अपनी ई- बाइक निकाली.</w:t>
      </w:r>
      <w:r>
        <w:t xml:space="preserve"> </w:t>
      </w:r>
      <w:r>
        <w:rPr>
          <w:b w:val="0"/>
          <w:i w:val="0"/>
        </w:rPr>
        <w:t>साथ में लक्ष्मी और सोनू को भी घर छोडने निकली, फिर मॉल जाना था.</w:t>
      </w:r>
      <w:r>
        <w:t xml:space="preserve"> </w:t>
      </w:r>
      <w:r>
        <w:rPr>
          <w:b w:val="0"/>
          <w:i w:val="0"/>
        </w:rPr>
        <w:t>रास्ते में शनाया ने कहा,</w:t>
      </w:r>
      <w:r>
        <w:t xml:space="preserve"> </w:t>
      </w:r>
      <w:r>
        <w:rPr>
          <w:b w:val="0"/>
          <w:i w:val="0"/>
        </w:rPr>
        <w:t>(चिंता भरी आवाज में)" लक्ष्मी दी, शुभम फिर झगडा कर रहा था क्या?</w:t>
      </w:r>
    </w:p>
    <w:p>
      <w:r>
        <w:rPr>
          <w:b w:val="0"/>
          <w:i w:val="0"/>
        </w:rPr>
        <w:t>कुछ देर पहले दुकान में ही शुभम का फोन आया था जिसमें वो गुस्से में था कि उसके लिए खाना क्यों नहीं बना.</w:t>
      </w:r>
    </w:p>
    <w:p>
      <w:r>
        <w:rPr>
          <w:b w:val="0"/>
          <w:i w:val="0"/>
        </w:rPr>
        <w:t>फोन पर वैभव को कुछ सुनना नहीं पडा क्योंकि आवाज उतनी भी तेज नहीं थी.</w:t>
      </w:r>
    </w:p>
    <w:p>
      <w:r>
        <w:rPr>
          <w:b w:val="0"/>
          <w:i w:val="0"/>
        </w:rPr>
        <w:t>पर शनाया ने सुना था.</w:t>
      </w:r>
    </w:p>
    <w:p>
      <w:r>
        <w:rPr>
          <w:b w:val="0"/>
          <w:i w:val="0"/>
        </w:rPr>
        <w:t>उसे अंदाजा हो गया था कि शुभम को लक्ष्मी के बदले हुए रुख की आदत नहीं थी.</w:t>
      </w:r>
    </w:p>
    <w:p>
      <w:r>
        <w:rPr>
          <w:b w:val="0"/>
          <w:i w:val="0"/>
        </w:rPr>
        <w:t>लक्ष्मी ने गहरी सांस ली और कहा,</w:t>
      </w:r>
      <w:r>
        <w:t xml:space="preserve"> </w:t>
      </w:r>
      <w:r>
        <w:rPr>
          <w:b w:val="0"/>
          <w:i w:val="0"/>
        </w:rPr>
        <w:t>(दृढ आवाज में)" अगर झगडा हुआ तो सही. अब डर नहीं लगता. मैंने जो किया, सोच- समझकर किया।</w:t>
      </w:r>
      <w:r>
        <w:t xml:space="preserve"> </w:t>
      </w:r>
      <w:r>
        <w:rPr>
          <w:b w:val="0"/>
          <w:i w:val="0"/>
        </w:rPr>
        <w:t>(दृढता भरी आवाज में)" दीदी, अगर कभी तलाक की नौबत आ जाए तो मैं हमेशा आपके साथ हूं।</w:t>
      </w:r>
      <w:r>
        <w:t xml:space="preserve"> </w:t>
      </w:r>
      <w:r>
        <w:rPr>
          <w:b w:val="0"/>
          <w:i w:val="0"/>
        </w:rPr>
        <w:t>(शांत लेकिन दृढ आवाज में)" जानती हूं, शनाया. मगर तुमसे एक वादा है—तुम मेरी तरह मत बनना. वैभव बहुत अच्छा इंसान है. उसे समझो, उसे संभालो।</w:t>
      </w:r>
      <w:r>
        <w:t xml:space="preserve"> </w:t>
      </w:r>
      <w:r>
        <w:rPr>
          <w:b w:val="0"/>
          <w:i w:val="0"/>
        </w:rPr>
        <w:t>पर फिर भी मैं यही कहूंगी कि एक पत्नी को कभी भी पूरा अपने पति के भरोसे नहीं रहना चाहिए. मैंने नौकरी छोड दी, सबकुछ छोड दिया, और बदले में क्या मिला?</w:t>
      </w:r>
      <w:r>
        <w:t xml:space="preserve"> </w:t>
      </w:r>
      <w:r>
        <w:rPr>
          <w:b w:val="0"/>
          <w:i w:val="0"/>
        </w:rPr>
        <w:t>(सच्चाई भरी आवाज में)" आप जैसी गलती मैं नहीं करूंगी दीदी।</w:t>
      </w:r>
      <w:r>
        <w:t xml:space="preserve"> </w:t>
      </w:r>
      <w:r>
        <w:rPr>
          <w:b w:val="0"/>
          <w:i w:val="0"/>
        </w:rPr>
        <w:t>वे तीनों अपार्टमेंट के नीचे पहुंचे.</w:t>
      </w:r>
    </w:p>
    <w:p>
      <w:r>
        <w:rPr>
          <w:b w:val="0"/>
          <w:i w:val="0"/>
        </w:rPr>
        <w:t>सोनू की आंखें नींद में बंद थीं.</w:t>
      </w:r>
    </w:p>
    <w:p>
      <w:r>
        <w:rPr>
          <w:b w:val="0"/>
          <w:i w:val="0"/>
        </w:rPr>
        <w:t>शनाया ने जिद करके कहा कि वो लक्ष्मी और सोनू को ऊपर तक छोडेगी.</w:t>
      </w:r>
    </w:p>
    <w:p>
      <w:r>
        <w:rPr>
          <w:b w:val="0"/>
          <w:i w:val="0"/>
        </w:rPr>
        <w:t>अगर शुभम ने कुछ ऊंच- नीच कही, तो वो चुप नहीं बैठने वाली थी.</w:t>
      </w:r>
    </w:p>
    <w:p>
      <w:r>
        <w:rPr>
          <w:b w:val="0"/>
          <w:i w:val="0"/>
        </w:rPr>
        <w:t>दरवाजा खुलते ही, रसोई से शुभम प्रकट हुआ.</w:t>
      </w:r>
    </w:p>
    <w:p>
      <w:r>
        <w:rPr>
          <w:b w:val="0"/>
          <w:i w:val="0"/>
        </w:rPr>
        <w:t>एप्रन पहने, हाथ में चम्मच और मुंह में झुंझलाहट.</w:t>
      </w:r>
    </w:p>
    <w:p>
      <w:r>
        <w:rPr>
          <w:b w:val="0"/>
          <w:i w:val="0"/>
        </w:rPr>
        <w:t>(झुंझलाहट भरी आवाज में)" कहां मर गई थी तुम लोग? अब आ रही हो? ओह, शनाया तुम?</w:t>
      </w:r>
      <w:r>
        <w:t xml:space="preserve"> </w:t>
      </w:r>
      <w:r>
        <w:rPr>
          <w:b w:val="0"/>
          <w:i w:val="0"/>
        </w:rPr>
        <w:t>उसका चेहरा झट से बदल गया.</w:t>
      </w:r>
      <w:r>
        <w:t xml:space="preserve"> </w:t>
      </w:r>
      <w:r>
        <w:rPr>
          <w:b w:val="0"/>
          <w:i w:val="0"/>
        </w:rPr>
        <w:t>तेज आवाज एकदम मधुर में बदल गई.</w:t>
      </w:r>
      <w:r>
        <w:t xml:space="preserve"> </w:t>
      </w:r>
      <w:r>
        <w:rPr>
          <w:b w:val="0"/>
          <w:i w:val="0"/>
        </w:rPr>
        <w:t>(नकली मधुरता भरी आवाज में)" अरे शनाया, तुम आई हो? खाना खाया?</w:t>
      </w:r>
    </w:p>
    <w:p>
      <w:r>
        <w:rPr>
          <w:b w:val="0"/>
          <w:i w:val="0"/>
        </w:rPr>
        <w:t>शनाया ने उसकी बात अनसुनी कर सीधे पूछा,</w:t>
      </w:r>
      <w:r>
        <w:t xml:space="preserve"> </w:t>
      </w:r>
      <w:r>
        <w:rPr>
          <w:b w:val="0"/>
          <w:i w:val="0"/>
        </w:rPr>
        <w:t>(ठंडी आवाज में)" आपने खाना खाया?</w:t>
      </w:r>
      <w:r>
        <w:t xml:space="preserve"> </w:t>
      </w:r>
      <w:r>
        <w:rPr>
          <w:b w:val="0"/>
          <w:i w:val="0"/>
        </w:rPr>
        <w:t>शुभम ने अपनी पत्नी की तरफ घूरते हुए कहा,</w:t>
      </w:r>
      <w:r>
        <w:t xml:space="preserve"> </w:t>
      </w:r>
      <w:r>
        <w:rPr>
          <w:b w:val="0"/>
          <w:i w:val="0"/>
        </w:rPr>
        <w:t>(घूरते हुए गुस्से भरी आवाज में)" अब देखो ना, तुम्हारी दीदी सिर्फ बच्चे को लेकर व्यस्त रहती है. मुझे खुद ही अपना खाना बनाना पडता है. क्या फायदा ऐसी पत्नी का?</w:t>
      </w:r>
    </w:p>
    <w:p>
      <w:r>
        <w:rPr>
          <w:b w:val="0"/>
          <w:i w:val="0"/>
        </w:rPr>
        <w:t>शनाया का खून खौल गया.</w:t>
      </w:r>
    </w:p>
    <w:p>
      <w:r>
        <w:rPr>
          <w:b w:val="0"/>
          <w:i w:val="0"/>
        </w:rPr>
        <w:t>उसकी आंखों में गुस्से की चिंगारियां थीं.</w:t>
      </w:r>
    </w:p>
    <w:p>
      <w:r>
        <w:rPr>
          <w:b w:val="0"/>
          <w:i w:val="0"/>
        </w:rPr>
        <w:t>(गुस्से भरी आवाज में)" तुमने लक्ष्मी दीदी को अपनी जिंदगी में इसलिए जगह दी थी कि वो आपकी आया बने? शादी का मतलब बराबरी का रिश्ता होता है, बोझ नहीं!</w:t>
      </w:r>
      <w:r>
        <w:t xml:space="preserve"> </w:t>
      </w:r>
      <w:r>
        <w:rPr>
          <w:b w:val="0"/>
          <w:i w:val="0"/>
        </w:rPr>
        <w:t>शुभम, तुम्हें शर्म नहीं आती?</w:t>
      </w:r>
      <w:r>
        <w:t xml:space="preserve"> </w:t>
      </w:r>
      <w:r>
        <w:rPr>
          <w:b w:val="0"/>
          <w:i w:val="0"/>
        </w:rPr>
        <w:t>जब लक्ष्मी नौकरी नहीं कर रही, अपने बेटे की परवरिश में जुटी है, तब तुम उससे खर्च आधा बांटने की उम्मीद करते हो? फिर तुम्हारे पति होने का क्या मतलब रह गया है?</w:t>
      </w:r>
      <w:r>
        <w:t xml:space="preserve"> </w:t>
      </w:r>
      <w:r>
        <w:rPr>
          <w:b w:val="0"/>
          <w:i w:val="0"/>
        </w:rPr>
        <w:t>शुभम को कुछ कहने की कोशिश में मुंह खोलते ही शनाया ने हाथ उठाकर उसे चुप करा दिया.</w:t>
      </w:r>
      <w:r>
        <w:t xml:space="preserve"> </w:t>
      </w:r>
      <w:r>
        <w:rPr>
          <w:b w:val="0"/>
          <w:i w:val="0"/>
        </w:rPr>
        <w:t>तुम कहते हो कि मेरी बहन घर पर कुछ नहीं करती. तो आज उसने तुम्हारी मर्जी का पालन किया और कुछ नहीं किया—कम से कम तुम्हारे लिए पास्ता के लिए सामग्री खरीदकर, पानी उबालने के लिए रख तो दिया! तुमसे तो इतना भी नहीं होता।</w:t>
      </w:r>
      <w:r>
        <w:t xml:space="preserve"> </w:t>
      </w:r>
      <w:r>
        <w:rPr>
          <w:b w:val="0"/>
          <w:i w:val="0"/>
        </w:rPr>
        <w:t>तुम समझते क्या हो? कि ये घर खुद- ब- खुद साफ हो जाता है? कि सोनू के बिखेरे खिलौने जादुई तरीके से अपनी जगह पर चले जाते हैं? कि कपडे, बर्तन, खाना अपने आप तैयार हो जाते हैं?</w:t>
      </w:r>
      <w:r>
        <w:t xml:space="preserve"> </w:t>
      </w:r>
      <w:r>
        <w:rPr>
          <w:b w:val="0"/>
          <w:i w:val="0"/>
        </w:rPr>
        <w:t>तुम्हारी बीवी तीन वक्त का खाना बनाती थी, तुम्हारे कपडे धोती थी, बच्चे को संभालती थी, और बदले में तुम उसे सिर्फ ये सुनाते हो कि वह पैसा नहीं कमाती!</w:t>
      </w:r>
      <w:r>
        <w:t xml:space="preserve"> </w:t>
      </w:r>
      <w:r>
        <w:rPr>
          <w:b w:val="0"/>
          <w:i w:val="0"/>
        </w:rPr>
        <w:t>अगर लक्ष्मी घर की जिम्मेदारियां उठा रही है, तो तुम बाहर कमाकर लाते हो—बस! यही तो साझेदारी होती है शादी में. एक घर चलाने के लिए सिर्फ पैसों की नहीं, मेहनत और प्यार की भी जरूरत होती है. और अगर तुम्हें ऐसा लगता है कि उसकी जिंदगी आसान है, तो चलो, तुम घर संभालो, और उसे नौकरी पर भेज दो!</w:t>
      </w:r>
      <w:r>
        <w:t xml:space="preserve"> </w:t>
      </w:r>
      <w:r>
        <w:rPr>
          <w:b w:val="0"/>
          <w:i w:val="0"/>
        </w:rPr>
        <w:t>शुभम कई बार बोलने को हुआ, पर शनाया की बातें जैसे एक के बाद एक तमाचा बनकर उसके आत्मसम्मान पर पडती रहीं.</w:t>
      </w:r>
      <w:r>
        <w:t xml:space="preserve"> </w:t>
      </w:r>
      <w:r>
        <w:rPr>
          <w:b w:val="0"/>
          <w:i w:val="0"/>
        </w:rPr>
        <w:t>अंततः उसने नजरें चुराते हुए धीमे से कहा,</w:t>
      </w:r>
      <w:r>
        <w:t xml:space="preserve"> </w:t>
      </w:r>
      <w:r>
        <w:rPr>
          <w:b w:val="0"/>
          <w:i w:val="0"/>
        </w:rPr>
        <w:t>(धीमी और हारी हुई आवाज में)" शनाया, मैंने तो बस एक बात कही थी, तुमने तो पूरा भाषण दे डाला जैसे मैं तुम्हारी बहन पर जुल्म कर रहा हूं।</w:t>
      </w:r>
      <w:r>
        <w:t xml:space="preserve"> </w:t>
      </w:r>
      <w:r>
        <w:rPr>
          <w:b w:val="0"/>
          <w:i w:val="0"/>
        </w:rPr>
        <w:t>वैसे भी, तुम्हारा बिजनेस कुछ खास चल नहीं रहा, तो बंद क्यों नहीं कर देती दुकान? वैभव एक बडी कंपनी में है, उससे कह दो किसी अच्छे पोस्ट पर लगवा दे, हर महीने कुछ हजार आ ही जाएगा।</w:t>
      </w:r>
      <w:r>
        <w:t xml:space="preserve"> </w:t>
      </w:r>
      <w:r>
        <w:rPr>
          <w:b w:val="0"/>
          <w:i w:val="0"/>
        </w:rPr>
        <w:t>अब शनाया की आंखों में ठंडापन उतर आया.</w:t>
      </w:r>
    </w:p>
    <w:p>
      <w:r>
        <w:rPr>
          <w:b w:val="0"/>
          <w:i w:val="0"/>
        </w:rPr>
        <w:t>(ठंडी और दृढ आवाज में)" मेरे खर्चों के लिए मैं खुद कमाती हूं, और इतना काफी है. और तुम्हें चिंता करने की कोई जरूरत नहीं है।</w:t>
      </w:r>
      <w:r>
        <w:t xml:space="preserve"> </w:t>
      </w:r>
      <w:r>
        <w:rPr>
          <w:b w:val="0"/>
          <w:i w:val="0"/>
        </w:rPr>
        <w:t>शुभम ने खुद को संभालते हुए कहा,</w:t>
      </w:r>
      <w:r>
        <w:t xml:space="preserve"> </w:t>
      </w:r>
      <w:r>
        <w:rPr>
          <w:b w:val="0"/>
          <w:i w:val="0"/>
        </w:rPr>
        <w:t>(संभलते हुए आवाज में)" ठीक है, मैं खाना बनाता हूं।</w:t>
      </w:r>
      <w:r>
        <w:t xml:space="preserve"> </w:t>
      </w:r>
      <w:r>
        <w:rPr>
          <w:b w:val="0"/>
          <w:i w:val="0"/>
        </w:rPr>
        <w:t>और रसोई की तरफ चला गया.</w:t>
      </w:r>
    </w:p>
    <w:p>
      <w:r>
        <w:rPr>
          <w:b w:val="0"/>
          <w:i w:val="0"/>
        </w:rPr>
        <w:t>शनाया ने गहरी सांस ली.</w:t>
      </w:r>
    </w:p>
    <w:p>
      <w:r>
        <w:rPr>
          <w:b w:val="0"/>
          <w:i w:val="0"/>
        </w:rPr>
        <w:t>लक्ष्मी अभी तलाक के लिए तैयार नहीं थी, इसलिए वो सब कुछ सह रही थी.</w:t>
      </w:r>
    </w:p>
    <w:p>
      <w:r>
        <w:rPr>
          <w:b w:val="0"/>
          <w:i w:val="0"/>
        </w:rPr>
        <w:t>पर जिस दिन लक्ष्मी अपने पैरों पर खडी होगी, उस दिन अगर शुभम ने जरा भी बदतमीजी दिखाई, तो शनाया पीछे नहीं हटेगी.</w:t>
      </w:r>
    </w:p>
    <w:p>
      <w:r>
        <w:rPr>
          <w:b w:val="0"/>
          <w:i w:val="0"/>
        </w:rPr>
        <w:t>वो चुपचाप लक्ष्मी के कमरे में पहुंची, जहां लक्ष्मी चुपचाप सोए हुए सोनू को सहला रही थी.</w:t>
      </w:r>
    </w:p>
    <w:p>
      <w:r>
        <w:rPr>
          <w:b w:val="0"/>
          <w:i w:val="0"/>
        </w:rPr>
        <w:t>दरवाजे की आहट से उसने सिर घुमाया और शनाया को देखकर मुस्कुरा दी.</w:t>
      </w:r>
    </w:p>
    <w:p>
      <w:r>
        <w:rPr>
          <w:b w:val="0"/>
          <w:i w:val="0"/>
        </w:rPr>
        <w:t>लक्ष्मी ने धीमे स्वर में कहा,</w:t>
      </w:r>
      <w:r>
        <w:t xml:space="preserve"> </w:t>
      </w:r>
      <w:r>
        <w:rPr>
          <w:b w:val="0"/>
          <w:i w:val="0"/>
        </w:rPr>
        <w:t>(धीमी और समझदार आवाज में)" शनाया, तुम्हारा गुस्सा समझ में आता है, लेकिन शुभम तुम्हारी बातों को कभी नहीं मानेगा. पर तुम चिंता मत करो, मैं खुद को संभाल लूंगी. जब तक खुद टूट नहीं जाती।</w:t>
      </w:r>
      <w:r>
        <w:t xml:space="preserve"> </w:t>
      </w:r>
      <w:r>
        <w:rPr>
          <w:b w:val="0"/>
          <w:i w:val="0"/>
        </w:rPr>
        <w:t>तुम्हें वैभव के लिए गिफ्ट खरीदना था ना? देर हो रही है, निकल जाओ. मैं ठीक हूं।</w:t>
      </w:r>
      <w:r>
        <w:t xml:space="preserve"> </w:t>
      </w:r>
      <w:r>
        <w:rPr>
          <w:b w:val="0"/>
          <w:i w:val="0"/>
        </w:rPr>
        <w:t>शनाया ने उसकी आंखों में देखा—थकी हुई, पर अब बुझी नहीं.</w:t>
      </w:r>
      <w:r>
        <w:t xml:space="preserve"> </w:t>
      </w:r>
      <w:r>
        <w:rPr>
          <w:b w:val="0"/>
          <w:i w:val="0"/>
        </w:rPr>
        <w:t>उसमें कहीं न कहीं एक निर्णय पनप रहा था.</w:t>
      </w:r>
      <w:r>
        <w:t xml:space="preserve"> </w:t>
      </w:r>
      <w:r>
        <w:rPr>
          <w:b w:val="0"/>
          <w:i w:val="0"/>
        </w:rPr>
        <w:t>(चिंता भरी लेकिन दृढ आवाज में)" ठीक है, मैं चलती हूं. लेकिन कुछ भी जरूरत हो, फौरन मुझे call करना. और अगर शुभम ने तुम्हें हाथ भी लगाया, तो याद रखना, मैं उसे छोडूंगी नहीं।</w:t>
      </w:r>
      <w:r>
        <w:t xml:space="preserve"> </w:t>
      </w:r>
      <w:r>
        <w:rPr>
          <w:b w:val="0"/>
          <w:i w:val="0"/>
        </w:rPr>
        <w:t>लक्ष्मी ने सिर हिलाया.</w:t>
      </w:r>
    </w:p>
    <w:p>
      <w:r>
        <w:rPr>
          <w:b w:val="0"/>
          <w:i w:val="0"/>
        </w:rPr>
        <w:t>उसका प्रेम अब नफरत में नहीं, निराशा में बदल चुका था.</w:t>
      </w:r>
    </w:p>
    <w:p>
      <w:r>
        <w:rPr>
          <w:b w:val="0"/>
          <w:i w:val="0"/>
        </w:rPr>
        <w:t>वो बस वक्त ले रही थी, ताकत बटोर रही थी, ताकि अपने बेटे के लिए वो लड सके.</w:t>
      </w:r>
    </w:p>
    <w:p>
      <w:r>
        <w:rPr>
          <w:b w:val="0"/>
          <w:i w:val="0"/>
        </w:rPr>
        <w:t>शनाया जैसे ही घर से निकली, शुभम ने रसोई से एक डिश निकालकर टेबल पर रखी.</w:t>
      </w:r>
    </w:p>
    <w:p>
      <w:r>
        <w:rPr>
          <w:b w:val="0"/>
          <w:i w:val="0"/>
        </w:rPr>
        <w:t>उसने देखा कि शनाया जा रही है.</w:t>
      </w:r>
    </w:p>
    <w:p>
      <w:r>
        <w:rPr>
          <w:b w:val="0"/>
          <w:i w:val="0"/>
        </w:rPr>
        <w:t>(औपचारिक आवाज में)" शनाया, खाना खा लिया?</w:t>
      </w:r>
      <w:r>
        <w:t xml:space="preserve"> </w:t>
      </w:r>
      <w:r>
        <w:rPr>
          <w:b w:val="0"/>
          <w:i w:val="0"/>
        </w:rPr>
        <w:t>(ठंडी आवाज में)" हां।</w:t>
      </w:r>
      <w:r>
        <w:t xml:space="preserve"> </w:t>
      </w:r>
      <w:r>
        <w:rPr>
          <w:b w:val="0"/>
          <w:i w:val="0"/>
        </w:rPr>
        <w:t>शनाया ने बिना मुडे, ठंडी आवाज में कहा और निकल गई.</w:t>
      </w:r>
    </w:p>
    <w:p>
      <w:r>
        <w:rPr>
          <w:b w:val="0"/>
          <w:i w:val="0"/>
        </w:rPr>
        <w:t>शुभम ने सब्जी की एक बाइट मुंह में डाली, फिर तुरंत थूक दी.</w:t>
      </w:r>
    </w:p>
    <w:p>
      <w:r>
        <w:rPr>
          <w:b w:val="0"/>
          <w:i w:val="0"/>
        </w:rPr>
        <w:t>स्वाद बेस्वाद था.</w:t>
      </w:r>
    </w:p>
    <w:p>
      <w:r>
        <w:rPr>
          <w:b w:val="0"/>
          <w:i w:val="0"/>
        </w:rPr>
        <w:t>अब शुभम के चेहरे पर जैसे जहर घुल गया था.</w:t>
      </w:r>
    </w:p>
    <w:p>
      <w:r>
        <w:rPr>
          <w:b w:val="0"/>
          <w:i w:val="0"/>
        </w:rPr>
        <w:t>उसने प्लेट से एक कौर उठाया और जैसे ही पहला निवाला मुंह में डाला, उसका चेहरा कसैला हो उठा.</w:t>
      </w:r>
    </w:p>
    <w:p>
      <w:r>
        <w:rPr>
          <w:b w:val="0"/>
          <w:i w:val="0"/>
        </w:rPr>
        <w:t>उसे स्वाद में अजीब सी मिठास महसूस हुई.</w:t>
      </w:r>
    </w:p>
    <w:p>
      <w:r>
        <w:rPr>
          <w:b w:val="0"/>
          <w:i w:val="0"/>
        </w:rPr>
        <w:t>उसने तुरंत थूक दिया और तेजी से रसोई की ओर भागा.</w:t>
      </w:r>
    </w:p>
    <w:p>
      <w:r>
        <w:rPr>
          <w:b w:val="0"/>
          <w:i w:val="0"/>
        </w:rPr>
        <w:t>(बडबडाते हुए कहा)" ये. ये मीठा कैसे हो सकता है?</w:t>
      </w:r>
      <w:r>
        <w:t xml:space="preserve"> </w:t>
      </w:r>
      <w:r>
        <w:rPr>
          <w:b w:val="0"/>
          <w:i w:val="0"/>
        </w:rPr>
        <w:t>उसने बडबडाते हुए मसालों की डब्बियों को उलट- पलट कर देखना शुरू किया.</w:t>
      </w:r>
      <w:r>
        <w:t xml:space="preserve"> </w:t>
      </w:r>
      <w:r>
        <w:rPr>
          <w:b w:val="0"/>
          <w:i w:val="0"/>
        </w:rPr>
        <w:t>नमक की जगह उसने गलती से चीनी डाल दी थी.</w:t>
      </w:r>
      <w:r>
        <w:t xml:space="preserve"> </w:t>
      </w:r>
      <w:r>
        <w:rPr>
          <w:b w:val="0"/>
          <w:i w:val="0"/>
        </w:rPr>
        <w:t>यही गलती वो कर बैठा था.</w:t>
      </w:r>
      <w:r>
        <w:t xml:space="preserve"> </w:t>
      </w:r>
      <w:r>
        <w:rPr>
          <w:b w:val="0"/>
          <w:i w:val="0"/>
        </w:rPr>
        <w:t>मां के हाथों पले शुभम ने कभी खुद से खाना नहीं बनाया था.</w:t>
      </w:r>
      <w:r>
        <w:t xml:space="preserve"> </w:t>
      </w:r>
      <w:r>
        <w:rPr>
          <w:b w:val="0"/>
          <w:i w:val="0"/>
        </w:rPr>
        <w:t>शादी के बाद लक्ष्मी और फिर शनाया जैसी बहनों ने उसकी हर जरूरत को निभाया था.</w:t>
      </w:r>
      <w:r>
        <w:t xml:space="preserve"> </w:t>
      </w:r>
      <w:r>
        <w:rPr>
          <w:b w:val="0"/>
          <w:i w:val="0"/>
        </w:rPr>
        <w:t>अब जब पहली बार खुद से कुछ बनाने चला था, तो वो भी मीठी भूल बन बैठी.</w:t>
      </w:r>
      <w:r>
        <w:t xml:space="preserve"> </w:t>
      </w:r>
      <w:r>
        <w:rPr>
          <w:b w:val="0"/>
          <w:i w:val="0"/>
        </w:rPr>
        <w:t>पास्ता तो खाया जा सकता था क्योंकि वो लक्ष्मी ने पहले ही माप कर और पानी चढाकर रख दिया था, लेकिन बिना मसाले और बिना स्वाद के वो भी उसके गले नहीं उतर रहा था.</w:t>
      </w:r>
      <w:r>
        <w:t xml:space="preserve"> </w:t>
      </w:r>
      <w:r>
        <w:rPr>
          <w:b w:val="0"/>
          <w:i w:val="0"/>
        </w:rPr>
        <w:t>गुस्से से भरा शुभम झल्लाता हुआ कमरे की ओर बढा, जहां लक्ष्मी पलंग पर बैठी फोन देख रही थी.</w:t>
      </w:r>
      <w:r>
        <w:t xml:space="preserve"> </w:t>
      </w:r>
      <w:r>
        <w:rPr>
          <w:b w:val="0"/>
          <w:i w:val="0"/>
        </w:rPr>
        <w:t>जैसे ही उसने दरवाजा खोला, उसकी आंखों में ज्वाला थी.</w:t>
      </w:r>
      <w:r>
        <w:t xml:space="preserve"> </w:t>
      </w:r>
      <w:r>
        <w:rPr>
          <w:b w:val="0"/>
          <w:i w:val="0"/>
        </w:rPr>
        <w:t>बिना कुछ कहे उसने झपटकर लक्ष्मी का मोबाइल छीनकर जमीन पर फेंक दिया और उसके बालों को जोर से पकडकर उसे जमीन पर घसीट लिया.</w:t>
      </w:r>
      <w:r>
        <w:t xml:space="preserve"> </w:t>
      </w:r>
      <w:r>
        <w:rPr>
          <w:b w:val="0"/>
          <w:i w:val="0"/>
        </w:rPr>
        <w:t>उसने चुपचाप रहते हुए, बेटे सोनू को न जगाने की कोशिश में, उस पर घूंसे और लातें बरसानी शुरू कर दीं.</w:t>
      </w:r>
      <w:r>
        <w:t xml:space="preserve"> </w:t>
      </w:r>
      <w:r>
        <w:rPr>
          <w:b w:val="0"/>
          <w:i w:val="0"/>
        </w:rPr>
        <w:t>लक्ष्मी इस हमले के लिए तैयार नहीं थी, लेकिन जैसे ही उसे होश आया, उसने पलटवार कर दिया.</w:t>
      </w:r>
      <w:r>
        <w:t xml:space="preserve"> </w:t>
      </w:r>
      <w:r>
        <w:rPr>
          <w:b w:val="0"/>
          <w:i w:val="0"/>
        </w:rPr>
        <w:t>हालांकि शुभम ताकत में भारी था और शुरुआत में उसका हमला अचानक था, फिर भी लक्ष्मी झुकने वालों में से नहीं थी.</w:t>
      </w:r>
      <w:r>
        <w:t xml:space="preserve"> </w:t>
      </w:r>
      <w:r>
        <w:rPr>
          <w:b w:val="0"/>
          <w:i w:val="0"/>
        </w:rPr>
        <w:t>उसके चेहरे पर चोटें थीं, आंखें सूज रही थीं, लेकिन उसके मन में केवल एक बात गूंज रही थी—" पहली बार जब पति मारे, तो जवाब जरूर दो. अगर पहली बार हार गई, तो वो आदत बना लेगा।</w:t>
      </w:r>
      <w:r>
        <w:t xml:space="preserve"> </w:t>
      </w:r>
      <w:r>
        <w:rPr>
          <w:b w:val="0"/>
          <w:i w:val="0"/>
        </w:rPr>
        <w:t>लक्ष्मी ने अपने पुराने सहकर्मी की कही बात याद कर, हिम्मत नहीं छोडी.</w:t>
      </w:r>
    </w:p>
    <w:p>
      <w:r>
        <w:rPr>
          <w:b w:val="0"/>
          <w:i w:val="0"/>
        </w:rPr>
        <w:t>शुभम ने फिर एक घूंसा मारा, लेकिन इस बार लक्ष्मी ने उसका हाथ जकड लिया और दांतों से इतनी जोर से काटा कि शुभम दर्द से चीख पडा.</w:t>
      </w:r>
    </w:p>
    <w:p>
      <w:r>
        <w:rPr>
          <w:b w:val="0"/>
          <w:i w:val="0"/>
        </w:rPr>
        <w:t>शुभम कराहते हुए बोला,</w:t>
      </w:r>
      <w:r>
        <w:t xml:space="preserve"> </w:t>
      </w:r>
      <w:r>
        <w:rPr>
          <w:b w:val="0"/>
          <w:i w:val="0"/>
        </w:rPr>
        <w:t>(दर्द और कराहट भरी आवाज में)" लक्ष्मी छोडो! छोडो मुझे! छोड देते हैं एक- दूसरे को!</w:t>
      </w:r>
      <w:r>
        <w:t xml:space="preserve"> </w:t>
      </w:r>
      <w:r>
        <w:rPr>
          <w:b w:val="0"/>
          <w:i w:val="0"/>
        </w:rPr>
        <w:t>उसका बाल पकडता हाथ ढीला हुआ, और लक्ष्मी ने उसे धक्का देकर गिरा दिया.</w:t>
      </w:r>
      <w:r>
        <w:t xml:space="preserve"> </w:t>
      </w:r>
      <w:r>
        <w:rPr>
          <w:b w:val="0"/>
          <w:i w:val="0"/>
        </w:rPr>
        <w:t>इस बार लक्ष्मी ने मौका नहीं गंवाया.</w:t>
      </w:r>
      <w:r>
        <w:t xml:space="preserve"> </w:t>
      </w:r>
      <w:r>
        <w:rPr>
          <w:b w:val="0"/>
          <w:i w:val="0"/>
        </w:rPr>
        <w:t>अपने शादी के बाद बढे वजन के साथ उसने शुभम पर छलांग लगाई और पूरी ताकत से उसके दोनों गालों पर तमाचे जड दिए.</w:t>
      </w:r>
      <w:r>
        <w:t xml:space="preserve"> </w:t>
      </w:r>
      <w:r>
        <w:rPr>
          <w:b w:val="0"/>
          <w:i w:val="0"/>
        </w:rPr>
        <w:t>शुभम की चीखें अब कराह में बदल चुकी थीं.</w:t>
      </w:r>
      <w:r>
        <w:t xml:space="preserve"> </w:t>
      </w:r>
      <w:r>
        <w:rPr>
          <w:b w:val="0"/>
          <w:i w:val="0"/>
        </w:rPr>
        <w:t>होंठों से खून बह रहा था.</w:t>
      </w:r>
      <w:r>
        <w:t xml:space="preserve"> </w:t>
      </w:r>
      <w:r>
        <w:rPr>
          <w:b w:val="0"/>
          <w:i w:val="0"/>
        </w:rPr>
        <w:t>कुछ देर बाद लक्ष्मी हांफती हुई उठी और सीधे रसोई की ओर गई.</w:t>
      </w:r>
      <w:r>
        <w:t xml:space="preserve"> </w:t>
      </w:r>
      <w:r>
        <w:rPr>
          <w:b w:val="0"/>
          <w:i w:val="0"/>
        </w:rPr>
        <w:t>वहां से एक बडा रसोई वाला चाकू उठाया.</w:t>
      </w:r>
      <w:r>
        <w:t xml:space="preserve"> </w:t>
      </w:r>
      <w:r>
        <w:rPr>
          <w:b w:val="0"/>
          <w:i w:val="0"/>
        </w:rPr>
        <w:t>शुभम तब तक अपने मां- बाप और बहन को call कर चुका था,</w:t>
      </w:r>
      <w:r>
        <w:t xml:space="preserve"> </w:t>
      </w:r>
      <w:r>
        <w:rPr>
          <w:b w:val="0"/>
          <w:i w:val="0"/>
        </w:rPr>
        <w:t>(डरते हुए कहा)" मैंने लक्ष्मी को सबक सिखा दिया है, लेकिन अब वो मुझे मारने दौड पडी है!</w:t>
      </w:r>
    </w:p>
    <w:p>
      <w:r>
        <w:rPr>
          <w:b w:val="0"/>
          <w:i w:val="0"/>
        </w:rPr>
        <w:t>जैसे ही उसने देखा कि लक्ष्मी हाथ में चाकू लेकर उसकी ओर दौड रही है, उसकी सारी बहादुरी हवा हो गई.</w:t>
      </w:r>
    </w:p>
    <w:p>
      <w:r>
        <w:rPr>
          <w:b w:val="0"/>
          <w:i w:val="0"/>
        </w:rPr>
        <w:t>और फिर लक्ष्मी ने वो किया जो आजकल न्यूज के ट्रेंड में चल रहा था.</w:t>
      </w:r>
    </w:p>
    <w:p>
      <w:r>
        <w:rPr>
          <w:b w:val="0"/>
          <w:i w:val="0"/>
        </w:rPr>
        <w:t>वही शुभम में जो भी हल्की फुल्की हिम्मत बची थी, उसे उसने एक पत्थर उठाया.</w:t>
      </w:r>
    </w:p>
    <w:p>
      <w:r>
        <w:rPr>
          <w:b w:val="0"/>
          <w:i w:val="0"/>
        </w:rPr>
        <w:t>फिर अचानक पूरे कमरे में एक लाल तरल का फव्वारा छूट पडा.</w:t>
      </w:r>
    </w:p>
    <w:p>
      <w:r>
        <w:rPr>
          <w:b w:val="0"/>
          <w:i w:val="0"/>
        </w:rPr>
        <w:t>किसे चोट लगी है?</w:t>
      </w:r>
    </w:p>
    <w:p>
      <w:r>
        <w:rPr>
          <w:b w:val="0"/>
          <w:i w:val="0"/>
        </w:rPr>
        <w:t>क्या लाल पदार्थ निकला है?</w:t>
      </w:r>
    </w:p>
    <w:p>
      <w:r>
        <w:rPr>
          <w:b w:val="0"/>
          <w:i w:val="0"/>
        </w:rPr>
        <w:t>जानने के लिए सुनिए कहानी का अगला एपिसोड.</w:t>
      </w:r>
    </w:p>
    <w:p>
      <w:r>
        <w:br w:type="page"/>
      </w:r>
    </w:p>
    <w:p>
      <w:pPr>
        <w:pStyle w:val="Heading1"/>
      </w:pPr>
      <w:r>
        <w:t>Ch 46 - शनाया का वैभव को गिफ्ट</w:t>
      </w:r>
    </w:p>
    <w:p>
      <w:r>
        <w:rPr>
          <w:b w:val="0"/>
          <w:i w:val="0"/>
        </w:rPr>
        <w:t>वही शुभम में जो भी हल्की फुल्की हिम्मत बची थी, उससे उसने एक पत्थर उठाया.</w:t>
      </w:r>
    </w:p>
    <w:p>
      <w:r>
        <w:rPr>
          <w:b w:val="0"/>
          <w:i w:val="0"/>
        </w:rPr>
        <w:t>फिर अचानक पूरे कमरे में एक लाल तरल का फव्वारा छूट पडा.</w:t>
      </w:r>
    </w:p>
    <w:p>
      <w:r>
        <w:rPr>
          <w:b w:val="0"/>
          <w:i w:val="0"/>
        </w:rPr>
        <w:t>असल में लक्ष्मी ने जो चाकू चलाया था, उससे शुभम के हाथ पर एक Cut लग गया था.</w:t>
      </w:r>
    </w:p>
    <w:p>
      <w:r>
        <w:rPr>
          <w:b w:val="0"/>
          <w:i w:val="0"/>
        </w:rPr>
        <w:t>अब अपने आने लक्ष्मी को काली का रूप धारण करता देख, शुभम की हिम्मत अब पूरी तरह से जवाब दे गई.</w:t>
      </w:r>
    </w:p>
    <w:p>
      <w:r>
        <w:rPr>
          <w:b w:val="0"/>
          <w:i w:val="0"/>
        </w:rPr>
        <w:t>और फिर वो किसी तरह बच कर घर से बाहर भाग गया.</w:t>
      </w:r>
    </w:p>
    <w:p>
      <w:r>
        <w:rPr>
          <w:b w:val="0"/>
          <w:i w:val="0"/>
        </w:rPr>
        <w:t>Building की सीढियां कांप उठीं थीं, पर शोर से नहीं, बल्कि उस दृश्य से जो वहां घट रहा था.</w:t>
      </w:r>
    </w:p>
    <w:p>
      <w:r>
        <w:rPr>
          <w:b w:val="0"/>
          <w:i w:val="0"/>
        </w:rPr>
        <w:t>लक्ष्मी गुस्से से कांपती हुई हाथ में रसोई का चाकू लिए शुभम के पीछे पीछे दौड रही थी. उसे रोकने वाला कोई नहीं था, और जिसे रोका जा रहा था, वो खुद अपने प्राण बचाने की जद्दोजहद में भाग रहा था. इस मोहल्ले के लोगों ने आज तक न कभी लक्ष्मी को इतनी क्रोधित देखा था, न शुभम को यूं भागते देखा.</w:t>
      </w:r>
    </w:p>
    <w:p>
      <w:r>
        <w:rPr>
          <w:b w:val="0"/>
          <w:i w:val="0"/>
        </w:rPr>
        <w:t>पांच गलियों तक ये पीछा चला. अंततः थक कर दोनों ने अपने अपने रास्ते रोक लिए एक नुक्कड पर बैठी लक्ष्मी, जिसकी सांसें उखडी हुई थीं और लहू उसके मुंह और बाजुओं पर सूखने लगा था और कुछ दूरी पर बैठा शुभम, जिसके चेहरे की सूजन बता रही थी कि इस बार शिकार शिकारी से कम नहीं था.</w:t>
      </w:r>
    </w:p>
    <w:p>
      <w:r>
        <w:rPr>
          <w:b w:val="0"/>
          <w:i w:val="0"/>
        </w:rPr>
        <w:t>तभी शुभम के माता पिता और बहन चांदनी वहां पहुंच गए. जैसे ही उन्होंने शुभम की दुर्दशा देखी, गुस्से से बिफर पडे. शुभम की दोनों गालें सूजी हुई थीं, बाल बिखरे हुए और Shirt पर खून के छींटे थे.</w:t>
      </w:r>
    </w:p>
    <w:p>
      <w:r>
        <w:rPr>
          <w:b w:val="0"/>
          <w:i w:val="0"/>
        </w:rPr>
        <w:t>(गुस्से से चिल्लाते हुए)" उस दो कौडी ने मेरे भाई को मारा? चांदनी ने गुस्से से चिल्लाते हुए कहा और अपनी बांहें चढा लीं, (धमकी देते हुए)" मैं उसका खून कर दूंगी!</w:t>
      </w:r>
    </w:p>
    <w:p>
      <w:r>
        <w:rPr>
          <w:b w:val="0"/>
          <w:i w:val="0"/>
        </w:rPr>
        <w:t>(रोते हुए)" हे भगवान! Missus गुप्ता वहीं फुट फुटकर रोने लगीं, (रोते हुए)" शुभम, तुम दोनों पति पत्नी हो या दुश्मन? मैंने तो पहले ही कहा था कि उस अनाथ, बेसहारा लडकी से शादी मत करना. लेकिन तू तो मानता ही नहीं था!</w:t>
      </w:r>
    </w:p>
    <w:p>
      <w:r>
        <w:rPr>
          <w:b w:val="0"/>
          <w:i w:val="0"/>
        </w:rPr>
        <w:t>उसके Mister गुप्ता भी भडक उठे, (गुस्से से)" इतने सालों में मैंने तुझे एक थप्पड नहीं मारा, और ये औरत तुझे इस हाल में ले आई! कहां है वो? मैं देखता हूं आज उसे!</w:t>
      </w:r>
      <w:r>
        <w:t xml:space="preserve"> </w:t>
      </w:r>
      <w:r>
        <w:rPr>
          <w:b w:val="0"/>
          <w:i w:val="0"/>
        </w:rPr>
        <w:t>चांदनी बिना कुछ सोचे समझे लक्ष्मी की ओर दौडी, लेकिन तभी शुभम चिल्ला पडा, (चिल्लाते हुए)" रुको! पापा! चांदनी! उसके पास चाकू है!</w:t>
      </w:r>
    </w:p>
    <w:p>
      <w:r>
        <w:rPr>
          <w:b w:val="0"/>
          <w:i w:val="0"/>
        </w:rPr>
        <w:t>लक्ष्मी अभी भी वहीं खडी थी, थकी हारी, पर आंखों में वही नफरत, वही बगावत. जब उसने देखा कि पूरा गुप्ता परिवार उसकी ओर दौड रहा है, तो वह फिर से सीधे खडी हो गई. उसकी आंखों की ज्वाला और हाथ में चमकता हुआ चाकू देखकर वो सब ठिठक गए.</w:t>
      </w:r>
    </w:p>
    <w:p>
      <w:r>
        <w:rPr>
          <w:b w:val="0"/>
          <w:i w:val="0"/>
        </w:rPr>
        <w:t>उसके चेहरे पर चोटों के निशान थे सूजी हुई आंख, फटी हुई होंठ, बाल बेतरतीब, बाजुओं पर खरोंचें और गालों पर खून के धब्बे. एक नजर में ही ये साफ हो गया कि ये लडाई एकतरफा नहीं थी.</w:t>
      </w:r>
    </w:p>
    <w:p>
      <w:r>
        <w:rPr>
          <w:b w:val="0"/>
          <w:i w:val="0"/>
        </w:rPr>
        <w:t>(चिल्लाते हुए)" तुमने शुभम पर हाथ उठाया? चांदनी ने दूर से ही चिल्लाकर कहा, (गुस्से से)" वो भी सिर्फ इसलिए क्योंकि उसने खाना नहीं मिलने पर गुस्सा किया था?</w:t>
      </w:r>
    </w:p>
    <w:p>
      <w:r>
        <w:rPr>
          <w:b w:val="0"/>
          <w:i w:val="0"/>
        </w:rPr>
        <w:t>लक्ष्मी ने कोई जवाब नहीं दिया. उसकी आंखें सब कुछ कह रही थीं.</w:t>
      </w:r>
    </w:p>
    <w:p>
      <w:r>
        <w:rPr>
          <w:b w:val="0"/>
          <w:i w:val="0"/>
        </w:rPr>
        <w:t>(चीखते हुए)" तू करती क्या है घर में? Missus गुप्ता ने चीखते हुए कहा, (तानों से)" तू न कमाती है, न खाना बनाती है, और ऊपर से हाथ उठाती है मेरे बेटे पर!</w:t>
      </w:r>
    </w:p>
    <w:p>
      <w:r>
        <w:rPr>
          <w:b w:val="0"/>
          <w:i w:val="0"/>
        </w:rPr>
        <w:t>(ललकारते हुए)" हद हो गई! तू इस घर में रहती है, हमारे पैसे उडाती है, और अब हमारे बेटे की हड्डियां तोडने चली है? इसे मैं ऐसे नहीं छोडूंगा! शुभम के पिता ने ललकारते हुए कहा.</w:t>
      </w:r>
      <w:r>
        <w:t xml:space="preserve"> </w:t>
      </w:r>
      <w:r>
        <w:rPr>
          <w:b w:val="0"/>
          <w:i w:val="0"/>
        </w:rPr>
        <w:t>लक्ष्मी ने धीरे धीरे चाकू और ऊपर उठाया.</w:t>
      </w:r>
      <w:r>
        <w:t xml:space="preserve"> </w:t>
      </w:r>
      <w:r>
        <w:rPr>
          <w:b w:val="0"/>
          <w:i w:val="0"/>
        </w:rPr>
        <w:t>(दृढता से)" रुक जाओ! उसकी आवाज में कोई कम्पन नहीं था, कोई डर नहीं.</w:t>
      </w:r>
    </w:p>
    <w:p>
      <w:r>
        <w:rPr>
          <w:b w:val="0"/>
          <w:i w:val="0"/>
        </w:rPr>
        <w:t>(धमकी देते हुए)" अब अगर किसी ने एक कदम भी बढाया तो आज तुम सब के हाथ में भी खून होगा. मैं शांत रही, सहती रही, पर अब नहीं. ये मेरा आखिरी सहनशीलता का पल है।</w:t>
      </w:r>
      <w:r>
        <w:t xml:space="preserve"> </w:t>
      </w:r>
      <w:r>
        <w:rPr>
          <w:b w:val="0"/>
          <w:i w:val="0"/>
        </w:rPr>
        <w:t>गुप्ता परिवार एक पल को सन्न रह गया. उन्हें यकीन नहीं हो रहा था कि वही लक्ष्मी, जो एक वक्त उनकी हर बात मानती थी, आज इस कदर बगावत पर उतर आई है.</w:t>
      </w:r>
      <w:r>
        <w:t xml:space="preserve"> </w:t>
      </w:r>
      <w:r>
        <w:rPr>
          <w:b w:val="0"/>
          <w:i w:val="0"/>
        </w:rPr>
        <w:t>शुभम दूर खडा ये सब देख रहा था. उसके चेहरे पर दर्द तो था, लेकिन डर उससे कहीं ज्यादा था. उसे समझ नहीं आ रहा था कि इस बार वो कैसे निकलेगा. ये वही लक्ष्मी थी जिसे वो सालों से दबा रहा था, लेकिन आज वो बंधन टूट गया था.</w:t>
      </w:r>
      <w:r>
        <w:t xml:space="preserve"> </w:t>
      </w:r>
      <w:r>
        <w:rPr>
          <w:b w:val="0"/>
          <w:i w:val="0"/>
        </w:rPr>
        <w:t>उस मोड पर, एक और रिश्ता टूटा सिर्फ एक शादी नहीं, एक भ्रम भी.</w:t>
      </w:r>
      <w:r>
        <w:t xml:space="preserve"> </w:t>
      </w:r>
      <w:r>
        <w:rPr>
          <w:b w:val="0"/>
          <w:i w:val="0"/>
        </w:rPr>
        <w:t>लक्ष्मी ने चाकू नीचे रखा, गहरी सांस ली और बोली, (धमकी देते हुए)" अब अगर तुम्हारा बेटा मुझे हाथ भी लगाएगा, तो अगली बार मैं बचूंगी नहीं लेकिन वो भी नहीं बचेगा. अगर आज के बाद गुप्ता परिवार के किसी भी सदस्य ने जरा सी भी बदतमीजी की, तो याद रखना, मैं खून करने कारण ही Jail जाऊंगी।</w:t>
      </w:r>
      <w:r>
        <w:t xml:space="preserve"> </w:t>
      </w:r>
      <w:r>
        <w:rPr>
          <w:b w:val="0"/>
          <w:i w:val="0"/>
        </w:rPr>
        <w:t>लक्ष्मी की आंखों में एक तीखी चिंगारी जल उठी थी. गली के किनारे थकी हारी बैठी वो अब और सहन करने के Mood में नहीं थी. शुभम के चेहरे पर पडे उसके थप्पडों की गर्मी अभी तक झुलसा रही थी, लेकिन गुप्ता परिवार फिर भी वही रटा रटाया पुराना राग अलाप रहा था.</w:t>
      </w:r>
    </w:p>
    <w:p>
      <w:r>
        <w:rPr>
          <w:b w:val="0"/>
          <w:i w:val="0"/>
        </w:rPr>
        <w:t>(चिल्लाते हुए)" ओह, उसे तो बस हल्की सी मार पडी थी, और इसने तो पूरा युद्ध छेड दिया! चांदनी ने जोर से चिल्लाते हुए कहा, (नफरत से)" ऐसी औरतें ही परिवार तोडती हैं. भाई ने दो शब्द क्या कह दिए, इसने तो जंग छेड दी!</w:t>
      </w:r>
    </w:p>
    <w:p>
      <w:r>
        <w:rPr>
          <w:b w:val="0"/>
          <w:i w:val="0"/>
        </w:rPr>
        <w:t>लेकिन लक्ष्मी अब वो शांत, सहनशील गृहिणी नहीं रही थी जो शादी के सालों में बन चुकी थी. उसके होंठों पर एक कडवी हंसी थी, जो उसकी आंखों की आग से भी ज्यादा चुभती थी.</w:t>
      </w:r>
    </w:p>
    <w:p>
      <w:r>
        <w:rPr>
          <w:b w:val="0"/>
          <w:i w:val="0"/>
        </w:rPr>
        <w:t>(तीखे स्वर में)" तुम्हारे भाई ने आधा आधा खर्च बांटने की बात की थी, है ना? तो मैंने भी आधा काम किया. लेकिन इसका मतलब ये नहीं कि जब उसका Mood खराब हो, तो मुझे पीटे! लक्ष्मी का स्वर तीखा था, (दृढता से)" हां, मैं अनाथ हूं, लेकिन इसका मतलब ये नहीं कि मुझे हर कोई पांव की जूती समझेगा!</w:t>
      </w:r>
    </w:p>
    <w:p>
      <w:r>
        <w:rPr>
          <w:b w:val="0"/>
          <w:i w:val="0"/>
        </w:rPr>
        <w:t>वो गली में खडी हुई, चाकू अब भी उसके हाथ में था. सामने खडा गुप्ता परिवार उसे घूर रहा था, लेकिन कोई भी आगे बढने की हिम्मत नहीं कर पा रहा था. उसकी आंखों में ऐसा तेवर था कि जैसे वो आज जान दे भी देगी, लेकिन किसी को बख्शेगी नहीं.</w:t>
      </w:r>
    </w:p>
    <w:p>
      <w:r>
        <w:rPr>
          <w:b w:val="0"/>
          <w:i w:val="0"/>
        </w:rPr>
        <w:t>(चुनौती देते हुए)" अगर तुम्हें मुझसे तलाक चाहिए, तो सीधी तरह बोलो. मैं आज ही निकल जाऊंगी. लेकिन याद रखना, अब अगर किसी ने हाथ उठाया, तो मैं सिर्फ अपने लिए नहीं, अपने बच्चे के लिए भी खून तक बहा दूंगी!</w:t>
      </w:r>
      <w:r>
        <w:t xml:space="preserve"> </w:t>
      </w:r>
      <w:r>
        <w:rPr>
          <w:b w:val="0"/>
          <w:i w:val="0"/>
        </w:rPr>
        <w:t>शुभम, जो कुछ पल पहले अपने गालों पर बर्फ का कपडा रखे बैठा था, सहम गया था. उसने अपने माता पिता और बहन से नजरें चुरा लीं. जिस लक्ष्मी को उसने सालों तक दबा कर रखा, वही आज शेरनी बन गई थी.</w:t>
      </w:r>
      <w:r>
        <w:t xml:space="preserve"> </w:t>
      </w:r>
      <w:r>
        <w:rPr>
          <w:b w:val="0"/>
          <w:i w:val="0"/>
        </w:rPr>
        <w:t>(झल्लाकर)" क्या औरत है ये! बिलकुल सिरफिरी! Mister गुप्ता ने झल्लाकर कहा, (आदेश देते हुए)" चल बेटा, घर चल!</w:t>
      </w:r>
      <w:r>
        <w:t xml:space="preserve"> </w:t>
      </w:r>
      <w:r>
        <w:rPr>
          <w:b w:val="0"/>
          <w:i w:val="0"/>
        </w:rPr>
        <w:t>लेकिन शुभम की टांगें अब भी कांप रही थीं.</w:t>
      </w:r>
      <w:r>
        <w:t xml:space="preserve"> </w:t>
      </w:r>
      <w:r>
        <w:rPr>
          <w:b w:val="0"/>
          <w:i w:val="0"/>
        </w:rPr>
        <w:t>गाडी में बैठते ही चांदनी फिर बोली, (सुझाव देते हुए)" भैया, इसे तो तलाक दे ही दो, लेकिन सोनू को अपने पास रखो. बच्चे को इसकी तरह मत बनने देना. ऐसे औरतों को सबक सिखाना चाहिए!</w:t>
      </w:r>
    </w:p>
    <w:p>
      <w:r>
        <w:rPr>
          <w:b w:val="0"/>
          <w:i w:val="0"/>
        </w:rPr>
        <w:t>शुभम ने होंठ भींचते हुए कहा, (पूछते हुए)" अगर तलाक हुआ, तो क्या आप लोग सोनू को संभालेंगे?</w:t>
      </w:r>
      <w:r>
        <w:t xml:space="preserve"> </w:t>
      </w:r>
      <w:r>
        <w:rPr>
          <w:b w:val="0"/>
          <w:i w:val="0"/>
        </w:rPr>
        <w:t>(झल्लाते हुए)" मेरे तो पहले ही तीन बच्चे हैं! चांदनी झल्लाई.</w:t>
      </w:r>
    </w:p>
    <w:p>
      <w:r>
        <w:rPr>
          <w:b w:val="0"/>
          <w:i w:val="0"/>
        </w:rPr>
        <w:t>Mister गुप्ता ने लंबी सांस ली और कहा, (समझाते हुए)" बेटा, अभी तलाक मत कर. जब सोनू बडा हो जाएगा और School जाने लगेगा, तब देखेंगे. अभी कोई जरूरत नहीं है. बस, खर्चा देना बंद कर दो. जैसे ही इसका सहारा छूटेगा, ये खुद ही झुक जाएगी।</w:t>
      </w:r>
      <w:r>
        <w:t xml:space="preserve"> </w:t>
      </w:r>
      <w:r>
        <w:rPr>
          <w:b w:val="0"/>
          <w:i w:val="0"/>
        </w:rPr>
        <w:t>शुभम के चेहरे पर एक नफरत भरी मुस्कान उभरी, (नफरत से)" अब इसे एक पैसा भी नहीं मिलेगा!</w:t>
      </w:r>
    </w:p>
    <w:p>
      <w:r>
        <w:rPr>
          <w:b w:val="0"/>
          <w:i w:val="0"/>
        </w:rPr>
        <w:t>(समझाते हुए)" बस एक बात याद रखना, Mister गुप्ता ने समझाते हुए कहा, (चेतावनी देते हुए)" अगर तलाक नहीं देना है, तो हाथ उठाने की जरूरत नहीं. ये औरत अब डरती नहीं है. अगर उससे भिडा, तो कुछ न कुछ उल्टा हो जाएगा।</w:t>
      </w:r>
      <w:r>
        <w:t xml:space="preserve"> </w:t>
      </w:r>
      <w:r>
        <w:rPr>
          <w:b w:val="0"/>
          <w:i w:val="0"/>
        </w:rPr>
        <w:t>शुभम ने चुपचाप खिडकी से बाहर देखते हुए सिर हिलाया.</w:t>
      </w:r>
    </w:p>
    <w:p>
      <w:r>
        <w:rPr>
          <w:b w:val="0"/>
          <w:i w:val="0"/>
        </w:rPr>
        <w:t>फिर चांदनी ने कहा, (सुझाव देते हुए)" और घर पर इसे रहने मत देना. मकान तुम्हारे नाम है, इसका नहीं. इसे बाहर निकाल दो!</w:t>
      </w:r>
      <w:r>
        <w:t xml:space="preserve"> </w:t>
      </w:r>
      <w:r>
        <w:rPr>
          <w:b w:val="0"/>
          <w:i w:val="0"/>
        </w:rPr>
        <w:t>(बताते हुए)" अब शनाया की शादी हो चुकी है, और उसके पास रहने की जगह है, Missus गुप्ता बोलीं, (समझाते हुए)" लक्ष्मी को बाहर निकालने का कोई डर नहीं रहा. लेकिन बेटा, अगली बार संभलकर चलना. और हां"</w:t>
      </w:r>
      <w:r>
        <w:t xml:space="preserve"> </w:t>
      </w:r>
      <w:r>
        <w:rPr>
          <w:b w:val="0"/>
          <w:i w:val="0"/>
        </w:rPr>
        <w:t>उन्होंने शुभम की ओर घूरते हुए जोडा, (चेतावनी देते हुए)" वो लडकी जो आजकल तुझसे मिल रही है, वो लक्ष्मी जैसी मेहनती नहीं है।</w:t>
      </w:r>
      <w:r>
        <w:t xml:space="preserve"> </w:t>
      </w:r>
      <w:r>
        <w:rPr>
          <w:b w:val="0"/>
          <w:i w:val="0"/>
        </w:rPr>
        <w:t>शुभम चौंक गया. (चौंकते हुए)" मम्मी, आपको कैसे पता?</w:t>
      </w:r>
    </w:p>
    <w:p>
      <w:r>
        <w:rPr>
          <w:b w:val="0"/>
          <w:i w:val="0"/>
        </w:rPr>
        <w:t>श्रीमती गुप्ता ने नाक फुलाते हुए कहा, (बताते हुए)" तू जब बहुत अच्छा बनने लगा और लक्ष्मी को नजरअंदाज करने लगा, तभी मुझे शक हो गया था. और कुछ दिन पहले तुझे एक Five Star Hotel में उस लडकी के साथ देखा. उसके चेहरे पर जिस तरह की मुस्कान थी, उससे साफ था कि क्या चल रहा है।</w:t>
      </w:r>
      <w:r>
        <w:t xml:space="preserve"> </w:t>
      </w:r>
      <w:r>
        <w:rPr>
          <w:b w:val="0"/>
          <w:i w:val="0"/>
        </w:rPr>
        <w:t>शुभम का चेहरा काला पड गया. अब उसे यह भी डर सताने लगा कि मम्मी ने ये बात पापा को भी बताई होगी और कहीं लक्ष्मी को भी भनक न लग जाए.</w:t>
      </w:r>
      <w:r>
        <w:t xml:space="preserve"> </w:t>
      </w:r>
      <w:r>
        <w:rPr>
          <w:b w:val="0"/>
          <w:i w:val="0"/>
        </w:rPr>
        <w:t>लेकिन अब बहुत देर हो चुकी थी.</w:t>
      </w:r>
      <w:r>
        <w:t xml:space="preserve"> </w:t>
      </w:r>
      <w:r>
        <w:rPr>
          <w:b w:val="0"/>
          <w:i w:val="0"/>
        </w:rPr>
        <w:t>लक्ष्मी ने सिर्फ उसकी पिटाई नहीं की थी उसने उसकी झूठी मर्दानगी की नकाब भी उतार दी थी. अब शुभम गुप्ता की दुनिया पहले जैसी नहीं रहने वाली थी.</w:t>
      </w:r>
      <w:r>
        <w:t xml:space="preserve"> </w:t>
      </w:r>
      <w:r>
        <w:rPr>
          <w:b w:val="0"/>
          <w:i w:val="0"/>
        </w:rPr>
        <w:t>शुभम के घर पर जो कुछ हुआ था, उसकी खबर जब गुप्ता परिवार तक पहुंची, तो कोई उसे लेकर शर्मिंदा नहीं हुआ. बल्कि, जैसे शुभम ने अपना अपराध स्वीकार करने की जगह खुद को पीडित घोषित कर दिया हो.</w:t>
      </w:r>
      <w:r>
        <w:t xml:space="preserve"> </w:t>
      </w:r>
      <w:r>
        <w:rPr>
          <w:b w:val="0"/>
          <w:i w:val="0"/>
        </w:rPr>
        <w:t>(बताते हुए)" लक्ष्मी ने बच्चे के जन्म के बाद बहुत वजन बढा लिया है, शुभम ने धीरे से कहा, (बताते हुए)" वो अब पहले जैसी नहीं रही और जानवी वो तो जवान है, सुंदर है, सलीकेदार है. शायद वही मेरी सच्ची मोहब्बत है।</w:t>
      </w:r>
      <w:r>
        <w:t xml:space="preserve"> </w:t>
      </w:r>
      <w:r>
        <w:rPr>
          <w:b w:val="0"/>
          <w:i w:val="0"/>
        </w:rPr>
        <w:t>अपने बेटे की बात कर Missus गुप्ता ने बिना लाग लपेट कहा, (समझाते हुए)" जानवी को तेरे ओहदे और तन्ख्वाह से मतलब है. अगर तू अभी भी वैसा ही मामूली कर्मचारी होता, तो क्या वो तेरे पीछे आती?</w:t>
      </w:r>
    </w:p>
    <w:p>
      <w:r>
        <w:rPr>
          <w:b w:val="0"/>
          <w:i w:val="0"/>
        </w:rPr>
        <w:t>(बताते हुए)" लक्ष्मी ने अपने पूरे विवाहित जीवन में तुझे संभाला है, घर को चलाया है. हां, वो जिद्दी हो सकती है, लेकिन उसने तकलीफें झेली हैं, एक घर को बचाने की कोशिश की है. जानवी जैसे लडकियों को इन बातों की कद्र नहीं होती।</w:t>
      </w:r>
      <w:r>
        <w:t xml:space="preserve"> </w:t>
      </w:r>
      <w:r>
        <w:rPr>
          <w:b w:val="0"/>
          <w:i w:val="0"/>
        </w:rPr>
        <w:t>चांदनी ने विरोध किया, (विरोध करते हुए)" पर मां, क्या लक्ष्मी को माफ कर देना चाहिए? उसने मेरे भाई को इतनी बुरी तरह मारा! ऐसे औरत को हम घर की बहू नहीं कह सकते!</w:t>
      </w:r>
    </w:p>
    <w:p>
      <w:r>
        <w:rPr>
          <w:b w:val="0"/>
          <w:i w:val="0"/>
        </w:rPr>
        <w:t>गुप्ता दंपति खामोश हो गए. शायद उन्हें भी पता था कि जो हुआ, उसमें सिर्फ लक्ष्मी ही दोषी नहीं थी.</w:t>
      </w:r>
    </w:p>
    <w:p>
      <w:r>
        <w:rPr>
          <w:b w:val="0"/>
          <w:i w:val="0"/>
        </w:rPr>
        <w:t>(समझाते हुए)" शुभम, पिता गुप्ता बोले, (आदेश देते हुए)" अभी कुछ दिन घर मत जाना. ना पैसे दो, ना माफी मांगो. जब तक वो खुद आकर माफी ना मांगे, घर वापसी का कोई सवाल नहीं।</w:t>
      </w:r>
      <w:r>
        <w:t xml:space="preserve"> </w:t>
      </w:r>
      <w:r>
        <w:rPr>
          <w:b w:val="0"/>
          <w:i w:val="0"/>
        </w:rPr>
        <w:t>चांदनी ने और उकसाया, (उकसाते हुए)" अगर तुम अब झुक गए, तो घर में तुम्हारी कोई इज्जत नहीं रहेगी. मर्द को सिर उठाकर जीना चाहिए, औरत के हाथों नहीं पिटना चाहिए!</w:t>
      </w:r>
      <w:r>
        <w:t xml:space="preserve"> </w:t>
      </w:r>
      <w:r>
        <w:rPr>
          <w:b w:val="0"/>
          <w:i w:val="0"/>
        </w:rPr>
        <w:t>शुभम ने जहरीली मुस्कान के साथ सिर हिलाया. (मन में कहते हुए)" मैं अगले कुछ दिनों तक बिल्कुल नहीं जाऊंगा।</w:t>
      </w:r>
      <w:r>
        <w:t xml:space="preserve"> </w:t>
      </w:r>
      <w:r>
        <w:rPr>
          <w:b w:val="0"/>
          <w:i w:val="0"/>
        </w:rPr>
        <w:t>उसे खुशी थी कि इस बहाने उसे घर का खाना मिलेगा, मां की देखभाल मिलेगी, और जानवी से बात करने का वक्त भी.</w:t>
      </w:r>
    </w:p>
    <w:p>
      <w:r>
        <w:rPr>
          <w:b w:val="0"/>
          <w:i w:val="0"/>
        </w:rPr>
        <w:t>उसने जानवी को एक Message भेजा (Message में)" आज मुझे मेरी बीवी ने मारा।</w:t>
      </w:r>
      <w:r>
        <w:t xml:space="preserve"> </w:t>
      </w:r>
      <w:r>
        <w:rPr>
          <w:b w:val="0"/>
          <w:i w:val="0"/>
        </w:rPr>
        <w:t>जानवी ने सहानुभूति जताई, कोमल शब्दों में उसके जख्मों पर मरहम रखा. शुभम को और भी लगने लगा कि वही उसकी सच्ची साथी है.</w:t>
      </w:r>
      <w:r>
        <w:t xml:space="preserve"> </w:t>
      </w:r>
      <w:r>
        <w:rPr>
          <w:b w:val="0"/>
          <w:i w:val="0"/>
        </w:rPr>
        <w:t>उधर, लक्ष्मी ने जब देखा कि शुभम घर नहीं आया, तो उसने चैन की सांस ली. कम से कम उसे शनाया के घर जाकर सहारा नहीं लेना पडा. वो घर लौटी, और देखा कि सोनू अब भी सोया हुआ है. उसने जल्दी से बर्फ की थैली से चेहरे की सूजन दबाई, बाल ठीक किए, और कमरा साफ किया क्योंकि शुभम ने उसके बालों की पूरी मुट्ठी नोच डाली थी. बाल बिखरे हुए थे, लेकिन उसके घने बालों के कारण ज्यादा फर्क नहीं पडा.</w:t>
      </w:r>
      <w:r>
        <w:t xml:space="preserve"> </w:t>
      </w:r>
      <w:r>
        <w:rPr>
          <w:b w:val="0"/>
          <w:i w:val="0"/>
        </w:rPr>
        <w:t>उसने Brush से सारे बाल समेटे, और खुद को थोडी देर के लिए आईने में देखा नीला पडा गाल, सूजा हुआ होंठ, और आंखों में एक अजीब ठहराव.</w:t>
      </w:r>
      <w:r>
        <w:t xml:space="preserve"> </w:t>
      </w:r>
      <w:r>
        <w:rPr>
          <w:b w:val="0"/>
          <w:i w:val="0"/>
        </w:rPr>
        <w:t>उसकी निगाहें बोझिल थीं, लेकिन वो डरी नहीं थी.</w:t>
      </w:r>
      <w:r>
        <w:t xml:space="preserve"> </w:t>
      </w:r>
      <w:r>
        <w:rPr>
          <w:b w:val="0"/>
          <w:i w:val="0"/>
        </w:rPr>
        <w:t>उधर शनाया शाह को इस बात की बिल्कुल भी भनक नहीं थी कि उसके जाने के चंद मिनटों बाद ही शुभम ने लक्ष्मी पर हाथ उठा दिया था और उनके बीच ऐसा तूफान उठ खडा हुआ था. वह तो बस यह सोचते हुए निकली थी कि बहन कुछ देर आराम कर सके और वैभव राणा के लिए कुछ उपहार खरीदने का काम भी निपटा लिया जाए.</w:t>
      </w:r>
      <w:r>
        <w:t xml:space="preserve"> </w:t>
      </w:r>
      <w:r>
        <w:rPr>
          <w:b w:val="0"/>
          <w:i w:val="0"/>
        </w:rPr>
        <w:t>दिल्ली के एक हलचल भरे पैदल Market में शनाया की आंखें बार बार दुकानों पर टिक रही थीं. माया दादी ने पहले ही वैभव के कपडे का Size बता दिया था, इसलिए वह जानती थी कि क्या लेना है. उसने काले रंग के दो Sets चुने वैभव का पसंदीदा रंग और दो नई Tie भी लीं, एक हल्की Shine वाली और एक Matt Finish में.</w:t>
      </w:r>
      <w:r>
        <w:t xml:space="preserve"> </w:t>
      </w:r>
      <w:r>
        <w:rPr>
          <w:b w:val="0"/>
          <w:i w:val="0"/>
        </w:rPr>
        <w:t>खरीदारी निपटाकर वह अपने Bookstore लौट आई.</w:t>
      </w:r>
      <w:r>
        <w:t xml:space="preserve"> </w:t>
      </w:r>
      <w:r>
        <w:rPr>
          <w:b w:val="0"/>
          <w:i w:val="0"/>
        </w:rPr>
        <w:t>शाम के छह बज रहे थे. School की छुट्टी का समय था, लेकिन ज्यादातर छात्र अब Tuition या Extra Classes में व्यस्त थे, इसलिए दुकान में भीड नहीं थी. तब ही वैभव राणा वहां आ पहुंचे हमेशा की तरह सधे हुए कदमों के साथ, जैसे समय उनके इंतजार में ठहरा हो.</w:t>
      </w:r>
      <w:r>
        <w:t xml:space="preserve"> </w:t>
      </w:r>
      <w:r>
        <w:rPr>
          <w:b w:val="0"/>
          <w:i w:val="0"/>
        </w:rPr>
        <w:t>जैस्मिन, जो सब समझती थी, शनाया के चेहरे पर फैली थकान और शांति को एकसाथ पढ सकती थी. वह मुस्कराई और धीरे से बोली, (मुस्कुराते हुए)" शनाया, अब तुम वैभव जी के साथ घर चली जाओ. उन्हें यहां ज्यादा इंतजार मत करवाओ. आज रात दुकान मैं बंद कर दूंगी।</w:t>
      </w:r>
      <w:r>
        <w:t xml:space="preserve"> </w:t>
      </w:r>
      <w:r>
        <w:rPr>
          <w:b w:val="0"/>
          <w:i w:val="0"/>
        </w:rPr>
        <w:t>शनाया एक पल को ठिठकी, उसकी आंखों में हल्की सी कृतज्ञता की चमक उभरी. उसने कहा नहीं, लेकिन उसके चेहरे पर सब कुछ लिखा था.</w:t>
      </w:r>
    </w:p>
    <w:p>
      <w:r>
        <w:rPr>
          <w:b w:val="0"/>
          <w:i w:val="0"/>
        </w:rPr>
        <w:t>(मुस्कुराते हुए)" Thank You, Jas, शनाया शाह ने मुस्कुराते हुए कहा.</w:t>
      </w:r>
      <w:r>
        <w:t xml:space="preserve"> </w:t>
      </w:r>
      <w:r>
        <w:rPr>
          <w:b w:val="0"/>
          <w:i w:val="0"/>
        </w:rPr>
        <w:t>जैस्मिन ने खिलखिलाकर जवाब दिया, (खिलखिलाते हुए)" इसमें Thank You की क्या बात है! अब तक हर बार रात को दुकान बंद करने की जिम्मेदारी तुम उठाती रही हो, तो अब मेरा फर्ज बनता है कि तुम्हारा थोडा बोझ हल्का करूं. अब जाकर मुझे संतोष होगा।</w:t>
      </w:r>
      <w:r>
        <w:t xml:space="preserve"> </w:t>
      </w:r>
      <w:r>
        <w:rPr>
          <w:b w:val="0"/>
          <w:i w:val="0"/>
        </w:rPr>
        <w:t>शनाया ने अपने दोस्त की मदद स्वीकार की और अपने खरीदे हुए कपडे उठाकर जैस्मिन से विदा ली. वह बाहर निकली और अपनी गाडी का दरवाजा खोलकर उन कपडों का Bag Passenger Seat पर रखा.</w:t>
      </w:r>
    </w:p>
    <w:p>
      <w:r>
        <w:rPr>
          <w:b w:val="0"/>
          <w:i w:val="0"/>
        </w:rPr>
        <w:t>फिर वैभव राणा से कहा, (बताते हुए)" तुम घर निकलो. मुझे बाजार से कुछ सब्जियां लेनी हैं. अगर हो सके तो Pasta बना लेना, नहीं तो मेरे आने तक इंतजार कर लेना।</w:t>
      </w:r>
      <w:r>
        <w:t xml:space="preserve"> </w:t>
      </w:r>
      <w:r>
        <w:rPr>
          <w:b w:val="0"/>
          <w:i w:val="0"/>
        </w:rPr>
        <w:t>वैभव ने उसकी E Bike की ओर देखा और पूछा, (पूछते हुए)" तुम्हारी नई गाडी कहां है?</w:t>
      </w:r>
    </w:p>
    <w:p>
      <w:r>
        <w:rPr>
          <w:b w:val="0"/>
          <w:i w:val="0"/>
        </w:rPr>
        <w:t>(मुस्कुराते हुए)" आज देर हो गई थी निकलने में, तो Traffic से बचने के लिए Bike से ही आ गई, शनाया ने मुस्कुराते हुए Helmet पहना और कहा, (बताते हुए)" मैं निकल रही हूं।</w:t>
      </w:r>
      <w:r>
        <w:t xml:space="preserve"> </w:t>
      </w:r>
      <w:r>
        <w:rPr>
          <w:b w:val="0"/>
          <w:i w:val="0"/>
        </w:rPr>
        <w:t>उसने वैभव का जवाब सुने बिना ही Bike Start की और हवा की तरह निकल गई.</w:t>
      </w:r>
    </w:p>
    <w:p>
      <w:r>
        <w:rPr>
          <w:b w:val="0"/>
          <w:i w:val="0"/>
        </w:rPr>
        <w:t>वैभव बस उसे जाता देखता रह गया. शनाया की आदत थी, कभी कभी सब कुछ ऐसे जल्दी में करना जैसे वक्त उसके पीछे पडा हो. वैभव के शांत स्वभाव के सामने उसकी ये जल्दबाजी हमेशा विरोधाभासी लगती थी.</w:t>
      </w:r>
    </w:p>
    <w:p>
      <w:r>
        <w:rPr>
          <w:b w:val="0"/>
          <w:i w:val="0"/>
        </w:rPr>
        <w:t>वैभव ने Passenger Seat पर रखा Bag उठाया और अंदर झांका. सारे कपडे पुरुषों के थे. उसने भौंहें सिकोड लीं, (मन में सोचते हुए)" ये किसके लिए खरीदे हैं?</w:t>
      </w:r>
      <w:r>
        <w:t xml:space="preserve"> </w:t>
      </w:r>
      <w:r>
        <w:rPr>
          <w:b w:val="0"/>
          <w:i w:val="0"/>
        </w:rPr>
        <w:t>उसने Size देखा सब उसके Size के थे और रंग? काले. उसकी पसंद.</w:t>
      </w:r>
      <w:r>
        <w:t xml:space="preserve"> </w:t>
      </w:r>
      <w:r>
        <w:rPr>
          <w:b w:val="0"/>
          <w:i w:val="0"/>
        </w:rPr>
        <w:t>उसकी असंतुष्टि धीरे धीरे मुस्कान में बदल गई.</w:t>
      </w:r>
      <w:r>
        <w:t xml:space="preserve"> </w:t>
      </w:r>
      <w:r>
        <w:rPr>
          <w:b w:val="0"/>
          <w:i w:val="0"/>
        </w:rPr>
        <w:t>तभी उसने जैस्मिन को दुकान से बाहर निकलते देखा और सिर हिलाकर अभिवादन किया, फिर गाडी Start करके निकल गया.</w:t>
      </w:r>
      <w:r>
        <w:t xml:space="preserve"> </w:t>
      </w:r>
      <w:r>
        <w:rPr>
          <w:b w:val="0"/>
          <w:i w:val="0"/>
        </w:rPr>
        <w:t>वैभव के जाते ही वहां पर एक नया शख्स पहुंच गया, जो कि आते ही शनाया के बारे में पूछने लगा.</w:t>
      </w:r>
      <w:r>
        <w:t xml:space="preserve"> </w:t>
      </w:r>
      <w:r>
        <w:rPr>
          <w:b w:val="0"/>
          <w:i w:val="0"/>
        </w:rPr>
        <w:t>आखिर कौन है वो शख्स?</w:t>
      </w:r>
      <w:r>
        <w:t xml:space="preserve"> </w:t>
      </w:r>
      <w:r>
        <w:rPr>
          <w:b w:val="0"/>
          <w:i w:val="0"/>
        </w:rPr>
        <w:t>क्या शुभम और लक्ष्मी का Divorce होगा? जानने के लिए सुनिए कहानी का अगला Episode।</w:t>
      </w:r>
    </w:p>
    <w:p>
      <w:r>
        <w:br w:type="page"/>
      </w:r>
    </w:p>
    <w:p>
      <w:pPr>
        <w:pStyle w:val="Heading1"/>
      </w:pPr>
      <w:r>
        <w:t>Ch 47 - शनाया क्या तुम एक बच्चा चाहती हो</w:t>
      </w:r>
    </w:p>
    <w:p>
      <w:r>
        <w:rPr>
          <w:b w:val="0"/>
          <w:i w:val="0"/>
        </w:rPr>
        <w:t>वैभव के जाते ही सनी लखानी वहां पहुंच गया.</w:t>
      </w:r>
    </w:p>
    <w:p>
      <w:r>
        <w:rPr>
          <w:b w:val="0"/>
          <w:i w:val="0"/>
        </w:rPr>
        <w:t>उसे देख जैस्मिन चौंकी. फिर उसने शरारत भरे अंदाज में अपने Cousin की दाढी खींचते हुए कहा, (शरारत से)" अरे सनी, ये क्या हालत बना रखी है? इतनी लंबी दाढी क्यों रखी है? Shave कर लो, तुम बूढे लगने लगे हो. थकान भी साफ झलक रही है चेहरे पर, सब ठीक तो है ना?</w:t>
      </w:r>
      <w:r>
        <w:t xml:space="preserve"> </w:t>
      </w:r>
      <w:r>
        <w:rPr>
          <w:b w:val="0"/>
          <w:i w:val="0"/>
        </w:rPr>
        <w:t>सनी ने फीकी मुस्कान के साथ कहा, (फीकी मुस्कान से)" ठीक हूं, बस थोडा काम ज्यादा चल रहा है इन दिनों।</w:t>
      </w:r>
      <w:r>
        <w:t xml:space="preserve"> </w:t>
      </w:r>
      <w:r>
        <w:rPr>
          <w:b w:val="0"/>
          <w:i w:val="0"/>
        </w:rPr>
        <w:t>असल में, सनी ने ये दाढी खास तौर पर शनाया के लिए रखी थी, उसे लगा था कि कुछ बदला हुआ दिखे तो शायद वो ध्यान दे. पर जैस्मिन को तो हर बात की भनक लग जाती थी.</w:t>
      </w:r>
    </w:p>
    <w:p>
      <w:r>
        <w:rPr>
          <w:b w:val="0"/>
          <w:i w:val="0"/>
        </w:rPr>
        <w:t>(Casually पूछते हुए)" जस, शनाया यहां नहीं है? सनी ने यूं ही Casually पूछा.</w:t>
      </w:r>
      <w:r>
        <w:t xml:space="preserve"> </w:t>
      </w:r>
      <w:r>
        <w:rPr>
          <w:b w:val="0"/>
          <w:i w:val="0"/>
        </w:rPr>
        <w:t>(बताते हुए)" वो तो जल्दी निकल गई. आज वो वैभव जी के लिए कुछ Special Dinner बना रही है अपना आभार जताने के लिए. कोई जरूरी बात है तो मुझे बताओ, मैं कह दूंगी।</w:t>
      </w:r>
      <w:r>
        <w:t xml:space="preserve"> </w:t>
      </w:r>
      <w:r>
        <w:rPr>
          <w:b w:val="0"/>
          <w:i w:val="0"/>
        </w:rPr>
        <w:t>(उदास आवाज में)" नहीं, बस ऐसे ही पूछ लिया. उसने कहा था मुझे Dinner पर बुलाएगी, लेकिन अब तक बुलाया नहीं"</w:t>
      </w:r>
      <w:r>
        <w:t xml:space="preserve"> </w:t>
      </w:r>
      <w:r>
        <w:rPr>
          <w:b w:val="0"/>
          <w:i w:val="0"/>
        </w:rPr>
        <w:t>उसके इस बात पर जैस्मिन हंस पडी, (हंसते हुए)" तुम दोनों तो अच्छे दोस्त हो, कभी Zomato से कुछ Order कर देगी, वही समझ लेना कि Party हो गई।</w:t>
      </w:r>
      <w:r>
        <w:t xml:space="preserve"> </w:t>
      </w:r>
      <w:r>
        <w:rPr>
          <w:b w:val="0"/>
          <w:i w:val="0"/>
        </w:rPr>
        <w:t>सनी चुप रहा. क्योंकि उसका मन तो कुछ और ही चाहता था, वो चाहता था कि एक बार बस शनाया उसके साथ अकेले बैठकर खाना खा ले.</w:t>
      </w:r>
      <w:r>
        <w:t xml:space="preserve"> </w:t>
      </w:r>
      <w:r>
        <w:rPr>
          <w:b w:val="0"/>
          <w:i w:val="0"/>
        </w:rPr>
        <w:t>थोडी देर बाद सनी ने पूछा, (पूछते हुए)" जस, शनाया और वैभव जी की शादी तो अचानक हुई थी क्या तुम्हें लगता है कि उनका रिश्ता टिकेगा?</w:t>
      </w:r>
    </w:p>
    <w:p>
      <w:r>
        <w:rPr>
          <w:b w:val="0"/>
          <w:i w:val="0"/>
        </w:rPr>
        <w:t>उस सवाल में जो उम्मीद और पीडा छिपी थी, जैस्मिन से छुपी नहीं रही. सनी के लिए शनाया सिर्फ एक दोस्त नहीं थी, वो उसकी पहली मोहब्बत थी, जिसे वो अब भी पूरी तरह भूल नहीं पाया था.</w:t>
      </w:r>
    </w:p>
    <w:p>
      <w:r>
        <w:rPr>
          <w:b w:val="0"/>
          <w:i w:val="0"/>
        </w:rPr>
        <w:t>(बताते हुए)" वैभव जी थोडे गंभीर स्वभाव के हैं, लेकिन शनाया का ध्यान रखते हैं. साथ रहेंगे तो शायद दिल भी जुड जाए. लेकिन अगर सच में कुछ नहीं बन पाया तो छह महीने बाद तो वैसे भी Contract के मुताबिक तलाक हो सकता है।</w:t>
      </w:r>
      <w:r>
        <w:t xml:space="preserve"> </w:t>
      </w:r>
      <w:r>
        <w:rPr>
          <w:b w:val="0"/>
          <w:i w:val="0"/>
        </w:rPr>
        <w:t>सनी ने कुछ नहीं कहा, बस एक लंबी सांस ली. उसका दिल अब भी उम्मीद कर रहा था शायद कुछ बदल जाए.</w:t>
      </w:r>
      <w:r>
        <w:t xml:space="preserve"> </w:t>
      </w:r>
      <w:r>
        <w:rPr>
          <w:b w:val="0"/>
          <w:i w:val="0"/>
        </w:rPr>
        <w:t>जैस्मिन ने संदेहभरी निगाहों से अपने भाई की ओर देखा और पूछा, (संदेह से)" सनी, तुम्हें ये सब जानने की अचानक जरूरत क्यों महसूस हो रही है?</w:t>
      </w:r>
    </w:p>
    <w:p>
      <w:r>
        <w:rPr>
          <w:b w:val="0"/>
          <w:i w:val="0"/>
        </w:rPr>
        <w:t>सनी लखानी ने अपनी सच्ची भावनाओं को छुपाते हुए झूठ बोला, (झूठ बोलते हुए)" मैं तो बस शनाया की परवाह करता हूं, मेरा कुछ और मतलब नहीं है. वो बहुत अच्छी लडकी है. अगर उसका पति उसे वो सम्मान नहीं दे पा रहा जो उसे मिलना चाहिए, तो बेहतर होगा कि वो जल्द ही उस रिश्ते से बाहर निकले और ऐसा साथी पाए जो उसकी कद्र कर सके।</w:t>
      </w:r>
      <w:r>
        <w:t xml:space="preserve"> </w:t>
      </w:r>
      <w:r>
        <w:rPr>
          <w:b w:val="0"/>
          <w:i w:val="0"/>
        </w:rPr>
        <w:t>जैस्मिन मुस्कराई, (मुस्कुराते हुए)" बिलकुल सही कहा तुमने. शनाया तो कमाल की लडकी है. मुझे पूरा यकीन है कि वैभव राणा को उससे प्यार हो ही जाएगा. शायद उससे भी पहले जितना हम सोच सकें।</w:t>
      </w:r>
      <w:r>
        <w:t xml:space="preserve"> </w:t>
      </w:r>
      <w:r>
        <w:rPr>
          <w:b w:val="0"/>
          <w:i w:val="0"/>
        </w:rPr>
        <w:t>सनी की नजरें झुक गईं. उसके दिल में कसक उठी. वो जानता था कि अगर उसने अपनी बहन जैस्मिन को बता दिया कि वो शनाया से प्यार करता है, तो शायद ये बात उसकी मां तक पहुंच जाती. और फिर</w:t>
      </w:r>
      <w:r>
        <w:t xml:space="preserve"> </w:t>
      </w:r>
      <w:r>
        <w:rPr>
          <w:b w:val="0"/>
          <w:i w:val="0"/>
        </w:rPr>
        <w:t>वैसे भी, वो शनाया से छोटा था. अगर कभी शनाया का तलाक भी हो जाए, तब भी उसकी मां उस रिश्ते को कभी नहीं अपनाएगी.</w:t>
      </w:r>
    </w:p>
    <w:p>
      <w:r>
        <w:rPr>
          <w:b w:val="0"/>
          <w:i w:val="0"/>
        </w:rPr>
        <w:t>सूरज अब पश्चिम की ओर ढल चुका था, और आकाश धुंधला होने लगा था. शाम धीरे धीरे रात में बदल रही थी.</w:t>
      </w:r>
    </w:p>
    <w:p>
      <w:r>
        <w:rPr>
          <w:b w:val="0"/>
          <w:i w:val="0"/>
        </w:rPr>
        <w:t>Springfield के अपने Flat में, शनाया शाह रसोई में हलचल मचा रही थी. सब्जियों का तडका और पकते खाने की खुशबू धीरे धीरे पूरे घर में फैल रही थी.</w:t>
      </w:r>
    </w:p>
    <w:p>
      <w:r>
        <w:rPr>
          <w:b w:val="0"/>
          <w:i w:val="0"/>
        </w:rPr>
        <w:t>वैभव राणा Television के सामने बैठे थे, लेकिन उनके चेहरे पर ऊब की छाया साफ दिख रही थी. उन्होंने एक नजर रसोई की ओर डाली और उठकर चुपचाप दरवाजे तक चले आए.</w:t>
      </w:r>
    </w:p>
    <w:p>
      <w:r>
        <w:rPr>
          <w:b w:val="0"/>
          <w:i w:val="0"/>
        </w:rPr>
        <w:t>(पूछते हुए)" मैं मदद कर दूं? उन्होंने पूछा.</w:t>
      </w:r>
      <w:r>
        <w:t xml:space="preserve"> </w:t>
      </w:r>
      <w:r>
        <w:rPr>
          <w:b w:val="0"/>
          <w:i w:val="0"/>
        </w:rPr>
        <w:t>शनाया ने मुस्कुराते हुए सिर हिलाया, (मुस्कुराते हुए)" नहीं. आज की रात मेरी ओर से खास है. आपने मेरी बहुत मदद की, अब मैं आपको एक अच्छा खाना खिलाकर शुक्रिया कहना चाहती हूं।</w:t>
      </w:r>
      <w:r>
        <w:t xml:space="preserve"> </w:t>
      </w:r>
      <w:r>
        <w:rPr>
          <w:b w:val="0"/>
          <w:i w:val="0"/>
        </w:rPr>
        <w:t>वैभव कुछ पल खडे रहे, फिर वहीं दीवार से टिककर अपनी पत्नी को खाना बनाते देखते रहा. उसकी चाल में, उसके हाथों की सफाई में, एक आत्मीयता थी.</w:t>
      </w:r>
    </w:p>
    <w:p>
      <w:r>
        <w:rPr>
          <w:b w:val="0"/>
          <w:i w:val="0"/>
        </w:rPr>
        <w:t>(अचानक कहते हुए)" शनाया, उन्होंने अचानक कहा, जैसे कोई विचार मन में कौंध गया हो.</w:t>
      </w:r>
      <w:r>
        <w:t xml:space="preserve"> </w:t>
      </w:r>
      <w:r>
        <w:rPr>
          <w:b w:val="0"/>
          <w:i w:val="0"/>
        </w:rPr>
        <w:t>(बिना पलटे)" कहिए, राणा साहब, उसने बिना पलटे हुए कहा.</w:t>
      </w:r>
    </w:p>
    <w:p>
      <w:r>
        <w:rPr>
          <w:b w:val="0"/>
          <w:i w:val="0"/>
        </w:rPr>
        <w:t>(पूछते हुए)" बालकनी में जो पौधे हैं, तुमने उनका कितना अच्छा ध्यान रखा है. क्या उन में से एक मैं Office ले जा सकता हूं? अपनी Desk पर रखने के लिए।</w:t>
      </w:r>
      <w:r>
        <w:t xml:space="preserve"> </w:t>
      </w:r>
      <w:r>
        <w:rPr>
          <w:b w:val="0"/>
          <w:i w:val="0"/>
        </w:rPr>
        <w:t>शनाया ने जवाब दिया, (बताते हुए)" वो जो पौधा है, वो थोडा बडा है. आपकी Table पर रखा तो बहुत जगह घेर लेगा. अगर Office में कहीं कोना हो तो वहां रख सकते हैं।</w:t>
      </w:r>
      <w:r>
        <w:t xml:space="preserve"> </w:t>
      </w:r>
      <w:r>
        <w:rPr>
          <w:b w:val="0"/>
          <w:i w:val="0"/>
        </w:rPr>
        <w:t>(जिद करते हुए)" पर मुझे अपनी Desk पर ही रखना है. सुना है वो पौधा धन लाता है. हो सकता है मेरी किस्मत भी बदल जाए।</w:t>
      </w:r>
      <w:r>
        <w:t xml:space="preserve"> </w:t>
      </w:r>
      <w:r>
        <w:rPr>
          <w:b w:val="0"/>
          <w:i w:val="0"/>
        </w:rPr>
        <w:t>वो हंसी, (हंसते हुए)" तो आप एक Lucky Cat क्यों नहीं रख लेते अपनी Table पर?</w:t>
      </w:r>
    </w:p>
    <w:p>
      <w:r>
        <w:rPr>
          <w:b w:val="0"/>
          <w:i w:val="0"/>
        </w:rPr>
        <w:t>सब्जियां Plate में निकालते हुए उसने कहा, (सुझाव देते हुए)" अगर आप चाहें तो मैं आपको एक छोटा Miniature Tree बना दूंगी. वो भी मेरे हाथ का बना हुआ. आपके Table पर अच्छा भी लगेगा और कम जगह भी लेगा।</w:t>
      </w:r>
      <w:r>
        <w:t xml:space="preserve"> </w:t>
      </w:r>
      <w:r>
        <w:rPr>
          <w:b w:val="0"/>
          <w:i w:val="0"/>
        </w:rPr>
        <w:t>वैभव को यही तो चाहिए था, शनाया का बनाया कुछ खास. इसी कारण उसने सहजता से पूछा, (पूछते हुए)" क्या तुम्हारे पास बना हुआ कुछ है? दादी को तो तुम्हारे बनाए गए सजावटी सामान बहुत पसंद हैं. उन्हें तो हर आने जाने वाले को दिखाकर तुम्हारी तारीफ करनी होती है।</w:t>
      </w:r>
      <w:r>
        <w:t xml:space="preserve"> </w:t>
      </w:r>
      <w:r>
        <w:rPr>
          <w:b w:val="0"/>
          <w:i w:val="0"/>
        </w:rPr>
        <w:t>(बताते हुए)" बना है तो सही, लेकिन सब Customer के Order हैं. पर चूंकि आप तो घर पर ही रहते हैं, मैं कल सुबह ही दे दूंगी आपको. और चाहें तो Lucky Cat भी बना दूं?</w:t>
      </w:r>
      <w:r>
        <w:t xml:space="preserve"> </w:t>
      </w:r>
      <w:r>
        <w:rPr>
          <w:b w:val="0"/>
          <w:i w:val="0"/>
        </w:rPr>
        <w:t>वैभव ने हल्के से मुस्कराकर कहा, (मुस्कुराते हुए)" तो आज मैं थोडा लालची हो जाता हूं, एक Miniature Tree और एक Lucky Cat दोनों चाहिए।</w:t>
      </w:r>
      <w:r>
        <w:t xml:space="preserve"> </w:t>
      </w:r>
      <w:r>
        <w:rPr>
          <w:b w:val="0"/>
          <w:i w:val="0"/>
        </w:rPr>
        <w:t>शनाया ने चुटकी ली, (मजाक करते हुए)" और फिर अपने सहकर्मियों को दिखाकर मेरे Online Store का Link जरूर भेजिएगा!</w:t>
      </w:r>
      <w:r>
        <w:t xml:space="preserve"> </w:t>
      </w:r>
      <w:r>
        <w:rPr>
          <w:b w:val="0"/>
          <w:i w:val="0"/>
        </w:rPr>
        <w:t>कुछ पल चुप रहकर वैभव बोले, (बताते हुए)" काफी सहकर्मियों को तो पहले ही पता चल गया है, कबीर ने उन्हें तुम्हारा Store Recommend किया है।</w:t>
      </w:r>
      <w:r>
        <w:t xml:space="preserve"> </w:t>
      </w:r>
      <w:r>
        <w:rPr>
          <w:b w:val="0"/>
          <w:i w:val="0"/>
        </w:rPr>
        <w:t>शनाया हंस पडी, (हंसते हुए)" ओह, तो कबीर ने मेरी दुकान की Marketing भी शुरू कर दी है?</w:t>
      </w:r>
      <w:r>
        <w:t xml:space="preserve"> </w:t>
      </w:r>
      <w:r>
        <w:rPr>
          <w:b w:val="0"/>
          <w:i w:val="0"/>
        </w:rPr>
        <w:t>रात अब पूरी तरह से उतर आई थी, लेकिन इस बातचीत के बीच वैभव और शनाया के बीच जो गर्मजोशी थी, वो किसी दीए की तरह हल्की सी रोशनी और सुकून बिखेर रही थी.</w:t>
      </w:r>
      <w:r>
        <w:t xml:space="preserve"> </w:t>
      </w:r>
      <w:r>
        <w:rPr>
          <w:b w:val="0"/>
          <w:i w:val="0"/>
        </w:rPr>
        <w:t>अब शनाया शाह ने रसोई में अंतिम तडका लगाया और मुस्कुराते हुए थाली में सब कुछ सजा दिया. गरमा गरम खाने की खुशबू पूरे Drawing Room में फैल गई थी. वैभव राणा ने अखबार एक ओर रखा और Table की ओर बढ गया. उसकी आंखों में हल्की सी थकान तो थी, मगर चेहरा शांत था.</w:t>
      </w:r>
      <w:r>
        <w:t xml:space="preserve"> </w:t>
      </w:r>
      <w:r>
        <w:rPr>
          <w:b w:val="0"/>
          <w:i w:val="0"/>
        </w:rPr>
        <w:t>खाना खाने बैठे तो शनाया ने बडी सादगी से कहा, (सादगी से)" आज की सब्जी थोडी ज्यादा तीखी हो गई है लेकिन कोशिश की है कि तुम्हारे स्वाद के हिसाब से ही बनाऊं।</w:t>
      </w:r>
      <w:r>
        <w:t xml:space="preserve"> </w:t>
      </w:r>
      <w:r>
        <w:rPr>
          <w:b w:val="0"/>
          <w:i w:val="0"/>
        </w:rPr>
        <w:t>वैभव ने पहला निवाला लिया और धीमे से मुस्कराया, (मुस्कुराते हुए)" बहुत अच्छा बना है. तुम्हारे हाथ में जादू है।</w:t>
      </w:r>
      <w:r>
        <w:t xml:space="preserve"> </w:t>
      </w:r>
      <w:r>
        <w:rPr>
          <w:b w:val="0"/>
          <w:i w:val="0"/>
        </w:rPr>
        <w:t>उसने कुछ देर पहले जो सुना था, वो अभी भी उसके जेहन में था, कबीर ने शनाया के बनाए Handicrafts की तारीफ की थी, और उन्हें आगे बढाने की बात भी की थी. पहले तो वैभव को यह सुनकर अजीब सा लगा, मगर फिर खयाल आया, अगर शनाया की कला से आमदनी होगी, तो उसका भी फायदा होगा, क्योंकि पैसे तो उनके ही घर को मिलेगा. पत्नी की कामयाबी, कहीं न कहीं उसकी भी तो होती है.</w:t>
      </w:r>
      <w:r>
        <w:t xml:space="preserve"> </w:t>
      </w:r>
      <w:r>
        <w:rPr>
          <w:b w:val="0"/>
          <w:i w:val="0"/>
        </w:rPr>
        <w:t>इस सोच ने उसके मन की चुभन थोडी कम कर दी.</w:t>
      </w:r>
      <w:r>
        <w:t xml:space="preserve"> </w:t>
      </w:r>
      <w:r>
        <w:rPr>
          <w:b w:val="0"/>
          <w:i w:val="0"/>
        </w:rPr>
        <w:t>खाने के बाद शनाया चुपचाप बर्तन समेटने लगी. फिर वह Drawing Room में गई, और वहां पडे Bag से कुछ कपडे निकालकर वैभव की ओर बढी.</w:t>
      </w:r>
      <w:r>
        <w:t xml:space="preserve"> </w:t>
      </w:r>
      <w:r>
        <w:rPr>
          <w:b w:val="0"/>
          <w:i w:val="0"/>
        </w:rPr>
        <w:t>(मुस्कुराते हुए)" ये लो. दो नए Suit हैं तुम्हारे लिए. एक काले रंग की Tie के साथ. तुम्हें काला रंग पसंद है न? वह मुस्कुराते हुए बोली.</w:t>
      </w:r>
    </w:p>
    <w:p>
      <w:r>
        <w:rPr>
          <w:b w:val="0"/>
          <w:i w:val="0"/>
        </w:rPr>
        <w:t>वैभव ने कपडे हाथ में लिए और उसकी ओर देखा, (पूछते हुए)" तुम्हें कैसे पता चला कि मेरा Size क्या है?</w:t>
      </w:r>
      <w:r>
        <w:t xml:space="preserve"> </w:t>
      </w:r>
      <w:r>
        <w:rPr>
          <w:b w:val="0"/>
          <w:i w:val="0"/>
        </w:rPr>
        <w:t>(सहजता से)" मैंने दादी से पूछा था, शनाया ने सहजता से जवाब दिया.</w:t>
      </w:r>
    </w:p>
    <w:p>
      <w:r>
        <w:rPr>
          <w:b w:val="0"/>
          <w:i w:val="0"/>
        </w:rPr>
        <w:t>वैभव कुछ नहीं बोला, बस कपडों को ध्यान से देखा. उसे पहले ही अंदाजा था कि ये कपडे उसी के लिए खरीदे गए हैं, लेकिन वह इसे जाहिर नहीं होने देना चाहता था.</w:t>
      </w:r>
    </w:p>
    <w:p>
      <w:r>
        <w:rPr>
          <w:b w:val="0"/>
          <w:i w:val="0"/>
        </w:rPr>
        <w:t>(पूछते हुए)" चाहो तो Try कर लो, शनाया ने पूछा.</w:t>
      </w:r>
      <w:r>
        <w:t xml:space="preserve"> </w:t>
      </w:r>
      <w:r>
        <w:rPr>
          <w:b w:val="0"/>
          <w:i w:val="0"/>
        </w:rPr>
        <w:t>(शांति से)" जरूरत नहीं. ये Fit होंगे, वैभव ने शांति से कहा.</w:t>
      </w:r>
    </w:p>
    <w:p>
      <w:r>
        <w:rPr>
          <w:b w:val="0"/>
          <w:i w:val="0"/>
        </w:rPr>
        <w:t>(सौम्यता से)" मैने सोचा कि तुम्हारे लिए कुछ खरीद रही हूं तो तुमसे पूछ लूं। शनाया ने सौम्यता से कहा, (बताते हुए)" पर मैं तुम्हें परेशान नहीं करना चाहती थी, तुम्हारा काम बहुत व्यस्त रहता है।</w:t>
      </w:r>
      <w:r>
        <w:t xml:space="preserve"> </w:t>
      </w:r>
      <w:r>
        <w:rPr>
          <w:b w:val="0"/>
          <w:i w:val="0"/>
        </w:rPr>
        <w:t>वैभव ने एक क्षण को कुछ कहना चाहा, फिर चुप रह गया. बात सही थी. वो अकसर चाहता था कि उसे छोटी छोटी बातों में न घसीटा जाए.</w:t>
      </w:r>
    </w:p>
    <w:p>
      <w:r>
        <w:rPr>
          <w:b w:val="0"/>
          <w:i w:val="0"/>
        </w:rPr>
        <w:t>कुछ पल की खामोशी के बाद शनाया ने उत्साह से कहा, (उत्साह से)" अभी रात ज्यादा नहीं हुई है चलो, थोडा टहल कर आते हैं. जबसे Springfield में आए हैं, मैंने मोहल्ले को ठीक से देखा ही नहीं।</w:t>
      </w:r>
      <w:r>
        <w:t xml:space="preserve"> </w:t>
      </w:r>
      <w:r>
        <w:rPr>
          <w:b w:val="0"/>
          <w:i w:val="0"/>
        </w:rPr>
        <w:t>वैभव ने एक क्षण सोचा, फिर सहमति में सिर हिला दिया. असल में, उसे भी यहां का इलाका ज्यादा मालूम नहीं था. यह Flat तो उसकी Housekeeper ने पसंद किया था.</w:t>
      </w:r>
      <w:r>
        <w:t xml:space="preserve"> </w:t>
      </w:r>
      <w:r>
        <w:rPr>
          <w:b w:val="0"/>
          <w:i w:val="0"/>
        </w:rPr>
        <w:t>इस तरह, पहली बार दोनों साथ साथ उस Apartment परिसर से बाहर निकले.</w:t>
      </w:r>
      <w:r>
        <w:t xml:space="preserve"> </w:t>
      </w:r>
      <w:r>
        <w:rPr>
          <w:b w:val="0"/>
          <w:i w:val="0"/>
        </w:rPr>
        <w:t>सडक पर हल्का अंधेरा और ठंडी हवा बह रही थी. दोनों साथ साथ चल रहे थे, बिना किसी जल्दबाजी के, बिना कहे कोई बात. न वो पारंपरिक प्रेमी थे, न उनका विवाह भावनाओं की लहर में हुआ था. यह साथ बस एक समझौता था या शायद एक शुरुआत.</w:t>
      </w:r>
      <w:r>
        <w:t xml:space="preserve"> </w:t>
      </w:r>
      <w:r>
        <w:rPr>
          <w:b w:val="0"/>
          <w:i w:val="0"/>
        </w:rPr>
        <w:t>काफी देर तक चुपचाप चलते रहे, बस उनके कदमों की आहट ही साथ थी.</w:t>
      </w:r>
      <w:r>
        <w:t xml:space="preserve"> </w:t>
      </w:r>
      <w:r>
        <w:rPr>
          <w:b w:val="0"/>
          <w:i w:val="0"/>
        </w:rPr>
        <w:t>आखिरकार शनाया ने बात छेडी, (पूछते हुए)" वैभव जी आपके गांव से दिल्ली कितनी दूर है?</w:t>
      </w:r>
    </w:p>
    <w:p>
      <w:r>
        <w:rPr>
          <w:b w:val="0"/>
          <w:i w:val="0"/>
        </w:rPr>
        <w:t>वैभव ने उसकी ओर देखा. उसकी आंखों में जिज्ञासा और सहज अपनापन था. पहली बार उसे लगा जैसे यह टहलना सिर्फ पैरों के लिए नहीं था, यह दिलों के बीच की दूरी को भी थोडा कम कर रहा था.</w:t>
      </w:r>
    </w:p>
    <w:p>
      <w:r>
        <w:rPr>
          <w:b w:val="0"/>
          <w:i w:val="0"/>
        </w:rPr>
        <w:t>वैभव ने कुछ पल सोचा, फिर जवाब दिया, (बताते हुए)" अगर Traffic साफ हो तो एक घंटे से कम लगेगा Car से. मेरा गांव बहुत दूर नहीं है, मगर बहुत पास भी नहीं।</w:t>
      </w:r>
      <w:r>
        <w:t xml:space="preserve"> </w:t>
      </w:r>
      <w:r>
        <w:rPr>
          <w:b w:val="0"/>
          <w:i w:val="0"/>
        </w:rPr>
        <w:t>शनाया ने वहां कभी कदम नहीं रखा था. उसने केवल माया दादी से सुना था कि राणा परिवार शहर से थोडा बाहर, अगल बगल में किसी Town में रहता है. जबसे दोनों ने वह विचित्र सा समझौता किया था, शनाया ने खुद को कभी उस रिश्ते में पूरी तरह समर्पित नहीं किया. उसने हमेशा यही सोचा कि यह शादी किसी भी दिन खत्म हो सकती है. शायद इसलिए उसने वैभव के घर या उसके अतीत में दिलचस्पी लेना जरूरी नहीं समझा.</w:t>
      </w:r>
      <w:r>
        <w:t xml:space="preserve"> </w:t>
      </w:r>
      <w:r>
        <w:rPr>
          <w:b w:val="0"/>
          <w:i w:val="0"/>
        </w:rPr>
        <w:t>वैभव आगे बढते हुए बोला, (बताते हुए)" हमारा मुख्य घर तो वहीं है, मगर शहर के कई Posh इलाकों में भी कुछ Villa हैं. दादी और बाकी लोग कभी कभार ही Town वाले घर जाते हैं।</w:t>
      </w:r>
      <w:r>
        <w:t xml:space="preserve"> </w:t>
      </w:r>
      <w:r>
        <w:rPr>
          <w:b w:val="0"/>
          <w:i w:val="0"/>
        </w:rPr>
        <w:t>(बताते हुए)" दादी ने बताया था कि आपके पास खेती की जमीन भी है, जहां काफी फसल उगती है, शनाया ने कहा.</w:t>
      </w:r>
      <w:r>
        <w:t xml:space="preserve"> </w:t>
      </w:r>
      <w:r>
        <w:rPr>
          <w:b w:val="0"/>
          <w:i w:val="0"/>
        </w:rPr>
        <w:t>वैभव ने बस हल्के से' हम्म' किया. बात सच ही थी. उनका परिवार मूल रूप से किसान रहा था.</w:t>
      </w:r>
      <w:r>
        <w:t xml:space="preserve"> </w:t>
      </w:r>
      <w:r>
        <w:rPr>
          <w:b w:val="0"/>
          <w:i w:val="0"/>
        </w:rPr>
        <w:t>शनाया ने आगे कुछ नहीं पूछा. वो जानती थी कि माया दादी कभी गलत नहीं बोलतीं. वो समझ चुकी थी कि वैभव और उसका सामाजिक स्तर एक जैसा ही है, इस शादी में उसने कोई ऊंचाई हासिल नहीं की थी, और न ही किसी बडे कुल में प्रवेश किया था.</w:t>
      </w:r>
      <w:r>
        <w:t xml:space="preserve"> </w:t>
      </w:r>
      <w:r>
        <w:rPr>
          <w:b w:val="0"/>
          <w:i w:val="0"/>
        </w:rPr>
        <w:t>उनके इर्द गिर्द Colony के लोग भी टहल रहे थे, कोई अपने बच्चों को घुमा रहा था, कोई नवविवाहित जोडा एक दूसरे का हाथ थामे धीमे धीमे चल रहा था.</w:t>
      </w:r>
      <w:r>
        <w:t xml:space="preserve"> </w:t>
      </w:r>
      <w:r>
        <w:rPr>
          <w:b w:val="0"/>
          <w:i w:val="0"/>
        </w:rPr>
        <w:t>मगर शनाया और वैभव के बीच, कोई स्पर्श नहीं था. बस एक साथ चलना था, और वो भी खामोशी में.</w:t>
      </w:r>
      <w:r>
        <w:t xml:space="preserve"> </w:t>
      </w:r>
      <w:r>
        <w:rPr>
          <w:b w:val="0"/>
          <w:i w:val="0"/>
        </w:rPr>
        <w:t>फिर भी, कई लोगों की निगाहें उन पर टिक जातीं. सुंदर जोडे ऐसे ही ध्यान खींचते हैं, भले ही उनके बीच शब्द न हों.</w:t>
      </w:r>
      <w:r>
        <w:t xml:space="preserve"> </w:t>
      </w:r>
      <w:r>
        <w:rPr>
          <w:b w:val="0"/>
          <w:i w:val="0"/>
        </w:rPr>
        <w:t>चलते चलते शनाया एक बच्चों के Park के पास रुकी और बोली, (सुझाव देते हुए)" आओ, यहां कुछ देर बैठते हैं बच्चों को खेलते हुए देखना अच्छा लगता है।</w:t>
      </w:r>
      <w:r>
        <w:t xml:space="preserve"> </w:t>
      </w:r>
      <w:r>
        <w:rPr>
          <w:b w:val="0"/>
          <w:i w:val="0"/>
        </w:rPr>
        <w:t>वैभव चुपचाप उसके पीछे चल पडा और दोनों पास ही एक पत्थर की Bench पर बैठ गए.</w:t>
      </w:r>
    </w:p>
    <w:p>
      <w:r>
        <w:rPr>
          <w:b w:val="0"/>
          <w:i w:val="0"/>
        </w:rPr>
        <w:t>शनाया ने आसमान की ओर देखा, फिर झूले पर हंसते हुए एक छोटे बच्चे की ओर इशारा कर बोली, (प्यार से)" अगर सोनू यहां होता, तो कितना खुश होता ना! उसे झूले बहुत पसंद हैं।</w:t>
      </w:r>
      <w:r>
        <w:t xml:space="preserve"> </w:t>
      </w:r>
      <w:r>
        <w:rPr>
          <w:b w:val="0"/>
          <w:i w:val="0"/>
        </w:rPr>
        <w:t>वैभव ने बिना कोई प्रतिक्रिया दिए हल्के स्वर में' हम्म' कहा.</w:t>
      </w:r>
      <w:r>
        <w:t xml:space="preserve"> </w:t>
      </w:r>
      <w:r>
        <w:rPr>
          <w:b w:val="0"/>
          <w:i w:val="0"/>
        </w:rPr>
        <w:t>शनाया ने थोडी देर उसे चुपचाप देखा. वैभव को अजीब लगा. उसकी भौं हल्की सी सिकुड गई. वह पूछ बैठा, (पूछते हुए)" ऐसे क्या देख रही हो मुझे?</w:t>
      </w:r>
    </w:p>
    <w:p>
      <w:r>
        <w:rPr>
          <w:b w:val="0"/>
          <w:i w:val="0"/>
        </w:rPr>
        <w:t>(शरारत से)" तुम बहुत Handsome लगते हो, तो सोचा अपनी आंखों को थोडी राहत दे लूं, शनाया ने शरारत से मुस्कराते हुए कहा.</w:t>
      </w:r>
      <w:r>
        <w:t xml:space="preserve"> </w:t>
      </w:r>
      <w:r>
        <w:rPr>
          <w:b w:val="0"/>
          <w:i w:val="0"/>
        </w:rPr>
        <w:t>वैभव चुप रह गया. उसके पास कहने को कुछ नहीं था.</w:t>
      </w:r>
      <w:r>
        <w:t xml:space="preserve"> </w:t>
      </w:r>
      <w:r>
        <w:rPr>
          <w:b w:val="0"/>
          <w:i w:val="0"/>
        </w:rPr>
        <w:t>शनाया ने आगे कहा, (तारीफ करते हुए)" वैभव जी, आप सिर्फ देखने में ही नहीं, काबिल भी हैं. समझदार, शांत, और सुलझे हुए. आपका Gene बडा बेहतरीन है. जब कभी आपके बच्चे होंगे, तो यकीनन बहुत होशियार होंगे।</w:t>
      </w:r>
      <w:r>
        <w:t xml:space="preserve"> </w:t>
      </w:r>
      <w:r>
        <w:rPr>
          <w:b w:val="0"/>
          <w:i w:val="0"/>
        </w:rPr>
        <w:t>अब वैभव के पास सचमुच शब्द नहीं बचे थे.</w:t>
      </w:r>
    </w:p>
    <w:p>
      <w:r>
        <w:rPr>
          <w:b w:val="0"/>
          <w:i w:val="0"/>
        </w:rPr>
        <w:t>उसने बस नजरे फेर लीं, लेकिन शनाया के शब्द कहीं भीतर तक जाकर बैठ गए थे.</w:t>
      </w:r>
    </w:p>
    <w:p>
      <w:r>
        <w:rPr>
          <w:b w:val="0"/>
          <w:i w:val="0"/>
        </w:rPr>
        <w:t>(हंसते हुए)" वैसे क्या तुम मुझसे बच्चे चाहोगे? उसके शब्दों में हंसी थी, मगर सवाल सादा नहीं था.</w:t>
      </w:r>
      <w:r>
        <w:t xml:space="preserve"> </w:t>
      </w:r>
      <w:r>
        <w:rPr>
          <w:b w:val="0"/>
          <w:i w:val="0"/>
        </w:rPr>
        <w:t>वैभव ने उसकी ओर देखा, मगर कुछ नहीं कहा.</w:t>
      </w:r>
      <w:r>
        <w:t xml:space="preserve"> </w:t>
      </w:r>
      <w:r>
        <w:rPr>
          <w:b w:val="0"/>
          <w:i w:val="0"/>
        </w:rPr>
        <w:t>शनाया ने खुद ही बात आगे बढाई, (हंसते हुए)" दादी तो कहती रहती हैं कि मुझे तुम्हारे ऊपर कूद पडना चाहिए, ताकि उन्हें परपोती गोद में खिलाने का मौका मिले।</w:t>
      </w:r>
      <w:r>
        <w:t xml:space="preserve"> </w:t>
      </w:r>
      <w:r>
        <w:rPr>
          <w:b w:val="0"/>
          <w:i w:val="0"/>
        </w:rPr>
        <w:t>ये कहते हुए वह हंसी, लेकिन वैभव धीरे से अपनी जगह से थोडा सरक गया, बिलकुल चुपचाप, ताकि वो Notice न करे.</w:t>
      </w:r>
    </w:p>
    <w:p>
      <w:r>
        <w:rPr>
          <w:b w:val="0"/>
          <w:i w:val="0"/>
        </w:rPr>
        <w:t>मगर शनाया अपनी ही बातों में मगन थी. (बताते हुए)" मैं जानती हूं, तुम्हारे दिल में मेरे लिए कोई भावना नहीं है. और सच कहूं, मेरे दिल में भी नहीं है. हम दोनों एक ऐसे जोडे हैं जिनके बीच कोई मोहब्बत की बुनियाद ही नहीं है।</w:t>
      </w:r>
      <w:r>
        <w:t xml:space="preserve"> </w:t>
      </w:r>
      <w:r>
        <w:rPr>
          <w:b w:val="0"/>
          <w:i w:val="0"/>
        </w:rPr>
        <w:t>(पूछते हुए)" अगर मैं सच में कूद भी पडती, तो भी क्या? वैभव कुछ पल के लिए बिल्कुल निशब्द रह गया. उसकी आंखें स्थिर थीं, और होंठ कसकर भींचे हुए.</w:t>
      </w:r>
    </w:p>
    <w:p>
      <w:r>
        <w:rPr>
          <w:b w:val="0"/>
          <w:i w:val="0"/>
        </w:rPr>
        <w:t>शनाया ने फिर जोडा, (दृढता से)" हम बच्चे नहीं करेंगे. दादी को चाहिए तो कबीर जैसे लोगों को कहें, उन्हीं से उम्मीद लगाएं।</w:t>
      </w:r>
      <w:r>
        <w:t xml:space="preserve"> </w:t>
      </w:r>
      <w:r>
        <w:rPr>
          <w:b w:val="0"/>
          <w:i w:val="0"/>
        </w:rPr>
        <w:t>वैभव ने बाहर झूलते बच्चों की ओर देखा, लेकिन मन कहीं और था. शनाया की बातों ने उसे भीतर से विचलित किया था. वह सोच रहा था, क्या वो सच में कभी पिता नहीं बनेगा?</w:t>
      </w:r>
      <w:r>
        <w:t xml:space="preserve"> </w:t>
      </w:r>
      <w:r>
        <w:rPr>
          <w:b w:val="0"/>
          <w:i w:val="0"/>
        </w:rPr>
        <w:t>पर उसने विरोध नहीं किया. बस होंठ भींचकर चुप बैठा रहा.</w:t>
      </w:r>
      <w:r>
        <w:t xml:space="preserve"> </w:t>
      </w:r>
      <w:r>
        <w:rPr>
          <w:b w:val="0"/>
          <w:i w:val="0"/>
        </w:rPr>
        <w:t>कुछ पल की खामोशी के बाद शनाया ने फिर पूछा, (पूछते हुए)" वैभव जी, क्या आपको लगता है कि मैं कोई चालाक, मतलबपरस्त औरत हूं?</w:t>
      </w:r>
    </w:p>
    <w:p>
      <w:r>
        <w:rPr>
          <w:b w:val="0"/>
          <w:i w:val="0"/>
        </w:rPr>
        <w:t>वैभव के दिल में एक व्यंग्य भरा ख्याल आया इतना ज्यादा सीधे तरीके से कौन पूछता है?</w:t>
      </w:r>
    </w:p>
    <w:p>
      <w:r>
        <w:rPr>
          <w:b w:val="0"/>
          <w:i w:val="0"/>
        </w:rPr>
        <w:t>मगर उसने कुछ नहीं कहा. उसका चेहरा भावशून्य रहा.</w:t>
      </w:r>
    </w:p>
    <w:p>
      <w:r>
        <w:rPr>
          <w:b w:val="0"/>
          <w:i w:val="0"/>
        </w:rPr>
        <w:t>(सच कहते हुए)" सच कहूं, शनाया ने गहराई से उसकी ओर देखा, (बताते हुए)" मैंने तुमसे शादी इसलिए की क्योंकि तुम्हारे पास घर था. मुझे किराया नहीं देना पडा. शादी करके तुम्हारे साथ Free में रह सकती थी, यही मेरा मकसद था।</w:t>
      </w:r>
      <w:r>
        <w:t xml:space="preserve"> </w:t>
      </w:r>
      <w:r>
        <w:rPr>
          <w:b w:val="0"/>
          <w:i w:val="0"/>
        </w:rPr>
        <w:t>वैभव ने धीमे से सिर हिलाया, (शांत आवाज में)" मैं जानता हूं।</w:t>
      </w:r>
      <w:r>
        <w:t xml:space="preserve"> </w:t>
      </w:r>
      <w:r>
        <w:rPr>
          <w:b w:val="0"/>
          <w:i w:val="0"/>
        </w:rPr>
        <w:t>यही कारण था कि शुरुआत से ही उसका शनाया के प्रति मन निर्मल नहीं हो पाया. वो शादी तो कर बैठा था, लेकिन केवल दादी के जिद पर. दिल से नहीं.</w:t>
      </w:r>
      <w:r>
        <w:t xml:space="preserve"> </w:t>
      </w:r>
      <w:r>
        <w:rPr>
          <w:b w:val="0"/>
          <w:i w:val="0"/>
        </w:rPr>
        <w:t>शनाया को थोडी हैरानी हुई, (हैरानी से)" तुम जानते थे?</w:t>
      </w:r>
    </w:p>
    <w:p>
      <w:r>
        <w:rPr>
          <w:b w:val="0"/>
          <w:i w:val="0"/>
        </w:rPr>
        <w:t>फिर वो उसकी आंखों में ताकते हुए धीमे से मुस्कुराई, (मुस्कुराते हुए)" तुम वाकई बहुत समझदार हो वैभव. तुम्हारी आंखें इतनी पैनी हैं कि जब तुम मुझे इस तरह देखते हो, तो ऐसा लगता है जैसे मेरे मन के सारे ख्याल पढ रहे हो।</w:t>
      </w:r>
      <w:r>
        <w:t xml:space="preserve"> </w:t>
      </w:r>
      <w:r>
        <w:rPr>
          <w:b w:val="0"/>
          <w:i w:val="0"/>
        </w:rPr>
        <w:t>वैभव ने उसकी ओर नजरें फेर लीं और कहा, (कहते हुए)" मैं तुम्हारे मन की बात नहीं पढ सकता, इसलिए समझ नहीं पा रहा कि अचानक ये सब बातें क्यों कर रही हो।</w:t>
      </w:r>
      <w:r>
        <w:t xml:space="preserve"> </w:t>
      </w:r>
      <w:r>
        <w:rPr>
          <w:b w:val="0"/>
          <w:i w:val="0"/>
        </w:rPr>
        <w:t>शनाया ने कंधे उचकाए और मुस्कुरा कर बोली, (मुस्कुराते हुए)" कोई खास वजह नहीं. बस सोचा, हम वैसे भी ज्यादा बात नहीं करते. तुम तो कभी पहल करते नहीं हो, तो मुझे ही कोई न कोई बात निकालनी पडती है ताकि ये खामोशी थोडी कम हो सके।</w:t>
      </w:r>
      <w:r>
        <w:t xml:space="preserve"> </w:t>
      </w:r>
      <w:r>
        <w:rPr>
          <w:b w:val="0"/>
          <w:i w:val="0"/>
        </w:rPr>
        <w:t>इतना कहकर शनाया मुस्कुरा दी. फिर वो उठकर जाने लगी. मगर तभी वैभव धीरे से पूछ बैठा, (धीरे से पूछते हुए)" क्या तुम मेरे साथ Baby करना चाहोगी?</w:t>
      </w:r>
    </w:p>
    <w:p>
      <w:r>
        <w:rPr>
          <w:b w:val="0"/>
          <w:i w:val="0"/>
        </w:rPr>
        <w:t>उसके इस सवाल पर शनाया एकदम ठंग रह गई.</w:t>
      </w:r>
    </w:p>
    <w:p>
      <w:r>
        <w:rPr>
          <w:b w:val="0"/>
          <w:i w:val="0"/>
        </w:rPr>
        <w:t>क्या जवाब होगा शनाया का? जानने के लिए सुनिए कहानी का अगला Episode।</w:t>
      </w:r>
    </w:p>
    <w:p>
      <w:r>
        <w:br w:type="page"/>
      </w:r>
    </w:p>
    <w:p>
      <w:pPr>
        <w:pStyle w:val="Heading1"/>
      </w:pPr>
      <w:r>
        <w:t>Ch 48 - अनिका और शनाया की मुलाकात ।</w:t>
      </w:r>
    </w:p>
    <w:p>
      <w:r>
        <w:rPr>
          <w:b w:val="0"/>
          <w:i w:val="0"/>
        </w:rPr>
        <w:t>वैभव के सवाल सुन शनाया एकदम स्तब्ध रह गई, उसका तो जैसे दिमाग ही सुन्न पड गया. (हैरानी से)" ये आप अचानक क्या पूछ रहे हैं?</w:t>
      </w:r>
      <w:r>
        <w:t xml:space="preserve"> </w:t>
      </w:r>
      <w:r>
        <w:rPr>
          <w:b w:val="0"/>
          <w:i w:val="0"/>
        </w:rPr>
        <w:t>पर वैभव कुछ नहीं बोलता है, जिसपर शनाया एक गहरी सांस लेते हुए कहती है, (गहरी सांस लेते हुए)" कर तो सकते हैं, पर लगता है आप भूल गए, आप ही वो Contract Sign करवाया था।</w:t>
      </w:r>
      <w:r>
        <w:t xml:space="preserve"> </w:t>
      </w:r>
      <w:r>
        <w:rPr>
          <w:b w:val="0"/>
          <w:i w:val="0"/>
        </w:rPr>
        <w:t>शनाया के इस बात पर इस बार वैभव फंस गया, जिसके कारण वो धीरे से बडबडाया, (बडबडाते हुए)" साला, Contract था या फांसी का फंदा. क्या चूल मची थी वो करने की?</w:t>
      </w:r>
      <w:r>
        <w:t xml:space="preserve"> </w:t>
      </w:r>
      <w:r>
        <w:rPr>
          <w:b w:val="0"/>
          <w:i w:val="0"/>
        </w:rPr>
        <w:t>वही वैभव को खुद में बडबडाते देख शनाया बोली, (पूछते हुए)" आप अकेले में क्या बाते कर रहे हैं?</w:t>
      </w:r>
    </w:p>
    <w:p>
      <w:r>
        <w:rPr>
          <w:b w:val="0"/>
          <w:i w:val="0"/>
        </w:rPr>
        <w:t>(झूठ बोलते हुए)" नहीं तो, कुछ भी नहीं।</w:t>
      </w:r>
      <w:r>
        <w:t xml:space="preserve"> </w:t>
      </w:r>
      <w:r>
        <w:rPr>
          <w:b w:val="0"/>
          <w:i w:val="0"/>
        </w:rPr>
        <w:t>Springfield के Park से लौटते हुए, रात की हवा में ठंडक घुली हुई थी. कुछ दूर चलते हुए शनाया ने देखा कि वैभव फिर से चुप हो गया था.</w:t>
      </w:r>
      <w:r>
        <w:t xml:space="preserve"> </w:t>
      </w:r>
      <w:r>
        <w:rPr>
          <w:b w:val="0"/>
          <w:i w:val="0"/>
        </w:rPr>
        <w:t>वैभव राणा को समझ ही नहीं आ रहा था कि वह क्या बात करे. शब्द उसके गले में अटके हुए थे.</w:t>
      </w:r>
      <w:r>
        <w:t xml:space="preserve"> </w:t>
      </w:r>
      <w:r>
        <w:rPr>
          <w:b w:val="0"/>
          <w:i w:val="0"/>
        </w:rPr>
        <w:t>आसपास के नवविवाहित जोडे आपस में उंगलियां फंसाए, मुस्कराते हुए चल रहे थे. जिनके बच्चे थे, वे बच्चों की बातों में मग्न थे उन्हें बात करने के विषय अपने आप मिल जाते थे. मगर वैभव और शनाया के पास न तो ऐसा कोई भावनात्मक जुडाव था, और न ही कोई बच्चा जिसकी बात करके वो खामोशी तोड पाते.</w:t>
      </w:r>
      <w:r>
        <w:t xml:space="preserve"> </w:t>
      </w:r>
      <w:r>
        <w:rPr>
          <w:b w:val="0"/>
          <w:i w:val="0"/>
        </w:rPr>
        <w:t>उनके बीच संवाद की कोशिश ही किसी बोझ की तरह लग रही थी.</w:t>
      </w:r>
      <w:r>
        <w:t xml:space="preserve"> </w:t>
      </w:r>
      <w:r>
        <w:rPr>
          <w:b w:val="0"/>
          <w:i w:val="0"/>
        </w:rPr>
        <w:t>जब शनाया ने देखा कि वैभव फिर से असहज चुप्पी में डूब गया है, तो वह हल्के से मुस्कराई. वह उठ खडी हुई और उसकी बांह की आस्तीन पकडकर बोली, (मजाक करते हुए)" चलो, अब घर चलते हैं. कहीं तुम ये सोचते हुए असहज न हो जाओ कि मैं कभी भी तुम पर कूद पडूंगी।</w:t>
      </w:r>
      <w:r>
        <w:t xml:space="preserve"> </w:t>
      </w:r>
      <w:r>
        <w:rPr>
          <w:b w:val="0"/>
          <w:i w:val="0"/>
        </w:rPr>
        <w:t>वैभव की आंखें फटी रह गईं, (हैरानी से)" शनाया, तुम एक लडकी हो!</w:t>
      </w:r>
      <w:r>
        <w:t xml:space="preserve"> </w:t>
      </w:r>
      <w:r>
        <w:rPr>
          <w:b w:val="0"/>
          <w:i w:val="0"/>
        </w:rPr>
        <w:t>(शरारत से)" तो क्या हुआ? वह शरारत से बोली, (हंसते हुए)" मैंने तो बस मजाक में कहा था"</w:t>
      </w:r>
      <w:r>
        <w:t xml:space="preserve"> </w:t>
      </w:r>
      <w:r>
        <w:rPr>
          <w:b w:val="0"/>
          <w:i w:val="0"/>
        </w:rPr>
        <w:t>वो अब भी उसकी कलाई नहीं पकड रही थी बस आस्तीन को हल्के से खींच रही थी. जैसे डर हो कि अगर गलती से भी उसका हाथ छू लिया, तो शायद वैभव सौ बार हाथ धो ले.</w:t>
      </w:r>
    </w:p>
    <w:p>
      <w:r>
        <w:rPr>
          <w:b w:val="0"/>
          <w:i w:val="0"/>
        </w:rPr>
        <w:t>चलते चलते शनाया बोली, (बताते हुए)" तुमने दो दिन पहले की वो Trending Story देखी थी? मित्तल Group की अनिका मित्तल ने अपने दिल की बात खुलकर कह दी थी. उसने Mister राणा को खुलकर Propose किया. सच कहूं तो मैं उसकी हिम्मत की कायल हूं।</w:t>
      </w:r>
      <w:r>
        <w:t xml:space="preserve"> </w:t>
      </w:r>
      <w:r>
        <w:rPr>
          <w:b w:val="0"/>
          <w:i w:val="0"/>
        </w:rPr>
        <w:t>वैभव की चाल कुछ धीमी पड गई.</w:t>
      </w:r>
      <w:r>
        <w:t xml:space="preserve"> </w:t>
      </w:r>
      <w:r>
        <w:rPr>
          <w:b w:val="0"/>
          <w:i w:val="0"/>
        </w:rPr>
        <w:t>(बताते हुए)" देखो ना, आजकल महिलाएं भी अपने प्यार का पीछा करती हैं. ऊपर से अनिका ने मुझे भी थोडा Indirectly मदद की. वो नहीं जानती कि मैं कौन हूं, लेकिन मैं उसके लिए मन ही मन दुआ करती हूं कि वो अपने प्यार में सफल हो. वो वाकई राणा साहब को बहुत चाहती है. अगर वो दोनों एक हो जाते हैं, तो मुझे पूरा यकीन है कि राणा साहब उसे पलकों पर बिठा कर रखेंगे।</w:t>
      </w:r>
      <w:r>
        <w:t xml:space="preserve"> </w:t>
      </w:r>
      <w:r>
        <w:rPr>
          <w:b w:val="0"/>
          <w:i w:val="0"/>
        </w:rPr>
        <w:t>वैभव ने एक गहरी सांस ली और मन में सोचा, अगर तुम जानती कि राणा ही तुम्हारा पति है, तो क्या तब भी अनिका मित्तल की तारीफ करती?</w:t>
      </w:r>
    </w:p>
    <w:p>
      <w:r>
        <w:rPr>
          <w:b w:val="0"/>
          <w:i w:val="0"/>
        </w:rPr>
        <w:t>थोडी देर बाद, उसने खुद को स्पष्ट करने की कोशिश की, (बताते हुए)" वैसे राणा साहब को अनिका पसंद नहीं है।</w:t>
      </w:r>
      <w:r>
        <w:t xml:space="preserve"> </w:t>
      </w:r>
      <w:r>
        <w:rPr>
          <w:b w:val="0"/>
          <w:i w:val="0"/>
        </w:rPr>
        <w:t>शनाया ने हैरानी से उसकी ओर देखा.</w:t>
      </w:r>
      <w:r>
        <w:t xml:space="preserve"> </w:t>
      </w:r>
      <w:r>
        <w:rPr>
          <w:b w:val="0"/>
          <w:i w:val="0"/>
        </w:rPr>
        <w:t>पर शनाया ने अपनी बात आगे बढाई, (समझाते हुए)" पहली नजर का प्यार बहुत दुर्लभ होता है. ज्यादातर रिश्ते धीरे धीरे, आपसी समझ और समय के साथ ही विकसित होते हैं. मोहब्बत एक दूसरे को जानने की प्रक्रिया है. और फिर अनिका और राणा साहब एक ही सामाजिक स्तर से हैं, इसलिए अगर वो दोनों साथ हो जाएं, तो यकीनन अच्छी जोडी बन सकती है।</w:t>
      </w:r>
      <w:r>
        <w:t xml:space="preserve"> </w:t>
      </w:r>
      <w:r>
        <w:rPr>
          <w:b w:val="0"/>
          <w:i w:val="0"/>
        </w:rPr>
        <w:t>(धीमे से)" मैं राणा Corporation में काम करता हूं, वैभव ने धीमे से कहा, (बताते हुए)" हमारे Boss यानी राणा साहब हमेशा Bodyguards के साथ चलते हैं, और किसी भी महिला को पास नहीं आने देते।</w:t>
      </w:r>
      <w:r>
        <w:t xml:space="preserve"> </w:t>
      </w:r>
      <w:r>
        <w:rPr>
          <w:b w:val="0"/>
          <w:i w:val="0"/>
        </w:rPr>
        <w:t>(चौंकते हुए)" क्यों? शनाया ने चौंकते हुए पूछा.</w:t>
      </w:r>
      <w:r>
        <w:t xml:space="preserve"> </w:t>
      </w:r>
      <w:r>
        <w:rPr>
          <w:b w:val="0"/>
          <w:i w:val="0"/>
        </w:rPr>
        <w:t>(बताते हुए)" क्योंकि उन्हें भीड से घुटन होती है और वैसे भी, मित्तल Group और राणा Group के रिश्ते बहुत मधुर नहीं हैं. ऐसे में उनके बीच कोई रिश्ता बनना मुमकिन नहीं लगता।</w:t>
      </w:r>
      <w:r>
        <w:t xml:space="preserve"> </w:t>
      </w:r>
      <w:r>
        <w:rPr>
          <w:b w:val="0"/>
          <w:i w:val="0"/>
        </w:rPr>
        <w:t>शादी के बाद से शनाया ने कभी यह नहीं पूछा था कि वैभव की Company में उसकी क्या Position है, या वह कितना कमाता है. वो जानती थी कि यह रिश्ता अस्थायी है, सिर्फ कागजों पर. इसीलिए उसने कभी ज्यादा गहराई में जानने की कोशिश नहीं की.</w:t>
      </w:r>
    </w:p>
    <w:p>
      <w:r>
        <w:rPr>
          <w:b w:val="0"/>
          <w:i w:val="0"/>
        </w:rPr>
        <w:t>लेकिन अगर वैभव कभी खुद अपनी नौकरी की बात छेडता, तो शनाया जरूर उसमें दिलचस्पी लेती.</w:t>
      </w:r>
    </w:p>
    <w:p>
      <w:r>
        <w:rPr>
          <w:b w:val="0"/>
          <w:i w:val="0"/>
        </w:rPr>
        <w:t>(पूछते हुए)" क्या तुमने कभी अपने Boss से मुलाकात की है? शनाया ने पूछा, (बताते हुए)" तुम्हारा और उनका Surname एक ही है राणा. लोग अक्सर सोचते होंगे कि तुम उनके रिश्तेदार हो!</w:t>
      </w:r>
    </w:p>
    <w:p>
      <w:r>
        <w:rPr>
          <w:b w:val="0"/>
          <w:i w:val="0"/>
        </w:rPr>
        <w:t>फिर वह खिलखिलाकर हंसी, (हंसते हुए)" जैस्मिन तो कई बार कह चुकी है कि तुम जरूर किसी अमीर खानदान से हो. पर मैंने उसे टोक दिया कहा, तू ज्यादा Novel मत पढा कर. हर लडकी की किस्मत में अरबपति पति नहीं लिखा होता!</w:t>
      </w:r>
      <w:r>
        <w:t xml:space="preserve"> </w:t>
      </w:r>
      <w:r>
        <w:rPr>
          <w:b w:val="0"/>
          <w:i w:val="0"/>
        </w:rPr>
        <w:t>वैभव ने मन ही मन सोचा, मतलब सक्सेना Madam की नजरें बडी पैनी हैं</w:t>
      </w:r>
      <w:r>
        <w:t xml:space="preserve"> </w:t>
      </w:r>
      <w:r>
        <w:rPr>
          <w:b w:val="0"/>
          <w:i w:val="0"/>
        </w:rPr>
        <w:t>जैस्मिन का परिवार दिल्ली में खासा जाना पहचाना था. उनका नाम स्थानीय अमीरों में लिया जाता था. हर महीने किराए से लाखों की आमदनी होती थी. तभी तो रागिनी आंटी एक समृद्ध परिवार में शादी कर सकी थीं.</w:t>
      </w:r>
      <w:r>
        <w:t xml:space="preserve"> </w:t>
      </w:r>
      <w:r>
        <w:rPr>
          <w:b w:val="0"/>
          <w:i w:val="0"/>
        </w:rPr>
        <w:t>वैभव ने मन में ठान लिया कि अगर अगली बार वो किसी Dinner Party में गया, तो सक्सेना या लखानी परिवार से दूर ही रहेगा, कहीं ऐसा न हो कि कोई उसके असली परिचय की पोल खोल दे.</w:t>
      </w:r>
      <w:r>
        <w:t xml:space="preserve"> </w:t>
      </w:r>
      <w:r>
        <w:rPr>
          <w:b w:val="0"/>
          <w:i w:val="0"/>
        </w:rPr>
        <w:t>आखिरकार वह राणा खानदान का वारिस था दिल्ली के सबसे अमीर घरानों में से एक का मुखिया. लेकिन वह चाहता था कि शनाया को यह सच किसी और से नहीं, सिर्फ उससे ही पता चले.</w:t>
      </w:r>
      <w:r>
        <w:t xml:space="preserve"> </w:t>
      </w:r>
      <w:r>
        <w:rPr>
          <w:b w:val="0"/>
          <w:i w:val="0"/>
        </w:rPr>
        <w:t>उसने बातचीत को आगे बढाते हुए कहा, (बताते हुए)" हमारे Boss बहुत व्यस्त रहते हैं. उनसे मुलाकात तब ही होती है जब Company की कोई बडी Meeting होती है. और वैसे भी, मैं Top Management में नहीं हूं. Meeting में सबसे पीछे बैठता हूं, इसलिए उनकी शक्ल तक ठीक से नहीं दिखती. ऊपर से मेरी नजर भी कुछ खास तेज नहीं है"</w:t>
      </w:r>
      <w:r>
        <w:rPr>
          <w:b w:val="0"/>
          <w:i w:val="0"/>
        </w:rPr>
        <w:t>शनाया हंसी रोक नहीं पाई.</w:t>
      </w:r>
      <w:r>
        <w:t xml:space="preserve"> </w:t>
      </w:r>
      <w:r>
        <w:rPr>
          <w:b w:val="0"/>
          <w:i w:val="0"/>
        </w:rPr>
        <w:t>उसके पास बैठा हुआ वह शांत, गंभीर सा वैभव दरअसल खुद ही उस पूरी दुनिया का हिस्सा था, जिसके बारे में वह कल्पनाएं कर रही थी लेकिन उसे पता तक नहीं था.</w:t>
      </w:r>
      <w:r>
        <w:t xml:space="preserve"> </w:t>
      </w:r>
      <w:r>
        <w:rPr>
          <w:b w:val="0"/>
          <w:i w:val="0"/>
        </w:rPr>
        <w:t>और शायद यही बात उस रात को खास बना रही थी.</w:t>
      </w:r>
      <w:r>
        <w:t xml:space="preserve"> </w:t>
      </w:r>
      <w:r>
        <w:rPr>
          <w:b w:val="0"/>
          <w:i w:val="0"/>
        </w:rPr>
        <w:t>रात की हल्की हवा अब ठंडी पड चुकी थी. Springfield की गलियों में सन्नाटा धीरे धीरे गहराता जा रहा था.</w:t>
      </w:r>
      <w:r>
        <w:t xml:space="preserve"> </w:t>
      </w:r>
      <w:r>
        <w:rPr>
          <w:b w:val="0"/>
          <w:i w:val="0"/>
        </w:rPr>
        <w:t>शनाया शाह और वैभव राणा Park से लौटते हुए अपनी Building की ओर बढ रहे थे. रास्ते भर श्रीमान राणा यानि उनके Boss, की बात होती रही.</w:t>
      </w:r>
      <w:r>
        <w:t xml:space="preserve"> </w:t>
      </w:r>
      <w:r>
        <w:rPr>
          <w:b w:val="0"/>
          <w:i w:val="0"/>
        </w:rPr>
        <w:t>(आश्चर्य से)" तुम Company में Manager हो और फिर भी अपने Boss से मुश्किल से मिलते हो? शनाया ने आश्चर्य से कहा. (बताते हुए)" तुम्हारे Boss वाकई बहुत रहस्यमयी और पहुंच से दूर वाले लगते हैं।</w:t>
      </w:r>
      <w:r>
        <w:t xml:space="preserve"> </w:t>
      </w:r>
      <w:r>
        <w:rPr>
          <w:b w:val="0"/>
          <w:i w:val="0"/>
        </w:rPr>
        <w:t>Internet पर राणा साहब की एक भी साफ तस्वीर नहीं थी.</w:t>
      </w:r>
      <w:r>
        <w:t xml:space="preserve"> </w:t>
      </w:r>
      <w:r>
        <w:rPr>
          <w:b w:val="0"/>
          <w:i w:val="0"/>
        </w:rPr>
        <w:t>कुछ दिन पहले जब शनाया और जैस्मिन एक Party में गए थे, तो राणा साहब चारों ओर से लंबे चौडे, हट्टे कट्टे Bodyguards से घिरे हुए थे. दोनों ने उचक उचककर देखने की कोशिश की, मगर उनकी झलक तक नहीं देख पाईं.</w:t>
      </w:r>
      <w:r>
        <w:t xml:space="preserve"> </w:t>
      </w:r>
      <w:r>
        <w:rPr>
          <w:b w:val="0"/>
          <w:i w:val="0"/>
        </w:rPr>
        <w:t>अब जब शनाया को यह पता चला कि वैभव जैसे White Collar कर्मचारी को भी अपने ही Boss को देखने का शायद ही मौका मिलता है, तो उसे खुद पर थोडी राहत महसूस हुई.</w:t>
      </w:r>
      <w:r>
        <w:t xml:space="preserve"> </w:t>
      </w:r>
      <w:r>
        <w:rPr>
          <w:b w:val="0"/>
          <w:i w:val="0"/>
        </w:rPr>
        <w:t>वैभव ने इस पर कुछ नहीं कहा.</w:t>
      </w:r>
      <w:r>
        <w:t xml:space="preserve"> </w:t>
      </w:r>
      <w:r>
        <w:rPr>
          <w:b w:val="0"/>
          <w:i w:val="0"/>
        </w:rPr>
        <w:t>उसे इस बात की परवाह नहीं थी कि लोग उसके बारे में क्या सोचते हैं. वह अपनी मर्जी से जीता था.</w:t>
      </w:r>
      <w:r>
        <w:t xml:space="preserve"> </w:t>
      </w:r>
      <w:r>
        <w:rPr>
          <w:b w:val="0"/>
          <w:i w:val="0"/>
        </w:rPr>
        <w:t>वैभव राणा की बातें करते करते वे अपने Apartment Block के पास पहुंच गए.</w:t>
      </w:r>
      <w:r>
        <w:t xml:space="preserve"> </w:t>
      </w:r>
      <w:r>
        <w:rPr>
          <w:b w:val="0"/>
          <w:i w:val="0"/>
        </w:rPr>
        <w:t>Building के आस पास कुछ लोग इधर उधर टहल रहे थे, लेकिन उन्हें क्या पता था कि उनकी हर एक हरकत पर नजर रखी जा रही है.</w:t>
      </w:r>
      <w:r>
        <w:t xml:space="preserve"> </w:t>
      </w:r>
      <w:r>
        <w:rPr>
          <w:b w:val="0"/>
          <w:i w:val="0"/>
        </w:rPr>
        <w:t>वैभव के अंगरक्षक आस पास मौजूद थे चुपचाप, दूर से, मगर सजग. वे ज्यादा पास नहीं आए, लेकिन जहां जहां यह जोडा गया, उनकी निगाहें बराबर उन पर टिकी रहीं.</w:t>
      </w:r>
      <w:r>
        <w:t xml:space="preserve"> </w:t>
      </w:r>
      <w:r>
        <w:rPr>
          <w:b w:val="0"/>
          <w:i w:val="0"/>
        </w:rPr>
        <w:t>हालांकि शनाया को इस बात की भनक तक नहीं थी.</w:t>
      </w:r>
      <w:r>
        <w:t xml:space="preserve"> </w:t>
      </w:r>
      <w:r>
        <w:rPr>
          <w:b w:val="0"/>
          <w:i w:val="0"/>
        </w:rPr>
        <w:t>उसे अचानक कुछ अजीब सा एहसास हुआ. उसने सिर मोडा और थोडी दूरी पर खडे एक आदमी को देखा. वह चेहरा कुछ जाना पहचाना लगा.</w:t>
      </w:r>
      <w:r>
        <w:t xml:space="preserve"> </w:t>
      </w:r>
      <w:r>
        <w:rPr>
          <w:b w:val="0"/>
          <w:i w:val="0"/>
        </w:rPr>
        <w:t>(कहते हुए)" वो आदमी मुझे बहुत जाना पहचाना लग रहा है, उसने धीरे से वैभव से कहा.</w:t>
      </w:r>
    </w:p>
    <w:p>
      <w:r>
        <w:rPr>
          <w:b w:val="0"/>
          <w:i w:val="0"/>
        </w:rPr>
        <w:t>वैभव एकदम से सन्न रह गया.</w:t>
      </w:r>
    </w:p>
    <w:p>
      <w:r>
        <w:rPr>
          <w:b w:val="0"/>
          <w:i w:val="0"/>
        </w:rPr>
        <w:t>वो उसका ही Bodyguard जीवन था.</w:t>
      </w:r>
    </w:p>
    <w:p>
      <w:r>
        <w:rPr>
          <w:b w:val="0"/>
          <w:i w:val="0"/>
        </w:rPr>
        <w:t>जीवन ने भी महसूस किया कि अब उसकी पहचान छिपी नहीं रही. पर वह तुरंत सामान्य मुद्रा में आ गया और ऐसा जताया जैसे कुछ हुआ ही न हो. वह मुस्कराते हुए उनकी ओर बढा.</w:t>
      </w:r>
    </w:p>
    <w:p>
      <w:r>
        <w:rPr>
          <w:b w:val="0"/>
          <w:i w:val="0"/>
        </w:rPr>
        <w:t>शनाया की आंखें चमक उठीं, (पूछते हुए)" तुम वही हो ना? उस रात गाडी चलाने वाले?</w:t>
      </w:r>
      <w:r>
        <w:t xml:space="preserve"> </w:t>
      </w:r>
      <w:r>
        <w:rPr>
          <w:b w:val="0"/>
          <w:i w:val="0"/>
        </w:rPr>
        <w:t>वो रात जब वैभव शराब के नशे में धुत था और कोई उसे घर छोड गया था, उसका चेहरा शनाया ने पहचान लिया.</w:t>
      </w:r>
      <w:r>
        <w:t xml:space="preserve"> </w:t>
      </w:r>
      <w:r>
        <w:rPr>
          <w:b w:val="0"/>
          <w:i w:val="0"/>
        </w:rPr>
        <w:t>(विनम्रता से)" हां, मैं ही था, जीवन ने विनम्रता से जवाब दिया.</w:t>
      </w:r>
    </w:p>
    <w:p>
      <w:r>
        <w:rPr>
          <w:b w:val="0"/>
          <w:i w:val="0"/>
        </w:rPr>
        <w:t>शनाया की याददाश्त और नजर दोनों तेज थीं.</w:t>
      </w:r>
    </w:p>
    <w:p>
      <w:r>
        <w:rPr>
          <w:b w:val="0"/>
          <w:i w:val="0"/>
        </w:rPr>
        <w:t>(पूछते हुए)" क्या तुम भी यहीं कहीं रहते हो? उसने सामान्य जिज्ञासा से पूछा.</w:t>
      </w:r>
      <w:r>
        <w:t xml:space="preserve"> </w:t>
      </w:r>
      <w:r>
        <w:rPr>
          <w:b w:val="0"/>
          <w:i w:val="0"/>
        </w:rPr>
        <w:t>(बताते हुए)" हां, मैं पास में ही किराए पर रहता हूं. ज्यादातर Car Healing Driver का काम करता हूं. और कभी कभी ऐसे लोगों के लिए Driver बन जाता हूं जो नशे में होते हैं।</w:t>
      </w:r>
      <w:r>
        <w:t xml:space="preserve"> </w:t>
      </w:r>
      <w:r>
        <w:rPr>
          <w:b w:val="0"/>
          <w:i w:val="0"/>
        </w:rPr>
        <w:t>(समझते हुए)" ओह अच्छा" शनाया ने सिर हिलाया, लेकिन ज्यादा ध्यान नहीं दिया. उसे याद था कि ये वही Driver था, इसलिए एक सामान्य शिष्टाचार में उसने बात कर ली. फिर वह आगे बढ गई.</w:t>
      </w:r>
    </w:p>
    <w:p>
      <w:r>
        <w:rPr>
          <w:b w:val="0"/>
          <w:i w:val="0"/>
        </w:rPr>
        <w:t>वही वैभव ने एक तेज नजर जीवन पर डाली.</w:t>
      </w:r>
    </w:p>
    <w:p>
      <w:r>
        <w:rPr>
          <w:b w:val="0"/>
          <w:i w:val="0"/>
        </w:rPr>
        <w:t>जीवन समझ गया, अब से ज्यादा सतर्क रहना होगा. कहीं दोबारा ऐसे आमने सामने न आ जाएं, वरना अगर शनाया को सच पता चल गया, तो अंजाम भारी हो सकता है.</w:t>
      </w:r>
    </w:p>
    <w:p>
      <w:r>
        <w:rPr>
          <w:b w:val="0"/>
          <w:i w:val="0"/>
        </w:rPr>
        <w:t>घर लौटने के बाद, शनाया अपने आदतन झूले पर जा बैठी. झूले की रस्सियों से लटकती वो रात की हवा को महसूस कर रही थी.</w:t>
      </w:r>
    </w:p>
    <w:p>
      <w:r>
        <w:rPr>
          <w:b w:val="0"/>
          <w:i w:val="0"/>
        </w:rPr>
        <w:t>वैभव, हमेशा की तरह, सीधे अपने कमरे में चला गया.</w:t>
      </w:r>
    </w:p>
    <w:p>
      <w:r>
        <w:rPr>
          <w:b w:val="0"/>
          <w:i w:val="0"/>
        </w:rPr>
        <w:t>उस रात उनके बीच फिर कोई बात नहीं हुई.</w:t>
      </w:r>
    </w:p>
    <w:p>
      <w:r>
        <w:rPr>
          <w:b w:val="0"/>
          <w:i w:val="0"/>
        </w:rPr>
        <w:t>अगली सुबह.</w:t>
      </w:r>
    </w:p>
    <w:p>
      <w:r>
        <w:rPr>
          <w:b w:val="0"/>
          <w:i w:val="0"/>
        </w:rPr>
        <w:t>सूरज अभी ठीक से निकला भी नहीं था जब वैभव अपने तैयार Suit और घडी के साथ बाहर निकलने ही वाला था.</w:t>
      </w:r>
    </w:p>
    <w:p>
      <w:r>
        <w:rPr>
          <w:b w:val="0"/>
          <w:i w:val="0"/>
        </w:rPr>
        <w:t>रसोई से आती सोंधी सी महक और बर्तनों की हल्की खनक के बीच शनाया की आवाज आई, (कहते हुए)" वैभव जी, आपने नाश्ता नहीं किया।</w:t>
      </w:r>
      <w:r>
        <w:t xml:space="preserve"> </w:t>
      </w:r>
      <w:r>
        <w:rPr>
          <w:b w:val="0"/>
          <w:i w:val="0"/>
        </w:rPr>
        <w:t>शनाया शाह की निगाह जैसे ही उस पर पडी, उसकी आंखें ठिठक गईं.</w:t>
      </w:r>
      <w:r>
        <w:t xml:space="preserve"> </w:t>
      </w:r>
      <w:r>
        <w:rPr>
          <w:b w:val="0"/>
          <w:i w:val="0"/>
        </w:rPr>
        <w:t>वह Tie वही थी जो उसने कुछ दिन पहले वैभव को तोहफे में दी थी. उसने तो यह मान लिया था कि शायद वह Tie कभी किसी अलमारी के कोने में पडी रहेगी, वैभव उसे पसंद नहीं करेगा.</w:t>
      </w:r>
      <w:r>
        <w:t xml:space="preserve"> </w:t>
      </w:r>
      <w:r>
        <w:rPr>
          <w:b w:val="0"/>
          <w:i w:val="0"/>
        </w:rPr>
        <w:t>मगर आज उसने वही Tie पहनी थी.</w:t>
      </w:r>
      <w:r>
        <w:t xml:space="preserve"> </w:t>
      </w:r>
      <w:r>
        <w:rPr>
          <w:b w:val="0"/>
          <w:i w:val="0"/>
        </w:rPr>
        <w:t>शनाया का मन अचानक से हल्का हो गया.</w:t>
      </w:r>
      <w:r>
        <w:t xml:space="preserve"> </w:t>
      </w:r>
      <w:r>
        <w:rPr>
          <w:b w:val="0"/>
          <w:i w:val="0"/>
        </w:rPr>
        <w:t>(गहरी आवाज में)" आज एक जरूरी Meeting है, वैभव ने गहरी आवाज में कहा, (बताते हुए)" मुझे जल्दी निकलना होगा. Traffic में फंसने से अच्छा है कि वक्त से पहले निकलूं. नाश्ता Office जाकर मंगवा लूंगा।</w:t>
      </w:r>
      <w:r>
        <w:t xml:space="preserve"> </w:t>
      </w:r>
      <w:r>
        <w:rPr>
          <w:b w:val="0"/>
          <w:i w:val="0"/>
        </w:rPr>
        <w:t>(तुरंत कहते हुए)" मैंने बना लिया है, शनाया ने बिना कुछ सोचे कहा, (कहते हुए)" Order मत करना, मैं Pack कर देती हूं. Office जाकर खा लेना।</w:t>
      </w:r>
      <w:r>
        <w:t xml:space="preserve"> </w:t>
      </w:r>
      <w:r>
        <w:rPr>
          <w:b w:val="0"/>
          <w:i w:val="0"/>
        </w:rPr>
        <w:t>वैभव कुछ पलों के लिए रुका.</w:t>
      </w:r>
      <w:r>
        <w:t xml:space="preserve"> </w:t>
      </w:r>
      <w:r>
        <w:rPr>
          <w:b w:val="0"/>
          <w:i w:val="0"/>
        </w:rPr>
        <w:t>उसका मन मना करने को नहीं हुआ. खासकर तब जब वो जानता था कि शनाया के हाथों का बना नाश्ता स्वाद में बेहतरीन होता है.</w:t>
      </w:r>
      <w:r>
        <w:t xml:space="preserve"> </w:t>
      </w:r>
      <w:r>
        <w:rPr>
          <w:b w:val="0"/>
          <w:i w:val="0"/>
        </w:rPr>
        <w:t>शनाया जल्दी से रसोई में गई और Thermal Lunchbox निकाला. उसमें उसने कुछ Sandwich, उबला हुआ अंडा और हल्का Salad रखा. फिर उसे अच्छी तरह बंद करके वैभव की ओर बढा दिया.</w:t>
      </w:r>
      <w:r>
        <w:t xml:space="preserve"> </w:t>
      </w:r>
      <w:r>
        <w:rPr>
          <w:b w:val="0"/>
          <w:i w:val="0"/>
        </w:rPr>
        <w:t>(प्यार से)" Office पहुंच कर खा लेना, उसने प्यार से कहा, (समझाते हुए)" खाली पेट काम मत करना।</w:t>
      </w:r>
      <w:r>
        <w:t xml:space="preserve"> </w:t>
      </w:r>
      <w:r>
        <w:rPr>
          <w:b w:val="0"/>
          <w:i w:val="0"/>
        </w:rPr>
        <w:t>(नरम लहजे में)" ठीक है, वैभव ने नरम लहजे में कहा.</w:t>
      </w:r>
    </w:p>
    <w:p>
      <w:r>
        <w:rPr>
          <w:b w:val="0"/>
          <w:i w:val="0"/>
        </w:rPr>
        <w:t>उस पल, उसे पहली बार इस रिश्ते में सहूलियत नहीं, बल्कि साथ का अनुभव हुआ.</w:t>
      </w:r>
    </w:p>
    <w:p>
      <w:r>
        <w:rPr>
          <w:b w:val="0"/>
          <w:i w:val="0"/>
        </w:rPr>
        <w:t>वह Lunchbox हाथ में लेकर घर से निकला. गाडी में बैठते ही Box खोला और धीरे धीरे स्वाद ले लेकर खाने लगा.</w:t>
      </w:r>
    </w:p>
    <w:p>
      <w:r>
        <w:rPr>
          <w:b w:val="0"/>
          <w:i w:val="0"/>
        </w:rPr>
        <w:t>उसके साथ Car में बैठा Driver और Bodyguard दोनों एक दूसरे को देखकर चुपचाप मुस्कराए. साधारण सा नाश्ता था पर वैभव, जो खाने में बेहद चुजी था, उसे इस तरह चाव से खा रहा था, ये देखना वाकई नया अनुभव था.</w:t>
      </w:r>
    </w:p>
    <w:p>
      <w:r>
        <w:rPr>
          <w:b w:val="0"/>
          <w:i w:val="0"/>
        </w:rPr>
        <w:t>शायद शनाया का हाथ ही कुछ खास था.</w:t>
      </w:r>
    </w:p>
    <w:p>
      <w:r>
        <w:rPr>
          <w:b w:val="0"/>
          <w:i w:val="0"/>
        </w:rPr>
        <w:t>उधर, शनाया ने नाश्ता करने के बाद रोज की तरह अपनी बहन लक्ष्मी को Phone किया. जब यह सुनिश्चित हो गया कि लक्ष्मी और सोनू दोनों ठीक हैं, तब वह घर से बाहर निकली.</w:t>
      </w:r>
    </w:p>
    <w:p>
      <w:r>
        <w:rPr>
          <w:b w:val="0"/>
          <w:i w:val="0"/>
        </w:rPr>
        <w:t>लेकिन बाहर अब Office Time की भीड थी. सडकों पर Traffic रेंग रहा था. गाडियों के Horn और लोगों की बेचैनी बढती जा रही थी.</w:t>
      </w:r>
    </w:p>
    <w:p>
      <w:r>
        <w:rPr>
          <w:b w:val="0"/>
          <w:i w:val="0"/>
        </w:rPr>
        <w:t>इन्हीं लोगों के बीच, एक और लडकी परेशान थी, और वो थी अनिका मित्तल.</w:t>
      </w:r>
    </w:p>
    <w:p>
      <w:r>
        <w:rPr>
          <w:b w:val="0"/>
          <w:i w:val="0"/>
        </w:rPr>
        <w:t>उसके भाई और भाभी आराम से Breakfast कर रहे थे, मगर अनिका चुपचाप घर से निकल गई थी. उसने रसोइये से खास कहकर नाश्ता बनवाया था, वैभव राणा के लिए.</w:t>
      </w:r>
    </w:p>
    <w:p>
      <w:r>
        <w:rPr>
          <w:b w:val="0"/>
          <w:i w:val="0"/>
        </w:rPr>
        <w:t>फिर अपने बगीचे से ताजे फूलों का एक बडा गुलदस्ता काटा, उसे सुंदर कागज में लपेटा और गाडी में रखवा दिया.</w:t>
      </w:r>
    </w:p>
    <w:p>
      <w:r>
        <w:rPr>
          <w:b w:val="0"/>
          <w:i w:val="0"/>
        </w:rPr>
        <w:t>नाश्ते और फूलों से भरी उस टोकरी को लेकर वह वैभव के Office के लिए रवाना हो गई. उसकी कोशिश थी कि वैभव की गाडी Office में घुसे उससे पहले ही वह सामने खडी हो जाए और अपने हाथों से वह टोकरी उसे दे दे.</w:t>
      </w:r>
    </w:p>
    <w:p>
      <w:r>
        <w:rPr>
          <w:b w:val="0"/>
          <w:i w:val="0"/>
        </w:rPr>
        <w:t>उसके दिल में उम्मीद थी, शायद इस बार कुछ बदले.</w:t>
      </w:r>
    </w:p>
    <w:p>
      <w:r>
        <w:rPr>
          <w:b w:val="0"/>
          <w:i w:val="0"/>
        </w:rPr>
        <w:t>उसकी भाभी और घर के बाकी लोग उसे समझा समझा कर थक चुके थे कि वैभव उसे पसंद नहीं करता.</w:t>
      </w:r>
    </w:p>
    <w:p>
      <w:r>
        <w:rPr>
          <w:b w:val="0"/>
          <w:i w:val="0"/>
        </w:rPr>
        <w:t>मगर अनिका मानने को तैयार नहीं थी.</w:t>
      </w:r>
    </w:p>
    <w:p>
      <w:r>
        <w:rPr>
          <w:b w:val="0"/>
          <w:i w:val="0"/>
        </w:rPr>
        <w:t>अगर वह वैभव राणा को भूल सकती, तो कब की भूल चुकी होती. मगर उसके दिल ने अब तक हार नहीं मानी थी.</w:t>
      </w:r>
    </w:p>
    <w:p>
      <w:r>
        <w:rPr>
          <w:b w:val="0"/>
          <w:i w:val="0"/>
        </w:rPr>
        <w:t>उसने खुद से वादा किया था (मन में)" अगर तीन या पांच साल के भीतर मैं उसका दिल नहीं जीत पाई, तब हार मानूंगी मगर कोशिश तो करूंगी।</w:t>
      </w:r>
      <w:r>
        <w:t xml:space="preserve"> </w:t>
      </w:r>
      <w:r>
        <w:rPr>
          <w:b w:val="0"/>
          <w:i w:val="0"/>
        </w:rPr>
        <w:t>अनिका मित्तल अपनी Car की खिडकी से बाहर देख रही थी. वक्त जैसे उसकी हथेलियों से रेत की तरह फिसलता जा रहा था और बेचैनी उसके चेहरे पर साफ झलक रही थी.</w:t>
      </w:r>
      <w:r>
        <w:t xml:space="preserve"> </w:t>
      </w:r>
      <w:r>
        <w:rPr>
          <w:b w:val="0"/>
          <w:i w:val="0"/>
        </w:rPr>
        <w:t>अगर ऐसे ही Traffic में फंसी रही, तो जब तक वह राणा Corporation पहुंचेगी, तब तक वैभव राणा Office में दाखिल हो चुका होगा. फिर तो उसके इस नाश्ते और फूलों का कोई मतलब ही नहीं रह जाएगा.</w:t>
      </w:r>
      <w:r>
        <w:t xml:space="preserve"> </w:t>
      </w:r>
      <w:r>
        <w:rPr>
          <w:b w:val="0"/>
          <w:i w:val="0"/>
        </w:rPr>
        <w:t>(मन में कहते हुए)" नहीं मैं ऐसे बैठकर इंतजार नहीं कर सकती, उसने खुद से कहा.</w:t>
      </w:r>
    </w:p>
    <w:p>
      <w:r>
        <w:rPr>
          <w:b w:val="0"/>
          <w:i w:val="0"/>
        </w:rPr>
        <w:t>उसने तुरंत अपने Bodyguard को Phone लगाया और गाडी की Location बताई, जो अब सडक किनारे एक दुकान के सामने खडी थी. साथ ही यह भी कहा कि वह घर से Spare चाबी लेकर आए और गाडी को वापस ले जाए.</w:t>
      </w:r>
    </w:p>
    <w:p>
      <w:r>
        <w:rPr>
          <w:b w:val="0"/>
          <w:i w:val="0"/>
        </w:rPr>
        <w:t>Phone कटते ही Traffic थोडी सी सरकने लगी.</w:t>
      </w:r>
    </w:p>
    <w:p>
      <w:r>
        <w:rPr>
          <w:b w:val="0"/>
          <w:i w:val="0"/>
        </w:rPr>
        <w:t>अनिका ने तुरंत गाडी किनारे लगा दी. उसने एक Photo खींचकर Bodyguard को भेजा और फिर बडी सतर्कता से फूलों का गुलदस्ता और Lunch Box उठाया.</w:t>
      </w:r>
    </w:p>
    <w:p>
      <w:r>
        <w:rPr>
          <w:b w:val="0"/>
          <w:i w:val="0"/>
        </w:rPr>
        <w:t>वो अब राणा Corporation पैदल नहीं जा सकती थी, क्योंकि वो बहुत दूर था.</w:t>
      </w:r>
    </w:p>
    <w:p>
      <w:r>
        <w:rPr>
          <w:b w:val="0"/>
          <w:i w:val="0"/>
        </w:rPr>
        <w:t>उसी वक्त उसने देखा कि एक Electric Scooter उसके पास से गुजरने ही वाला था. वो बिना कुछ सोचे, हाथ हिलाकर रुक गई.</w:t>
      </w:r>
    </w:p>
    <w:p>
      <w:r>
        <w:rPr>
          <w:b w:val="0"/>
          <w:i w:val="0"/>
        </w:rPr>
        <w:t>Scooter पर बैठी लडकी ने Brake लगाया और मुस्कुराते हुए पूछा, (मुस्कुराते हुए)" Hi, सुंदर महिला, क्या हुआ? कहीं जाना है?</w:t>
      </w:r>
      <w:r>
        <w:t xml:space="preserve"> </w:t>
      </w:r>
      <w:r>
        <w:rPr>
          <w:b w:val="0"/>
          <w:i w:val="0"/>
        </w:rPr>
        <w:t>वो लडकी कोई और नहीं, शनाया शाह थी.</w:t>
      </w:r>
      <w:r>
        <w:t xml:space="preserve"> </w:t>
      </w:r>
      <w:r>
        <w:rPr>
          <w:b w:val="0"/>
          <w:i w:val="0"/>
        </w:rPr>
        <w:t>अनिका ने एक पल को शनाया का चेहरा देखा. उसे कुछ जाना पहचाना सा लगा जैसे बरसों से जानती हो. पर अगले ही पल, वो चेहरा अजनबी लगने लगा.</w:t>
      </w:r>
      <w:r>
        <w:t xml:space="preserve"> </w:t>
      </w:r>
      <w:r>
        <w:rPr>
          <w:b w:val="0"/>
          <w:i w:val="0"/>
        </w:rPr>
        <w:t>अनिका, जो खुलेआम वैभव राणा का पीछा करने की हिम्मत रखती थी, अब किसी अजनबी से मदद मांगने में कोई संकोच नहीं कर रही थी.</w:t>
      </w:r>
      <w:r>
        <w:t xml:space="preserve"> </w:t>
      </w:r>
      <w:r>
        <w:rPr>
          <w:b w:val="0"/>
          <w:i w:val="0"/>
        </w:rPr>
        <w:t>(पूछते हुए)" क्या आप मुझे एक Ride दे सकती हैं? उसने बिना लाग लपेट के कहा, (बताते हुए)" Traffic बहुत खराब है और मुझे जरूरी काम से जल्दी पहुंचना है।</w:t>
      </w:r>
      <w:r>
        <w:t xml:space="preserve"> </w:t>
      </w:r>
      <w:r>
        <w:rPr>
          <w:b w:val="0"/>
          <w:i w:val="0"/>
        </w:rPr>
        <w:t>शनाया की नजर उसके हाथों में पकडे फूलों और Thermal Lunch Box पर पडी. वो समझ गई कि ये Ride सिर्फ जल्दी पहुंचने के लिए नहीं थी इसमें कुछ दिल की बात भी छिपी थी.</w:t>
      </w:r>
      <w:r>
        <w:t xml:space="preserve"> </w:t>
      </w:r>
      <w:r>
        <w:rPr>
          <w:b w:val="0"/>
          <w:i w:val="0"/>
        </w:rPr>
        <w:t>(सहजता से)" कहां जाना है आपको? उसने सहजता से पूछा.</w:t>
      </w:r>
    </w:p>
    <w:p>
      <w:r>
        <w:rPr>
          <w:b w:val="0"/>
          <w:i w:val="0"/>
        </w:rPr>
        <w:t>(तुरंत जवाब देते हुए)" राणा Corporation, अनिका ने तुरंत जवाब दिया.</w:t>
      </w:r>
      <w:r>
        <w:t xml:space="preserve"> </w:t>
      </w:r>
      <w:r>
        <w:rPr>
          <w:b w:val="0"/>
          <w:i w:val="0"/>
        </w:rPr>
        <w:t>शनाया की आंखों में हल्की चमक आ गई.</w:t>
      </w:r>
      <w:r>
        <w:t xml:space="preserve"> </w:t>
      </w:r>
      <w:r>
        <w:rPr>
          <w:b w:val="0"/>
          <w:i w:val="0"/>
        </w:rPr>
        <w:t>(कहते हुए)" आइए, मैं छोड देती हूं, उसने कहा, (बताते हुए)" वैसे भी वो मेरे पति का Office है मैंने कभी पास से देखा नहीं।</w:t>
      </w:r>
      <w:r>
        <w:t xml:space="preserve"> </w:t>
      </w:r>
      <w:r>
        <w:rPr>
          <w:b w:val="0"/>
          <w:i w:val="0"/>
        </w:rPr>
        <w:t>दिल्ली के Business Circle का सबसे ऊंचा, सबसे भव्य कार्यालय, राणा Corporation था.</w:t>
      </w:r>
      <w:r>
        <w:t xml:space="preserve"> </w:t>
      </w:r>
      <w:r>
        <w:rPr>
          <w:b w:val="0"/>
          <w:i w:val="0"/>
        </w:rPr>
        <w:t>(मुस्कुराते हुए)" Thank You! अनिका ने मुस्कुराते हुए कहा.</w:t>
      </w:r>
    </w:p>
    <w:p>
      <w:r>
        <w:rPr>
          <w:b w:val="0"/>
          <w:i w:val="0"/>
        </w:rPr>
        <w:t>उसे शनाया से एक अजीब सी आत्मीयता महसूस हो रही थी. जैसे वो सिर्फ अजनबी नहीं, कोई पुरानी पहचान हो.</w:t>
      </w:r>
    </w:p>
    <w:p>
      <w:r>
        <w:rPr>
          <w:b w:val="0"/>
          <w:i w:val="0"/>
        </w:rPr>
        <w:t>शनाया ने अपने Scooter के Dickey से एक Extra Helmet निकाला और अनिका की ओर बढाया. (कहते हुए)" ये पहन लो. Traffic Police से बचना है।</w:t>
      </w:r>
      <w:r>
        <w:t xml:space="preserve"> </w:t>
      </w:r>
      <w:r>
        <w:rPr>
          <w:b w:val="0"/>
          <w:i w:val="0"/>
        </w:rPr>
        <w:t>अनिका ने चुपचाप Helmet पहना. फिर शनाया ने Scooter Start किया और दोनों Non Motor Vehicle Lane से होते हुए सीधी राणा Corporation की ओर चल पडीं.</w:t>
      </w:r>
      <w:r>
        <w:t xml:space="preserve"> </w:t>
      </w:r>
      <w:r>
        <w:rPr>
          <w:b w:val="0"/>
          <w:i w:val="0"/>
        </w:rPr>
        <w:t>तभी अनिका ने शनाया से पूछा, (पूछते हुए)" वैसे आपके पति का नाम क्या है?</w:t>
      </w:r>
    </w:p>
    <w:p>
      <w:r>
        <w:rPr>
          <w:b w:val="0"/>
          <w:i w:val="0"/>
        </w:rPr>
        <w:t>(मुस्कान के साथ)" वैभव, वैभव राणा। शनाया ने एक मुस्कान के साथ कहा.</w:t>
      </w:r>
      <w:r>
        <w:t xml:space="preserve"> </w:t>
      </w:r>
      <w:r>
        <w:rPr>
          <w:b w:val="0"/>
          <w:i w:val="0"/>
        </w:rPr>
        <w:t>(हैरानी से)" वाह। फिर दोनों एक पल के लिए शांत हो गए. तभी अनिका ने पूछा, (पूछते हुए)" अच्छा तुम्हारे पति की कोई तस्वीर है तुम्हारे पास?</w:t>
      </w:r>
      <w:r>
        <w:t xml:space="preserve"> </w:t>
      </w:r>
      <w:r>
        <w:rPr>
          <w:b w:val="0"/>
          <w:i w:val="0"/>
        </w:rPr>
        <w:t>क्या जवाब देगी शनाया?</w:t>
      </w:r>
      <w:r>
        <w:t xml:space="preserve"> </w:t>
      </w:r>
      <w:r>
        <w:rPr>
          <w:b w:val="0"/>
          <w:i w:val="0"/>
        </w:rPr>
        <w:t>क्या होगा अगर शनाया ने वैभव की तस्वीर अनिका को दिखा दी तो? जानने के लिए सुनिए कहानी का अगला Episode।</w:t>
      </w:r>
    </w:p>
    <w:p>
      <w:r>
        <w:br w:type="page"/>
      </w:r>
    </w:p>
    <w:p>
      <w:pPr>
        <w:pStyle w:val="Heading1"/>
      </w:pPr>
      <w:r>
        <w:t>Ch 49 - प्यार की बोल्डनेस</w:t>
      </w:r>
    </w:p>
    <w:p>
      <w:r>
        <w:rPr>
          <w:b w:val="0"/>
          <w:i w:val="0"/>
        </w:rPr>
        <w:t>अनिका का सवाल सुन शनाया हैरान रह गई, (हैरानी से)" आप मेरे पति की तस्वीर क्यों देखना चाहते हैं?</w:t>
      </w:r>
      <w:r>
        <w:t xml:space="preserve"> </w:t>
      </w:r>
      <w:r>
        <w:rPr>
          <w:b w:val="0"/>
          <w:i w:val="0"/>
        </w:rPr>
        <w:t>(मुस्कुराते हुए)" बस ऐसे ही, क्योंकि तुम्हारे पति और राणा Group के Boss का नाम एक ही है। अनिका मुस्कुरा कर बोली, जिसपर शनाया भी मुस्कराई, (मुस्कुराते हुए)" मेरी दोस्त भी ऐसा ही बोलती है, पर वैसे चीजें बस Novels में होती हैं, हकीकत में नहीं।</w:t>
      </w:r>
      <w:r>
        <w:t xml:space="preserve"> </w:t>
      </w:r>
      <w:r>
        <w:rPr>
          <w:b w:val="0"/>
          <w:i w:val="0"/>
        </w:rPr>
        <w:t>वही शनाया शाह को Traffic की भीडभाड से कोई फर्क नहीं पडा. वह अपनी Electric Bike पर बेहद सहजता से सवार थी, मानो सडक की अफरा तफरी से उसका कोई नाता ही न हो.</w:t>
      </w:r>
      <w:r>
        <w:t xml:space="preserve"> </w:t>
      </w:r>
      <w:r>
        <w:rPr>
          <w:b w:val="0"/>
          <w:i w:val="0"/>
        </w:rPr>
        <w:t>करीब दस मिनट बाद वह राणा Corporation के बाहर पहुंची. उसने Bike को रोका, Helmet उतारा और अपने पीछे बैठी युवती से कहा, (कहते हुए)" हम पहुंच गए, Miss।</w:t>
      </w:r>
      <w:r>
        <w:t xml:space="preserve"> </w:t>
      </w:r>
      <w:r>
        <w:rPr>
          <w:b w:val="0"/>
          <w:i w:val="0"/>
        </w:rPr>
        <w:t>वह युवती अनिका मित्तल मुस्कुराई और शनाया को Helmet लौटाते हुए बोली, (मुस्कुराते हुए)" बहुत बहुत शुक्रिया।</w:t>
      </w:r>
      <w:r>
        <w:t xml:space="preserve"> </w:t>
      </w:r>
      <w:r>
        <w:rPr>
          <w:b w:val="0"/>
          <w:i w:val="0"/>
        </w:rPr>
        <w:t>शनाया ने हल्के स्वर में कहा, (हल्के स्वर में)" छोटी सी बात है, इसमें शुक्रिया की क्या जरूरत है।</w:t>
      </w:r>
      <w:r>
        <w:t xml:space="preserve"> </w:t>
      </w:r>
      <w:r>
        <w:rPr>
          <w:b w:val="0"/>
          <w:i w:val="0"/>
        </w:rPr>
        <w:t>अनिका ने गौर से शनाया को देखा, जैसे उसकी शक्ल में कोई पहचानी हुई छवि ढूंढ रही हो. कुछ क्षणों की चुप्पी के बाद उसने पूछा, (पूछते हुए)" अगर बुरा न मानो तो पूछूं तुम्हारा नाम क्या है? तुम कुछ जानी पहचानी सी लग रही हो. हम पहले कहीं मिल चुके हैं क्या?</w:t>
      </w:r>
      <w:r>
        <w:t xml:space="preserve"> </w:t>
      </w:r>
      <w:r>
        <w:rPr>
          <w:b w:val="0"/>
          <w:i w:val="0"/>
        </w:rPr>
        <w:t>शनाया ने विनम्र मुस्कान के साथ जवाब दिया, (विनम्र स्वर में)" मेरा उपनाम शाह है. और मुझे भी आप अच्छी लगीं, Miss, लेकिन अफसोस हमारी मुलाकात पहले कभी नहीं हुई।</w:t>
      </w:r>
      <w:r>
        <w:t xml:space="preserve"> </w:t>
      </w:r>
      <w:r>
        <w:rPr>
          <w:b w:val="0"/>
          <w:i w:val="0"/>
        </w:rPr>
        <w:t>हंसी में लिपटी उस मासूमियत के पीछे कुछ अनकहा था. शनाया के चेहरे पर एक सादगी थी, मगर आंखों में दूर तक बसी कहानियां.</w:t>
      </w:r>
    </w:p>
    <w:p>
      <w:r>
        <w:rPr>
          <w:b w:val="0"/>
          <w:i w:val="0"/>
        </w:rPr>
        <w:t>अनिका को तभी कुछ याद आया. (याद करते हुए)" शाह? अरे हां! एक वक्त Social Media पर एक अवज्ञाकारी पोती की खबर बहुत Viral हुई थी. उसकी भी Surname शाह थी और उसमें एक बचपन की तस्वीर थी दो छोटी बच्चियों की. तुम उनमें से एक तो नहीं हो?</w:t>
      </w:r>
      <w:r>
        <w:t xml:space="preserve"> </w:t>
      </w:r>
      <w:r>
        <w:rPr>
          <w:b w:val="0"/>
          <w:i w:val="0"/>
        </w:rPr>
        <w:t>यह सुनकर शनाया कुछ क्षणों के लिए चौंक गई, लेकिन खुद को संभालते हुए मुस्कुरा दी.</w:t>
      </w:r>
      <w:r>
        <w:t xml:space="preserve"> </w:t>
      </w:r>
      <w:r>
        <w:rPr>
          <w:b w:val="0"/>
          <w:i w:val="0"/>
        </w:rPr>
        <w:t>अनिका की स्मृतियों में वो खबर अभी भी ताजा थी, जिसमें दोनों बहनों पर परिवार की उपेक्षा का आरोप लगा था. अनिका ने तब खुद भी गुस्से में आकर उन बहनों को कोसा था. लेकिन जब सच सामने आया, तो उसने शाह परिवार को खूब खरी खोटी सुनाई थी.</w:t>
      </w:r>
      <w:r>
        <w:t xml:space="preserve"> </w:t>
      </w:r>
      <w:r>
        <w:rPr>
          <w:b w:val="0"/>
          <w:i w:val="0"/>
        </w:rPr>
        <w:t>उसके मां ने तब उसे डांटते हुए कहा था, (डांटते हुए)" तू इतना जल्दी Judge कैसे कर सकती है? सिर्फ एकतरफी कहानी पर इतना गुस्सा करना ठीक नहीं. सोच समझकर बोलना सीख।</w:t>
      </w:r>
      <w:r>
        <w:t xml:space="preserve"> </w:t>
      </w:r>
      <w:r>
        <w:rPr>
          <w:b w:val="0"/>
          <w:i w:val="0"/>
        </w:rPr>
        <w:t>जब अनिका ने घर में उस खबर पर बहस छेडी, तो उसकी मां को भी खबर पढने की उत्सुकता हुई. लेकिन जब सच्चाई बाहर आई, तो शाह परिवार ने पूरे मामले को दबा दिया, जैसे कुछ हुआ ही न हो.</w:t>
      </w:r>
    </w:p>
    <w:p>
      <w:r>
        <w:rPr>
          <w:b w:val="0"/>
          <w:i w:val="0"/>
        </w:rPr>
        <w:t>उनका अपना रसूख था. कहा जाता है, शाह परिवार के एक रिश्तेदार अंकुश, मित्तल Group की एक Associate Company में Manager थे. जब जनता ने उनका नाम उछाला, तो लोग मित्तल Group की Website पर जाकर उन्हें निकालने की मांग तक करने लगे.</w:t>
      </w:r>
    </w:p>
    <w:p>
      <w:r>
        <w:rPr>
          <w:b w:val="0"/>
          <w:i w:val="0"/>
        </w:rPr>
        <w:t>शनाया को यह अंदाजा न था कि बचपन की एक धुंधली तस्वीर से कोई उसे आज पहचान लेगा.</w:t>
      </w:r>
    </w:p>
    <w:p>
      <w:r>
        <w:rPr>
          <w:b w:val="0"/>
          <w:i w:val="0"/>
        </w:rPr>
        <w:t>वह हंस पडी और कहा, (हंसते हुए)" आपकी याददाश्त कमाल की है।</w:t>
      </w:r>
      <w:r>
        <w:t xml:space="preserve"> </w:t>
      </w:r>
      <w:r>
        <w:rPr>
          <w:b w:val="0"/>
          <w:i w:val="0"/>
        </w:rPr>
        <w:t>अनिका ने मुस्कुराकर कहा, (मुस्कुराते हुए)" मैं भला कैसे भूलती? उस वक्त तुम्हारी खबर ने पूरा Internet हिला दिया था. अब जबकि सच्चाई सामने आ चुकी है, तुम्हारी कहानी अब भी खबरों में बनी हुई है।</w:t>
      </w:r>
      <w:r>
        <w:t xml:space="preserve"> </w:t>
      </w:r>
      <w:r>
        <w:rPr>
          <w:b w:val="0"/>
          <w:i w:val="0"/>
        </w:rPr>
        <w:t>शनाया की आंखों में एक हल्की सी चमक आ गई. वह थोडा झिझकते हुए बोली, (झिझकते हुए)" माफ कीजिए क्या आप मित्तल परिवार से हैं?</w:t>
      </w:r>
      <w:r>
        <w:t xml:space="preserve"> </w:t>
      </w:r>
      <w:r>
        <w:rPr>
          <w:b w:val="0"/>
          <w:i w:val="0"/>
        </w:rPr>
        <w:t>अनिका चौंकी नहीं, मुस्कराई. (मुस्कुराते हुए)" तुम तो वाकई बहुत समझदार हो. बिलकुल सही पहचाना।</w:t>
      </w:r>
      <w:r>
        <w:t xml:space="preserve"> </w:t>
      </w:r>
      <w:r>
        <w:rPr>
          <w:b w:val="0"/>
          <w:i w:val="0"/>
        </w:rPr>
        <w:t>शनाया भी हंस दी. फिर तो मुझे आपको शुक्रिया कहना चाहिए. (कृतज्ञता से)" आपने ही उस समय Trending Search को दबा दिया था वरना मेरी बहन और मुझे बहुत कुछ सहना पडता।</w:t>
      </w:r>
      <w:r>
        <w:t xml:space="preserve"> </w:t>
      </w:r>
      <w:r>
        <w:rPr>
          <w:b w:val="0"/>
          <w:i w:val="0"/>
        </w:rPr>
        <w:t>(सादगी से)" मैंने वो काम खुद के लिए किया था, अनिका ने सादगी से कहा.</w:t>
      </w:r>
    </w:p>
    <w:p>
      <w:r>
        <w:rPr>
          <w:b w:val="0"/>
          <w:i w:val="0"/>
        </w:rPr>
        <w:t>दोनों एक दूसरे के साथ सहज महसूस करने लगीं. यह पहली बार था जब अनिका ने किसी अजनबी से इतनी सहजता से बात की थी.</w:t>
      </w:r>
    </w:p>
    <w:p>
      <w:r>
        <w:rPr>
          <w:b w:val="0"/>
          <w:i w:val="0"/>
        </w:rPr>
        <w:t>(मुस्कुराते हुए)" आप अंदर चलिए Miss मित्तल, शनाया ने मुस्कराकर कहा. (बताते हुए)" आठ बज गए हैं. वैभव Sir को भूख लगी होगी अगर आप नाश्ता देर से देंगी।</w:t>
      </w:r>
      <w:r>
        <w:t xml:space="preserve"> </w:t>
      </w:r>
      <w:r>
        <w:rPr>
          <w:b w:val="0"/>
          <w:i w:val="0"/>
        </w:rPr>
        <w:t>अनिका ने घडी देखी और कहा, (बताते हुए)" वो शायद अभी तक Office पहुंचे ही नहीं होंगे. Traffic अभी भी भारी है. मैं तो चाह रही थी कि उनसे पहले पहुंच जाऊं शुक्र है आपने Lift दे दी।</w:t>
      </w:r>
      <w:r>
        <w:t xml:space="preserve"> </w:t>
      </w:r>
      <w:r>
        <w:rPr>
          <w:b w:val="0"/>
          <w:i w:val="0"/>
        </w:rPr>
        <w:t>(बताते हुए)" आपने मेरी जिंदगी के सबसे मुश्किल समय में मदद की थी, शनाया बोली, (कहते हुए)" तो आज आपको यहां तक लाना मेरा सौभाग्य है।</w:t>
      </w:r>
      <w:r>
        <w:t xml:space="preserve"> </w:t>
      </w:r>
      <w:r>
        <w:rPr>
          <w:b w:val="0"/>
          <w:i w:val="0"/>
        </w:rPr>
        <w:t>अनिका ने एक पल के लिए शनाया को देखा उसकी आंखों में एक सच्चाई थी, जो उसे दुनिया की भीड से अलग बनाती थी.</w:t>
      </w:r>
      <w:r>
        <w:t xml:space="preserve"> </w:t>
      </w:r>
      <w:r>
        <w:rPr>
          <w:b w:val="0"/>
          <w:i w:val="0"/>
        </w:rPr>
        <w:t>(कहते हुए)" तुम्हें धन्यवाद कहने की जरूरत नहीं, अनिका ने कहा. (बताते हुए)" मगर ये लो" उसने Purse से एक सुंदर सा Visiting Card निकाला और शनाया की ओर बढा दिया, (समझाते हुए)" आज तुमने मेरी मदद की. कल अगर तुम्हें किसी चीज की जरूरत हो, तो बस Phone कर देना. मैं भरसक कोशिश करूंगी मदद करने की।</w:t>
      </w:r>
      <w:r>
        <w:t xml:space="preserve"> </w:t>
      </w:r>
      <w:r>
        <w:rPr>
          <w:b w:val="0"/>
          <w:i w:val="0"/>
        </w:rPr>
        <w:t>उसी समय, दूर से कई Luxury गाडियों का काफिला नजदीक आता दिखा. अनिका की नजर तुरंत उस गाडी पर गई जिसे वह आंख बंद करके भी पहचान सकती थी वैभव राणा की गाडी.</w:t>
      </w:r>
      <w:r>
        <w:t xml:space="preserve"> </w:t>
      </w:r>
      <w:r>
        <w:rPr>
          <w:b w:val="0"/>
          <w:i w:val="0"/>
        </w:rPr>
        <w:t>उसने एक बार शनाया की ओर देखा, और फिर बडी तेजी से Card उसकी हथेली में थमाया जैसे कोई रिश्ता बनने से पहले ही किसी मोड पर रुका हो.</w:t>
      </w:r>
      <w:r>
        <w:t xml:space="preserve"> </w:t>
      </w:r>
      <w:r>
        <w:rPr>
          <w:b w:val="0"/>
          <w:i w:val="0"/>
        </w:rPr>
        <w:t>अनिका को एहसास था कि उसने शनाया से मदद लेकर एक कर्ज ले लिया है. लेकिन अंदर कहीं एक और वजह भी थी, उसे शनाया के साथ कुछ ऐसा जुडाव महसूस हो रहा था, जैसे वह कोई पुरानी पहचान हो. इसलिए उसने शनाया को मुस्कुराते हुए अपना Business Card थमाया.</w:t>
      </w:r>
      <w:r>
        <w:t xml:space="preserve"> </w:t>
      </w:r>
      <w:r>
        <w:rPr>
          <w:b w:val="0"/>
          <w:i w:val="0"/>
        </w:rPr>
        <w:t>शनाया ने Card लिया और फिर सामने खडी Luxury Cars की कतार को देख मुस्कुरा दी.</w:t>
      </w:r>
      <w:r>
        <w:t xml:space="preserve"> </w:t>
      </w:r>
      <w:r>
        <w:rPr>
          <w:b w:val="0"/>
          <w:i w:val="0"/>
        </w:rPr>
        <w:t>(विनम्रता से)" आप जाइए, अनिका जी, उसने विनम्रता से कहा. (शुभकामना देते हुए)" आपके इरादों में कामयाबी मिले।</w:t>
      </w:r>
      <w:r>
        <w:t xml:space="preserve"> </w:t>
      </w:r>
      <w:r>
        <w:rPr>
          <w:b w:val="0"/>
          <w:i w:val="0"/>
        </w:rPr>
        <w:t>(सजीवता से)" शुक्रिया, अनिका ने सजीवता से कहा.</w:t>
      </w:r>
    </w:p>
    <w:p>
      <w:r>
        <w:rPr>
          <w:b w:val="0"/>
          <w:i w:val="0"/>
        </w:rPr>
        <w:t>उसके हाथों में गुलदस्ता था, दूसरे हाथ में गर्म खाने का डब्बा. लेकिन उसने उन चमचमाती Cars की तरफ दौडने की बजाय सीधे राणा Corporation की साठ मंजिला इमारत के मुख्य द्वार की ओर रुख किया और वहां खडी हो गई, बिलकुल बेखौफ.</w:t>
      </w:r>
    </w:p>
    <w:p>
      <w:r>
        <w:rPr>
          <w:b w:val="0"/>
          <w:i w:val="0"/>
        </w:rPr>
        <w:t>शनाया इस नजारे को देख स्तब्ध रह गई.</w:t>
      </w:r>
    </w:p>
    <w:p>
      <w:r>
        <w:rPr>
          <w:b w:val="0"/>
          <w:i w:val="0"/>
        </w:rPr>
        <w:t>(मन में कहते हुए)" कमाल है ये लडकी" उसने मन ही मन कहा. (मन में)" कितनी निडर है।</w:t>
      </w:r>
      <w:r>
        <w:t xml:space="preserve"> </w:t>
      </w:r>
      <w:r>
        <w:rPr>
          <w:b w:val="0"/>
          <w:i w:val="0"/>
        </w:rPr>
        <w:t>उधर, वैभव राणा भी देर से Office निकल पाए थे. घर के एक Villa से जरूरी File लेने के कारण उन्हें थोडी देर हो गई थी, और अब रास्ते में जाम ने Car को जकड रखा था. चाहे Car Rolls Royce हो या कोई आम गाडी, दिल्ली के Morning Traffic Jam में सब एक बराबर थे.</w:t>
      </w:r>
      <w:r>
        <w:t xml:space="preserve"> </w:t>
      </w:r>
      <w:r>
        <w:rPr>
          <w:b w:val="0"/>
          <w:i w:val="0"/>
        </w:rPr>
        <w:t>वैभव की Car में Driver की बगल में बैठे जीवन की नजर जैसे ही बाहर पडी, वह चौंक गया.</w:t>
      </w:r>
      <w:r>
        <w:t xml:space="preserve"> </w:t>
      </w:r>
      <w:r>
        <w:rPr>
          <w:b w:val="0"/>
          <w:i w:val="0"/>
        </w:rPr>
        <w:t>(चौंकते हुए)" Sir, उसने पीछे मुडकर कहा, (बताते हुए)" मालकिन वो शनाया जी और अनिका मित्तल साथ में हैं।</w:t>
      </w:r>
      <w:r>
        <w:t xml:space="preserve"> </w:t>
      </w:r>
      <w:r>
        <w:rPr>
          <w:b w:val="0"/>
          <w:i w:val="0"/>
        </w:rPr>
        <w:t>वैभव की भौंहें तन गईं.</w:t>
      </w:r>
      <w:r>
        <w:t xml:space="preserve"> </w:t>
      </w:r>
      <w:r>
        <w:rPr>
          <w:b w:val="0"/>
          <w:i w:val="0"/>
        </w:rPr>
        <w:t>(बडबडाते हुए)" ये दोनों एक साथ कैसे? वह बडबडाए.</w:t>
      </w:r>
    </w:p>
    <w:p>
      <w:r>
        <w:rPr>
          <w:b w:val="0"/>
          <w:i w:val="0"/>
        </w:rPr>
        <w:t>उन्हें ये जानकर अचरज हुआ कि ये दो औरतें, जो दो अलग अलग दुनियाओं की थीं, एक साथ कैसे दिख रही थीं? उन्हें अनिका तो दूर से पहचान नहीं आई, पर शनाया को वो कैसे भूल सकते थे? एक ही घर में रहे थे, एक दूसरे की आंखों में झांका था, और एक बार एक हल्का सा चुंबन भी</w:t>
      </w:r>
      <w:r>
        <w:t xml:space="preserve"> </w:t>
      </w:r>
      <w:r>
        <w:rPr>
          <w:b w:val="0"/>
          <w:i w:val="0"/>
        </w:rPr>
        <w:t>(ठंडी आवाज में)" उन्हें Ignore करो, वैभव ने ठंडी आवाज में कहा और Car की Seat में पीठ टिकाकर बैठ गए.</w:t>
      </w:r>
      <w:r>
        <w:t xml:space="preserve"> </w:t>
      </w:r>
      <w:r>
        <w:rPr>
          <w:b w:val="0"/>
          <w:i w:val="0"/>
        </w:rPr>
        <w:t>जैसे जैसे काफिला आगे बढा, वैभव और शनाया के बीच की दूरी कम होती गई.</w:t>
      </w:r>
      <w:r>
        <w:t xml:space="preserve"> </w:t>
      </w:r>
      <w:r>
        <w:rPr>
          <w:b w:val="0"/>
          <w:i w:val="0"/>
        </w:rPr>
        <w:t>जीवन ने डर के मारे अपना चेहरा दूसरी ओर मोड लिया, ताकि शनाया उसे न देख पाए.</w:t>
      </w:r>
      <w:r>
        <w:t xml:space="preserve"> </w:t>
      </w:r>
      <w:r>
        <w:rPr>
          <w:b w:val="0"/>
          <w:i w:val="0"/>
        </w:rPr>
        <w:t>जब Rolls Royce शनाया के पास से गुजरी, उसने उस गाडी को एक टक देखा. (मन में सोचते हुए)" ये तो वही गाडी लगती है जो मैंने कई बार अपने मोहल्ले में देखी थी" उसने सोचा.</w:t>
      </w:r>
      <w:r>
        <w:t xml:space="preserve"> </w:t>
      </w:r>
      <w:r>
        <w:rPr>
          <w:b w:val="0"/>
          <w:i w:val="0"/>
        </w:rPr>
        <w:t>लेकिन अगले ही पल, खुद को समझाते हुए सिर हिलाया, (मन में)" नहीं, वैभव राणा की गाडी मोहल्ले में क्या करेगी? ये महज एक संयोग है।</w:t>
      </w:r>
      <w:r>
        <w:t xml:space="preserve"> </w:t>
      </w:r>
      <w:r>
        <w:rPr>
          <w:b w:val="0"/>
          <w:i w:val="0"/>
        </w:rPr>
        <w:t>उसने देखा कि गाडी आखिरकार अनिका के सामने रुक गई. जिसे देख वो मुस्कुरा उठी.</w:t>
      </w:r>
    </w:p>
    <w:p>
      <w:r>
        <w:rPr>
          <w:b w:val="0"/>
          <w:i w:val="0"/>
        </w:rPr>
        <w:t>लोग कहते हैं, औरतें पीछे पडने वाले मर्दों से डरती हैं लेकिन ये भी सच है कि कभी कभी मर्द भी ऐसी औरतों से डर जाते हैं जो हार मानना जानती ही नहीं.</w:t>
      </w:r>
    </w:p>
    <w:p>
      <w:r>
        <w:rPr>
          <w:b w:val="0"/>
          <w:i w:val="0"/>
        </w:rPr>
        <w:t>शनाया ने अनिका की ओर देखकर अपना हाथ हवा में उठाया और मुट्ठी बांधकर एक छोटा सा उत्साहवर्धक इशारा किया.</w:t>
      </w:r>
    </w:p>
    <w:p>
      <w:r>
        <w:rPr>
          <w:b w:val="0"/>
          <w:i w:val="0"/>
        </w:rPr>
        <w:t>फिर उसने E Bike मोडी और दूसरी दिशा में चली गई.</w:t>
      </w:r>
    </w:p>
    <w:p>
      <w:r>
        <w:rPr>
          <w:b w:val="0"/>
          <w:i w:val="0"/>
        </w:rPr>
        <w:t>Car के भीतर बैठे वैभव ने यह सब देखा. जब गाडी शनाया के पास से निकली, तो उन्होंने जानबूझकर अपना चेहरा फेर लिया था, पर फिर भी उनकी नजर शनाया के उस Fist Pump इशारे पर पडी. और वह दृश्य उन्हें इतना विचलित कर गया कि भीतर ही भीतर उन्हें ऐसा लगा जैसे खून का घूंट पी रहे हों.</w:t>
      </w:r>
    </w:p>
    <w:p>
      <w:r>
        <w:rPr>
          <w:b w:val="0"/>
          <w:i w:val="0"/>
        </w:rPr>
        <w:t>(मन में सोचते हुए)" तो इसलिए मुझे अनिका की गाडी नहीं दिखी" उन्होंने सोचा, (मन में)" क्योंकि मेरी बीवी ने खुद उसे Lift दे दी थी।</w:t>
      </w:r>
      <w:r>
        <w:t xml:space="preserve"> </w:t>
      </w:r>
      <w:r>
        <w:rPr>
          <w:b w:val="0"/>
          <w:i w:val="0"/>
        </w:rPr>
        <w:t>पर ये मुलाकात हुई कैसे? वैभव के दिमाग में सवालों की बारिश होने लगी.</w:t>
      </w:r>
      <w:r>
        <w:t xml:space="preserve"> </w:t>
      </w:r>
      <w:r>
        <w:rPr>
          <w:b w:val="0"/>
          <w:i w:val="0"/>
        </w:rPr>
        <w:t>क्या शनाया को पता है कि अनिका मित्तल कौन है? उस इशारे से तो लगता है, वो दोनों एक दूसरे को जानती हैं. पर ये नामुमकिन लगता है.</w:t>
      </w:r>
      <w:r>
        <w:t xml:space="preserve"> </w:t>
      </w:r>
      <w:r>
        <w:rPr>
          <w:b w:val="0"/>
          <w:i w:val="0"/>
        </w:rPr>
        <w:t>वो जानते थे कि अनिका का जन्म राजसी ठाठ में हुआ था. उसके परिवार में हर कोई उसे जैसे देवी समझता था. वह तो अपने परिवार की दूसरी बेटियों की तरफ भी नजर उठाकर नहीं देखती थी. फिर शनाया जैसी साधारण सी लडकी से वह कैसे जुड गई?</w:t>
      </w:r>
      <w:r>
        <w:t xml:space="preserve"> </w:t>
      </w:r>
      <w:r>
        <w:rPr>
          <w:b w:val="0"/>
          <w:i w:val="0"/>
        </w:rPr>
        <w:t>वैभव उलझन में थे.</w:t>
      </w:r>
      <w:r>
        <w:t xml:space="preserve"> </w:t>
      </w:r>
      <w:r>
        <w:rPr>
          <w:b w:val="0"/>
          <w:i w:val="0"/>
        </w:rPr>
        <w:t>लेकिन एक बात तय थी, अब उनके जीवन के दो रास्ते, जो कभी दूर दूर तक एक दूसरे से नहीं टकराते थे, अचानक कहीं जाकर एक ही मोड पर आ खडे हुए थे.</w:t>
      </w:r>
      <w:r>
        <w:t xml:space="preserve"> </w:t>
      </w:r>
      <w:r>
        <w:rPr>
          <w:b w:val="0"/>
          <w:i w:val="0"/>
        </w:rPr>
        <w:t>अनिका मित्तल, राणा Corporation की ऊंची Building के सामने अपनी Car इस तरह खडी कर चुकी थी कि अंदर जाने का रास्ता ही Jam हो गया था. Driver ने Car रोक दी और पीछे मुडकर कहा, (पूछते हुए)" Sir, क्या मैं जाकर Miss मित्तल को हटने के लिए कहूं?</w:t>
      </w:r>
    </w:p>
    <w:p>
      <w:r>
        <w:rPr>
          <w:b w:val="0"/>
          <w:i w:val="0"/>
        </w:rPr>
        <w:t>कुछ क्षण के लिए वैभव राणा चुप रहे. फिर उन्होंने खिडकी का शीशा नीचे किया.</w:t>
      </w:r>
    </w:p>
    <w:p>
      <w:r>
        <w:rPr>
          <w:b w:val="0"/>
          <w:i w:val="0"/>
        </w:rPr>
        <w:t>जैसे ही अनिका ने देखा कि खिडकी नीचे हुई है, उसकी आंखें खुशी से चमक उठीं. वह झटपट अपने हाथ में फूलों का गुलदस्ता और Tiffin उठाकर Car की ओर दौडी.</w:t>
      </w:r>
    </w:p>
    <w:p>
      <w:r>
        <w:rPr>
          <w:b w:val="0"/>
          <w:i w:val="0"/>
        </w:rPr>
        <w:t>(प्यार से)" वैभव"</w:t>
      </w:r>
      <w:r>
        <w:t xml:space="preserve"> </w:t>
      </w:r>
      <w:r>
        <w:rPr>
          <w:b w:val="0"/>
          <w:i w:val="0"/>
        </w:rPr>
        <w:t>उसकी आवाज में बरसों की चाहत घुली थी. वह व्यक्ति जिसके लिए वह बार बार अपने दिल का इजहार करने आती रही थी, आज बहुत दिनों बाद सामने खडा था.</w:t>
      </w:r>
    </w:p>
    <w:p>
      <w:r>
        <w:rPr>
          <w:b w:val="0"/>
          <w:i w:val="0"/>
        </w:rPr>
        <w:t>उसे देखकर अनिका का दिल धडकने लगा. उसकी निगाहें वैभव के चेहरे पर टिक गईं वही ठंडा, गंभीर चेहरा, जो अब भी उसके लिए सबसे सुंदर था.</w:t>
      </w:r>
    </w:p>
    <w:p>
      <w:r>
        <w:rPr>
          <w:b w:val="0"/>
          <w:i w:val="0"/>
        </w:rPr>
        <w:t>उसकी नजरें धीरे धीरे वैभव के होंठों पर टिक गईं, और एक पल को मन में आया कि बस एक बार छू ले, जान ले कि वो होठ कैसे महसूस होते हैं.</w:t>
      </w:r>
    </w:p>
    <w:p>
      <w:r>
        <w:rPr>
          <w:b w:val="0"/>
          <w:i w:val="0"/>
        </w:rPr>
        <w:t>वैभव की आंखों में उस पल झुंझलाहट झलक गई जब उन्होंने देखा कि अनिका उसे किसी शिकार की तरह देख रही थी.</w:t>
      </w:r>
    </w:p>
    <w:p>
      <w:r>
        <w:rPr>
          <w:b w:val="0"/>
          <w:i w:val="0"/>
        </w:rPr>
        <w:t>(संयत स्वर में)" Miss मित्तल, उन्होंने संयत स्वर में कहा.</w:t>
      </w:r>
      <w:r>
        <w:t xml:space="preserve"> </w:t>
      </w:r>
      <w:r>
        <w:rPr>
          <w:b w:val="0"/>
          <w:i w:val="0"/>
        </w:rPr>
        <w:t>(मुस्कुराते हुए)" वैभव, मुझे सिर्फ अनिका कहो न, अनिका ने मुस्कुराते हुए कहा, जैसे उनके बीच कोई औपचारिकता थी ही नहीं.</w:t>
      </w:r>
    </w:p>
    <w:p>
      <w:r>
        <w:rPr>
          <w:b w:val="0"/>
          <w:i w:val="0"/>
        </w:rPr>
        <w:t>उसने जल्दी से Tiffin खिडकी से अंदर देने की कोशिश की.</w:t>
      </w:r>
    </w:p>
    <w:p>
      <w:r>
        <w:rPr>
          <w:b w:val="0"/>
          <w:i w:val="0"/>
        </w:rPr>
        <w:t>(प्यार से)" मैंने खास तुम्हारे लिए नाश्ता बनाया है. अभी ये गरम है, खा लेना. और ये गुलदस्ता तुम्हारे लिए है।</w:t>
      </w:r>
      <w:r>
        <w:t xml:space="preserve"> </w:t>
      </w:r>
      <w:r>
        <w:rPr>
          <w:b w:val="0"/>
          <w:i w:val="0"/>
        </w:rPr>
        <w:t>वैभव ने न Tiffin लिया, न गुलदस्ता.</w:t>
      </w:r>
      <w:r>
        <w:t xml:space="preserve"> </w:t>
      </w:r>
      <w:r>
        <w:rPr>
          <w:b w:val="0"/>
          <w:i w:val="0"/>
        </w:rPr>
        <w:t>फूलों से उसे कोई लगाव नहीं था. वह एक व्यावहारिक आदमी था.</w:t>
      </w:r>
      <w:r>
        <w:t xml:space="preserve"> </w:t>
      </w:r>
      <w:r>
        <w:rPr>
          <w:b w:val="0"/>
          <w:i w:val="0"/>
        </w:rPr>
        <w:t>(पूछते हुए)" इतनी भारी Traffic में भी तुम इतनी जल्दी कैसे पहुंच गईं? वैभव ने पूछा. एक तरह से यह सवाल नहीं, एक खोज थी कि शनाया शाह से उसकी मुलाकात कैसे हुई.</w:t>
      </w:r>
    </w:p>
    <w:p>
      <w:r>
        <w:rPr>
          <w:b w:val="0"/>
          <w:i w:val="0"/>
        </w:rPr>
        <w:t>अनिका जैसे इस सवाल का इंतजार कर रही थी.</w:t>
      </w:r>
    </w:p>
    <w:p>
      <w:r>
        <w:rPr>
          <w:b w:val="0"/>
          <w:i w:val="0"/>
        </w:rPr>
        <w:t>(बताते हुए)" मैं समझदार हूं ना. मैंने गाडी एक दुकान के सामने Park कर दी और Bodyguard को Call करके चाबी मंगवा ली. फिर सडक किनारे किसी से Lift मांगी और किस्मत देखो, वो लडकी थी जो हाल ही में खबरों में Viral हुई थी, शनाया शाह, वही कृतघ्न पोती वाली. लेकिन यकीन मानो, वह बहुत प्यारी है।</w:t>
      </w:r>
      <w:r>
        <w:t xml:space="preserve"> </w:t>
      </w:r>
      <w:r>
        <w:rPr>
          <w:b w:val="0"/>
          <w:i w:val="0"/>
        </w:rPr>
        <w:t>वैभव के मन में एक व्यंग्यात्मक मुस्कान उभरी अनिका मित्तल, दिल्ली की सबसे जिद्दी और बिगडी औरत, और उसे शनाया शाह जैसी शांत लडकी पसंद आ गई?</w:t>
      </w:r>
      <w:r>
        <w:t xml:space="preserve"> </w:t>
      </w:r>
      <w:r>
        <w:rPr>
          <w:b w:val="0"/>
          <w:i w:val="0"/>
        </w:rPr>
        <w:t>लेकिन जब उसने शनाया की सादगी और आत्मविश्वास को याद किया, तो उसे यह असंभव नहीं लगा. शनाया में कुछ ऐसा था, जो किसी को भी आकर्षित कर सकता था.</w:t>
      </w:r>
      <w:r>
        <w:t xml:space="preserve"> </w:t>
      </w:r>
      <w:r>
        <w:rPr>
          <w:b w:val="0"/>
          <w:i w:val="0"/>
        </w:rPr>
        <w:t>(आदेश देते हुए)" चलो, वैभव ने Driver को आदेश दिया.</w:t>
      </w:r>
    </w:p>
    <w:p>
      <w:r>
        <w:rPr>
          <w:b w:val="0"/>
          <w:i w:val="0"/>
        </w:rPr>
        <w:t>(विनती करते हुए)" वैभव, फूल रख लो न और नाश्ता भी खा लेना. मैं इतने प्यार से लायी हूं. मैने खुद बनाया है तुम्हारे लिए"</w:t>
      </w:r>
      <w:r>
        <w:t xml:space="preserve"> </w:t>
      </w:r>
      <w:r>
        <w:rPr>
          <w:b w:val="0"/>
          <w:i w:val="0"/>
        </w:rPr>
        <w:t>उसका स्वर जैसे धीमा होता चला गया. वैभव की आंखें अब सामने के रास्ते पर थीं, और अनिका की बातों के लिए कोई जगह नहीं बची थी.</w:t>
      </w:r>
    </w:p>
    <w:p>
      <w:r>
        <w:rPr>
          <w:b w:val="0"/>
          <w:i w:val="0"/>
        </w:rPr>
        <w:t>Car धीरे धीरे आगे बढने लगी.</w:t>
      </w:r>
    </w:p>
    <w:p>
      <w:r>
        <w:rPr>
          <w:b w:val="0"/>
          <w:i w:val="0"/>
        </w:rPr>
        <w:t>अनिका वहीं खडी रह गई हाथ में अब भी वो गुलदस्ता था, जिसे उसने प्यार से सजाया था.</w:t>
      </w:r>
    </w:p>
    <w:p>
      <w:r>
        <w:rPr>
          <w:b w:val="0"/>
          <w:i w:val="0"/>
        </w:rPr>
        <w:t>वो बस इतनी जल्दी में थी कि फूलों का गुलदस्ता ही Car में फेंक पाई, Lunch Box नहीं. आखिरकार, खाना अगर Car में बिखर जाता तो वैभव राणा यकीनन नाराज हो जाते.</w:t>
      </w:r>
    </w:p>
    <w:p>
      <w:r>
        <w:rPr>
          <w:b w:val="0"/>
          <w:i w:val="0"/>
        </w:rPr>
        <w:t>वैसे भी, आज तो वैभव ने उससे बात कर ली, यह उसके लिए किसी जीत से कम नहीं था. वो नहीं चाहती थी कि इतनी सी बात से उनका Mood खराब हो.</w:t>
      </w:r>
    </w:p>
    <w:p>
      <w:r>
        <w:rPr>
          <w:b w:val="0"/>
          <w:i w:val="0"/>
        </w:rPr>
        <w:t>वही वैभव की Car जो कि बाद कुछ दूर गई थी, वो अचानक रुकी, और फिर जो हुआ, उसे देख अनिका की आंखें फट गईं. फिर वो जैसे चीख पडी, (चीखते हुए)" नहीं।</w:t>
      </w:r>
      <w:r>
        <w:t xml:space="preserve"> </w:t>
      </w:r>
      <w:r>
        <w:rPr>
          <w:b w:val="0"/>
          <w:i w:val="0"/>
        </w:rPr>
        <w:t>आखिर क्या किया वैभव ने?</w:t>
      </w:r>
      <w:r>
        <w:t xml:space="preserve"> </w:t>
      </w:r>
      <w:r>
        <w:rPr>
          <w:b w:val="0"/>
          <w:i w:val="0"/>
        </w:rPr>
        <w:t>क्या हो अगर अनिका को पता चल जाए, कि वैभव और वैभव राणा एक ही शख्स हैं तो?</w:t>
      </w:r>
      <w:r>
        <w:t xml:space="preserve"> </w:t>
      </w:r>
      <w:r>
        <w:rPr>
          <w:b w:val="0"/>
          <w:i w:val="0"/>
        </w:rPr>
        <w:t>जानने के लिए सुनिए कहानी का अगला Episode।</w:t>
      </w:r>
    </w:p>
    <w:p>
      <w:r>
        <w:br w:type="page"/>
      </w:r>
    </w:p>
    <w:p>
      <w:pPr>
        <w:pStyle w:val="Heading1"/>
      </w:pPr>
      <w:r>
        <w:t>Ch 50 - एक तरफ घरवाली एक तरफ बाहरवाली</w:t>
      </w:r>
    </w:p>
    <w:p>
      <w:r>
        <w:rPr>
          <w:b w:val="0"/>
          <w:i w:val="0"/>
        </w:rPr>
        <w:t>अनिका अपनी जीत की खुशी मना ही रही थी कि तभी कुछ ही दूर जाकर, जिस गुलदस्ते को वो वैभव की कार में फेंक आई थी, उसे उसी कार से बाहर फेंक दिया गया. गुलाब की पंखुडियां धूल भरी सडक पर बिखर गईं. जैसे किसी की उम्मीदें, जिन्हें बडे जतन से समेटा गया था.</w:t>
      </w:r>
    </w:p>
    <w:p>
      <w:r>
        <w:rPr>
          <w:b w:val="0"/>
          <w:i w:val="0"/>
        </w:rPr>
        <w:t>अनिका ने एक बार फिर कार के पीछे दौडने की कोशिश की, लेकिन हील्स में दौडना आसान नहीं था. कुछ कदमों के बाद ही हिम्मत जवाब दे गई. वो रुक गई, गहरी सांसें भरते हुए.</w:t>
      </w:r>
    </w:p>
    <w:p>
      <w:r>
        <w:rPr>
          <w:b w:val="0"/>
          <w:i w:val="0"/>
        </w:rPr>
        <w:t>वो जानती थी कि अगर अब वो सीधे राणा Corporation के मुख्य द्वार में घुसती, तो संभव है कि वैभव राणा सिक्योरिटी को हुक्म दे देते- इस लडकी को बाहर फेंक दो। और ऐसी बेइज्जती का सामना अनिका नहीं कर सकती थी. नहीं. बिल्कुल नहीं.</w:t>
      </w:r>
    </w:p>
    <w:p>
      <w:r>
        <w:rPr>
          <w:b w:val="0"/>
          <w:i w:val="0"/>
        </w:rPr>
        <w:t>उधर जैसे ही वैभव राणा Office बिल्डिंग के अंदर दाखिल हुए, वहां उनका स्वागत उनके करीबी सहायक और प्रशासनिक कार्यकारी, जगन बक्शी ने किया.</w:t>
      </w:r>
    </w:p>
    <w:p>
      <w:r>
        <w:rPr>
          <w:b w:val="0"/>
          <w:i w:val="0"/>
        </w:rPr>
        <w:t>जगन की नजर सबसे पहले वैभव के हाथों पर गई- जो आज खाली थे.</w:t>
      </w:r>
    </w:p>
    <w:p>
      <w:r>
        <w:rPr>
          <w:b w:val="0"/>
          <w:i w:val="0"/>
        </w:rPr>
        <w:t>वो उनके करीब झुककर धीमे स्वर में मुस्कराते हुए बोला, (मुस्कुराते हुए आवाज में)" मिस्टर राणा, क्या बात है, आज Office में प्यार से बना हुआ नाश्ता नहीं आया?</w:t>
      </w:r>
      <w:r>
        <w:t xml:space="preserve"> </w:t>
      </w:r>
      <w:r>
        <w:rPr>
          <w:b w:val="0"/>
          <w:i w:val="0"/>
        </w:rPr>
        <w:t>वह मुस्कुराया और धीमे स्वर में चुटकी ली, (मुस्कुराते हुए आवाज में)" क्या बात है सर, आज' प्यार से बना हुआ' नाश्ता Office नहीं लाए?</w:t>
      </w:r>
    </w:p>
    <w:p>
      <w:r>
        <w:rPr>
          <w:b w:val="0"/>
          <w:i w:val="0"/>
        </w:rPr>
        <w:t>वैभव का चेहरा बिना किसी भाव के, कठोर बना रहा. उसने शांत स्वर में जवाब दिया, (शांत आवाज में)" कार में ही खा लिया।</w:t>
      </w:r>
      <w:r>
        <w:t xml:space="preserve"> </w:t>
      </w:r>
      <w:r>
        <w:rPr>
          <w:b w:val="0"/>
          <w:i w:val="0"/>
        </w:rPr>
        <w:t>जगन थोडी देर के लिए चुप हो गया, फिर फुसफुसाकर बोला, (फुसफुसाते हुए आवाज में)" एक मजेदार बात बताऊं? आपको सुननी चाहिए।</w:t>
      </w:r>
      <w:r>
        <w:t xml:space="preserve"> </w:t>
      </w:r>
      <w:r>
        <w:rPr>
          <w:b w:val="0"/>
          <w:i w:val="0"/>
        </w:rPr>
        <w:t>वैभव ने बस एक नजर डाली, और फिर बिना कुछ कहे आगे बढ गया. उसकी शांत और दृढ चाल में एक दूरी थी, एक ठंडापन.</w:t>
      </w:r>
    </w:p>
    <w:p>
      <w:r>
        <w:rPr>
          <w:b w:val="0"/>
          <w:i w:val="0"/>
        </w:rPr>
        <w:t>जगन को उसका ऐसा रूखा रवैया अक्सर खटकता था, मगर वह खुद को रोक नहीं पाया.</w:t>
      </w:r>
    </w:p>
    <w:p>
      <w:r>
        <w:rPr>
          <w:b w:val="0"/>
          <w:i w:val="0"/>
        </w:rPr>
        <w:t>(उत्सुक आवाज में)" मैं थोडी देर पहले आया था, उसने आगे कहना शुरू किया, और देखा कि आपकी मिसेज, शनाया शाह, Miss मित्तल को छोडने आई थीं. दोनों बडी ही आत्मीयता से बातें कर रही थीं. लगता है आपकी पत्नी और आपकी दीवानी अब अच्छी सहेलियां बनने जा रही हैं. क्या ख्याल है आपका?</w:t>
      </w:r>
      <w:r>
        <w:t xml:space="preserve"> </w:t>
      </w:r>
      <w:r>
        <w:rPr>
          <w:b w:val="0"/>
          <w:i w:val="0"/>
        </w:rPr>
        <w:t>वैभव बिना कुछ कहे लिफ्ट में दाखिल हो गया और दरवाजा बंद हो गया.</w:t>
      </w:r>
      <w:r>
        <w:t xml:space="preserve"> </w:t>
      </w:r>
      <w:r>
        <w:rPr>
          <w:b w:val="0"/>
          <w:i w:val="0"/>
        </w:rPr>
        <w:t>जगन हंसते हुए बुदबुदाया, (हंसते हुए आवाज में)" ये तो साल का सबसे बडा Drama बनने जा रहा है।</w:t>
      </w:r>
      <w:r>
        <w:t xml:space="preserve"> </w:t>
      </w:r>
      <w:r>
        <w:rPr>
          <w:b w:val="0"/>
          <w:i w:val="0"/>
        </w:rPr>
        <w:t>उसे सच में यह जानने की उत्सुकता थी कि जब शनाया को एक दिन सच्चाई पता चलेगी कि उसका पति कौन है, तब वो वह क्या करेगी.</w:t>
      </w:r>
    </w:p>
    <w:p>
      <w:r>
        <w:rPr>
          <w:b w:val="0"/>
          <w:i w:val="0"/>
        </w:rPr>
        <w:t>इसी बीच, वैभव ने फोन निकाला और करणवीर मित्तल को Call लगाया. उसकी आवाज में कोई कोमलता नहीं थी, केवल ठंडा आक्रोश था.</w:t>
      </w:r>
    </w:p>
    <w:p>
      <w:r>
        <w:rPr>
          <w:b w:val="0"/>
          <w:i w:val="0"/>
        </w:rPr>
        <w:t>(गुस्से में ठंडी आवाज में)" मिस्टर मित्तल, अपनी बहन को संभालिए. वरना फिर मुझे सख्त होना पडेगा. और यकीन मानिए, फिर मेरा लहजा आपको पसंद नहीं आएगा।</w:t>
      </w:r>
      <w:r>
        <w:t xml:space="preserve"> </w:t>
      </w:r>
      <w:r>
        <w:rPr>
          <w:b w:val="0"/>
          <w:i w:val="0"/>
        </w:rPr>
        <w:t>उसका धैर्य अब जवाब दे रहा था.</w:t>
      </w:r>
      <w:r>
        <w:t xml:space="preserve"> </w:t>
      </w:r>
      <w:r>
        <w:rPr>
          <w:b w:val="0"/>
          <w:i w:val="0"/>
        </w:rPr>
        <w:t>करणवीर ने माथा पकड लिया. (थके हुए आवाज में)" वैभव, अनिका ने ऐसा कुछ किया भी नहीं. बस उसे तुम पसंद हो और वो तुम्हें पाने की कोशिश कर रही है. मैं कई बार समझा चुका हूं. अब तुम्ही बताओ मैं क्या करूं? उसकी टांगें तुडवा दूं?</w:t>
      </w:r>
    </w:p>
    <w:p>
      <w:r>
        <w:rPr>
          <w:b w:val="0"/>
          <w:i w:val="0"/>
        </w:rPr>
        <w:t>वो जानता था कि अनिका को रोकना आसान नहीं है. अगर पहरे बिठाता, तो वो उन्हें चकमा दे देती.</w:t>
      </w:r>
    </w:p>
    <w:p>
      <w:r>
        <w:rPr>
          <w:b w:val="0"/>
          <w:i w:val="0"/>
        </w:rPr>
        <w:t>(समझाते हुए आवाज में)" वैभव, हम एक ही उम्र के हैं. मेरी शादी को सालों हो गए हैं. तुम्हारी जिंदगी में पहली बार कोई लडकी तुम्हें इतना चाहती है. थोडा सब्र रखो।</w:t>
      </w:r>
      <w:r>
        <w:t xml:space="preserve"> </w:t>
      </w:r>
      <w:r>
        <w:rPr>
          <w:b w:val="0"/>
          <w:i w:val="0"/>
        </w:rPr>
        <w:t>वैभव ने बिना जवाब दिए फोन काट दिया.</w:t>
      </w:r>
      <w:r>
        <w:t xml:space="preserve"> </w:t>
      </w:r>
      <w:r>
        <w:rPr>
          <w:b w:val="0"/>
          <w:i w:val="0"/>
        </w:rPr>
        <w:t>वह जानता था अनिका कैसी है- नजरअंदाज करने पर भी, तिरस्कार मिलने पर भी, वह रुकने वाली नहीं. जब तक वह सचमुच गिर न पडे या उसकी आत्मा टूट न जाए, वह हार नहीं मानेगी.</w:t>
      </w:r>
      <w:r>
        <w:t xml:space="preserve"> </w:t>
      </w:r>
      <w:r>
        <w:rPr>
          <w:b w:val="0"/>
          <w:i w:val="0"/>
        </w:rPr>
        <w:t>फोन कटने के बाद करणवीर ने थक कर अपनी बहन को Call किया.</w:t>
      </w:r>
      <w:r>
        <w:t xml:space="preserve"> </w:t>
      </w:r>
      <w:r>
        <w:rPr>
          <w:b w:val="0"/>
          <w:i w:val="0"/>
        </w:rPr>
        <w:t>अनिका उस वक्त टैक्सी में बैठकर घर लौट रही थी.</w:t>
      </w:r>
      <w:r>
        <w:t xml:space="preserve"> </w:t>
      </w:r>
      <w:r>
        <w:rPr>
          <w:b w:val="0"/>
          <w:i w:val="0"/>
        </w:rPr>
        <w:t>(सामान्य आवाज में)" भाई, मैं घर लौट रही हूं, वह बोली, मैंने आज कुछ भी' चौंकाने' जैसा नहीं किया. और वैसे भी मेरी अक्ल सीमित है, उसमें ज्यादा कोई बडी योजना नहीं बना सकती।</w:t>
      </w:r>
      <w:r>
        <w:t xml:space="preserve"> </w:t>
      </w:r>
      <w:r>
        <w:rPr>
          <w:b w:val="0"/>
          <w:i w:val="0"/>
        </w:rPr>
        <w:t>(झल्लाते हुए आवाज में)" अगर तुम जरा- सी मेहनत वैभव को पाने में लगाने की बजाय मां को समय देने में लगाओ, तो वो ज्यादा खुश होंगी, करणवीर ने झल्लाकर कहा.</w:t>
      </w:r>
      <w:r>
        <w:t xml:space="preserve"> </w:t>
      </w:r>
      <w:r>
        <w:rPr>
          <w:b w:val="0"/>
          <w:i w:val="0"/>
        </w:rPr>
        <w:t>अनिका थोडी देर चुप रही, फिर बोली, (उदास आवाज में)" मैं मां के पास होती हूं भाई. मगर उनका दुख तो दिल का है. मैं उनकी जान हूं, पर दवा नहीं।</w:t>
      </w:r>
      <w:r>
        <w:t xml:space="preserve"> </w:t>
      </w:r>
      <w:r>
        <w:rPr>
          <w:b w:val="0"/>
          <w:i w:val="0"/>
        </w:rPr>
        <w:t>माधुरी मित्तल की एक ही तमन्ना थी, अपनी बिछडी बहन को एक बार फिर गले लगाना. वह बहन जो सिस्टम में घूमती रही, कभी इस अनाथालय, कभी उस परिवार में. पर अब वह कहां है, कोई नहीं जानता.</w:t>
      </w:r>
    </w:p>
    <w:p>
      <w:r>
        <w:rPr>
          <w:b w:val="0"/>
          <w:i w:val="0"/>
        </w:rPr>
        <w:t>(अचानक आवाज में)" वैसे, एक मदद चाहिए तुमसे, अनिका ने अचानक कहा.</w:t>
      </w:r>
      <w:r>
        <w:t xml:space="preserve"> </w:t>
      </w:r>
      <w:r>
        <w:rPr>
          <w:b w:val="0"/>
          <w:i w:val="0"/>
        </w:rPr>
        <w:t>(सवालिया आवाज में)" क्या?</w:t>
      </w:r>
    </w:p>
    <w:p>
      <w:r>
        <w:rPr>
          <w:b w:val="0"/>
          <w:i w:val="0"/>
        </w:rPr>
        <w:t>(खुश आवाज में)" आज एक लडकी मिली- शनाया शाह. वो बहुत अच्छी लगी मुझे. उसकी सादगी में गहराई थी. हमने अच्छी बातचीत की. वो Online विवाद जो हुआ था न, उसमें उसके रिश्तेदारों ने कुछ ज्यादा ही हद पार कर दी थी. तुम उस अंकुश शाह को कंपनी से बाहर कर दो. वो हमारे मित्तल Group के नाम पर दाग लगा रहा है।</w:t>
      </w:r>
      <w:r>
        <w:t xml:space="preserve"> </w:t>
      </w:r>
      <w:r>
        <w:rPr>
          <w:b w:val="0"/>
          <w:i w:val="0"/>
        </w:rPr>
        <w:t>करणवीर शांत स्वर में बोला, (शांत आवाज में)" इतनी छोटी बात के लिए तुम्हारे भाई को क्यों तकलीफ होगी?</w:t>
      </w:r>
    </w:p>
    <w:p>
      <w:r>
        <w:rPr>
          <w:b w:val="0"/>
          <w:i w:val="0"/>
        </w:rPr>
        <w:t>(सवालिया आवाज में)" तो क्या किसी और ने.</w:t>
      </w:r>
      <w:r>
        <w:t xml:space="preserve"> </w:t>
      </w:r>
      <w:r>
        <w:rPr>
          <w:b w:val="0"/>
          <w:i w:val="0"/>
        </w:rPr>
        <w:t>(शांत आवाज में)" मैंने नहीं किया कुछ. शायद पहले ही निलंबित कर दिया गया होगा।</w:t>
      </w:r>
      <w:r>
        <w:t xml:space="preserve"> </w:t>
      </w:r>
      <w:r>
        <w:rPr>
          <w:b w:val="0"/>
          <w:i w:val="0"/>
        </w:rPr>
        <w:t>असल में, अंकुश एक Branch Office में ही था. काम का अच्छा था, पर विवाद इतना बढा कि उसका असली चेहरा सामने आ गया. करणवीर को अब ऐसे लोगों की जरूरत नहीं थी.</w:t>
      </w:r>
    </w:p>
    <w:p>
      <w:r>
        <w:rPr>
          <w:b w:val="0"/>
          <w:i w:val="0"/>
        </w:rPr>
        <w:t>(गुस्से में आवाज में)" अच्छा ही है. सबको नौकरी से निकाल देना चाहिए और फिर देखना, जब पूरी दुनिया उन्हें कोसेगी और कोपभाजन बनाएगी, तब शायद उन्हें समझ आए कि Internet पर नफरत कैसी लगती है. इंसानियत तो इनमें बची ही नहीं।</w:t>
      </w:r>
      <w:r>
        <w:t xml:space="preserve"> </w:t>
      </w:r>
      <w:r>
        <w:rPr>
          <w:b w:val="0"/>
          <w:i w:val="0"/>
        </w:rPr>
        <w:t>अनिका थोडी झक्की जरूर थी, लेकिन उसमें अब भी इंसानियत बाकी थी.</w:t>
      </w:r>
      <w:r>
        <w:t xml:space="preserve"> </w:t>
      </w:r>
      <w:r>
        <w:rPr>
          <w:b w:val="0"/>
          <w:i w:val="0"/>
        </w:rPr>
        <w:t>उसे शनाया शाह से बहुत लगाव हो गया था, और वही लगाव उसे शनाया के लिए इंसाफ मांगने तक खींच लाया था.</w:t>
      </w:r>
      <w:r>
        <w:t xml:space="preserve"> </w:t>
      </w:r>
      <w:r>
        <w:rPr>
          <w:b w:val="0"/>
          <w:i w:val="0"/>
        </w:rPr>
        <w:t>ये उसका तरीका था एहसान चुकाने का- आखिरकार, शनाया ने ही उसे राणा Group तक लिफ्ट दी थी, और उसी वजह से आज वो वैभव राणा को सामने से देख पाई थी. और उन्होंने उससे बात भी की थी.</w:t>
      </w:r>
      <w:r>
        <w:t xml:space="preserve"> </w:t>
      </w:r>
      <w:r>
        <w:rPr>
          <w:b w:val="0"/>
          <w:i w:val="0"/>
        </w:rPr>
        <w:t>(सामान्य आवाज में)" करणवीर, मैं घर जा रही हूं मां के पास. तुम अपने काम पर ध्यान दो, अनिका ने कहकर फोन काट दिया.</w:t>
      </w:r>
    </w:p>
    <w:p>
      <w:r>
        <w:rPr>
          <w:b w:val="0"/>
          <w:i w:val="0"/>
        </w:rPr>
        <w:t>वो नहीं चाहती थी कि वो अपने भाई का और वक्त बर्बाद करे.</w:t>
      </w:r>
    </w:p>
    <w:p>
      <w:r>
        <w:rPr>
          <w:b w:val="0"/>
          <w:i w:val="0"/>
        </w:rPr>
        <w:t>मित्तल निवास, राणा हवेली से बहुत दूर नहीं था, पर रास्ते अलग थे.</w:t>
      </w:r>
    </w:p>
    <w:p>
      <w:r>
        <w:rPr>
          <w:b w:val="0"/>
          <w:i w:val="0"/>
        </w:rPr>
        <w:t>अगर एक ही रास्ता होता, तो अनिका अब तक वैभव की गाडी को रास्ते में रोक चुकी होती. खैर, वैभव तो अब शायद ही कभी पुरखों की हवेली लौटते थे, तो उनका रास्ता रोक पाना भी मुश्किल था.</w:t>
      </w:r>
    </w:p>
    <w:p>
      <w:r>
        <w:rPr>
          <w:b w:val="0"/>
          <w:i w:val="0"/>
        </w:rPr>
        <w:t>दिल्ली की दूसरी सबसे ताकतवर Family मानी जाती थी मित्तल परिवार. उनका पुश्तैनी घर भी किसी शाही महल से कम नहीं था, ठीक राणा परिवार की हवेली की ही तरह.</w:t>
      </w:r>
    </w:p>
    <w:p>
      <w:r>
        <w:rPr>
          <w:b w:val="0"/>
          <w:i w:val="0"/>
        </w:rPr>
        <w:t>भव्य Hall में एक माध्यम उम्र की महिला सोफे पर बैठी थीं. उनके हाथों में एक पुरानी तस्वीर थी और उनकी आंखें उस तस्वीर पर स्थिर थीं, जैसे वक्त वही थम गया हो.</w:t>
      </w:r>
    </w:p>
    <w:p>
      <w:r>
        <w:rPr>
          <w:b w:val="0"/>
          <w:i w:val="0"/>
        </w:rPr>
        <w:t>अनिका जब वहां पहुंची तो उसने धीरे से तस्वीर मां के हाथ से ले ली.</w:t>
      </w:r>
    </w:p>
    <w:p>
      <w:r>
        <w:rPr>
          <w:b w:val="0"/>
          <w:i w:val="0"/>
        </w:rPr>
        <w:t>(विनती भरी आवाज में)" मां, Please, अब इस तस्वीर को मत देखा कीजिए. अगर मौसी जिंदा होंगी, तो हम उन्हें जरूर ढूंढ निकालेंगे. Please उदास मत हुआ कीजिए।</w:t>
      </w:r>
      <w:r>
        <w:t xml:space="preserve"> </w:t>
      </w:r>
      <w:r>
        <w:rPr>
          <w:b w:val="0"/>
          <w:i w:val="0"/>
        </w:rPr>
        <w:t>उसकी बात सुनकर धर्मेंद्र भी पास आए और पानी का गिलास लेकर बोले, (समझाते हुए आवाज में)" अनिका सही कह रही है माधुरी. हमने हर तरफ कोशिश की है, बहुत से लोगों को लगाया है तुम्हारी बहन को ढूंढने में. एक न एक दिन कोई न कोई खबर जरूर आएगी।</w:t>
      </w:r>
      <w:r>
        <w:t xml:space="preserve"> </w:t>
      </w:r>
      <w:r>
        <w:rPr>
          <w:b w:val="0"/>
          <w:i w:val="0"/>
        </w:rPr>
        <w:t>उन्होंने गिलास अपनी पत्नी की तरफ बढाया.</w:t>
      </w:r>
    </w:p>
    <w:p>
      <w:r>
        <w:rPr>
          <w:b w:val="0"/>
          <w:i w:val="0"/>
        </w:rPr>
        <w:t>जब दोनों जवान थे, तो काम में इतने उलझे रहे कि एक- दूसरे के लिए वक्त ही नहीं था.</w:t>
      </w:r>
    </w:p>
    <w:p>
      <w:r>
        <w:rPr>
          <w:b w:val="0"/>
          <w:i w:val="0"/>
        </w:rPr>
        <w:t>अब जब करणवीर ने मित्तल Group संभाल लिया था, धर्मेंद्र रिटायर होकर शांत जीवन जीना चाहते थे. वो अब अपनी पत्नी के साथ शांति से बुढापा बिताना चाहते थे.</w:t>
      </w:r>
    </w:p>
    <w:p>
      <w:r>
        <w:rPr>
          <w:b w:val="0"/>
          <w:i w:val="0"/>
        </w:rPr>
        <w:t>पर जब से माधुरी को अपनी बहन की याद सताने लगी थी, उनका मन हर वक्त उदास रहने लगा था. धर्मेंद्र को उस बहन से कभी मिलने का सौभाग्य भी नहीं मिला था. पर पत्नी की हालत देखकर उन्हें बेचैनी सी रहने लगी थी.</w:t>
      </w:r>
    </w:p>
    <w:p>
      <w:r>
        <w:rPr>
          <w:b w:val="0"/>
          <w:i w:val="0"/>
        </w:rPr>
        <w:t>वो बहन जिसे जन्म के बाद ही अलग कर दिया गया था. जो एक से दूसरी Family में घूमती रही. किसी को नहीं पता कि वो किसके पास जाकर ठहर गई.</w:t>
      </w:r>
    </w:p>
    <w:p>
      <w:r>
        <w:rPr>
          <w:b w:val="0"/>
          <w:i w:val="0"/>
        </w:rPr>
        <w:t>उसके पास शायद उस तस्वीर का आधा हिस्सा भी न हो.</w:t>
      </w:r>
    </w:p>
    <w:p>
      <w:r>
        <w:rPr>
          <w:b w:val="0"/>
          <w:i w:val="0"/>
        </w:rPr>
        <w:t>माधुरी ने चुपचाप पानी का गिलास लिया, एक घूंट पिया और फिर तस्वीर अपनी बेटी से लेकर उसे एक पुराने Album में सहेजकर रख दिया. Album को बंद करते हुए उन्होंने एक लंबी सांस ली.</w:t>
      </w:r>
    </w:p>
    <w:p>
      <w:r>
        <w:rPr>
          <w:b w:val="0"/>
          <w:i w:val="0"/>
        </w:rPr>
        <w:t>(उदास आवाज में)" इन दिनों सपने आते हैं कि मेरी बहन को कोई मार रहा है, डांट रहा है. उसका जीवन बहुत कष्टमय था।</w:t>
      </w:r>
      <w:r>
        <w:t xml:space="preserve"> </w:t>
      </w:r>
      <w:r>
        <w:rPr>
          <w:b w:val="0"/>
          <w:i w:val="0"/>
        </w:rPr>
        <w:t>(प्यार भरी आवाज में)" मां, ये सब इसलिए आता है क्योंकि आप दिन- रात उसी के बारे में सोचती हैं। अनिका मां के पास बैठ गई और उनका हाथ पकड लिया. (उत्साहित आवाज में)" मां, मौसम अभी भी गर्म है, चलिए न, समंदर किनारे छुट्टियां मनाने चलते हैं. वहां मछली पकडेंगे, ताजा Seafood खाएंगे. इन सबमें आपको अच्छा लगेगा।</w:t>
      </w:r>
      <w:r>
        <w:t xml:space="preserve"> </w:t>
      </w:r>
      <w:r>
        <w:rPr>
          <w:b w:val="0"/>
          <w:i w:val="0"/>
        </w:rPr>
        <w:t>माधुरी मुस्कुरा उठीं, (मुस्कुराते हुए आवाज में)" ताकि तुम हर दिन वैभव राणा की गाडी रोकने का Plan न बना सको? उन्होंने अपनी बेटी की नाक छेडते हुए कहां.</w:t>
      </w:r>
    </w:p>
    <w:p>
      <w:r>
        <w:rPr>
          <w:b w:val="0"/>
          <w:i w:val="0"/>
        </w:rPr>
        <w:t>(शरारती आवाज में)" सच्चा प्यार एक- दो दिन में तो नहीं पाया जाता मां। अनिका शरारती अंदाज में मुस्कुराई. (प्यार भरी आवाज में)" पर आपकी बेटी पहले एक आदर्श बेटी भी है. तो चलिए न, थोडा तो मां- बेटी वक्त साथ बिताएं।</w:t>
      </w:r>
      <w:r>
        <w:t xml:space="preserve"> </w:t>
      </w:r>
      <w:r>
        <w:rPr>
          <w:b w:val="0"/>
          <w:i w:val="0"/>
        </w:rPr>
        <w:t>धर्मेंद्र भी बोले, (सहमति में आवाज में)" हां, जरा घूम आओ. कब से तुम इसी तस्वीर में उलझी हो, बाहर निकलो, सांस लो।</w:t>
      </w:r>
      <w:r>
        <w:t xml:space="preserve"> </w:t>
      </w:r>
      <w:r>
        <w:rPr>
          <w:b w:val="0"/>
          <w:i w:val="0"/>
        </w:rPr>
        <w:t>माधुरी की आंखों में नमी थी, लेकिन एक कोमल मुस्कान भी.</w:t>
      </w:r>
      <w:r>
        <w:t xml:space="preserve"> </w:t>
      </w:r>
      <w:r>
        <w:rPr>
          <w:b w:val="0"/>
          <w:i w:val="0"/>
        </w:rPr>
        <w:t>उन्होंने धीरे- धीरे सिर हिलाया. इतने सालों से वो बस अपनी बहन को ढूंढने में लगी थीं, अपने हर सपने, हर उम्मीद को उस एक तस्वीर में सहेज रखा था.</w:t>
      </w:r>
      <w:r>
        <w:t xml:space="preserve"> </w:t>
      </w:r>
      <w:r>
        <w:rPr>
          <w:b w:val="0"/>
          <w:i w:val="0"/>
        </w:rPr>
        <w:t>वक्त ने बहुत कुछ बदल दिया था. बेटा बडा हो गया था, पति अब हर दिन उनके साथ होते थे, पर बहन. वो तो जैसे कहीं समय में ही गुम हो गई थी.</w:t>
      </w:r>
      <w:r>
        <w:t xml:space="preserve"> </w:t>
      </w:r>
      <w:r>
        <w:rPr>
          <w:b w:val="0"/>
          <w:i w:val="0"/>
        </w:rPr>
        <w:t>फिर भी. कहीं दिल के एक कोने में अब भी एक उम्मीद बाकी थी.</w:t>
      </w:r>
      <w:r>
        <w:t xml:space="preserve"> </w:t>
      </w:r>
      <w:r>
        <w:rPr>
          <w:b w:val="0"/>
          <w:i w:val="0"/>
        </w:rPr>
        <w:t>उधर शनाया राणा Corporation से निकलने के बाद आराम से, अपनी दुकान की ओर बढ रही थी.</w:t>
      </w:r>
      <w:r>
        <w:t xml:space="preserve"> </w:t>
      </w:r>
      <w:r>
        <w:rPr>
          <w:b w:val="0"/>
          <w:i w:val="0"/>
        </w:rPr>
        <w:t>की तभी एक Bike तेजी से आई और सीधा शनाया के E- bike के सामने आकर रोक दी.</w:t>
      </w:r>
      <w:r>
        <w:t xml:space="preserve"> </w:t>
      </w:r>
      <w:r>
        <w:rPr>
          <w:b w:val="0"/>
          <w:i w:val="0"/>
        </w:rPr>
        <w:t>अचानक हुए इस हादसे के कारण शनाया का दिल तो जैसे उछल कर बाहर ही आने को हो गया. मगर वक्त रहते शनाया ने Brake लगा दिया.</w:t>
      </w:r>
      <w:r>
        <w:t xml:space="preserve"> </w:t>
      </w:r>
      <w:r>
        <w:rPr>
          <w:b w:val="0"/>
          <w:i w:val="0"/>
        </w:rPr>
        <w:t>तभी उस Bike सवार ने अपना Helmet उतारा और उस शख्स का चेहरा देखते ही, शनाया के चेहरे पर हैरानी झलकने लगी, (हैरानी भरी आवाज में)" तुम? जिंदा हो?</w:t>
      </w:r>
    </w:p>
    <w:p>
      <w:r>
        <w:rPr>
          <w:b w:val="0"/>
          <w:i w:val="0"/>
        </w:rPr>
        <w:t>आखिर कौन था वो शख्स?</w:t>
      </w:r>
    </w:p>
    <w:p>
      <w:r>
        <w:rPr>
          <w:b w:val="0"/>
          <w:i w:val="0"/>
        </w:rPr>
        <w:t>और क्यों कहा शनाया ने की वो जिंदा है? जानने के लिए सुनिए कहानी का अगला Episode।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