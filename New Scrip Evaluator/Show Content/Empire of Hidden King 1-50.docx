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Empire of Hidden King | Author - Nitesh</w:t>
      </w:r>
    </w:p>
    <w:p>
      <w:pPr>
        <w:pStyle w:val="Heading1"/>
      </w:pPr>
      <w:r>
        <w:t>Ch 1 - डेंजर इन द शैडोज़</w:t>
      </w:r>
    </w:p>
    <w:p>
      <w:r>
        <w:rPr>
          <w:b w:val="0"/>
          <w:i w:val="0"/>
        </w:rPr>
        <w:t>आज संडे का दिन था. सुबह के समय एक लडका जिसने सफेद रंग की बनियान पहनी हुई थी और नीचे सस्ता सा ट्राउजर पहना हुआ था. उसके पैरों में सस्ती सी स्लीपर थी. और एक हाथ में बाल्टी जिसमें सर्फ घुला पानी था. उसके सामने ब्लैक Color की मर्सिडीज बेंज खडी हुई थी. जिसे वह चमकाने में लगा हुआ था. वो इतने अच्छे से उस कार को क्लीन कर रहा था जैसे कि उसे इस बात का डर हो कि कहीं गलती से उस कार पर कोई स्क्रैच ना लग जाए. तभी अंदर से किसी के चिल्लाने की आवाज आयी.</w:t>
      </w:r>
    </w:p>
    <w:p>
      <w:r>
        <w:rPr>
          <w:b w:val="0"/>
          <w:i w:val="0"/>
        </w:rPr>
        <w:t>(गुस्से से चिल्लाते हुए)" सुबह सुबह कहां मर गया नालायक. ये कामचोर हमेशा ऐसा ही करता है. इसने अभी तक मेरे कपडों पर इस्त्री क्यों नहीं की. इसे पता नहीं है कि मुझे आज एक important Meeting में जाना है.</w:t>
      </w:r>
      <w:r>
        <w:t xml:space="preserve"> </w:t>
      </w:r>
      <w:r>
        <w:rPr>
          <w:b w:val="0"/>
          <w:i w:val="0"/>
        </w:rPr>
        <w:t>पर वो लडका तो अपनी मस्ती में ही मस्त था उसे कहां कुछ सुनाई दे रहा था. उन लोगों ने पूरा घर छान मारा तभी किसी की भारी भरकम आवाज आयी.</w:t>
      </w:r>
      <w:r>
        <w:t xml:space="preserve"> </w:t>
      </w:r>
      <w:r>
        <w:rPr>
          <w:b w:val="0"/>
          <w:i w:val="0"/>
        </w:rPr>
        <w:t>(शांत लेकिन दृढ स्वर में)" तुम क्यों उस बेचारे के पीछे लगे रहते हो. तुम्हें पता नहीं है आज संडे है वो जरूर मेरी गाडी को चमकाने में लगा होगा.</w:t>
      </w:r>
    </w:p>
    <w:p>
      <w:r>
        <w:rPr>
          <w:b w:val="0"/>
          <w:i w:val="0"/>
        </w:rPr>
        <w:t>ये थे उस फैमिली के head Mister भार्गव अग्रवाल. और उनके दो बेटे थे. एक विजय और दूसरा शशिकांत दोनों बेटे एक ही जगह पर रहते थे पर उनका मेंशन अलग अलग था. और इन दोनों के माता पिता कहीं भी रह सकते थे उन्हें कोई रोक टोक नहीं थी. पर भार्गव अग्रवाल ने एक फैसला ऐसा लिया था जिसकी वजह से उनके परिवार वाले ही उनसे नाराज रहने लगे थे. और वो फैसला था नैना की शादी एक लो क्लास लडके से करना. जो उनकी नजरों में एक निकम्मे नालायक कामचोर के अलावा कुछ भी नहीं था. विजय नैना के पिता थे. वो चिल्लाते हुए बाहर चले गए थे. बाहर एक लडका जो दिखने में ही ऐसा लग रहा था कि जैसे इसने कभी जिंदगी में अच्छे कपडे तो देखे ही नहीं हैं. उस लडके को देखकर विजय का गुस्सा हमेशा सातवें आसमान पर चला जाता था.</w:t>
      </w:r>
    </w:p>
    <w:p>
      <w:r>
        <w:rPr>
          <w:b w:val="0"/>
          <w:i w:val="0"/>
        </w:rPr>
        <w:t>विजय ने चिल्लाते हुए कहा.</w:t>
      </w:r>
    </w:p>
    <w:p>
      <w:r>
        <w:rPr>
          <w:b w:val="0"/>
          <w:i w:val="0"/>
        </w:rPr>
        <w:t>(गुस्से से चिल्लाते हुए)" निकम्मे आदमी काम से छुपने के लिए बाहर टाइम पास कर रहा है. तुझे पता नहीं है मुझे आज Meeting में जाना है.</w:t>
      </w:r>
      <w:r>
        <w:t xml:space="preserve"> </w:t>
      </w:r>
      <w:r>
        <w:rPr>
          <w:b w:val="0"/>
          <w:i w:val="0"/>
        </w:rPr>
        <w:t>वो लडका जल्दी से सिर झुकाते हुए विजय के पास आया और बडे धीरे से बोला.</w:t>
      </w:r>
      <w:r>
        <w:t xml:space="preserve"> </w:t>
      </w:r>
      <w:r>
        <w:rPr>
          <w:b w:val="0"/>
          <w:i w:val="0"/>
        </w:rPr>
        <w:t>(विनम्र स्वर में)" बताइए पापा जी क्या काम है.</w:t>
      </w:r>
    </w:p>
    <w:p>
      <w:r>
        <w:rPr>
          <w:b w:val="0"/>
          <w:i w:val="0"/>
        </w:rPr>
        <w:t>विजय अग्रवाल ने कहा.</w:t>
      </w:r>
    </w:p>
    <w:p>
      <w:r>
        <w:rPr>
          <w:b w:val="0"/>
          <w:i w:val="0"/>
        </w:rPr>
        <w:t>(गुस्से और जल्दबाजी में)" नालायक मेरे पास बिलकुल भी टाइम नहीं है जल्दी से मेरे कपडों पर इस्त्री कर दे और मैंने तुमसे कितनी बार बोला है अपनी जुबान से मुझे पापाजी मत कहा करो. पर तुम हो कि सुधरने का नाम ही नहीं लेते हो. पता नहीं वह कौन सी मनहूस घडी थी जब तुम हमारी लाइफ में आए थे. और एक शशिकांत का दामाद है. पता है उसने अपने ससुर को कल ही ऑडी कार गिफ्ट की है. अभी तो उसकी शादी भी नहीं हुई है. और अभी से ही देखो वह अपने ससुराल वालों का कितना ध्यान रखता है.</w:t>
      </w:r>
      <w:r>
        <w:t xml:space="preserve"> </w:t>
      </w:r>
      <w:r>
        <w:rPr>
          <w:b w:val="0"/>
          <w:i w:val="0"/>
        </w:rPr>
        <w:t>तभी विजय अग्रवाल ने कहा.</w:t>
      </w:r>
      <w:r>
        <w:t xml:space="preserve"> </w:t>
      </w:r>
      <w:r>
        <w:rPr>
          <w:b w:val="0"/>
          <w:i w:val="0"/>
        </w:rPr>
        <w:t>(व्यंग्यात्मक स्वर में)" कि कल शशिकांत की बेटी तान्या की रिंग सेरेमनी है इस बार कोई ढंग के कपडे पहनकर आ जाना और तुम्हारे पास तो पैसे होंगे ही नहीं कपडे लेने के लिए. खर्चे की वैसे ही Tension कम है क्या? जो एक सदस्य और बढ गया वो भी निकम्मा नाकारा जिससे कुछ एक्सपेक्ट भी नहीं किया जा सकता. मुझे तो हर समय यही डर लगा रहता है कि किसी दिन समाज में तुम्हारी वजह से हमारी इन्सल्ट न हो जाए. अब कल के प्रोग्राम में भी लोग यही पूछेंगे कि तुम्हारा दामाद करता क्या है? हे भगवान मैं तो इस लाइफ से तंग आ गया हूं! अब Kiss Kiss को इस बारे में क्या जवाब दूं मुझे तो समझ ही नहीं आता. ये पिताजी ने पता नहीं कहां फंसा दिया. इस लडके ने पता नहीं उन पर कौनसा जादू कर दिया है.</w:t>
      </w:r>
    </w:p>
    <w:p>
      <w:r>
        <w:rPr>
          <w:b w:val="0"/>
          <w:i w:val="0"/>
        </w:rPr>
        <w:t>पर वो लडका तो वहीं पर सिर झुकाए खडा था तभी विजय अग्रवाल ने चिल्लाते हुए कहा.</w:t>
      </w:r>
    </w:p>
    <w:p>
      <w:r>
        <w:rPr>
          <w:b w:val="0"/>
          <w:i w:val="0"/>
        </w:rPr>
        <w:t>(चिल्लाते हुए)" नालायक अब क्या नजरों से ही जमीन फाडने का इरादा है. तुझे अभी तो बताया था कि मैं लेट हो रहा हूं. चल अब मेरे कपडों पर जल्दी से इस्त्री कर.</w:t>
      </w:r>
      <w:r>
        <w:t xml:space="preserve"> </w:t>
      </w:r>
      <w:r>
        <w:rPr>
          <w:b w:val="0"/>
          <w:i w:val="0"/>
        </w:rPr>
        <w:t>और ऐसे ही बडबडाते हुए विजय अग्रवाल अंदर चले गए. उस लडके ने जल्दी से अपने हाथ पैरों को साफ पानी से धोया और अंदर की तरफ चल दिया. वो लडका पिछले तीन साल से उस घर के सभी सदस्यों के ताने सुनते हुए आ रहा था पर आज तक उसने किसी को भी उल्टा जवाब नहीं दिया था. एक दादा जी ही थे जिन्होंने आज तक उससे कभी कुछ नहीं कहा था. वो रात को अधिकतर दादाजी के कमरे में ही सोता था. हां वो सिर्फ देखने में ही गरीब लगता था पर उसके शरीर की muscle टाइट थी. और उसके सिक्स पैक एब्स भी थे. और वह सिक्स फीट Height का एक हैंडसम हंक था. उसका face देख कर कोई नहीं कह सकता था कि वो इतना गरीब भी हो सकता है. उसके अंदर आते ही विजय अग्रवाल ने उसे अपना एक कीमती सूट और वाइट शर्ट दी.</w:t>
      </w:r>
      <w:r>
        <w:t xml:space="preserve"> </w:t>
      </w:r>
      <w:r>
        <w:rPr>
          <w:b w:val="0"/>
          <w:i w:val="0"/>
        </w:rPr>
        <w:t>और विजय अग्रवाल ने उससे कहा.</w:t>
      </w:r>
      <w:r>
        <w:t xml:space="preserve"> </w:t>
      </w:r>
      <w:r>
        <w:rPr>
          <w:b w:val="0"/>
          <w:i w:val="0"/>
        </w:rPr>
        <w:t>(सख्त स्वर में)" नालायक इस सूट पर दाग नहीं लगना चाहिए.</w:t>
      </w:r>
    </w:p>
    <w:p>
      <w:r>
        <w:rPr>
          <w:b w:val="0"/>
          <w:i w:val="0"/>
        </w:rPr>
        <w:t>अथर्व ने कहा.</w:t>
      </w:r>
    </w:p>
    <w:p>
      <w:r>
        <w:rPr>
          <w:b w:val="0"/>
          <w:i w:val="0"/>
        </w:rPr>
        <w:t>(विनम्र स्वर में)" मैं ध्यान रखूंगा पापा जी.</w:t>
      </w:r>
      <w:r>
        <w:t xml:space="preserve"> </w:t>
      </w:r>
      <w:r>
        <w:rPr>
          <w:b w:val="0"/>
          <w:i w:val="0"/>
        </w:rPr>
        <w:t>वो कपडे ले कर वहां से जाने लगा. तभी सामने से एक ब्यूटीफुल लडकी आ रही थी. उसने मुस्कुराते हुए अथर्व से कहा.</w:t>
      </w:r>
      <w:r>
        <w:t xml:space="preserve"> </w:t>
      </w:r>
      <w:r>
        <w:rPr>
          <w:b w:val="0"/>
          <w:i w:val="0"/>
        </w:rPr>
        <w:t>(व्यंग्यात्मक मुस्कान के साथ)" गरीबों के billionaire जरा मेरे कपडों को भी प्रेस करके रेडी कर देना. मुझे भी आज शॉपिंग के लिए जाना है. और मेरे साथ दीदी भी जा रही हैं. उनके कपडे तो तुम ही डिसाइड करते हो. तो उनका तुम ही देख लेना.</w:t>
      </w:r>
    </w:p>
    <w:p>
      <w:r>
        <w:rPr>
          <w:b w:val="0"/>
          <w:i w:val="0"/>
        </w:rPr>
        <w:t>ये लडकी नैना की छोटी बहन शनाया थी. जो College में सेकंड ईयर pass out हुई थी. उसके काफी अच्छे ग्रेड आए थे. वो ऐसे ही टोंट अथर्व को मारा करती थी. इससे ज्यादा वो कुछ नहीं कहती थी. पर उसे भी अथर्व पसंद नहीं था. क्योंकि वो नहीं चाहती थी कि उसके किसी भी Friend को उसके फटीचर जीजू के बारे में पता चले. उस घर का एक छोटा लाडला भी था जो अभी फर्स्ट ईयर में ही आया था. उसे अथर्व बहुत पसंद था. वो उसकी मसल्स और body का फैन था. वो सुबह जल्दी उठकर अपने जीजू के साथ एक्सरसाइज भी किया करता था. और पिछले तीन साल तक उसके साथ रहने की वजह से ही आज तक वो समझदार था उसमें कोई भी गलत संगत नहीं थी. उसने भी अथर्व के साथ में रहकर अपनी body को फिट किया था.</w:t>
      </w:r>
    </w:p>
    <w:p>
      <w:r>
        <w:rPr>
          <w:b w:val="0"/>
          <w:i w:val="0"/>
        </w:rPr>
        <w:t>उसे भी युग को देख कर अच्छा लगता था. कोई तो था जिसके साथ वह अपनी इतनी अच्छी सुबह बिता सकता था. सबसे डेंजर दादी सरोज देवी थी जिसके बोल ही ऐसे होते थे जैसे कि किसी ने उस पर तीर चला दिया हो. वो तो गुस्सा आने पर दादाजी को भी नहीं छोडती थी. वह हमेशा दादा जी को यही ताना मारा करती थी.</w:t>
      </w:r>
    </w:p>
    <w:p>
      <w:r>
        <w:rPr>
          <w:b w:val="0"/>
          <w:i w:val="0"/>
        </w:rPr>
        <w:t>(कडवे स्वर में)" तुमने मेरी फूल सी पोती की जिंदगी खराब कर दी है.</w:t>
      </w:r>
      <w:r>
        <w:t xml:space="preserve"> </w:t>
      </w:r>
      <w:r>
        <w:rPr>
          <w:b w:val="0"/>
          <w:i w:val="0"/>
        </w:rPr>
        <w:t>और अथर्व को तो वह ऐसे आडे हाथ लेती थी कि पूछो ही मत. अथर्व ने जल्दी से विजय अग्रवाल के कपडों पर प्रेस की और उन्हें बडी सावधानी के साथ उनके Room में रखकर आ गया. कुछ ही देर में वो रेडी होकर आ गए थे.</w:t>
      </w:r>
      <w:r>
        <w:t xml:space="preserve"> </w:t>
      </w:r>
      <w:r>
        <w:rPr>
          <w:b w:val="0"/>
          <w:i w:val="0"/>
        </w:rPr>
        <w:t>उसके बाद अथर्व ने शनाया और अपनी Wife के कपडे ready किए. जिसका नाम नैना था. और उसके कपडों को उसके Room में रखने के लिए चला गया. जैसे ही वो अंदर साइड टेबल पर कपडे रख कर जाने ही वाला था कि तभी वाशरूम का Door ओपन हुआ और अपने शरीर पर वाइट टॉवल लपेटे हुए एक ब्यूटीफुल लडकी अपने Room में आगे की तरफ बढी तभी उसकी नजर अथर्व पर पडी जिससे वह अपनी जगह पर ही फ्रीज हो गई थी. उसकी body एक दम गोरी थी. उसके शरीर पर पानी की बूंदें ऐसे चमक रही थीं जैसे कि मोती रोशनी में चमकते हैं. वह हमेशा अपनी Wife की ब्यूटी को देख कर शॉक रह जाता था.</w:t>
      </w:r>
      <w:r>
        <w:t xml:space="preserve"> </w:t>
      </w:r>
      <w:r>
        <w:rPr>
          <w:b w:val="0"/>
          <w:i w:val="0"/>
        </w:rPr>
        <w:t>और आज भी उसका हाल कुछ ऐसा ही था. उसके दिल की धडकन बढ गई थी उसे समझ नहीं आ रहा था कि उसे क्या करना चाहिए. नैना कुछ सेकंड बाद अपने होश में आयी और अपने आप से ही बोली.</w:t>
      </w:r>
      <w:r>
        <w:t xml:space="preserve"> </w:t>
      </w:r>
      <w:r>
        <w:rPr>
          <w:b w:val="0"/>
          <w:i w:val="0"/>
        </w:rPr>
        <w:t>(खुद से बात करते हुए)" नैना तू भी पागल है. एक बार देख तो लेती कि कमरे में कोई है भी कि नहीं. अब ये Room अकेला तेरा थोडी है.</w:t>
      </w:r>
    </w:p>
    <w:p>
      <w:r>
        <w:rPr>
          <w:b w:val="0"/>
          <w:i w:val="0"/>
        </w:rPr>
        <w:t>तभी नैना ने हिम्मत करते हुए थोडा गुस्से में अथर्व से कहा.</w:t>
      </w:r>
    </w:p>
    <w:p>
      <w:r>
        <w:rPr>
          <w:b w:val="0"/>
          <w:i w:val="0"/>
        </w:rPr>
        <w:t>(शर्मिंदगी और गुस्से में)" ऐसे घूर घूर कर क्या देख रहे हो. क्या इससे पहले तुमने कोई लडकी नहीं देखी.</w:t>
      </w:r>
      <w:r>
        <w:t xml:space="preserve"> </w:t>
      </w:r>
      <w:r>
        <w:rPr>
          <w:b w:val="0"/>
          <w:i w:val="0"/>
        </w:rPr>
        <w:t>नैना की आवाज सुनकर अथर्व होश में आया. और अपनी आंखों को दोनों हाथों से ढक कर जल्दी से वहां से भाग गया. उसे ऐसे भागते देखकर नैना जोर जोर से हंसने लगी.</w:t>
      </w:r>
      <w:r>
        <w:t xml:space="preserve"> </w:t>
      </w:r>
      <w:r>
        <w:rPr>
          <w:b w:val="0"/>
          <w:i w:val="0"/>
        </w:rPr>
        <w:t>सबसे बडी हैरानी की बात यह थी कि आज तक नैना ने कभी भी इस शादी को लेकर कोई बात नहीं की और न ही उसने आज तक ये कहा कि मुझे यह शादी मंजूर है या नहीं. बस वह इस बारे में कोई बात ही नहीं करना चाहती थी. पता नहीं उसके दिमाग में क्या चल रहा था. नैना को हंसते देख शनाया ने आते हुए उससे कहा.</w:t>
      </w:r>
      <w:r>
        <w:t xml:space="preserve"> </w:t>
      </w:r>
      <w:r>
        <w:rPr>
          <w:b w:val="0"/>
          <w:i w:val="0"/>
        </w:rPr>
        <w:t>(हैरानी से)" दीदी आपको क्या हुआ. आज तो आप काफी जोर जोर से हंस रही हो.</w:t>
      </w:r>
    </w:p>
    <w:p>
      <w:r>
        <w:rPr>
          <w:b w:val="0"/>
          <w:i w:val="0"/>
        </w:rPr>
        <w:t>(हंसते हुए)" अरे शनाया कुछ नहीं. हमारे घर में है तो सही एक बेवकूफ. उसकी हरकतें देखकर बस थोडी हंसी आ गई थी.</w:t>
      </w:r>
      <w:r>
        <w:t xml:space="preserve"> </w:t>
      </w:r>
      <w:r>
        <w:rPr>
          <w:b w:val="0"/>
          <w:i w:val="0"/>
        </w:rPr>
        <w:t>शनाया ने नैना से कहा.</w:t>
      </w:r>
      <w:r>
        <w:t xml:space="preserve"> </w:t>
      </w:r>
      <w:r>
        <w:rPr>
          <w:b w:val="0"/>
          <w:i w:val="0"/>
        </w:rPr>
        <w:t>(नफरत भरे स्वर में)" दीदी आप उस मिडल क्लास को तलाक क्यों नहीं दे देती. वो तो इतना गरीब है कि उसे तो मैं मिडल क्लास भी नहीं कह सकती.</w:t>
      </w:r>
    </w:p>
    <w:p>
      <w:r>
        <w:rPr>
          <w:b w:val="0"/>
          <w:i w:val="0"/>
        </w:rPr>
        <w:t>नैना ने उसकी बात का कोई जवाब नहीं दिया. तभी शनाया ने कहा.</w:t>
      </w:r>
    </w:p>
    <w:p>
      <w:r>
        <w:rPr>
          <w:b w:val="0"/>
          <w:i w:val="0"/>
        </w:rPr>
        <w:t>(जिज्ञासा से)" दीदी आप कभी भी उसके बारे में बात क्यों नहीं करती हो. आपने आज तक यह भी नहीं बताया कि वह आपको पसंद है या नहीं. पता नहीं आप पिछले तीन साल से कैसे उसके साथ रह रही हो. मुझे तो समझ ही नहीं आता.</w:t>
      </w:r>
      <w:r>
        <w:t xml:space="preserve"> </w:t>
      </w:r>
      <w:r>
        <w:rPr>
          <w:b w:val="0"/>
          <w:i w:val="0"/>
        </w:rPr>
        <w:t>पर नैना ने अब भी उसके बारे में कुछ नहीं कहा था. जब शनाया ज्यादा ही जिद करने लगी तो नैना ने उससे कहा.</w:t>
      </w:r>
      <w:r>
        <w:t xml:space="preserve"> </w:t>
      </w:r>
      <w:r>
        <w:rPr>
          <w:b w:val="0"/>
          <w:i w:val="0"/>
        </w:rPr>
        <w:t>(शांत लेकिन दृढ स्वर में)" तुम्हें इतना परेशान होने की जरूरत नहीं है. कुछ चीजें ऐसी होती हैं जिनको हमें वक्त के भरोसे ही छोड देना चाहिए. क्या जब मेरी शादी हो रही थी तुम में से किसी ने इस बारे में कुछ बोला था, नहीं न तो, फिर अब तुम सबको इतनी परेशानी क्यों होती है. पर तब तो तुम इस बात से ही डर गए थे कि कहीं दादाजी सच में पूरी फैमिली को घर से बाहर न निकाल दें. और इस वजह से तुम सभी चुप रहे और अब उल्टा तुम ये कहते हो कि आप कुछ बोलती क्यों नहीं हो. यही वजह है कि मैं इस बारे में किसी से कोई बात नहीं करना चाहती. क्योंकि तुममें से कोई भी इस काबिल नहीं है जो मुझसे इस बारे में बात कर सके.</w:t>
      </w:r>
    </w:p>
    <w:p>
      <w:r>
        <w:rPr>
          <w:b w:val="0"/>
          <w:i w:val="0"/>
        </w:rPr>
        <w:t>तभी वहां पर आती हुई मनीषा ने जो कि उन दोनों की मां थी उन्होंने कहा.</w:t>
      </w:r>
    </w:p>
    <w:p>
      <w:r>
        <w:rPr>
          <w:b w:val="0"/>
          <w:i w:val="0"/>
        </w:rPr>
        <w:t>(समझाते हुए)" बेटा तुम तो इस बात पर बेवजह गुस्सा कर रही हो. उस टाइम तुम्हें दादाजी के गुस्से के बारे में पता था ना. अगर उस समय हम बेघर हो जाते तो तुम्हीं बताओ इस समय हम सडकों पर जिंदगी गुजार रहे होते.</w:t>
      </w:r>
      <w:r>
        <w:t xml:space="preserve"> </w:t>
      </w:r>
      <w:r>
        <w:rPr>
          <w:b w:val="0"/>
          <w:i w:val="0"/>
        </w:rPr>
        <w:t>अपनी मां की बात सुनकर नैना ने मुस्कुराते हुए कहा.</w:t>
      </w:r>
      <w:r>
        <w:t xml:space="preserve"> </w:t>
      </w:r>
      <w:r>
        <w:rPr>
          <w:b w:val="0"/>
          <w:i w:val="0"/>
        </w:rPr>
        <w:t>(तीखे स्वर में)" तो तुम लोगों को ये समझ नहीं आता कि उस लडके और तुम सब में कोई फर्क नहीं है. क्योंकि अगर मैं उस समय शादी नहीं करती तो तुम भी आज उस लडके की तरह सडकों पर गरीबी में जिंदगी गुजार रहे होते. मुझे तो यही समझ में नहीं आता कि जब आप लोगों की ही कंडीशन ऐसी है तो फिर आप सभी उस लडके को इतना सुनाते क्यों रहते हो.</w:t>
      </w:r>
    </w:p>
    <w:p>
      <w:r>
        <w:rPr>
          <w:b w:val="0"/>
          <w:i w:val="0"/>
        </w:rPr>
        <w:t>(हैरानी से)" बेटा आज तक तो तुमने उसके बारे में कुछ नहीं बोला फिर आज उसकी इतनी तरफदारी क्यों कर रही हो.</w:t>
      </w:r>
      <w:r>
        <w:t xml:space="preserve"> </w:t>
      </w:r>
      <w:r>
        <w:rPr>
          <w:b w:val="0"/>
          <w:i w:val="0"/>
        </w:rPr>
        <w:t>नैना ने कहा.</w:t>
      </w:r>
      <w:r>
        <w:t xml:space="preserve"> </w:t>
      </w:r>
      <w:r>
        <w:rPr>
          <w:b w:val="0"/>
          <w:i w:val="0"/>
        </w:rPr>
        <w:t>(स्पष्ट स्वर में)" मां मैं उस लडके की तरफदारी नहीं कर रही हूं. यही कारण है कि मैं किसी से कोई बात नहीं करना चाहती. लेकिन आप लोगों को पता नहीं क्या परेशानी है. आप हर बार इस मैटर के बारे में मुझसे बात करने के लिए आ जाते हो. आज के बाद कभी भी मुझसे इस बारे में बात मत करना. मुझे जो करना है वह मैं खुद देख लूंगी और इस बारे में अब मुझे कोई बहस नहीं करनी है.</w:t>
      </w:r>
    </w:p>
    <w:p>
      <w:r>
        <w:rPr>
          <w:b w:val="0"/>
          <w:i w:val="0"/>
        </w:rPr>
        <w:t>इतना कहकर वह ready होकर वहां से नीचे Hall की तरफ निकल जाती है और जाते हुए उसने शनाया से कहा.</w:t>
      </w:r>
    </w:p>
    <w:p>
      <w:r>
        <w:rPr>
          <w:b w:val="0"/>
          <w:i w:val="0"/>
        </w:rPr>
        <w:t>(सख्त स्वर में)" अगर तुम्हें शॉपिंग के लिए चलना है तो दो मिनट में बाहर आ जाओ नहीं तो फिर मत कहना कि दीदी ने मुझे कुछ दिलाया नहीं. और हां एक बात और अपने साथ उस सो कॉल्ड अपने जीजू को भी लेकर आ जाना.</w:t>
      </w:r>
      <w:r>
        <w:t xml:space="preserve"> </w:t>
      </w:r>
      <w:r>
        <w:rPr>
          <w:b w:val="0"/>
          <w:i w:val="0"/>
        </w:rPr>
        <w:t>(हैरानी और झुंझलाहट में)" मां ये दीदी क्या कह रही हैं. क्या इनके कहने का मतलब यह है कि वो फटीचर भी हमारे साथ शॉपिंग पर जाएगा.</w:t>
      </w:r>
    </w:p>
    <w:p>
      <w:r>
        <w:rPr>
          <w:b w:val="0"/>
          <w:i w:val="0"/>
        </w:rPr>
        <w:t>मनीषा जी ने कहा.</w:t>
      </w:r>
    </w:p>
    <w:p>
      <w:r>
        <w:rPr>
          <w:b w:val="0"/>
          <w:i w:val="0"/>
        </w:rPr>
        <w:t>(समझाते हुए)" ऐसी बात नहीं है. वो तो नैना को कोई बैग्स पकडने के लिए चाहिए होगा इसलिए ही उसे ले जाने के लिए बोला है नहीं तो वह भला उसके लिए क्यों बोलती. और तुम्हारे पापा भी कह रहे थे कि उसके लिए एक थ्री पीस सूट ले आना जिसमें वो ठीक ठाक लगे, नहीं तो हमारी रेपुटेशन वहां पर मिट्टी में मिल जाएगी.</w:t>
      </w:r>
      <w:r>
        <w:t xml:space="preserve"> </w:t>
      </w:r>
      <w:r>
        <w:rPr>
          <w:b w:val="0"/>
          <w:i w:val="0"/>
        </w:rPr>
        <w:t>अथर्व नीचे किचन में लगा हुआ था तभी उसके फोन पर एक मैसेज आया. उसके अकाउंट में अभी sixty thousand रुपये आए थे. जिससे उसके अकाउंट का बैलेंस पूरे एक करोड बीस हजार रुपये हो गया था. यह देखकर उसकी आंखों में आंसू आ गए थे. तभी उसका फोन रिंग होने लगा. उसने Call रिसीव की तभी दूसरी तरफ से आवाज आई. जिसे सुन कर उसके हाथ कांपने लगे थे. अथर्व की आंखों से आंसू बह रहे थे. उसे तो कुछ समझ ही नहीं आ रहा था. उसने इतने सालों बाद वो आवाज सुनी थी. उस आवाज को सुन कर उसे बीते पल याद आ गए थे.</w:t>
      </w:r>
      <w:r>
        <w:t xml:space="preserve"> </w:t>
      </w:r>
      <w:r>
        <w:rPr>
          <w:b w:val="0"/>
          <w:i w:val="0"/>
        </w:rPr>
        <w:t>उसी समय शनाया अथर्व को नैना का ऑर्डर बताने आयी थी. पर उसने कुछ ऐसा देखा जिससे वो खुद शॉक हो गई थी!</w:t>
      </w:r>
      <w:r>
        <w:t xml:space="preserve"> </w:t>
      </w:r>
      <w:r>
        <w:rPr>
          <w:b w:val="0"/>
          <w:i w:val="0"/>
        </w:rPr>
        <w:t>अथर्व की आंखें एक करोड रुपए के मैसेज को देख कर नम क्यों हो गई थीं. आखिर अथर्व के मोबाइल पर किसकी Call आई थी? और उस आदमी ने Call पर ऐसा क्या कहा. जिसे सुन कर अथर्व की आंखों में आंसू आ गए थे. आखिर शनाया अथर्व को देख कर शॉक क्यों हो गई थी? कहानी आगे जानने के लिए अगला एपिसोड सुनिए.</w:t>
      </w:r>
    </w:p>
    <w:p>
      <w:r>
        <w:br w:type="page"/>
      </w:r>
    </w:p>
    <w:p>
      <w:pPr>
        <w:pStyle w:val="Heading1"/>
      </w:pPr>
      <w:r>
        <w:t>Ch 2 - द फर्स्ट साइन</w:t>
      </w:r>
    </w:p>
    <w:p>
      <w:r>
        <w:rPr>
          <w:b w:val="0"/>
          <w:i w:val="0"/>
        </w:rPr>
        <w:t>अथर्व ने मोबाइल अपने कान पर लगाया हुआ था. दूसरी तरफ से किसी की रोबदार आवाज आई.</w:t>
      </w:r>
    </w:p>
    <w:p>
      <w:r>
        <w:rPr>
          <w:b w:val="0"/>
          <w:i w:val="0"/>
        </w:rPr>
        <w:t>(खुशी भरे स्वर में)" हमें ये जानकर खुशी हुई कि तुमने फैमिली की सभी कंडीशन पूरी कर ली है. तुम्हारा सिंघानिया फैमिली में स्वागत है. पिताजी तुम्हें बहुत याद करते हैं. और वे हमेशा यही कहते थे कि मेरा पोता जरूर सभी कंडीशन को पूरा कर लेगा. तुम्हारी बहन भी बडी हो गई है और उसने Collage भी जाना शुरू कर दिया है. वो भी तुम्हें बहुत याद करती है. और तुम्हारी माँ के बारे में तो मैं कुछ बोल ही नहीं सकता, उसकी हालत तो तुम समझ नहीं सकते हो. तो अब तुम घर कब आ रहे हो.</w:t>
      </w:r>
      <w:r>
        <w:t xml:space="preserve"> </w:t>
      </w:r>
      <w:r>
        <w:rPr>
          <w:b w:val="0"/>
          <w:i w:val="0"/>
        </w:rPr>
        <w:t>अथर्व की आँखों में आँसू थे. उसने हकलाते हुए एक ही शब्द बोला.</w:t>
      </w:r>
      <w:r>
        <w:t xml:space="preserve"> </w:t>
      </w:r>
      <w:r>
        <w:rPr>
          <w:b w:val="0"/>
          <w:i w:val="0"/>
        </w:rPr>
        <w:t>(रोते हुए स्वर में)" पापा.</w:t>
      </w:r>
    </w:p>
    <w:p>
      <w:r>
        <w:rPr>
          <w:b w:val="0"/>
          <w:i w:val="0"/>
        </w:rPr>
        <w:t>उसके बाद उसके मुँह से कोई आवाज ही नहीं निकली. दूसरी तरफ से आवाज आयी.</w:t>
      </w:r>
    </w:p>
    <w:p>
      <w:r>
        <w:rPr>
          <w:b w:val="0"/>
          <w:i w:val="0"/>
        </w:rPr>
        <w:t>(प्यार भरे स्वर में)" बेटा अब तो तुम्हें खुश होना चाहिए कि तुमने हमारी फैमिली के इस कठिन परीक्षा को अपनी मेहनत से पास कर लिया है. जल्दी ही तुमसे मुलाकात होगी. मैनेजर राजवीर तुम्हें Call पर आगे के बारे में सब कुछ डिटेल में बता देंगे. आज से तुम पर से सारी लिमिटेशन्स हटा दी जाती हैं.</w:t>
      </w:r>
      <w:r>
        <w:t xml:space="preserve"> </w:t>
      </w:r>
      <w:r>
        <w:rPr>
          <w:b w:val="0"/>
          <w:i w:val="0"/>
        </w:rPr>
        <w:t>पर अथर्व के मुँह से तो कोई शब्द ही नहीं निकला था.</w:t>
      </w:r>
      <w:r>
        <w:t xml:space="preserve"> </w:t>
      </w:r>
      <w:r>
        <w:rPr>
          <w:b w:val="0"/>
          <w:i w:val="0"/>
        </w:rPr>
        <w:t>(शांत स्वर में)" ठीक है बेटा, मिलकर बात करते हैं. मुझे पता है इस समय तुम कुछ भी कहने की सिचुएशन में नहीं हो. मैं भी इस समय से गुजर चुका हूँ.</w:t>
      </w:r>
    </w:p>
    <w:p>
      <w:r>
        <w:rPr>
          <w:b w:val="0"/>
          <w:i w:val="0"/>
        </w:rPr>
        <w:t>उसके बाद Call डिस्कनेक्ट हो गयी थी. अथर्व अपनी जगह पर ही फ्रीज हो गया था. उसकी आँखों से आँसू बह रहे थे. शनाया उसे अपनी दीदी का मैसेज देने के लिए आयी थी. शनाया ने उसे दो बार आवाज भी लगायी लेकिन उसने कोई रिएक्ट नहीं किया.</w:t>
      </w:r>
    </w:p>
    <w:p>
      <w:r>
        <w:rPr>
          <w:b w:val="0"/>
          <w:i w:val="0"/>
        </w:rPr>
        <w:t>वो अथर्व को कुछ सुनाने के लिए आगे ही बढी थी कि तभी उसने देखा कि अथर्व की आँखों से आँसू बह रहे हैं. और उसने फोन अपने कान पर लगाया हुआ था. यह देखकर वह शॉक रह गई थी. क्योंकि आज तक तीन सालों में कभी भी उसने अथर्व को रोते हुए नहीं देखा था. वो तो यही सोच रही थी कि आज इसे क्या हुआ, आज से पहले तो ये कभी भी ऐसे नहीं रोए. शनाया अथर्व को पसंद नहीं करती थी लेकिन पता नहीं फिर भी उसे क्यों उसके लिए बुरा फील हो रहा था. शनाया ने उसके पास जाकर बडे प्यार से कहा.</w:t>
      </w:r>
    </w:p>
    <w:p>
      <w:r>
        <w:rPr>
          <w:b w:val="0"/>
          <w:i w:val="0"/>
        </w:rPr>
        <w:t>(प्यार भरे स्वर में)" तुम्हें क्या हुआ?</w:t>
      </w:r>
      <w:r>
        <w:t xml:space="preserve"> </w:t>
      </w:r>
      <w:r>
        <w:rPr>
          <w:b w:val="0"/>
          <w:i w:val="0"/>
        </w:rPr>
        <w:t>एक दम से शनाया की आवाज सुनकर अथर्व होश में आया और उसके हाथ से हडबडी में फोन छूट गया.</w:t>
      </w:r>
      <w:r>
        <w:t xml:space="preserve"> </w:t>
      </w:r>
      <w:r>
        <w:rPr>
          <w:b w:val="0"/>
          <w:i w:val="0"/>
        </w:rPr>
        <w:t>उसने अटकते हुए शनाया से कहा.</w:t>
      </w:r>
      <w:r>
        <w:t xml:space="preserve"> </w:t>
      </w:r>
      <w:r>
        <w:rPr>
          <w:b w:val="0"/>
          <w:i w:val="0"/>
        </w:rPr>
        <w:t>(घबराते हुए स्वर में)" क्या तुम्हें कोई काम है?</w:t>
      </w:r>
    </w:p>
    <w:p>
      <w:r>
        <w:rPr>
          <w:b w:val="0"/>
          <w:i w:val="0"/>
        </w:rPr>
        <w:t>शनाया ने कहा.</w:t>
      </w:r>
    </w:p>
    <w:p>
      <w:r>
        <w:rPr>
          <w:b w:val="0"/>
          <w:i w:val="0"/>
        </w:rPr>
        <w:t>(हल्के गुस्से में)" अगर मुझे कोई काम होगा तो ही मैं तुम्हें बोल सकती हूँ क्या? दीदी ने कहा है कि वो शॉपिंग पर जा रही हैं और उन्होंने तुम्हें भी आने के लिए कहा है.</w:t>
      </w:r>
      <w:r>
        <w:t xml:space="preserve"> </w:t>
      </w:r>
      <w:r>
        <w:rPr>
          <w:b w:val="0"/>
          <w:i w:val="0"/>
        </w:rPr>
        <w:t>ये सुनकर तो अथर्व की खुशी का ठिकाना नहीं था. वह जल्दी से रेडी होने के लिए चला गया था. उसने वार्डरोब से एक जीन्स की पैंट निकाली और एक टी- शर्ट पहन कर वो पाँच मिनट में ही रेडी होकर बाहर की तरफ जाने लगा.</w:t>
      </w:r>
      <w:r>
        <w:t xml:space="preserve"> </w:t>
      </w:r>
      <w:r>
        <w:rPr>
          <w:b w:val="0"/>
          <w:i w:val="0"/>
        </w:rPr>
        <w:t>तभी मनीषा जी ने कहा.</w:t>
      </w:r>
      <w:r>
        <w:t xml:space="preserve"> </w:t>
      </w:r>
      <w:r>
        <w:rPr>
          <w:b w:val="0"/>
          <w:i w:val="0"/>
        </w:rPr>
        <w:t>(सख्त स्वर में)" मेरी बेटी से थोडा डिस्टेंस बनाकर रखना. क्योंकि तुम्हें पता है कि अभी तक बाहर हमने किसी को ये नहीं बताया है कि तुम हमारे दामाद हो.</w:t>
      </w:r>
    </w:p>
    <w:p>
      <w:r>
        <w:rPr>
          <w:b w:val="0"/>
          <w:i w:val="0"/>
        </w:rPr>
        <w:t>उसने सिर झुकाकर कहा.</w:t>
      </w:r>
    </w:p>
    <w:p>
      <w:r>
        <w:rPr>
          <w:b w:val="0"/>
          <w:i w:val="0"/>
        </w:rPr>
        <w:t>(विनम्र स्वर में)" जी मम्मी जी, ऐसा ही होगा.</w:t>
      </w:r>
      <w:r>
        <w:t xml:space="preserve"> </w:t>
      </w:r>
      <w:r>
        <w:rPr>
          <w:b w:val="0"/>
          <w:i w:val="0"/>
        </w:rPr>
        <w:t>इतना कहकर वह जल्दी से बाहर निकल गया क्योंकि उसे पता था कि अगर मम्मी जी स्टार्ट हो गईं तो वह जल्दी से रुकने का नाम नहीं लेंगी.</w:t>
      </w:r>
      <w:r>
        <w:t xml:space="preserve"> </w:t>
      </w:r>
      <w:r>
        <w:rPr>
          <w:b w:val="0"/>
          <w:i w:val="0"/>
        </w:rPr>
        <w:t>शनाया तो अपनी मस्ती में आ रही थी. वो सोच रही थी कि अभी अथर्व थोडा टाइम लगाएगा. उसके दिमाग में ये भी चल रहा था कि आखिर अथर्व रो क्यों रहा था, उसे कुछ समझ नहीं आया था. पर उसे इतना पता तो चल गया कि जरूर कोई बात है. पर वो ये बात अथर्व से कैसे पूछे. उसने कहा.</w:t>
      </w:r>
      <w:r>
        <w:t xml:space="preserve"> </w:t>
      </w:r>
      <w:r>
        <w:rPr>
          <w:b w:val="0"/>
          <w:i w:val="0"/>
        </w:rPr>
        <w:t>(खुद से बात करते हुए)" मुझे आखिर उसके लिए क्यों फर्क पड रहा है. छोडो उसकी बात, हाँ एक बार ये बात दीदी को जरूर बता दूंगी.</w:t>
      </w:r>
    </w:p>
    <w:p>
      <w:r>
        <w:rPr>
          <w:b w:val="0"/>
          <w:i w:val="0"/>
        </w:rPr>
        <w:t>जैसे ही शनाया बाहर पहुँची, वह अथर्व को देखकर हैरान रह गई थी.</w:t>
      </w:r>
    </w:p>
    <w:p>
      <w:r>
        <w:rPr>
          <w:b w:val="0"/>
          <w:i w:val="0"/>
        </w:rPr>
        <w:t>उसने कहा.</w:t>
      </w:r>
    </w:p>
    <w:p>
      <w:r>
        <w:rPr>
          <w:b w:val="0"/>
          <w:i w:val="0"/>
        </w:rPr>
        <w:t>(हैरानी भरे स्वर में)" ये बेवकूफ इतनी जल्दी कैसे आ गया? आज तो जरूर दीदी से डाँट पडेगी. उन्होंने पहले ही कहा था कि मैं बाहर तुम्हारा इंतजार कर रही हूँ.</w:t>
      </w:r>
      <w:r>
        <w:t xml:space="preserve"> </w:t>
      </w:r>
      <w:r>
        <w:rPr>
          <w:b w:val="0"/>
          <w:i w:val="0"/>
        </w:rPr>
        <w:t>शनाया जल्दी से दौडकर आयी और कार में बैठ गई. उसके बाद अथर्व पीछे बैठने लगा. लेकिन नैना ने कहा.</w:t>
      </w:r>
      <w:r>
        <w:t xml:space="preserve"> </w:t>
      </w:r>
      <w:r>
        <w:rPr>
          <w:b w:val="0"/>
          <w:i w:val="0"/>
        </w:rPr>
        <w:t>(हल्के गुस्से में)" मैं तुम लोगों की ड्राइवर नहीं हूँ जो तुम पीछे बैठोगे और मैं तुम्हें ले चलूंगी.</w:t>
      </w:r>
    </w:p>
    <w:p>
      <w:r>
        <w:rPr>
          <w:b w:val="0"/>
          <w:i w:val="0"/>
        </w:rPr>
        <w:t>इतना सुनते ही अथर्व जल्दी से पीछे का Door बंद करके आगे की तरफ बैठ गया.</w:t>
      </w:r>
    </w:p>
    <w:p>
      <w:r>
        <w:rPr>
          <w:b w:val="0"/>
          <w:i w:val="0"/>
        </w:rPr>
        <w:t>लेकिन अथर्व हमेशा शांत रहता था. उसकी आज तक कभी हिम्मत नहीं हुई थी कि वह नैना के सामने उसे नजर उठाकर देख सके. पर वो पूरी रात नैना को निहारता रहता था जब वह सो जाती थी. वो एक दिन दादाजी के पास सोता था और एक दिन नैना के कमरे में. लेकिन वह हमेशा ही फर्श पर सोता था. और उसने कभी भी इस बात की शिकायत नहीं की थी हालाँकि नैना ने उससे कभी नहीं कहा था कि तुम फर्श पर सो.</w:t>
      </w:r>
    </w:p>
    <w:p>
      <w:r>
        <w:rPr>
          <w:b w:val="0"/>
          <w:i w:val="0"/>
        </w:rPr>
        <w:t>उसने शादी की पहली रात ही एक पतली सी चादर उठायी और साइड में फर्श पर ही सो गया. ये देखकर नैना को बडी हैरानी हुई थी क्योंकि उसने ये एक्सपेक्ट नहीं किया था कि यह लडका इतना इनोसेंट भी हो सकता है. पहले तो उसने सोचा कि ये कहीं इसका कोई ड्रामा तो नहीं है, लेकिन दिन बीतते चले गये और उनकी शादी को काफी टाइम हो गया था. तब जाकर नैना को यकीन हुआ था कि उस लडके का नेचर ही ऐसा है.</w:t>
      </w:r>
    </w:p>
    <w:p>
      <w:r>
        <w:rPr>
          <w:b w:val="0"/>
          <w:i w:val="0"/>
        </w:rPr>
        <w:t>आज जब अथर्व पूरे रास्ते साइड विंडो से बाहर की तरफ देखता हुआ जा रहा था, तो नैना को उसकी पुरानी बातें याद आ गयी थीं और उसके चेहरे पर मुस्कान आ गई थी. नैना सोच रही थी कि इस पागल का क्या होगा. सभी सिटी के सबसे बडे मॉल में पहुँच चुके थे. जिस पर बडे बडे अक्षरों में लिखा हुआ था एएस ग्रुप शॉपिंग हब. आज तक किसी को भी नहीं पता था कि इस एएस का फुल फॉर्म क्या है. नैना ने कार को पार्किंग में लगाया और वहाँ से शनाया के साथ सीधे लिफ्ट की तरफ जाने लगी. अथर्व भी उनके पीछे पीछे चल दिया.</w:t>
      </w:r>
    </w:p>
    <w:p>
      <w:r>
        <w:rPr>
          <w:b w:val="0"/>
          <w:i w:val="0"/>
        </w:rPr>
        <w:t>तीनों लिफ्ट से होते हुए मॉल में चले गए थे. अथर्व कपडों से देखने में ही मिडल क्लास लग रहा था. पर नैना को इस बात से कोई फर्क नहीं पडता था. नैना दिखने में एक एलिगेंट लडकी लगती थी. उसने इस टाइम एक ब्राउन टॉप और वाइट जीन्स पहनी हुई थी. वो जहाँ से भी निकलती थी, एक बार लडके उसे मुडकर जरूर देखते थे. और एक अथर्व था जो आज तक उसे नजर उठाकर भी नहीं देखता था. वो उससे कुछ भी कहती थी तो अथर्व सिर झुकाकर मान लेता था.</w:t>
      </w:r>
    </w:p>
    <w:p>
      <w:r>
        <w:rPr>
          <w:b w:val="0"/>
          <w:i w:val="0"/>
        </w:rPr>
        <w:t>अग्रवाल फैमिली में नैना और युग दोनों ही ऐसे थे जिन्होंने आज तक कभी भी अथर्व की इंसल्ट नहीं की थी. वो तीनों एक ब्रैंडेड लेडीज डिपार्टमेंट में चले गए थे. वहाँ पर नैना ने कुछ ड्रेसेज ट्राई कीं. पर हर बार वो अथर्व के चेहरे के एक्सप्रेशन अपनी तिरछी नजरों से नोटिस कर रही थी. शनाया और सेल्सगर्ल सभी नैना को हर ड्रेस में ब्यूटीफुल बता रही थीं. लेकिन अभी तक नैना ने कोई ड्रेस सिलेक्ट नहीं की थी.</w:t>
      </w:r>
    </w:p>
    <w:p>
      <w:r>
        <w:rPr>
          <w:b w:val="0"/>
          <w:i w:val="0"/>
        </w:rPr>
        <w:t>तभी सेल्स गर्ल ने एक ब्लैक Color की लॉन्ग वन पीस स्लीवलेस ड्रेस दिखाई. उसे देख कर ही अथर्व के चेहरे पर मुस्कान आ गई थी. जो नैना ने देख ली थी. जैसे ही नैना उस ड्रेस को ट्राई करके एक्सचेंज Room से आयी तो अथर्व की नजरें उसी पर ठहर गईं. नैना उस ड्रेस में बहुत ज्यादा ब्यूटीफुल लग रही थी. उसे देखकर अथर्व के एक्सप्रेशन बिलकुल चेंज हो गए थे. उसकी आँखों में साफ दिखाई दे रहा था कि वो ड्रेस नैना पर इतनी ब्यूटीफुल लग रही है. नैना ने तिरछी नजरों से सब कुछ नोटिस कर लिया था. उसे विश्वास नहीं हो रहा था कि अथर्व की च्वाइस इतनी बेस्ट हो सकती है.</w:t>
      </w:r>
    </w:p>
    <w:p>
      <w:r>
        <w:rPr>
          <w:b w:val="0"/>
          <w:i w:val="0"/>
        </w:rPr>
        <w:t>शनाया ने कहा.</w:t>
      </w:r>
    </w:p>
    <w:p>
      <w:r>
        <w:rPr>
          <w:b w:val="0"/>
          <w:i w:val="0"/>
        </w:rPr>
        <w:t>(उत्साहित स्वर में)" दीदी आपकी चॉइस एकदम बेस्ट है. अगर आपकी जगह मैं होती तो अब तक दोनों में से ही कोई ड्रेस सिलेक्ट कर लेती क्योंकि सभी एक से बढकर एक थीं, लेकिन आपने जो ड्रेस सिलेक्ट की है उससे अच्छा इस शॉप में कुछ भी नहीं है.</w:t>
      </w:r>
      <w:r>
        <w:t xml:space="preserve"> </w:t>
      </w:r>
      <w:r>
        <w:rPr>
          <w:b w:val="0"/>
          <w:i w:val="0"/>
        </w:rPr>
        <w:t>तभी सेल्स गर्ल ने कहा.</w:t>
      </w:r>
      <w:r>
        <w:t xml:space="preserve"> </w:t>
      </w:r>
      <w:r>
        <w:rPr>
          <w:b w:val="0"/>
          <w:i w:val="0"/>
        </w:rPr>
        <w:t>(गर्व भरे स्वर में)" मैम ये हमारा सबसे न्यू कलेक्शन है और ये आज ही सिंगल पीस आया है. मैडम ये ड्रेस पूरे पंद्रह लाख की है. मैंने इससे पहले इसलिए नहीं दिखाया था कि पता नहीं आप इसे अफोर्ड कर पाओगी या नहीं.</w:t>
      </w:r>
    </w:p>
    <w:p>
      <w:r>
        <w:rPr>
          <w:b w:val="0"/>
          <w:i w:val="0"/>
        </w:rPr>
        <w:t>नैना एक समझदार लडकी थी. उसने प्राइज सुन कर उस लडकी से कहा.</w:t>
      </w:r>
    </w:p>
    <w:p>
      <w:r>
        <w:rPr>
          <w:b w:val="0"/>
          <w:i w:val="0"/>
        </w:rPr>
        <w:t>(शांत स्वर में)" नहीं, मैं इतनी महँगी ड्रेस अफोर्ड नहीं कर सकती. आप मुझे कुछ और दिखाइए.</w:t>
      </w:r>
      <w:r>
        <w:t xml:space="preserve"> </w:t>
      </w:r>
      <w:r>
        <w:rPr>
          <w:b w:val="0"/>
          <w:i w:val="0"/>
        </w:rPr>
        <w:t>अथर्व को बिल्कुल अच्छा नहीं लगा था कि पैसों की वजह से उसकी Wife उस ड्रेस को नहीं ले रही थी. पर इस समय अथर्व कुछ नहीं कर सकता था. जब नैना ने उस ड्रेस के लिए मना किया था तो उस सेल्स गर्ल का भी मुँह बन गया था. उसने बडे धीरे से कहा.</w:t>
      </w:r>
      <w:r>
        <w:t xml:space="preserve"> </w:t>
      </w:r>
      <w:r>
        <w:rPr>
          <w:b w:val="0"/>
          <w:i w:val="0"/>
        </w:rPr>
        <w:t>(ताने भरे स्वर में)" जब औकात ही नहीं है तो फिर शॉपिंग करने के लिए आते ही क्यों हैं. हमारा टाइम वेस्ट करते हैं.</w:t>
      </w:r>
    </w:p>
    <w:p>
      <w:r>
        <w:rPr>
          <w:b w:val="0"/>
          <w:i w:val="0"/>
        </w:rPr>
        <w:t>वहाँ पर कुछ कपल्स और आये हुए थे. वो भी उन तीनों को देख कर हंस रहे थे. उन्होंने भी उस सेल्स गर्ल की बात सुनी थी. बाकी की सेल्स गर्ल्स उनको अटेंड करने में बिजी थीं.</w:t>
      </w:r>
    </w:p>
    <w:p>
      <w:r>
        <w:rPr>
          <w:b w:val="0"/>
          <w:i w:val="0"/>
        </w:rPr>
        <w:t>उन तीनों ने भी उस सेल्स गर्ल की बात सुन ली थी. अथर्व को उस सेल्स गर्ल पर काफी गुस्सा आया था. पर उसने कुछ बोलना ठीक नहीं समझा. शनाया ने सेल्स गर्ल से कहा.</w:t>
      </w:r>
    </w:p>
    <w:p>
      <w:r>
        <w:rPr>
          <w:b w:val="0"/>
          <w:i w:val="0"/>
        </w:rPr>
        <w:t>(गुस्से में)" तुम किससे औकात की बात कर रही हो. मेरी दीदी अग्रवाल ग्रुप की होने वाली सी ई ओ हैं. और उनका सालाना पैकेज एक करोड से ऊपर का है. और उन्हें सालाना पचास लाख से ज्यादा का इंसेंटिव मिलता है.</w:t>
      </w:r>
      <w:r>
        <w:t xml:space="preserve"> </w:t>
      </w:r>
      <w:r>
        <w:rPr>
          <w:b w:val="0"/>
          <w:i w:val="0"/>
        </w:rPr>
        <w:t>वो सेल्स गर्ल शनाया को देखकर ऐसे मुस्कुरा रही थी जैसे कि वह किसी बेवकूफ को देख रही हो. तभी अथर्व के फोन पर रिंग हुआ.</w:t>
      </w:r>
      <w:r>
        <w:t xml:space="preserve"> </w:t>
      </w:r>
      <w:r>
        <w:rPr>
          <w:b w:val="0"/>
          <w:i w:val="0"/>
        </w:rPr>
        <w:t>जैसे ही अथर्व ने पॉकेट से अपना मोबाइल निकाला, उसे देखकर उस सेल्स गर्ल की मुस्कुराहट और बढ गई. अथर्व Call को रिसीव करते हुए बाहर चला गया और कुछ मिनट बाद ही वह अंदर आ गया था. इतने में ही नैना ने दूसरी ड्रेस पसंद कर ली थी. उसकी कीमत भी सेवेंटी फाइव थाउजेंड रुपये थी. पर जब उसने अथर्व को आते हुए देखा तो उसके चेहरे पर नैना को कुछ अलग ही लेवल का कॉन्फिडेंस दिखाई दिया. उसने एकदम से नैना से नजरें मिलाईं. लेकिन तभी उसे याद आ गया कि वह कौन है. एकदम से उसने अपनी नजरें नैना पर से हटा लीं.</w:t>
      </w:r>
      <w:r>
        <w:t xml:space="preserve"> </w:t>
      </w:r>
      <w:r>
        <w:rPr>
          <w:b w:val="0"/>
          <w:i w:val="0"/>
        </w:rPr>
        <w:t>पर नैना कोई छोटी बच्ची थोडी थी जो कि उसे अथर्व के चेंज हुए बिहेवियर के बारे में पता नहीं चलेगा. वो हमेशा अथर्व की छोटी से छोटी आदतों पर ध्यान दिया करती थी. बेशक ये बात अथर्व को नहीं पता थी. नैना ने शनाया से कहा.</w:t>
      </w:r>
      <w:r>
        <w:t xml:space="preserve"> </w:t>
      </w:r>
      <w:r>
        <w:rPr>
          <w:b w:val="0"/>
          <w:i w:val="0"/>
        </w:rPr>
        <w:t>(शांत स्वर में)" तुम्हें भी कुछ पसंद करना है तो यहाँ से ले सकती हो.</w:t>
      </w:r>
    </w:p>
    <w:p>
      <w:r>
        <w:rPr>
          <w:b w:val="0"/>
          <w:i w:val="0"/>
        </w:rPr>
        <w:t>शनाया ने कहा.</w:t>
      </w:r>
    </w:p>
    <w:p>
      <w:r>
        <w:rPr>
          <w:b w:val="0"/>
          <w:i w:val="0"/>
        </w:rPr>
        <w:t>(गुस्से में)" दीदी मैं आपकी तरह नहीं हूँ. मुझे इस मॉल से कुछ नहीं लेना था जिसकी सेल्स गर्ल को ही तमीज नहीं है कि कस्टमर से कैसे बात करते हैं.</w:t>
      </w:r>
      <w:r>
        <w:t xml:space="preserve"> </w:t>
      </w:r>
      <w:r>
        <w:rPr>
          <w:b w:val="0"/>
          <w:i w:val="0"/>
        </w:rPr>
        <w:t>तभी वहाँ पर एक हैंडसम आदमी आया. शनाया तो उस आदमी को देखते ही रह गई. लेकिन सेल्स गर्ल उस आदमी को देखकर डर गई थी. क्योंकि अभी तो उसने उन कस्टमर से बदतमीजी की थी. उस सेल्स गर्ल को ये नहीं पता था कि वो आदमी कौन था. पर उसने एक बार उस आदमी को इस मॉल के मैनेजर की क्लास लगाते हुए देखा था. वो तो उस आदमी को इस मॉल का ओनर समझती थी. उसने आते हुए अथर्व को देख कर नजरें झुकाईं जिससे साफ पता लग रहा था कि वो अथर्व को ग्रीट कर रहा था.</w:t>
      </w:r>
      <w:r>
        <w:t xml:space="preserve"> </w:t>
      </w:r>
      <w:r>
        <w:rPr>
          <w:b w:val="0"/>
          <w:i w:val="0"/>
        </w:rPr>
        <w:t>पर ये बात नैना ने नोटिस कर ली थी. उसने ये सोच कर इस बात को इग्नोर कर दिया था कि शायद उसका कोई वहम होगा. उस आदमी ने वहाँ पर आ कर कहा.</w:t>
      </w:r>
      <w:r>
        <w:t xml:space="preserve"> </w:t>
      </w:r>
      <w:r>
        <w:rPr>
          <w:b w:val="0"/>
          <w:i w:val="0"/>
        </w:rPr>
        <w:t>(विनम्र स्वर में)" आज मैं सभी जगहों पर जा कर कस्टमर से ये जानना चाहता हूँ कि आप सभी को हमारे मॉल की तरफ से कोई परेशानी तो नहीं हो रही है. और आप सभी इस मॉल की सर्विस के लिए कितनी रेटिंग्स देना पसंद करेंगे. अगर आप को किसी भी तरह की प्रॉब्लम फेस करनी पड रही है तो आप सभी मुझे बता सकते हैं.</w:t>
      </w:r>
    </w:p>
    <w:p>
      <w:r>
        <w:rPr>
          <w:b w:val="0"/>
          <w:i w:val="0"/>
        </w:rPr>
        <w:t>ये सुनकर तो वह सेल्स गर्ल और ज्यादा डर गई थी. और बाकी सेल्स गर्ल की भी हालत खराब हो गयी थी. और शनाया को तो यही मौका चाहिए था. उसने उस हैंडसम आदमी से कहा.</w:t>
      </w:r>
    </w:p>
    <w:p>
      <w:r>
        <w:rPr>
          <w:b w:val="0"/>
          <w:i w:val="0"/>
        </w:rPr>
        <w:t>(गुस्से में)" sir अगर आप इस मॉल के ओनर हैं तो मैं आपको बता दूँ कि आपके मॉल के वर्कर्स बहुत ही ज्यादा बदतमीज हैं. इनको कस्टमर के साथ बिहेव करना नहीं आता है. इन लोगों को कस्टमर की इन्सल्ट करने और उन पर हँसने में कुछ ज्यादा ही मजा आता है.</w:t>
      </w:r>
      <w:r>
        <w:t xml:space="preserve"> </w:t>
      </w:r>
      <w:r>
        <w:rPr>
          <w:b w:val="0"/>
          <w:i w:val="0"/>
        </w:rPr>
        <w:t>वह आदमी और कोई नहीं बल्कि मैनेजर राजवीर था.</w:t>
      </w:r>
      <w:r>
        <w:t xml:space="preserve"> </w:t>
      </w:r>
      <w:r>
        <w:rPr>
          <w:b w:val="0"/>
          <w:i w:val="0"/>
        </w:rPr>
        <w:t>उसने कहा.</w:t>
      </w:r>
      <w:r>
        <w:t xml:space="preserve"> </w:t>
      </w:r>
      <w:r>
        <w:rPr>
          <w:b w:val="0"/>
          <w:i w:val="0"/>
        </w:rPr>
        <w:t>(शांत स्वर में)" Miss मैं आपकी बात नहीं समझा.</w:t>
      </w:r>
    </w:p>
    <w:p>
      <w:r>
        <w:rPr>
          <w:b w:val="0"/>
          <w:i w:val="0"/>
        </w:rPr>
        <w:t>शनाया ने कहा.</w:t>
      </w:r>
    </w:p>
    <w:p>
      <w:r>
        <w:rPr>
          <w:b w:val="0"/>
          <w:i w:val="0"/>
        </w:rPr>
        <w:t>(गुस्से में)" यहाँ के वर्कर कहते हैं कि हम लोगों की औकात नहीं है यहाँ से शॉपिंग करने की. अगर हम अपना बजट देख कर चलते हैं तो क्या इसका मतलब यह है कि हमारी औकात नहीं है.</w:t>
      </w:r>
      <w:r>
        <w:t xml:space="preserve"> </w:t>
      </w:r>
      <w:r>
        <w:rPr>
          <w:b w:val="0"/>
          <w:i w:val="0"/>
        </w:rPr>
        <w:t>Mister राजवीर ने कहा.</w:t>
      </w:r>
      <w:r>
        <w:t xml:space="preserve"> </w:t>
      </w:r>
      <w:r>
        <w:rPr>
          <w:b w:val="0"/>
          <w:i w:val="0"/>
        </w:rPr>
        <w:t>(खेद भरे स्वर में)" Sorry आपको इस मॉल में इतनी प्रॉब्लम्स का सामना करना पडा.</w:t>
      </w:r>
    </w:p>
    <w:p>
      <w:r>
        <w:rPr>
          <w:b w:val="0"/>
          <w:i w:val="0"/>
        </w:rPr>
        <w:t>तभी वहाँ पर एक लडकी ने आते हुए कहा.</w:t>
      </w:r>
    </w:p>
    <w:p>
      <w:r>
        <w:rPr>
          <w:b w:val="0"/>
          <w:i w:val="0"/>
        </w:rPr>
        <w:t>(ताने भरे स्वर में)" उस सेल्स गर्ल ने गलत ही क्या कहा? अगर किसी की औकात नहीं है यहाँ से कपडे खरीदने की तो बेवजह इन सेल्स गर्ल को परेशान क्यों करना.</w:t>
      </w:r>
      <w:r>
        <w:t xml:space="preserve"> </w:t>
      </w:r>
      <w:r>
        <w:rPr>
          <w:b w:val="0"/>
          <w:i w:val="0"/>
        </w:rPr>
        <w:t>वो लडकी नैना की खूबसूरती को देखकर जलन से भर गई थी. और यही कारण था कि वह उसकी इन्सल्ट करना चाहती थी.</w:t>
      </w:r>
      <w:r>
        <w:t xml:space="preserve"> </w:t>
      </w:r>
      <w:r>
        <w:rPr>
          <w:b w:val="0"/>
          <w:i w:val="0"/>
        </w:rPr>
        <w:t>आखिर इस मैटर को राजवीर कैसे सॉल्व करेगा? और वह लडकी कौन थी जो वहाँ पर नैना की इंसल्ट करने के लिए आयी थी? क्या अथर्व लडकी से नैना की इंसल्ट होने से रोक पाएगा? कहानी आगे जानने के लिए अगला एपिसोड सुनिए.</w:t>
      </w:r>
    </w:p>
    <w:p>
      <w:r>
        <w:br w:type="page"/>
      </w:r>
    </w:p>
    <w:p>
      <w:pPr>
        <w:pStyle w:val="Heading1"/>
      </w:pPr>
      <w:r>
        <w:t>Ch 3 - स्टॉर्म वॉर्निंग</w:t>
      </w:r>
    </w:p>
    <w:p>
      <w:r>
        <w:rPr>
          <w:b w:val="0"/>
          <w:i w:val="0"/>
        </w:rPr>
        <w:t>राजवीर सोच रहा था कि अभी ये लेडी क्यों बीच में आ गई. उसने बडे रोबदार तरीके से कहा.</w:t>
      </w:r>
    </w:p>
    <w:p>
      <w:r>
        <w:rPr>
          <w:b w:val="0"/>
          <w:i w:val="0"/>
        </w:rPr>
        <w:t>(रोबदार स्वर में)" Miss आपकी तारीफ, क्या यहां के स्टाफ से आपको भी कोई परेशानी है.</w:t>
      </w:r>
      <w:r>
        <w:t xml:space="preserve"> </w:t>
      </w:r>
      <w:r>
        <w:rPr>
          <w:b w:val="0"/>
          <w:i w:val="0"/>
        </w:rPr>
        <w:t>वो लडकी कुछ ज्यादा ही फैशनेबल थी. उसने काफी शॉर्ट कपडे पहने हुए थे. उस लडकी का नाम रुचि खन्ना था. उसने कहा.</w:t>
      </w:r>
      <w:r>
        <w:t xml:space="preserve"> </w:t>
      </w:r>
      <w:r>
        <w:rPr>
          <w:b w:val="0"/>
          <w:i w:val="0"/>
        </w:rPr>
        <w:t>(आत्मविश्वास से)" यहां का स्टाफ काफी अच्छा है और उन्होंने आज तक मुझे परेशान नहीं किया है!</w:t>
      </w:r>
    </w:p>
    <w:p>
      <w:r>
        <w:rPr>
          <w:b w:val="0"/>
          <w:i w:val="0"/>
        </w:rPr>
        <w:t>ये सुनकर उस salesgirl के चेहरे पर चमक आ गई. उसने अपनी मासूम सी शक्ल बनाते हुए कहा.</w:t>
      </w:r>
    </w:p>
    <w:p>
      <w:r>
        <w:rPr>
          <w:b w:val="0"/>
          <w:i w:val="0"/>
        </w:rPr>
        <w:t>(मासूमियत से शिकायत करते हुए)" sir ये लोग हमें काफी टाइम से परेशान कर रहे थे. उनको यहां से लेना तो कुछ था नहीं और हमारी न्यू एडिशन ड्रेस को भी ट्राय कर लिया. मैंने इन्हें बताया था कि वह काफी महंगी है फिर भी इन्होंने जबरदस्ती उस ड्रेस को ट्राय किया और जब लेने की बात आयी तो इन्होने मना कर दिया.</w:t>
      </w:r>
      <w:r>
        <w:t xml:space="preserve"> </w:t>
      </w:r>
      <w:r>
        <w:rPr>
          <w:b w:val="0"/>
          <w:i w:val="0"/>
        </w:rPr>
        <w:t>Mister राजवीर ने उस लडकी से कहा.</w:t>
      </w:r>
      <w:r>
        <w:t xml:space="preserve"> </w:t>
      </w:r>
      <w:r>
        <w:rPr>
          <w:b w:val="0"/>
          <w:i w:val="0"/>
        </w:rPr>
        <w:t>(सख्त स्वर में)" मैंने तुमसे कोई सफाई मांगी.</w:t>
      </w:r>
    </w:p>
    <w:p>
      <w:r>
        <w:rPr>
          <w:b w:val="0"/>
          <w:i w:val="0"/>
        </w:rPr>
        <w:t>यह सुनकर सेल्स गर्ल चुप हो गई. Mister राजवीर ने रुचि खन्ना से कहा.</w:t>
      </w:r>
    </w:p>
    <w:p>
      <w:r>
        <w:rPr>
          <w:b w:val="0"/>
          <w:i w:val="0"/>
        </w:rPr>
        <w:t>(ठंडे स्वर में)" मैम अगर आपको सेल्स गर्ल से कोई परेशानी नहीं है तो आप अपनी शॉपिंग पर ध्यान दे सकती हैं. आपको किसी दूसरे के मैटर में बोलने का कोई हक नहीं है.</w:t>
      </w:r>
      <w:r>
        <w:t xml:space="preserve"> </w:t>
      </w:r>
      <w:r>
        <w:rPr>
          <w:b w:val="0"/>
          <w:i w:val="0"/>
        </w:rPr>
        <w:t>ये बात सुनकर तो रुचि खन्ना और ज्यादा गुस्से में आ गई थी. उसने राजवीर से कहा.</w:t>
      </w:r>
      <w:r>
        <w:t xml:space="preserve"> </w:t>
      </w:r>
      <w:r>
        <w:rPr>
          <w:b w:val="0"/>
          <w:i w:val="0"/>
        </w:rPr>
        <w:t>(गुस्से में चिल्लाते हुए)" तुम दो कौडी के मैनेजर होकर मुझसे ऐसे बात कर रहे हो. तुम्हारी हिम्मत कैसे हुई.</w:t>
      </w:r>
    </w:p>
    <w:p>
      <w:r>
        <w:rPr>
          <w:b w:val="0"/>
          <w:i w:val="0"/>
        </w:rPr>
        <w:t>इतना कहकर उस लडकी ने राजवीर पर हाथ उठाया ही था कि तभी दो पर्सनल गार्ड जल्दी से आ गए और उस लडकी को पकड लिया.</w:t>
      </w:r>
    </w:p>
    <w:p>
      <w:r>
        <w:rPr>
          <w:b w:val="0"/>
          <w:i w:val="0"/>
        </w:rPr>
        <w:t>उन bodybuilder गार्ड को देखकर रुचि खन्ना डर गई थी. तभी Miss नैना ने कहा.</w:t>
      </w:r>
    </w:p>
    <w:p>
      <w:r>
        <w:rPr>
          <w:b w:val="0"/>
          <w:i w:val="0"/>
        </w:rPr>
        <w:t>(शांत और विनम्र स्वर में)" थैंक्यू पर हमें यहां पर कोई ड्रामा नहीं चाहिए और हमारी वजह से आपको कोई परेशानी हुई हो तो उसके लिए Sorry।</w:t>
      </w:r>
      <w:r>
        <w:t xml:space="preserve"> </w:t>
      </w:r>
      <w:r>
        <w:rPr>
          <w:b w:val="0"/>
          <w:i w:val="0"/>
        </w:rPr>
        <w:t>और इतना कह कर वो वहां से जाने लगी. लेकिन तभी राजवीर ने कहा.</w:t>
      </w:r>
      <w:r>
        <w:t xml:space="preserve"> </w:t>
      </w:r>
      <w:r>
        <w:rPr>
          <w:b w:val="0"/>
          <w:i w:val="0"/>
        </w:rPr>
        <w:t>(विनम्रता से)" मैडम Sorry तो मुझे आपसे कहना चाहिए क्योंकि मेरे बदतमीज वर्करों की वजह से आपको इतनी प्रॉब्लम हुई.</w:t>
      </w:r>
    </w:p>
    <w:p>
      <w:r>
        <w:rPr>
          <w:b w:val="0"/>
          <w:i w:val="0"/>
        </w:rPr>
        <w:t>तभी राजवीर ने उस सेल्सगर्ल से कहा.</w:t>
      </w:r>
    </w:p>
    <w:p>
      <w:r>
        <w:rPr>
          <w:b w:val="0"/>
          <w:i w:val="0"/>
        </w:rPr>
        <w:t>(सख्ती से)" तुम्हारे मैनेजर कहां पर हैं.</w:t>
      </w:r>
      <w:r>
        <w:t xml:space="preserve"> </w:t>
      </w:r>
      <w:r>
        <w:rPr>
          <w:b w:val="0"/>
          <w:i w:val="0"/>
        </w:rPr>
        <w:t>ये सुन कर रुचि खन्ना भी हैरान रह गई थी क्योंकि वह तो उस आदमी को वहां का मैनेजर समझ रही थी. ये खबर सिक्योरिटी ने पहले ही मॉल के हेड मैनेजर रितेश मिश्रा को दे दी थी कि मॉल में Mister राजवीर विजिटिंग के लिए आए हैं. रितेश मिश्रा जल्दी से वहां पर आया. उसकी सांस फूली हुई थी.</w:t>
      </w:r>
      <w:r>
        <w:t xml:space="preserve"> </w:t>
      </w:r>
      <w:r>
        <w:rPr>
          <w:b w:val="0"/>
          <w:i w:val="0"/>
        </w:rPr>
        <w:t>उसे देखकर पता लग रहा था कि वह काफी दूर से दौडता हुआ आ रहा है. उसने जल्दी से अपने माथे का पसीना रूमाल से पोंछते हुए कहा.</w:t>
      </w:r>
      <w:r>
        <w:t xml:space="preserve"> </w:t>
      </w:r>
      <w:r>
        <w:rPr>
          <w:b w:val="0"/>
          <w:i w:val="0"/>
        </w:rPr>
        <w:t>(घबराहट और आदर से)" राजवीर sir आप यहां पर. आपने बताया नहीं कि आप विजिटिंग के लिए आ रहे हैं.</w:t>
      </w:r>
    </w:p>
    <w:p>
      <w:r>
        <w:rPr>
          <w:b w:val="0"/>
          <w:i w:val="0"/>
        </w:rPr>
        <w:t>राजवीर ने कहा.</w:t>
      </w:r>
    </w:p>
    <w:p>
      <w:r>
        <w:rPr>
          <w:b w:val="0"/>
          <w:i w:val="0"/>
        </w:rPr>
        <w:t>(तीखे स्वर में)" क्या मुझे कहीं भी आने से पहले तुम्हें बता कर आना पडेगा.</w:t>
      </w:r>
      <w:r>
        <w:t xml:space="preserve"> </w:t>
      </w:r>
      <w:r>
        <w:rPr>
          <w:b w:val="0"/>
          <w:i w:val="0"/>
        </w:rPr>
        <w:t>रुचि खन्ना चिल्लाते हुए राजवीर से बोली.</w:t>
      </w:r>
      <w:r>
        <w:t xml:space="preserve"> </w:t>
      </w:r>
      <w:r>
        <w:rPr>
          <w:b w:val="0"/>
          <w:i w:val="0"/>
        </w:rPr>
        <w:t>(घमंड से चिल्लाते हुए)" तुम मुझे जानते नहीं हो.</w:t>
      </w:r>
    </w:p>
    <w:p>
      <w:r>
        <w:rPr>
          <w:b w:val="0"/>
          <w:i w:val="0"/>
        </w:rPr>
        <w:t>उसके साथ आए लडके ने कहा.</w:t>
      </w:r>
    </w:p>
    <w:p>
      <w:r>
        <w:rPr>
          <w:b w:val="0"/>
          <w:i w:val="0"/>
        </w:rPr>
        <w:t>(धमकी भरे स्वर में)" आखिर तुम हो कौन. तुम जानते भी हो तुमने किससे उलझने की कोशिश की है. मैं बजाज फैमिली से हूं. तुम्हारा ये मॉल मैं एक मिनट में बंद करवा सकता हूं.</w:t>
      </w:r>
      <w:r>
        <w:t xml:space="preserve"> </w:t>
      </w:r>
      <w:r>
        <w:rPr>
          <w:b w:val="0"/>
          <w:i w:val="0"/>
        </w:rPr>
        <w:t>राजवीर ने अपने आदमियों को कुछ इशारा किया. बॉडीगार्ड ने उन दोनों को मॉल से बाहर निकाल दिया.</w:t>
      </w:r>
      <w:r>
        <w:t xml:space="preserve"> </w:t>
      </w:r>
      <w:r>
        <w:rPr>
          <w:b w:val="0"/>
          <w:i w:val="0"/>
        </w:rPr>
        <w:t>इतनी इंसल्ट आज तक उनकी कभी नहीं हुई थी. रुचि खन्ना की आंखों में आंसू आ गए थे. उसने गुस्से में किसी को Call लगायी. और सारी घटना के बारे में बता दिया जो उसके और आर्यन के साथ हुई थी. दूसरी तरफ से आवाज आयी.</w:t>
      </w:r>
      <w:r>
        <w:t xml:space="preserve"> </w:t>
      </w:r>
      <w:r>
        <w:rPr>
          <w:b w:val="0"/>
          <w:i w:val="0"/>
        </w:rPr>
        <w:t>(चिंतित स्वर में)" बेटा तुम चिंता मत करो. तुम मुझे उस आदमी का नाम बता सकते हो.</w:t>
      </w:r>
    </w:p>
    <w:p>
      <w:r>
        <w:rPr>
          <w:b w:val="0"/>
          <w:i w:val="0"/>
        </w:rPr>
        <w:t>आर्यन भी फोन से आती हुई आवाज को सुन रहा था. उसी समय आर्यन ने रुचि के हाथ से मोबाइल लेकर कहा.</w:t>
      </w:r>
    </w:p>
    <w:p>
      <w:r>
        <w:rPr>
          <w:b w:val="0"/>
          <w:i w:val="0"/>
        </w:rPr>
        <w:t>(आत्मविश्वास से)" अंकल उसका नाम राजवीर है.</w:t>
      </w:r>
      <w:r>
        <w:t xml:space="preserve"> </w:t>
      </w:r>
      <w:r>
        <w:rPr>
          <w:b w:val="0"/>
          <w:i w:val="0"/>
        </w:rPr>
        <w:t>ये नाम सुनकर एक बार के लिए Mister खन्ना का दिमाग सुन्न हो गया.</w:t>
      </w:r>
      <w:r>
        <w:t xml:space="preserve"> </w:t>
      </w:r>
      <w:r>
        <w:rPr>
          <w:b w:val="0"/>
          <w:i w:val="0"/>
        </w:rPr>
        <w:t>उसने कहा.</w:t>
      </w:r>
      <w:r>
        <w:t xml:space="preserve"> </w:t>
      </w:r>
      <w:r>
        <w:rPr>
          <w:b w:val="0"/>
          <w:i w:val="0"/>
        </w:rPr>
        <w:t>(घबराहट से)" कौन सा मॉल बताया तुमने.</w:t>
      </w:r>
    </w:p>
    <w:p>
      <w:r>
        <w:rPr>
          <w:b w:val="0"/>
          <w:i w:val="0"/>
        </w:rPr>
        <w:t>आर्यन ने कहा.</w:t>
      </w:r>
    </w:p>
    <w:p>
      <w:r>
        <w:rPr>
          <w:b w:val="0"/>
          <w:i w:val="0"/>
        </w:rPr>
        <w:t>(बेपरवाही से)" ये कोई AS ग्रुप का शॉपिंग मॉल है.</w:t>
      </w:r>
      <w:r>
        <w:t xml:space="preserve"> </w:t>
      </w:r>
      <w:r>
        <w:rPr>
          <w:b w:val="0"/>
          <w:i w:val="0"/>
        </w:rPr>
        <w:t>ये सुनकर Mister खन्ना की हालत खराब हो गई थी. उसने अपना पसीना पोंछते हुए आर्यन से कहा.</w:t>
      </w:r>
      <w:r>
        <w:t xml:space="preserve"> </w:t>
      </w:r>
      <w:r>
        <w:rPr>
          <w:b w:val="0"/>
          <w:i w:val="0"/>
        </w:rPr>
        <w:t>(घबराहट और सख्ती से)" बेटा मैं वहीं पर आ रहा हूं और मैं Mister बजाज को भी इस बारे में बता दूंगा. और याद रखना तुम्हें हमारे आने से पहले कुछ भी नहीं करना है.</w:t>
      </w:r>
    </w:p>
    <w:p>
      <w:r>
        <w:rPr>
          <w:b w:val="0"/>
          <w:i w:val="0"/>
        </w:rPr>
        <w:t>आर्यन बजाज को ये समझ में नहीं आया कि उन्होंने ऐसा क्यों कहा कि तुम्हें कुछ भी करने की जरूरत नहीं है. लेकिन तभी उसके चेहरे पर मुस्कुराहट आ गई. उसने सोचा कि करन अंकल ये सोचकर डर गए होंगे कि मैं इस मॉल में कोई तोड फोड ना कर दूं.</w:t>
      </w:r>
    </w:p>
    <w:p>
      <w:r>
        <w:rPr>
          <w:b w:val="0"/>
          <w:i w:val="0"/>
        </w:rPr>
        <w:t>राजवीर की बात सुन कर सेल्स गर्ल ने कहा.</w:t>
      </w:r>
    </w:p>
    <w:p>
      <w:r>
        <w:rPr>
          <w:b w:val="0"/>
          <w:i w:val="0"/>
        </w:rPr>
        <w:t>(घबराहट से)" सर, मैडम अभी किसी पर्सनल काम से बाहर गयी हैं. वो अभी आती होंगी.</w:t>
      </w:r>
      <w:r>
        <w:t xml:space="preserve"> </w:t>
      </w:r>
      <w:r>
        <w:rPr>
          <w:b w:val="0"/>
          <w:i w:val="0"/>
        </w:rPr>
        <w:t>ये सुनकर राजवीर का गुस्सा और ज्यादा बढ गया था. राजवीर ने कहा.</w:t>
      </w:r>
      <w:r>
        <w:t xml:space="preserve"> </w:t>
      </w:r>
      <w:r>
        <w:rPr>
          <w:b w:val="0"/>
          <w:i w:val="0"/>
        </w:rPr>
        <w:t>(गुस्से में)" आज से तुम्हें और तुम्हारी मैडम को यहां पर आने की कोई जरूरत नहीं है. तुम सभी को तुम्हारा रेसिग्नेशन लेटर मिल जाएगा.</w:t>
      </w:r>
    </w:p>
    <w:p>
      <w:r>
        <w:rPr>
          <w:b w:val="0"/>
          <w:i w:val="0"/>
        </w:rPr>
        <w:t>ये सुनकर मिश्रा काफी डर गया था. उसने सोचा कि उसकी नौकरी भी गई. तभी राजवीर ने कहा.</w:t>
      </w:r>
    </w:p>
    <w:p>
      <w:r>
        <w:rPr>
          <w:b w:val="0"/>
          <w:i w:val="0"/>
        </w:rPr>
        <w:t>(सख्त स्वर में)" मिश्रा इन सबका हिसाब क्लियर करके इन्हें यहां से निकालो. और याद रहे आगे से सभी सेल्स वर्कर की प्रोपर Training होनी चाहिए. आगे से मुझे यह गलती दुबारा दिखाई दी तो तुम जानते हो तुम्हारे साथ क्या होगा.</w:t>
      </w:r>
      <w:r>
        <w:t xml:space="preserve"> </w:t>
      </w:r>
      <w:r>
        <w:rPr>
          <w:b w:val="0"/>
          <w:i w:val="0"/>
        </w:rPr>
        <w:t>उसने उस सेल्स गर्ल से वो ड्रेस मंगवाई जिसके लिए उसने नैना को इतना सुनाया था. नैना ने कहा.</w:t>
      </w:r>
      <w:r>
        <w:t xml:space="preserve"> </w:t>
      </w:r>
      <w:r>
        <w:rPr>
          <w:b w:val="0"/>
          <w:i w:val="0"/>
        </w:rPr>
        <w:t>(विनम्रता से)" sir मुझे इस सेल्स गर्ल से कोई परेशानी नहीं है.</w:t>
      </w:r>
    </w:p>
    <w:p>
      <w:r>
        <w:rPr>
          <w:b w:val="0"/>
          <w:i w:val="0"/>
        </w:rPr>
        <w:t>तभी वो सेल्स गर्ल रोते हुए उस ड्रेस को लेकर आ गई थी. राजवीर ने नैना से कहा.</w:t>
      </w:r>
    </w:p>
    <w:p>
      <w:r>
        <w:rPr>
          <w:b w:val="0"/>
          <w:i w:val="0"/>
        </w:rPr>
        <w:t>(विनम्रता और सम्मान से)" Miss आप सभी से मैं इस mall की तरफ से माफी मांगता हूं और आगे से आपके साथ कभी भी ऐसा नहीं होगा.</w:t>
      </w:r>
      <w:r>
        <w:t xml:space="preserve"> </w:t>
      </w:r>
      <w:r>
        <w:rPr>
          <w:b w:val="0"/>
          <w:i w:val="0"/>
        </w:rPr>
        <w:t>राजवीर ने वो ड्रेस Miss नैना को देते हुए कहा.</w:t>
      </w:r>
      <w:r>
        <w:t xml:space="preserve"> </w:t>
      </w:r>
      <w:r>
        <w:rPr>
          <w:b w:val="0"/>
          <w:i w:val="0"/>
        </w:rPr>
        <w:t>(मुस्कुराते हुए)" Miss ये हमारी तरफ से आपके लिए.</w:t>
      </w:r>
    </w:p>
    <w:p>
      <w:r>
        <w:rPr>
          <w:b w:val="0"/>
          <w:i w:val="0"/>
        </w:rPr>
        <w:t>Miss नैना ने कहा.</w:t>
      </w:r>
    </w:p>
    <w:p>
      <w:r>
        <w:rPr>
          <w:b w:val="0"/>
          <w:i w:val="0"/>
        </w:rPr>
        <w:t>(इनकार करते हुए)" sir मैं ये ड्रेस नहीं ले सकती.</w:t>
      </w:r>
      <w:r>
        <w:t xml:space="preserve"> </w:t>
      </w:r>
      <w:r>
        <w:rPr>
          <w:b w:val="0"/>
          <w:i w:val="0"/>
        </w:rPr>
        <w:t>Mister राजवीर ने कहा.</w:t>
      </w:r>
      <w:r>
        <w:t xml:space="preserve"> </w:t>
      </w:r>
      <w:r>
        <w:rPr>
          <w:b w:val="0"/>
          <w:i w:val="0"/>
        </w:rPr>
        <w:t>(समझाते हुए)" Miss ये सरप्राइज गिफ्ट आज का विनिंग प्राइस था. इस ड्रेस के लिए हमारे सभी मॉल्स में ये अनाउंस किया गया था कि जो भी इस ड्रेस को सबसे पहले ट्राई करेगा उसे ये ड्रेस गिफ्ट में दी जाएगी और आज आपने सबसे पहले ये ड्रेस ट्राई की है.</w:t>
      </w:r>
    </w:p>
    <w:p>
      <w:r>
        <w:rPr>
          <w:b w:val="0"/>
          <w:i w:val="0"/>
        </w:rPr>
        <w:t>ये सुनकर शनाया तो काफी खुश हो गई थी लेकिन नैना ने कहा.</w:t>
      </w:r>
    </w:p>
    <w:p>
      <w:r>
        <w:rPr>
          <w:b w:val="0"/>
          <w:i w:val="0"/>
        </w:rPr>
        <w:t>(शांत स्वर में)" sir मुझे पता है ये आप अपोलोजी के लिए मुझे देना चाहते हैं. और इसलिए मैं ये एक्सेप्ट नहीं कर सकती.</w:t>
      </w:r>
      <w:r>
        <w:t xml:space="preserve"> </w:t>
      </w:r>
      <w:r>
        <w:rPr>
          <w:b w:val="0"/>
          <w:i w:val="0"/>
        </w:rPr>
        <w:t>तभी Mister राजवीर ने अपने फोन से उस ड्रेस की एक प्रोफाइल निकालकर दिखाई जिसमें साफ साफ लिखा हुआ था.</w:t>
      </w:r>
      <w:r>
        <w:t xml:space="preserve"> </w:t>
      </w:r>
      <w:r>
        <w:rPr>
          <w:b w:val="0"/>
          <w:i w:val="0"/>
        </w:rPr>
        <w:t>सरप्राइज विनिंग गिफ्ट और उस पर वही ड्रेस छपी हुई थी. पर उसके साथ एक जेन्ट्स सूट भी था जो उसी के मैचिंग का था. उसकी कीमत थर्टी फाइव लाख रुपया थी. अगर कस्टमर अपने हसबैंड के साथ आया है तो उसे साथ में ये थ्री पीस सूट भी दिया जाएगा जो उसी ड्रेस के मैचिंग का था. ये देखकर सेल्स गर्ल भी हैरान हो गई थीं. उन्हें भी नहीं पता था कि आज ऐसा कोई सरप्राइज गिफ्ट मॉल की तरफ से था, नहीं तो वे अपने किसी जानकार को बुलाकर उस ड्रेस को ट्राई करा सकते थे.</w:t>
      </w:r>
      <w:r>
        <w:t xml:space="preserve"> </w:t>
      </w:r>
      <w:r>
        <w:rPr>
          <w:b w:val="0"/>
          <w:i w:val="0"/>
        </w:rPr>
        <w:t>और Mister राजवीर ने आगे कहा.</w:t>
      </w:r>
      <w:r>
        <w:t xml:space="preserve"> </w:t>
      </w:r>
      <w:r>
        <w:rPr>
          <w:b w:val="0"/>
          <w:i w:val="0"/>
        </w:rPr>
        <w:t>(स्पष्ट करते हुए)" कि इस बारे में किसी को इसलिए नहीं बताया गया था. क्योंकि कोई भी अपने रिलेटिव्स को ड्रेस दिलवाने के लिए ट्राई न करवाए.</w:t>
      </w:r>
    </w:p>
    <w:p>
      <w:r>
        <w:rPr>
          <w:b w:val="0"/>
          <w:i w:val="0"/>
        </w:rPr>
        <w:t>अब नैना को भी उसकी बातें समझ आ गई थी. शनाया ने जल्दी से उस ड्रेस को ले लिया क्योंकि उसे पता था कि उसकी दीदी इस बार ये लेने के लिए मना नहीं करेगी.</w:t>
      </w:r>
    </w:p>
    <w:p>
      <w:r>
        <w:rPr>
          <w:b w:val="0"/>
          <w:i w:val="0"/>
        </w:rPr>
        <w:t>लेकिन तभी राजवीर ने कहा.</w:t>
      </w:r>
    </w:p>
    <w:p>
      <w:r>
        <w:rPr>
          <w:b w:val="0"/>
          <w:i w:val="0"/>
        </w:rPr>
        <w:t>(पूछते हुए)" Miss क्या ये आपके Husband हैं. अगर आप दोनों husband Wife हैं तो विनर को साथ में ये थर्टी फाइव लाख का इस ड्रेस से मैचिंग सूट भी दिया जाएगा.</w:t>
      </w:r>
      <w:r>
        <w:t xml:space="preserve"> </w:t>
      </w:r>
      <w:r>
        <w:rPr>
          <w:b w:val="0"/>
          <w:i w:val="0"/>
        </w:rPr>
        <w:t>ये देखकर तो वहां पर खडे सभी सेल्स गर्ल का मुंह हैरानी से फटा रह गया. शनाया को समझ नहीं आया कि वह इस बारे में क्या बोले. अथर्व भी सोच रहा था कि इस सिचुएशन में नैना क्या बोलेगी. क्योंकि वो खुद पिछले तीन साल से नैना को समझने की कोशिश कर रहा था.</w:t>
      </w:r>
      <w:r>
        <w:t xml:space="preserve"> </w:t>
      </w:r>
      <w:r>
        <w:rPr>
          <w:b w:val="0"/>
          <w:i w:val="0"/>
        </w:rPr>
        <w:t>एक बात तो थी जितना वो नैना को जानता था इतना उसे कोई नहीं जानता था. क्योंकि उसका दिल कह रहा था कि नैना उसे अपना Husband एक्सेप्ट करेगी पर उसके दिल की धडकन बढी हुई थी. लेकिन तभी नैना ने कहा.</w:t>
      </w:r>
      <w:r>
        <w:t xml:space="preserve"> </w:t>
      </w:r>
      <w:r>
        <w:rPr>
          <w:b w:val="0"/>
          <w:i w:val="0"/>
        </w:rPr>
        <w:t>(स्पष्ट और गर्व से)" जी ये मेरे Husband हैं. और इनका नाम Mister अथर्व सिंघानिया है.</w:t>
      </w:r>
    </w:p>
    <w:p>
      <w:r>
        <w:rPr>
          <w:b w:val="0"/>
          <w:i w:val="0"/>
        </w:rPr>
        <w:t>ये सुन कर तो अथर्व के दिल को एक ठंडक सी महसूस हुई. और उसके बाद एक गार्ड बाहर से वो सूट भी ले कर आ गया. उन ड्रेसेज को शनाया ने अथर्व के हाथों में दिया और वो तीनों वहां से निकलने लगे.</w:t>
      </w:r>
    </w:p>
    <w:p>
      <w:r>
        <w:rPr>
          <w:b w:val="0"/>
          <w:i w:val="0"/>
        </w:rPr>
        <w:t>तभी नैना ने Mister राजवीर से कहा.</w:t>
      </w:r>
    </w:p>
    <w:p>
      <w:r>
        <w:rPr>
          <w:b w:val="0"/>
          <w:i w:val="0"/>
        </w:rPr>
        <w:t>(विनम्रता से)" sir मैं आपको एक suggestion देना चाहूंगी अगर आप बुरा न मानें तो.</w:t>
      </w:r>
      <w:r>
        <w:t xml:space="preserve"> </w:t>
      </w:r>
      <w:r>
        <w:rPr>
          <w:b w:val="0"/>
          <w:i w:val="0"/>
        </w:rPr>
        <w:t>Mister राजवीर ने कहा.</w:t>
      </w:r>
      <w:r>
        <w:t xml:space="preserve"> </w:t>
      </w:r>
      <w:r>
        <w:rPr>
          <w:b w:val="0"/>
          <w:i w:val="0"/>
        </w:rPr>
        <w:t>(आदर से)" कहिए मैम आप क्या कहना चाहती हैं.</w:t>
      </w:r>
    </w:p>
    <w:p>
      <w:r>
        <w:rPr>
          <w:b w:val="0"/>
          <w:i w:val="0"/>
        </w:rPr>
        <w:t>(समझदारी से सुझाव देते हुए)" sir आप इस staff को ऐसे मत निकालिए क्योंकि ऐसे तो ये जहां भी जाएंगी इनका बिहेवियर ऐसा ही रहेगा. मैं चाहती हूं कि आप इन्हें गाइडेंस दें, कि इन्हें कैसे बिहेव करना चाहिए. इन्हें कैसे कस्टमर्स को हैंडल करना चाहिए. आप एक वीकली सेशन रख सकते हैं. जिसमें आप इन्हें कस्टमर्स की वैल्यूज और मोरल ड्यूटीज के बारे में बता सकते हैं.</w:t>
      </w:r>
      <w:r>
        <w:t xml:space="preserve"> </w:t>
      </w:r>
      <w:r>
        <w:rPr>
          <w:b w:val="0"/>
          <w:i w:val="0"/>
        </w:rPr>
        <w:t>उसके बाद नैना वहां से निकल गई. शनाया को वो ड्रेस काफी पसंद आयी थी जो नैना ने पहले खरीदी थी इसलिए उसने और कुछ नहीं लिया.</w:t>
      </w:r>
      <w:r>
        <w:t xml:space="preserve"> </w:t>
      </w:r>
      <w:r>
        <w:rPr>
          <w:b w:val="0"/>
          <w:i w:val="0"/>
        </w:rPr>
        <w:t>नैना ने जेंट्स फुटवियर से sixty थाउजेंड के ब्रांडेड शूज लिए. शनाया और अथर्व दोनों को समझ में नहीं आया कि यह शूज नैना ने किसके लिए खरीदे हैं. उन शूज का साइज भी अथर्व के शूज के बराबर था पर उसने अथर्व से पूछा ही नहीं था कि तुम्हें कितने साइज का शूज आता है. इसलिए अथर्व को पता था कि नैना ने ये शूज किसी और के लिए खरीदे हैं.</w:t>
      </w:r>
      <w:r>
        <w:t xml:space="preserve"> </w:t>
      </w:r>
      <w:r>
        <w:rPr>
          <w:b w:val="0"/>
          <w:i w:val="0"/>
        </w:rPr>
        <w:t>वो सभी वहां से लिफ्ट के पास जा रहे थे तभी उन्होंने दो अधेड उम्र के आदमियों को उस कपल के साथ आते हुए देखा. जो अभी मॉल में उनकी इंसल्ट कर रहे थे. उनमें से एक अधेड उम्र के आदमी ने कहा.</w:t>
      </w:r>
      <w:r>
        <w:t xml:space="preserve"> </w:t>
      </w:r>
      <w:r>
        <w:rPr>
          <w:b w:val="0"/>
          <w:i w:val="0"/>
        </w:rPr>
        <w:t>(खुशी से)" नैना बेटा तुम यहां पर.</w:t>
      </w:r>
    </w:p>
    <w:p>
      <w:r>
        <w:rPr>
          <w:b w:val="0"/>
          <w:i w:val="0"/>
        </w:rPr>
        <w:t>नैना ने उन दोनों को ग्रीट करते हुए कहा.</w:t>
      </w:r>
    </w:p>
    <w:p>
      <w:r>
        <w:rPr>
          <w:b w:val="0"/>
          <w:i w:val="0"/>
        </w:rPr>
        <w:t>(विनम्रता से)" खन्ना अंकल आप जानते ही हैं कि कल तान्या की रिंग सेरेमनी है. बस उसी के लिए थोडी शॉपिंग करने के लिए आयी थी.</w:t>
      </w:r>
      <w:r>
        <w:t xml:space="preserve"> </w:t>
      </w:r>
      <w:r>
        <w:rPr>
          <w:b w:val="0"/>
          <w:i w:val="0"/>
        </w:rPr>
        <w:t>Mister खन्ना ने कहा.</w:t>
      </w:r>
      <w:r>
        <w:t xml:space="preserve"> </w:t>
      </w:r>
      <w:r>
        <w:rPr>
          <w:b w:val="0"/>
          <w:i w:val="0"/>
        </w:rPr>
        <w:t>(प्रशंसा भरे स्वर में)" बेटा मुझे और Mister बजाज को तुम्हारा project काफी पसंद आया. मुझे खुशी है कि हमें तुम्हारे साथ काम करने का मौका मिलेगा. मैं तो कहता हूं इस नालायक को भी अपने साथ रख कर कुछ सिखाओ.</w:t>
      </w:r>
    </w:p>
    <w:p>
      <w:r>
        <w:rPr>
          <w:b w:val="0"/>
          <w:i w:val="0"/>
        </w:rPr>
        <w:t>रुचि तो हैरान थी कि उसके पापा इस मिडिल क्लास लडकी को इतने अच्छे से जानते हैं. उसने हडबडाते हुए कहा.</w:t>
      </w:r>
    </w:p>
    <w:p>
      <w:r>
        <w:rPr>
          <w:b w:val="0"/>
          <w:i w:val="0"/>
        </w:rPr>
        <w:t>(घबराहट से)" पापा ये कौन है.</w:t>
      </w:r>
      <w:r>
        <w:t xml:space="preserve"> </w:t>
      </w:r>
      <w:r>
        <w:rPr>
          <w:b w:val="0"/>
          <w:i w:val="0"/>
        </w:rPr>
        <w:t>आर्यन भी वहां पर चुप खडा हुआ था. Mister खन्ना ने कहा.</w:t>
      </w:r>
      <w:r>
        <w:t xml:space="preserve"> </w:t>
      </w:r>
      <w:r>
        <w:rPr>
          <w:b w:val="0"/>
          <w:i w:val="0"/>
        </w:rPr>
        <w:t>(गुस्से से डांटते हुए)" बेवकूफ लडकी अभी जो तुमने किया है पता नहीं उसकी तुम्हें माफी मिलेगी या नहीं. मुझे पता है कि तुम्हारी ये हरकतें कभी नहीं सुधरेंगी. और एक इस लडकी को देखो जानती हो बिजनेस वर्ल्ड में इसका कितना नाम है. सभी बडी कम्पनियां इसे अपनी कंपनी में आने के लिए करोडों का ऑफर दे रही हैं. लेकिन ये फिर भी अपनी फैमिली की कंपनी में ही खुश है. जबकि वहां पर इसे सिर्फ नॉर्मल पैकेज ही दिया गया है. जो कि एक से डेढ करोड के आस पास का है.</w:t>
      </w:r>
    </w:p>
    <w:p>
      <w:r>
        <w:rPr>
          <w:b w:val="0"/>
          <w:i w:val="0"/>
        </w:rPr>
        <w:t>उसने पहले ही उन दोनों का फेस उतरा हुआ देख लिया था पर वो सोच रही थी कि इनकी इतनी ज्यादा इन्सल्ट हुई है इसलिए इन दोनों का फेस उतरा हुआ है. पर उसे अब समझ में आया था कि उन दोनों को Mister खन्ना ने डांट लगायी है. नैना ने कहा.</w:t>
      </w:r>
    </w:p>
    <w:p>
      <w:r>
        <w:rPr>
          <w:b w:val="0"/>
          <w:i w:val="0"/>
        </w:rPr>
        <w:t>(विनम्रता से)" अंकल जी आप मेरी कुछ ज्यादा ही तारीफ कर रहे हैं. और अभी तो इनकी College में मस्ती करने की उम्र है. वक्त आने पर ये खुद ही समझदार हो जाएंगे. आप इन्हें ऐसे मत डाटिए.</w:t>
      </w:r>
      <w:r>
        <w:t xml:space="preserve"> </w:t>
      </w:r>
      <w:r>
        <w:rPr>
          <w:b w:val="0"/>
          <w:i w:val="0"/>
        </w:rPr>
        <w:t>अब तो रुचि बिलकुल चुप हो गयी थी क्योंकि उसने नैना की इतनी बेइज्जती की थी और ये बात अगर उसके पापा को पता चली तो आज तो वो उसे जान से ही मार देंगे. वो पहले ही इस बात से काफी गुस्सा हैं कि उन्होने Mister राजवीर को नाराज कर दिया था. उन्हें राजवीर के बारे में अपने पापा से पता चला था. Mister खन्ना ने कहा.</w:t>
      </w:r>
      <w:r>
        <w:t xml:space="preserve"> </w:t>
      </w:r>
      <w:r>
        <w:rPr>
          <w:b w:val="0"/>
          <w:i w:val="0"/>
        </w:rPr>
        <w:t>(जिज्ञासा से)" नैना बेटा ये तुम्हारे साथ कौन हैं.</w:t>
      </w:r>
    </w:p>
    <w:p>
      <w:r>
        <w:rPr>
          <w:b w:val="0"/>
          <w:i w:val="0"/>
        </w:rPr>
        <w:t>नैना ने मुस्कुराते हुए कहा.</w:t>
      </w:r>
    </w:p>
    <w:p>
      <w:r>
        <w:rPr>
          <w:b w:val="0"/>
          <w:i w:val="0"/>
        </w:rPr>
        <w:t>(मुस्कुराते हुए गर्व से)" अंकल जी ये मेरी छोटी सिस्टर है शनाया और ये मेरे Husband Mister अथर्व सिंघानिया हैं.</w:t>
      </w:r>
      <w:r>
        <w:t xml:space="preserve"> </w:t>
      </w:r>
      <w:r>
        <w:rPr>
          <w:b w:val="0"/>
          <w:i w:val="0"/>
        </w:rPr>
        <w:t>ये सुन कर तो Mister खन्ना अपनी जगह पर ही शॉक रह गए. क्योंकि कल होने वाले फंक्शन में वो तो नैना का हाथ अपने बडे बेटे के लिए मांगने वाले थे और अब उन्हें पता चल रहा था कि वो पहले से ही मैरिड है. एक बार के लिए तो उनके मुंह से कोई शब्द ही नहीं निकला. फिर हिचकते हुए उन्होंने कहा.</w:t>
      </w:r>
      <w:r>
        <w:t xml:space="preserve"> </w:t>
      </w:r>
      <w:r>
        <w:rPr>
          <w:b w:val="0"/>
          <w:i w:val="0"/>
        </w:rPr>
        <w:t>(हिचकिचाते हुए)" आप दोनों से मिलकर हमें अच्छा लगा.</w:t>
      </w:r>
    </w:p>
    <w:p>
      <w:r>
        <w:rPr>
          <w:b w:val="0"/>
          <w:i w:val="0"/>
        </w:rPr>
        <w:t>पर उन्हें समझ में नहीं आ रहा था कि ये लडका कौन सी बडी फैमिली से था.</w:t>
      </w:r>
    </w:p>
    <w:p>
      <w:r>
        <w:rPr>
          <w:b w:val="0"/>
          <w:i w:val="0"/>
        </w:rPr>
        <w:t>दूसरी तरफ अथर्व और शनाया दोनों ही नैना के वर्ड्स सुनकर shocked थे. उन्होंने यह एक्सपेक्ट नहीं किया था कि नैना अपने रिलेशन को ऐसे किसी के सामने जाहिर करेगी. जब तो वे दोनों सोच रहे थे कि चलो सरप्राइज गिफ्ट के लिए नैना ने उसे अपना Husband बताया था लेकिन अब तो उनकी हैरानी का ठिकाना ही नहीं था.</w:t>
      </w:r>
    </w:p>
    <w:p>
      <w:r>
        <w:rPr>
          <w:b w:val="0"/>
          <w:i w:val="0"/>
        </w:rPr>
        <w:t>अथर्व को वहां पर देखकर Mister राजवीर भी वहां पर आ गये. उन्होंने कहा.</w:t>
      </w:r>
    </w:p>
    <w:p>
      <w:r>
        <w:rPr>
          <w:b w:val="0"/>
          <w:i w:val="0"/>
        </w:rPr>
        <w:t>(सहज स्वर में)" Mister अथर्व आप अभी तक गए नहीं.</w:t>
      </w:r>
      <w:r>
        <w:t xml:space="preserve"> </w:t>
      </w:r>
      <w:r>
        <w:rPr>
          <w:b w:val="0"/>
          <w:i w:val="0"/>
        </w:rPr>
        <w:t>उसके वहां आने का रीजन रूची खन्ना थी क्योंकि उसने दूर से ही रुचि खन्ना को वहां पर देख लिया था. अथर्व ने कहा.</w:t>
      </w:r>
      <w:r>
        <w:t xml:space="preserve"> </w:t>
      </w:r>
      <w:r>
        <w:rPr>
          <w:b w:val="0"/>
          <w:i w:val="0"/>
        </w:rPr>
        <w:t>(विनम्रता से)" हम बस जा ही रहे थे.</w:t>
      </w:r>
    </w:p>
    <w:p>
      <w:r>
        <w:rPr>
          <w:b w:val="0"/>
          <w:i w:val="0"/>
        </w:rPr>
        <w:t>तभी Mister Rajveer ने कहा.</w:t>
      </w:r>
    </w:p>
    <w:p>
      <w:r>
        <w:rPr>
          <w:b w:val="0"/>
          <w:i w:val="0"/>
        </w:rPr>
        <w:t>(चिंता से)" ये लडकी फिर से आपको परेशान तो नहीं कर रही है.</w:t>
      </w:r>
      <w:r>
        <w:t xml:space="preserve"> </w:t>
      </w:r>
      <w:r>
        <w:rPr>
          <w:b w:val="0"/>
          <w:i w:val="0"/>
        </w:rPr>
        <w:t>ये सुनकर Mister खन्ना को एक और बडा शॉक लगा. उसे समझने में देर नहीं लगी कि ये ही Mister राजवीर हैं. Mister खन्ना ने एक बार ये कन्फर्म करने के लिए उनसे पूछा.</w:t>
      </w:r>
      <w:r>
        <w:t xml:space="preserve"> </w:t>
      </w:r>
      <w:r>
        <w:rPr>
          <w:b w:val="0"/>
          <w:i w:val="0"/>
        </w:rPr>
        <w:t>(घबराहट से)" आप ही Mister राजवीर हैं.</w:t>
      </w:r>
    </w:p>
    <w:p>
      <w:r>
        <w:rPr>
          <w:b w:val="0"/>
          <w:i w:val="0"/>
        </w:rPr>
        <w:t>Mister राजवीर ने कहा.</w:t>
      </w:r>
    </w:p>
    <w:p>
      <w:r>
        <w:rPr>
          <w:b w:val="0"/>
          <w:i w:val="0"/>
        </w:rPr>
        <w:t>(शांत स्वर में)" जी हां बताइए आपको कोई परेशानी है.</w:t>
      </w:r>
      <w:r>
        <w:t xml:space="preserve"> </w:t>
      </w:r>
      <w:r>
        <w:rPr>
          <w:b w:val="0"/>
          <w:i w:val="0"/>
        </w:rPr>
        <w:t>उन दोनों ने तुरंत ही अपने बच्चों के लिए माफी मांगते हुए कहा.</w:t>
      </w:r>
      <w:r>
        <w:t xml:space="preserve"> </w:t>
      </w:r>
      <w:r>
        <w:rPr>
          <w:b w:val="0"/>
          <w:i w:val="0"/>
        </w:rPr>
        <w:t>(माफी मांगते हुए)" कि इनसे गलती हो गई.</w:t>
      </w:r>
    </w:p>
    <w:p>
      <w:r>
        <w:rPr>
          <w:b w:val="0"/>
          <w:i w:val="0"/>
        </w:rPr>
        <w:t>आखिर Mister राजवीर वहाँ पर कैसे आए थे. क्या उस ड्रेस को सच में ही सरप्राइज गिफ्ट के रूप में रखा गया था. या इसके पीछे भी कोई वजह थी. आखिर Mister खन्ना को जब अथर्व के बारे में पता चलेगा कि वह एक मिडिल क्लास है तो उसे कैसा लगेगा? क्या वो भी अथर्व की इंसल्ट करेंगे? कहानी आगे जानने के लिए अगला एपिसोड सुनिए.</w:t>
      </w:r>
    </w:p>
    <w:p>
      <w:r>
        <w:br w:type="page"/>
      </w:r>
    </w:p>
    <w:p>
      <w:pPr>
        <w:pStyle w:val="Heading1"/>
      </w:pPr>
      <w:r>
        <w:t>Ch 4 - वूंड्स एंड सीक्रेट्स</w:t>
      </w:r>
    </w:p>
    <w:p>
      <w:r>
        <w:rPr>
          <w:b w:val="0"/>
          <w:i w:val="0"/>
        </w:rPr>
        <w:t>(माफी मांगते हुए)" ये अभी बच्चे हैं, इन्हें पता नहीं है कि बाहर कैसे बिहेवियर किया जाता है.</w:t>
      </w:r>
      <w:r>
        <w:t xml:space="preserve"> </w:t>
      </w:r>
      <w:r>
        <w:rPr>
          <w:b w:val="0"/>
          <w:i w:val="0"/>
        </w:rPr>
        <w:t>पर Mister राजवीर ने उन दोनों को इग्नोर करते हुए Miss नैना से कहा.</w:t>
      </w:r>
      <w:r>
        <w:t xml:space="preserve"> </w:t>
      </w:r>
      <w:r>
        <w:rPr>
          <w:b w:val="0"/>
          <w:i w:val="0"/>
        </w:rPr>
        <w:t>(चिंता से)" Miss नैना क्या ये लोग आपको परेशान कर रहे थे?</w:t>
      </w:r>
    </w:p>
    <w:p>
      <w:r>
        <w:rPr>
          <w:b w:val="0"/>
          <w:i w:val="0"/>
        </w:rPr>
        <w:t>तभी Miss नैना ने कहा.</w:t>
      </w:r>
    </w:p>
    <w:p>
      <w:r>
        <w:rPr>
          <w:b w:val="0"/>
          <w:i w:val="0"/>
        </w:rPr>
        <w:t>(शांत स्वर में)" नहीं ऐसी बात नहीं है. ये तो मुझे काफी अच्छे से जानते हैं और ये इस शहर के काफी जाने माने आदमी हैं. आपने खन्ना इंडस्ट्रीज के बारे में सुना होगा.</w:t>
      </w:r>
      <w:r>
        <w:t xml:space="preserve"> </w:t>
      </w:r>
      <w:r>
        <w:rPr>
          <w:b w:val="0"/>
          <w:i w:val="0"/>
        </w:rPr>
        <w:t>Mister राजवीर ने थोडा सा याद करते हुए कहा.</w:t>
      </w:r>
      <w:r>
        <w:t xml:space="preserve"> </w:t>
      </w:r>
      <w:r>
        <w:rPr>
          <w:b w:val="0"/>
          <w:i w:val="0"/>
        </w:rPr>
        <w:t>(सोचते हुए)" हां मैंने उनके बारे में थोडा बहुत तो सुना है तो ये उसी के ऑनर हैं और यह काफी अच्छे आदमी हैं.</w:t>
      </w:r>
    </w:p>
    <w:p>
      <w:r>
        <w:rPr>
          <w:b w:val="0"/>
          <w:i w:val="0"/>
        </w:rPr>
        <w:t>जब नैना ने उनका इंट्रोडक्शन दिया तब जाकर राजवीर ने उनको ग्रीट किया. वहां पर सभी को ये देख कर समझ नहीं आया कि Mister राजवीर नैना की इतनी रेस्पेक्ट क्यों कर रहे हैं.</w:t>
      </w:r>
    </w:p>
    <w:p>
      <w:r>
        <w:rPr>
          <w:b w:val="0"/>
          <w:i w:val="0"/>
        </w:rPr>
        <w:t>Mister बजाज ने कहा.</w:t>
      </w:r>
    </w:p>
    <w:p>
      <w:r>
        <w:rPr>
          <w:b w:val="0"/>
          <w:i w:val="0"/>
        </w:rPr>
        <w:t>(विनम्रता से)" Sir हमारे बच्चे नासमझ हैं जो उन्होंने आपको परेशान किया.</w:t>
      </w:r>
      <w:r>
        <w:t xml:space="preserve"> </w:t>
      </w:r>
      <w:r>
        <w:rPr>
          <w:b w:val="0"/>
          <w:i w:val="0"/>
        </w:rPr>
        <w:t>Mister राजवीर ने उनसे मुस्कुराते हुए कहा.</w:t>
      </w:r>
      <w:r>
        <w:t xml:space="preserve"> </w:t>
      </w:r>
      <w:r>
        <w:rPr>
          <w:b w:val="0"/>
          <w:i w:val="0"/>
        </w:rPr>
        <w:t>(मुस्कुराते हुए चेतावनी देते हुए)" आपके बच्चों की नासमझी किसी दिन उनको बडी मुसीबत में डाल सकती है.</w:t>
      </w:r>
    </w:p>
    <w:p>
      <w:r>
        <w:rPr>
          <w:b w:val="0"/>
          <w:i w:val="0"/>
        </w:rPr>
        <w:t>Mister खन्ना ने कहा.</w:t>
      </w:r>
    </w:p>
    <w:p>
      <w:r>
        <w:rPr>
          <w:b w:val="0"/>
          <w:i w:val="0"/>
        </w:rPr>
        <w:t>(आश्वासन देते हुए)" Sir आगे से हम इस बात का खास ध्यान रखेंगे. इस बार आप उनको माफ कर दीजिए.</w:t>
      </w:r>
      <w:r>
        <w:t xml:space="preserve"> </w:t>
      </w:r>
      <w:r>
        <w:rPr>
          <w:b w:val="0"/>
          <w:i w:val="0"/>
        </w:rPr>
        <w:t>Mister राजवीर ने कहा.</w:t>
      </w:r>
      <w:r>
        <w:t xml:space="preserve"> </w:t>
      </w:r>
      <w:r>
        <w:rPr>
          <w:b w:val="0"/>
          <w:i w:val="0"/>
        </w:rPr>
        <w:t>(सख्त स्वर में)" उन्होंने Miss नैना को परेशान किया है तो माफी आप उनसे मांगिए. अगर वो आपको माफ कर देती हैं तो समझो मैंने भी माफ कर दिया.</w:t>
      </w:r>
    </w:p>
    <w:p>
      <w:r>
        <w:rPr>
          <w:b w:val="0"/>
          <w:i w:val="0"/>
        </w:rPr>
        <w:t>वो तो ये समझ नहीं पा रहे थे कि आखिर Mister राजवीर का नैना से क्या रिलेशन है. नैना तो यही सोच रही थी कि Mister राजवीर अपने कस्टमर का कुछ ज्यादा ही ध्यान रखते हैं. उन्हें अपने मॉल में बदतमीजी बिलकुल भी पसंद नहीं है. एकदम से नैना ने कहा.</w:t>
      </w:r>
    </w:p>
    <w:p>
      <w:r>
        <w:rPr>
          <w:b w:val="0"/>
          <w:i w:val="0"/>
        </w:rPr>
        <w:t>(विनम्रता से)" अंकल आपको मुझसे माफी मांगने की कोई जरूरत नहीं है. मैं इन दोनों से नाराज नहीं हूं. ये भी मेरे लिए शनाया की तरह ही हैं.</w:t>
      </w:r>
      <w:r>
        <w:t xml:space="preserve"> </w:t>
      </w:r>
      <w:r>
        <w:rPr>
          <w:b w:val="0"/>
          <w:i w:val="0"/>
        </w:rPr>
        <w:t>नैना की बात सुनकर Mister राजवीर ने कहा.</w:t>
      </w:r>
      <w:r>
        <w:t xml:space="preserve"> </w:t>
      </w:r>
      <w:r>
        <w:rPr>
          <w:b w:val="0"/>
          <w:i w:val="0"/>
        </w:rPr>
        <w:t>(समझदारी से)" अगर नैना जी को कोई परेशानी नहीं है तो मुझे भी इनसे कोई प्रॉब्लम नहीं है लेकिन आपको इन पर थोडा ध्यान देना चाहिए.</w:t>
      </w:r>
    </w:p>
    <w:p>
      <w:r>
        <w:rPr>
          <w:b w:val="0"/>
          <w:i w:val="0"/>
        </w:rPr>
        <w:t>इतना कहकर राजवीर वहां से चले गए. अब जाकर उन दोनों की Tension खत्म हुई थी. उन्होंने कहा.</w:t>
      </w:r>
    </w:p>
    <w:p>
      <w:r>
        <w:rPr>
          <w:b w:val="0"/>
          <w:i w:val="0"/>
        </w:rPr>
        <w:t>(राहत भरे स्वर में)" नैना बेटा थैंक्यू हमें इतनी बडी मुसीबत से निकालने के लिए.</w:t>
      </w:r>
      <w:r>
        <w:t xml:space="preserve"> </w:t>
      </w:r>
      <w:r>
        <w:rPr>
          <w:b w:val="0"/>
          <w:i w:val="0"/>
        </w:rPr>
        <w:t>नैना ने कहा.</w:t>
      </w:r>
      <w:r>
        <w:t xml:space="preserve"> </w:t>
      </w:r>
      <w:r>
        <w:rPr>
          <w:b w:val="0"/>
          <w:i w:val="0"/>
        </w:rPr>
        <w:t>(जिज्ञासा से)" आप Mister राजवीर से इतना ज्यादा क्यों डर रहे थे?</w:t>
      </w:r>
    </w:p>
    <w:p>
      <w:r>
        <w:rPr>
          <w:b w:val="0"/>
          <w:i w:val="0"/>
        </w:rPr>
        <w:t>तभी Mister बजाज ने कहा.</w:t>
      </w:r>
    </w:p>
    <w:p>
      <w:r>
        <w:rPr>
          <w:b w:val="0"/>
          <w:i w:val="0"/>
        </w:rPr>
        <w:t>(गंभीर स्वर में)" बेटा वो कोई नॉर्मल आदमी नहीं है. उनसे मिलने के लिए महीनों पहले ही अपॉइंटमेंट लेनी पडती है.</w:t>
      </w:r>
      <w:r>
        <w:t xml:space="preserve"> </w:t>
      </w:r>
      <w:r>
        <w:rPr>
          <w:b w:val="0"/>
          <w:i w:val="0"/>
        </w:rPr>
        <w:t>ये सुनकर नैना को बहुत ज्यादा आश्चर्य हुआ. और अथर्व के चेहरे पर मुस्कुराहट थी. Mister बजाज ने कहा.</w:t>
      </w:r>
      <w:r>
        <w:t xml:space="preserve"> </w:t>
      </w:r>
      <w:r>
        <w:rPr>
          <w:b w:val="0"/>
          <w:i w:val="0"/>
        </w:rPr>
        <w:t>(पूछते हुए)" बेटा तुमने सिंघानिया ग्रुप का नाम सुना है?</w:t>
      </w:r>
    </w:p>
    <w:p>
      <w:r>
        <w:rPr>
          <w:b w:val="0"/>
          <w:i w:val="0"/>
        </w:rPr>
        <w:t>(हैरानी से)" अंकल जी आप Kiss सिंघानिया ग्रुप की बात कर रहे हो?</w:t>
      </w:r>
      <w:r>
        <w:t xml:space="preserve"> </w:t>
      </w:r>
      <w:r>
        <w:rPr>
          <w:b w:val="0"/>
          <w:i w:val="0"/>
        </w:rPr>
        <w:t>(स्पष्ट करते हुए)" बेटा पूरे वर्ल्ड में एक ही तो सिंघानिया फैमिली है.</w:t>
      </w:r>
    </w:p>
    <w:p>
      <w:r>
        <w:rPr>
          <w:b w:val="0"/>
          <w:i w:val="0"/>
        </w:rPr>
        <w:t>नैना ने कहा.</w:t>
      </w:r>
    </w:p>
    <w:p>
      <w:r>
        <w:rPr>
          <w:b w:val="0"/>
          <w:i w:val="0"/>
        </w:rPr>
        <w:t>(चौंकते हुए)" अंकल जी आप कहीं वर्ल्ड की सबसे रिचेस्ट फैमिली की बात तो नहीं कर रहे हो?</w:t>
      </w:r>
      <w:r>
        <w:t xml:space="preserve"> </w:t>
      </w:r>
      <w:r>
        <w:rPr>
          <w:b w:val="0"/>
          <w:i w:val="0"/>
        </w:rPr>
        <w:t>Mister बजाज ने कहा.</w:t>
      </w:r>
      <w:r>
        <w:t xml:space="preserve"> </w:t>
      </w:r>
      <w:r>
        <w:rPr>
          <w:b w:val="0"/>
          <w:i w:val="0"/>
        </w:rPr>
        <w:t>(पुष्टि करते हुए)" हां बेटा ये Mister राजवीर उन्हीं से रिलेटेड हैं.</w:t>
      </w:r>
    </w:p>
    <w:p>
      <w:r>
        <w:rPr>
          <w:b w:val="0"/>
          <w:i w:val="0"/>
        </w:rPr>
        <w:t>ये सुनकर शनाया और नैना दोनों के पैरों के नीचे से जमीन खिसक गई थी. उन्हें नहीं पता था कि इतना पावरफुल आदमी उनसे ऐसे रिस्पेक्ट से बात कर रहा था. अभी वो आपस में बात ही कर रहे थे कि तभी नैना का मोबाइल रिंग होने लगा.</w:t>
      </w:r>
    </w:p>
    <w:p>
      <w:r>
        <w:rPr>
          <w:b w:val="0"/>
          <w:i w:val="0"/>
        </w:rPr>
        <w:t>उसने जैसे ही Call रिसीव की दूसरी तरफ से आवाज आयी.</w:t>
      </w:r>
    </w:p>
    <w:p>
      <w:r>
        <w:rPr>
          <w:b w:val="0"/>
          <w:i w:val="0"/>
        </w:rPr>
        <w:t>(गुस्से और झुंझलाहट में)" नैना कहां पर हो? मैं तुम्हारा यहां पर इंतजार कर रही हूं और मुझे बुलाकर तुम पता नहीं कहां पर चली गई.</w:t>
      </w:r>
      <w:r>
        <w:t xml:space="preserve"> </w:t>
      </w:r>
      <w:r>
        <w:rPr>
          <w:b w:val="0"/>
          <w:i w:val="0"/>
        </w:rPr>
        <w:t>नैना ने कहा.</w:t>
      </w:r>
      <w:r>
        <w:t xml:space="preserve"> </w:t>
      </w:r>
      <w:r>
        <w:rPr>
          <w:b w:val="0"/>
          <w:i w:val="0"/>
        </w:rPr>
        <w:t>(जल्दी में)" यार मैं अभी आ रही हूं.</w:t>
      </w:r>
    </w:p>
    <w:p>
      <w:r>
        <w:rPr>
          <w:b w:val="0"/>
          <w:i w:val="0"/>
        </w:rPr>
        <w:t>नैना ने उन दोनों से जाने की परमिशन ली. उसके बाद वो शनाया और अथर्व के साथ वहां से पार्किंग के लिए निकल गई.</w:t>
      </w:r>
    </w:p>
    <w:p>
      <w:r>
        <w:rPr>
          <w:b w:val="0"/>
          <w:i w:val="0"/>
        </w:rPr>
        <w:t>आज अथर्व की खुशी का ठिकाना ही नहीं था. क्योंकि आज नैना ने उसे दो बार Husband कहकर इंट्रोड्यूस किया था. ये अथर्व के लिए बहुत बडी बात थी. वो कार में बैठे हुए मुस्कुरा रहा था. नैना भी उसे तिरछी नजरों से देख रही थी. वो सोच रही थी कि अब इसे क्या हुआ. उसके चेहरे पर मुस्कान देखकर नैना के चेहरे पर भी मुस्कुराहट आ गई. गाडी में ही शनाया ने कहा.</w:t>
      </w:r>
    </w:p>
    <w:p>
      <w:r>
        <w:rPr>
          <w:b w:val="0"/>
          <w:i w:val="0"/>
        </w:rPr>
        <w:t>(जिज्ञासा से)" दीदी आपने उस सेल्स गर्ल की इतनी बदतमीजी को क्यों टॉलरेट किया? आप उस ड्रेस को खरीद कर उसका मुंह भी तो बंद कर सकती थीं.</w:t>
      </w:r>
      <w:r>
        <w:t xml:space="preserve"> </w:t>
      </w:r>
      <w:r>
        <w:rPr>
          <w:b w:val="0"/>
          <w:i w:val="0"/>
        </w:rPr>
        <w:t>शनाया की बात सुनकर नैना ने कहा.</w:t>
      </w:r>
      <w:r>
        <w:t xml:space="preserve"> </w:t>
      </w:r>
      <w:r>
        <w:rPr>
          <w:b w:val="0"/>
          <w:i w:val="0"/>
        </w:rPr>
        <w:t>(समझदारी से समझाते हुए)" तुम अभी इस बात को नहीं समझोगी. ऐसी कंडिशन तो तुम्हारी लाइफ में आती ही रहेगी लेकिन चलो अभी तो हम उस ड्रेस को अफोर्ड कर सकते थे. लेकिन कभी सिचुएशन ऐसी भी आ सकती है कि वो चीज हमारी पहुंच से बाहर हो. और तब हम क्या करेंगे? इसलिए इन छोटी बातों को अपनी इन्सल्ट नहीं समझना चाहिए. आखिर वो लोग होते कौन हैं जो हमें जज करेंगे? हम तो अपनी लाइफ अपने तरीके से ही जीना पसंद करेंगे.</w:t>
      </w:r>
    </w:p>
    <w:p>
      <w:r>
        <w:rPr>
          <w:b w:val="0"/>
          <w:i w:val="0"/>
        </w:rPr>
        <w:t>अपनी Wife की सोच देख कर अथर्व के चेहरे की मुस्कान और बडी हो गई. उसने अपने आप से ही कहा.</w:t>
      </w:r>
    </w:p>
    <w:p>
      <w:r>
        <w:rPr>
          <w:b w:val="0"/>
          <w:i w:val="0"/>
        </w:rPr>
        <w:t>(मन ही मन गर्व से)" My wife, nothing in the world will be out of your reach and neither will I have to face such a situation, Because no one has the guts to insult the daughter in law of the Singhania family.</w:t>
      </w:r>
      <w:r>
        <w:t xml:space="preserve"> </w:t>
      </w:r>
      <w:r>
        <w:rPr>
          <w:b w:val="0"/>
          <w:i w:val="0"/>
        </w:rPr>
        <w:t>वो सभी अग्रवाल मेन्शन के सामने पहुंच गए थे. वहां पर दो मेन्शन जो दिखने में बिल्कुल एक जैसे थे. दोनों ही मेन्शन बहुत Attractive थे. एक विजय अग्रवाल का मेन्शन था. और दूसरा शशिकांत का मेन्शन था. एक मेन्शन के सामने चमचमाती हुई Audi कार खडी थी. जो शशिकांत के दामाद ने उसे गिफ्ट की थी.</w:t>
      </w:r>
      <w:r>
        <w:t xml:space="preserve"> </w:t>
      </w:r>
      <w:r>
        <w:rPr>
          <w:b w:val="0"/>
          <w:i w:val="0"/>
        </w:rPr>
        <w:t>अथर्व ने कार से शॉपिंग बैग निकाले और उन्हें ले कर नैना और शनाया के साथ चल दिया. मेन्शन के बडे से hall में सोफे पर एक ब्यूटीफुल लडकी बैठी हुई थी. उसे देख कर Sanaya ने कहा.</w:t>
      </w:r>
      <w:r>
        <w:t xml:space="preserve"> </w:t>
      </w:r>
      <w:r>
        <w:rPr>
          <w:b w:val="0"/>
          <w:i w:val="0"/>
        </w:rPr>
        <w:t>(खुशी से)" जिया दीदी आप कब आईं?</w:t>
      </w:r>
    </w:p>
    <w:p>
      <w:r>
        <w:rPr>
          <w:b w:val="0"/>
          <w:i w:val="0"/>
        </w:rPr>
        <w:t>जिया ने कहा.</w:t>
      </w:r>
    </w:p>
    <w:p>
      <w:r>
        <w:rPr>
          <w:b w:val="0"/>
          <w:i w:val="0"/>
        </w:rPr>
        <w:t>(व्यंग्यात्मक स्वर में)" तुम्हें शॉपिंग से फुर्सत हो तो हमारी याद आए.</w:t>
      </w:r>
      <w:r>
        <w:t xml:space="preserve"> </w:t>
      </w:r>
      <w:r>
        <w:rPr>
          <w:b w:val="0"/>
          <w:i w:val="0"/>
        </w:rPr>
        <w:t>नैना ने कहा.</w:t>
      </w:r>
      <w:r>
        <w:t xml:space="preserve"> </w:t>
      </w:r>
      <w:r>
        <w:rPr>
          <w:b w:val="0"/>
          <w:i w:val="0"/>
        </w:rPr>
        <w:t>(हंसते हुए)" अच्छा तुम तो ऐसे कह रही हो जैसे कि मैंने तुमसे चलने के लिए बोला ही ना हो.</w:t>
      </w:r>
    </w:p>
    <w:p>
      <w:r>
        <w:rPr>
          <w:b w:val="0"/>
          <w:i w:val="0"/>
        </w:rPr>
        <w:t>तभी जिया ने कहा.</w:t>
      </w:r>
    </w:p>
    <w:p>
      <w:r>
        <w:rPr>
          <w:b w:val="0"/>
          <w:i w:val="0"/>
        </w:rPr>
        <w:t>(ताना मारते हुए)" तुम आज शॉपिंग के लिए इस महान आदमी को लेकर गई थीं, ऐसे में मैं तुम्हारे साथ जाकर क्या करती?</w:t>
      </w:r>
      <w:r>
        <w:t xml:space="preserve"> </w:t>
      </w:r>
      <w:r>
        <w:rPr>
          <w:b w:val="0"/>
          <w:i w:val="0"/>
        </w:rPr>
        <w:t>नैना ने कहा.</w:t>
      </w:r>
      <w:r>
        <w:t xml:space="preserve"> </w:t>
      </w:r>
      <w:r>
        <w:rPr>
          <w:b w:val="0"/>
          <w:i w:val="0"/>
        </w:rPr>
        <w:t>(थकान और झुंझलाहट में)" जिया अब तुम फिर से शुरू मत हो जाना. मैंने तुमसे कितनी बार कहा है कि इस मैटर में मुझे किसी की कोई बात नहीं सुननी. एक तो मैं पहले ही आज काफी थक गई हूं और ऊपर से तुम और मेरा दिमाग खाने लगी.</w:t>
      </w:r>
    </w:p>
    <w:p>
      <w:r>
        <w:rPr>
          <w:b w:val="0"/>
          <w:i w:val="0"/>
        </w:rPr>
        <w:t>तभी वहां पर मनीषा जी ने आते ही चिल्लाते हुए कहा.</w:t>
      </w:r>
    </w:p>
    <w:p>
      <w:r>
        <w:rPr>
          <w:b w:val="0"/>
          <w:i w:val="0"/>
        </w:rPr>
        <w:t>(गुस्से से चिल्लाते हुए)" खडा खडा हम सबका मुंह क्या देख रहा? जा सब के लिए कोल्ड कॉफी बनाकर ले कर आ. मुझे लगता है कि आज तुम बाहर क्या चले गए तुम्हें भी बाहर की हवा लग गई है जो ऐसे खडे हो.</w:t>
      </w:r>
      <w:r>
        <w:t xml:space="preserve"> </w:t>
      </w:r>
      <w:r>
        <w:rPr>
          <w:b w:val="0"/>
          <w:i w:val="0"/>
        </w:rPr>
        <w:t>अथर्व ने धीरे से कहा.</w:t>
      </w:r>
      <w:r>
        <w:t xml:space="preserve"> </w:t>
      </w:r>
      <w:r>
        <w:rPr>
          <w:b w:val="0"/>
          <w:i w:val="0"/>
        </w:rPr>
        <w:t>(विनम्र स्वर में)" मॉम मैं अभी कॉफी लेकर आया.</w:t>
      </w:r>
    </w:p>
    <w:p>
      <w:r>
        <w:rPr>
          <w:b w:val="0"/>
          <w:i w:val="0"/>
        </w:rPr>
        <w:t>वो जल्दी से नैना के Room में शॉपिंग बैग रखने के लिए चला गया और वहां से आकर किचन में कॉफी बनाने लगा.</w:t>
      </w:r>
    </w:p>
    <w:p>
      <w:r>
        <w:rPr>
          <w:b w:val="0"/>
          <w:i w:val="0"/>
        </w:rPr>
        <w:t>(शिकायत भरे स्वर में)" नैना बेटा एक तो ये पूरा दिन पता नहीं क्या करता रहता है और न ही इसने आज तक घर में एक भी रुपया खर्चे में दिया है. ऊपर से इसके नखरे इतने बढ गए कि अब ये सन्डे के दिन भी काम नहीं करता.</w:t>
      </w:r>
      <w:r>
        <w:t xml:space="preserve"> </w:t>
      </w:r>
      <w:r>
        <w:rPr>
          <w:b w:val="0"/>
          <w:i w:val="0"/>
        </w:rPr>
        <w:t>पर नैना ने इस बात पर कोई प्रतिक्रिया नहीं दी. मनीषा जी ने जिया से कहा.</w:t>
      </w:r>
      <w:r>
        <w:t xml:space="preserve"> </w:t>
      </w:r>
      <w:r>
        <w:rPr>
          <w:b w:val="0"/>
          <w:i w:val="0"/>
        </w:rPr>
        <w:t>(परेशानी भरे स्वर में)" बेटा तुम ही इसे समझाओ. अभी इसकी उम्र ही क्या है? तुम्हें पता है इसके लिए काफी अच्छे अच्छे घरों से रिश्ते आ रहे हैं. पर ये इस बारे में कोई बात ही नहीं करती. पता नहीं इस लडकी के मन में क्या चलता रहता है.</w:t>
      </w:r>
    </w:p>
    <w:p>
      <w:r>
        <w:rPr>
          <w:b w:val="0"/>
          <w:i w:val="0"/>
        </w:rPr>
        <w:t>जिया ने कहा.</w:t>
      </w:r>
    </w:p>
    <w:p>
      <w:r>
        <w:rPr>
          <w:b w:val="0"/>
          <w:i w:val="0"/>
        </w:rPr>
        <w:t>(हार मानते हुए)" आंटी मैं इसे काफी बार समझा चुकी हूं पर मेरी बातों का इसपर कोई असर नहीं पडता. उल्टा ये मुझसे नाराज हो जाती है.</w:t>
      </w:r>
      <w:r>
        <w:t xml:space="preserve"> </w:t>
      </w:r>
      <w:r>
        <w:rPr>
          <w:b w:val="0"/>
          <w:i w:val="0"/>
        </w:rPr>
        <w:t>तभी अथर्व कोल्ड कॉफी लेकर आ जाता है. वो भी सारी बातों को सुन रहा था. उसको तो यही बातें सुनते हुए तीन साल बीत गए थे. पर आज तक नैना ने इन बातों का कोई जवाब नहीं दिया था.</w:t>
      </w:r>
      <w:r>
        <w:t xml:space="preserve"> </w:t>
      </w:r>
      <w:r>
        <w:rPr>
          <w:b w:val="0"/>
          <w:i w:val="0"/>
        </w:rPr>
        <w:t>इसलिए उसे इन बातों से कोई फर्क नहीं पडता था. अथर्व के हाथ की कोल्ड कॉफी का एक Sip लेते ही नैना को बडा अच्छा लगा. उसे अथर्व के हाथ की बनाई हुई सभी चीजें पसंद आती थीं और अथर्व भी चोरी छुपे उसके चेहरे पर मुस्कुराहट देख लेता था जिससे उसे बडा सुकून मिलता था. जिया ने कहा.</w:t>
      </w:r>
      <w:r>
        <w:t xml:space="preserve"> </w:t>
      </w:r>
      <w:r>
        <w:rPr>
          <w:b w:val="0"/>
          <w:i w:val="0"/>
        </w:rPr>
        <w:t>(मानते हुए)" आंटी वैसे ये कॉफी तो अच्छी बना लेता है.</w:t>
      </w:r>
    </w:p>
    <w:p>
      <w:r>
        <w:rPr>
          <w:b w:val="0"/>
          <w:i w:val="0"/>
        </w:rPr>
        <w:t>मनीषा जी ने कहा.</w:t>
      </w:r>
    </w:p>
    <w:p>
      <w:r>
        <w:rPr>
          <w:b w:val="0"/>
          <w:i w:val="0"/>
        </w:rPr>
        <w:t>(तीखे स्वर में)" लेकिन कॉफी बनाने से पेट तो नहीं भर जाता.</w:t>
      </w:r>
      <w:r>
        <w:t xml:space="preserve"> </w:t>
      </w:r>
      <w:r>
        <w:rPr>
          <w:b w:val="0"/>
          <w:i w:val="0"/>
        </w:rPr>
        <w:t>(व्यंग्यात्मक स्वर में)" आंटी वैसे कॉफी तो हमारे ऑफिस का वॉचमेन भी बना लेता है. इसका मतलब ये तो नहीं कि उसकी अच्छी कॉफी से मैं उससे शादी कर लूं. पर इस बुद्धू को मैं ये बात कैसे समझाऊं.</w:t>
      </w:r>
    </w:p>
    <w:p>
      <w:r>
        <w:rPr>
          <w:b w:val="0"/>
          <w:i w:val="0"/>
        </w:rPr>
        <w:t>अथर्व भी जिया के तानों को सिर झुकाकर सुन रहा था. उसे ऐसे देखते हुए नैना के अंदर एक अलग ही फाइट चल रही थी जैसे कि वो अपने गुस्से पर कंट्रोल करना चाह रही थी. नैना इन रोज रोज के बातों से तंग आ चुकी थी.</w:t>
      </w:r>
    </w:p>
    <w:p>
      <w:r>
        <w:rPr>
          <w:b w:val="0"/>
          <w:i w:val="0"/>
        </w:rPr>
        <w:t>पर वो किसी को ये नहीं बता सकती थी कि उसके दिमाग में क्या चलता रहता है. उसने सभी को इग्नोर किया और अपने कमरे में जाने लगी. ये देखकर जिया ने कहा.</w:t>
      </w:r>
    </w:p>
    <w:p>
      <w:r>
        <w:rPr>
          <w:b w:val="0"/>
          <w:i w:val="0"/>
        </w:rPr>
        <w:t>(मजाक में)" देखा आंटी हो गई न ये मुझसे नाराज. इसलिए मैं कह रही थी कि मुझे इस मैटर में नहीं पडना.</w:t>
      </w:r>
      <w:r>
        <w:t xml:space="preserve"> </w:t>
      </w:r>
      <w:r>
        <w:rPr>
          <w:b w:val="0"/>
          <w:i w:val="0"/>
        </w:rPr>
        <w:t>जाते हुए नैना ने धीरे से कहा.</w:t>
      </w:r>
      <w:r>
        <w:t xml:space="preserve"> </w:t>
      </w:r>
      <w:r>
        <w:rPr>
          <w:b w:val="0"/>
          <w:i w:val="0"/>
        </w:rPr>
        <w:t>(धीमे स्वर में)" मुझे भूख लगी है.</w:t>
      </w:r>
    </w:p>
    <w:p>
      <w:r>
        <w:rPr>
          <w:b w:val="0"/>
          <w:i w:val="0"/>
        </w:rPr>
        <w:t>ये सुनकर अथर्व किचन में चला गया और नैना ऊपर अपने कमरे में चली गई. कुछ ही देर में अथर्व ने वेजिटेबल राइस पुलाव और छोले बना दिए थे.</w:t>
      </w:r>
    </w:p>
    <w:p>
      <w:r>
        <w:rPr>
          <w:b w:val="0"/>
          <w:i w:val="0"/>
        </w:rPr>
        <w:t>ये नैना का फेवरेट फूड था. और उन्हें लेकर जल्दी से ऊपर के कमरे में चला गया. साथ में वेजिटेबल रायता और सलाद भी ले ली थी. जैसे ही उसने Door पर Knock किया तो अंदर से आवाज आई.</w:t>
      </w:r>
    </w:p>
    <w:p>
      <w:r>
        <w:rPr>
          <w:b w:val="0"/>
          <w:i w:val="0"/>
        </w:rPr>
        <w:t>(शांत स्वर में)" आ जाओ!</w:t>
      </w:r>
      <w:r>
        <w:t xml:space="preserve"> </w:t>
      </w:r>
      <w:r>
        <w:rPr>
          <w:b w:val="0"/>
          <w:i w:val="0"/>
        </w:rPr>
        <w:t>अथर्व ने सिर झुकाए हुए ही खाना खाने की टेबल पर रखा और जल्दी से वहां से निकल गया. ये देखकर नैना के चेहरे पर मुस्कुराहट आ गई थी. उसे खाने से आती हुई खुशबू से पता चल गया था कि आज खाने में क्या है.</w:t>
      </w:r>
      <w:r>
        <w:t xml:space="preserve"> </w:t>
      </w:r>
      <w:r>
        <w:rPr>
          <w:b w:val="0"/>
          <w:i w:val="0"/>
        </w:rPr>
        <w:t>उसने काफी अच्छे से खाना खाया और उसके बाद अपने बिस्तर पर आराम करने के लिए लेट गई. कुछ देर बाद जिया भी वहां से जा चुकी थी क्योंकि उसे पता था कि अब नैना उससे कोई बात नहीं करने वाली. अब कल तक तो उसका कोई चांस नहीं था कि वह नैना से कुछ भी पूछ सके. रात को अथर्व दादा जी के पास ही सोया था क्योंकि उनकी थोडी तबियत खराब थी. नैना को भी पता था कि अथर्व उनका कितना ख्याल रखता है. अगली सुबह का वक्त था. Mister विजय अग्रवाल जोर जोर से चिल्ला रहे थे.</w:t>
      </w:r>
      <w:r>
        <w:t xml:space="preserve"> </w:t>
      </w:r>
      <w:r>
        <w:rPr>
          <w:b w:val="0"/>
          <w:i w:val="0"/>
        </w:rPr>
        <w:t>(गुस्से से चिल्लाते हुए)" कहां मर गया निकम्मा?</w:t>
      </w:r>
    </w:p>
    <w:p>
      <w:r>
        <w:rPr>
          <w:b w:val="0"/>
          <w:i w:val="0"/>
        </w:rPr>
        <w:t>तभी सीढियों से दौडता हुआ अथर्व जल्दी से विजय Aggarwal के पास आया और सिर झुका कर बोला.</w:t>
      </w:r>
    </w:p>
    <w:p>
      <w:r>
        <w:rPr>
          <w:b w:val="0"/>
          <w:i w:val="0"/>
        </w:rPr>
        <w:t>(घबराहट से)" क्या हुआ पापाजी?</w:t>
      </w:r>
      <w:r>
        <w:t xml:space="preserve"> </w:t>
      </w:r>
      <w:r>
        <w:rPr>
          <w:b w:val="0"/>
          <w:i w:val="0"/>
        </w:rPr>
        <w:t>विजय कुमार ने कहा.</w:t>
      </w:r>
      <w:r>
        <w:t xml:space="preserve"> </w:t>
      </w:r>
      <w:r>
        <w:rPr>
          <w:b w:val="0"/>
          <w:i w:val="0"/>
        </w:rPr>
        <w:t>(गुस्से में)" पापाजी के बच्चे तूने ध्यान क्यों नहीं दिया? कल पूरी रात छत पर पानी गिरता रहा. क्या तू उसे बंद नहीं कर सकता था?</w:t>
      </w:r>
    </w:p>
    <w:p>
      <w:r>
        <w:rPr>
          <w:b w:val="0"/>
          <w:i w:val="0"/>
        </w:rPr>
        <w:t>लेकिन अथर्व ने कुछ नहीं कहा. इससे विजय कुमार का गुस्सा और ज्यादा बढ गया. उसने कहा.</w:t>
      </w:r>
    </w:p>
    <w:p>
      <w:r>
        <w:rPr>
          <w:b w:val="0"/>
          <w:i w:val="0"/>
        </w:rPr>
        <w:t>(तीखे स्वर में)" तू कमाता धमाता तो है नहीं लेकिन कम से कम इस तरह के वेस्टेज खर्चे को तो बचा लिया कर.</w:t>
      </w:r>
      <w:r>
        <w:t xml:space="preserve"> </w:t>
      </w:r>
      <w:r>
        <w:rPr>
          <w:b w:val="0"/>
          <w:i w:val="0"/>
        </w:rPr>
        <w:t>नैना वहीं पर आ रही थी तभी उसने कहा.</w:t>
      </w:r>
      <w:r>
        <w:t xml:space="preserve"> </w:t>
      </w:r>
      <w:r>
        <w:rPr>
          <w:b w:val="0"/>
          <w:i w:val="0"/>
        </w:rPr>
        <w:t>(स्पष्ट स्वर में)" मोटर रात को मम्मा ने चलाई थी, उनसे आपने पूछा?</w:t>
      </w:r>
    </w:p>
    <w:p>
      <w:r>
        <w:rPr>
          <w:b w:val="0"/>
          <w:i w:val="0"/>
        </w:rPr>
        <w:t>आज ये पहली बार था कि नैना उसके सपोर्ट में कुछ बोली थी. तभी मनीषा जी ने कहा.</w:t>
      </w:r>
    </w:p>
    <w:p>
      <w:r>
        <w:rPr>
          <w:b w:val="0"/>
          <w:i w:val="0"/>
        </w:rPr>
        <w:t>(बहाना बनाते हुए)" बेटा मेरी तो उम्र हो गई है. शायद मुझे याद नहीं रहा. पर ये तो उस मोटर को बंद कर सकता था ना?</w:t>
      </w:r>
      <w:r>
        <w:t xml:space="preserve"> </w:t>
      </w:r>
      <w:r>
        <w:rPr>
          <w:b w:val="0"/>
          <w:i w:val="0"/>
        </w:rPr>
        <w:t>नैना ने कहा.</w:t>
      </w:r>
      <w:r>
        <w:t xml:space="preserve"> </w:t>
      </w:r>
      <w:r>
        <w:rPr>
          <w:b w:val="0"/>
          <w:i w:val="0"/>
        </w:rPr>
        <w:t>(तर्क देते हुए)" मॉम जब आप रात के दो बजे मोटर चलाओगी तो उसे कौन बंद करेगा?</w:t>
      </w:r>
    </w:p>
    <w:p>
      <w:r>
        <w:rPr>
          <w:b w:val="0"/>
          <w:i w:val="0"/>
        </w:rPr>
        <w:t>मनीषा जी को नहीं पता था कि ये बात नैना को पता थी. इस बात पर वो खिसियानी हो गई थी. उसने विजय अग्रवाल से कहा.</w:t>
      </w:r>
    </w:p>
    <w:p>
      <w:r>
        <w:rPr>
          <w:b w:val="0"/>
          <w:i w:val="0"/>
        </w:rPr>
        <w:t>(बात बदलते हुए)" आप क्यों परेशान होते हैं? पता है न आज तान्या बिटिया की सगाई है. अच्छे काम में सुबह सुबह क्यों अपना माइंड अपसेट करना?</w:t>
      </w:r>
      <w:r>
        <w:t xml:space="preserve"> </w:t>
      </w:r>
      <w:r>
        <w:rPr>
          <w:b w:val="0"/>
          <w:i w:val="0"/>
        </w:rPr>
        <w:t>ये सुनकर विजय अग्रवाल ने उस बात को वहीं छोड दिया क्योंकि उसे पता था कि सारी गलती मनीषा की है और वो ऐसे काम करती ही रहती थी जिससे अथर्व को सुबह उठते ही डांट पडे. विजय कुमार ने नैना से कहा.</w:t>
      </w:r>
      <w:r>
        <w:t xml:space="preserve"> </w:t>
      </w:r>
      <w:r>
        <w:rPr>
          <w:b w:val="0"/>
          <w:i w:val="0"/>
        </w:rPr>
        <w:t>(पूछते हुए)" बेटा मुझे पता चला कि तुम कल शॉपिंग के लिए गई थीं. क्या इसको कोई ढंग के कपडे दिलाए?</w:t>
      </w:r>
    </w:p>
    <w:p>
      <w:r>
        <w:rPr>
          <w:b w:val="0"/>
          <w:i w:val="0"/>
        </w:rPr>
        <w:t>नैना ने कहा.</w:t>
      </w:r>
    </w:p>
    <w:p>
      <w:r>
        <w:rPr>
          <w:b w:val="0"/>
          <w:i w:val="0"/>
        </w:rPr>
        <w:t>(शांत स्वर में)" हां पापा मैंने कपडे ले लिए थे.</w:t>
      </w:r>
      <w:r>
        <w:t xml:space="preserve"> </w:t>
      </w:r>
      <w:r>
        <w:rPr>
          <w:b w:val="0"/>
          <w:i w:val="0"/>
        </w:rPr>
        <w:t>विजय कुमार ने गुस्से में अथर्व को घूरते हुए कहा.</w:t>
      </w:r>
      <w:r>
        <w:t xml:space="preserve"> </w:t>
      </w:r>
      <w:r>
        <w:rPr>
          <w:b w:val="0"/>
          <w:i w:val="0"/>
        </w:rPr>
        <w:t>(सख्त चेतावनी देते हुए)" आज पार्टी में हमारी नाक मत कटवा देना. तुम एक साइड में ही बैठ जाना ताकि किसी की तुम पर नजर न पडे और बाकी मैं संभाल लूंगा.</w:t>
      </w:r>
    </w:p>
    <w:p>
      <w:r>
        <w:rPr>
          <w:b w:val="0"/>
          <w:i w:val="0"/>
        </w:rPr>
        <w:t>धीरे धीरे वक्त बीत गया, पता ही नहीं चला. शाम का वक्त हो गया था पर नैना अभी तक कंपनी से नहीं आई थी. अथर्व को समझ नहीं आया कि नैना कहां रह गई. सभी रेडी हो कर सेवन स्टार रिजॉर्ट के लिए जा चुके थे. अथर्व को समझ नहीं आ रहा था कि वह कैसे पता लगाए कि नैना इस वक्त कहां पर है. पता नहीं क्यों अथर्व को थोडा अनकंफर्टेबल फील होने लगा था. तभी मेंशन का Door ओपन हुआ.</w:t>
      </w:r>
    </w:p>
    <w:p>
      <w:r>
        <w:rPr>
          <w:b w:val="0"/>
          <w:i w:val="0"/>
        </w:rPr>
        <w:t>अथर्व hall में ही नैना का इंतजार कर रहा था. तभी उसकी नजर हडबडी में आते हुए नैना पर पडी. आज पहली बार था कि अथर्व ने पहली बार अपना सिर नहीं झुकाया था. क्योंकि नैना को हडबडी में आते हुए देख उसे कुछ ठीक नहीं लगा. जैसे ही उसकी नजर नैना की नजरों से मिली तो नैना की आंखों से आंसू बह गए. नैना ने जल्दी से अपना सिर नीचे किया और वो अपने Room में चली गई. पर अथर्व ने उसकी कलाई पर एक खरोंच का निशान देख लिया था. जिससे उसके अंदर एक तूफान सा उठ गया. उसने किसी को Call करके कहा.</w:t>
      </w:r>
    </w:p>
    <w:p>
      <w:r>
        <w:rPr>
          <w:b w:val="0"/>
          <w:i w:val="0"/>
        </w:rPr>
        <w:t>(गुस्से और चिंता से)" मुझे अपनी Wife की आज की सारी डिटेल चाहिए. वो कहां थी और उसके साथ क्या हुआ है?</w:t>
      </w:r>
      <w:r>
        <w:t xml:space="preserve"> </w:t>
      </w:r>
      <w:r>
        <w:rPr>
          <w:b w:val="0"/>
          <w:i w:val="0"/>
        </w:rPr>
        <w:t>दूसरी तरफ से आवाज आई.</w:t>
      </w:r>
      <w:r>
        <w:t xml:space="preserve"> </w:t>
      </w:r>
      <w:r>
        <w:rPr>
          <w:b w:val="0"/>
          <w:i w:val="0"/>
        </w:rPr>
        <w:t>(फौरन)" OK sir मैं जल्दी से इनवेस्टिगेशन करके आपको बताता हूं.</w:t>
      </w:r>
    </w:p>
    <w:p>
      <w:r>
        <w:rPr>
          <w:b w:val="0"/>
          <w:i w:val="0"/>
        </w:rPr>
        <w:t>आखिर नैना को क्या हुआ था? क्या किसी ने उसके साथ मिसबिहेव किया था? क्या अथर्व नैना की परेशानी के बारे में पता लगा पाएगा? नैना की परेशानी के बारे में अथर्व को पता चलेगा तो वह क्या करेगा? क्या अथर्व और नैना आज के फैमिली फंक्शन में जाएंगे? कहानी आगे जानने के लिए अगला एपिसोड सुनिए.</w:t>
      </w:r>
    </w:p>
    <w:p>
      <w:r>
        <w:br w:type="page"/>
      </w:r>
    </w:p>
    <w:p>
      <w:pPr>
        <w:pStyle w:val="Heading1"/>
      </w:pPr>
      <w:r>
        <w:t>Ch 5 - थ्री एनिमीज़ 1 नाइट</w:t>
      </w:r>
    </w:p>
    <w:p>
      <w:r>
        <w:rPr>
          <w:b w:val="0"/>
          <w:i w:val="0"/>
        </w:rPr>
        <w:t>अथर्व Tension में hall में ही इधर से उधर चक्कर काट रहा था. उसे समझ नहीं आ रहा था कि आखिर नैना के साथ हुआ क्या है? उसे ऐसे ही पंद्रह से बीस मिनट हो गए थे. तभी उसे अपने पास से आवाज आयी.</w:t>
      </w:r>
    </w:p>
    <w:p>
      <w:r>
        <w:rPr>
          <w:b w:val="0"/>
          <w:i w:val="0"/>
        </w:rPr>
        <w:t>(शांत स्वर में)" मैं बाहर इंतजार कर रही हूँ.</w:t>
      </w:r>
      <w:r>
        <w:t xml:space="preserve"> </w:t>
      </w:r>
      <w:r>
        <w:rPr>
          <w:b w:val="0"/>
          <w:i w:val="0"/>
        </w:rPr>
        <w:t>अथर्व नैना की आवाज सुन कर एक दम से चौंक गया था. वो जैसे ही पीछे मुडा तो नैना वहाँ से मेन Door की तरफ जा रही थी.</w:t>
      </w:r>
      <w:r>
        <w:t xml:space="preserve"> </w:t>
      </w:r>
      <w:r>
        <w:rPr>
          <w:b w:val="0"/>
          <w:i w:val="0"/>
        </w:rPr>
        <w:t>नैना ने वही ड्रेस पहनी हुई थी जो वे मॉल से लेकर आए थे. अथर्व भी जल्दी से ऊपर जा कर दस मिनट में रेडी हो कर आ गया था. नैना अपनी कार में बैठी हुई थी. जैसे ही उसने अथर्व को बाहर आते हुए देखा तो उसने जल्दी से अपनी आँखों से आँसू पोंछ लिए थे. अथर्व मेन Door को Lock करके चाबी गार्ड को देकर कार में आकर बैठ गया था. वो दोनों आधे घंटे में एक शानदार रिजॉर्ट में पहुँच गए थे.</w:t>
      </w:r>
      <w:r>
        <w:t xml:space="preserve"> </w:t>
      </w:r>
      <w:r>
        <w:rPr>
          <w:b w:val="0"/>
          <w:i w:val="0"/>
        </w:rPr>
        <w:t>उन्होंने फंक्शन वाले एरिया में जाने के लिए इनविटेशन कार्ड दिखाया. उसके बाद वो दोनों अंदर चले गए. आज अथर्व का ध्यान सिर्फ नैना के उदास चेहरे पर था. जैसे ही वो दोनों अंदर गए तो नैना ने अथर्व का हाथ पकड लिया था. अथर्व को इस बात से हैरानी हुई पर वह समझ नहीं पाया कि आखिर नैना ने उसका हाथ क्यों पकडा है. तभी उसकी नजर कुछ दूरी पर खडे लडकों पर गई जो नैना को घूर रहे थे. वो दोनों उन लडकों को क्रॉस करके आगे की तरफ बढ गए. अथर्व को नैना के हाथों में एक कपकपी सी फील हो रही थी.</w:t>
      </w:r>
      <w:r>
        <w:t xml:space="preserve"> </w:t>
      </w:r>
      <w:r>
        <w:rPr>
          <w:b w:val="0"/>
          <w:i w:val="0"/>
        </w:rPr>
        <w:t>कुछ ही देर में वो सभी लोगों के बीच पहुँच गए थे. जैसे ही विजय अग्रवाल ने उन दोनों को इतने करीब देखा तो उसकी आँखों में गुस्सा उमड आया. विजय अग्रवाल का गुस्सा इस बात पर नहीं आ रहा था कि उन दोनों ने एक दूसरे के हाथ पकड रखे थे बल्कि उसे इस बात पर गुस्सा आ रहा था कि अगर लोगों ने पूछा कि तुम्हारा दामाद करता क्या है तो वह क्या जवाब देगा. विजय अग्रवाल उसके पास जाने ही वाले थे कि तभी अथर्व का फोन रिंग हुआ.</w:t>
      </w:r>
      <w:r>
        <w:t xml:space="preserve"> </w:t>
      </w:r>
      <w:r>
        <w:rPr>
          <w:b w:val="0"/>
          <w:i w:val="0"/>
        </w:rPr>
        <w:t>अथर्व ने नैना को इशारे से फोन दिखाया और वहाँ से थोडी दूर जाकर call रिसीव की. दूसरी तरफ से राजवीर की आवाज आयी.</w:t>
      </w:r>
      <w:r>
        <w:t xml:space="preserve"> </w:t>
      </w:r>
      <w:r>
        <w:rPr>
          <w:b w:val="0"/>
          <w:i w:val="0"/>
        </w:rPr>
        <w:t>(गंभीर स्वर में)" sir मैंने मैडम के बारे में सारी डिटेल पता लगा लिया. पूरे दिन तो वह अग्रवाल ग्रुप के ऑफिस में ही थीं लेकिन जैसे ही वो तीन बजे वहाँ से निकलीं उनके पास उनके चाचा जी शशिकांत जी का फोन आया था. उसके बाद नैना मैम सीधे कंपनी के सामने वाले रिजॉर्ट में चली गई थीं. वहाँ पर दो लडके थे जो Miss नैना का इंतजार कर रहे थे. उन्होंने वहाँ पर प्राइवेट Room बुक किया हुआ था. लेकिन sir नैना मैम ने थोडा दिमाग से काम लिया उन्होंने वही रिजॉर्ट के फूड सेक्शन में बैठकर उस क्लाइंट का इंतजार किया. sir उनमें से एक लडका सिन्हा फैमिली का बेटा था और वो Miss नैना की बहन के होने वाले हसबैंड विवेक बजाज के Friend है. जब उन्हें पता चला कि नैना जी रिजॉर्ट के फूड डिपार्टमेंट में इंतजार कर रही हैं तो उन्हें काफी गुस्सा आया और वो अपने दोस्त के साथ वहीं पर आ गया. उसने अपने गुस्से पर कंट्रोल करते हुए नैना जी से कुछ बातें की पर नैना जी उनकी बातों से कुछ अनकंफर्टेबल होने लगी थीं जो कि क्लोज्ड सर्किट टेलीविजन फुटेज में साफ दिखाई दे रहा था. जैसे ही नैना मैम उठकर वहाँ से जाने लगीं तो उस लडके ने Miss नैना का हाथ पकड लिया. और उसे खींचकर प्राइवेट Room की तरफ ले जाने लगा. वहाँ पर उसके पर्सनल गार्ड भी थे इसलिए किसी ने कोई बीच बचाव नहीं किया. नैना मैम ने गुस्से में आकर अपने हाथ में पकडा हुआ पर्स उसके मुँह पर मारा और उससे अपना हाथ छुडाकर वहाँ से भाग गई थीं. sir मैंने आपको उन लडकों की फोटो सेंड कर दी है.</w:t>
      </w:r>
    </w:p>
    <w:p>
      <w:r>
        <w:rPr>
          <w:b w:val="0"/>
          <w:i w:val="0"/>
        </w:rPr>
        <w:t>ये सुनकर जब उसने वो फोटो देखी तो अथर्व को काफी गुस्सा आया. क्योंकि जो लडके अभी थोडी देर पहले उसे घूर रहे थे. वो लडका उन्हीं में से एक था. अथर्व ने उससे कुछ इंपोर्टेंट बात की. और उसके बाद अथर्व ने स्टेज के पास जाकर वापिस नैना का हाथ कस कर पकड लिया. लेकिन इस बार अथर्व की पकड में कुछ और ही बात थी. जैसे ही नैना ने अपना सिर उठाकर अथर्व की तरफ देखा तो उसकी आँखों में कुछ ऐसा था जिसे देखकर वो थोडा घबरा गई थी. आज अथर्व के चेहरे पर नैना को वो मासूमियत दिखाई नहीं दे रही थी जो वह पिछले तीन सालों से देखते हुए आयी थी.</w:t>
      </w:r>
    </w:p>
    <w:p>
      <w:r>
        <w:rPr>
          <w:b w:val="0"/>
          <w:i w:val="0"/>
        </w:rPr>
        <w:t>लेकिन उसके चेहरे पर ऐसा कॉन्फिडेंस था जैसे कि वह कह रहा हो कि मैं तुम्हारे साथ हूँ. पता नहीं नैना को क्यों इस समय उसके साथ काफी सेफ फील हो रहा था. अथर्व ने कुछ देर तो रिंग सेरेमनी होने का इंतजार किया. वो अपनी नजरों से शशिकांत को भी घूर रहा था. सभी रिंग सेरेमनी को एन्जॉय कर रहे थे. लेकिन नैना और अथर्व ही वहाँ पर ऐसे थे जिनके चेहरे पर कोई खुशी दिखाई नहीं दे रही थी.</w:t>
      </w:r>
    </w:p>
    <w:p>
      <w:r>
        <w:rPr>
          <w:b w:val="0"/>
          <w:i w:val="0"/>
        </w:rPr>
        <w:t>सभी लोग जो वहाँ पर आए हुए थे वो उन दोनों को नोटिस कर रहे थे. और लडकिया तो अथर्व को घूरे ही जा रही थीं. क्योंकि वो ब्लैक Color के पार्टी वियर सूट में कुछ ज्यादा ही हैंडसम लग रहा था. इतने में ही वहाँ पर युग भी आ गया था. उसने अथर्व से कहा.</w:t>
      </w:r>
    </w:p>
    <w:p>
      <w:r>
        <w:rPr>
          <w:b w:val="0"/>
          <w:i w:val="0"/>
        </w:rPr>
        <w:t>(उत्साहित स्वर में)" जीजू क्या बात है. आज तो आपने बडे से बडे सेलिब्रिटी को भी फेल कर दिया. जीजू मुझे तो आज पहली बार पता चला कि आप इतने ज्यादा हैंडसम हैं. जीजू आपको पता है सभी लडकिया आपको ही घूरे जा रही हैं.</w:t>
      </w:r>
      <w:r>
        <w:t xml:space="preserve"> </w:t>
      </w:r>
      <w:r>
        <w:rPr>
          <w:b w:val="0"/>
          <w:i w:val="0"/>
        </w:rPr>
        <w:t>उसकी बातों को सुनकर अथर्व हल्का सा मुस्कुरा दिया. ये अथर्व की फेक स्माइल थी. युग ने कहा.</w:t>
      </w:r>
      <w:r>
        <w:t xml:space="preserve"> </w:t>
      </w:r>
      <w:r>
        <w:rPr>
          <w:b w:val="0"/>
          <w:i w:val="0"/>
        </w:rPr>
        <w:t>(मुस्कुराते हुए)" जीजू और दीदी, लोग कुछ भी कहें पर आप दोनों की जोडी बेस्ट है.</w:t>
      </w:r>
    </w:p>
    <w:p>
      <w:r>
        <w:rPr>
          <w:b w:val="0"/>
          <w:i w:val="0"/>
        </w:rPr>
        <w:t>शनाया और जिया दोनों नैना की तरफ आ रही थीं. उन दोनों की आँखें भी अथर्व को देख कर फटी की फटी रह गई थीं. जिया ने शनाया के कानों में कहा.</w:t>
      </w:r>
    </w:p>
    <w:p>
      <w:r>
        <w:rPr>
          <w:b w:val="0"/>
          <w:i w:val="0"/>
        </w:rPr>
        <w:t>(हैरानी भरे स्वर में)" शनाया मैं कोई सपना तो नहीं देख रही हूँ. क्या ये निकम्मा आदमी सच में इतना हैंडसम है.</w:t>
      </w:r>
      <w:r>
        <w:t xml:space="preserve"> </w:t>
      </w:r>
      <w:r>
        <w:rPr>
          <w:b w:val="0"/>
          <w:i w:val="0"/>
        </w:rPr>
        <w:t>शनाया ने कहा.</w:t>
      </w:r>
      <w:r>
        <w:t xml:space="preserve"> </w:t>
      </w:r>
      <w:r>
        <w:rPr>
          <w:b w:val="0"/>
          <w:i w:val="0"/>
        </w:rPr>
        <w:t>(हैरानी भरे स्वर में)" अरे दीदी मैं खुद इसे इतना हैंडसम पहली बार देख रही हूँ. आज तक तो ये उन्हीं पुराने कपडों में रहता था इसलिए मेरी नजर कभी इसके चेहरे पर अच्छे से गई ही नहीं.</w:t>
      </w:r>
    </w:p>
    <w:p>
      <w:r>
        <w:rPr>
          <w:b w:val="0"/>
          <w:i w:val="0"/>
        </w:rPr>
        <w:t>जिया ने कहा.</w:t>
      </w:r>
    </w:p>
    <w:p>
      <w:r>
        <w:rPr>
          <w:b w:val="0"/>
          <w:i w:val="0"/>
        </w:rPr>
        <w:t>(मुस्कुराते हुए)" देखो तो सही लडकिया कैसे इसे घूर घूर कर देख रही हैं. आज तो इसने नैना का भी नम्बर काट दिया. कुछ भी कहो ये दोनों इस वक्त परफेक्ट कपल लग रहे हैं. पर ये बातें तुम इसके सामने मत करना. नहीं तो ये और ज्यादा सिर पर चढ जाएगा.</w:t>
      </w:r>
      <w:r>
        <w:t xml:space="preserve"> </w:t>
      </w:r>
      <w:r>
        <w:rPr>
          <w:b w:val="0"/>
          <w:i w:val="0"/>
        </w:rPr>
        <w:t>तभी शनाया ने वहाँ पहुँचते ही कहा.</w:t>
      </w:r>
      <w:r>
        <w:t xml:space="preserve"> </w:t>
      </w:r>
      <w:r>
        <w:rPr>
          <w:b w:val="0"/>
          <w:i w:val="0"/>
        </w:rPr>
        <w:t>(उत्साहित स्वर में)" दीदी आप तो बहुत ज्यादा ब्यूटीफुल लग रही हो.</w:t>
      </w:r>
    </w:p>
    <w:p>
      <w:r>
        <w:rPr>
          <w:b w:val="0"/>
          <w:i w:val="0"/>
        </w:rPr>
        <w:t>नैना ने भी उसकी बात को सुनकर एक फेक स्माइल दे दी थी.</w:t>
      </w:r>
    </w:p>
    <w:p>
      <w:r>
        <w:rPr>
          <w:b w:val="0"/>
          <w:i w:val="0"/>
        </w:rPr>
        <w:t>जिनकी रिंग सेरेमनी थी उनसे ज्यादा सुंदर तो अथर्व और नैना की जोडी लग रही थी. मनीषा भी अथर्व को गुस्से में घूर रही थीं. कुछ ही देर में तान्या और विवेक ने एक दूसरे को डायमंड रिंग पहना दी थी. इस मौके पर वहाँ बम पटाखों की आवाज आने लगी थी. आसमान में रंग बिरंगी लाइटें देखी जा सकती थीं. वो फायर क्रैकर की लाइट्स देखने में काफी खूबसूरत लग रही थीं.</w:t>
      </w:r>
    </w:p>
    <w:p>
      <w:r>
        <w:rPr>
          <w:b w:val="0"/>
          <w:i w:val="0"/>
        </w:rPr>
        <w:t>विवेक बजाज आर्यन बजाज का ही कजिन ब्रदर था. वहाँ पर खन्ना और Mister बजाज दोनों आए हुए थे. आर्यन और रुचि दोनों ही उस पार्टी में साइलेंट थे. उन्होंने किसी से कोई खास बात नहीं की. क्योंकि कल की गलती के लिए ही उन्हें काफी डांट पडी थी. आर्यन की नजर भी नैना और अथर्व दोनों पर चली गई थी. वो उन दोनों को देख कर हैरान था. वो दोनों उस पार्टी में इस वजह से आए थे क्योंकि उनके कजिन की रिंग सेरेमनी थी नहीं तो वो दोनों कभी भी वहाँ पर नहीं आते. क्योंकि उन्हें पता था कि वहाँ पर उन्हें नैना का सामना करना पडेगा. रुचि खन्ना का बडा भाई बिजनेस में कुछ ज्यादा ही बिजी रहता था इसलिए वो उस सेरेमनी पार्टी में नहीं आ पाया था.</w:t>
      </w:r>
    </w:p>
    <w:p>
      <w:r>
        <w:rPr>
          <w:b w:val="0"/>
          <w:i w:val="0"/>
        </w:rPr>
        <w:t>कुछ देर में ही रिंग सेरेमनी की सारी रस्में पूरी हो गई थीं. उसके बाद शशिकांत ने सभी गेस्ट्स से खाना लेने का अनुरोध किया और सभी धीरे धीरे फूड स्टॉल्स की तरफ चले गए. शनाया और जिया दोनों ये देख कर हैरान थीं कि आज अथर्व ने सभी के सामने नैना का हाथ पकडा हुआ था. कुछ ही देर में Mister बजाज और Mister खन्ना दोनों वहाँ पर आ गए थे. उन्होंने दोनों को देखकर कहा.</w:t>
      </w:r>
    </w:p>
    <w:p>
      <w:r>
        <w:rPr>
          <w:b w:val="0"/>
          <w:i w:val="0"/>
        </w:rPr>
        <w:t>(प्रशंसा भरे स्वर में)" कि दोनों की जोडी काफी ब्यूटीफुल लग रही है.</w:t>
      </w:r>
      <w:r>
        <w:t xml:space="preserve"> </w:t>
      </w:r>
      <w:r>
        <w:rPr>
          <w:b w:val="0"/>
          <w:i w:val="0"/>
        </w:rPr>
        <w:t>पर अभी तक उन्हें ये नहीं पता चला था कि आखिर ये लडका Kiss फैमिली से है. इस बार Mister खन्ना ने नैना से पूछ ही लिया.</w:t>
      </w:r>
      <w:r>
        <w:t xml:space="preserve"> </w:t>
      </w:r>
      <w:r>
        <w:rPr>
          <w:b w:val="0"/>
          <w:i w:val="0"/>
        </w:rPr>
        <w:t>(जिज्ञासु स्वर में)" कि बेटा तुम्हारे हसबैंड कौन सी रिच फैमिली से हैं.</w:t>
      </w:r>
    </w:p>
    <w:p>
      <w:r>
        <w:rPr>
          <w:b w:val="0"/>
          <w:i w:val="0"/>
        </w:rPr>
        <w:t>नैना ने कहा.</w:t>
      </w:r>
    </w:p>
    <w:p>
      <w:r>
        <w:rPr>
          <w:b w:val="0"/>
          <w:i w:val="0"/>
        </w:rPr>
        <w:t>(शांत स्वर में)" अंकल जी ये मिडिल क्लास हैं और मैंने ही इनसे शादी की थी.</w:t>
      </w:r>
      <w:r>
        <w:t xml:space="preserve"> </w:t>
      </w:r>
      <w:r>
        <w:rPr>
          <w:b w:val="0"/>
          <w:i w:val="0"/>
        </w:rPr>
        <w:t>ये बात सुनकर उन दोनों का मुँह उतर गया था. जिस लडकी को वो इतना समझदार समझ रहे थे वह ऐसी बेवकूफी कैसे कर सकती थी. पर उन दोनों ने इस फंक्शन में कुछ बोलना सही नहीं समझा. पर रुचि और आर्यन का ध्यान तो नैना की बातों पर ही था. रुचि ने कहा.</w:t>
      </w:r>
      <w:r>
        <w:t xml:space="preserve"> </w:t>
      </w:r>
      <w:r>
        <w:rPr>
          <w:b w:val="0"/>
          <w:i w:val="0"/>
        </w:rPr>
        <w:t>(ताने भरे स्वर में)" डैड आप तो इस लडकी को कुछ ज्यादा ही समझदार बता रहे थे. लेकिन इसने तो एक गरीब लडके से शादी की है. ये कैसी समझदारी हुई. मुझे तो इससे बडा बेवकूफ कोई और यहाँ पर दिखाई ही नहीं दे रहा. मॉल में तो ये ऐसे दिखा रही थी जैसे कि ये कितनी पावरफुल हो और इसका हसबैंड कितना बडा आदमी हो. डैड मैं तो कहती हूँ ऐसी लो क्लास लडकी से आपको भी कोई मतलब नहीं रखना चाहिए.</w:t>
      </w:r>
    </w:p>
    <w:p>
      <w:r>
        <w:rPr>
          <w:b w:val="0"/>
          <w:i w:val="0"/>
        </w:rPr>
        <w:t>Mister खन्ना ने रुचि से कहा.</w:t>
      </w:r>
    </w:p>
    <w:p>
      <w:r>
        <w:rPr>
          <w:b w:val="0"/>
          <w:i w:val="0"/>
        </w:rPr>
        <w:t>(गुस्से में)" चुप हो जाओ. यहाँ पर कोई ड्रामा मत करो. मैंने तो मैं पहले भी इस बारे में समझाया था लेकिन इस बार मुझसे बुरा कोई नहीं होगा.</w:t>
      </w:r>
      <w:r>
        <w:t xml:space="preserve"> </w:t>
      </w:r>
      <w:r>
        <w:rPr>
          <w:b w:val="0"/>
          <w:i w:val="0"/>
        </w:rPr>
        <w:t>तभी Mister बजाज ने कहा.</w:t>
      </w:r>
      <w:r>
        <w:t xml:space="preserve"> </w:t>
      </w:r>
      <w:r>
        <w:rPr>
          <w:b w:val="0"/>
          <w:i w:val="0"/>
        </w:rPr>
        <w:t>(हल्के ताने भरे स्वर में)" कि इसमें इस बच्ची की क्या गलती. बोल तो वो वही रही है जो सच है. तुम्हीं इस लडकी के बारे में कुछ ज्यादा ही बढा चढाकर कह रहे थे.</w:t>
      </w:r>
    </w:p>
    <w:p>
      <w:r>
        <w:rPr>
          <w:b w:val="0"/>
          <w:i w:val="0"/>
        </w:rPr>
        <w:t>Mister बजाज की बात सुनकर Mister खन्ना भी चुप हो गए पर उन्हें अच्छा नहीं लग रहा था कि वे सभी नैना की इंसल्ट कर रहे थे.</w:t>
      </w:r>
    </w:p>
    <w:p>
      <w:r>
        <w:rPr>
          <w:b w:val="0"/>
          <w:i w:val="0"/>
        </w:rPr>
        <w:t>नैना भी समझ गई थी कि इसमें Mister खन्ना की कोई गलती नहीं है. एक तो अथर्व आज पहले ही इतने गुस्से में था. ऊपर से उन सभी का नैना की इंसल्ट करना. जब उन तीनों को ऐसे बोलते हुए कुछ देर हो गयी थी तो अथर्व ने साइड में रखी एक लकडी की टेबल पर गुस्से में अपना मुक्का मारा. जिससे वह लकडी की मजबूत टेबल टुकडों में टूट कर बिखर गई थी. ये देखकर एक पल के लिए वहाँ पर खडे सभी लोग डर गए थे. Mister बजाज, रुचि और आर्यन तीनों एक पल के लिए डर से काँप गए थे. उनके मुँह से आवाज निकलनी ही बंद हो गई थी.</w:t>
      </w:r>
    </w:p>
    <w:p>
      <w:r>
        <w:rPr>
          <w:b w:val="0"/>
          <w:i w:val="0"/>
        </w:rPr>
        <w:t>शनाया जिया युग सभी ने अथर्व का ऐसा रूप पहली बार देखा था. नैना भी उसे देखकर शॉक हो गई थी. उन सभी को चुप देख कर अथर्व नैना को अपने साथ ले कर वहाँ से निकल गया. वो अभी कुछ कदम ही चला था कि कुछ लडकों ने आकर उसका रास्ता रोक लिया. उन सभी में से एक ने कहा.</w:t>
      </w:r>
    </w:p>
    <w:p>
      <w:r>
        <w:rPr>
          <w:b w:val="0"/>
          <w:i w:val="0"/>
        </w:rPr>
        <w:t>(मजाक उडाते हुए)" कि Hi हैंडसम. तुम हमारी कबूतरी को कहाँ पर उडा कर ले जा रहे हो.</w:t>
      </w:r>
      <w:r>
        <w:t xml:space="preserve"> </w:t>
      </w:r>
      <w:r>
        <w:rPr>
          <w:b w:val="0"/>
          <w:i w:val="0"/>
        </w:rPr>
        <w:t>ये लडका वही था जिसकी फोटो राजवीर ने अथर्व को भेजी थी.</w:t>
      </w:r>
      <w:r>
        <w:t xml:space="preserve"> </w:t>
      </w:r>
      <w:r>
        <w:rPr>
          <w:b w:val="0"/>
          <w:i w:val="0"/>
        </w:rPr>
        <w:t>उसे देखकर नैना काँपने लगी थी. बजाज और खन्ना वो चारों भी उनको देख रहे थे. Mister बजाज ने कहा.</w:t>
      </w:r>
      <w:r>
        <w:t xml:space="preserve"> </w:t>
      </w:r>
      <w:r>
        <w:rPr>
          <w:b w:val="0"/>
          <w:i w:val="0"/>
        </w:rPr>
        <w:t>(हैरानी भरे स्वर में)" कि ये तो सिन्हा फैमिली का लडका है. अब ये क्या करने की कोशिश कर रहा है.</w:t>
      </w:r>
    </w:p>
    <w:p>
      <w:r>
        <w:rPr>
          <w:b w:val="0"/>
          <w:i w:val="0"/>
        </w:rPr>
        <w:t>शायद उसने नैना के हसबैंड का अभी वाला एक्शन Miss कर दिया था. जो ये भी उस नैना को परेशान करने के लिए आ गया. सिन्हा फैमिली के लडके ने कहा.</w:t>
      </w:r>
    </w:p>
    <w:p>
      <w:r>
        <w:rPr>
          <w:b w:val="0"/>
          <w:i w:val="0"/>
        </w:rPr>
        <w:t>(ताने भरे स्वर में)" कि मेरे हाथ पकडने से तो तुम्हें बडा बुरा लग रहा था. अब क्या हुआ. जब ये तुम्हारा हाथ पकडकर ले जा रहा है तो, तुम्हें इससे कोई परेशानी नहीं हो रही. आखिर इसने तुम्हें कितने में खरीदा.</w:t>
      </w:r>
      <w:r>
        <w:t xml:space="preserve"> </w:t>
      </w:r>
      <w:r>
        <w:rPr>
          <w:b w:val="0"/>
          <w:i w:val="0"/>
        </w:rPr>
        <w:t>ये सुनकर नैना की आँखों से आँसू बहने लगे थे. बस ये ही वो आँसू थे जिनको अथर्व बहते हुए नहीं देख सकता था. उसने नैना का हाथ छोडा और उन सात आठ लडकों की तरफ बढ गया.</w:t>
      </w:r>
      <w:r>
        <w:t xml:space="preserve"> </w:t>
      </w:r>
      <w:r>
        <w:rPr>
          <w:b w:val="0"/>
          <w:i w:val="0"/>
        </w:rPr>
        <w:t>तभी उनमें से एक लडके ने कहा.</w:t>
      </w:r>
      <w:r>
        <w:t xml:space="preserve"> </w:t>
      </w:r>
      <w:r>
        <w:rPr>
          <w:b w:val="0"/>
          <w:i w:val="0"/>
        </w:rPr>
        <w:t>(हँसते हुए स्वर में)" जरा इसे तो देखो. ये अपने आपको साउथ का एक्शन हीरो समझ रहा है. आने दो इसे भी तो पता चले कि इसने किससे पंगा लिया है.</w:t>
      </w:r>
    </w:p>
    <w:p>
      <w:r>
        <w:rPr>
          <w:b w:val="0"/>
          <w:i w:val="0"/>
        </w:rPr>
        <w:t>शनाया और जिया तो यही सोच रही थीं कि आखिर ये अथर्व करने क्या वाला है. युग भी उन दोनों के पास खडा था. उसने कहा.</w:t>
      </w:r>
    </w:p>
    <w:p>
      <w:r>
        <w:rPr>
          <w:b w:val="0"/>
          <w:i w:val="0"/>
        </w:rPr>
        <w:t>(विश्वास भरे स्वर में)" दीदी तुम ये सोच रही हो कि जीजू क्या करने वाले हैं. मैं तो ये सोच रहा हूँ कि आज इन लोगों को जीजू के हाथों से कौन बचाएगा?</w:t>
      </w:r>
      <w:r>
        <w:t xml:space="preserve"> </w:t>
      </w:r>
      <w:r>
        <w:rPr>
          <w:b w:val="0"/>
          <w:i w:val="0"/>
        </w:rPr>
        <w:t>तभी जिया ने कहा.</w:t>
      </w:r>
      <w:r>
        <w:t xml:space="preserve"> </w:t>
      </w:r>
      <w:r>
        <w:rPr>
          <w:b w:val="0"/>
          <w:i w:val="0"/>
        </w:rPr>
        <w:t>(हल्के मजाक में)" तू तो ऐसे कह रहा है जैसे कि वो कोई मार्शल आर्टिस्ट हो.</w:t>
      </w:r>
    </w:p>
    <w:p>
      <w:r>
        <w:rPr>
          <w:b w:val="0"/>
          <w:i w:val="0"/>
        </w:rPr>
        <w:t>युग ने कहा.</w:t>
      </w:r>
    </w:p>
    <w:p>
      <w:r>
        <w:rPr>
          <w:b w:val="0"/>
          <w:i w:val="0"/>
        </w:rPr>
        <w:t>(रहस्यमयी स्वर में)" दीदी तुम दोनों को पता है कि मैं उन्हें इतना ज्यादा पसंद क्यों करता हूँ.</w:t>
      </w:r>
      <w:r>
        <w:t xml:space="preserve"> </w:t>
      </w:r>
      <w:r>
        <w:rPr>
          <w:b w:val="0"/>
          <w:i w:val="0"/>
        </w:rPr>
        <w:t>जिया ने कहा.</w:t>
      </w:r>
      <w:r>
        <w:t xml:space="preserve"> </w:t>
      </w:r>
      <w:r>
        <w:rPr>
          <w:b w:val="0"/>
          <w:i w:val="0"/>
        </w:rPr>
        <w:t>(जिज्ञासु स्वर में)" अच्छा जरा हमें भी तो बता. तू उनको इतना पसंद क्यों करता है. तू भी नैना की तरह उसके बारे में एक शब्द तक नहीं सुनता, आखिर उसने तुम दोनों को ऐसा कौन सा पाठ पढा दिया जो कि तुममें से कोई भी उसके बारे में कुछ नहीं सुनता. जरा हमें भी तो पता चले कि आखिर तुम उसके बारे में कहना क्या चाहते हो.</w:t>
      </w:r>
    </w:p>
    <w:p>
      <w:r>
        <w:rPr>
          <w:b w:val="0"/>
          <w:i w:val="0"/>
        </w:rPr>
        <w:t>युग ने ऐसा क्यों कहा कि मैं उन्हें पसंद क्यों करता हूँ. आखिर युग अथर्व के बारे में ऐसा क्या जानता है. क्या अथर्व का ऐसा कोई सीक्रेट है जो सिर्फ युग को ही पता है. क्या अथर्व की शादी के पीछे भी कोई सीक्रेट छुपा हुआ है. और अथर्व उस सिन्हा फैमिली के लडके के साथ आखिर क्या करने वाला था. नैना को भी आज अथर्व के बारे में क्या पता चलने वाला था? कहानी आगे जानने के लिए अगला एपिसोड सुनिए.</w:t>
      </w:r>
    </w:p>
    <w:p>
      <w:r>
        <w:br w:type="page"/>
      </w:r>
    </w:p>
    <w:p>
      <w:pPr>
        <w:pStyle w:val="Heading1"/>
      </w:pPr>
      <w:r>
        <w:t>Ch 6 - डेंजर गर्ल विद डेड बॉडीज़</w:t>
      </w:r>
    </w:p>
    <w:p>
      <w:r>
        <w:rPr>
          <w:b w:val="0"/>
          <w:i w:val="0"/>
        </w:rPr>
        <w:t>युग ने कहा.</w:t>
      </w:r>
    </w:p>
    <w:p>
      <w:r>
        <w:rPr>
          <w:b w:val="0"/>
          <w:i w:val="0"/>
        </w:rPr>
        <w:t>(रहस्यमय अंदाज में)" ये मेरा और जिजू का सीक्रेट है. पर दीदी तुम्हें आज ट्रेलर देखने को मिल जाएगा.</w:t>
      </w:r>
      <w:r>
        <w:t xml:space="preserve"> </w:t>
      </w:r>
      <w:r>
        <w:rPr>
          <w:b w:val="0"/>
          <w:i w:val="0"/>
        </w:rPr>
        <w:t>जिया ने कहा.</w:t>
      </w:r>
      <w:r>
        <w:t xml:space="preserve"> </w:t>
      </w:r>
      <w:r>
        <w:rPr>
          <w:b w:val="0"/>
          <w:i w:val="0"/>
        </w:rPr>
        <w:t>(व्यंग्यात्मक स्वर में)" ओह जिजू के चमचे, तुम कुछ ज्यादा ही नहीं बोल रहे हो?</w:t>
      </w:r>
    </w:p>
    <w:p>
      <w:r>
        <w:rPr>
          <w:b w:val="0"/>
          <w:i w:val="0"/>
        </w:rPr>
        <w:t>उसने कहा.</w:t>
      </w:r>
    </w:p>
    <w:p>
      <w:r>
        <w:rPr>
          <w:b w:val="0"/>
          <w:i w:val="0"/>
        </w:rPr>
        <w:t>(आत्मविश्वास से)" अभी दीदी आपको पता चल जाएगा कि मैं ज्यादा बोल रहा हूं या आपको सिर्फ एक छोटा सा हिंट दे रहा हूं. और अभी आपने देखा नहीं था उस wooden टेबल का क्या हाल हुआ था.</w:t>
      </w:r>
      <w:r>
        <w:t xml:space="preserve"> </w:t>
      </w:r>
      <w:r>
        <w:rPr>
          <w:b w:val="0"/>
          <w:i w:val="0"/>
        </w:rPr>
        <w:t>शनाया ने कहा.</w:t>
      </w:r>
      <w:r>
        <w:t xml:space="preserve"> </w:t>
      </w:r>
      <w:r>
        <w:rPr>
          <w:b w:val="0"/>
          <w:i w:val="0"/>
        </w:rPr>
        <w:t>(तर्क देते हुए)" ऐसा भी तो हो सकता है वो पहले से ही डैमेज हो. क्योंकि ऐसे प्रोग्रामों में तो कैसी भी टेबल हो सकती है.</w:t>
      </w:r>
    </w:p>
    <w:p>
      <w:r>
        <w:rPr>
          <w:b w:val="0"/>
          <w:i w:val="0"/>
        </w:rPr>
        <w:t>(धीरे से बडबडाते हुए)" कोई बात नहीं, अभी तुम्हें हड्डियों के टूटने की आवाज भी सुनाई देगी.</w:t>
      </w:r>
      <w:r>
        <w:t xml:space="preserve"> </w:t>
      </w:r>
      <w:r>
        <w:rPr>
          <w:b w:val="0"/>
          <w:i w:val="0"/>
        </w:rPr>
        <w:t>युग अपने आप में ही बडबडाया. जिया ने कहा.</w:t>
      </w:r>
      <w:r>
        <w:t xml:space="preserve"> </w:t>
      </w:r>
      <w:r>
        <w:rPr>
          <w:b w:val="0"/>
          <w:i w:val="0"/>
        </w:rPr>
        <w:t>(हैरानी से)" यह क्या हड्डियों के बारे में कह रहा है? मेरी तो कुछ समझ में नहीं आ रहा.</w:t>
      </w:r>
    </w:p>
    <w:p>
      <w:r>
        <w:rPr>
          <w:b w:val="0"/>
          <w:i w:val="0"/>
        </w:rPr>
        <w:t>युग ने कहा.</w:t>
      </w:r>
    </w:p>
    <w:p>
      <w:r>
        <w:rPr>
          <w:b w:val="0"/>
          <w:i w:val="0"/>
        </w:rPr>
        <w:t>(इशारा करते हुए)" दीदी वहां पर देखो, सब कुछ समझ में आ जाएगा.</w:t>
      </w:r>
      <w:r>
        <w:t xml:space="preserve"> </w:t>
      </w:r>
      <w:r>
        <w:rPr>
          <w:b w:val="0"/>
          <w:i w:val="0"/>
        </w:rPr>
        <w:t>नैना की आंखों में आंसू थे. पर उसे ये समझ नहीं आ रहा था कि ये अथर्व को आज क्या हुआ है. आज वो कुछ अलग ही बिहेव कर रहा है.</w:t>
      </w:r>
      <w:r>
        <w:t xml:space="preserve"> </w:t>
      </w:r>
      <w:r>
        <w:rPr>
          <w:b w:val="0"/>
          <w:i w:val="0"/>
        </w:rPr>
        <w:t>अथर्व उनके पास पहुंच गया था. तभी उस सिन्हा फैमिली के लडके ने अथर्व की तरफ अपना मुक्का बडी तेजी से चलाया. अथर्व ने फुर्ती से अपने हाथ को ऐसे घुमाया कि जैसे सिर्फ अथर्व ने उस सिन्हा फैमिली के लडके के शोल्डर को एक उंगली से छुआ हो. एक दम से सभी को एक क्रैक की आवाज सुनाई दी. किसी को समझ में नहीं आया कि यह आवाज कहां से आई. अथर्व ने फुर्ती में अपना हाथ पीछे लेते हुए उसके एल्बो और कलाई पर भी अटैक कर दिया.</w:t>
      </w:r>
      <w:r>
        <w:t xml:space="preserve"> </w:t>
      </w:r>
      <w:r>
        <w:rPr>
          <w:b w:val="0"/>
          <w:i w:val="0"/>
        </w:rPr>
        <w:t>एक सेकेंड से भी कम समय में सभी लोगों को तीन बार क्रैक की आवाज सुनाई दी थी. उसके बाद अथर्व थोडा पीछे हट गया था. सभी को सिर्फ यही लगा कि अथर्व उसके हाथ के अटैक से बचने की कोशिश कर रहा है. तभी जिया ने युग से कहा.</w:t>
      </w:r>
      <w:r>
        <w:t xml:space="preserve"> </w:t>
      </w:r>
      <w:r>
        <w:rPr>
          <w:b w:val="0"/>
          <w:i w:val="0"/>
        </w:rPr>
        <w:t>(निराशा से)" क्या यही दिखाना चाहते थे?</w:t>
      </w:r>
    </w:p>
    <w:p>
      <w:r>
        <w:rPr>
          <w:b w:val="0"/>
          <w:i w:val="0"/>
        </w:rPr>
        <w:t>लेकिन तभी उन्होंने देखा कि उस लडके का मुक्का अथर्व को लगा ही नहीं. और वह लडका जोर से चिल्लाने लगा. उसके साथ के लडकों को भी समझ नहीं आया कि इसे क्या हुआ.</w:t>
      </w:r>
    </w:p>
    <w:p>
      <w:r>
        <w:rPr>
          <w:b w:val="0"/>
          <w:i w:val="0"/>
        </w:rPr>
        <w:t>वो भी जल्दी से अथर्व पर अटैक करने के लिए उसकी तरफ बढे. लेकिन उसको तो पहले ही उन सभी पर गुस्सा आ रहा था जब वह Door पर खडे हुए नैना को घूर रहे थे. उन पांच लडकों ने एक साथ अथर्व पर अटैक किया था. लेकिन अथर्व ने बडे आराम से अपनी बॉडी को ट्विस्ट करके उनके अटैक को डॉज किया और उल्टा उनमें से एक लडके को अथर्व ने एक मुक्का मार दिया. जिसके इंपैक्ट से वो लडका पंद्रह फीट दूर जा कर गिरा. ऐसे ही अथर्व का मुक्का जिस जिस को लग रहा था, वो दूर ही जाकर गिर रहा था. लास्ट वाले लडके को तो अथर्व ने अपने दोनों हाथों से उठा कर हवा में उछाल दिया. वहां पर खडे Mister खन्ना और Mister बजाज दोनों ही अथर्व के इस रूप को देख कर डर गए थे.</w:t>
      </w:r>
    </w:p>
    <w:p>
      <w:r>
        <w:rPr>
          <w:b w:val="0"/>
          <w:i w:val="0"/>
        </w:rPr>
        <w:t>Mister khanna ने धीरे से कहा.</w:t>
      </w:r>
    </w:p>
    <w:p>
      <w:r>
        <w:rPr>
          <w:b w:val="0"/>
          <w:i w:val="0"/>
        </w:rPr>
        <w:t>(डर और आश्चर्य से धीरे से)" Mister बजाज और आर्यन बेटा, आज तो तुम्हारी किस्मत अच्छी थी जो कि उसका एक मुक्का उस टेबल पर लगा था. नहीं तो हमें सीधा Hospital के लिए निकलना पडता. इन सभी लडकों को देखो, उसने सिर्फ सभी को एक एक मुक्का मारा है. लेकिन उन सभी की हालत ऐसी है जैसे कि उनको कितनी बुरी तरह से पीटा गया है.</w:t>
      </w:r>
      <w:r>
        <w:t xml:space="preserve"> </w:t>
      </w:r>
      <w:r>
        <w:rPr>
          <w:b w:val="0"/>
          <w:i w:val="0"/>
        </w:rPr>
        <w:t>आर्यन और रुचि तो ये देखकर डर गए थे. उन दोनों के माथे पर पसीना आ गया था.</w:t>
      </w:r>
      <w:r>
        <w:t xml:space="preserve"> </w:t>
      </w:r>
      <w:r>
        <w:rPr>
          <w:b w:val="0"/>
          <w:i w:val="0"/>
        </w:rPr>
        <w:t>Mister खन्ना ने कहा.</w:t>
      </w:r>
      <w:r>
        <w:t xml:space="preserve"> </w:t>
      </w:r>
      <w:r>
        <w:rPr>
          <w:b w:val="0"/>
          <w:i w:val="0"/>
        </w:rPr>
        <w:t>(गंभीर स्वर में)" तुमने देखा उस सिन्हा फैमिली के लडके को? उसने सिर्फ Touch ही किया था. और उसके हाथ से ऐसी आवाज आई थी जैसे कि उसका हाथ तीन जगह से फ्रैक्चर हो गया हो. मैं तो तुम दोनों को यही कहूंगा कि किसी से भी बेवजह टकराने की तुम्हें कोई जरूरत नहीं है. किसी के मासूम से फेस को देखकर ये नहीं बताया जा सकता कि वो आदमी और उसका नेचर कैसा होगा.</w:t>
      </w:r>
    </w:p>
    <w:p>
      <w:r>
        <w:rPr>
          <w:b w:val="0"/>
          <w:i w:val="0"/>
        </w:rPr>
        <w:t>उन्हें Mister खन्ना की बात समझ आ गई थी.</w:t>
      </w:r>
    </w:p>
    <w:p>
      <w:r>
        <w:rPr>
          <w:b w:val="0"/>
          <w:i w:val="0"/>
        </w:rPr>
        <w:t>वहां पर जिया, शनाया और नैना सभी के मुंह खुले हुए थे. उनको विश्वास ही नहीं हो रहा था कि उन्होंने जो देखा था वह अथर्व ने किया था. वहां पर भीड जमा हो गई थी. सभी ने देखा कि एक अकेले लडके ने छह लोगों को पीटा. उन्हें अपनी आंखों पर विश्वास ही नहीं हो रहा था. अथर्व वापिस नैना के पास आ गया था. और उसका हाथ कस कर पकडते हुए बोला.</w:t>
      </w:r>
    </w:p>
    <w:p>
      <w:r>
        <w:rPr>
          <w:b w:val="0"/>
          <w:i w:val="0"/>
        </w:rPr>
        <w:t>(दृढ और भावुक स्वर में)" अगर तुम्हें किसी ने भी परेशान किया तो उसका यही हाल होगा और तुम मुझे अपनी सभी प्रॉब्लम के बारे में बता सकती हो. मैं तुम्हारे सामने सिर झुका सकता हूं लेकिन तुम्हारा सिर कभी नहीं झुकने दूंगा.</w:t>
      </w:r>
      <w:r>
        <w:t xml:space="preserve"> </w:t>
      </w:r>
      <w:r>
        <w:rPr>
          <w:b w:val="0"/>
          <w:i w:val="0"/>
        </w:rPr>
        <w:t>यह सुन कर नैना की आंखों में आंसू आ गए थे. वो अथर्व के सीने से लग कर रोने लगी. जिया और शनाया को समझ ही नहीं आया कि ये नैना को क्या हुआ. और उन सभी ने पहली बार नैना को अथर्व के गले लगते हुए देखा था. धीरे धीरे वहां पर सभी लोग इकट्ठा हो गए. वहां पर उनकी फैमिली के लोग भी आ गए थे और किसी को समझ नहीं आ रहा था कि यहां पर क्या हुआ था. विजय अग्रवाल और मनीषा दोनों नैना को अथर्व के सीने से लगे देखकर शॉक ही हो गए थे.</w:t>
      </w:r>
      <w:r>
        <w:t xml:space="preserve"> </w:t>
      </w:r>
      <w:r>
        <w:rPr>
          <w:b w:val="0"/>
          <w:i w:val="0"/>
        </w:rPr>
        <w:t>जिया ने युग से कहा.</w:t>
      </w:r>
      <w:r>
        <w:t xml:space="preserve"> </w:t>
      </w:r>
      <w:r>
        <w:rPr>
          <w:b w:val="0"/>
          <w:i w:val="0"/>
        </w:rPr>
        <w:t>(हैरानी और जिज्ञासा से)" ओए नौटंकी, आखिर तुझे इस अथर्व के बारे में क्या पता है?</w:t>
      </w:r>
    </w:p>
    <w:p>
      <w:r>
        <w:rPr>
          <w:b w:val="0"/>
          <w:i w:val="0"/>
        </w:rPr>
        <w:t>युग ने कहा.</w:t>
      </w:r>
    </w:p>
    <w:p>
      <w:r>
        <w:rPr>
          <w:b w:val="0"/>
          <w:i w:val="0"/>
        </w:rPr>
        <w:t>(मजाक में)" अभी तो दीदी आप कह रही थीं कि तू कुछ ज्यादा नहीं बोल रहा है और अब दोबारा से आप मुझे बोलने के लिए कह रही हैं.</w:t>
      </w:r>
      <w:r>
        <w:t xml:space="preserve"> </w:t>
      </w:r>
      <w:r>
        <w:rPr>
          <w:b w:val="0"/>
          <w:i w:val="0"/>
        </w:rPr>
        <w:t>शनाया ने कहा.</w:t>
      </w:r>
      <w:r>
        <w:t xml:space="preserve"> </w:t>
      </w:r>
      <w:r>
        <w:rPr>
          <w:b w:val="0"/>
          <w:i w:val="0"/>
        </w:rPr>
        <w:t>(पछतावे से)" आज से मैं भी अथर्व जिजू के बारे में कुछ नहीं बोलूंगी. मैं बेवकूफ थी जो पिछले तीन साल से उन्हें कुछ न कुछ सुनाती रहती थी. अगर उन्हें मुझ पर किसी बात की वजह से गुस्सा आ जाता तो मेरा क्या हाल होता और उनका मुक्का गलती से मेरे फेस पर लग जाता तो मुझसे तो कोई शादी भी नहीं करता. मेरा तो फेस ही खराब हो जाता.</w:t>
      </w:r>
    </w:p>
    <w:p>
      <w:r>
        <w:rPr>
          <w:b w:val="0"/>
          <w:i w:val="0"/>
        </w:rPr>
        <w:t>तभी जिया ने कहा.</w:t>
      </w:r>
    </w:p>
    <w:p>
      <w:r>
        <w:rPr>
          <w:b w:val="0"/>
          <w:i w:val="0"/>
        </w:rPr>
        <w:t>(घबराहट से)" बुद्धू लडकी तुझे शादी की पडी है? यहां तो जान हलक में अटक गई है. मुझे क्या पता मैं इसको कितना टोंट मारती थी. मैं तो इसे गाय समझती थी. मुझे तो लगता था कि ये एक मच्छर को भी नहीं मार सकता. और आज तो मेरी खुद की हालत खराब है.</w:t>
      </w:r>
      <w:r>
        <w:t xml:space="preserve"> </w:t>
      </w:r>
      <w:r>
        <w:rPr>
          <w:b w:val="0"/>
          <w:i w:val="0"/>
        </w:rPr>
        <w:t>तभी उनकी नजर मनीषा जी पर पडी जो उन्हीं की तरफ बढ रही थीं. जिया ने कहा.</w:t>
      </w:r>
      <w:r>
        <w:t xml:space="preserve"> </w:t>
      </w:r>
      <w:r>
        <w:rPr>
          <w:b w:val="0"/>
          <w:i w:val="0"/>
        </w:rPr>
        <w:t>(घबराहट से)" शनाया जाकर मनीषा आंटी को रोक, कहीं वो इस समय अथर्व से कुछ कहने ना लगें.</w:t>
      </w:r>
    </w:p>
    <w:p>
      <w:r>
        <w:rPr>
          <w:b w:val="0"/>
          <w:i w:val="0"/>
        </w:rPr>
        <w:t>पर शनाया को वहां पहुंचने में देर हो गई थी. क्योंकि उसकी mom ने आते ही नैना को अथर्व के सीने से हटाया और अथर्व को एक जोरदार थप्पड जड दिया. यह देखकर शनाया तो अपनी जगह पर ही रुक गई. उसकी हिम्मत ही नहीं हुई कि वह आगे बढकर अपनी mom को समझा सकें. Mister खन्ना और Mister बजाज वहां पर खडे सभी लोग डर गए थे कि अब ये लडका क्या करेगा.</w:t>
      </w:r>
    </w:p>
    <w:p>
      <w:r>
        <w:rPr>
          <w:b w:val="0"/>
          <w:i w:val="0"/>
        </w:rPr>
        <w:t>वहां पर Mister सिन्हा भी आ चुके थे. उन्होंने भी उस लडके को थप्पड लगते हुए देखा था. पर अथर्व ने अपना सिर झुका लिया था. और उनसे कुछ भी नहीं कहा था. ये देख कर सबकी आंखें फटी की फटी रह गईं. क्या उन्होंने इस वक्त जो देखा वो सच था या जो उन्होंने पहले देखा था वो सच था? क्या ये इनोसेंट लडका वही था जिसने अभी इन लडकों को मारा था? लेकिन एक ही लडके के दो कैरेक्टर कैसे हो सकते हैं, वो भी एक दूसरे से बिलकुल अपोजिट.</w:t>
      </w:r>
    </w:p>
    <w:p>
      <w:r>
        <w:rPr>
          <w:b w:val="0"/>
          <w:i w:val="0"/>
        </w:rPr>
        <w:t>नैना ने कहा.</w:t>
      </w:r>
    </w:p>
    <w:p>
      <w:r>
        <w:rPr>
          <w:b w:val="0"/>
          <w:i w:val="0"/>
        </w:rPr>
        <w:t>(गुस्से में)" Mom ये आप सबके सामने क्या कर रही हैं?</w:t>
      </w:r>
      <w:r>
        <w:t xml:space="preserve"> </w:t>
      </w:r>
      <w:r>
        <w:rPr>
          <w:b w:val="0"/>
          <w:i w:val="0"/>
        </w:rPr>
        <w:t>आज पहली बार था कि नैना ने मनीषा से इतनी ऊंची आवाज में बात की थी. Mister सिन्हा जल्दी से दौडकर अपने बेटे के पास गए और घुटनों के बल बैठकर उन्होंने अपने बेटे से कहा.</w:t>
      </w:r>
      <w:r>
        <w:t xml:space="preserve"> </w:t>
      </w:r>
      <w:r>
        <w:rPr>
          <w:b w:val="0"/>
          <w:i w:val="0"/>
        </w:rPr>
        <w:t>(चिंता और घबराहट से)" तुझे क्या हुआ? ये हालत तेरी किसने की मुझे बता.</w:t>
      </w:r>
    </w:p>
    <w:p>
      <w:r>
        <w:rPr>
          <w:b w:val="0"/>
          <w:i w:val="0"/>
        </w:rPr>
        <w:t>पर उसकी हिम्मत ही नहीं हुई कि वह अथर्व की तरफ इशारा भी कर सके. Mister सिन्हा ने चिल्लाते हुए कहा.</w:t>
      </w:r>
    </w:p>
    <w:p>
      <w:r>
        <w:rPr>
          <w:b w:val="0"/>
          <w:i w:val="0"/>
        </w:rPr>
        <w:t>(गुस्से से चिल्लाते हुए)" तुम सब में से कोई तो बताओ, तुम्हारा ये हाल किसने किया है?</w:t>
      </w:r>
      <w:r>
        <w:t xml:space="preserve"> </w:t>
      </w:r>
      <w:r>
        <w:rPr>
          <w:b w:val="0"/>
          <w:i w:val="0"/>
        </w:rPr>
        <w:t>पर किसी की हिम्मत ही नहीं हो रही थी कुछ बोलने की.</w:t>
      </w:r>
      <w:r>
        <w:t xml:space="preserve"> </w:t>
      </w:r>
      <w:r>
        <w:rPr>
          <w:b w:val="0"/>
          <w:i w:val="0"/>
        </w:rPr>
        <w:t>लेकिन तभी Mister सिन्हा की नजर Mister बजाज पर गई. उन्होंने जल्दी से Mister बजाज के पास जाकर कहा.</w:t>
      </w:r>
      <w:r>
        <w:t xml:space="preserve"> </w:t>
      </w:r>
      <w:r>
        <w:rPr>
          <w:b w:val="0"/>
          <w:i w:val="0"/>
        </w:rPr>
        <w:t>(सख्ती से पूछते हुए)" इन लोगों की ये हालत कैसे हुई?</w:t>
      </w:r>
    </w:p>
    <w:p>
      <w:r>
        <w:rPr>
          <w:b w:val="0"/>
          <w:i w:val="0"/>
        </w:rPr>
        <w:t>Mister बजाज को ये सुनकर ऐसा लगा जैसे कि मछली जाल में फंस गई हो. उसकी हिम्मत ही नहीं हो रही थी कि वह Mister सिन्हा से कुछ बोल सके. तभी आर्यन ने कहा.</w:t>
      </w:r>
    </w:p>
    <w:p>
      <w:r>
        <w:rPr>
          <w:b w:val="0"/>
          <w:i w:val="0"/>
        </w:rPr>
        <w:t>(बचाव में झूठ बोलते हुए)" अंकल जी हम तो अभी अभी यहां पर आए हैं. हम भी यही सोच रहे थे कि इन्हें किसने पीटा होगा. यहां पर कोई ऐसा दिख भी नहीं रहा जिसने ऐसा किया होगा.</w:t>
      </w:r>
      <w:r>
        <w:t xml:space="preserve"> </w:t>
      </w:r>
      <w:r>
        <w:rPr>
          <w:b w:val="0"/>
          <w:i w:val="0"/>
        </w:rPr>
        <w:t>तभी Mister सिन्हा ने कहा.</w:t>
      </w:r>
      <w:r>
        <w:t xml:space="preserve"> </w:t>
      </w:r>
      <w:r>
        <w:rPr>
          <w:b w:val="0"/>
          <w:i w:val="0"/>
        </w:rPr>
        <w:t>(गुस्से में)" मैं भी तो यही सोच रहा हूं. मुझे लगता है कि वो सभी लोग जा चुके हैं पर वो देश के किसी भी कोने में क्यों न चले जाएं. मैं उन्हें नहीं छोडूंगा.</w:t>
      </w:r>
    </w:p>
    <w:p>
      <w:r>
        <w:rPr>
          <w:b w:val="0"/>
          <w:i w:val="0"/>
        </w:rPr>
        <w:t>नैना ने अपनी मां से कहा.</w:t>
      </w:r>
    </w:p>
    <w:p>
      <w:r>
        <w:rPr>
          <w:b w:val="0"/>
          <w:i w:val="0"/>
        </w:rPr>
        <w:t>(गुस्से और दुख से)" Mom बस बहुत हुआ. आप ऐसे ही सभी के सामने इन पर हाथ नहीं उठा सकतीं. पर आपसे तो इस बारे में बात करना ही वेस्ट है.</w:t>
      </w:r>
      <w:r>
        <w:t xml:space="preserve"> </w:t>
      </w:r>
      <w:r>
        <w:rPr>
          <w:b w:val="0"/>
          <w:i w:val="0"/>
        </w:rPr>
        <w:t>नैना अथर्व का हाथ पकडकर वहां से जाने लगी थी. अथर्व को तो ऐसा लग रहा था जैसे कि उसे कोई कीमती खजाना मिल गया हो. तभी अथर्व ने कहा.</w:t>
      </w:r>
      <w:r>
        <w:t xml:space="preserve"> </w:t>
      </w:r>
      <w:r>
        <w:rPr>
          <w:b w:val="0"/>
          <w:i w:val="0"/>
        </w:rPr>
        <w:t>(शांत स्वर में)" मुझे अभी थोडा सा काम है.</w:t>
      </w:r>
    </w:p>
    <w:p>
      <w:r>
        <w:rPr>
          <w:b w:val="0"/>
          <w:i w:val="0"/>
        </w:rPr>
        <w:t>इतना कहकर वो Mister सिन्हा के पास गया.</w:t>
      </w:r>
    </w:p>
    <w:p>
      <w:r>
        <w:rPr>
          <w:b w:val="0"/>
          <w:i w:val="0"/>
        </w:rPr>
        <w:t>और उनसे बोला.</w:t>
      </w:r>
    </w:p>
    <w:p>
      <w:r>
        <w:rPr>
          <w:b w:val="0"/>
          <w:i w:val="0"/>
        </w:rPr>
        <w:t>(स्पष्ट स्वर में)" मैं जानता हूं उन लोगों को किसने मारा है.</w:t>
      </w:r>
      <w:r>
        <w:t xml:space="preserve"> </w:t>
      </w:r>
      <w:r>
        <w:rPr>
          <w:b w:val="0"/>
          <w:i w:val="0"/>
        </w:rPr>
        <w:t>सिन्हा ने कहा.</w:t>
      </w:r>
      <w:r>
        <w:t xml:space="preserve"> </w:t>
      </w:r>
      <w:r>
        <w:rPr>
          <w:b w:val="0"/>
          <w:i w:val="0"/>
        </w:rPr>
        <w:t>(उत्सुकता से)" बेटा क्या तुम जानते हो कि मेरे बेटे की ये हालत किसने की है?</w:t>
      </w:r>
    </w:p>
    <w:p>
      <w:r>
        <w:rPr>
          <w:b w:val="0"/>
          <w:i w:val="0"/>
        </w:rPr>
        <w:t>अथर्व ने कहा.</w:t>
      </w:r>
    </w:p>
    <w:p>
      <w:r>
        <w:rPr>
          <w:b w:val="0"/>
          <w:i w:val="0"/>
        </w:rPr>
        <w:t>(दृढता से)" इन्हें मैंने ही मारा है.</w:t>
      </w:r>
      <w:r>
        <w:t xml:space="preserve"> </w:t>
      </w:r>
      <w:r>
        <w:rPr>
          <w:b w:val="0"/>
          <w:i w:val="0"/>
        </w:rPr>
        <w:t>ये सुनकर Mister सिन्हा को भरोसा ही नहीं हुआ कि वो लडका किसी को मार भी सकता है. क्योंकि अभी तो उसने उस लडके को मिसेज अग्रवाल के हाथों से थप्पड खाते हुए देखा था और उसने कुछ कहने की बजाय अपना सिर झुका लिया था.</w:t>
      </w:r>
      <w:r>
        <w:t xml:space="preserve"> </w:t>
      </w:r>
      <w:r>
        <w:rPr>
          <w:b w:val="0"/>
          <w:i w:val="0"/>
        </w:rPr>
        <w:t>Mister सिन्हा ने गुस्से में अथर्व से कहा.</w:t>
      </w:r>
      <w:r>
        <w:t xml:space="preserve"> </w:t>
      </w:r>
      <w:r>
        <w:rPr>
          <w:b w:val="0"/>
          <w:i w:val="0"/>
        </w:rPr>
        <w:t>(गुस्से में)" मैं इस टाइम बिलकुल भी मजाक के मूड में नहीं हूं इसलिए तुम यहां से जा सकते हो.</w:t>
      </w:r>
    </w:p>
    <w:p>
      <w:r>
        <w:rPr>
          <w:b w:val="0"/>
          <w:i w:val="0"/>
        </w:rPr>
        <w:t>लेकिन तभी Mister सिन्हा के बेटे ने कांपते हुए कहा.</w:t>
      </w:r>
    </w:p>
    <w:p>
      <w:r>
        <w:rPr>
          <w:b w:val="0"/>
          <w:i w:val="0"/>
        </w:rPr>
        <w:t>(डर से कांपते हुए)" पापा इसी ने हम सभी का ये हाल किया है. आप इसे छोडना मत.</w:t>
      </w:r>
      <w:r>
        <w:t xml:space="preserve"> </w:t>
      </w:r>
      <w:r>
        <w:rPr>
          <w:b w:val="0"/>
          <w:i w:val="0"/>
        </w:rPr>
        <w:t>ये सुनकर Mister सिन्हा को काफी ज्यादा गुस्सा आया. उसने अथर्व की कॉलर पकडते हुए कहा.</w:t>
      </w:r>
      <w:r>
        <w:t xml:space="preserve"> </w:t>
      </w:r>
      <w:r>
        <w:rPr>
          <w:b w:val="0"/>
          <w:i w:val="0"/>
        </w:rPr>
        <w:t>(गुस्से से)" तुमने मेरे बेटे को क्यों मारा?</w:t>
      </w:r>
    </w:p>
    <w:p>
      <w:r>
        <w:rPr>
          <w:b w:val="0"/>
          <w:i w:val="0"/>
        </w:rPr>
        <w:t>अथर्व ने कहा.</w:t>
      </w:r>
    </w:p>
    <w:p>
      <w:r>
        <w:rPr>
          <w:b w:val="0"/>
          <w:i w:val="0"/>
        </w:rPr>
        <w:t>(शांत लेकिन दृढ स्वर में)" उसने मेरी Wife के साथ बदतमीजी करने की कोशिश की थी.</w:t>
      </w:r>
      <w:r>
        <w:t xml:space="preserve"> </w:t>
      </w:r>
      <w:r>
        <w:rPr>
          <w:b w:val="0"/>
          <w:i w:val="0"/>
        </w:rPr>
        <w:t>यह सुनकर Mister सिन्हा ने कहा.</w:t>
      </w:r>
      <w:r>
        <w:t xml:space="preserve"> </w:t>
      </w:r>
      <w:r>
        <w:rPr>
          <w:b w:val="0"/>
          <w:i w:val="0"/>
        </w:rPr>
        <w:t>(घूरते हुए)" मुझे तो तुम्हारी Wife कहीं नहीं दिखाई दे रही.</w:t>
      </w:r>
    </w:p>
    <w:p>
      <w:r>
        <w:rPr>
          <w:b w:val="0"/>
          <w:i w:val="0"/>
        </w:rPr>
        <w:t>लेकिन वहां का दृश्य देखकर Mister विजय अग्रवाल और पूरी अग्रवाल फैमिली घबरा गई थी क्योंकि उन्हें सिन्हा की पावर का अंदाजा था. एक तो उन्हें इस बात पर ही विश्वास नहीं हो रहा था कि ये लडका किसी को मार भी सकता है और वहां तो छह लडके बहुत बुरी हालत में दर्द में कराह रहे थे. शशिकांत भी वहां पर आ गया था.</w:t>
      </w:r>
    </w:p>
    <w:p>
      <w:r>
        <w:rPr>
          <w:b w:val="0"/>
          <w:i w:val="0"/>
        </w:rPr>
        <w:t>उसे भी सारी सिचुएशन समझ आ गई थी. उसने चिल्लाते हुए विजय अग्रवाल से कहा.</w:t>
      </w:r>
    </w:p>
    <w:p>
      <w:r>
        <w:rPr>
          <w:b w:val="0"/>
          <w:i w:val="0"/>
        </w:rPr>
        <w:t>(गुस्से से चिल्लाते हुए)" इस लडके ने ये क्या ड्रामा किया है? तुम जानते नहीं हो Mister सिन्हा कौन हैं और उनका इस शहर में क्या रुतबा है.</w:t>
      </w:r>
      <w:r>
        <w:t xml:space="preserve"> </w:t>
      </w:r>
      <w:r>
        <w:rPr>
          <w:b w:val="0"/>
          <w:i w:val="0"/>
        </w:rPr>
        <w:t>दादाजी वहां पर नहीं थे. वो थोडी जल्दी घर के लिए निकल गए थे क्योंकि बुढापे की वजह से उन्हें जल्दी ही थकावट महसूस होने लगती थी. शशिकांत ने जल्दी से दौडकर अथर्व से कहा.</w:t>
      </w:r>
      <w:r>
        <w:t xml:space="preserve"> </w:t>
      </w:r>
      <w:r>
        <w:rPr>
          <w:b w:val="0"/>
          <w:i w:val="0"/>
        </w:rPr>
        <w:t>(घबराहट से)" बेवकूफ लडके अभी Mister सिन्हा के पैरों में गिरकर उनसे माफी मांगो.</w:t>
      </w:r>
    </w:p>
    <w:p>
      <w:r>
        <w:rPr>
          <w:b w:val="0"/>
          <w:i w:val="0"/>
        </w:rPr>
        <w:t>Mister सिन्हा सोच रहे थे कि शशिकांत का इस लडके से क्या रिलेशन है और अभी मिसेस अग्रवाल ने भी इस लडके को थप्पड मारा था. Mister सिन्हा ने शशिकांत से कहा.</w:t>
      </w:r>
    </w:p>
    <w:p>
      <w:r>
        <w:rPr>
          <w:b w:val="0"/>
          <w:i w:val="0"/>
        </w:rPr>
        <w:t>(जिज्ञासा से)" तुम्हारा इस लडके के साथ क्या रिलेशन है?</w:t>
      </w:r>
      <w:r>
        <w:t xml:space="preserve"> </w:t>
      </w:r>
      <w:r>
        <w:rPr>
          <w:b w:val="0"/>
          <w:i w:val="0"/>
        </w:rPr>
        <w:t>Mister शशिकांत ने हकलाते हुए कहा.</w:t>
      </w:r>
      <w:r>
        <w:t xml:space="preserve"> </w:t>
      </w:r>
      <w:r>
        <w:rPr>
          <w:b w:val="0"/>
          <w:i w:val="0"/>
        </w:rPr>
        <w:t>(हकलाते हुए)" Mister सिन्हा, दादाजी ने इस गरीब लडके की शादी विजय भाई की बेटी से कर दी थी. और तभी से हम इस निकम्मे घर जमाई को झेलते हुए आ रहे हैं.</w:t>
      </w:r>
    </w:p>
    <w:p>
      <w:r>
        <w:rPr>
          <w:b w:val="0"/>
          <w:i w:val="0"/>
        </w:rPr>
        <w:t>इस बात पर भी अथर्व ने कुछ नहीं कहा था. लेकिन तब भी उसने आगे कहा.</w:t>
      </w:r>
    </w:p>
    <w:p>
      <w:r>
        <w:rPr>
          <w:b w:val="0"/>
          <w:i w:val="0"/>
        </w:rPr>
        <w:t>(नफरत भरे स्वर में)" पता नहीं ये बेवकूफ लडकी नैना के दिमाग में क्या चलता रहता है जो वह इसे पिछले तीन साल से झेल रही है.</w:t>
      </w:r>
      <w:r>
        <w:t xml:space="preserve"> </w:t>
      </w:r>
      <w:r>
        <w:rPr>
          <w:b w:val="0"/>
          <w:i w:val="0"/>
        </w:rPr>
        <w:t>नैना के बारे में ये सब सुनकर अथर्व का गुस्सा फिर से बढ गया था. उसने शशिकांत से कहा.</w:t>
      </w:r>
      <w:r>
        <w:t xml:space="preserve"> </w:t>
      </w:r>
      <w:r>
        <w:rPr>
          <w:b w:val="0"/>
          <w:i w:val="0"/>
        </w:rPr>
        <w:t>(चेतावनी भरे स्वर में)" ये मेरी आपको लास्ट वॉर्निंग है. आपको मेरे बारे में कुछ भी कहना है कह सकते हैं लेकिन एक भी गलत शब्द आपने नैना के लिए बोले तो मैं भूल जाऊंगा कि आप कौन हैं.</w:t>
      </w:r>
    </w:p>
    <w:p>
      <w:r>
        <w:rPr>
          <w:b w:val="0"/>
          <w:i w:val="0"/>
        </w:rPr>
        <w:t>उसकी आंखों को ऐसे देख कर एक बार के लिए शशिकांत घबरा गया था. फिर उसने हिम्मत करते हुए कहा.</w:t>
      </w:r>
    </w:p>
    <w:p>
      <w:r>
        <w:rPr>
          <w:b w:val="0"/>
          <w:i w:val="0"/>
        </w:rPr>
        <w:t>(गुस्से में)" वो हमारे घर की बेटी है. मैं जो चाहूं उसके बारे में बोलूं. तुम होते कौन हो हमारे बीच में बोलने वाले?</w:t>
      </w:r>
      <w:r>
        <w:t xml:space="preserve"> </w:t>
      </w:r>
      <w:r>
        <w:rPr>
          <w:b w:val="0"/>
          <w:i w:val="0"/>
        </w:rPr>
        <w:t>तभी Mister सिन्हा ने कहा.</w:t>
      </w:r>
      <w:r>
        <w:t xml:space="preserve"> </w:t>
      </w:r>
      <w:r>
        <w:rPr>
          <w:b w:val="0"/>
          <w:i w:val="0"/>
        </w:rPr>
        <w:t>(सख्त स्वर में)" इस लडके को तो सबक सिखाना ही पडेगा.</w:t>
      </w:r>
    </w:p>
    <w:p>
      <w:r>
        <w:rPr>
          <w:b w:val="0"/>
          <w:i w:val="0"/>
        </w:rPr>
        <w:t>उसने जल्दी से अपना फोन निकाला और सीधा कमिश्नर को फोन लगा दिया. कमिश्नर ने जैसे ही फोन उठाया तो उसने कहा.</w:t>
      </w:r>
    </w:p>
    <w:p>
      <w:r>
        <w:rPr>
          <w:b w:val="0"/>
          <w:i w:val="0"/>
        </w:rPr>
        <w:t>(आदर से)" सिन्हा साहब आज हमें कैसे याद किया?</w:t>
      </w:r>
      <w:r>
        <w:t xml:space="preserve"> </w:t>
      </w:r>
      <w:r>
        <w:rPr>
          <w:b w:val="0"/>
          <w:i w:val="0"/>
        </w:rPr>
        <w:t>तभी Mister सिन्हा ने सारी बात उन्हें Call पर बता दी थी.</w:t>
      </w:r>
      <w:r>
        <w:t xml:space="preserve"> </w:t>
      </w:r>
      <w:r>
        <w:rPr>
          <w:b w:val="0"/>
          <w:i w:val="0"/>
        </w:rPr>
        <w:t>ये सुनकर नैना की आंखों से आंसू बहने लगे थे. उसने दौडकर कहा.</w:t>
      </w:r>
      <w:r>
        <w:t xml:space="preserve"> </w:t>
      </w:r>
      <w:r>
        <w:rPr>
          <w:b w:val="0"/>
          <w:i w:val="0"/>
        </w:rPr>
        <w:t>(गिडगिडाते हुए)" सिन्हा अंकल इसमें इसकी कोई गलती नहीं है. इसकी जिम्मेदार मैं हूं. मेरी वजह से ही ये नौबत यहां तक आई थी.</w:t>
      </w:r>
    </w:p>
    <w:p>
      <w:r>
        <w:rPr>
          <w:b w:val="0"/>
          <w:i w:val="0"/>
        </w:rPr>
        <w:t>लेकिन तभी अथर्व ने उससे कहा.</w:t>
      </w:r>
    </w:p>
    <w:p>
      <w:r>
        <w:rPr>
          <w:b w:val="0"/>
          <w:i w:val="0"/>
        </w:rPr>
        <w:t>(प्यार और आत्मविश्वास से)" तुम परेशान मत हो, मुझे इनसे ज्यादा परेशानी तुम्हारे इन आंसुओं से हो रही है जो इस समय बह रहे हैं. और रही बात मेरी तो ये मेरा कुछ नहीं कर सकते. अगर तुम्हें यकीन नहीं होता तो तुम घर पर चलकर मेरा इंतजार करो, मैं अभी थोडी देर में वहीं आता हूं.</w:t>
      </w:r>
      <w:r>
        <w:t xml:space="preserve"> </w:t>
      </w:r>
      <w:r>
        <w:rPr>
          <w:b w:val="0"/>
          <w:i w:val="0"/>
        </w:rPr>
        <w:t>अथर्व ने युग को इशारा करके अपने पास बुलाया और कहा.</w:t>
      </w:r>
      <w:r>
        <w:t xml:space="preserve"> </w:t>
      </w:r>
      <w:r>
        <w:rPr>
          <w:b w:val="0"/>
          <w:i w:val="0"/>
        </w:rPr>
        <w:t>(शांत स्वर में)" अपनी दीदी को घर लेकर जाओ, मैं अभी थोडी देर में आता हूं.</w:t>
      </w:r>
    </w:p>
    <w:p>
      <w:r>
        <w:rPr>
          <w:b w:val="0"/>
          <w:i w:val="0"/>
        </w:rPr>
        <w:t>लेकिन नैना तो समझ ही नहीं पा रही थी कि अथर्व इस परेशानी से निकलकर बाहर कैसे आएगा क्योंकि अभी तो Mister सिन्हा ने कमिश्नर को फोन पर सारी बातें बताई थीं. तभी अथर्व ने कहा.</w:t>
      </w:r>
    </w:p>
    <w:p>
      <w:r>
        <w:rPr>
          <w:b w:val="0"/>
          <w:i w:val="0"/>
        </w:rPr>
        <w:t>(प्रॉमिस करते हुए)" मैं तुमसे प्रॉमिस करता हूं कि मैं आज रात घर वापस जरूर आऊंगा.</w:t>
      </w:r>
      <w:r>
        <w:t xml:space="preserve"> </w:t>
      </w:r>
      <w:r>
        <w:rPr>
          <w:b w:val="0"/>
          <w:i w:val="0"/>
        </w:rPr>
        <w:t>आज पहली बार उसकी सभी बातों में इतना कॉन्फिडेंस था कि नैना भी उसे समझ नहीं पा रही थी. वहां से पहले तो पिछले तीन साल तक नैना ने उसकी आवाज भी अच्छे से नहीं सुनी थी. तो वह यह भी कन्फर्म नहीं कर सकती थी कि पहले उसकी आवाज में कैसा कॉन्फिडेंस होता था. पर आज का अथर्व उसे कुछ अलग ही लग रहा था.</w:t>
      </w:r>
      <w:r>
        <w:t xml:space="preserve"> </w:t>
      </w:r>
      <w:r>
        <w:rPr>
          <w:b w:val="0"/>
          <w:i w:val="0"/>
        </w:rPr>
        <w:t>आखिर अथर्व के दिमाग में क्या चल रहा था और अथर्व पुलिस वालों से कैसे बचने वाला था? क्या नैना अथर्व की बात मानकर वहाँ से युग के साथ घर चली जाएगी? और नैना के जाने के बाद अथर्व क्या करने वाला था? क्या उन सभी लोगों के सामने अथर्व की सच्चाई आने वाली थी? कहानी आगे जानने के लिए अगला एपिसोड सुनिए.</w:t>
      </w:r>
    </w:p>
    <w:p>
      <w:r>
        <w:br w:type="page"/>
      </w:r>
    </w:p>
    <w:p>
      <w:pPr>
        <w:pStyle w:val="Heading1"/>
      </w:pPr>
      <w:r>
        <w:t>Ch 7 - हाउ टू कंट्रोल एंगर</w:t>
      </w:r>
    </w:p>
    <w:p>
      <w:r>
        <w:rPr>
          <w:b w:val="0"/>
          <w:i w:val="0"/>
        </w:rPr>
        <w:t>नैना को जाते हुए देखकर Mister सिन्हा ने कहा.</w:t>
      </w:r>
    </w:p>
    <w:p>
      <w:r>
        <w:rPr>
          <w:b w:val="0"/>
          <w:i w:val="0"/>
        </w:rPr>
        <w:t>(गुस्से में)" कोई कहीं नहीं जाएगा. अब तो पुलिस के आने पर ही यह मैटर सॉल्व होगा. और लडके तुमने मेरे बेटे पर हाथ उठाकर बहुत बडी गलती की है. यह अभी थोडी देर में पता ही चल जाएगा.</w:t>
      </w:r>
      <w:r>
        <w:t xml:space="preserve"> </w:t>
      </w:r>
      <w:r>
        <w:rPr>
          <w:b w:val="0"/>
          <w:i w:val="0"/>
        </w:rPr>
        <w:t>अथर्व उसे देख कर मुस्कुराने लगा. जिस की वजह से Mister सिन्हा की आँखें गुस्से से लाल हो गई थीं. उसने कहा.</w:t>
      </w:r>
      <w:r>
        <w:t xml:space="preserve"> </w:t>
      </w:r>
      <w:r>
        <w:rPr>
          <w:b w:val="0"/>
          <w:i w:val="0"/>
        </w:rPr>
        <w:t>(गुस्से में)" लगता है लोग हमारी शराफत का कुछ ज्यादा ही फायदा उठाने लगे हैं. तुम्हारे साथ मैंने तुम्हारी Wife को भी सबक नहीं सिखाया तो मेरा नाम भी अभिमन्यु सिन्हा नहीं. इस दो कौडी की लडकी के लिए तूने मेरे बेटे की ये हालत की. देखना मैं इसका क्या हाल करता हूँ.</w:t>
      </w:r>
    </w:p>
    <w:p>
      <w:r>
        <w:rPr>
          <w:b w:val="0"/>
          <w:i w:val="0"/>
        </w:rPr>
        <w:t>Mister सिन्हा ने अभी इतना ही बोला था कि अथर्व ने आगे बढकर अपने एक हाथ से उसका गला पकड लिया. और धीरे से Mister सिन्हा से कहा.</w:t>
      </w:r>
    </w:p>
    <w:p>
      <w:r>
        <w:rPr>
          <w:b w:val="0"/>
          <w:i w:val="0"/>
        </w:rPr>
        <w:t>(शांत स्वर में)" मैं तुम्हारी उम्र का लिहाज करके इसे तुम्हारी आखिरी गलती समझकर माफ कर रहा हूँ. मेरी Wife की इंसल्ट करने की गलती तुम्हारे बेटे ने की थी. अगर तुमने भी ऐसा ही किया तो शायद तुम्हारा भी ऐसा ही हाल हो. और तुम नहीं जानते कि बुढापे में हड्डियाँ टूटने का दर्द कैसा होता है. और देखना तुम खुद मेरी Wife के पैरों में गिरकर नाक रगडोगे. और तुम्हारा ये बदतमीज लडका भी ऐसा ही करेगा.</w:t>
      </w:r>
      <w:r>
        <w:t xml:space="preserve"> </w:t>
      </w:r>
      <w:r>
        <w:rPr>
          <w:b w:val="0"/>
          <w:i w:val="0"/>
        </w:rPr>
        <w:t>अथर्व ने ये बात इतनी धीरे से कही थी कि सिर्फ Mister अभिमन्यु को ही यह बात सुनाई दी थी. वो उस लडके की धमकी सुनकर अंदर से काँप गया था. उसके बाद अथर्व ने उसका गला छोड दिया था. Mister सिन्हा का गला दबाने की वजह से एकदम लाल हो गया था. मनीषा ने आगे बढकर अथर्व को दो तीन थप्पड मार दिए. उसने कहा.</w:t>
      </w:r>
      <w:r>
        <w:t xml:space="preserve"> </w:t>
      </w:r>
      <w:r>
        <w:rPr>
          <w:b w:val="0"/>
          <w:i w:val="0"/>
        </w:rPr>
        <w:t>(गुस्से में)" ये आज तुझे क्या हो गया है. पागल लडके तू ये पागलों वाली हरकतें क्यों कर रहा है. क्या तुझे हमारा परिवार शान्ति में देखा नहीं जाता है. जो कि तुमने हमारे परिवार को इतनी बडी मुसीबत में डाल दिया है. पर तुम तो सिन्हा फैमिली के बारे में जानते ही नहीं होगे. इनका नाम हमारे शहर की बडी हस्तियों में गिना जाता है. और तुम्हें कोई हक नहीं था इनकी इतनी इंसल्ट करने का. अभी इनके पैरों में गिरकर माफी माँगो नहीं तो मुझसे बुरा कोई नहीं होगा.</w:t>
      </w:r>
    </w:p>
    <w:p>
      <w:r>
        <w:rPr>
          <w:b w:val="0"/>
          <w:i w:val="0"/>
        </w:rPr>
        <w:t>विजय अग्रवाल भी ये सब देखकर डर गए थे.</w:t>
      </w:r>
    </w:p>
    <w:p>
      <w:r>
        <w:rPr>
          <w:b w:val="0"/>
          <w:i w:val="0"/>
        </w:rPr>
        <w:t>उन्होंने भी अथर्व से कहा.</w:t>
      </w:r>
    </w:p>
    <w:p>
      <w:r>
        <w:rPr>
          <w:b w:val="0"/>
          <w:i w:val="0"/>
        </w:rPr>
        <w:t>(सख्त स्वर में)" इन से माफी माँगो.</w:t>
      </w:r>
      <w:r>
        <w:t xml:space="preserve"> </w:t>
      </w:r>
      <w:r>
        <w:rPr>
          <w:b w:val="0"/>
          <w:i w:val="0"/>
        </w:rPr>
        <w:t>लेकिन वह अपनी जगह से टस से मस नहीं हुआ. विजय अग्रवाल ने नैना से कहा.</w:t>
      </w:r>
      <w:r>
        <w:t xml:space="preserve"> </w:t>
      </w:r>
      <w:r>
        <w:rPr>
          <w:b w:val="0"/>
          <w:i w:val="0"/>
        </w:rPr>
        <w:t>(गुस्से में)" बेटा तुम ही इससे कहो ना कि ये Mister सिन्हा से माफी माँगे. ये बेशरम इंसान हमारी फैमिली से कौन सा बदला ले रहा है.</w:t>
      </w:r>
    </w:p>
    <w:p>
      <w:r>
        <w:rPr>
          <w:b w:val="0"/>
          <w:i w:val="0"/>
        </w:rPr>
        <w:t>नैना को भी काफी दुख हुआ था जब उसकी माँ ने अथर्व को इतने सारे थप्पड मारे थे. नैना ने एक बार अथर्व की तरफ देखा. उसका सिर नीचे झुका हुआ था पर वो माफी माँगने के लिए तैयार नहीं था.</w:t>
      </w:r>
    </w:p>
    <w:p>
      <w:r>
        <w:rPr>
          <w:b w:val="0"/>
          <w:i w:val="0"/>
        </w:rPr>
        <w:t>नैना को समझ नहीं आ रहा था कि ऐसी सिचुएशन में वो क्या करे. क्योंकि उसे ये भी डर था कि कहीं अथर्व को पुलिस पकडकर न ले जाए. उसे Mister सिन्हा की पावर का अंदाजा था. सिन्हा तो उस लडके की वार्निंग से इतना डर गया था कि उसकी हिम्मत ही नहीं हुई आगे बोलने की. जब Mister सिन्हा ने उस लडके को ऐसे थप्पड खाते हुए देखा तो वह भी हैरान हो गए थे कि आखिर ये लडका चीज क्या है.</w:t>
      </w:r>
    </w:p>
    <w:p>
      <w:r>
        <w:rPr>
          <w:b w:val="0"/>
          <w:i w:val="0"/>
        </w:rPr>
        <w:t>और उनकी थोडी हिम्मत बढ गई थी. उन्होंने चिल्लाते हुए अथर्व से कहा.</w:t>
      </w:r>
    </w:p>
    <w:p>
      <w:r>
        <w:rPr>
          <w:b w:val="0"/>
          <w:i w:val="0"/>
        </w:rPr>
        <w:t>(गुस्से में)" अभी देखना तुम्हारा क्या हाल होता है. लेकिन हाँ अगर तुम मेरे पैरों में गिरकर माफी माँगते हो तो मैं तुम्हें माफ करने की सोच सकता हूँ.</w:t>
      </w:r>
      <w:r>
        <w:t xml:space="preserve"> </w:t>
      </w:r>
      <w:r>
        <w:rPr>
          <w:b w:val="0"/>
          <w:i w:val="0"/>
        </w:rPr>
        <w:t>उसकी बात सुनकर अथर्व ने अपना सिर उठाया और उसे ऐसे देखने लगा कि जैसे अभी उसे जान से मार डालेगा. ये देखकर Mister अभिमन्यु सिन्हा और ज्यादा डर गए थे. इस ड्रामे को होते हुए थोडा टाइम बीत गया था. अभी वहाँ पर पुलिस भी आ गयी. और उन्होंने Mister सिन्हा से कहा.</w:t>
      </w:r>
      <w:r>
        <w:t xml:space="preserve"> </w:t>
      </w:r>
      <w:r>
        <w:rPr>
          <w:b w:val="0"/>
          <w:i w:val="0"/>
        </w:rPr>
        <w:t>(विनम्र स्वर में)" सिन्हा साहब आपको किसने परेशान किया.</w:t>
      </w:r>
    </w:p>
    <w:p>
      <w:r>
        <w:rPr>
          <w:b w:val="0"/>
          <w:i w:val="0"/>
        </w:rPr>
        <w:t>पुलिस वालों को देखकर नैना की घबराहट बढ गई थी. वो जल्दी से Mister सिन्हा के पास गई और उनसे हाथ जोडकर माफी माँगने ही वाली थी कि तभी उसके हाथों को अथर्व ने पकड लिया. और उससे कहा.</w:t>
      </w:r>
    </w:p>
    <w:p>
      <w:r>
        <w:rPr>
          <w:b w:val="0"/>
          <w:i w:val="0"/>
        </w:rPr>
        <w:t>(गंभीर स्वर में)" मैंने तुमसे अभी कहा था कि मैं तुम्हें सिर झुकाते हुए बर्दाश्त नहीं कर सकता. अगर तुम्हें मुझ पर थोडा सा भी भरोसा है तो तुम ऐसा नहीं करोगी.</w:t>
      </w:r>
      <w:r>
        <w:t xml:space="preserve"> </w:t>
      </w:r>
      <w:r>
        <w:rPr>
          <w:b w:val="0"/>
          <w:i w:val="0"/>
        </w:rPr>
        <w:t>वो उसका हाथ पकडकर थोडा दूर ले गया. उसने कहा.</w:t>
      </w:r>
      <w:r>
        <w:t xml:space="preserve"> </w:t>
      </w:r>
      <w:r>
        <w:rPr>
          <w:b w:val="0"/>
          <w:i w:val="0"/>
        </w:rPr>
        <w:t>(प्यार भरे स्वर में)" मैंने पिछले तीन साल से तुमसे कुछ नहीं कहा है. क्योंकि तीन सालों में मैंने तुम्हें कभी परेशान नहीं देखा. और ये मेरा पागलपन नहीं है बस मेरा प्यार है जो सिर्फ मेरी Wife के लिए है. अगर तुम्हें किसी ने भी परेशान किया तो मैं उसका यही हाल करूँगा. और तुम मेरा यकीन करो कि मैं थोडी देर में ही घर पर आ जाऊँगा. एक फेमस लॉयर मेरा Friend है. वो मुझे कुछ नहीं होने देगा. लेकिन अगर तुमको मेरी वजह से सभी के सामने झुकना पडा तो तुम नहीं जानती कि मुझ पर क्या बीतेगी.</w:t>
      </w:r>
    </w:p>
    <w:p>
      <w:r>
        <w:rPr>
          <w:b w:val="0"/>
          <w:i w:val="0"/>
        </w:rPr>
        <w:t>उसकी बातें सुनकर नैना को आज एहसास हो रहा था कि वो उससे कितना प्यार करता है. उसने अपने आप से ही कहा कि आज तक अथर्व ने मुझे कभी परेशान नहीं देखा इसलिए मुझे भी आज तक इसका ये रूप देखने को नहीं मिला.</w:t>
      </w:r>
    </w:p>
    <w:p>
      <w:r>
        <w:rPr>
          <w:b w:val="0"/>
          <w:i w:val="0"/>
        </w:rPr>
        <w:t>क्या ये उस घर में इतनी इंसल्ट सिर्फ मेरे लिए सहन करता है और आज भी मॉम ने इसे कितने थप्पड मारे लेकिन इसने एक बार भी कोई शिकायत नहीं की और न ही उनका हाथ पकडा जबकि इसकी कोई गलती नहीं थी. तभी नैना के दिल से एक आवाज आयी कि तुझे इस पर भरोसा करना चाहिए. इसने ये सब तेरे लिए किया है. क्या तू भी यही चाहती है कि इसका सिर तेरी वजह से सभी के सामने झुके.</w:t>
      </w:r>
    </w:p>
    <w:p>
      <w:r>
        <w:rPr>
          <w:b w:val="0"/>
          <w:i w:val="0"/>
        </w:rPr>
        <w:t>नैना ने रोते हुए उसके सामने सिर हाँ में हिला दिया. क्योंकि एक बार वो अथर्व पर यकीन करके देखना चाहती थी. इतनी देर में Mister सिन्हा ने पुलिसवालों को सारी घटना के बारे में बता दिया था. तभी चार कॉन्स्टेबलों ने आकर अथर्व को पकड लिया. ये देखकर तो नैना के दिल की धडकन रुक सी गयी थी. अथर्व उनके साथ जाने के लिए तैयार था. लेकिन तभी Mister सिन्हा ने कहा.</w:t>
      </w:r>
    </w:p>
    <w:p>
      <w:r>
        <w:rPr>
          <w:b w:val="0"/>
          <w:i w:val="0"/>
        </w:rPr>
        <w:t>(गुस्से में)" इस लडकी को भी लेकर जाओ क्योंकि इन दोनों ने ही मेरे लडके की ये हालत की है.</w:t>
      </w:r>
      <w:r>
        <w:t xml:space="preserve"> </w:t>
      </w:r>
      <w:r>
        <w:rPr>
          <w:b w:val="0"/>
          <w:i w:val="0"/>
        </w:rPr>
        <w:t>तभी उनमें से दो कॉन्स्टेबल नैना की तरफ बढे. ये देखकर तो नैना और ज्यादा डर गई थी. उसके पैर कांपने लगे थे. शनाया और जिया दोनों जल्दी से दौडकर नैना के पास आ गईं और उसे कसकर पकड लिया.</w:t>
      </w:r>
      <w:r>
        <w:t xml:space="preserve"> </w:t>
      </w:r>
      <w:r>
        <w:rPr>
          <w:b w:val="0"/>
          <w:i w:val="0"/>
        </w:rPr>
        <w:t>कॉन्स्टेबल ने नैना की तरफ कदम बढा दिए थे लेकिन वो आगे नहीं बढ पा रहे थे. क्योंकि अथर्व ने पीछे से उन दोनों की गर्दन को पकड लिया था. और उनसे अपनी भारी भरकम आवाज में कहा.</w:t>
      </w:r>
      <w:r>
        <w:t xml:space="preserve"> </w:t>
      </w:r>
      <w:r>
        <w:rPr>
          <w:b w:val="0"/>
          <w:i w:val="0"/>
        </w:rPr>
        <w:t>(गुस्से में)" क्या तुम्हारे साथ कोई लेडी कॉन्स्टेबल है जो इस समय मेरी Wife को लेकर जा सके. और आखिर तुम इन्हें Kiss जुर्म में गिरफ्तार कर रहे हो. क्या तुम्हारे पास इस बात का कोई सबूत है कि मेरी Wife भी इस घटना में इन्वॉल्व है. क्या तुम्हें अधिकार है मुझे ऐसे हथकडी लगाने का. लगता है शायद तुम कानून के नियम को भूल गए हो. अभी तक तुमने मुझसे कोई पूछताछ नहीं की है तो फिर तुमने मेरे हाथों में हथकडी कैसे लगाई. तुमने एक साथ इतने सारे नियम तोडे हैं कि अगर मैं उन्हें गिनवाने बैठूं तो तुम्हें कम से कम पाँच साल की सजा होगी. और अगर तुमने गलती से मेरी Wife को हाथ भी लगाया तो मैं ये भूल जाऊँगा कि तुम पुलिसवाले हो. वैसे भी तुम पुलिसवाले कम और इस आदमी के चमचे ज्यादा लग रहे हो.</w:t>
      </w:r>
    </w:p>
    <w:p>
      <w:r>
        <w:rPr>
          <w:b w:val="0"/>
          <w:i w:val="0"/>
        </w:rPr>
        <w:t>सभी लोग अथर्व की ऐसी बातें सुनकर डर गए थे. उन्हें तो लगा ये कोई बडा वकील है जो इतने सारे नियमों के बारे में जानता है. अब कॉन्स्टेबल और पुलिसवालों की हिम्मत नहीं हो रही थी कि वो नैना की तरफ कदम भी बढा सकें. एक कॉन्स्टेबल ने तो जल्दी से उस लडके की हथकडी भी खोल दी थी.</w:t>
      </w:r>
    </w:p>
    <w:p>
      <w:r>
        <w:rPr>
          <w:b w:val="0"/>
          <w:i w:val="0"/>
        </w:rPr>
        <w:t>और उन्होंने बडी रिस्पेक्ट के साथ कहा.</w:t>
      </w:r>
    </w:p>
    <w:p>
      <w:r>
        <w:rPr>
          <w:b w:val="0"/>
          <w:i w:val="0"/>
        </w:rPr>
        <w:t>(विनम्र स्वर में)" sir आप हमारे साथ चलिए. हमें आपसे कुछ पूछताछ करनी है.</w:t>
      </w:r>
      <w:r>
        <w:t xml:space="preserve"> </w:t>
      </w:r>
      <w:r>
        <w:rPr>
          <w:b w:val="0"/>
          <w:i w:val="0"/>
        </w:rPr>
        <w:t>शनाया और जिया तो आज अथर्व की बातें सुनकर उसकी फैन ही हो गई थीं. आज जिया को अपने ऊपर ही गिल्टी फील हो रहा था. जिसको वह कोयला समझ रही थी वो तो डायमंड निकला जिसकी चमक के सामने इतनी बडी हस्ती की भी चमक फीकी पड गई. और उसकी भी हिम्मत नहीं हुई कि वह इस मिडल क्लास लडके को कुछ कर सकें.</w:t>
      </w:r>
      <w:r>
        <w:t xml:space="preserve"> </w:t>
      </w:r>
      <w:r>
        <w:rPr>
          <w:b w:val="0"/>
          <w:i w:val="0"/>
        </w:rPr>
        <w:t>पुलिस वाले ने कहा.</w:t>
      </w:r>
      <w:r>
        <w:t xml:space="preserve"> </w:t>
      </w:r>
      <w:r>
        <w:rPr>
          <w:b w:val="0"/>
          <w:i w:val="0"/>
        </w:rPr>
        <w:t>(शांत स्वर में)" sir हम आपकी कंप्लेंट से इस लडकी को कुछ नहीं कर सकते. क्योंकि हमें प्रूफ चाहिए कि ये लडकी भी इस घटना में शामिल थी. अगर आपके पास कोई प्रूफ है तो, हम अभी इस लडकी को यहाँ से ले जाने के लिए कुछ इंतजाम करते हैं. और अगर आपके पास ऐसा कोई भी प्रूफ नहीं है तो, हम इस लडकी को अपने साथ लेकर नहीं जा सकते.</w:t>
      </w:r>
    </w:p>
    <w:p>
      <w:r>
        <w:rPr>
          <w:b w:val="0"/>
          <w:i w:val="0"/>
        </w:rPr>
        <w:t>इतना कहकर पुलिस वाले अथर्व को लेकर चले गए. अथर्व ने जाते हुए एक बार मुस्कुराकर Mister सिन्हा को देखा. Mister सिन्हा को उसके मुस्कुराने का मतलब समझ में नहीं आया. अथर्व को ऐसे जाते हुए देख नैना की आँखों से आँसू बहने लगे.</w:t>
      </w:r>
    </w:p>
    <w:p>
      <w:r>
        <w:rPr>
          <w:b w:val="0"/>
          <w:i w:val="0"/>
        </w:rPr>
        <w:t>जिया ने उससे कहा.</w:t>
      </w:r>
    </w:p>
    <w:p>
      <w:r>
        <w:rPr>
          <w:b w:val="0"/>
          <w:i w:val="0"/>
        </w:rPr>
        <w:t>(हल्के ताने भरे स्वर में)" आज तक तो तुमने उसके लिए ये फीलिंग कभी नहीं दिखाई. फिर आज तुम क्यों इतना कमजोर पड गई.</w:t>
      </w:r>
      <w:r>
        <w:t xml:space="preserve"> </w:t>
      </w:r>
      <w:r>
        <w:rPr>
          <w:b w:val="0"/>
          <w:i w:val="0"/>
        </w:rPr>
        <w:t>तभी युग ने वहाँ आकर कहा.</w:t>
      </w:r>
      <w:r>
        <w:t xml:space="preserve"> </w:t>
      </w:r>
      <w:r>
        <w:rPr>
          <w:b w:val="0"/>
          <w:i w:val="0"/>
        </w:rPr>
        <w:t>(विश्वास भरे स्वर में)" दीदी आपको जीजू की Tension लेने की जरूरत नहीं है. मुझे पूरा यकीन है कि वो आज ही घर वापस आ जाएंगे.</w:t>
      </w:r>
    </w:p>
    <w:p>
      <w:r>
        <w:rPr>
          <w:b w:val="0"/>
          <w:i w:val="0"/>
        </w:rPr>
        <w:t>उसकी बात सुनकर Mister सिन्हा मुस्कुराते हुए बोले.</w:t>
      </w:r>
    </w:p>
    <w:p>
      <w:r>
        <w:rPr>
          <w:b w:val="0"/>
          <w:i w:val="0"/>
        </w:rPr>
        <w:t>(हँसते हुए स्वर में)" मैं भी देखता हूँ वो कैसे वहाँ से निकल पाता है और आज शनिवार है. कल उसकी बेल भी नहीं हो पाएगी. अब तो सोमवार को ही कुछ हो सकता है.</w:t>
      </w:r>
      <w:r>
        <w:t xml:space="preserve"> </w:t>
      </w:r>
      <w:r>
        <w:rPr>
          <w:b w:val="0"/>
          <w:i w:val="0"/>
        </w:rPr>
        <w:t>ये सुनकर नैना का चेहरा बिलकुल पीला पड गया था. वो तो यही सोच रही थी अगर ऐसा है तो फिर अथर्व ने ये क्यों कहा था कि वह थोडी देर में वापस आ जाएगा. उसके जेल जाने से Mister विजय और शशिकांत के चेहरे पर मुस्कुराहट आ गई थी. क्योंकि उन्हें आज वो मौका मिल गया था जिससे वह उसे घर से बाहर निकाल सकें. Mister खन्ना ने Mister बजाज से कहा.</w:t>
      </w:r>
      <w:r>
        <w:t xml:space="preserve"> </w:t>
      </w:r>
      <w:r>
        <w:rPr>
          <w:b w:val="0"/>
          <w:i w:val="0"/>
        </w:rPr>
        <w:t>(जिज्ञासु स्वर में)" आपको भी लगता है कि जैसा वो लडका दिखता है वैसा है नहीं.</w:t>
      </w:r>
    </w:p>
    <w:p>
      <w:r>
        <w:rPr>
          <w:b w:val="0"/>
          <w:i w:val="0"/>
        </w:rPr>
        <w:t>Mister बजाज ने कहा.</w:t>
      </w:r>
    </w:p>
    <w:p>
      <w:r>
        <w:rPr>
          <w:b w:val="0"/>
          <w:i w:val="0"/>
        </w:rPr>
        <w:t>(गंभीर स्वर में)" उस लडके का औरा बिलकुल भी मिडल क्लास फैमिली का नहीं लगता. कोई बात तो जरूर है नहीं तो वो इतने बडे आदमी से पंगा नहीं लेता.</w:t>
      </w:r>
      <w:r>
        <w:t xml:space="preserve"> </w:t>
      </w:r>
      <w:r>
        <w:rPr>
          <w:b w:val="0"/>
          <w:i w:val="0"/>
        </w:rPr>
        <w:t>अभी Mister सिन्हा अपने बेटे को सहारा दे रहा था कि तभी उसके फोन की रिंगटोन बजने लगी. उसने call रिसीव करके जैसे ही फोन अपने कान पर लगाया दूसरी तरफ से आवाज आयी.</w:t>
      </w:r>
      <w:r>
        <w:t xml:space="preserve"> </w:t>
      </w:r>
      <w:r>
        <w:rPr>
          <w:b w:val="0"/>
          <w:i w:val="0"/>
        </w:rPr>
        <w:t>(घबराते हुए स्वर में)" sir अभी किसी की call आयी थी और उन्होंने कहा कि आपके स्पोर्ट्स अकैडमी के कॉंट्रैक्ट को कैंसिल कर दिया गया है.</w:t>
      </w:r>
    </w:p>
    <w:p>
      <w:r>
        <w:rPr>
          <w:b w:val="0"/>
          <w:i w:val="0"/>
        </w:rPr>
        <w:t>ये सुन कर Mister सिन्हा ने कहा.</w:t>
      </w:r>
    </w:p>
    <w:p>
      <w:r>
        <w:rPr>
          <w:b w:val="0"/>
          <w:i w:val="0"/>
        </w:rPr>
        <w:t>(गुस्से में)" किसकी हिम्मत हुई जिसने मेरा कॉन्ट्रैक्ट कैंसिल कर दिया.</w:t>
      </w:r>
      <w:r>
        <w:t xml:space="preserve"> </w:t>
      </w:r>
      <w:r>
        <w:rPr>
          <w:b w:val="0"/>
          <w:i w:val="0"/>
        </w:rPr>
        <w:t>इतना कहकर उसने गुस्से में call डिस्कनेक्ट कर दिया. तभी उसका फोन दोबारा रिंग हुआ था. ये देखकर उसने गुस्से में नंबर देखे बिना ही दोबारा से call उठाया. और चिल्लाकर कहा.</w:t>
      </w:r>
      <w:r>
        <w:t xml:space="preserve"> </w:t>
      </w:r>
      <w:r>
        <w:rPr>
          <w:b w:val="0"/>
          <w:i w:val="0"/>
        </w:rPr>
        <w:t>(गुस्से में)" अब क्या हुआ.</w:t>
      </w:r>
    </w:p>
    <w:p>
      <w:r>
        <w:rPr>
          <w:b w:val="0"/>
          <w:i w:val="0"/>
        </w:rPr>
        <w:t>तभी दूसरी तरफ से आवाज आयी.</w:t>
      </w:r>
    </w:p>
    <w:p>
      <w:r>
        <w:rPr>
          <w:b w:val="0"/>
          <w:i w:val="0"/>
        </w:rPr>
        <w:t>(नाराज स्वर में)" ये आप कैसे बात कर रहे हैं.</w:t>
      </w:r>
      <w:r>
        <w:t xml:space="preserve"> </w:t>
      </w:r>
      <w:r>
        <w:rPr>
          <w:b w:val="0"/>
          <w:i w:val="0"/>
        </w:rPr>
        <w:t>आवाज सुनते ही उसने कहा.</w:t>
      </w:r>
      <w:r>
        <w:t xml:space="preserve"> </w:t>
      </w:r>
      <w:r>
        <w:rPr>
          <w:b w:val="0"/>
          <w:i w:val="0"/>
        </w:rPr>
        <w:t>(घबराते हुए स्वर में)" Mister बर्मन मुझे नहीं पता था कि ये आप हैं. मैंने सोचा कि मेरा पर्सनल असिस्टेंट हैं.</w:t>
      </w:r>
    </w:p>
    <w:p>
      <w:r>
        <w:rPr>
          <w:b w:val="0"/>
          <w:i w:val="0"/>
        </w:rPr>
        <w:t>तभी Mister बर्मन ने कहा.</w:t>
      </w:r>
    </w:p>
    <w:p>
      <w:r>
        <w:rPr>
          <w:b w:val="0"/>
          <w:i w:val="0"/>
        </w:rPr>
        <w:t>(गंभीर स्वर में)" मैंने ये बताने के लिए call की है कि आपके पाँचों नाइट्स क्लब्स के लाइसेंस कैंसिल कर दिए गए हैं.</w:t>
      </w:r>
      <w:r>
        <w:t xml:space="preserve"> </w:t>
      </w:r>
      <w:r>
        <w:rPr>
          <w:b w:val="0"/>
          <w:i w:val="0"/>
        </w:rPr>
        <w:t>ये सुनकर तो Mister सिन्हा को एक जोरदार झटका लगा. उसे तो समझ ही नहीं आ रहा था कि आखिर ये सब उसके साथ हो क्या रहा है. अभी तो उसका फोन डिस्कनेक्ट भी नहीं हुआ था कि वेटिंग में एक और call आने लगी. उसने जल्दी से call रिसीव की. उसके माथे से पसीना बह रहा था. तभी दूसरी तरफ से आवाज आयी.</w:t>
      </w:r>
      <w:r>
        <w:t xml:space="preserve"> </w:t>
      </w:r>
      <w:r>
        <w:rPr>
          <w:b w:val="0"/>
          <w:i w:val="0"/>
        </w:rPr>
        <w:t>(गंभीर स्वर में)" Mister सिन्हा आपके College का लाइसेंस कैंसिल कर दिया गया है.</w:t>
      </w:r>
    </w:p>
    <w:p>
      <w:r>
        <w:rPr>
          <w:b w:val="0"/>
          <w:i w:val="0"/>
        </w:rPr>
        <w:t>इस बार तो उसके हाथ से फोन ही छूटकर नीचे गिर गया था.</w:t>
      </w:r>
    </w:p>
    <w:p>
      <w:r>
        <w:rPr>
          <w:b w:val="0"/>
          <w:i w:val="0"/>
        </w:rPr>
        <w:t>उसे तो समझ ही नहीं आ रहा था कि उसे एक के बाद एक इतना बडा नुकसान क्यों हो रहा था. तभी उसे उस लडके की मुस्कुराहट याद आ गई. उसके पैरों के नीचे से जमीन खिसक गई थी. उसे तो पहले ही उस लडके पर शक हो रहा था. उसके हाव भाव ही ऐसे थे जैसे कि वो इस दुनिया का राजा हो. उसके अलावा और कोई नहीं है जो मेरे साथ ऐसा कर सकता है. क्योंकि इतने सालों में ऐसा कभी नहीं हुआ और जैसे ही मैंने उस लडकी को जेल भेजा तो मेरे सिर पर मुसीबतों का पहाड आ गया. उसके हाव भाव देखने में ऐसे लग रहे थे जैसे कि उसके दिमाग का बैलेंस डिस्टर्ब हो गया हो. तभी उसे अथर्व की वार्निंग याद आ गई थी. नैना तो खुद अपने होश में नहीं थी. उसकी आँखों से आँसू बह रहे थे और चेहरा बिलकुल पीला पडा हुआ था. वो वहाँ से जा चुकी थी. अब Mister सिन्हा को उस लडके की एक एक बात का मतलब समझ में आ रहा था कि वह कोई नॉर्मल लडका नहीं है. उसके माथे से पसीना टपकने लगा और दिल की धडकन तो ऐसे चल रही थी जैसे कि बुलेट ट्रेन हो.</w:t>
      </w:r>
    </w:p>
    <w:p>
      <w:r>
        <w:rPr>
          <w:b w:val="0"/>
          <w:i w:val="0"/>
        </w:rPr>
        <w:t>उसने इधर उधर देखा. हर किसी को वो लडकी कहीं दिखाई नहीं दी. उसने जल्दी से अपने बेटे को एक झटके में उठाया और वहाँ से जाने लगा. तभी उसे विवेक बंसल दिखाई दिया. Mister सिन्हा ने सोचा कि अगर मैं अगरवाल फैमिली से पूछूंगा कि तुम्हारा घर कहाँ पर है तो ये मुझे जल्दी से नहीं बताएँगे और मेरा टाइम वेस्ट होगा. इससे तो अच्छा है कि मैं विवेक को अपने साथ ले जाता हूँ.</w:t>
      </w:r>
    </w:p>
    <w:p>
      <w:r>
        <w:rPr>
          <w:b w:val="0"/>
          <w:i w:val="0"/>
        </w:rPr>
        <w:t>उसने विवेक को अपने पास बुलाया और कहा.</w:t>
      </w:r>
    </w:p>
    <w:p>
      <w:r>
        <w:rPr>
          <w:b w:val="0"/>
          <w:i w:val="0"/>
        </w:rPr>
        <w:t>(घबराते हुए स्वर में)" मेरे साथ चलो.</w:t>
      </w:r>
      <w:r>
        <w:t xml:space="preserve"> </w:t>
      </w:r>
      <w:r>
        <w:rPr>
          <w:b w:val="0"/>
          <w:i w:val="0"/>
        </w:rPr>
        <w:t>विवेक तो पहले ही घबराया हुआ था क्योंकि उसकी कंपनी में Mister सिन्हा की इन्वेस्टमेंट लगी हुई थी. वो घबराते हुए Mister सिन्हा के पास आया और उसके कान में कुछ कहा. फिर वो तीनों वहाँ से निकल गए.</w:t>
      </w:r>
      <w:r>
        <w:t xml:space="preserve"> </w:t>
      </w:r>
      <w:r>
        <w:rPr>
          <w:b w:val="0"/>
          <w:i w:val="0"/>
        </w:rPr>
        <w:t>आखिर विवेक ने Mister सिन्हा से क्या कहा था? और वो तीनों इतनी हडबडी में कहाँ के लिए निकल गए थे? क्या Mister सिन्हा नैना से माफी माँगने के लिए गया था? कहानी आगे जानने के लिए अगला एपिसोड सुनिए.</w:t>
      </w:r>
    </w:p>
    <w:p>
      <w:r>
        <w:br w:type="page"/>
      </w:r>
    </w:p>
    <w:p>
      <w:pPr>
        <w:pStyle w:val="Heading1"/>
      </w:pPr>
      <w:r>
        <w:t>Ch 8 - हिडन आइडेंटिटी</w:t>
      </w:r>
    </w:p>
    <w:p>
      <w:r>
        <w:rPr>
          <w:b w:val="0"/>
          <w:i w:val="0"/>
        </w:rPr>
        <w:t>पुलिस अथर्व को ले कर पुलिस स्टेशन पहुँच गई थी. पुलिस की गाडी जिसमें अथर्व बैठा हुआ था, वो पुलिस स्टेशन के सामने रुकी और जल्दी से दो कॉन्स्टेबल ने अथर्व को कार से उतारा. तीनों गाडियों में से पुलिसवाले उतर चुके थे. जैसे ही उन्होंने आगे की तरफ कदम बढाया, एकदम से वहाँ पर लग्जरी गाडियां आने लगीं. पुलिस स्टेशन सिटी से बाहर की तरफ था. उसके सामने खुला मैदान था. देखते ही देखते पंद्रह- बीस लग्जरी गाडियां लाइन में लग गई थीं. बीच की काली कार से एक आदमी उतरा और गार्ड्स के साथ पुलिस वालों की तरफ आने लगा.</w:t>
      </w:r>
    </w:p>
    <w:p>
      <w:r>
        <w:rPr>
          <w:b w:val="0"/>
          <w:i w:val="0"/>
        </w:rPr>
        <w:t>उस आदमी को देखते ही एक सीनियर पुलिस वाले के माथे से पसीने की बूंदें जमीन पर गिरने लगी थीं. उसने हडबडाते हुए कहा.</w:t>
      </w:r>
    </w:p>
    <w:p>
      <w:r>
        <w:rPr>
          <w:b w:val="0"/>
          <w:i w:val="0"/>
        </w:rPr>
        <w:t>(घबराते हुए स्वर में)" Mister राजवीर.</w:t>
      </w:r>
      <w:r>
        <w:t xml:space="preserve"> </w:t>
      </w:r>
      <w:r>
        <w:rPr>
          <w:b w:val="0"/>
          <w:i w:val="0"/>
        </w:rPr>
        <w:t>ये सुनकर एक कॉन्स्टेबल ने कहा.</w:t>
      </w:r>
      <w:r>
        <w:t xml:space="preserve"> </w:t>
      </w:r>
      <w:r>
        <w:rPr>
          <w:b w:val="0"/>
          <w:i w:val="0"/>
        </w:rPr>
        <w:t>(जिज्ञासु स्वर में)" sir ये कौन से Mister राजवीर हैं?</w:t>
      </w:r>
    </w:p>
    <w:p>
      <w:r>
        <w:rPr>
          <w:b w:val="0"/>
          <w:i w:val="0"/>
        </w:rPr>
        <w:t>उसने काँपते हुए कहा.</w:t>
      </w:r>
    </w:p>
    <w:p>
      <w:r>
        <w:rPr>
          <w:b w:val="0"/>
          <w:i w:val="0"/>
        </w:rPr>
        <w:t>(घबराते हुए स्वर में)" इनका पूरा नाम Mister राजवीर सिंह है.</w:t>
      </w:r>
      <w:r>
        <w:t xml:space="preserve"> </w:t>
      </w:r>
      <w:r>
        <w:rPr>
          <w:b w:val="0"/>
          <w:i w:val="0"/>
        </w:rPr>
        <w:t>ये सुनकर बाकी पुलिसवालों के भी पैर कांपने लगे थे. क्योंकि राजवीर सिंह को बहुत कम लोग पहचानते थे. लेकिन उसका नाम सभी ने सुना था.</w:t>
      </w:r>
      <w:r>
        <w:t xml:space="preserve"> </w:t>
      </w:r>
      <w:r>
        <w:rPr>
          <w:b w:val="0"/>
          <w:i w:val="0"/>
        </w:rPr>
        <w:t>जैसे ही राजवीर सिंह पुलिस वाले के सामने आए, उसने बडी रेस्पेक्ट के साथ कहा.</w:t>
      </w:r>
      <w:r>
        <w:t xml:space="preserve"> </w:t>
      </w:r>
      <w:r>
        <w:rPr>
          <w:b w:val="0"/>
          <w:i w:val="0"/>
        </w:rPr>
        <w:t>(विनम्र स्वर में)" sir आप यहाँ पर?</w:t>
      </w:r>
    </w:p>
    <w:p>
      <w:r>
        <w:rPr>
          <w:b w:val="0"/>
          <w:i w:val="0"/>
        </w:rPr>
        <w:t>लेकिन Mister राजवीर सिंह वहाँ पर रुके नहीं. वो तो उन्हें क्रॉस करते हुए सीधा अथर्व के सामने पहुँचे और अपना सिर झुकाकर कहा.</w:t>
      </w:r>
    </w:p>
    <w:p>
      <w:r>
        <w:rPr>
          <w:b w:val="0"/>
          <w:i w:val="0"/>
        </w:rPr>
        <w:t>(खेद भरे स्वर में)" बॉस Sorry आपको मेरे होते हुए इतनी परेशानी उठानी पडी.</w:t>
      </w:r>
      <w:r>
        <w:t xml:space="preserve"> </w:t>
      </w:r>
      <w:r>
        <w:rPr>
          <w:b w:val="0"/>
          <w:i w:val="0"/>
        </w:rPr>
        <w:t>ये देखकर कि Mister राजवीर सिंह ने उस लडके के आगे अपना सिर झुकाया है और उसे बॉस भी कहा है, ये सुनकर तो उन सभी के पैरों के नीचे से जमीन खिसक गई थी.</w:t>
      </w:r>
      <w:r>
        <w:t xml:space="preserve"> </w:t>
      </w:r>
      <w:r>
        <w:rPr>
          <w:b w:val="0"/>
          <w:i w:val="0"/>
        </w:rPr>
        <w:t>उन्हें तो बताया गया था कि ये लडका मिडल क्लास फैमिली से है लेकिन यहाँ तो कुछ और ही मैटर लग रहा है. कहीं उन्होंने कोई गलत कदम तो नहीं उठा लिया. सीनियर इंस्पेक्टर ने जल्दी से काँपते हाथों से एक नंबर डायल किया. वो कमिश्नर का कॉन्टैक्ट नंबर था. कमिश्नर ने जैसे ही Call रिसीव की तो उस सीनियर इंस्पेक्टर ने हकलाते हुए कहा.</w:t>
      </w:r>
      <w:r>
        <w:t xml:space="preserve"> </w:t>
      </w:r>
      <w:r>
        <w:rPr>
          <w:b w:val="0"/>
          <w:i w:val="0"/>
        </w:rPr>
        <w:t>(घबराते हुए स्वर में)" sir एक बहुत बडी प्रॉब्लम हो गई है.</w:t>
      </w:r>
    </w:p>
    <w:p>
      <w:r>
        <w:rPr>
          <w:b w:val="0"/>
          <w:i w:val="0"/>
        </w:rPr>
        <w:t>कमिश्नर ने चिल्लाते हुए कहा.</w:t>
      </w:r>
    </w:p>
    <w:p>
      <w:r>
        <w:rPr>
          <w:b w:val="0"/>
          <w:i w:val="0"/>
        </w:rPr>
        <w:t>(गुस्से में)" तुम सभी के सभी निकम्मे हो गए हो. तुम से काम भी ठीक तरीके से नहीं होता. क्या तुमने अभी तक उस लडके को नहीं पकडा है?</w:t>
      </w:r>
      <w:r>
        <w:t xml:space="preserve"> </w:t>
      </w:r>
      <w:r>
        <w:rPr>
          <w:b w:val="0"/>
          <w:i w:val="0"/>
        </w:rPr>
        <w:t>सीनियर इंस्पेक्टर ने कहा.</w:t>
      </w:r>
      <w:r>
        <w:t xml:space="preserve"> </w:t>
      </w:r>
      <w:r>
        <w:rPr>
          <w:b w:val="0"/>
          <w:i w:val="0"/>
        </w:rPr>
        <w:t>(घबराते हुए स्वर में)" sir हमने उस लडके को अरेस्ट कर लिया था और उसे पुलिस स्टेशन भी लाए हैं लेकिन यहाँ पर Mister राजवीर सिंह आ गए हैं.</w:t>
      </w:r>
    </w:p>
    <w:p>
      <w:r>
        <w:rPr>
          <w:b w:val="0"/>
          <w:i w:val="0"/>
        </w:rPr>
        <w:t>कमिश्नर अपने बिस्तर पर आराम कर रहा था. वो नाम सुनते ही वो जल्दी से अपनी जगह पर खडा हुआ. और कहा.</w:t>
      </w:r>
    </w:p>
    <w:p>
      <w:r>
        <w:rPr>
          <w:b w:val="0"/>
          <w:i w:val="0"/>
        </w:rPr>
        <w:t>(हैरानी भरे स्वर में)" तुम क्या बकवास कर रहे हो? आखिर वो वहाँ पर क्यों आएँगे?</w:t>
      </w:r>
      <w:r>
        <w:t xml:space="preserve"> </w:t>
      </w:r>
      <w:r>
        <w:rPr>
          <w:b w:val="0"/>
          <w:i w:val="0"/>
        </w:rPr>
        <w:t>तभी सीनियर इंस्पेक्टर ने कहा.</w:t>
      </w:r>
      <w:r>
        <w:t xml:space="preserve"> </w:t>
      </w:r>
      <w:r>
        <w:rPr>
          <w:b w:val="0"/>
          <w:i w:val="0"/>
        </w:rPr>
        <w:t>(गंभीर स्वर में)" जरूर उनका इस लडके से कोई कनेक्शन है.</w:t>
      </w:r>
    </w:p>
    <w:p>
      <w:r>
        <w:rPr>
          <w:b w:val="0"/>
          <w:i w:val="0"/>
        </w:rPr>
        <w:t>उसने पूरी बात कमिश्नर को नहीं बताई थी क्योंकि हो सकता था कि डर की वजह से वो वहाँ पर आए ही ना.</w:t>
      </w:r>
    </w:p>
    <w:p>
      <w:r>
        <w:rPr>
          <w:b w:val="0"/>
          <w:i w:val="0"/>
        </w:rPr>
        <w:t>कमिश्नर ने कहा.</w:t>
      </w:r>
    </w:p>
    <w:p>
      <w:r>
        <w:rPr>
          <w:b w:val="0"/>
          <w:i w:val="0"/>
        </w:rPr>
        <w:t>(सख्त स्वर में)" तुम वहीं रुको, मैं वहाँ पर दस मिनट में पहुँचता हूँ. उस लडके का Mister राजवीर के साथ कोई कनेक्शन नहीं हो सकता क्योंकि वो लडका तीन साल से अग्रवाल फैमिली का दामाद है और एक गरीब फटीचर है. तो उसका Mister राजवीर से क्या लेना देना.</w:t>
      </w:r>
      <w:r>
        <w:t xml:space="preserve"> </w:t>
      </w:r>
      <w:r>
        <w:rPr>
          <w:b w:val="0"/>
          <w:i w:val="0"/>
        </w:rPr>
        <w:t>बात करते हुए ही कमिश्नर ने कपडा चेंज किया और गाडी लेकर सीधा पुलिस स्टेशन के लिए निकल गए. सीनियर इंस्पेक्टर ने कहा.</w:t>
      </w:r>
      <w:r>
        <w:t xml:space="preserve"> </w:t>
      </w:r>
      <w:r>
        <w:rPr>
          <w:b w:val="0"/>
          <w:i w:val="0"/>
        </w:rPr>
        <w:t>(विनम्र स्वर में)" sir मैं इस सिचुएशन के बारे में पता लगाता हूँ.</w:t>
      </w:r>
    </w:p>
    <w:p>
      <w:r>
        <w:rPr>
          <w:b w:val="0"/>
          <w:i w:val="0"/>
        </w:rPr>
        <w:t>यह कहकर सीनियर इंस्पेक्टर ने Call डिस्कनेक्ट कर दी.</w:t>
      </w:r>
    </w:p>
    <w:p>
      <w:r>
        <w:rPr>
          <w:b w:val="0"/>
          <w:i w:val="0"/>
        </w:rPr>
        <w:t>और वो बडी फुर्ती से Mister राजवीर के पास पहुँच गए थे. उसने राजवीर से अटकती हुई आवाज में कहा.</w:t>
      </w:r>
    </w:p>
    <w:p>
      <w:r>
        <w:rPr>
          <w:b w:val="0"/>
          <w:i w:val="0"/>
        </w:rPr>
        <w:t>(घबराते हुए स्वर में)" sir आप यहाँ पर, बताइए मैं आपके लिए क्या कर सकता हूँ?</w:t>
      </w:r>
      <w:r>
        <w:t xml:space="preserve"> </w:t>
      </w:r>
      <w:r>
        <w:rPr>
          <w:b w:val="0"/>
          <w:i w:val="0"/>
        </w:rPr>
        <w:t>पर Mister राजवीर ने कुछ नहीं कहा. तभी अथर्व की आवाज आई.</w:t>
      </w:r>
      <w:r>
        <w:t xml:space="preserve"> </w:t>
      </w:r>
      <w:r>
        <w:rPr>
          <w:b w:val="0"/>
          <w:i w:val="0"/>
        </w:rPr>
        <w:t>(सख्त स्वर में)" आपने मुझे Kiss बेस पर अरेस्ट किया है? क्या आपके पास कोई प्रूफ है?</w:t>
      </w:r>
    </w:p>
    <w:p>
      <w:r>
        <w:rPr>
          <w:b w:val="0"/>
          <w:i w:val="0"/>
        </w:rPr>
        <w:t>ये सुनकर सीनियर इंस्पेक्टर का साँस लेना भारी हो गया था. उसने सोचा नहीं था कि वह आज इतनी बडी परेशानी में फँस जाएगा. तभी अथर्व ने कहा.</w:t>
      </w:r>
    </w:p>
    <w:p>
      <w:r>
        <w:rPr>
          <w:b w:val="0"/>
          <w:i w:val="0"/>
        </w:rPr>
        <w:t>(गुस्से में)" क्या तुम्हारे पास मेरे खिलाफ कोई प्रूफ है?</w:t>
      </w:r>
      <w:r>
        <w:t xml:space="preserve"> </w:t>
      </w:r>
      <w:r>
        <w:rPr>
          <w:b w:val="0"/>
          <w:i w:val="0"/>
        </w:rPr>
        <w:t>उस सीनियर इंस्पेक्टर ने अपनी गर्दन ना में हिला दी थी. अभी उन्हें बात करते हुए पंद्रह मिनट ही बीते थे कि तभी वहाँ पर कमिश्नर भी आ गए थे.</w:t>
      </w:r>
      <w:r>
        <w:t xml:space="preserve"> </w:t>
      </w:r>
      <w:r>
        <w:rPr>
          <w:b w:val="0"/>
          <w:i w:val="0"/>
        </w:rPr>
        <w:t>उन्होंने Mister राजवीर को उस लडके के साथ देखा तो उसकी आंखें भी फटी की फटी रह गईं. उसने सोचा आखिर इस लडके का Mister राजवीर के साथ क्या संबंध हो सकता है. वो जल्दी से आगे की तरफ बढ गए. सीनियर इंस्पेक्टर ने जब वहाँ पर कमिश्नर को आते हुए देखा तो उसकी जान में जान आई. कमिश्नर ने आते ही सीधा Mister राजवीर सिंह को ग्रीट किया और कहा.</w:t>
      </w:r>
      <w:r>
        <w:t xml:space="preserve"> </w:t>
      </w:r>
      <w:r>
        <w:rPr>
          <w:b w:val="0"/>
          <w:i w:val="0"/>
        </w:rPr>
        <w:t>(विनम्र स्वर में)" sir आप मुझे बता देते, मैं ही आपके पास आ जाता.</w:t>
      </w:r>
    </w:p>
    <w:p>
      <w:r>
        <w:rPr>
          <w:b w:val="0"/>
          <w:i w:val="0"/>
        </w:rPr>
        <w:t>पर Mister राजवीर ने कुछ भी नहीं कहा. कुछ देर बाद उन्होंने कहा.</w:t>
      </w:r>
    </w:p>
    <w:p>
      <w:r>
        <w:rPr>
          <w:b w:val="0"/>
          <w:i w:val="0"/>
        </w:rPr>
        <w:t>(गंभीर स्वर में)" आपने हमारे बॉस को Kiss जुर्म में गिरफ्तार किया है? क्या मैं जान सकता हूँ?</w:t>
      </w:r>
      <w:r>
        <w:t xml:space="preserve"> </w:t>
      </w:r>
      <w:r>
        <w:rPr>
          <w:b w:val="0"/>
          <w:i w:val="0"/>
        </w:rPr>
        <w:t>ये सुनकर तो उनके पैरों के नीचे से जमीन खिसक गई थी. आखिर राजवीर का बॉस कौन हो सकता है. तभी उसे उसी लडके का पूरा नाम याद आया- अथर्व सिंघानिया. ये सरनेम याद आते ही कमिश्नर की साँस उखडने लगी थी. उसे तो अपने आँखों पर विश्वास ही नहीं हो रहा था कि उसके सामने कौन खडा है. फिर भी कमिश्नर ने एक बार कन्फर्म करने के लिए Mister राजवीर से कहा.</w:t>
      </w:r>
      <w:r>
        <w:t xml:space="preserve"> </w:t>
      </w:r>
      <w:r>
        <w:rPr>
          <w:b w:val="0"/>
          <w:i w:val="0"/>
        </w:rPr>
        <w:t>(हैरानी भरे स्वर में)" जी आप ये कहना चाहते हैं कि Mister अथर्व सिंघानिया सिंघानिया फैमिली के वारिस हैं?</w:t>
      </w:r>
    </w:p>
    <w:p>
      <w:r>
        <w:rPr>
          <w:b w:val="0"/>
          <w:i w:val="0"/>
        </w:rPr>
        <w:t>Mister राजवीर सिंह ने कहा.</w:t>
      </w:r>
    </w:p>
    <w:p>
      <w:r>
        <w:rPr>
          <w:b w:val="0"/>
          <w:i w:val="0"/>
        </w:rPr>
        <w:t>(शांत स्वर में)" मैंने ऐसा कब कहा?</w:t>
      </w:r>
      <w:r>
        <w:t xml:space="preserve"> </w:t>
      </w:r>
      <w:r>
        <w:rPr>
          <w:b w:val="0"/>
          <w:i w:val="0"/>
        </w:rPr>
        <w:t>ये सुनकर तो कमिश्नर को समझ ही नहीं आ रहा था कि उसे क्या करना चाहिए. वो आज पहली बार इतने पावरफुल आदमी से टकरा गया था जिसके बारे में वो पता भी नहीं लगा पा रहा था. अभी कमिश्नर मन ही मन सोच रहा था कि ये लडका सिंघानिया फैमिली के परिवार में से ही कोई होगा. पर ये डेफिनेटली सिंघानिया फैमिली का वारिस नहीं हो सकता क्योंकि अगर वो होता तो वह अग्रवाल फैमिली की लडकी से शादी थोडी करता.</w:t>
      </w:r>
      <w:r>
        <w:t xml:space="preserve"> </w:t>
      </w:r>
      <w:r>
        <w:rPr>
          <w:b w:val="0"/>
          <w:i w:val="0"/>
        </w:rPr>
        <w:t>अभी कमिश्नर इस बारे में सोच ही रहा था कि तभी राजवीर ने कहा.</w:t>
      </w:r>
      <w:r>
        <w:t xml:space="preserve"> </w:t>
      </w:r>
      <w:r>
        <w:rPr>
          <w:b w:val="0"/>
          <w:i w:val="0"/>
        </w:rPr>
        <w:t>(गंभीर स्वर में)" ये सिंघानिया ग्रुप के चेयरमैन Mister जयराज सिंघानिया के पोते Mister अथर्व सिंघानिया हैं.</w:t>
      </w:r>
    </w:p>
    <w:p>
      <w:r>
        <w:rPr>
          <w:b w:val="0"/>
          <w:i w:val="0"/>
        </w:rPr>
        <w:t>ये सुनकर तो कमिश्नर के सीने पर भारीपन सा महसूस होने लगा. उससे कुछ बोलते ही नहीं बना. उसने थोडी हिम्मत करते हुए कहा.</w:t>
      </w:r>
    </w:p>
    <w:p>
      <w:r>
        <w:rPr>
          <w:b w:val="0"/>
          <w:i w:val="0"/>
        </w:rPr>
        <w:t>(खेद भरे स्वर में)" sir आई एम एक्सट्रीमली सॉरी!</w:t>
      </w:r>
      <w:r>
        <w:t xml:space="preserve"> </w:t>
      </w:r>
      <w:r>
        <w:rPr>
          <w:b w:val="0"/>
          <w:i w:val="0"/>
        </w:rPr>
        <w:t>उसने सीनियर इंस्पेक्टर को धमकाते हुए कहा.</w:t>
      </w:r>
      <w:r>
        <w:t xml:space="preserve"> </w:t>
      </w:r>
      <w:r>
        <w:rPr>
          <w:b w:val="0"/>
          <w:i w:val="0"/>
        </w:rPr>
        <w:t>(गुस्से में)" किसी आदमी को अरेस्ट करने से पहले उसके बारे में पूरी जानकारी होनी चाहिए. और पूरी इन्वेस्टीगेशन करने के बाद ही तुम्हें ये फैसला लेना चाहिए था.</w:t>
      </w:r>
    </w:p>
    <w:p>
      <w:r>
        <w:rPr>
          <w:b w:val="0"/>
          <w:i w:val="0"/>
        </w:rPr>
        <w:t>ये सुन कर अथर्व के चेहरे पर मुस्कान आ गई. उसने कहा.</w:t>
      </w:r>
    </w:p>
    <w:p>
      <w:r>
        <w:rPr>
          <w:b w:val="0"/>
          <w:i w:val="0"/>
        </w:rPr>
        <w:t>(विरक्ति भरे स्वर में)" जब तक मैं मिडल क्लास था तब तक तुम सबका बिहेवियर मेरे लिए ऐसा था जैसे कि गरीबों के लिए होता है. आज तुमने दिखा दिया कि सिस्टम भी दो भागों में बँटा हुआ है.</w:t>
      </w:r>
      <w:r>
        <w:t xml:space="preserve"> </w:t>
      </w:r>
      <w:r>
        <w:rPr>
          <w:b w:val="0"/>
          <w:i w:val="0"/>
        </w:rPr>
        <w:t>इतना कहकर वो वहाँ से चल दिया. उसके पीछे राजवीर और सभी बॉडीगार्ड चल दिए. राजवीर ने आगे बढकर जल्दी से कार का Door ओपन किया. और वो सभी कारों में बैठकर वहाँ से निकल गए.</w:t>
      </w:r>
      <w:r>
        <w:t xml:space="preserve"> </w:t>
      </w:r>
      <w:r>
        <w:rPr>
          <w:b w:val="0"/>
          <w:i w:val="0"/>
        </w:rPr>
        <w:t>नैना अगरवाल मेन्शन आ चुकी थी. उसकी आँखों से बहते आँसू रुकने का नाम नहीं ले रहे थे और वो किसी की बात समझने को तैयार नहीं थी. अभी उन्हें आए दस मिनट ही बीते थे कि तभी मेन्शन की Door बेल रिंग हुई. शनाया ने जाकर Door ओपन किया तो बाहर विवेक खडा था. शनाया ने कहा.</w:t>
      </w:r>
      <w:r>
        <w:t xml:space="preserve"> </w:t>
      </w:r>
      <w:r>
        <w:rPr>
          <w:b w:val="0"/>
          <w:i w:val="0"/>
        </w:rPr>
        <w:t>(हैरानी भरे स्वर में)" जीजू आप यहाँ पर?</w:t>
      </w:r>
    </w:p>
    <w:p>
      <w:r>
        <w:rPr>
          <w:b w:val="0"/>
          <w:i w:val="0"/>
        </w:rPr>
        <w:t>तभी उसके पीछे से Mister सिन्हा निकले. उन्होंने कहा.</w:t>
      </w:r>
    </w:p>
    <w:p>
      <w:r>
        <w:rPr>
          <w:b w:val="0"/>
          <w:i w:val="0"/>
        </w:rPr>
        <w:t>(विनम्र स्वर में)" बेटी क्या नैना बेटी अंदर ही है?</w:t>
      </w:r>
      <w:r>
        <w:t xml:space="preserve"> </w:t>
      </w:r>
      <w:r>
        <w:rPr>
          <w:b w:val="0"/>
          <w:i w:val="0"/>
        </w:rPr>
        <w:t>शनाया तो Mister सिन्हा को वहाँ पर देखकर डर गई थी. उसके मुँह से कोई आवाज नहीं निकल रही थी. उसे समझ में नहीं आ रहा था कि ऐसी सिचुएशन में उसे क्या करना चाहिए.</w:t>
      </w:r>
      <w:r>
        <w:t xml:space="preserve"> </w:t>
      </w:r>
      <w:r>
        <w:rPr>
          <w:b w:val="0"/>
          <w:i w:val="0"/>
        </w:rPr>
        <w:t>तभी विवेक ने कहा.</w:t>
      </w:r>
      <w:r>
        <w:t xml:space="preserve"> </w:t>
      </w:r>
      <w:r>
        <w:rPr>
          <w:b w:val="0"/>
          <w:i w:val="0"/>
        </w:rPr>
        <w:t>(शांत स्वर में)" सिन्हा अंकल नैना से माफी माँगने के लिए आए हैं.</w:t>
      </w:r>
    </w:p>
    <w:p>
      <w:r>
        <w:rPr>
          <w:b w:val="0"/>
          <w:i w:val="0"/>
        </w:rPr>
        <w:t>यह सुनकर तो शनाया को और भी बडा शॉक लगा. तभी साइड से Mister सिन्हा की नजर सोफे पर बैठी हुई नैना पर पडी. उन्होंने जल्दी से शनाया को साइड किया. और वो नैना की तरफ चले गए. Mister सिन्हा और उसके बेटे को यहाँ आते देखकर नैना और जिया दोनों डर गए थे. युग ने अपने हाथों की मुट्ठिया गुस्से में कस ली थीं. उसने तो डिसाइड कर लिया था कि इस बार अगर इस सिन्हा ने उसकी दीदी के बारे में कुछ भी कहा तो वह उसका मुँह तोड देगा.</w:t>
      </w:r>
    </w:p>
    <w:p>
      <w:r>
        <w:rPr>
          <w:b w:val="0"/>
          <w:i w:val="0"/>
        </w:rPr>
        <w:t>लेकिन Mister सिन्हा ने नैना के पास आते ही उसके पैरों में गिरकर माफी माँगनी शुरू कर दी. नैना तो एक दम डर से पीछे हो गई थी. उसे तो समझ ही नहीं आ रहा था कि ये उसके साथ क्या हो रहा है. तभी Mister सिन्हा ने कहा.</w:t>
      </w:r>
    </w:p>
    <w:p>
      <w:r>
        <w:rPr>
          <w:b w:val="0"/>
          <w:i w:val="0"/>
        </w:rPr>
        <w:t>(खेद भरे स्वर में)" मुझसे बहुत बडी गलती हो गई जो मैंने अपने बेटे की इतनी बडी गलती में भी साथ दिया. बेटी तुम इसको और मुझे नादान समझकर माफ कर दो. आगे से हम कभी भी ऐसी गलती नहीं करेंगे.</w:t>
      </w:r>
      <w:r>
        <w:t xml:space="preserve"> </w:t>
      </w:r>
      <w:r>
        <w:rPr>
          <w:b w:val="0"/>
          <w:i w:val="0"/>
        </w:rPr>
        <w:t>नैना के साथ साथ बाकी सभी शॉक में थे. किसी को समझ नहीं आ रहा था कि ऐसा कैसे हो सकता है. शहर का इतना बडा आदमी हमारे घर पर माफी माँगने आया है. अभी तो वो पार्टी में क्या क्या बोले जा रहे थे फिर कुछ देर में ऐसा क्या हुआ कि वो यहाँ माफी माँगने के लिए आ गए, वो भी पैरों में गिरकर. क्या अब इन्हें इनकी इज्जत प्यारी नहीं है. नैना ने कहा.</w:t>
      </w:r>
      <w:r>
        <w:t xml:space="preserve"> </w:t>
      </w:r>
      <w:r>
        <w:rPr>
          <w:b w:val="0"/>
          <w:i w:val="0"/>
        </w:rPr>
        <w:t>(विनम्र स्वर में)" अंकल जी आप उठिए. आप ऐसे पैरों में गिरे हुए बिलकुल भी अच्छे नहीं लग रहे हो. मैं आपसे छोटी हूँ. मुझे और ज्यादा शर्मिंदा मत कीजिए. और रही बात आपको माफ करने की तो आपने तो ऐसी कोई गलती भी नहीं की. आपने वही किया है जो एक पिता उस सिचुएशन में अपने बेटे के लिए करता.</w:t>
      </w:r>
    </w:p>
    <w:p>
      <w:r>
        <w:rPr>
          <w:b w:val="0"/>
          <w:i w:val="0"/>
        </w:rPr>
        <w:t>Mister सिन्हा ने कहा.</w:t>
      </w:r>
    </w:p>
    <w:p>
      <w:r>
        <w:rPr>
          <w:b w:val="0"/>
          <w:i w:val="0"/>
        </w:rPr>
        <w:t>(खेद भरे स्वर में)" जब तक तुम मुझे माफ नहीं कर देती मैं तुम्हारे पैरों में से नहीं उठूँगा.</w:t>
      </w:r>
      <w:r>
        <w:t xml:space="preserve"> </w:t>
      </w:r>
      <w:r>
        <w:rPr>
          <w:b w:val="0"/>
          <w:i w:val="0"/>
        </w:rPr>
        <w:t>विवेक और Mister सिन्हा के लडके को तो समझ ही नहीं आ रहा था कि इन्हें क्या हुआ. उन्होंने ये एक्सपेक्ट नहीं किया था कि वो ऐसे नैना से माफी माँगेंगे. आखिर इस दो कौडी की लडकी से पापा इतना क्यों डर रहे हैं.</w:t>
      </w:r>
      <w:r>
        <w:t xml:space="preserve"> </w:t>
      </w:r>
      <w:r>
        <w:rPr>
          <w:b w:val="0"/>
          <w:i w:val="0"/>
        </w:rPr>
        <w:t>तभी नैना ने उनको कंधे से पकडकर उठाया और कहा.</w:t>
      </w:r>
      <w:r>
        <w:t xml:space="preserve"> </w:t>
      </w:r>
      <w:r>
        <w:rPr>
          <w:b w:val="0"/>
          <w:i w:val="0"/>
        </w:rPr>
        <w:t>(शांत स्वर में)" मैंने आपको माफ कर दिया है. अब आप खडे हो जाइए.</w:t>
      </w:r>
    </w:p>
    <w:p>
      <w:r>
        <w:rPr>
          <w:b w:val="0"/>
          <w:i w:val="0"/>
        </w:rPr>
        <w:t>ये सुनकर Mister सिन्हा की खुशी का ठिकाना नहीं था. उसने कहा.</w:t>
      </w:r>
    </w:p>
    <w:p>
      <w:r>
        <w:rPr>
          <w:b w:val="0"/>
          <w:i w:val="0"/>
        </w:rPr>
        <w:t>(खुशी भरे स्वर में)" बेटी मैं तुम्हारे पति को भी छुडवा दूँगा और उनसे कह देना कि मुझसे बहुत बडी गलती हो गई जो मैंने इतनी बडी बेवकूफी की.</w:t>
      </w:r>
      <w:r>
        <w:t xml:space="preserve"> </w:t>
      </w:r>
      <w:r>
        <w:rPr>
          <w:b w:val="0"/>
          <w:i w:val="0"/>
        </w:rPr>
        <w:t>इतना कहकर वो वहाँ से निकल गए. उन्हें निकले हुए अभी मुश्किल से दो ही मिनट हुए होंगे कि तभी Door बेल दोबारा बजने लगी. शनाया ने सोचा कि अब कौन आ गया. और उसने जाकर Door ओपन किया.</w:t>
      </w:r>
      <w:r>
        <w:t xml:space="preserve"> </w:t>
      </w:r>
      <w:r>
        <w:rPr>
          <w:b w:val="0"/>
          <w:i w:val="0"/>
        </w:rPr>
        <w:t>बाहर खडे शख्स को देखकर शनाया की आंखें फटी की फटी रह गईं. उसे हंड्रेड परसेंट यकीन था कि इन्हें Mister सिन्हा ने तो नहीं छुडाया है नहीं तो ये इतनी जल्दी यहाँ नहीं आते. उसका मुँह खुला का खुला रह गया था. अथर्व भी शनाया के साइड से निकलकर हॉल में चला गया था. नैना ने उसे आते हुए देखा तो दौडकर उसके गले से लग गई. और रोते हुए कहा.</w:t>
      </w:r>
      <w:r>
        <w:t xml:space="preserve"> </w:t>
      </w:r>
      <w:r>
        <w:rPr>
          <w:b w:val="0"/>
          <w:i w:val="0"/>
        </w:rPr>
        <w:t>(खुशी भरे स्वर में)" मुझे तुम पर भरोसा था कि तुम जरूर आओगे.</w:t>
      </w:r>
    </w:p>
    <w:p>
      <w:r>
        <w:rPr>
          <w:b w:val="0"/>
          <w:i w:val="0"/>
        </w:rPr>
        <w:t>अथर्व ने कहा.</w:t>
      </w:r>
    </w:p>
    <w:p>
      <w:r>
        <w:rPr>
          <w:b w:val="0"/>
          <w:i w:val="0"/>
        </w:rPr>
        <w:t>(मुस्कुराते हुए स्वर में)" तो फिर तुम रो क्यों रही हो? जब तुम्हें मुझ पर इतना यकीन था.</w:t>
      </w:r>
      <w:r>
        <w:t xml:space="preserve"> </w:t>
      </w:r>
      <w:r>
        <w:rPr>
          <w:b w:val="0"/>
          <w:i w:val="0"/>
        </w:rPr>
        <w:t>नैना ने कहा.</w:t>
      </w:r>
      <w:r>
        <w:t xml:space="preserve"> </w:t>
      </w:r>
      <w:r>
        <w:rPr>
          <w:b w:val="0"/>
          <w:i w:val="0"/>
        </w:rPr>
        <w:t>(रोते हुए स्वर में)" पता नहीं क्यों आज मेरे आँसू रुकने का नाम ही नहीं ले रहे थे.</w:t>
      </w:r>
    </w:p>
    <w:p>
      <w:r>
        <w:rPr>
          <w:b w:val="0"/>
          <w:i w:val="0"/>
        </w:rPr>
        <w:t>अथर्व ने कहा.</w:t>
      </w:r>
    </w:p>
    <w:p>
      <w:r>
        <w:rPr>
          <w:b w:val="0"/>
          <w:i w:val="0"/>
        </w:rPr>
        <w:t>(प्यार भरे स्वर में)" मैं तुम्हें रोते हुए नहीं देख सकता चाहे उसके लिए मुझे कुछ भी क्यों न करना पडे.</w:t>
      </w:r>
      <w:r>
        <w:t xml:space="preserve"> </w:t>
      </w:r>
      <w:r>
        <w:rPr>
          <w:b w:val="0"/>
          <w:i w:val="0"/>
        </w:rPr>
        <w:t>उसने आगे कहा.</w:t>
      </w:r>
      <w:r>
        <w:t xml:space="preserve"> </w:t>
      </w:r>
      <w:r>
        <w:rPr>
          <w:b w:val="0"/>
          <w:i w:val="0"/>
        </w:rPr>
        <w:t>(प्यार भरे स्वर में)" तुम बहुत थक गई हो. अब तुम्हें आराम करना चाहिए.</w:t>
      </w:r>
    </w:p>
    <w:p>
      <w:r>
        <w:rPr>
          <w:b w:val="0"/>
          <w:i w:val="0"/>
        </w:rPr>
        <w:t>इतना कहकर अथर्व नैना को ऊपर उसके कमरे में लेकर चला गया.</w:t>
      </w:r>
    </w:p>
    <w:p>
      <w:r>
        <w:rPr>
          <w:b w:val="0"/>
          <w:i w:val="0"/>
        </w:rPr>
        <w:t>नैना को उसके कमरे में छोड कर अथर्व वापिस नीचे आने के लिए मुडा ही था कि तभी नैना ने बडे धीरे से कहा.</w:t>
      </w:r>
    </w:p>
    <w:p>
      <w:r>
        <w:rPr>
          <w:b w:val="0"/>
          <w:i w:val="0"/>
        </w:rPr>
        <w:t>(नरम स्वर में)" मत जाओ. मुझे अकेला अच्छा नहीं लग रहा.</w:t>
      </w:r>
      <w:r>
        <w:t xml:space="preserve"> </w:t>
      </w:r>
      <w:r>
        <w:rPr>
          <w:b w:val="0"/>
          <w:i w:val="0"/>
        </w:rPr>
        <w:t>आज पहली बार नैना ने अथर्व से कुछ कहा था. उसने Room का Door क्लोज किया और उसके बाद वॉशरूम में जाकर कपडे चेंज कर लिए. अथर्व ने वाशरूम से आने के बाद नैना की भी Night ड्रेस निकाल कर बेड पर रख दी. नैना को हमेशा उसके पसंद के कपडे रेडी मिलते थे.</w:t>
      </w:r>
      <w:r>
        <w:t xml:space="preserve"> </w:t>
      </w:r>
      <w:r>
        <w:rPr>
          <w:b w:val="0"/>
          <w:i w:val="0"/>
        </w:rPr>
        <w:t>और वह हमेशा उन कपडों को ही पहना करती थी जो अथर्व उसके लिए रखा करता था. नैना भी वॉशरूम में जाकर कपडे चेंज करके आ गई. इतनी देर में अथर्व ने फर्श पर अपना बिस्तर रेडी कर लिया था. अथर्व को देखकर नैना ने कहा.</w:t>
      </w:r>
      <w:r>
        <w:t xml:space="preserve"> </w:t>
      </w:r>
      <w:r>
        <w:rPr>
          <w:b w:val="0"/>
          <w:i w:val="0"/>
        </w:rPr>
        <w:t>(गंभीर स्वर में)" मुझे तुमसे कुछ जरूरी बातें करनी हैं.</w:t>
      </w:r>
    </w:p>
    <w:p>
      <w:r>
        <w:rPr>
          <w:b w:val="0"/>
          <w:i w:val="0"/>
        </w:rPr>
        <w:t>अथर्व ने कहा.</w:t>
      </w:r>
    </w:p>
    <w:p>
      <w:r>
        <w:rPr>
          <w:b w:val="0"/>
          <w:i w:val="0"/>
        </w:rPr>
        <w:t>(शांत स्वर में)" बोलो तुम्हें क्या कहना है?</w:t>
      </w:r>
      <w:r>
        <w:t xml:space="preserve"> </w:t>
      </w:r>
      <w:r>
        <w:rPr>
          <w:b w:val="0"/>
          <w:i w:val="0"/>
        </w:rPr>
        <w:t>नैना ने सबसे पहले उसका बिस्तर हटाया और उसे वापस वार्डरॉब में रख दिया. अथर्व सोच रहा था कि नैना क्या करना चाहती है. क्या अब उसका मन बदल गया जोकि अब वो उसे Room से बाहर निकालने की सोच रही है. वो ये बात सोचकर Door की तरफ बढ रहा था कि नैना ने उसका हाथ पकड लिया. उसे कुछ समझ नहीं आया. तभी नैना ने उसे बेड पर बिठाया और एक तरफ खुद बैठ गई.</w:t>
      </w:r>
      <w:r>
        <w:t xml:space="preserve"> </w:t>
      </w:r>
      <w:r>
        <w:rPr>
          <w:b w:val="0"/>
          <w:i w:val="0"/>
        </w:rPr>
        <w:t>नैना ने कहा.</w:t>
      </w:r>
      <w:r>
        <w:t xml:space="preserve"> </w:t>
      </w:r>
      <w:r>
        <w:rPr>
          <w:b w:val="0"/>
          <w:i w:val="0"/>
        </w:rPr>
        <w:t>(जिज्ञासु स्वर में)" क्या ऐसा कुछ है जो तुम मुझसे कहना चाहते हो?</w:t>
      </w:r>
    </w:p>
    <w:p>
      <w:r>
        <w:rPr>
          <w:b w:val="0"/>
          <w:i w:val="0"/>
        </w:rPr>
        <w:t>यह सुनकर उसकी हिम्मत ही नहीं हुई कि वो नैना से क्या कहे. नैना उसे देखकर समझ गई थी कि वह बहुत ज्यादा घबरा रहा है. नैना ने उससे कहा.</w:t>
      </w:r>
    </w:p>
    <w:p>
      <w:r>
        <w:rPr>
          <w:b w:val="0"/>
          <w:i w:val="0"/>
        </w:rPr>
        <w:t>(प्यार भरे स्वर में)" मैं तुम्हारे साथ अपनी मैरिज लाइफ को आगे बढाना चाहती हूँ. क्या तुम भी यही चाहते हो?</w:t>
      </w:r>
      <w:r>
        <w:t xml:space="preserve"> </w:t>
      </w:r>
      <w:r>
        <w:rPr>
          <w:b w:val="0"/>
          <w:i w:val="0"/>
        </w:rPr>
        <w:t>अथर्व की तो खुशी का ठिकाना ही नहीं था. उसने उस समय अपना सिर हिला दिया पर उससे कुछ बोला नहीं गया. उसकी आंखें नम हो गई थीं. नैना उसकी Feelings समझ रही थी.</w:t>
      </w:r>
      <w:r>
        <w:t xml:space="preserve"> </w:t>
      </w:r>
      <w:r>
        <w:rPr>
          <w:b w:val="0"/>
          <w:i w:val="0"/>
        </w:rPr>
        <w:t>नैना ने उससे कहा.</w:t>
      </w:r>
      <w:r>
        <w:t xml:space="preserve"> </w:t>
      </w:r>
      <w:r>
        <w:rPr>
          <w:b w:val="0"/>
          <w:i w:val="0"/>
        </w:rPr>
        <w:t>(जिज्ञासु स्वर में)" मेरे बारे में तो सब कुछ जानते हो लेकिन मैं तुम्हारे बारे में कुछ नहीं जानती. क्या कुछ ऐसा है जो तुम मुझसे शेयर करना चाहते हो?</w:t>
      </w:r>
    </w:p>
    <w:p>
      <w:r>
        <w:rPr>
          <w:b w:val="0"/>
          <w:i w:val="0"/>
        </w:rPr>
        <w:t>अथर्व का मन तो हो रहा था कि वह उसे सब कुछ बता दे पर वह इस बात से डर रहा था कि कहीं इतनी बडी बात को सुन कर नैना नाराज न हो जाए.</w:t>
      </w:r>
    </w:p>
    <w:p>
      <w:r>
        <w:rPr>
          <w:b w:val="0"/>
          <w:i w:val="0"/>
        </w:rPr>
        <w:t>आखिर अथर्व नैना से क्या कहने वाला है? क्या वो अपनी सच्चाई नैना को बता देगा? क्या नैना के सामने आज अथर्व के सारे सीक्रेट खुल जाएंगे? आखिर उनकी लाइफ में कौन सा नया मोड आने वाला है और कैसी रहेगी उनकी नई लाइफ की शुरुआत?</w:t>
      </w:r>
    </w:p>
    <w:p>
      <w:r>
        <w:rPr>
          <w:b w:val="0"/>
          <w:i w:val="0"/>
        </w:rPr>
        <w:t>कहानी आगे जानने के लिए अगला एपिसोड सुनिए.</w:t>
      </w:r>
    </w:p>
    <w:p>
      <w:r>
        <w:br w:type="page"/>
      </w:r>
    </w:p>
    <w:p>
      <w:pPr>
        <w:pStyle w:val="Heading1"/>
      </w:pPr>
      <w:r>
        <w:t>Ch 9 - हार्ट बर्निंग विद फीलिंग्स</w:t>
      </w:r>
    </w:p>
    <w:p>
      <w:r>
        <w:rPr>
          <w:b w:val="0"/>
          <w:i w:val="0"/>
        </w:rPr>
        <w:t>अथर्व ने कहा.</w:t>
      </w:r>
    </w:p>
    <w:p>
      <w:r>
        <w:rPr>
          <w:b w:val="0"/>
          <w:i w:val="0"/>
        </w:rPr>
        <w:t>(गंभीर स्वर में)" मेरे कुछ ऐसे सीक्रेट्स हैं जो वक्त आने पर तुम्हें पता चल जाएंगे.</w:t>
      </w:r>
      <w:r>
        <w:t xml:space="preserve"> </w:t>
      </w:r>
      <w:r>
        <w:rPr>
          <w:b w:val="0"/>
          <w:i w:val="0"/>
        </w:rPr>
        <w:t>नैना ने कहा.</w:t>
      </w:r>
      <w:r>
        <w:t xml:space="preserve"> </w:t>
      </w:r>
      <w:r>
        <w:rPr>
          <w:b w:val="0"/>
          <w:i w:val="0"/>
        </w:rPr>
        <w:t>(भावुक स्वर में)" मैंने आज तक तुमसे कुछ नहीं पूछा कि पिछले तीन साल से तुम कहां जाते हो कहां Job करते हो और क्या कमाते हो. लेकिन मैं भी चाहती हूं कि जैसे सभी लडकियों को अपने हसबैंड के बारे में सब कुछ पता होता है वैसे मुझे भी तुम्हारे बारे में पता हो. मुझे पता है कि मैं तुमसे कुछ ज्यादा एक्सपेक्ट कर रही हूं क्योंकि आज तक तुमने भी मुझसे कुछ नहीं पूछा है. पर तुम शायद ऐसे रह सकते हो लेकिन मैं ऐसे नहीं रह सकती. अगर तुम कहीं Job नहीं करते तो तुम मेरी कंपनी में भी Job कर सकते हो. मैं तुम्हारे लिए Human Resources में बात कर लूंगी.</w:t>
      </w:r>
    </w:p>
    <w:p>
      <w:r>
        <w:rPr>
          <w:b w:val="0"/>
          <w:i w:val="0"/>
        </w:rPr>
        <w:t>अथर्व ने कहा.</w:t>
      </w:r>
    </w:p>
    <w:p>
      <w:r>
        <w:rPr>
          <w:b w:val="0"/>
          <w:i w:val="0"/>
        </w:rPr>
        <w:t>(शांत स्वर में)" मैं सिंघानिया ग्रुप में काम करता हूं.</w:t>
      </w:r>
      <w:r>
        <w:t xml:space="preserve"> </w:t>
      </w:r>
      <w:r>
        <w:rPr>
          <w:b w:val="0"/>
          <w:i w:val="0"/>
        </w:rPr>
        <w:t>ये सुनकर तो नैना की धडकनें बढ गईं. क्योंकि सिंघानिया ग्रुप को भला कौन नहीं जानता था. अथर्व ने नैना के दोनों हाथ अपने हाथों में लिए और उससे कहा.</w:t>
      </w:r>
      <w:r>
        <w:t xml:space="preserve"> </w:t>
      </w:r>
      <w:r>
        <w:rPr>
          <w:b w:val="0"/>
          <w:i w:val="0"/>
        </w:rPr>
        <w:t>(विनती भरे स्वर में)" अगर तुम्हें आगे चलकर मेरे कुछ सीक्रेट पता चलें तो तुम प्रॉमिस करो मुझसे नाराज नहीं होगी.</w:t>
      </w:r>
    </w:p>
    <w:p>
      <w:r>
        <w:rPr>
          <w:b w:val="0"/>
          <w:i w:val="0"/>
        </w:rPr>
        <w:t>ये सुनकर नैना के दिल की धडकन बढने लगी थी.</w:t>
      </w:r>
    </w:p>
    <w:p>
      <w:r>
        <w:rPr>
          <w:b w:val="0"/>
          <w:i w:val="0"/>
        </w:rPr>
        <w:t>उसने कहा.</w:t>
      </w:r>
    </w:p>
    <w:p>
      <w:r>
        <w:rPr>
          <w:b w:val="0"/>
          <w:i w:val="0"/>
        </w:rPr>
        <w:t>(घबराहट से)" तुम कहना क्या चाहते हो. कहीं ऐसा तो नहीं है कि बाहर कोई तुम्हारी दूसरी बीवी और बच्चे हैं और अगर ऐसा है तो उसके लिए मैं कभी भी तुम्हें माफ नहीं करूंगी.</w:t>
      </w:r>
      <w:r>
        <w:t xml:space="preserve"> </w:t>
      </w:r>
      <w:r>
        <w:rPr>
          <w:b w:val="0"/>
          <w:i w:val="0"/>
        </w:rPr>
        <w:t>ये सुनकर अथर्व के चेहरे पर छोटी सी स्माइल आ गई थी. अथर्व ने कहा.</w:t>
      </w:r>
      <w:r>
        <w:t xml:space="preserve"> </w:t>
      </w:r>
      <w:r>
        <w:rPr>
          <w:b w:val="0"/>
          <w:i w:val="0"/>
        </w:rPr>
        <w:t>(मुस्कुराते हुए)" मैंने इन तीन सालों में आज तक किसी लडकी से बात नहीं की है. अपनी अग्रवाल फैमिली के सदस्यों को छोडकर.</w:t>
      </w:r>
    </w:p>
    <w:p>
      <w:r>
        <w:rPr>
          <w:b w:val="0"/>
          <w:i w:val="0"/>
        </w:rPr>
        <w:t>ये सुनकर नैना के दिल में एक ठंडक का एहसास हुआ. नैना ने कहा.</w:t>
      </w:r>
    </w:p>
    <w:p>
      <w:r>
        <w:rPr>
          <w:b w:val="0"/>
          <w:i w:val="0"/>
        </w:rPr>
        <w:t>(दृढता से)" अगर लडकी के मैटर के अलावा तुम किसी का खून करके भी मेरे पास आ गए तो भी मैं तुम्हें कुछ नहीं बोलूंगी. ये नैना अग्रवाल का प्रॉमिस है. Sorry मिसेज नैना सिंघानिया का प्रॉमिस है. और मैं ये नहीं चाहती कि बाहर किसी को भी हमारे रिश्ते के बारे में पता चले.</w:t>
      </w:r>
      <w:r>
        <w:t xml:space="preserve"> </w:t>
      </w:r>
      <w:r>
        <w:rPr>
          <w:b w:val="0"/>
          <w:i w:val="0"/>
        </w:rPr>
        <w:t>ये सुनकर अथर्व को थोडा दुख हुआ. उसे लगा कि शायद नैना को भी ये बात पसंद नहीं है कि उसका हसबैंड गरीब है. तभी नैना ने उसके फेस के एक्सप्रेशन चेंज होते हुए देख लिए थे. नैना ने कहा.</w:t>
      </w:r>
      <w:r>
        <w:t xml:space="preserve"> </w:t>
      </w:r>
      <w:r>
        <w:rPr>
          <w:b w:val="0"/>
          <w:i w:val="0"/>
        </w:rPr>
        <w:t>(समझाते हुए)" मुझे तुम्हारे गरीब होने से कोई फर्क नहीं पडता. तुम्हें उल्टा सीधा सोचने की जरूरत नहीं है. मैं तो बस ये चाहती हूं कि कोई भी तुम्हें मेरे साथ जोडकर कुछ सुनाए ना. क्योंकि जब कोई तुम्हें कुछ भी सुनाता है तो मेरे दिल में दर्द होता है और मैं ये टॉलरेट नहीं कर पाती. यही रीजन है कि मैं कभी भी अपने फैमिली वालों से तुम्हारे बारे में कोई बात नहीं सुनती.</w:t>
      </w:r>
    </w:p>
    <w:p>
      <w:r>
        <w:rPr>
          <w:b w:val="0"/>
          <w:i w:val="0"/>
        </w:rPr>
        <w:t>यह सुनकर अथर्व के चेहरे पर मुस्कुराहट आ गई थी. अथर्व ने कहा.</w:t>
      </w:r>
    </w:p>
    <w:p>
      <w:r>
        <w:rPr>
          <w:b w:val="0"/>
          <w:i w:val="0"/>
        </w:rPr>
        <w:t>(शरारत से)" तुमने अभी कहा कि बस कोई लडकी का मैटर नहीं होना चाहिए. लेकिन किसी ने मुझे किसी लडकी के मैटर में फंसाने की कोशिश की तो क्या तब भी तुम मुझे छोड दोगी.</w:t>
      </w:r>
      <w:r>
        <w:t xml:space="preserve"> </w:t>
      </w:r>
      <w:r>
        <w:rPr>
          <w:b w:val="0"/>
          <w:i w:val="0"/>
        </w:rPr>
        <w:t>नैना ने कहा.</w:t>
      </w:r>
      <w:r>
        <w:t xml:space="preserve"> </w:t>
      </w:r>
      <w:r>
        <w:rPr>
          <w:b w:val="0"/>
          <w:i w:val="0"/>
        </w:rPr>
        <w:t>(प्यार से)" बुद्धू मैं तुम्हें कभी नहीं छोडूंगी चाहे कोई लडकी का मैटर ही क्यों न हो. अब खुश.</w:t>
      </w:r>
    </w:p>
    <w:p>
      <w:r>
        <w:rPr>
          <w:b w:val="0"/>
          <w:i w:val="0"/>
        </w:rPr>
        <w:t>ये सुनकर अथर्व के चेहरे पर मुस्कुराहट आ गई.</w:t>
      </w:r>
    </w:p>
    <w:p>
      <w:r>
        <w:rPr>
          <w:b w:val="0"/>
          <w:i w:val="0"/>
        </w:rPr>
        <w:t>उसने खुशी खुशी में नैना को कसकर गले से लगा लिया. नैना ने कहा.</w:t>
      </w:r>
    </w:p>
    <w:p>
      <w:r>
        <w:rPr>
          <w:b w:val="0"/>
          <w:i w:val="0"/>
        </w:rPr>
        <w:t>(हंसते हुए)" पागल मुझे मारने का इरादा है. इतने कस कर कौन गले लगाता है.</w:t>
      </w:r>
      <w:r>
        <w:t xml:space="preserve"> </w:t>
      </w:r>
      <w:r>
        <w:rPr>
          <w:b w:val="0"/>
          <w:i w:val="0"/>
        </w:rPr>
        <w:t>अथर्व ने जल्दी से नैना को छोडा. और Sorry बोलते हुए अपने कान पकड लिए. नैना ने कहा.</w:t>
      </w:r>
      <w:r>
        <w:t xml:space="preserve"> </w:t>
      </w:r>
      <w:r>
        <w:rPr>
          <w:b w:val="0"/>
          <w:i w:val="0"/>
        </w:rPr>
        <w:t>(मुस्कुराते हुए)" बुद्धू मैं नाराज नहीं हूं और अभी मैंने ही तो कहा कि मैं अपनी मैरिज लाइफ को आगे बढाना चाहती हूं तो इसमें गलत ही क्या है. अब आज ही सारी बातें करने का इरादा है. कल मुझे ऑफिस भी जाना है.</w:t>
      </w:r>
    </w:p>
    <w:p>
      <w:r>
        <w:rPr>
          <w:b w:val="0"/>
          <w:i w:val="0"/>
        </w:rPr>
        <w:t>तभी अथर्व ने कहा.</w:t>
      </w:r>
    </w:p>
    <w:p>
      <w:r>
        <w:rPr>
          <w:b w:val="0"/>
          <w:i w:val="0"/>
        </w:rPr>
        <w:t>(उत्सुकता से)" मुझे तुम्हारी कंपनी में कोई Job मिल सकती है क्या?</w:t>
      </w:r>
      <w:r>
        <w:t xml:space="preserve"> </w:t>
      </w:r>
      <w:r>
        <w:rPr>
          <w:b w:val="0"/>
          <w:i w:val="0"/>
        </w:rPr>
        <w:t>नैना ने कहा.</w:t>
      </w:r>
      <w:r>
        <w:t xml:space="preserve"> </w:t>
      </w:r>
      <w:r>
        <w:rPr>
          <w:b w:val="0"/>
          <w:i w:val="0"/>
        </w:rPr>
        <w:t>(हैरानी से)" अभी तो तुमने कहा था कि तुम सिंघानिया ग्रुप में काम करते हो.</w:t>
      </w:r>
    </w:p>
    <w:p>
      <w:r>
        <w:rPr>
          <w:b w:val="0"/>
          <w:i w:val="0"/>
        </w:rPr>
        <w:t>अथर्व ने कहा.</w:t>
      </w:r>
    </w:p>
    <w:p>
      <w:r>
        <w:rPr>
          <w:b w:val="0"/>
          <w:i w:val="0"/>
        </w:rPr>
        <w:t>(समझाते हुए)" करता तो हूं पर मुझे वहां पर डेढ दो घंटे का ही काम रहता है. और वो मैनेज कर लूंगा. बस मेरा मानना है कि मैं तुम्हारे साथ रह कर तुम्हें प्रोटेक्ट कर सकूं. चाहो तो मुझे अपना असिस्टेंट रख सकती हो.</w:t>
      </w:r>
      <w:r>
        <w:t xml:space="preserve"> </w:t>
      </w:r>
      <w:r>
        <w:rPr>
          <w:b w:val="0"/>
          <w:i w:val="0"/>
        </w:rPr>
        <w:t>नैना ने कहा.</w:t>
      </w:r>
      <w:r>
        <w:t xml:space="preserve"> </w:t>
      </w:r>
      <w:r>
        <w:rPr>
          <w:b w:val="0"/>
          <w:i w:val="0"/>
        </w:rPr>
        <w:t>(मुस्कुराते हुए)" अभी मैं उस पोस्ट पर नहीं हूं जो कि मैं असिस्टेंट रख सकूं. लेकिन मैं तुम्हें अपनी कंपनी में कोई Job जरूर दिलवा दूंगी. चलो अब सोते हैं.</w:t>
      </w:r>
    </w:p>
    <w:p>
      <w:r>
        <w:rPr>
          <w:b w:val="0"/>
          <w:i w:val="0"/>
        </w:rPr>
        <w:t>ये सुन कर अथर्व बेड से खडा हुआ और वार्डरॉब से अपना बिस्तर लेने के लिए चला. उसे देखकर नैना ने अपने माथे पर हाथ रख लिया. हे भगवान इस बुद्धू को मेरे ही पल्ले बांधना था. अथर्व को समझ नहीं आया कि ऐसा नैना ने क्यों कहा. वो कन्फ्यूज होकर नैना को देखने लगा. नैना ने कहा.</w:t>
      </w:r>
    </w:p>
    <w:p>
      <w:r>
        <w:rPr>
          <w:b w:val="0"/>
          <w:i w:val="0"/>
        </w:rPr>
        <w:t>(हंसते हुए)" बुद्धु अभी तो मैंने कहा कि हम अपनी मैरिज लाइफ को एक चांस देते हैं.</w:t>
      </w:r>
      <w:r>
        <w:t xml:space="preserve"> </w:t>
      </w:r>
      <w:r>
        <w:rPr>
          <w:b w:val="0"/>
          <w:i w:val="0"/>
        </w:rPr>
        <w:t>उसे अब भी कुछ समझ नहीं आया. नैना ने उठकर उसका हाथ पकडा और उसे बेड पर लिटाया. उसने कहा.</w:t>
      </w:r>
      <w:r>
        <w:t xml:space="preserve"> </w:t>
      </w:r>
      <w:r>
        <w:rPr>
          <w:b w:val="0"/>
          <w:i w:val="0"/>
        </w:rPr>
        <w:t>(शरमाते हुए)" आज से तुम मेरे साथ बेड पर सो सकते हो.</w:t>
      </w:r>
    </w:p>
    <w:p>
      <w:r>
        <w:rPr>
          <w:b w:val="0"/>
          <w:i w:val="0"/>
        </w:rPr>
        <w:t>ये सुनकर अथर्व को विश्वास ही नहीं हुआ कि नैना उससे इस तरह मैरिज लाइफ को चांस देने के लिए कह रही थी. उसके लिए तो इतना ही काफी था कि आज नैना ने उससे अपने दिल की बात करी थी. उसके चेहरे पर मुस्कुराहट आ गई थी. उसके बाद Naina भी उसके side में आकर लेट गई. नैना ने Room की लाइट ऑफ कर दी. और Night लैंप को जला दिया.</w:t>
      </w:r>
    </w:p>
    <w:p>
      <w:r>
        <w:rPr>
          <w:b w:val="0"/>
          <w:i w:val="0"/>
        </w:rPr>
        <w:t>अथर्व ने दोनों के बीच में एक पिलो रख दिया था. तभी साइड टेबल पर रखा हुआ अथर्व के मोबाइल का रिंगटोन बजने लगा. उसने साइड टेबल पर से फोन उठाया तो उस पर दादाजी की Call थी. उसने Call रिसीव की और कहा.</w:t>
      </w:r>
    </w:p>
    <w:p>
      <w:r>
        <w:rPr>
          <w:b w:val="0"/>
          <w:i w:val="0"/>
        </w:rPr>
        <w:t>(आदर से)" जी दादाजी.</w:t>
      </w:r>
      <w:r>
        <w:t xml:space="preserve"> </w:t>
      </w:r>
      <w:r>
        <w:rPr>
          <w:b w:val="0"/>
          <w:i w:val="0"/>
        </w:rPr>
        <w:t>इससे पहले वो दादाजी की आवाज सुन पाता. नैना ने उसके हाथ से फोन ले लिया. और कहा.</w:t>
      </w:r>
      <w:r>
        <w:t xml:space="preserve"> </w:t>
      </w:r>
      <w:r>
        <w:rPr>
          <w:b w:val="0"/>
          <w:i w:val="0"/>
        </w:rPr>
        <w:t>(शरारत से)" दादाजी वो सो गए हैं. और अब से वो आपके साथ नहीं सो पाएंगे.</w:t>
      </w:r>
    </w:p>
    <w:p>
      <w:r>
        <w:rPr>
          <w:b w:val="0"/>
          <w:i w:val="0"/>
        </w:rPr>
        <w:t>ये सुन कर दादाजी की खुशी का ठिकाना नहीं था. वो तो कितने दिन से इन शब्दों को सुनने का इंतजार कर रहे थे.</w:t>
      </w:r>
    </w:p>
    <w:p>
      <w:r>
        <w:rPr>
          <w:b w:val="0"/>
          <w:i w:val="0"/>
        </w:rPr>
        <w:t>दादाजी ने कहा.</w:t>
      </w:r>
    </w:p>
    <w:p>
      <w:r>
        <w:rPr>
          <w:b w:val="0"/>
          <w:i w:val="0"/>
        </w:rPr>
        <w:t>(खुशी से)" ठीक है बेटी. मुझे अच्छा लगा कि तुमने उसे अपना लिया.</w:t>
      </w:r>
      <w:r>
        <w:t xml:space="preserve"> </w:t>
      </w:r>
      <w:r>
        <w:rPr>
          <w:b w:val="0"/>
          <w:i w:val="0"/>
        </w:rPr>
        <w:t>इतना कहकर उन्होंने Call Disconnect कर दी. नैना ने अथर्व के फोन को साइड में रखा और उसकी तरफ आ गई. तभी उसे फील हुआ कि बीच में तकिया लगा हुआ है. उसने गुस्से में तकिये को उठाकर नीचे जमीन पर फेंक दिया. और अथर्व की बाहों में आकर लेट गई. उसके मुलायम और सॉफ्ट बॉडी के Touch से अथर्व का पूरा शरीर झनझना गया.</w:t>
      </w:r>
      <w:r>
        <w:t xml:space="preserve"> </w:t>
      </w:r>
      <w:r>
        <w:rPr>
          <w:b w:val="0"/>
          <w:i w:val="0"/>
        </w:rPr>
        <w:t>उसे अपने शरीर में से गरम भाप सी निकलती हुई महसूस होने लगी. उसका शरीर कपकपाने लगा. नैना का भी कुछ ये ही हाल था. दोनों को ही देर से नींद आयी थी. पर वो अनकंफर्टेबल होने पर भी एक दूसरे से अलग नहीं हुए थे. क्योंकि नैना ने डिसाइड कर लिया था कि अब वह पूरी जिंदगी अथर्व के साथ ही बिताना चाहती है. और रही कमाने की बात तो इतना तो उसे पता था कि वो कभी भूखे नहीं मरने वाले.</w:t>
      </w:r>
      <w:r>
        <w:t xml:space="preserve"> </w:t>
      </w:r>
      <w:r>
        <w:rPr>
          <w:b w:val="0"/>
          <w:i w:val="0"/>
        </w:rPr>
        <w:t>जब सुबह नैना की आंखें खुलीं तो अथर्व उसे अपनी बाहों में ले कर सोया हुआ था. जैसे कि वो उसके लिए प्रेशियस खजाना हो. ये देख कर नैना को काफी अच्छा लगा. नैना को उसकी मस्कुलर बॉडी और छह पैक ऐब्स फील हो रहे थे. उसे आज पता चला था कि उसका Husband इतना ज्यादा हॉट है. उसने अथर्व को उठाना ठीक नहीं समझा. इस लिए उसने थोडी देर अपनी आंखें बंद कर लीं. कुछ ही मिनट बाद अथर्व की आंखें भी खुल गई थीं. वो नैना के चेहरे को निहारने लगा था.</w:t>
      </w:r>
      <w:r>
        <w:t xml:space="preserve"> </w:t>
      </w:r>
      <w:r>
        <w:rPr>
          <w:b w:val="0"/>
          <w:i w:val="0"/>
        </w:rPr>
        <w:t>वैसे तो वो हमेशा ही सोती हुई नैना के चेहरे को निहारता रहता था लेकिन इतने पास से वो नैना के चेहरे को पहली बार देख रहा था. उसे उसकी बॉडी की खुशबू फील हो रही थी. अथर्व के चेहरे पर हल्की सी स्माइल थी. तभी नैना ने अपनी आंखें खोल दीं. जिससे अथर्व एक दम से घबरा गया था. अथर्व ने आंखें बंद कर ली थीं. उस ने सोचा नहीं था कि उसके साथ ऐसा हो सकता है. उसे ऐसे पकडे जाने पर काफी शर्म महसूस हो रही थी. लेकिन उसकी गिल्टी वाली फीलिंग को नैना ने एक दम से खुशी में बदल दिया.</w:t>
      </w:r>
      <w:r>
        <w:t xml:space="preserve"> </w:t>
      </w:r>
      <w:r>
        <w:rPr>
          <w:b w:val="0"/>
          <w:i w:val="0"/>
        </w:rPr>
        <w:t>नैना ने उसके लिप्स को अपने लिप्स से छुआ और एक दम से वो उठकर वाशरूम में दौड कर चली गई. अथर्व ने रात को ही कपडे वॉशरूम में रख दिए थे. नैना की इतनी हिम्मत नहीं थी कि उसके बाद वो अथर्व को फेस कर सके. अथर्व को फील हो गया था कि नैना ने अभी क्या किया था. उसने अपने आप से ही कहा कि तू एक नम्बर का गधा है. इतने अच्छे पलों में तेरी आंखें बंद थीं.</w:t>
      </w:r>
      <w:r>
        <w:t xml:space="preserve"> </w:t>
      </w:r>
      <w:r>
        <w:rPr>
          <w:b w:val="0"/>
          <w:i w:val="0"/>
        </w:rPr>
        <w:t>लेकिन तभी उसके दिमाग में खयाल आया कि हो सकता है मेरी आंखें बंद होने की वजह से ही नैना ने इतनी हिम्मत दिखाई हो. उसकी तो खुशी का ठिकाना ही नहीं था. नैना के वाशरूम से आने के बाद वो जल्दी से वॉशरूम में चला गया. वो भी बाथ लेकर जल्दी से रेडी हो गया था. उसके बाद दोनों नीचे चले गए.</w:t>
      </w:r>
      <w:r>
        <w:t xml:space="preserve"> </w:t>
      </w:r>
      <w:r>
        <w:rPr>
          <w:b w:val="0"/>
          <w:i w:val="0"/>
        </w:rPr>
        <w:t>जिया और शनाया नीचे Hall में बैठे हुए थे. तभी उन्होंने अथर्व और नैना को एक साथ आते हुए देखा. उनके चेहरे के एक्सप्रेशन बिलकुल पहले जैसे ही थे. जिया ने शनाया से कहा.</w:t>
      </w:r>
      <w:r>
        <w:t xml:space="preserve"> </w:t>
      </w:r>
      <w:r>
        <w:rPr>
          <w:b w:val="0"/>
          <w:i w:val="0"/>
        </w:rPr>
        <w:t>(हैरानी से)" शनाया मैं कोई सपना तो नहीं देख रही. ये दोनों एक साथ कैसे हो सकते हैं.</w:t>
      </w:r>
    </w:p>
    <w:p>
      <w:r>
        <w:rPr>
          <w:b w:val="0"/>
          <w:i w:val="0"/>
        </w:rPr>
        <w:t>शनाया ने कहा.</w:t>
      </w:r>
    </w:p>
    <w:p>
      <w:r>
        <w:rPr>
          <w:b w:val="0"/>
          <w:i w:val="0"/>
        </w:rPr>
        <w:t>(सोचते हुए)" दीदी आप कुछ ज्यादा ही सोच रहे हो. उनके फेस के एक्सप्रेशन उनके बीच की दूरियों को बयां कर रहे हैं.</w:t>
      </w:r>
      <w:r>
        <w:t xml:space="preserve"> </w:t>
      </w:r>
      <w:r>
        <w:rPr>
          <w:b w:val="0"/>
          <w:i w:val="0"/>
        </w:rPr>
        <w:t>शनाया से जिया ने कहा.</w:t>
      </w:r>
      <w:r>
        <w:t xml:space="preserve"> </w:t>
      </w:r>
      <w:r>
        <w:rPr>
          <w:b w:val="0"/>
          <w:i w:val="0"/>
        </w:rPr>
        <w:t>(समझदारी से)" तुम भी बच्ची हो. मैं नैना को बचपन से जानती हूं. ऐसा हो ही नहीं सकता कि रात को इनके बीच कुछ हुआ न हो. ये हंड्रेड परसेंट अपनी लाइफ में आगे बढ चुके हैं.</w:t>
      </w:r>
    </w:p>
    <w:p>
      <w:r>
        <w:rPr>
          <w:b w:val="0"/>
          <w:i w:val="0"/>
        </w:rPr>
        <w:t>शनाया ने कहा.</w:t>
      </w:r>
    </w:p>
    <w:p>
      <w:r>
        <w:rPr>
          <w:b w:val="0"/>
          <w:i w:val="0"/>
        </w:rPr>
        <w:t>(हैरानी से)" दीदी आप कैसी बात कर रहे हो. आप ये कहने की कोशिश कर रहे हो कि इन दोनों ने bed शेयर किया है.</w:t>
      </w:r>
      <w:r>
        <w:t xml:space="preserve"> </w:t>
      </w:r>
      <w:r>
        <w:rPr>
          <w:b w:val="0"/>
          <w:i w:val="0"/>
        </w:rPr>
        <w:t>(समझाते हुए)" अरे बुद्धू तुम्हारा दिमाग एक ही जगह पर क्यों जाता है. लाइफ में आगे बढने का मतलब एक ही चीज नहीं होती. और भी काफी चीजें होती हैं जैसे कि इनके बीच अंडरस्टैंडिंग होना. एक दूसरे की caring करना और एक दूसरे का साथ देना. ये सभी बातें इस तरफ इशारा करती हैं कि ये लोग अपनी लाइफ में आगे बढ चुके हैं. कल तुमने देखा था ना नैना इसकी कितनी केयर कर रही थी. और आज ये दोनों एक साथ. इसका मतलब यही है कि अब कोई चाहकर भी इनको एक दूसरे से अलग नहीं कर सकता.</w:t>
      </w:r>
    </w:p>
    <w:p>
      <w:r>
        <w:rPr>
          <w:b w:val="0"/>
          <w:i w:val="0"/>
        </w:rPr>
        <w:t>शनाया ने कहा.</w:t>
      </w:r>
    </w:p>
    <w:p>
      <w:r>
        <w:rPr>
          <w:b w:val="0"/>
          <w:i w:val="0"/>
        </w:rPr>
        <w:t>(डरते हुए)" दीदी क्या सच में ऐसा हो सकता है. मुझे तो डर लग रहा है. एक तो विवेक जीजू हैं, जिन्हें देखकर मुझे खुशी होती है कि ये मेरे जीजू हैं और न ही मुझे अपने फ्रेंड्स के आगे इस बात का डर रहता है कि कहीं मेरी इंसल्ट तो नहीं हो जाएगी. और एक ये अथर्व जीजू हैं. इनकी वजह से मैं अपनी किसी Friend को घर के लिए भी इन्वाइट नहीं करती. वो कई बार मुझसे कहती हैं कि यार तू कभी भी अपने घर हमको नहीं बुलाती. आखिर हमारी प्रॉब्लम क्या है. मैं उन्हें ये बात कैसे बताऊं कि अगर मैंने गलती से उन्हें घर बुला लिया तो उनके बारे में मैं उनसे क्या कहूंगी.</w:t>
      </w:r>
      <w:r>
        <w:t xml:space="preserve"> </w:t>
      </w:r>
      <w:r>
        <w:rPr>
          <w:b w:val="0"/>
          <w:i w:val="0"/>
        </w:rPr>
        <w:t>(स्पष्ट स्वर में)" कहना क्या है जो है वही बताना.</w:t>
      </w:r>
    </w:p>
    <w:p>
      <w:r>
        <w:rPr>
          <w:b w:val="0"/>
          <w:i w:val="0"/>
        </w:rPr>
        <w:t>ये words Naina के थे. शनाया ने कहा.</w:t>
      </w:r>
    </w:p>
    <w:p>
      <w:r>
        <w:rPr>
          <w:b w:val="0"/>
          <w:i w:val="0"/>
        </w:rPr>
        <w:t>(उलझन में)" दी मैं कुछ समझी नहीं.</w:t>
      </w:r>
      <w:r>
        <w:t xml:space="preserve"> </w:t>
      </w:r>
      <w:r>
        <w:rPr>
          <w:b w:val="0"/>
          <w:i w:val="0"/>
        </w:rPr>
        <w:t>शनाया ने कहा.</w:t>
      </w:r>
      <w:r>
        <w:t xml:space="preserve"> </w:t>
      </w:r>
      <w:r>
        <w:rPr>
          <w:b w:val="0"/>
          <w:i w:val="0"/>
        </w:rPr>
        <w:t>(समझाते हुए)" अपनी फ्रेंड्स को अथर्व के बारे में वही बताना जो कि उसका रिलेशन है तुमसे.</w:t>
      </w:r>
    </w:p>
    <w:p>
      <w:r>
        <w:rPr>
          <w:b w:val="0"/>
          <w:i w:val="0"/>
        </w:rPr>
        <w:t>ये सुनकर जिया और शनाया दोनों हैरान रह गई थीं. तभी युग वहां पर आया. उसने अथर्व से कहा.</w:t>
      </w:r>
    </w:p>
    <w:p>
      <w:r>
        <w:rPr>
          <w:b w:val="0"/>
          <w:i w:val="0"/>
        </w:rPr>
        <w:t>(शिकायती स्वर में)" जीजू आज आप वर्कआउट के लिए नहीं आए. तो आज आप शाम को फ्री रहना.</w:t>
      </w:r>
      <w:r>
        <w:t xml:space="preserve"> </w:t>
      </w:r>
      <w:r>
        <w:rPr>
          <w:b w:val="0"/>
          <w:i w:val="0"/>
        </w:rPr>
        <w:t>अथर्व ने सबके लिए कॉफी लाते हुए युग से कहा.</w:t>
      </w:r>
      <w:r>
        <w:t xml:space="preserve"> </w:t>
      </w:r>
      <w:r>
        <w:rPr>
          <w:b w:val="0"/>
          <w:i w:val="0"/>
        </w:rPr>
        <w:t>(मुस्कुराते हुए)" ठीक है. शाम को मैं फ्री हूं. और मैं सोच रहा था कि अब से हम वर्कआउट Night में ही किया करेंगे.</w:t>
      </w:r>
    </w:p>
    <w:p>
      <w:r>
        <w:rPr>
          <w:b w:val="0"/>
          <w:i w:val="0"/>
        </w:rPr>
        <w:t>युग ने कहा.</w:t>
      </w:r>
    </w:p>
    <w:p>
      <w:r>
        <w:rPr>
          <w:b w:val="0"/>
          <w:i w:val="0"/>
        </w:rPr>
        <w:t>(खुशी से)" तो फिर डील डन.</w:t>
      </w:r>
      <w:r>
        <w:t xml:space="preserve"> </w:t>
      </w:r>
      <w:r>
        <w:rPr>
          <w:b w:val="0"/>
          <w:i w:val="0"/>
        </w:rPr>
        <w:t>लेकिन ये बात सुन कर नैना के चेहरे पर एक छोटी सी स्माइल आ गई थी. जो कि जिया ने नोटिस कर ली थी. और शनाया ने उस बात को अथर्व के आगे करना ठीक नहीं समझा. विजय अग्रवाल और मनीषा काफी लेट पार्टी में से आए थे. इसलिए वो अभी तक अपने Room से बाहर नहीं आए थे. और दादाजी Garden में वॉक के लिए गए थे. सभी Breakfast करके उस बंगले से निकल गए थे. आज तक किसी को नहीं पता था कि अथर्व करता क्या था.</w:t>
      </w:r>
      <w:r>
        <w:t xml:space="preserve"> </w:t>
      </w:r>
      <w:r>
        <w:rPr>
          <w:b w:val="0"/>
          <w:i w:val="0"/>
        </w:rPr>
        <w:t>पर वो हमेशा शाम पांच बजे घर आ जाता था और शाम का खाना वही बनाता था. नैना और जिया अपनी कार में ऑफिस के लिए निकल गए थे. युग और शनाया भी टैक्सी लेकर College के लिए निकल गए थे. आगे चौक पर उन्होंने एक लग्जरी गाडियों की लंबी सी लाइन देखी. युग तो उन गाडियों को देखता ही रह गया. उसने कहा.</w:t>
      </w:r>
      <w:r>
        <w:t xml:space="preserve"> </w:t>
      </w:r>
      <w:r>
        <w:rPr>
          <w:b w:val="0"/>
          <w:i w:val="0"/>
        </w:rPr>
        <w:t>(आश्चर्य से)" शनाया अगर हमें इनमें से एक कार भी मिल जाए तो हमारी तो किस्मत ही बदल जाएगी. लेकिन पता नहीं आखिर ये इतनी सारी लग्जरी कार किसकी हैं.</w:t>
      </w:r>
    </w:p>
    <w:p>
      <w:r>
        <w:rPr>
          <w:b w:val="0"/>
          <w:i w:val="0"/>
        </w:rPr>
        <w:t>शनाया ने कहा.</w:t>
      </w:r>
    </w:p>
    <w:p>
      <w:r>
        <w:rPr>
          <w:b w:val="0"/>
          <w:i w:val="0"/>
        </w:rPr>
        <w:t>(झुंझलाहट से)" तू तो मुझसे ऐसे पूछ रहा है जैसे कि ये गाडियां मैंने ही यहां पर बुलायी हैं. मुझे क्या पता ये किसकी हैं.</w:t>
      </w:r>
      <w:r>
        <w:t xml:space="preserve"> </w:t>
      </w:r>
      <w:r>
        <w:rPr>
          <w:b w:val="0"/>
          <w:i w:val="0"/>
        </w:rPr>
        <w:t>युग ने कहा.</w:t>
      </w:r>
      <w:r>
        <w:t xml:space="preserve"> </w:t>
      </w:r>
      <w:r>
        <w:rPr>
          <w:b w:val="0"/>
          <w:i w:val="0"/>
        </w:rPr>
        <w:t>(सपनों में खोए हुए)" काश मैं भी ऐसी गाडी में College जा पाता.</w:t>
      </w:r>
    </w:p>
    <w:p>
      <w:r>
        <w:rPr>
          <w:b w:val="0"/>
          <w:i w:val="0"/>
        </w:rPr>
        <w:t>ये सोचते हुए वो उन गाडियों को क्रॉस करके आगे निकल गए. कुछ देर बाद वो सारी गाडियां उनके साइड में चल रही थीं. तभी एक गाडी ने आगे जाकर उस टैक्सी को ब्लॉक कर दिया. ये देखकर शनाया थोडा घबरा गई थी. तभी उसमें से एक गार्ड उतरकर आया. वो गन से लैस था.</w:t>
      </w:r>
    </w:p>
    <w:p>
      <w:r>
        <w:rPr>
          <w:b w:val="0"/>
          <w:i w:val="0"/>
        </w:rPr>
        <w:t>उसने आकर युग से कहा.</w:t>
      </w:r>
    </w:p>
    <w:p>
      <w:r>
        <w:rPr>
          <w:b w:val="0"/>
          <w:i w:val="0"/>
        </w:rPr>
        <w:t>(सख्त स्वर में)" हमारे बॉस चाहते हैं कि आप हमारे साथ चलें.</w:t>
      </w:r>
      <w:r>
        <w:t xml:space="preserve"> </w:t>
      </w:r>
      <w:r>
        <w:rPr>
          <w:b w:val="0"/>
          <w:i w:val="0"/>
        </w:rPr>
        <w:t>वो दोनों एक ही College में पढते थे. युग फर्स्ट ईयर में था और शनाया थर्ड ईयर में थी. ये सुनकर वो दोनों थोडा डर गए थे.</w:t>
      </w:r>
      <w:r>
        <w:t xml:space="preserve"> </w:t>
      </w:r>
      <w:r>
        <w:rPr>
          <w:b w:val="0"/>
          <w:i w:val="0"/>
        </w:rPr>
        <w:t>आखिर वो गाडियां किसकी थीं और उन्होंने युग और शनाया की गाडी को क्यों रोका था? उन गाडियों में कौन था जो उन्हें अपने साथ चलने के लिए कह रहा था. आखिर वो दोनों कैसे इस मुसीबत से निकल पाएंगे? कहानी आगे जानने के लिए अगला एपिसोड सुनिए.</w:t>
      </w:r>
    </w:p>
    <w:p>
      <w:r>
        <w:br w:type="page"/>
      </w:r>
    </w:p>
    <w:p>
      <w:pPr>
        <w:pStyle w:val="Heading1"/>
      </w:pPr>
      <w:r>
        <w:t>Ch 10 - क्वीन के किंग को मरना होगा</w:t>
      </w:r>
    </w:p>
    <w:p>
      <w:r>
        <w:rPr>
          <w:b w:val="0"/>
          <w:i w:val="0"/>
        </w:rPr>
        <w:t>युग और शनाया दोनों डर गए थे और कांपते हुए गाडी से उतरे. गार्ड ने उन्हें एक कार में बैठने के लिए कहा. ऐसी सिचुएशन में उन्हें समझ नहीं आ रहा था कि वो क्या करें. वो डरते हुए उस ब्लैक Color की लग्जरी बुगाटी में बैठ गए थे. उस कार का Interior इतना लग्जीरियस था कि उसे देखकर उनकी आंखें फटी की फटी रह गईं. पर इस समय वो दोनों कुछ ज्यादा ही डरे हुए थे. लेकिन जैसे ही गाडियों ने स्पीड पकडी तो युग ने थोडा नॉर्मल होने के बाद पॉकेट से अपना फोन निकाला.</w:t>
      </w:r>
    </w:p>
    <w:p>
      <w:r>
        <w:rPr>
          <w:b w:val="0"/>
          <w:i w:val="0"/>
        </w:rPr>
        <w:t>उसने जल्दी से अपने जीजू का फोन नंबर डायल कर दिया. दूसरी तरफ से Call रिसीव हुई लेकिन तब वो सभी गाडियां रुक चुकी थीं. जैसे ही युग की नजर बाहर गई तो उनकी कार College के main Door के सामने खडी हुई थी. College में अब भी स्टूडेंट्स का आना लगा हुआ था. तभी इतनी सारी लग्जरी कारों को उनके College के Door पर रुकता हुआ देख स्टूडेंट्स की भीड लग गई.</w:t>
      </w:r>
    </w:p>
    <w:p>
      <w:r>
        <w:rPr>
          <w:b w:val="0"/>
          <w:i w:val="0"/>
        </w:rPr>
        <w:t>सभी सोच रहे थे कि इन गाडियों में कौन आया होगा. आखिर इस शहर में Kiss पर इतनी सारी लग्जरी गाडियां हैं. तभी गाडियों में से दो गार्ड निकले. और उन दोनों ने पीछे वाली कार की बैक Door ओपन की और उन्होंने युग और शनाया से कहा.</w:t>
      </w:r>
    </w:p>
    <w:p>
      <w:r>
        <w:rPr>
          <w:b w:val="0"/>
          <w:i w:val="0"/>
        </w:rPr>
        <w:t>(विनम्र स्वर में)" Sir, मैडम आप दोनों का College आ गया है.</w:t>
      </w:r>
      <w:r>
        <w:t xml:space="preserve"> </w:t>
      </w:r>
      <w:r>
        <w:rPr>
          <w:b w:val="0"/>
          <w:i w:val="0"/>
        </w:rPr>
        <w:t>युग के फोन पर दूसरी तरफ से Hello की आवाज आ रही थी पर युग तो इतना Shocked था कि उससे कोई वर्ड बोला ही नहीं जा रहा था. वो अपने बैग को लेकर कार से बाहर निकले. और College के अंदर जाने लगे. वो दोनों तो इस बात से Shocked थे कि आखिर उन गाडियों में ऐसा कौन था जिसने उन दोनों को यहां तक इतनी वी आई पी लिफ्ट दी.</w:t>
      </w:r>
      <w:r>
        <w:t xml:space="preserve"> </w:t>
      </w:r>
      <w:r>
        <w:rPr>
          <w:b w:val="0"/>
          <w:i w:val="0"/>
        </w:rPr>
        <w:t>जब College के स्टूडेंट्स ने उन दोनों को कार से उतरते हुए देखा तो उनके पैरों के नीचे से जमीन खिसक गई थी. उन्हें अपनी आंखों पर विश्वास नहीं हो रहा था. सभी को अग्रवाल के बारे में पता था लेकिन कोई इस बात पर विश्वास नहीं कर सकता था कि वो दोनों ऐसी गाडियों में आ सकते हैं क्योंकि ऐसा रईस तो उस College में कोई नहीं था. पर सभी ने उन दोनों को ही कार से उतरते हुए देखा था इसलिए वो इस बात को झुठला भी नहीं सकते थे. उन सभी के ऐसे चेहरे देखकर युग और शनाया दोनों के चेहरे पर मुस्कान आ गई.</w:t>
      </w:r>
      <w:r>
        <w:t xml:space="preserve"> </w:t>
      </w:r>
      <w:r>
        <w:rPr>
          <w:b w:val="0"/>
          <w:i w:val="0"/>
        </w:rPr>
        <w:t>युग ने जल्दी से सारी बातें अथर्व को एक्सप्लेन कीं. वहीं अथर्व कार में बैठा उसकी बातों को सुनकर मुस्कुरा रहा था. अथर्व ने कहा.</w:t>
      </w:r>
      <w:r>
        <w:t xml:space="preserve"> </w:t>
      </w:r>
      <w:r>
        <w:rPr>
          <w:b w:val="0"/>
          <w:i w:val="0"/>
        </w:rPr>
        <w:t>(मुस्कुराते हुए)" क्या तुमको रोज ऐसे ही लिफ्ट चाहिए?</w:t>
      </w:r>
    </w:p>
    <w:p>
      <w:r>
        <w:rPr>
          <w:b w:val="0"/>
          <w:i w:val="0"/>
        </w:rPr>
        <w:t>ये सुनकर तो युग को अपने कानों पर विश्वास ही नहीं हुआ. उसे ऐसा लगा जैसे उसने कुछ गलत सुन लिया हो लेकिन तभी अथर्व ने कहा.</w:t>
      </w:r>
    </w:p>
    <w:p>
      <w:r>
        <w:rPr>
          <w:b w:val="0"/>
          <w:i w:val="0"/>
        </w:rPr>
        <w:t>(गंभीर स्वर में)" पहले के सीक्रेट की तरह ये सीक्रेट भी हमारे बीच ही रहना चाहिए. ठीक है अब तुम College जाओ. क्लासेज खत्म होने के बाद मिलते हैं.</w:t>
      </w:r>
      <w:r>
        <w:t xml:space="preserve"> </w:t>
      </w:r>
      <w:r>
        <w:rPr>
          <w:b w:val="0"/>
          <w:i w:val="0"/>
        </w:rPr>
        <w:t>इतना कहकर उसने Call Disconnect कर दी. कुछ ही देर में सभी कारें एक बडे से एंट्रेंस से होते हुए अंदर चली गईं. रोड के दोनों तरफ काफी सुंदर पार्क लगा हुआ था और सामने एक बहुत बडी इमारत थी. उसके पीछे आठ- दस बडे बडे वेयरहाउस थे. जहां कॉटन से लगातार सूती कपडे तैयार किए जाते थे. सिंघानिया ग्रुप का कपडा डिजाइनर सूट, ड्रेस सभी बहुत ज्यादा फेमस और काफी महंगी थीं. उनके ब्रांड का पूरे वर्ल्ड में नाम था. आज जहां पर अथर्व की कार आकर रुकी थी वो सिंघानिया ग्रुप का हेड ऑफिस था.</w:t>
      </w:r>
      <w:r>
        <w:t xml:space="preserve"> </w:t>
      </w:r>
      <w:r>
        <w:rPr>
          <w:b w:val="0"/>
          <w:i w:val="0"/>
        </w:rPr>
        <w:t>उसकी मुलाकात आज इतने सालों बाद अपने पिता से होने वाली थी. वो बहुत ज्यादा नर्वस था. उसकी घबराहट उसके चेहरे पर साफ दिखाई दे रही थी. अथर्व बिल्कुल नॉर्मल कपडों में था. अथर्व को पार्किंग से प्राइवेट लिफ्ट से सीधे चेयरमैन sir के ऑफिस के फ्लोर पर ले जाया गया. उस फ्लोर का Interior काफी ज्यादा लग्जीरियस था. उसकी गैलरी में दोनों तरफ कांच का पार्टिशन बनाया गया था और उसमें हर तरह के गमले रखे हुए थे. अथर्व को पता था.</w:t>
      </w:r>
      <w:r>
        <w:t xml:space="preserve"> </w:t>
      </w:r>
      <w:r>
        <w:rPr>
          <w:b w:val="0"/>
          <w:i w:val="0"/>
        </w:rPr>
        <w:t>कि उसके पापा नेचर से कितना प्यार करते हैं. और उन्हें पेड पौधे कितने ज्यादा पसंद हैं. यही वजह थी कि उनकी बिल्डिंग के बाहर इतने बडे एरिया में पार्क और पेड पौधे लगाए गए थे और उन्हें काफी व्यवस्थित तरीके से रखा गया था.</w:t>
      </w:r>
      <w:r>
        <w:t xml:space="preserve"> </w:t>
      </w:r>
      <w:r>
        <w:rPr>
          <w:b w:val="0"/>
          <w:i w:val="0"/>
        </w:rPr>
        <w:t>नैना भी अपने अगरवाल ग्रुप में पहुंच चुकी थी. उसे बताया नहीं गया था कि आज मेंबर्स की बोर्ड Meeting रखी गई है. ये बात उसे रिसेप्शन पर पता चली थी. उसे इस बात से हैरानी हुई कि ऐसा कैसे हो सकता है कि उसे अपनी कंपनी की बोर्ड Meeting के बारे में ही नहीं पता. उसके शेयर्स भी कंपनी में मौजूद थे. उसने सोचा कि कल संडे था इसलिए शायद किसी को उसे बताना याद नहीं रहा इसलिए उसने सभी बातों को नॉर्मल लिया.</w:t>
      </w:r>
      <w:r>
        <w:t xml:space="preserve"> </w:t>
      </w:r>
      <w:r>
        <w:rPr>
          <w:b w:val="0"/>
          <w:i w:val="0"/>
        </w:rPr>
        <w:t>और वो कम्पनी में अंदर चली गई. उसके साथ जिया थी. उसे भी ये बात सुनकर हैरानी हुई थी. दोनों लिफ्ट से होते हुए सीधा कॉन्फ्रेन्स hall में पहुंचे क्योंकि बोर्ड Meeting स्टार्ट हो चुकी थी. नैना ने जाकर कॉन्फ्रेन्स hall का Door ओपन किया. और जिया के साथ सीधा अंदर चली गई. उसने सभी लोगों को ग्रीट किया पर उसे देखकर कोई भी खुश नहीं था. वो उन सभी के ऐसे चेहरे देखकर समझ नहीं पा रही थी कि इन सभी को क्या हुआ है.</w:t>
      </w:r>
      <w:r>
        <w:t xml:space="preserve"> </w:t>
      </w:r>
      <w:r>
        <w:rPr>
          <w:b w:val="0"/>
          <w:i w:val="0"/>
        </w:rPr>
        <w:t>तभी उसकी नजर सी ई ओ की चेयर पर बैठे अपने कजन ध्रुव अग्रवाल पर गई. ये देखकर उसे अपनी आंखों पर विश्वास ही नहीं हुआ. क्योंकि अभी तक कंपनी के सी ई ओ शशिकांत अंकल थे. और कुछ दिनों में उसे C E O की पोस्ट मिलने वाली थी. सभी की आपस में इस बारे में बात हो चुकी थी. ये देखकर उसकी आंखों में आंसू आ गए थे. उसे भरोसा ही नहीं हो रहा था कि उसके साथ इतना बडा धोखा कैसे हो सकता है.</w:t>
      </w:r>
      <w:r>
        <w:t xml:space="preserve"> </w:t>
      </w:r>
      <w:r>
        <w:rPr>
          <w:b w:val="0"/>
          <w:i w:val="0"/>
        </w:rPr>
        <w:t>और जो पहले उसकी जगह थी उस पर एक एरोगेंट लडकी बैठी हुई थी. तभी ध्रुव ने एक डिमोशन लेटर उसकी तरफ बढाया. उसके चेहरे पर मुस्कुराहट थी. वो कभी भी नैना को पसंद नहीं करता था क्योंकि उसका कंपैरिजन हमेशा नैना से किया जाता था जोकि उसे भी पसंद नहीं था. नैना ने जब उस लेटर को खोलकर देखा तो उसके पैरों के नीचे से जमीन खिसक गई थी क्योंकि उसे हेड मैनेजर की पोस्ट से हटा दिया गया था और उसे एक फाइनेंस मैनेजर की पोस्ट दी गई थी जिसका project में कोई खास काम नहीं होता.</w:t>
      </w:r>
      <w:r>
        <w:t xml:space="preserve"> </w:t>
      </w:r>
      <w:r>
        <w:rPr>
          <w:b w:val="0"/>
          <w:i w:val="0"/>
        </w:rPr>
        <w:t>उसका काम सिर्फ इतना रह गया था कि उसे लोगों की सैलरी और कंपनी के अकाउंट को मेंटेन रखना था. नैना ने चिल्लाते हुए कहा.</w:t>
      </w:r>
      <w:r>
        <w:t xml:space="preserve"> </w:t>
      </w:r>
      <w:r>
        <w:rPr>
          <w:b w:val="0"/>
          <w:i w:val="0"/>
        </w:rPr>
        <w:t>(चिल्लाते हुए)" यह क्या बदतमीजी है और किसकी हिम्मत हुई मुझे मेरी पोस्ट से हटाने की?</w:t>
      </w:r>
    </w:p>
    <w:p>
      <w:r>
        <w:rPr>
          <w:b w:val="0"/>
          <w:i w:val="0"/>
        </w:rPr>
        <w:t>तभी बाहर से आते हुए शशिकांत ने चिल्लाते हुए बोला.</w:t>
      </w:r>
    </w:p>
    <w:p>
      <w:r>
        <w:rPr>
          <w:b w:val="0"/>
          <w:i w:val="0"/>
        </w:rPr>
        <w:t>(गुस्से से चिल्लाते हुए)" मैंने तुम्हें इस पोस्ट से हटाया है. कल तो तुम्हारे निकम्मे पति ने मुझे बर्बाद कर ही दिया था और तुमने भी Mister सिन्हा के बेटे की उस रेस्टोरेंट में काफी इन्सल्ट की थी. तुम जानती भी हो कि इन सबका असर हमारी कंपनी पर क्या होगा? यही रीजन है कि तुम्हें इस कंपनी में डिमोट किया गया है. तुम्हारे शेयर्स होने की वजह से हम तुम्हें इस कंपनी से निकाल नहीं सकते नहीं तो कब का तुम्हें सस्पेंड कर दिया जाता. और Chief Executive Officer बनने के सपने को तो तुम भूल ही जाओ.</w:t>
      </w:r>
      <w:r>
        <w:t xml:space="preserve"> </w:t>
      </w:r>
      <w:r>
        <w:rPr>
          <w:b w:val="0"/>
          <w:i w:val="0"/>
        </w:rPr>
        <w:t>ये सब बातें सुनकर आज उसे बहुत दुख हुआ क्योंकि पिछले चार सालों में उसने इतनी मेहनत करके इस कंपनी को कहां से कहां तक पहुंचाया था और आज एक पल में उसे अपनों ने ही धोखा दे दिया था. ये वही शशिकांत अंकल थे जो उसकी तारीफ करते नहीं थकते थे. आज नैना को उनका दूसरा ही रूप देखने को मिला था. वो समझ नहीं पा रही थी कि ऐसे समय में वो क्या करे.</w:t>
      </w:r>
      <w:r>
        <w:t xml:space="preserve"> </w:t>
      </w:r>
      <w:r>
        <w:rPr>
          <w:b w:val="0"/>
          <w:i w:val="0"/>
        </w:rPr>
        <w:t>वो वहां से निकलकर अपने केबिन में गई तो उस केबिन का लॉक लगा हुआ था. और उसका सारा सामान एक केबिन के बाहर रखा हुआ था. ये देखकर उसकी आंखों से आंसू बहने लगे थे. उसने कभी नहीं सोचा था कि उसका केबिन उससे ऐसे छीन लिया जाएगा. उसने डिसाइड कर लिया था कि वह अब एक सेकंड भी इस कम्पनी में नहीं रुकेगी. उसने अपना रिजाइन लेटर रेडी किया और Human Resources डिपार्टमेंट में दे दिया. और अपने सामान को लेकर वहां से निकल गई. थोडी देर में ये खबर पूरी कंपनी में फैल गई थी कि हेड मैनेजर नैना ने रिजाइन दे दिया है.</w:t>
      </w:r>
      <w:r>
        <w:t xml:space="preserve"> </w:t>
      </w:r>
      <w:r>
        <w:rPr>
          <w:b w:val="0"/>
          <w:i w:val="0"/>
        </w:rPr>
        <w:t>जिया को भी इस बात का काफी बुरा लगा था. क्योंकि उन दोनों ने प्रेस कॉन्फ्रेंस के लिए काफी मेहनत की थी. जिया ने नैना को Call किया तो दूसरी तरफ से आवाज आई.</w:t>
      </w:r>
      <w:r>
        <w:t xml:space="preserve"> </w:t>
      </w:r>
      <w:r>
        <w:rPr>
          <w:b w:val="0"/>
          <w:i w:val="0"/>
        </w:rPr>
        <w:t>(रुखे स्वर में)" बोलो क्या बात है?</w:t>
      </w:r>
    </w:p>
    <w:p>
      <w:r>
        <w:rPr>
          <w:b w:val="0"/>
          <w:i w:val="0"/>
        </w:rPr>
        <w:t>जिया ने कहा.</w:t>
      </w:r>
    </w:p>
    <w:p>
      <w:r>
        <w:rPr>
          <w:b w:val="0"/>
          <w:i w:val="0"/>
        </w:rPr>
        <w:t>(चिंतित स्वर में)" नैना तुम कहां पर हो मुझे बताओ. मैं भी इस कंपनी से रिजाइन देकर तुम्हारे पास ही आ रही हूं.</w:t>
      </w:r>
      <w:r>
        <w:t xml:space="preserve"> </w:t>
      </w:r>
      <w:r>
        <w:rPr>
          <w:b w:val="0"/>
          <w:i w:val="0"/>
        </w:rPr>
        <w:t>नैना ने कहा.</w:t>
      </w:r>
      <w:r>
        <w:t xml:space="preserve"> </w:t>
      </w:r>
      <w:r>
        <w:rPr>
          <w:b w:val="0"/>
          <w:i w:val="0"/>
        </w:rPr>
        <w:t>(शांत स्वर में)" तुम्हें रिजाइन देने की कोई जरूरत नहीं है. और मैं बिलकुल ठीक हूं.</w:t>
      </w:r>
    </w:p>
    <w:p>
      <w:r>
        <w:rPr>
          <w:b w:val="0"/>
          <w:i w:val="0"/>
        </w:rPr>
        <w:t>इतना कहकर उसने Call Disconnect कर दी.</w:t>
      </w:r>
    </w:p>
    <w:p>
      <w:r>
        <w:rPr>
          <w:b w:val="0"/>
          <w:i w:val="0"/>
        </w:rPr>
        <w:t>जिया को पता था कि उसके दिल पर क्या बीत रही होगी. पर इस समय कुछ भी नहीं कर सकती थी. नैना ने उसे रिजाइन देने के लिए भी मना कर दिया था. नैना अपनी कार लेकर निकल गई थी. अथर्व कांपते पैरों से चेयरमैन के ऑफिस की तरफ बढ रहा था. राजवीर भी उसके साथ था. जिसकी वजह से उसकी घबराहट थोडी कंट्रोल में थी. अथर्व को समझ नहीं आ रहा था कि वह अपने पापा को कैसे फेस करेगा, उनसे क्या बोलेगा. उनका रिएक्शन उसको देखकर कैसा होगा? क्या वो अब भी उसे उतना ही प्यार करते हैं जितना कि दस साल पहले करते थे.</w:t>
      </w:r>
    </w:p>
    <w:p>
      <w:r>
        <w:rPr>
          <w:b w:val="0"/>
          <w:i w:val="0"/>
        </w:rPr>
        <w:t>ऐसी हजारों बातें अथर्व के दिमाग में चल रही थीं. वो दोनों ऑफिस के सामने पहुंच गए थे. अथर्व ने अपने कांपते हाथों से ऑफिस का Door ओपन किया. और एक लंबी सी सांस लेकर सीधा अंदर चला गया. Mister अभिराज सिंघानिया किसी से Call पर बात कर रहे थे. तभी उनकी नजर अपने बेटे पर गई. उन्होंने सबसे पहले जल्दी से अपनी बात पूरी करके Call Disconnect कर दी. और अपनी जगह से खडे हो गए. अथर्व की आंखों के सामने उसके पापा का ऐसा ही फेस था जैसा कि दस साल पहले था. वो बिल्कुल भी नहीं बदले थे. उनको देखकर अथर्व की आंखों से आंसू टपकने लगे.</w:t>
      </w:r>
    </w:p>
    <w:p>
      <w:r>
        <w:rPr>
          <w:b w:val="0"/>
          <w:i w:val="0"/>
        </w:rPr>
        <w:t>उसने आगे बढकर अपने पापा को ग्रीट करते हुए उनके पैर छुए. अभीराज सिंघानिया ने उसे कंधे से पकडकर उठाया और कहा.</w:t>
      </w:r>
    </w:p>
    <w:p>
      <w:r>
        <w:rPr>
          <w:b w:val="0"/>
          <w:i w:val="0"/>
        </w:rPr>
        <w:t>(प्यार से)" अब इन सबकी जरूरत नहीं है. तुम अब बडे हो चुके हो. अब तो तुम्हें गले लगना चाहिए.</w:t>
      </w:r>
      <w:r>
        <w:t xml:space="preserve"> </w:t>
      </w:r>
      <w:r>
        <w:rPr>
          <w:b w:val="0"/>
          <w:i w:val="0"/>
        </w:rPr>
        <w:t>इतना कहकर अभीराज ने उसे अपने गले से लगा लिया. अभीराज के गले से लगते ही अथर्व की आंखों से आंसू बहने लगे क्योंकि उसे ही पता था कि उसने ये दस साल अपनी फैमिली के बिना कैसे गुजारे थे. अभीराज ने उससे कहा.</w:t>
      </w:r>
      <w:r>
        <w:t xml:space="preserve"> </w:t>
      </w:r>
      <w:r>
        <w:rPr>
          <w:b w:val="0"/>
          <w:i w:val="0"/>
        </w:rPr>
        <w:t>(गंभीर स्वर में)" तुम्हें strong बनाने के लिए अपने पास से दूर किया था. पर तुम तो लडकियों की तरह कमजोर दिखाई दे रहे हो.</w:t>
      </w:r>
    </w:p>
    <w:p>
      <w:r>
        <w:rPr>
          <w:b w:val="0"/>
          <w:i w:val="0"/>
        </w:rPr>
        <w:t>अभीराज ने अपने बेटे के आंसू पोछे और कहा.</w:t>
      </w:r>
    </w:p>
    <w:p>
      <w:r>
        <w:rPr>
          <w:b w:val="0"/>
          <w:i w:val="0"/>
        </w:rPr>
        <w:t>(प्यार से)" मुझे बिल्कुल भी पसंद नहीं है कि तुम्हारे आंसू बहें.</w:t>
      </w:r>
      <w:r>
        <w:t xml:space="preserve"> </w:t>
      </w:r>
      <w:r>
        <w:rPr>
          <w:b w:val="0"/>
          <w:i w:val="0"/>
        </w:rPr>
        <w:t>पर अभीराज को भी पता था जब उन्होंने भी ये टास्क कम्पलीट किया था तो वह भी अपने पिताजी से ऐसे ही गले लगकर रोए थे. अथर्व ने अपने आंसुओं पर कंट्रोल करते हुए बडी धीमी आवाज में कहा.</w:t>
      </w:r>
      <w:r>
        <w:t xml:space="preserve"> </w:t>
      </w:r>
      <w:r>
        <w:rPr>
          <w:b w:val="0"/>
          <w:i w:val="0"/>
        </w:rPr>
        <w:t>(भावुक होते हुए)" डैड ये तो खुशी के आंसू हैं. आपको इतने दिनों बाद जो देखा है. आप तो आज भी पहले की तरह ही हैंडसम हैं. मैं तो सोच रहा था कि आप दादाजी की तरह बूढे हो गए होंगे.</w:t>
      </w:r>
    </w:p>
    <w:p>
      <w:r>
        <w:rPr>
          <w:b w:val="0"/>
          <w:i w:val="0"/>
        </w:rPr>
        <w:t>अभीराज सिंघानिया ने कहा.</w:t>
      </w:r>
    </w:p>
    <w:p>
      <w:r>
        <w:rPr>
          <w:b w:val="0"/>
          <w:i w:val="0"/>
        </w:rPr>
        <w:t>(मुस्कुराते हुए)" आज तक मेरे पिताजी अपने आपको बूढा नहीं मानते तो मैं कैसे मान सकता हूं कि मैं बूढा हो गया हूं.</w:t>
      </w:r>
      <w:r>
        <w:t xml:space="preserve"> </w:t>
      </w:r>
      <w:r>
        <w:rPr>
          <w:b w:val="0"/>
          <w:i w:val="0"/>
        </w:rPr>
        <w:t>कुछ देर से अथर्व का मोबाइल वाईब्रेट हो रहा था. वैसे तो उसके मोबाइल पर किसी की Call आती नहीं थी पर आज दो बार Call आ चुकी थी. कुछ देर तक वो दोनों बातें करते रहे. अभिराज ने अथर्व को सोफे पर बिठाया और उसके साथ अभिराज भी बैठ गए.</w:t>
      </w:r>
      <w:r>
        <w:t xml:space="preserve"> </w:t>
      </w:r>
      <w:r>
        <w:rPr>
          <w:b w:val="0"/>
          <w:i w:val="0"/>
        </w:rPr>
        <w:t>उसका फोन अब भी वाईब्रेट हो रहा था. पर आज वो अपने पापा से मिलने पर इतना ज्यादा खुश था कि उसने Call रिसीव करना जरूरी नहीं समझा. अभिराज उससे काफी देर तक बात करने के बाद प्राइवेट बातों पर आ गए थे. राजवीर बाहर चला गया था. अभिराज को उससे उसकी शादी के बारे में भी बात करनी थी. उसके लिए बडी बडी फैमिली के रिश्ते आ रहे थे पर अभी तक अभिराज ने किसी रिश्ते के लिए हां नहीं की थी क्योंकि वो चाहते थे कि अथर्व अपनी पसंद की लडकी से शादी करे.</w:t>
      </w:r>
      <w:r>
        <w:t xml:space="preserve"> </w:t>
      </w:r>
      <w:r>
        <w:rPr>
          <w:b w:val="0"/>
          <w:i w:val="0"/>
        </w:rPr>
        <w:t>अभी तक अभिराज को कुछ नहीं पता था कि दस सालों में अथर्व ने क्या किया था. क्योंकि कोई भी फैमिली का मेंबर उस पर नजर नहीं रख सकता था. आज शाम तक उनके पास अथर्व के पिछले दस सालों की रिपोर्ट आने वाली थी. वो उस रिपोर्ट के लिए काफी ज्यादा एक्साइटेड थे. वो ही नहीं पूरी फैमिली जानना चाहती थी कि अथर्व ने ये दस साल कैसे बिताए थे. उसके छोटे भाई और बहन दोनों College में जाने लगे थे. फैमिली का एक मेंबर ही इस टास्क को पूरा करता था. अभीराज ने भी नोटिस किया था कि अथर्व का फोन बार बार रिंग हो रहा है. उन्होंने कहा.</w:t>
      </w:r>
      <w:r>
        <w:t xml:space="preserve"> </w:t>
      </w:r>
      <w:r>
        <w:rPr>
          <w:b w:val="0"/>
          <w:i w:val="0"/>
        </w:rPr>
        <w:t>(चिंतित स्वर में)" बेटा Call को रिसीव करो. क्या पता कोई important Call हो.</w:t>
      </w:r>
    </w:p>
    <w:p>
      <w:r>
        <w:rPr>
          <w:b w:val="0"/>
          <w:i w:val="0"/>
        </w:rPr>
        <w:t>अपने पापा के कहने पर अथर्व ने अपनी पॉकेट से मोबाइल निकाला तब तक Call cut चुकी थी. उस पर जिया की बारह मिस्ड Call थीं. ये देखकर उसकी थोडी घबराहट बढ गई थी. वो यही सोच रहा था कि जिया मुझे इतनी बार Call क्यों कर रही है. कहीं नैना किसी मुसीबत में तो नहीं है. उसके पापा ने भी ये नोटिस कर लिया था कि उनका बेटा इस Call को देखकर परेशान हो गया है. वो भी यही सोच रहे थे कि ये किसकी Call हो सकती है. उन्होंने डिस्प्ले पर जिया नाम देख लिया था. उनके दिमाग में ये भी खयाल आया कि कहीं उनके बेटे की कोई Girlfriend तो नहीं है. अथर्व ने जल्दी से बैक Call की. कहानी आगे जानने के लिए अगला एपिसोड सुनिए.</w:t>
      </w:r>
    </w:p>
    <w:p>
      <w:r>
        <w:br w:type="page"/>
      </w:r>
    </w:p>
    <w:p>
      <w:pPr>
        <w:pStyle w:val="Heading1"/>
      </w:pPr>
      <w:r>
        <w:t>Ch 11 - एवरीथिंग फॉल्स अपार्ट</w:t>
      </w:r>
    </w:p>
    <w:p>
      <w:r>
        <w:rPr>
          <w:b w:val="0"/>
          <w:i w:val="0"/>
        </w:rPr>
        <w:t>दूसरी तरफ से Call रिसीव होने के बाद जिया ने कहा,</w:t>
      </w:r>
      <w:r>
        <w:t xml:space="preserve"> </w:t>
      </w:r>
      <w:r>
        <w:rPr>
          <w:b w:val="0"/>
          <w:i w:val="0"/>
        </w:rPr>
        <w:t>(गुस्से में)" मैं इतने टाइम से Call कर रही थी. तुमने एक बार भी Call क्यों नहीं उठाई, लगता है कुछ ज्यादा ही बडे आदमी हो, काम में बिजी ही रहते हो तो घर में भी पैसे कमा के लाया करो. पर इस टाइम मेरा बिलकुल भी मन नहीं है कि मैं तुमसे बहस करूं, क्योंकि तुम पर तो कोई फर्क पडना है नहीं, उल्टा मैं ही अपना दिमाग खराब करने बैठ जाऊंगी.</w:t>
      </w:r>
      <w:r>
        <w:t xml:space="preserve"> </w:t>
      </w:r>
      <w:r>
        <w:rPr>
          <w:b w:val="0"/>
          <w:i w:val="0"/>
        </w:rPr>
        <w:t>Mister अभिराज भी सोच रहे थे कि यह कौन बदतमीज लडकी है जो इस तरह से बात कर रही है. उन्हें मोबाइल के स्पीकर से उस लडकी की आवाज साफ- साफ सुनाई दे रही थी.</w:t>
      </w:r>
      <w:r>
        <w:t xml:space="preserve"> </w:t>
      </w:r>
      <w:r>
        <w:rPr>
          <w:b w:val="0"/>
          <w:i w:val="0"/>
        </w:rPr>
        <w:t>अथर्व ने कहा,</w:t>
      </w:r>
      <w:r>
        <w:t xml:space="preserve"> </w:t>
      </w:r>
      <w:r>
        <w:rPr>
          <w:b w:val="0"/>
          <w:i w:val="0"/>
        </w:rPr>
        <w:t>(शांत स्वर में)" बताइए जिया जी, वैसे आपने मुझे क्यों याद किया है.</w:t>
      </w:r>
    </w:p>
    <w:p>
      <w:r>
        <w:rPr>
          <w:b w:val="0"/>
          <w:i w:val="0"/>
        </w:rPr>
        <w:t>जिया ने कहा,</w:t>
      </w:r>
      <w:r>
        <w:t xml:space="preserve"> </w:t>
      </w:r>
      <w:r>
        <w:rPr>
          <w:b w:val="0"/>
          <w:i w:val="0"/>
        </w:rPr>
        <w:t>(नाराजगी में)" मेरी किस्मत खराब है जो मुझे तुमको याद करना पड रहा है. नहीं तो मैं तुम्हें याद करना तो क्या, सपने में भी तुम्हारा नाम न लूं. वो मैंने तुम्हें नैना के बारे में बताने के लिए Call की थी.</w:t>
      </w:r>
      <w:r>
        <w:t xml:space="preserve"> </w:t>
      </w:r>
      <w:r>
        <w:rPr>
          <w:b w:val="0"/>
          <w:i w:val="0"/>
        </w:rPr>
        <w:t>ये नाम सुनते ही एकदम से अथर्व के चेहरे के एक्सप्रेशन चेंज हो गए. उसने हडबडाते हुए कहा,</w:t>
      </w:r>
      <w:r>
        <w:t xml:space="preserve"> </w:t>
      </w:r>
      <w:r>
        <w:rPr>
          <w:b w:val="0"/>
          <w:i w:val="0"/>
        </w:rPr>
        <w:t>(घबराते हुए)" क्या हुआ नैना को?</w:t>
      </w:r>
    </w:p>
    <w:p>
      <w:r>
        <w:rPr>
          <w:b w:val="0"/>
          <w:i w:val="0"/>
        </w:rPr>
        <w:t>जिया ने जो भी ऑफिस में हुआ था, सारी बात अथर्व को बता दी. जिया की बात सुनकर अथर्व ने कहा,</w:t>
      </w:r>
      <w:r>
        <w:t xml:space="preserve"> </w:t>
      </w:r>
      <w:r>
        <w:rPr>
          <w:b w:val="0"/>
          <w:i w:val="0"/>
        </w:rPr>
        <w:t>(चिंतित स्वर में)" अब नैना कहाँ पर है?</w:t>
      </w:r>
      <w:r>
        <w:t xml:space="preserve"> </w:t>
      </w:r>
      <w:r>
        <w:rPr>
          <w:b w:val="0"/>
          <w:i w:val="0"/>
        </w:rPr>
        <w:t>अथर्व के चेहरे को देखकर अभिराज समझ गए थे कि उसकी तरह ही उसके बेटे ने भी अपने लिए कोई लडकी पसंद कर ली है और उसका नाम नैना है.</w:t>
      </w:r>
      <w:r>
        <w:t xml:space="preserve"> </w:t>
      </w:r>
      <w:r>
        <w:rPr>
          <w:b w:val="0"/>
          <w:i w:val="0"/>
        </w:rPr>
        <w:t>जिया ने कहा,</w:t>
      </w:r>
      <w:r>
        <w:t xml:space="preserve"> </w:t>
      </w:r>
      <w:r>
        <w:rPr>
          <w:b w:val="0"/>
          <w:i w:val="0"/>
        </w:rPr>
        <w:t>(झुंझलाहट में)" अगर मुझे इस बात का पता होता तो मैं तुम्हें पहले ही नहीं बता देती. अब ये तो तुम पता करो ना, वो घर गई है या कहीं और गई है.</w:t>
      </w:r>
    </w:p>
    <w:p>
      <w:r>
        <w:rPr>
          <w:b w:val="0"/>
          <w:i w:val="0"/>
        </w:rPr>
        <w:t>इतनी बात सुनकर अथर्व सिंहानिया ने Call डिस्कनेक्ट कर दी. और अपने पापा से कहा,</w:t>
      </w:r>
      <w:r>
        <w:t xml:space="preserve"> </w:t>
      </w:r>
      <w:r>
        <w:rPr>
          <w:b w:val="0"/>
          <w:i w:val="0"/>
        </w:rPr>
        <w:t>(जल्दबाजी में)" अभी एक प्रॉब्लम आ गई है तो पापा मुझे जाना पडेगा. मुझे काफी दुख है कि मैं आज आपसे अच्छे से बात नहीं कर पाया.</w:t>
      </w:r>
      <w:r>
        <w:t xml:space="preserve"> </w:t>
      </w:r>
      <w:r>
        <w:rPr>
          <w:b w:val="0"/>
          <w:i w:val="0"/>
        </w:rPr>
        <w:t>अभिराज ने कहा,</w:t>
      </w:r>
      <w:r>
        <w:t xml:space="preserve"> </w:t>
      </w:r>
      <w:r>
        <w:rPr>
          <w:b w:val="0"/>
          <w:i w:val="0"/>
        </w:rPr>
        <w:t>(जिज्ञासु स्वर में)" बेटा, वैसे ये नैना कौन है?</w:t>
      </w:r>
    </w:p>
    <w:p>
      <w:r>
        <w:rPr>
          <w:b w:val="0"/>
          <w:i w:val="0"/>
        </w:rPr>
        <w:t>अथर्व को समझ में नहीं आया कि इस बारे में वह अपने पापा को कैसे बताएं. उसने हिम्मत करके कहा,</w:t>
      </w:r>
      <w:r>
        <w:t xml:space="preserve"> </w:t>
      </w:r>
      <w:r>
        <w:rPr>
          <w:b w:val="0"/>
          <w:i w:val="0"/>
        </w:rPr>
        <w:t>(संकोच में)" पापा, वो आपकी बहू है.</w:t>
      </w:r>
      <w:r>
        <w:t xml:space="preserve"> </w:t>
      </w:r>
      <w:r>
        <w:rPr>
          <w:b w:val="0"/>
          <w:i w:val="0"/>
        </w:rPr>
        <w:t>इतना कहकर अथर्व वहाँ से निकल गया. अभिराज को ये समझ में नहीं आया कि अथर्व के कहने का क्या मतलब है. वो उसकी होने वाली Wife है या उसने शादी कर ली है.</w:t>
      </w:r>
      <w:r>
        <w:t xml:space="preserve"> </w:t>
      </w:r>
      <w:r>
        <w:rPr>
          <w:b w:val="0"/>
          <w:i w:val="0"/>
        </w:rPr>
        <w:t>अब तो अभिराज सिंहानिया को भी शाम को आने वाले डॉक्यूमेंट्स का इंतजार करना भारी हो रहा था. वो तो यही सोच रहे थे कि पता नहीं इसने पिछले दस सालों में क्या- क्या किया है. अभिराज ने राजबीर को Call करके कहा,</w:t>
      </w:r>
      <w:r>
        <w:t xml:space="preserve"> </w:t>
      </w:r>
      <w:r>
        <w:rPr>
          <w:b w:val="0"/>
          <w:i w:val="0"/>
        </w:rPr>
        <w:t>(आदेश देते हुए)" तुम भी अथर्व के साथ जाओ.</w:t>
      </w:r>
    </w:p>
    <w:p>
      <w:r>
        <w:rPr>
          <w:b w:val="0"/>
          <w:i w:val="0"/>
        </w:rPr>
        <w:t>अब तो अभिराज का अपने ऑफिस में मन ही नहीं लग रहा था. इसलिए वो सिंहानिया मेंशन के लिए निकल गए जो मुंबई के पास इलाके में था.</w:t>
      </w:r>
    </w:p>
    <w:p>
      <w:r>
        <w:rPr>
          <w:b w:val="0"/>
          <w:i w:val="0"/>
        </w:rPr>
        <w:t>अथर्व को नैना की चिंता होने लगी थी. उसने भी नैना का फोन ट्राई किया पर उसका कॉन्टैक्ट नंबर लग नहीं रहा था. उसे समझ नहीं आ रहा था कि वह किससे पता करें कि नैना घर पर है या कहीं और है. तभी उसके दिमाग ने काम करना शुरू किया और उसने युग को Call की, लेकिन उसने Call रिसीव नहीं की. फिर उसने जिया का नंबर लगाया. जिया को Call करके उसने कहा,</w:t>
      </w:r>
      <w:r>
        <w:t xml:space="preserve"> </w:t>
      </w:r>
      <w:r>
        <w:rPr>
          <w:b w:val="0"/>
          <w:i w:val="0"/>
        </w:rPr>
        <w:t>(चिंतित स्वर में)" एक बार मम्मी जी से Call करके पता करो कि नैना एक डॉक्यूमेंट्री लेने आई है क्या, वो घर से वापस निकल गई?</w:t>
      </w:r>
      <w:r>
        <w:t xml:space="preserve"> </w:t>
      </w:r>
      <w:r>
        <w:rPr>
          <w:b w:val="0"/>
          <w:i w:val="0"/>
        </w:rPr>
        <w:t>क्योंकि अगरवाल मेंशन से ऑफिस का रास्ता आधे घंटे का था और नैना को ऑफिस से निकले एक घंटा हो चुका था. अथर्व राजबीर के साथ सिंहानिया ग्रुप ऑफ कंपनी से निकल चुका था. उसे नैना की Tension हो रही थी, तभी उसका फोन रिंग हुआ. ये जिया का Call था. उसने बताया कि नैना घर नहीं गई है.</w:t>
      </w:r>
      <w:r>
        <w:t xml:space="preserve"> </w:t>
      </w:r>
      <w:r>
        <w:rPr>
          <w:b w:val="0"/>
          <w:i w:val="0"/>
        </w:rPr>
        <w:t>अथर्व सोच ही रहा था कि आखिर नैना कहाँ जा सकती है. तभी उसे अपने Room में लगी हुई मुंबई बीच की फोटो याद आ जाती है, जिसमें वो बहती हुई समुद्र की शांत लहरों को एनजॉय कर रही थी. अथर्व ने कहा,</w:t>
      </w:r>
      <w:r>
        <w:t xml:space="preserve"> </w:t>
      </w:r>
      <w:r>
        <w:rPr>
          <w:b w:val="0"/>
          <w:i w:val="0"/>
        </w:rPr>
        <w:t>(उत्साहित स्वर में)" राजबीर, कार को बीच की तरफ ले लो.</w:t>
      </w:r>
    </w:p>
    <w:p>
      <w:r>
        <w:rPr>
          <w:b w:val="0"/>
          <w:i w:val="0"/>
        </w:rPr>
        <w:t>वह मन ही मन यही दुआ कर रहा था कि उसे नैना बीच पर मिल जाए. अगर नैना वहाँ पर नहीं मिली तो उसके पास कोई ऐसा ऑप्शन नहीं था जहाँ पर वो नैना को तलाश कर सके. एक घंटे की ड्राइव के बाद वो दोनों बीच पर पहुंच चुके थे. उन दोनों ने नैना को अलग- अलग डायरेक्शन में तलाश करना शुरू किया क्योंकि बीच का एरिया काफी बडा था.</w:t>
      </w:r>
    </w:p>
    <w:p>
      <w:r>
        <w:rPr>
          <w:b w:val="0"/>
          <w:i w:val="0"/>
        </w:rPr>
        <w:t>थोडी देर में अथर्व की नजर थोडी दूरी पर बैठी हुई एक लडकी पर पडी, जो ऐसे ही वहाँ बैठे हुए लहरों से भीग रही थी. उसके कपडे गीले हो चुके थे. वाइट और ब्लू का कॉम्बिनेशन उस पर कहर ढा रहा था. नैना को देखकर अथर्व की जान में जान आई. वो धीरे से जाकर उसके पास बैठ गया. अथर्व चाहता तो नैना का Call भी ट्रेस करवा सकता था, पर उसने अभी से ही अपनी पावर का इस्तेमाल करना ठीक नहीं समझा.</w:t>
      </w:r>
    </w:p>
    <w:p>
      <w:r>
        <w:rPr>
          <w:b w:val="0"/>
          <w:i w:val="0"/>
        </w:rPr>
        <w:t>अथर्व को अपने साइड में बैठा देख कर नैना हैरान रह गई थी. वो अपनी बडी- बडी आँखें झपका कर अथर्व को देख रही थी. उसे ये कोई सपना सा लग रहा था, क्योंकि उसने किसी को नहीं बताया था कि वो कहाँ जा रही है तो फिर अथर्व उसे ढूंढते हुए यहाँ पर कैसे आ सकता है.</w:t>
      </w:r>
    </w:p>
    <w:p>
      <w:r>
        <w:rPr>
          <w:b w:val="0"/>
          <w:i w:val="0"/>
        </w:rPr>
        <w:t>अथर्व ने कहा,</w:t>
      </w:r>
      <w:r>
        <w:t xml:space="preserve"> </w:t>
      </w:r>
      <w:r>
        <w:rPr>
          <w:b w:val="0"/>
          <w:i w:val="0"/>
        </w:rPr>
        <w:t>(शांत स्वर में)" एक बार मुझे तो अपनी परेशानी के बारे में बता सकती थी. कल ही तो मैंने तुमसे कहा था कि तुम्हें कभी भी कोई परेशानी हो तो मुझे एक बार जरूर बताना.</w:t>
      </w:r>
      <w:r>
        <w:t xml:space="preserve"> </w:t>
      </w:r>
      <w:r>
        <w:rPr>
          <w:b w:val="0"/>
          <w:i w:val="0"/>
        </w:rPr>
        <w:t>नैना को जब विश्वास हुआ कि अथर्व ही उसके साइड में बैठा है, तो वह जल्दी से उसके गले से लग गई और जोर- जोर से रोने लगी. उसने अथर्व से कहा,</w:t>
      </w:r>
      <w:r>
        <w:t xml:space="preserve"> </w:t>
      </w:r>
      <w:r>
        <w:rPr>
          <w:b w:val="0"/>
          <w:i w:val="0"/>
        </w:rPr>
        <w:t>(रोते हुए)" मैंने अपना सब कुछ इस कंपनी को दे दिया था. मैंने इस कंपनी को ऊपर उठाने के लिए दिन- रात एक कर दिए थे और उसके बदले में मुझे मिला क्या, सिर्फ डिमोशन.</w:t>
      </w:r>
    </w:p>
    <w:p>
      <w:r>
        <w:rPr>
          <w:b w:val="0"/>
          <w:i w:val="0"/>
        </w:rPr>
        <w:t>अथर्व नैना की बात को बडे ध्यान से सुन रहा था. नैना ने अथर्व से कहा,</w:t>
      </w:r>
      <w:r>
        <w:t xml:space="preserve"> </w:t>
      </w:r>
      <w:r>
        <w:rPr>
          <w:b w:val="0"/>
          <w:i w:val="0"/>
        </w:rPr>
        <w:t>(निराश स्वर में)" चाचाजी ने उस बेवकूफ को कंपनी का चेयरमैन बना दिया है जो पता नहीं अपने आप को क्या समझता है. पर मैं सारा दोष उसको भी नहीं दे सकती. मुझे पहले ही समझ जाना चाहिए था कि जिस कंपनी के लिए मैं इतनी मेहनत कर रही हूँ, वो मेरी कभी थी ही नहीं. और चाचा जी के पास पहले ही सभी बोर्ड मेंबर्स को मिलाकर सत्तर पर्सेंट आ रहे हैं, तो वो मुझे उस कुर्सी पर क्यों बैठाएंगे. वो तो हमेशा से बस मेरा इस्तेमाल करते हुए आए थे और मुझ बेवकूफ को ही आज तक समझ में नहीं आया.</w:t>
      </w:r>
      <w:r>
        <w:t xml:space="preserve"> </w:t>
      </w:r>
      <w:r>
        <w:rPr>
          <w:b w:val="0"/>
          <w:i w:val="0"/>
        </w:rPr>
        <w:t>अथर्व ने कहा,</w:t>
      </w:r>
      <w:r>
        <w:t xml:space="preserve"> </w:t>
      </w:r>
      <w:r>
        <w:rPr>
          <w:b w:val="0"/>
          <w:i w:val="0"/>
        </w:rPr>
        <w:t>(प्रेरणादायक स्वर में)" ये तो तुम्हारे साथ अच्छा हुआ कि तुम्हें अभी सच्चाई का पता चल गया, नहीं तो अगर यही चीज तुम्हारे साथ दस साल बाद जाकर होती, तब तुम्हें कैसा लगता. तब तो तुम्हारे पास नई शुरुआत करने के लिए भी हिम्मत नहीं रहती. अभी तो तुम्हारी उम्र ही क्या है. इस उम्र में ऐसे उतार- चढाव आते रहते हैं और मैं तो कहता हूँ कि क्यों न तुम अपनी खुद की कंपनी स्टार्ट करो.</w:t>
      </w:r>
    </w:p>
    <w:p>
      <w:r>
        <w:rPr>
          <w:b w:val="0"/>
          <w:i w:val="0"/>
        </w:rPr>
        <w:t>उसे नहीं पता था कि अथर्व उसे इतने प्यार से समझा सकता था और इतनी बडी बात को भी इतने आराम से पॉजिटिव वे में बता दिया. पर नई कंपनी स्टार्ट करने के नाम पर नैना हंसने लगी थी, क्योंकि उसे तो यही लग रहा था कि अथर्व उसे नॉर्मल करने के लिए उसके साथ मजाक कर रहा है.</w:t>
      </w:r>
    </w:p>
    <w:p>
      <w:r>
        <w:rPr>
          <w:b w:val="0"/>
          <w:i w:val="0"/>
        </w:rPr>
        <w:t>नैना ने कहा,</w:t>
      </w:r>
      <w:r>
        <w:t xml:space="preserve"> </w:t>
      </w:r>
      <w:r>
        <w:rPr>
          <w:b w:val="0"/>
          <w:i w:val="0"/>
        </w:rPr>
        <w:t>(हँसते हुए)" अब मैं नॉर्मल हो गई हूँ. तुम्हें मेरे साथ और मजाक करने की जरूरत नहीं है. पर मुझे अच्छा लगा कि इस समय तुम मेरे साथ हो.</w:t>
      </w:r>
      <w:r>
        <w:t xml:space="preserve"> </w:t>
      </w:r>
      <w:r>
        <w:rPr>
          <w:b w:val="0"/>
          <w:i w:val="0"/>
        </w:rPr>
        <w:t>अथर्व ने कहा,</w:t>
      </w:r>
      <w:r>
        <w:t xml:space="preserve"> </w:t>
      </w:r>
      <w:r>
        <w:rPr>
          <w:b w:val="0"/>
          <w:i w:val="0"/>
        </w:rPr>
        <w:t>(गंभीर स्वर में)" मैं तुमसे कोई मजाक नहीं कर रहा, क्योंकि तुममें वह कैपेबिलिटी है जिससे तुम अपनी कंपनी को भी ऊँचाइयों पर ले जा सकती हो. फिर औरों के लिए क्यों कमाना.</w:t>
      </w:r>
    </w:p>
    <w:p>
      <w:r>
        <w:rPr>
          <w:b w:val="0"/>
          <w:i w:val="0"/>
        </w:rPr>
        <w:t>नैना ने कहा,</w:t>
      </w:r>
      <w:r>
        <w:t xml:space="preserve"> </w:t>
      </w:r>
      <w:r>
        <w:rPr>
          <w:b w:val="0"/>
          <w:i w:val="0"/>
        </w:rPr>
        <w:t>(जिज्ञासु स्वर में)" अच्छा जी, तो तुम इस बात को लेकर सीरियस हो. तो मुझे बताओ कि ये सब होगा कैसे. जरा मैं अभी तो सुनूं कि तुम्हारे दिमाग में आखिर चल क्या रहा है.</w:t>
      </w:r>
      <w:r>
        <w:t xml:space="preserve"> </w:t>
      </w:r>
      <w:r>
        <w:rPr>
          <w:b w:val="0"/>
          <w:i w:val="0"/>
        </w:rPr>
        <w:t>अथर्व ने कहा,</w:t>
      </w:r>
      <w:r>
        <w:t xml:space="preserve"> </w:t>
      </w:r>
      <w:r>
        <w:rPr>
          <w:b w:val="0"/>
          <w:i w:val="0"/>
        </w:rPr>
        <w:t>(विश्वासपूर्ण स्वर में)" तुमको अपनी टेक्सटाइल कंपनी स्टार्ट करने के लिए अस्सी करोड की जरूरत होगी. तुम्हें एक अच्छी सी लोकेशन पर ठीक- ठाक जमीन लेने में बीस करोड का खर्चा आएगा. और बाकी दस करोड में वेयरहाउस बनाने के लिए लग जाएंगे. और बीस करोड के आस- पास तुम्हें मशीनरी पर खर्च करना पडेगा. दस करोड तुम्हें वूलन, सूती धागे के ट्रेड्स और भी कच्चे मटेरियल की जरूरत पडेगी. और दस करोड तुम्हें मजदूरों की सैलरी और एडवांस में कच्चे माल के लिए चाहिए. बचे हुए दस करोड तो मैं अपने आप बिलकुल सेफ रखने होंगे जो कभी भी इमरजेंसी में काम आ सके.</w:t>
      </w:r>
    </w:p>
    <w:p>
      <w:r>
        <w:rPr>
          <w:b w:val="0"/>
          <w:i w:val="0"/>
        </w:rPr>
        <w:t>नैना तो अथर्व की कैलकुलेशन देखकर शॉक रह गई थी. उसे अथर्व को देखकर लग ही नहीं रहा था कि वह मिडिल क्लास फैमिली से बिलॉन्ग करता है. आखिर कोई इतनी एक्यूरेट कैलकुलेशन कैसे कर सकता है.</w:t>
      </w:r>
    </w:p>
    <w:p>
      <w:r>
        <w:rPr>
          <w:b w:val="0"/>
          <w:i w:val="0"/>
        </w:rPr>
        <w:t>नैना ने कहा,</w:t>
      </w:r>
      <w:r>
        <w:t xml:space="preserve"> </w:t>
      </w:r>
      <w:r>
        <w:rPr>
          <w:b w:val="0"/>
          <w:i w:val="0"/>
        </w:rPr>
        <w:t>(आश्चर्यचकित स्वर में)" तुमको इन सब चीजों के बारे में इतनी ज्यादा नॉलेज कैसे हैं?</w:t>
      </w:r>
      <w:r>
        <w:t xml:space="preserve"> </w:t>
      </w:r>
      <w:r>
        <w:rPr>
          <w:b w:val="0"/>
          <w:i w:val="0"/>
        </w:rPr>
        <w:t>वो खुद भी इस कैलकुलेशन को नहीं बता सकती थी, क्योंकि उससे पहले मशीनों का रेट पता करना पडता. और भी काफी सारी चीजें थीं जो उसे ध्यान में रखनी पडतीं और अथर्व ने सारी बातें इतने आराम से बता दी थी.</w:t>
      </w:r>
      <w:r>
        <w:t xml:space="preserve"> </w:t>
      </w:r>
      <w:r>
        <w:rPr>
          <w:b w:val="0"/>
          <w:i w:val="0"/>
        </w:rPr>
        <w:t>नैना को खोया हुआ देख कर अथर्व ने कहा,</w:t>
      </w:r>
      <w:r>
        <w:t xml:space="preserve"> </w:t>
      </w:r>
      <w:r>
        <w:rPr>
          <w:b w:val="0"/>
          <w:i w:val="0"/>
        </w:rPr>
        <w:t>(चिंतित स्वर में)" तुम्हें क्या हुआ?</w:t>
      </w:r>
    </w:p>
    <w:p>
      <w:r>
        <w:rPr>
          <w:b w:val="0"/>
          <w:i w:val="0"/>
        </w:rPr>
        <w:t>नैना ने कहा,</w:t>
      </w:r>
      <w:r>
        <w:t xml:space="preserve"> </w:t>
      </w:r>
      <w:r>
        <w:rPr>
          <w:b w:val="0"/>
          <w:i w:val="0"/>
        </w:rPr>
        <w:t>(हैरानी में)" तुमने एक कंपनी खडी करने के लिए इतने सिंपल तरीके से सब कुछ बता दिया. क्या अब तुम ये भी बता सकते हो कि इतना सारा पैसा आएगा कहाँ से Mister हसबैंड?</w:t>
      </w:r>
      <w:r>
        <w:t xml:space="preserve"> </w:t>
      </w:r>
      <w:r>
        <w:rPr>
          <w:b w:val="0"/>
          <w:i w:val="0"/>
        </w:rPr>
        <w:t>ये वर्ड सुनकर अथर्व के चेहरे पर मुस्कुराहट आ गई. उसने कहा,</w:t>
      </w:r>
      <w:r>
        <w:t xml:space="preserve"> </w:t>
      </w:r>
      <w:r>
        <w:rPr>
          <w:b w:val="0"/>
          <w:i w:val="0"/>
        </w:rPr>
        <w:t>(मुस्कुराते हुए)" पैसे की चिंता तुम मत करो, बस तुम ये डिसाइड करके मुझे बता देना कि तुम नई कंपनी के लिए रेडी हो या नहीं.</w:t>
      </w:r>
    </w:p>
    <w:p>
      <w:r>
        <w:rPr>
          <w:b w:val="0"/>
          <w:i w:val="0"/>
        </w:rPr>
        <w:t>आज अथर्व का बिहेवियर नैना को कुछ समझ नहीं आ रहा था. वो तो यही सोच रही थी कि ये अथर्व को क्या हो गया है, जिसने घर में आज तक दस रुपये भी उससे लिए हैं, वो आज इतने ज्यादा पैसों को लाने की बात कर रहा था. ये सोचकर तो उसका सिर घूमने लगा था.</w:t>
      </w:r>
    </w:p>
    <w:p>
      <w:r>
        <w:rPr>
          <w:b w:val="0"/>
          <w:i w:val="0"/>
        </w:rPr>
        <w:t>अथर्व ने कहा,</w:t>
      </w:r>
      <w:r>
        <w:t xml:space="preserve"> </w:t>
      </w:r>
      <w:r>
        <w:rPr>
          <w:b w:val="0"/>
          <w:i w:val="0"/>
        </w:rPr>
        <w:t>(शांत स्वर में)" पहले तुम घर चलो. उसके बाद इस बारे में देखते हैं क्या करना है.</w:t>
      </w:r>
      <w:r>
        <w:t xml:space="preserve"> </w:t>
      </w:r>
      <w:r>
        <w:rPr>
          <w:b w:val="0"/>
          <w:i w:val="0"/>
        </w:rPr>
        <w:t>क्या हुआ कहानी में आगे? कहानी आगे जानने के लिए अगला एपिसोड सुनिए.</w:t>
      </w:r>
    </w:p>
    <w:p>
      <w:r>
        <w:br w:type="page"/>
      </w:r>
    </w:p>
    <w:p>
      <w:pPr>
        <w:pStyle w:val="Heading1"/>
      </w:pPr>
      <w:r>
        <w:t>Ch 12 - द प्रपोज़ल</w:t>
      </w:r>
    </w:p>
    <w:p>
      <w:r>
        <w:rPr>
          <w:b w:val="0"/>
          <w:i w:val="0"/>
        </w:rPr>
        <w:t>नैना और अथर्व वहां से घर के लिए निकल गए थे. अथर्व ने राजवीर को मैसेज कर दिया था कि वह घर के लिए निकल चुके हैं.</w:t>
      </w:r>
    </w:p>
    <w:p>
      <w:r>
        <w:rPr>
          <w:b w:val="0"/>
          <w:i w:val="0"/>
        </w:rPr>
        <w:t>घर में घुसते ही मनीषा जी ने कहा</w:t>
      </w:r>
      <w:r>
        <w:t xml:space="preserve"> </w:t>
      </w:r>
      <w:r>
        <w:rPr>
          <w:b w:val="0"/>
          <w:i w:val="0"/>
        </w:rPr>
        <w:t>(गुस्से से)" कहां घुसे चले आ रहे हो. अब भी लगता है कि कल रात की हरकत के बाद तुम इस घर में एक पल के लिए भी रुक सकते हो. पता है तुम्हारे जाने के बाद शशिकांत भाईसाहब ने हमारी कितनी ज्यादा इंसल्ट की थी. उन्होंने तो ये भी कहा था कि आज के बाद वह नैना को अग्रवाल ग्रुप में नहीं रहने देंगे. वो तो विजय ने उन्हें इतना समझाया, तब जाकर वो माने. तुम्हारी वजह से पता नहीं और क्या क्या दिन देखने पडेंगे. और जेल में तो तुम्हारी अच्छे से मेहमान नवाजी हुई होगी.</w:t>
      </w:r>
      <w:r>
        <w:t xml:space="preserve"> </w:t>
      </w:r>
      <w:r>
        <w:rPr>
          <w:b w:val="0"/>
          <w:i w:val="0"/>
        </w:rPr>
        <w:t>अथर्व ने पहले की तरह ही सिर झुका लिया. उसने एक शब्द भी मनीषा जी को नहीं कहा.</w:t>
      </w:r>
      <w:r>
        <w:t xml:space="preserve"> </w:t>
      </w:r>
      <w:r>
        <w:rPr>
          <w:b w:val="0"/>
          <w:i w:val="0"/>
        </w:rPr>
        <w:t>मनीषा जी ने कहा</w:t>
      </w:r>
      <w:r>
        <w:t xml:space="preserve"> </w:t>
      </w:r>
      <w:r>
        <w:rPr>
          <w:b w:val="0"/>
          <w:i w:val="0"/>
        </w:rPr>
        <w:t>(तानों भरे स्वर में)" सिर झुकाने से तेरी वजह से जो मनहूसियत का दाग हमारे परिवार पर लगा हुआ है, वह थोडी हट जाएगा.</w:t>
      </w:r>
    </w:p>
    <w:p>
      <w:r>
        <w:rPr>
          <w:b w:val="0"/>
          <w:i w:val="0"/>
        </w:rPr>
        <w:t>तभी विजय ने Hall में आते हुए कहा</w:t>
      </w:r>
      <w:r>
        <w:t xml:space="preserve"> </w:t>
      </w:r>
      <w:r>
        <w:rPr>
          <w:b w:val="0"/>
          <w:i w:val="0"/>
        </w:rPr>
        <w:t>(गुस्से से चिल्लाते हुए)" तुम यहां पर क्या कर रहे हो. जो आदमी जेल में रह कर आया हो, उसके लिए हमारे घर में कोई जगह नहीं है. तुम इसी वक्त अपना सामान बांधो और हमारे घर से निकलो.</w:t>
      </w:r>
      <w:r>
        <w:t xml:space="preserve"> </w:t>
      </w:r>
      <w:r>
        <w:rPr>
          <w:b w:val="0"/>
          <w:i w:val="0"/>
        </w:rPr>
        <w:t>नैना ने कहा</w:t>
      </w:r>
      <w:r>
        <w:t xml:space="preserve"> </w:t>
      </w:r>
      <w:r>
        <w:rPr>
          <w:b w:val="0"/>
          <w:i w:val="0"/>
        </w:rPr>
        <w:t>(हैरानी से)" पापा, आप ये क्या कह रहे हो. आपसे किसने कहा कि ये जेल गए थे. ये रात को मेरे साथ मेरे Room में ही थे. आपको नहीं पता पर हमारे आने के बाद यहां पर Mister सिन्हा खुद माफी मांगने के लिए आए थे.</w:t>
      </w:r>
    </w:p>
    <w:p>
      <w:r>
        <w:rPr>
          <w:b w:val="0"/>
          <w:i w:val="0"/>
        </w:rPr>
        <w:t>ये सुनकर Mister विजय अग्रवाल हैरान रह गए थे. उन्होंने कहा</w:t>
      </w:r>
      <w:r>
        <w:t xml:space="preserve"> </w:t>
      </w:r>
      <w:r>
        <w:rPr>
          <w:b w:val="0"/>
          <w:i w:val="0"/>
        </w:rPr>
        <w:t>(हैरानी से)" तुम मेरे साथ ये क्या मजाक कर रही हो. आखिर वो तुमसे माफी मांगने के लिए क्यों आएंगे. हम तो उनके सामने कुछ भी नहीं हैं, फिर वो ऐसा क्यों करेंगे. तुम्हें पता है वो शहर के इतने बडे आदमी हैं कि हमारी फैमिली उनके सामने एक मिडिल क्लास के बराबर ही है.</w:t>
      </w:r>
      <w:r>
        <w:t xml:space="preserve"> </w:t>
      </w:r>
      <w:r>
        <w:rPr>
          <w:b w:val="0"/>
          <w:i w:val="0"/>
        </w:rPr>
        <w:t>नैना ने कहा</w:t>
      </w:r>
      <w:r>
        <w:t xml:space="preserve"> </w:t>
      </w:r>
      <w:r>
        <w:rPr>
          <w:b w:val="0"/>
          <w:i w:val="0"/>
        </w:rPr>
        <w:t>(आत्मविश्वास से)" पापा, आपको जो सोचना है आप सोचें. मुझे जो कहना था मैंने कह दिया. अगर आपको मेरी बातों पर विश्वास नहीं है तो आप ये बात Mister सिन्हा से भी कन्फर्म कर सकते हैं.</w:t>
      </w:r>
    </w:p>
    <w:p>
      <w:r>
        <w:rPr>
          <w:b w:val="0"/>
          <w:i w:val="0"/>
        </w:rPr>
        <w:t>Mister विजय ने कहा</w:t>
      </w:r>
      <w:r>
        <w:t xml:space="preserve"> </w:t>
      </w:r>
      <w:r>
        <w:rPr>
          <w:b w:val="0"/>
          <w:i w:val="0"/>
        </w:rPr>
        <w:t>(संशय में)" ऐसा थोडी हो सकता है. आखिर मैं उनसे कैसे पूछूंगा कि कल आप मेरी बेटी से माफी मांगने के लिए आए थे.</w:t>
      </w:r>
      <w:r>
        <w:t xml:space="preserve"> </w:t>
      </w:r>
      <w:r>
        <w:rPr>
          <w:b w:val="0"/>
          <w:i w:val="0"/>
        </w:rPr>
        <w:t>तभी नैना ने कहा</w:t>
      </w:r>
      <w:r>
        <w:t xml:space="preserve"> </w:t>
      </w:r>
      <w:r>
        <w:rPr>
          <w:b w:val="0"/>
          <w:i w:val="0"/>
        </w:rPr>
        <w:t>(शांत स्वर में)" आपको उनसे ऐसी कोई बात पूछने की जरूरत नहीं है. बस आपको उनसे इतना कहना है कि अब आपके बेटे की तबीयत कैसी है. आपको उनकी बातों से ही पता चल जाएगा कि मैं सच कह रही थी या झूठ.</w:t>
      </w:r>
    </w:p>
    <w:p>
      <w:r>
        <w:rPr>
          <w:b w:val="0"/>
          <w:i w:val="0"/>
        </w:rPr>
        <w:t>Mister विजय ने जल्दी से Mister सिन्हा को Call लगाया और Call रिसीव होने के बाद उन्होंने सिन्हा के बेटे क्रिस की तबीयत के बारे में पूछा.</w:t>
      </w:r>
    </w:p>
    <w:p>
      <w:r>
        <w:rPr>
          <w:b w:val="0"/>
          <w:i w:val="0"/>
        </w:rPr>
        <w:t>ये सुनकर Mister सिन्हा ने गुस्से में कहा</w:t>
      </w:r>
      <w:r>
        <w:t xml:space="preserve"> </w:t>
      </w:r>
      <w:r>
        <w:rPr>
          <w:b w:val="0"/>
          <w:i w:val="0"/>
        </w:rPr>
        <w:t>(गुस्से से दहाडते हुए)" तुम होते कौन हो मेरे बेटे के बारे में पूछने वाले. ये तुम्हारे वह घटिया दामाद और उस बेवकूफ लडकी की वजह से हुआ है. मैं उन्हें छोडूंगा नहीं. वो लडकी अपने आपको समझती क्या है. बस एक बार मैं Hospital की सारी फॉर्मेलिटी पूरी कर लूं, फिर मैं तुम्हें बताता हूं कि आखिर में Mister सिन्हा क्या है?</w:t>
      </w:r>
      <w:r>
        <w:t xml:space="preserve"> </w:t>
      </w:r>
      <w:r>
        <w:rPr>
          <w:b w:val="0"/>
          <w:i w:val="0"/>
        </w:rPr>
        <w:t>Mister सिन्हा की बात सुनकर नैना को यकीन ही नहीं हुआ कि ये वही आदमी है जो रात को आकर उससे माफी मांग रहा था और उसे अपनी बेटी का दर्जा दे रहा था. सही कहा है कि इन लोगों को पलटने में वक्त नहीं लगता. वो तो यही सोच रही थी कि उनका बेटा कैसा है और वो कितने अच्छे जो कि उसकी गलती के लिए उसके घर तक माफी मांगने के लिए आ गए. पर उसका सोचना बिल्कुल गलत था. अभी उसे लोगों की पहचान करनी नहीं आती थी, ये बात वो समझ रही थी.</w:t>
      </w:r>
      <w:r>
        <w:t xml:space="preserve"> </w:t>
      </w:r>
      <w:r>
        <w:rPr>
          <w:b w:val="0"/>
          <w:i w:val="0"/>
        </w:rPr>
        <w:t>नैना ने फोन अपने पापा के हाथ से लिया और कहा</w:t>
      </w:r>
      <w:r>
        <w:t xml:space="preserve"> </w:t>
      </w:r>
      <w:r>
        <w:rPr>
          <w:b w:val="0"/>
          <w:i w:val="0"/>
        </w:rPr>
        <w:t>(गुस्से से)" ये आप कैसी बकवास बातें कर रहे हैं. कल तो आप मुझसे माफी मांगने के लिए घर तक आ गए थे और अब आप इतनी बदतमीजी से बात कर रहे हैं.</w:t>
      </w:r>
    </w:p>
    <w:p>
      <w:r>
        <w:rPr>
          <w:b w:val="0"/>
          <w:i w:val="0"/>
        </w:rPr>
        <w:t>Mister सिन्हा ने कहा</w:t>
      </w:r>
      <w:r>
        <w:t xml:space="preserve"> </w:t>
      </w:r>
      <w:r>
        <w:rPr>
          <w:b w:val="0"/>
          <w:i w:val="0"/>
        </w:rPr>
        <w:t>(धमकी भरे स्वर में)" एक बार मेरा बेटा ठीक हो जाए, फिर मैं तुम्हारी पूरी फैमिली को देखता हूं. बस इंतजार करना अपनी बर्बादी का.</w:t>
      </w:r>
      <w:r>
        <w:t xml:space="preserve"> </w:t>
      </w:r>
      <w:r>
        <w:rPr>
          <w:b w:val="0"/>
          <w:i w:val="0"/>
        </w:rPr>
        <w:t>Naina ने हंसते हुए कहा</w:t>
      </w:r>
      <w:r>
        <w:t xml:space="preserve"> </w:t>
      </w:r>
      <w:r>
        <w:rPr>
          <w:b w:val="0"/>
          <w:i w:val="0"/>
        </w:rPr>
        <w:t>(व्यंग्यात्मक स्वर में)" इस बात में कोई शक नहीं है कि वो घटिया क्रिस तुम्हारा ही बेटा है, क्योंकि जैसा बाप वैसा बेटा, दोनों के सभी गुण मिलते हैं. और अब तुम मेरे साथ बुरा कर ही क्या सकते हो, Job तो तुमने मेरी पहले ही छीन ली है.</w:t>
      </w:r>
    </w:p>
    <w:p>
      <w:r>
        <w:rPr>
          <w:b w:val="0"/>
          <w:i w:val="0"/>
        </w:rPr>
        <w:t>अथर्व ने देखा कि नैना उस सिन्हा से बात करते हुए थोडा घबरा रही है. तभी अथर्व ने फोन नैना के हाथ से लिया और Mister सिन्हा से कहा</w:t>
      </w:r>
      <w:r>
        <w:t xml:space="preserve"> </w:t>
      </w:r>
      <w:r>
        <w:rPr>
          <w:b w:val="0"/>
          <w:i w:val="0"/>
        </w:rPr>
        <w:t>(ठंडे स्वर में)" लगता है आप का दोबारा नैना के पैरों में गिरकर माफी मांगने का मन हो रहा है, तभी आप उससे इतनी बदतमीजी से बात कर रहे हो.</w:t>
      </w:r>
      <w:r>
        <w:t xml:space="preserve"> </w:t>
      </w:r>
      <w:r>
        <w:rPr>
          <w:b w:val="0"/>
          <w:i w:val="0"/>
        </w:rPr>
        <w:t>इतना कहकर अथर्व ने Call Disconnect कर दिया. ये देख कर कि किसी आदमी ने उसे वार्निंग दे कर Call Disconnect कर दी थी, ये सोचकर उसका गुस्सा सातवें आसमान पर चला गया था.</w:t>
      </w:r>
      <w:r>
        <w:t xml:space="preserve"> </w:t>
      </w:r>
      <w:r>
        <w:rPr>
          <w:b w:val="0"/>
          <w:i w:val="0"/>
        </w:rPr>
        <w:t>Mister सिन्हा ने नैना को इतना इसलिए सुनाया था क्योंकि अथर्व ने उसके सभी सस्पेंशन और कैंसिल हुए लाइसेंस को रुकवा दिया था, क्योंकि वह उसे एक मौका देना चाहता था. Mister सिन्हा ने सुबह होते ही सभी डिपार्टमेंट में Call करके पूछा तो सभी ने ये कहकर मना कर दिया था</w:t>
      </w:r>
      <w:r>
        <w:t xml:space="preserve"> </w:t>
      </w:r>
      <w:r>
        <w:rPr>
          <w:b w:val="0"/>
          <w:i w:val="0"/>
        </w:rPr>
        <w:t>(विनम्र स्वर में)" sir, आपको किसी ने पागल बनाया है, क्योंकि हमारी तरफ से ऐसी कोई भी चीज इश्यू नहीं की गई.</w:t>
      </w:r>
    </w:p>
    <w:p>
      <w:r>
        <w:rPr>
          <w:b w:val="0"/>
          <w:i w:val="0"/>
        </w:rPr>
        <w:t>ये सुनकर Mister सिन्हा को और ज्यादा गुस्सा आया था और यही वजह थी कि उसने नैना को इतना कुछ सुनाया था. पर Mister सिन्हा को नहीं पता था कि इस बार उसने फिर उसी गलती को दोहरा दिया है जिसके लिए वह कल से परेशान था.</w:t>
      </w:r>
    </w:p>
    <w:p>
      <w:r>
        <w:rPr>
          <w:b w:val="0"/>
          <w:i w:val="0"/>
        </w:rPr>
        <w:t>दूसरी तरफ अथर्व ने Call Disconnect करने के बाद नैना से कहा</w:t>
      </w:r>
      <w:r>
        <w:t xml:space="preserve"> </w:t>
      </w:r>
      <w:r>
        <w:rPr>
          <w:b w:val="0"/>
          <w:i w:val="0"/>
        </w:rPr>
        <w:t>(गंभीर स्वर में)" अगर वो दोबारा तुमसे माफी मांगने आए तो इस बार उसे बिल्कुल भी माफ मत करना. क्योंकि ऐसे लोग कभी नहीं सुधरते, वो मुंह पर कुछ और रहते हैं और पीठ पीछे कुछ और.</w:t>
      </w:r>
      <w:r>
        <w:t xml:space="preserve"> </w:t>
      </w:r>
      <w:r>
        <w:rPr>
          <w:b w:val="0"/>
          <w:i w:val="0"/>
        </w:rPr>
        <w:t>तभी Mister विजय ने चिल्लाते हुए कहा</w:t>
      </w:r>
      <w:r>
        <w:t xml:space="preserve"> </w:t>
      </w:r>
      <w:r>
        <w:rPr>
          <w:b w:val="0"/>
          <w:i w:val="0"/>
        </w:rPr>
        <w:t>(चिल्लाते हुए)" ये तुम मेरी बेटी को क्या शिक्षा दे रहे हो. तुम जानते भी हो कि Mister सिन्हा उसका करियर बिल्कुल खत्म कर सकते हैं. और नैना अभी तुमने Mister सिन्हा से क्या कहा कि उन्होंने तुम्हारी Job छीन ली है. मैं इस बात का मतलब समझा नहीं.</w:t>
      </w:r>
    </w:p>
    <w:p>
      <w:r>
        <w:rPr>
          <w:b w:val="0"/>
          <w:i w:val="0"/>
        </w:rPr>
        <w:t>उसने उस समय कम्पनी में हुई सारी घटना के बारे में अपने पापा और मम्मी को डिटेल में बता दिया था. तभी उसकी नजर वहां पर आते हुए दादाजी पर पडी. उन्होंने जब ये सुना तो उन्हें काफी ज्यादा गुस्सा आया, क्योंकि उन्होंने ये कभी नहीं सोचा था कि किसी दिन उसकी लाडली पोती को ही उसकी कंपनी से निकाल दिया जाएगा और वो भी उसके बेवकूफ बेटे के द्वारा.</w:t>
      </w:r>
    </w:p>
    <w:p>
      <w:r>
        <w:rPr>
          <w:b w:val="0"/>
          <w:i w:val="0"/>
        </w:rPr>
        <w:t>उन्होंने चिल्लाते हुए अपनी गरजती हुई आवाज में कहा</w:t>
      </w:r>
      <w:r>
        <w:t xml:space="preserve"> </w:t>
      </w:r>
      <w:r>
        <w:rPr>
          <w:b w:val="0"/>
          <w:i w:val="0"/>
        </w:rPr>
        <w:t>(गरजते हुए)" बेटी, किसने तुम्हें कंपनी से बाहर निकाला है. जरा मुझे भी तो पता चले कि ये सब किसने किया है.</w:t>
      </w:r>
      <w:r>
        <w:t xml:space="preserve"> </w:t>
      </w:r>
      <w:r>
        <w:rPr>
          <w:b w:val="0"/>
          <w:i w:val="0"/>
        </w:rPr>
        <w:t>नैना ने सिर झुका लिया और धीरे से कहा</w:t>
      </w:r>
      <w:r>
        <w:t xml:space="preserve"> </w:t>
      </w:r>
      <w:r>
        <w:rPr>
          <w:b w:val="0"/>
          <w:i w:val="0"/>
        </w:rPr>
        <w:t>(धीमे स्वर में)" ये सब मेरे साथ चाचा जी ने किया है.</w:t>
      </w:r>
    </w:p>
    <w:p>
      <w:r>
        <w:rPr>
          <w:b w:val="0"/>
          <w:i w:val="0"/>
        </w:rPr>
        <w:t>और उसके साथ ऑफिस में जो भी हुआ था, उसने वो सब कुछ डिटेल में बता दिया था. यह सुनकर दादाजी को काफी गुस्सा आया था और सबसे बडा दुख तो उन्हें इस बात से था कि उनकी खडी की हुई इतनी बडी कम्पनी को वो बेवकूफ ध्रुव कैसे संभाल सकता था.</w:t>
      </w:r>
    </w:p>
    <w:p>
      <w:r>
        <w:rPr>
          <w:b w:val="0"/>
          <w:i w:val="0"/>
        </w:rPr>
        <w:t>दादाजी ने कहा</w:t>
      </w:r>
      <w:r>
        <w:t xml:space="preserve"> </w:t>
      </w:r>
      <w:r>
        <w:rPr>
          <w:b w:val="0"/>
          <w:i w:val="0"/>
        </w:rPr>
        <w:t>(दृढ स्वर में)" मेरी बच्ची, तुम्हें परेशान होने की जरूरत नहीं है. मैं उस शशिकांत को अच्छा सबक सिखाऊंगा.</w:t>
      </w:r>
      <w:r>
        <w:t xml:space="preserve"> </w:t>
      </w:r>
      <w:r>
        <w:rPr>
          <w:b w:val="0"/>
          <w:i w:val="0"/>
        </w:rPr>
        <w:t>तभी नैना ने कहा</w:t>
      </w:r>
      <w:r>
        <w:t xml:space="preserve"> </w:t>
      </w:r>
      <w:r>
        <w:rPr>
          <w:b w:val="0"/>
          <w:i w:val="0"/>
        </w:rPr>
        <w:t>(शांत स्वर में)" नहीं दादाजी, आप अब इस मैटर को यहीं छोड दीजिए, क्योंकि मैं खुद भी अब उस कंपनी में काम करना नहीं चाहती. जिसके लिए मैंने दिन रात एक की थी और अब मुझे एहसास हुआ कि वह कंपनी मेरी कभी थी ही नहीं. अब मैंने डिसाइड कर लिया है कि मैं किसी अच्छी सी कंपनी में Job करूंगी और आपको तो पता है मुझे पहले भी काफी अच्छे अच्छे ऑफर आ चुके हैं. पर मैं बेवकूफ थी जो इतनी बडी कंपनियों के ऑफर को मना करती रही और मैं सोचती थी कि एक दिन इस कम्पनी को और ऊंचाई तक लेकर जाऊंगी, जिसके बारे में किसी ने सोचा भी नहीं होगा, पर क्या कहें, सब कुछ हमारे तरीके से नहीं होता.</w:t>
      </w:r>
    </w:p>
    <w:p>
      <w:r>
        <w:rPr>
          <w:b w:val="0"/>
          <w:i w:val="0"/>
        </w:rPr>
        <w:t>(आत्मविश्वास से)" इसलिए दादाजी, उस कंपनी को छोडने का अब मुझे बिल्कुल भी दुख नहीं है. बस थोडा दुख इस बात का था कि उसमें आपकी जिंदगी भर की मेहनत लगी थी, पर मैं इस बारे में कुछ नहीं कर सकती थी. दादाजी, रात भी हो गई है, आपको आराम करना चाहिए.</w:t>
      </w:r>
      <w:r>
        <w:t xml:space="preserve"> </w:t>
      </w:r>
      <w:r>
        <w:rPr>
          <w:b w:val="0"/>
          <w:i w:val="0"/>
        </w:rPr>
        <w:t>इतना कहकर उसने अथर्व को इशारा किया और अपने कमरे में चली गई. अथर्व भी उसके पीछे पीछे चला गया था.</w:t>
      </w:r>
      <w:r>
        <w:t xml:space="preserve"> </w:t>
      </w:r>
      <w:r>
        <w:rPr>
          <w:b w:val="0"/>
          <w:i w:val="0"/>
        </w:rPr>
        <w:t>यह देखकर विजय और मनीषा दोनों को बहुत ज्यादा गुस्सा आया था, पर दादाजी के सामने वो कुछ कर नहीं सकते थे. दादाजी भी अपने कमरे में आराम करने के लिए चले गए थे. पर आज वह काफी दुखी थे. उनकी होनहार पोती को कंपनी से जो निकाल दिया गया था.</w:t>
      </w:r>
      <w:r>
        <w:t xml:space="preserve"> </w:t>
      </w:r>
      <w:r>
        <w:rPr>
          <w:b w:val="0"/>
          <w:i w:val="0"/>
        </w:rPr>
        <w:t>अथर्व ने नैना से कहा</w:t>
      </w:r>
      <w:r>
        <w:t xml:space="preserve"> </w:t>
      </w:r>
      <w:r>
        <w:rPr>
          <w:b w:val="0"/>
          <w:i w:val="0"/>
        </w:rPr>
        <w:t>(चिंतित स्वर में)" तुमने क्या सोचा है आगे के बारे में?</w:t>
      </w:r>
    </w:p>
    <w:p>
      <w:r>
        <w:rPr>
          <w:b w:val="0"/>
          <w:i w:val="0"/>
        </w:rPr>
        <w:t>नैना ने कहा</w:t>
      </w:r>
      <w:r>
        <w:t xml:space="preserve"> </w:t>
      </w:r>
      <w:r>
        <w:rPr>
          <w:b w:val="0"/>
          <w:i w:val="0"/>
        </w:rPr>
        <w:t>(आत्मविश्वास से)" वो इतनी बडी प्रॉब्लम नहीं है. मैंने डिसाइड कर लिया है कि अब मैं किसी अच्छी सी कंपनी में Job करूंगी. मुझे भरोसा है कि मुझे मेरी काबिलियत के According कोई न कोई काम तो मिल ही जाएगा. और तुम्हें भी मेरे लिए इतना परेशान होने की जरूरत नहीं है, क्योंकि आज मैं जिस लेवल पर हूं, उसमें मैंने ऐसे कितने आदमियों को देखा है जो हमेशा मुझे गिराना चाहते थे, लेकिन मैं उनके ऐसा करने से दो कदम आगे ही बढती थी, ना कि पीछे.</w:t>
      </w:r>
      <w:r>
        <w:t xml:space="preserve"> </w:t>
      </w:r>
      <w:r>
        <w:rPr>
          <w:b w:val="0"/>
          <w:i w:val="0"/>
        </w:rPr>
        <w:t>अथर्व को नैना की बातें सही लगी और वो नैना को ज्यादा फोर्स भी नहीं कर सकता था. उन्होंने फिर अपने कपडे चेंज किए और फिर डिनर करने के लिए नीचे चले गए.</w:t>
      </w:r>
      <w:r>
        <w:t xml:space="preserve"> </w:t>
      </w:r>
      <w:r>
        <w:rPr>
          <w:b w:val="0"/>
          <w:i w:val="0"/>
        </w:rPr>
        <w:t>आखिर Mister सिन्हा के दिमाग में चल क्या रहा था और उन्होंने माफी मांगने के बाद अपनी बात से इनकार क्यों किया? Mister सिन्हा नैना के लिए कौन सी नई मुसीबत खडी करने वाला है. क्या इस मुसीबत से अथर्व नैना को बचा पाएगा?</w:t>
      </w:r>
      <w:r>
        <w:t xml:space="preserve"> </w:t>
      </w:r>
      <w:r>
        <w:rPr>
          <w:b w:val="0"/>
          <w:i w:val="0"/>
        </w:rPr>
        <w:t>कहानी आगे जानने के लिए अगला एपिसोड सुनिए.</w:t>
      </w:r>
    </w:p>
    <w:p>
      <w:r>
        <w:br w:type="page"/>
      </w:r>
    </w:p>
    <w:p>
      <w:pPr>
        <w:pStyle w:val="Heading1"/>
      </w:pPr>
      <w:r>
        <w:t>Ch 13 - सीक्रेट्स एंड शैडोज़</w:t>
      </w:r>
    </w:p>
    <w:p>
      <w:r>
        <w:rPr>
          <w:b w:val="0"/>
          <w:i w:val="0"/>
        </w:rPr>
        <w:t>युग और शनाया जब college से आए थे तो दोनों काफी उदास थे. जब सुबह वो दोनों college पहुंचे थे तो कुछ बडी फैमिली के बच्चे जो उस college के स्टूडेंट्स थे, वो उन दोनों को लग्जरी गाडियों से निकलते हुए देखकर जलन से भर गए थे.</w:t>
      </w:r>
    </w:p>
    <w:p>
      <w:r>
        <w:rPr>
          <w:b w:val="0"/>
          <w:i w:val="0"/>
        </w:rPr>
        <w:t>वो सभी स्टूडेंट्स उनका मजाक उडाने लगे थे कि अब इन दोनों की हरकतें तो देखो, ये लिफ्ट लेकर college भी आने लगे हैं.</w:t>
      </w:r>
    </w:p>
    <w:p>
      <w:r>
        <w:rPr>
          <w:b w:val="0"/>
          <w:i w:val="0"/>
        </w:rPr>
        <w:t>एक लडके ने कहा,</w:t>
      </w:r>
      <w:r>
        <w:t xml:space="preserve"> </w:t>
      </w:r>
      <w:r>
        <w:rPr>
          <w:b w:val="0"/>
          <w:i w:val="0"/>
        </w:rPr>
        <w:t>(तंज कसते हुए)" इन अगरवाल फैमिली के लोगों का कोई भरोसा नहीं है. तुम जानते नहीं हो कि इनकी फैमिली कैसे अजीब लोगों से भरी हुई है. कल रात पार्टी में इन्होंने कितना ड्रामा किया था और मुझे तो कल ही पता चला था कि इनकी बडी बहन की शादी हो चुकी है, वो भी गरीब लडके से.</w:t>
      </w:r>
      <w:r>
        <w:t xml:space="preserve"> </w:t>
      </w:r>
      <w:r>
        <w:rPr>
          <w:b w:val="0"/>
          <w:i w:val="0"/>
        </w:rPr>
        <w:t>एक और लडके ने कहा,</w:t>
      </w:r>
      <w:r>
        <w:t xml:space="preserve"> </w:t>
      </w:r>
      <w:r>
        <w:rPr>
          <w:b w:val="0"/>
          <w:i w:val="0"/>
        </w:rPr>
        <w:t>(हैरानी में)" भाई, क्या बात कर रहा है. तुम जानते भी हो इन दोनों की बहन इस college की फैशन क्वीन रह चुकी है. उसके लिए लडकों की कमी थोडी है जो वह एक मिडल क्लास आदमी से शादी करेगी.</w:t>
      </w:r>
    </w:p>
    <w:p>
      <w:r>
        <w:rPr>
          <w:b w:val="0"/>
          <w:i w:val="0"/>
        </w:rPr>
        <w:t>तभी दूसरे ने कहा,</w:t>
      </w:r>
      <w:r>
        <w:t xml:space="preserve"> </w:t>
      </w:r>
      <w:r>
        <w:rPr>
          <w:b w:val="0"/>
          <w:i w:val="0"/>
        </w:rPr>
        <w:t>(मजाक उडाते हुए)" शादी करने के लिए लडकों की जरूरत नहीं, दिमाग की जरूरत है. उसमें दिमाग की कमी है जो उसने ऐसे मिडल क्लास लडके से शादी की है और कल उन लोगों की वजह से पार्टी में काफी ड्रामा हुआ था. और तुम्हें पता है उनके हसबैंड को पुलिस भी पकडकर ले गई थी. और आज ही ये दोनों बहन- भाई ऐसे दिखा रहे हैं जैसे कि कुछ हुआ ही न हो. और हमारे सामने शो ऑफ करने के लिए आ गए. पता नहीं इन्होंने उन गाडियों में आने के लिए क्या किया होगा. देखना कल से ये फिर टैक्सी में आना शुरू कर देंगे.</w:t>
      </w:r>
      <w:r>
        <w:t xml:space="preserve"> </w:t>
      </w:r>
      <w:r>
        <w:rPr>
          <w:b w:val="0"/>
          <w:i w:val="0"/>
        </w:rPr>
        <w:t>पूरे college के स्टूडेंट उन दोनों का खूब मजाक उडा रहे थे. उन दोनों का उनकी क्लास में भी काफी मजाक उडाया गया था. शनाया को काफी दुख हो रहा था कि वो क्यों उस गाडी में बैठकर आए थे. जब college के सभी स्टूडेंट्स चले गए थे, तब जाकर उन दोनों ने टैक्सी बुक की और वो घर के लिए निकल गए. लेकिन किसी ने उनकी फोटो लेकर college के ग्रुप में सेंड कर दी थी, जिसकी वजह से उनका काफी मजाक उडाया जा रहा था.</w:t>
      </w:r>
      <w:r>
        <w:t xml:space="preserve"> </w:t>
      </w:r>
      <w:r>
        <w:rPr>
          <w:b w:val="0"/>
          <w:i w:val="0"/>
        </w:rPr>
        <w:t>सभी उनकी फोटो पर भद्दे- भद्दे कमेंट्स पास कर रहे थे. कोई कह रहा था खटारा रॉल्स रॉयस. कोई कह रहा था कोहली के प्रिंस और प्रिंसेस अपनी लग्जरी गाडी में. किसी ने कहा मुझे तो ये भी इनकी औकात से बाहर लग रही है. फ्लैश बैक एंड.</w:t>
      </w:r>
      <w:r>
        <w:t xml:space="preserve"> </w:t>
      </w:r>
      <w:r>
        <w:rPr>
          <w:b w:val="0"/>
          <w:i w:val="0"/>
        </w:rPr>
        <w:t>शाम का वक्त था. अथर्व अपनी रूटीन एक्सरसाइज कभी नहीं छोडता था. आज सुबह वो एक्सरसाइज नहीं कर पाया था, इसलिए वह शाम को एक्सरसाइज के लिए रेडी हो गया था.</w:t>
      </w:r>
      <w:r>
        <w:t xml:space="preserve"> </w:t>
      </w:r>
      <w:r>
        <w:rPr>
          <w:b w:val="0"/>
          <w:i w:val="0"/>
        </w:rPr>
        <w:t>पर उसे युग दिखाई नहीं दे रहा था और वो Call भी रिसीव नहीं कर रहा था. अथर्व उसे पूरे घर में तलाश करने के बाद टेरेस पर चला गया. अथर्व इधर- उधर टेरेस पर देखने लगा. तभी अथर्व की नजर वहाँ पर एक कोने में बैठे युग पर गई. अथर्व उसके पास गया और कहा,</w:t>
      </w:r>
      <w:r>
        <w:t xml:space="preserve"> </w:t>
      </w:r>
      <w:r>
        <w:rPr>
          <w:b w:val="0"/>
          <w:i w:val="0"/>
        </w:rPr>
        <w:t>(चिंतित स्वर में)" चैम्प, क्या हुआ?</w:t>
      </w:r>
    </w:p>
    <w:p>
      <w:r>
        <w:rPr>
          <w:b w:val="0"/>
          <w:i w:val="0"/>
        </w:rPr>
        <w:t>युग की आँखें नम थीं. वहाँ पर साइड में युग का मोबाइल पडा था, जिस पर काफी सारे क्रैक के निशान थे. पर फिर भी डिस्प्ले विजिबल थी. जिसमें बार- बार नोटिफिकेशन शो हो रही थी.</w:t>
      </w:r>
    </w:p>
    <w:p>
      <w:r>
        <w:rPr>
          <w:b w:val="0"/>
          <w:i w:val="0"/>
        </w:rPr>
        <w:t>अथर्व ने मोबाइल को हाथ में लिया. उसके बाद वो युग के साइड में ही बैठ गया और मैसेज की नोटिफिकेशन को देखने लगा. सोशल मीडिया पर college के बच्चों का ग्रुप था. वो सभी उनका मजाक उडा रहे थे. उन मैसेज को रीड करते हुए अथर्व को सारी बातें समझ आ गई थीं. कुछ लोग तो काफी घटिया कमेंट्स कर रहे थे, जैसे कि शनाया ने लिफ्ट के पैसे रात को ही चुका दिए होंगे.</w:t>
      </w:r>
    </w:p>
    <w:p>
      <w:r>
        <w:rPr>
          <w:b w:val="0"/>
          <w:i w:val="0"/>
        </w:rPr>
        <w:t>इन कमेंट्स को देख कर अथर्व को भी गुस्सा आने लगा था. उसे पूरी बात समझ आ गई थी कि युग ने क्यों उस मोबाइल को फेंका होगा. अथर्व ने अपनी साइड पॉकेट से अपना पुराना सा सस्ता मोबाइल लिया और किसी को Call करके कहा,</w:t>
      </w:r>
      <w:r>
        <w:t xml:space="preserve"> </w:t>
      </w:r>
      <w:r>
        <w:rPr>
          <w:b w:val="0"/>
          <w:i w:val="0"/>
        </w:rPr>
        <w:t>(गंभीर स्वर में)" मैं तुम्हें एक ग्रुप में ऐड कर रहा हूँ. अगले पांच मिनट में मुझे सारे एकाउंट्स डिलीट चाहिए. सिर्फ युग और शनाया का अकाउंट छोड देना.</w:t>
      </w:r>
      <w:r>
        <w:t xml:space="preserve"> </w:t>
      </w:r>
      <w:r>
        <w:rPr>
          <w:b w:val="0"/>
          <w:i w:val="0"/>
        </w:rPr>
        <w:t>दूसरी तरफ से राजवीर की आवाज आई,</w:t>
      </w:r>
      <w:r>
        <w:t xml:space="preserve"> </w:t>
      </w:r>
      <w:r>
        <w:rPr>
          <w:b w:val="0"/>
          <w:i w:val="0"/>
        </w:rPr>
        <w:t>(आदरपूर्ण स्वर में)" जी बॉस.</w:t>
      </w:r>
    </w:p>
    <w:p>
      <w:r>
        <w:rPr>
          <w:b w:val="0"/>
          <w:i w:val="0"/>
        </w:rPr>
        <w:t>उसके बाद अथर्व ने Call डिस्कनेक्ट कर दी थी.</w:t>
      </w:r>
    </w:p>
    <w:p>
      <w:r>
        <w:rPr>
          <w:b w:val="0"/>
          <w:i w:val="0"/>
        </w:rPr>
        <w:t>युग का ध्यान भी अथर्व की बातों पर चला गया. वो अपने मन में यही सोच रहा था कि क्या ऐसा पॉसिबल है कि इतने सारे सोशल अकाउंट को डिलीट किया जा सके और जीजू ये सब कैसे कर सकते हैं.</w:t>
      </w:r>
    </w:p>
    <w:p>
      <w:r>
        <w:rPr>
          <w:b w:val="0"/>
          <w:i w:val="0"/>
        </w:rPr>
        <w:t>अथर्व ने युग के एक गाल को खींचते हुए कहा,</w:t>
      </w:r>
      <w:r>
        <w:t xml:space="preserve"> </w:t>
      </w:r>
      <w:r>
        <w:rPr>
          <w:b w:val="0"/>
          <w:i w:val="0"/>
        </w:rPr>
        <w:t>(प्यार भरे स्वर में)" पागल लडके, मैंने तुमसे कितनी बार कहा है कि तुमको जब भी कोई परेशानी हो तो मुझे बता सकते हो. जब परेशानी के बारे में बताना था तो ऊपर छुप कर बैठे हो. कभी भी ऐसे परेशानियों से भागने से परेशानी खत्म नहीं होती. हमें हमेशा उसका सामना करना चाहिए, तभी उस परेशानी का सॉल्यूशन निकल सकता है. और मैंने तुम्हें इतना सेल्फ डिफेंस तो सिखा ही दिया है कि तुम अपनी सेफ्टी का ध्यान खुद रख सकते हो और शनाया को भी प्रोटेक्ट कर सकते हो. और रही किसी भी लडके के फैमिली के बैकग्राउंड की बात तो वो सब तुम मुझ पर छोड देना.</w:t>
      </w:r>
      <w:r>
        <w:t xml:space="preserve"> </w:t>
      </w:r>
      <w:r>
        <w:rPr>
          <w:b w:val="0"/>
          <w:i w:val="0"/>
        </w:rPr>
        <w:t>युग की आँख से कुछ आंसुओं की बूंदें छलक गईं और उसने कस कर अथर्व को गले से लगा लिया.</w:t>
      </w:r>
      <w:r>
        <w:t xml:space="preserve"> </w:t>
      </w:r>
      <w:r>
        <w:rPr>
          <w:b w:val="0"/>
          <w:i w:val="0"/>
        </w:rPr>
        <w:t>अथर्व ने कहा,</w:t>
      </w:r>
      <w:r>
        <w:t xml:space="preserve"> </w:t>
      </w:r>
      <w:r>
        <w:rPr>
          <w:b w:val="0"/>
          <w:i w:val="0"/>
        </w:rPr>
        <w:t>(उत्साहित स्वर में)" चल अब खडा हो जा, हमें प्रैक्टिस और एक्सरसाइज भी करनी है.</w:t>
      </w:r>
    </w:p>
    <w:p>
      <w:r>
        <w:rPr>
          <w:b w:val="0"/>
          <w:i w:val="0"/>
        </w:rPr>
        <w:t>अभी अथर्व को किसी से फोन पर बात करें पांच मिनट भी नहीं हुए थे कि उससे पहले ही मोबाइल से नोटिफिकेशन आना बंद हो गई थी. युग ने जल्दी से अपना मोबाइल अथर्व के हाथ से लिया और उसे बडे ध्यान से देखने लगा. उसने देखा कि अब सिर्फ उस ग्रुप में शनाया और युग ही थे.</w:t>
      </w:r>
    </w:p>
    <w:p>
      <w:r>
        <w:rPr>
          <w:b w:val="0"/>
          <w:i w:val="0"/>
        </w:rPr>
        <w:t>सभी स्टूडेंट्स के एकाउंट्स परमानेंटली डिलीट कर दिए गए थे. ये देख कर युग काफी ज्यादा हैरान हुआ. पर उसकी खुशी का ठिकाना नहीं था. शनाया ने भी जब अपना मोबाइल देखा तो उसकी आँखों में भी हैरानी साफ देखी जा सकती थी. वह तो ये सोच रही थी कि आखिर उन सभी लोगों ने ग्रुप क्यों छोड दिया. तभी उसकी नजर ऊपर से आते हुए युग पर पडी, जो हंसता हुआ आ रहा था और उसके साथ में अथर्व भी था. शनाया सोच रही थी कि युग की मुस्कुराहट देख कर लग रहा है जैसे कि उसे पता हो कि उस ग्रुप को सभी स्टूडेंट्स ने क्यों छोड दिया. वह युग से बात करना चाहती थी पर युग पीछे की तरफ से Garden में निकल गया.</w:t>
      </w:r>
    </w:p>
    <w:p>
      <w:r>
        <w:rPr>
          <w:b w:val="0"/>
          <w:i w:val="0"/>
        </w:rPr>
        <w:t>वो दोनों एक्सरसाइज करने में लग गए थे.</w:t>
      </w:r>
    </w:p>
    <w:p>
      <w:r>
        <w:rPr>
          <w:b w:val="0"/>
          <w:i w:val="0"/>
        </w:rPr>
        <w:t>सिंहानिया मेंशन जो बाहर से लाइट्स से जगमगा रहा था. उसकी खूबसूरती ऐसी थी कि कोई आदमी कल्पना भी नहीं कर सकता था. सिंहानिया मेंशन के चारों तरफ पानी के फव्वारे लगे हुए थे जो कलरफुल लाइट्स में चमक रहे थे. और उसके चारों तरफ का मेंटेन किया हुआ Garden एक अलग ही लुक दे रहा था. ऐसा लग रहा था कि दुनिया की सभी Tension को छोडकर कोई स्वर्ग में आ गया हो. वहाँ पर काफी ज्यादा शांति थी. पक्षियों की आवाजें वहाँ पर हर टाइम सुनाई देती थीं.</w:t>
      </w:r>
    </w:p>
    <w:p>
      <w:r>
        <w:rPr>
          <w:b w:val="0"/>
          <w:i w:val="0"/>
        </w:rPr>
        <w:t>वो जगह ऐसी थी जो कि आदमी की सोच से कोसों दूर थी. इस जगह पर कोई भी आदमी बिना परमिशन के कदम नहीं रख सकता था और हैरानी की बात ये थी कि वहाँ पर अगर सभी गार्ड को भी हटा दिया जाए तो भी किसी की हिम्मत नहीं कि बिना परमिशन के उस मेंशन तक पहुंच सके, चाहे वो सीधा हेलीकॉप्टर से ही क्यों न आए.</w:t>
      </w:r>
    </w:p>
    <w:p>
      <w:r>
        <w:rPr>
          <w:b w:val="0"/>
          <w:i w:val="0"/>
        </w:rPr>
        <w:t>क्योंकि उस सौ एकर्स में ऑटोमैटिक रोबोटिक सिक्योरिटी का सिस्टम था जो दुबई से इंपोर्ट किया गया था. उसे असेंबल करने में दो साल का समय लगा था. वो सिस्टम ऐसा था कि लोगों के एक्सप्रेशन देख कर उन पर अटैक करता था. अगर कोई गलत इरादे लेकर उस मेंशन में गलती से भी आ जाए तो वो वहाँ से सही- सलामत वापस नहीं जा सकता था. वहाँ पर गार्ड्स सिंहानिया फैमिली की सेफ्टी के लिए तैनात नहीं थे बल्कि कोई अनजान आदमी गलती से वहाँ पर न आ जाए, इसके लिए तैनात थे.</w:t>
      </w:r>
    </w:p>
    <w:p>
      <w:r>
        <w:rPr>
          <w:b w:val="0"/>
          <w:i w:val="0"/>
        </w:rPr>
        <w:t>एक बार एक माफिया का गुंडा जो अपने आपको बहुत बडा डॉन समझता था, वो सिंहानिया फैमिली को वार्निंग देने के लिए आया. गार्ड्स ने उसे काफी समझाया पर उसने किसी की बात नहीं मानी और अपने आदमियों के साथ गार्ड्स को गन दिखाते हुए अंदर बढ गए थे. अभी वो सौ मीटर ही आगे बढ पाए थे कि तभी कुछ छोटे रोबोट्स वहीं पर सडक के साइड से निकले और नुकीला खंजर ले कर उसकी तरफ काफी स्पीड में बढ गए थे.</w:t>
      </w:r>
    </w:p>
    <w:p>
      <w:r>
        <w:rPr>
          <w:b w:val="0"/>
          <w:i w:val="0"/>
        </w:rPr>
        <w:t>वो उन छोटे रोबोट्स को आते हुए देखकर स्माइल करने लगा और उन्होंने उन रोबोट्स पर गन फायरिंग कर दी. लेकिन एक भी बुलेट उन छोटे रोबोट्स को छू तक नहीं पाई थी. और उन्होंने स्पीड में आते हुए उन लोगों के पैरों में खंजर से अटैक करना शुरू कर दिया था. सभी लोग दर्द से चीख पडे थे. उनके पैरों में काफी सारे छोटे- छोटे घाव हो गए थे. सभी की हालत खराब हो गई थी. तभी दूर से एक गार्ड की चिल्लाने की आवाज आई,</w:t>
      </w:r>
      <w:r>
        <w:t xml:space="preserve"> </w:t>
      </w:r>
      <w:r>
        <w:rPr>
          <w:b w:val="0"/>
          <w:i w:val="0"/>
        </w:rPr>
        <w:t>(चिल्लाते हुए)" जल्दी से अपनी गन्स को फेंक दो और घुटनों पर बैठ जाओ.</w:t>
      </w:r>
      <w:r>
        <w:t xml:space="preserve"> </w:t>
      </w:r>
      <w:r>
        <w:rPr>
          <w:b w:val="0"/>
          <w:i w:val="0"/>
        </w:rPr>
        <w:t>वो आवाज साफ- साफ उन्हें सुनाई दी थी. उन्होंने जल्दी से घबराहट में अपनी गन्स और जितने भी वेपन्स थे, सभी को अपने से दूर फेंक दिया था और घुटनों के बल बैठ गए थे. उन रोबोट्स ने सभी को स्कैन किया और वहाँ से वापस सडक के साइड में बने हुए चेंबर में चले गए. अब उन लोगों की इतनी भी हिम्मत नहीं हो रही थी कि वो सांस भी ले सकें.</w:t>
      </w:r>
      <w:r>
        <w:t xml:space="preserve"> </w:t>
      </w:r>
      <w:r>
        <w:rPr>
          <w:b w:val="0"/>
          <w:i w:val="0"/>
        </w:rPr>
        <w:t>उस गार्ड ने चिल्लाकर कहा,</w:t>
      </w:r>
      <w:r>
        <w:t xml:space="preserve"> </w:t>
      </w:r>
      <w:r>
        <w:rPr>
          <w:b w:val="0"/>
          <w:i w:val="0"/>
        </w:rPr>
        <w:t>(जोर से)" धीरे- धीरे आराम से पीछे आ जाओ.</w:t>
      </w:r>
    </w:p>
    <w:p>
      <w:r>
        <w:rPr>
          <w:b w:val="0"/>
          <w:i w:val="0"/>
        </w:rPr>
        <w:t>उन सभी को सौ मीटर वापस जाने में आधे घंटे से ज्यादा का समय लगा था. मेन Door से बाहर निकलते ही उन्होंने चैन की सांस ली थी. उसके बाद वो गुंडा आज भी सिंहानिया फैमिली के नाम से डरता है. और ये खबर सभी जगह आग की तरह फैल गई थी. फिर किसी ने भी जबरदस्ती उस मेंशन में जाने की कोशिश नहीं की थी.</w:t>
      </w:r>
    </w:p>
    <w:p>
      <w:r>
        <w:rPr>
          <w:b w:val="0"/>
          <w:i w:val="0"/>
        </w:rPr>
        <w:t>उस मेंशन के hall में Mister अभिराज इधर से उधर चक्कर काट रहे थे.</w:t>
      </w:r>
    </w:p>
    <w:p>
      <w:r>
        <w:rPr>
          <w:b w:val="0"/>
          <w:i w:val="0"/>
        </w:rPr>
        <w:t>आशा जी ने कहा,</w:t>
      </w:r>
      <w:r>
        <w:t xml:space="preserve"> </w:t>
      </w:r>
      <w:r>
        <w:rPr>
          <w:b w:val="0"/>
          <w:i w:val="0"/>
        </w:rPr>
        <w:t>(जिज्ञासु स्वर में)" आज आप ऐसा भी क्या है जो वेट कर रहे हो?</w:t>
      </w:r>
      <w:r>
        <w:t xml:space="preserve"> </w:t>
      </w:r>
      <w:r>
        <w:rPr>
          <w:b w:val="0"/>
          <w:i w:val="0"/>
        </w:rPr>
        <w:t>उसने कहा,</w:t>
      </w:r>
      <w:r>
        <w:t xml:space="preserve"> </w:t>
      </w:r>
      <w:r>
        <w:rPr>
          <w:b w:val="0"/>
          <w:i w:val="0"/>
        </w:rPr>
        <w:t>(उत्साहित स्वर में)" आज मुझे एक इंपोर्टेंट डॉक्यूमेंट्स फाइल का इंतजार है जिसमें अथर्व के बारे में पिछले दस साल की सभी बातें हैं. बस उसी का इंतजार है.</w:t>
      </w:r>
    </w:p>
    <w:p>
      <w:r>
        <w:rPr>
          <w:b w:val="0"/>
          <w:i w:val="0"/>
        </w:rPr>
        <w:t>तभी वहाँ पर एक आदमी दौडता हुआ आया, जिसके चेहरे से पसीना टपक रहा था. उसे देखकर लग रहा था कि वह काफी हडबडी में आया है. उसके हाथ में एक मोटी सी फाइल थी, जिसमें अथर्व की डिटेल और उसके फोटो थे. ये आदमी शाहवीर था जो Mister अभिराज के असिस्टेंट और राजवीर के पिता थे.</w:t>
      </w:r>
    </w:p>
    <w:p>
      <w:r>
        <w:rPr>
          <w:b w:val="0"/>
          <w:i w:val="0"/>
        </w:rPr>
        <w:t>उसने आते ही वो फाइल अभिराज को देने के लिए आगे बढाई. अभिराज ने जल्दी से उसके हाथों से वो फाइल ली और वहीं एक आलीशान सोफे पर बैठ कर उसे जल्दी से देखना शुरू कर दिया. आशा भी उनके साइड में बैठकर उस फाइल को देख रही थी.</w:t>
      </w:r>
    </w:p>
    <w:p>
      <w:r>
        <w:rPr>
          <w:b w:val="0"/>
          <w:i w:val="0"/>
        </w:rPr>
        <w:t>तभी उन्होंने कुछ ऐसा देखा कि उनकी आँखों में चमक आ गई. उनकी खुशी का ठिकाना नहीं था. वो दोनों एक- दूसरे को देख कर मुस्कुरा रहे थे.</w:t>
      </w:r>
    </w:p>
    <w:p>
      <w:r>
        <w:rPr>
          <w:b w:val="0"/>
          <w:i w:val="0"/>
        </w:rPr>
        <w:t>आखिर क्या शनाया को कभी पता चल पाएगा कि अथर्व ने उन सभी स्टूडेंट्स के अकाउंट डिलीट करवाए थे. और आखिर सिंहानिया फैमिली ने इतनी स्ट्रिक्ट और हाई लेवल की सिक्योरिटी का इंतजाम सिंहानिया मेंशन में क्यों किया था? आखिर Mister अभिराज और उनकी Wife आशा जी ने ऐसा क्या देखा है जिससे उनके चेहरे पर मुस्कान आ गई थी? क्या उस डॉक्यूमेंट में नैना की भी डिटेल थी? कहानी आगे जानने के लिए अगला एपिसोड सुनिए.</w:t>
      </w:r>
    </w:p>
    <w:p>
      <w:r>
        <w:br w:type="page"/>
      </w:r>
    </w:p>
    <w:p>
      <w:pPr>
        <w:pStyle w:val="Heading1"/>
      </w:pPr>
      <w:r>
        <w:t>Ch 14 - बिलियनेयर टाइप कॉन्फिडेंस</w:t>
      </w:r>
    </w:p>
    <w:p>
      <w:r>
        <w:rPr>
          <w:b w:val="0"/>
          <w:i w:val="0"/>
        </w:rPr>
        <w:t>Mister एंड मिसेस सिंघानिया दोनों फाइल की सभी डॉक्यूमेंट को बडे ध्यान से देख रहे थे. उनमें काफी सारी पिक्चर्स थी. अथर्व की सोलह साल की, जब वो मैकेनिक की दुकान पर काम करता था, ऐसे ही काफी सारी पिक्चर्स थी. किसी में वो सेल्स बॉय था, किसी में वो डिलीवरी बॉय था. सभी पिक्चर्स में एक बात कॉमन थी, उसके चेहरे पर हमेशा एक हल्की सी मुस्कुराहट रहती थी. पर जब वह college जाता था तो उसके चेहरे पर सिर्फ उदासी दिखाई देती थी. ऐसे कई फोटोज थे जिनमें लडके उसकी रैगिंग कर रहे थे. उसे college में कोई न कोई परेशान करता रहता था.</w:t>
      </w:r>
    </w:p>
    <w:p>
      <w:r>
        <w:rPr>
          <w:b w:val="0"/>
          <w:i w:val="0"/>
        </w:rPr>
        <w:t>यह देखकर उन्हें बहुत दुख हो रहा था, पर ये सब भी जरूरी था.</w:t>
      </w:r>
    </w:p>
    <w:p>
      <w:r>
        <w:rPr>
          <w:b w:val="0"/>
          <w:i w:val="0"/>
        </w:rPr>
        <w:t>आशा जी ने कहा</w:t>
      </w:r>
      <w:r>
        <w:t xml:space="preserve"> </w:t>
      </w:r>
      <w:r>
        <w:rPr>
          <w:b w:val="0"/>
          <w:i w:val="0"/>
        </w:rPr>
        <w:t>(दुखी स्वर में)" मैं इन फोटोज को नहीं देख सकती. अगर कुछ Important है तो दिखाओ, क्योंकि इन फोटोज को देखने की हिम्मत मुझ में नहीं है.</w:t>
      </w:r>
      <w:r>
        <w:t xml:space="preserve"> </w:t>
      </w:r>
      <w:r>
        <w:rPr>
          <w:b w:val="0"/>
          <w:i w:val="0"/>
        </w:rPr>
        <w:t>Mister अभिराज ने कहा</w:t>
      </w:r>
      <w:r>
        <w:t xml:space="preserve"> </w:t>
      </w:r>
      <w:r>
        <w:rPr>
          <w:b w:val="0"/>
          <w:i w:val="0"/>
        </w:rPr>
        <w:t>(गंभीर स्वर में)" तुमने शेर बेटे को जन्म दिया है तो इतनी कमजोर कैसे हो सकती है.</w:t>
      </w:r>
    </w:p>
    <w:p>
      <w:r>
        <w:rPr>
          <w:b w:val="0"/>
          <w:i w:val="0"/>
        </w:rPr>
        <w:t>आशा जी ने कहा</w:t>
      </w:r>
      <w:r>
        <w:t xml:space="preserve"> </w:t>
      </w:r>
      <w:r>
        <w:rPr>
          <w:b w:val="0"/>
          <w:i w:val="0"/>
        </w:rPr>
        <w:t>(भावुक होते हुए)" शेरनी दूसरों के लिए खतरनाक हो सकती है, लेकिन अपने बच्चे को वो भी दुखी नहीं देख सकती.</w:t>
      </w:r>
      <w:r>
        <w:t xml:space="preserve"> </w:t>
      </w:r>
      <w:r>
        <w:rPr>
          <w:b w:val="0"/>
          <w:i w:val="0"/>
        </w:rPr>
        <w:t>वो ऐसे ही बातें करते हुए फोटो को देख रहे थे. तभी उन दोनों की नजर एक लडकी के फोटो पर पडी. उसे देखते ही उनके आंखों में चमक आ गई. वो लडकी काफी ज्यादा सुंदर थी.</w:t>
      </w:r>
      <w:r>
        <w:t xml:space="preserve"> </w:t>
      </w:r>
      <w:r>
        <w:rPr>
          <w:b w:val="0"/>
          <w:i w:val="0"/>
        </w:rPr>
        <w:t>अथर्व के फोटो को देखकर आशा जी ने कहा</w:t>
      </w:r>
      <w:r>
        <w:t xml:space="preserve"> </w:t>
      </w:r>
      <w:r>
        <w:rPr>
          <w:b w:val="0"/>
          <w:i w:val="0"/>
        </w:rPr>
        <w:t>(हैरानी से)" क्या ऐसी सिचुएशन में भी मेरे बेटे ने अपने लिए एक गर्ल Friend बना ली थी?</w:t>
      </w:r>
    </w:p>
    <w:p>
      <w:r>
        <w:rPr>
          <w:b w:val="0"/>
          <w:i w:val="0"/>
        </w:rPr>
        <w:t>अभी उस फोटो के साथ एक फोटो और थी जो किसी मंदिर की थी और उसमें अथर्व और वो लडकी दूल्हे दुल्हन के कपडों में एक दूसरे के साथ खडे हुए थे. उस लडकी के चेहरे पर किसी भी तरह के कोई एक्सप्रेशन नहीं थे.</w:t>
      </w:r>
    </w:p>
    <w:p>
      <w:r>
        <w:rPr>
          <w:b w:val="0"/>
          <w:i w:val="0"/>
        </w:rPr>
        <w:t>उस फोटो को देखकर तो आशा जी की खुशी का ठिकाना ही नहीं रहा.</w:t>
      </w:r>
    </w:p>
    <w:p>
      <w:r>
        <w:rPr>
          <w:b w:val="0"/>
          <w:i w:val="0"/>
        </w:rPr>
        <w:t>आशा जी ने कहा</w:t>
      </w:r>
      <w:r>
        <w:t xml:space="preserve"> </w:t>
      </w:r>
      <w:r>
        <w:rPr>
          <w:b w:val="0"/>
          <w:i w:val="0"/>
        </w:rPr>
        <w:t>(खुशी से)" आपने देखा, वो मेरे बेटे की Wife है. और हमारे परिवार की बहू, ये बात दादाजी को पता चलेगी तो वह कितने खुश होंगे.</w:t>
      </w:r>
      <w:r>
        <w:t xml:space="preserve"> </w:t>
      </w:r>
      <w:r>
        <w:rPr>
          <w:b w:val="0"/>
          <w:i w:val="0"/>
        </w:rPr>
        <w:t>तभी वहां पर दादाजी ने आते हुए कहा</w:t>
      </w:r>
      <w:r>
        <w:t xml:space="preserve"> </w:t>
      </w:r>
      <w:r>
        <w:rPr>
          <w:b w:val="0"/>
          <w:i w:val="0"/>
        </w:rPr>
        <w:t>(मुस्कुराते हुए)" मुझे इस बारे में पहले ही पता चल गया है. मेरे पास ये डॉक्यूमेंट पहले ही आ चुके हैं. अब तुम दोनों अपनी तसल्ली कर लो. मुझे तो अपनी बहू बहुत पसंद आई.</w:t>
      </w:r>
    </w:p>
    <w:p>
      <w:r>
        <w:rPr>
          <w:b w:val="0"/>
          <w:i w:val="0"/>
        </w:rPr>
        <w:t>ये सुनकर वो दोनों हैरान रह गए थे. अभिराज ने उन फोटो के साथ डॉक्युमेंट्स को पढना शुरू किया.</w:t>
      </w:r>
    </w:p>
    <w:p>
      <w:r>
        <w:rPr>
          <w:b w:val="0"/>
          <w:i w:val="0"/>
        </w:rPr>
        <w:t>मिसेस नैना सिंघानिया. अपनी बहू के नाम के पीछे सिंघानिया फैमिली का नाम जुडा देखकर उन दोनों की खुशी का ठिकाना नहीं रहा. उम्र चौबीस साल, Doctor of Philosophy एंड gold medalist इन बिजनेस. चार साल से अग्रवाल ग्रुप में Job करती है. उनको बडी बडी कंपनियों के Job ऑफर्स मिले है, पर उन्होंने कोई भी ऑफर एक्सेप्ट नहीं किया.</w:t>
      </w:r>
    </w:p>
    <w:p>
      <w:r>
        <w:rPr>
          <w:b w:val="0"/>
          <w:i w:val="0"/>
        </w:rPr>
        <w:t>उन्होंने अपनी मेहनत से चार सालों में अग्रवाल ग्रुप के शेयर की कीमतों को तीन सौ प्रतिशत तक बढा दिया है. और उसका पूरा चांस था उस ग्रुप की Chief Executive Officer बनने का. लेकिन उनकी फैमिली ने उन्हें अपनी ही कंपनी में डिमोट कर दिया. इस वजह से आज सुबह ही उन्होंने उस कंपनी में रिजाइन दे दिया.</w:t>
      </w:r>
    </w:p>
    <w:p>
      <w:r>
        <w:rPr>
          <w:b w:val="0"/>
          <w:i w:val="0"/>
        </w:rPr>
        <w:t>ये सुन कर आशा जी को बहुत गुस्सा आया कि कोई भी फैमिली अपनी बच्ची के साथ ऐसा कैसे कर सकती है. पर Mister सिंघानिया के चहरे पर तो एक अलग ही चमक थी.</w:t>
      </w:r>
    </w:p>
    <w:p>
      <w:r>
        <w:rPr>
          <w:b w:val="0"/>
          <w:i w:val="0"/>
        </w:rPr>
        <w:t>आशा जी ने कहा</w:t>
      </w:r>
      <w:r>
        <w:t xml:space="preserve"> </w:t>
      </w:r>
      <w:r>
        <w:rPr>
          <w:b w:val="0"/>
          <w:i w:val="0"/>
        </w:rPr>
        <w:t>(चिंतित स्वर में)" मैं तो ये सोच कर परेशान हो रही हूं कि मेरी बहू कितनी परेशान होगी और आप हो कि अभी भी हंस रहे हो.</w:t>
      </w:r>
      <w:r>
        <w:t xml:space="preserve"> </w:t>
      </w:r>
      <w:r>
        <w:rPr>
          <w:b w:val="0"/>
          <w:i w:val="0"/>
        </w:rPr>
        <w:t>तभी जयराज जो अथर्व के दादाजी है, उन्होंने कहा</w:t>
      </w:r>
      <w:r>
        <w:t xml:space="preserve"> </w:t>
      </w:r>
      <w:r>
        <w:rPr>
          <w:b w:val="0"/>
          <w:i w:val="0"/>
        </w:rPr>
        <w:t>(समझदारी से)" बहु, वो मेरा बेटा है. उसे पता है कि Kiss चीज में उसे फायदा है और किसमें नुकसान. मेरे कहने का मतलब है कि अगर नैना बेटी की Job चली गई है तो वह सिंघानिया ग्रुप में भी तो Job कर सकती है.</w:t>
      </w:r>
    </w:p>
    <w:p>
      <w:r>
        <w:rPr>
          <w:b w:val="0"/>
          <w:i w:val="0"/>
        </w:rPr>
        <w:t>अब आशा जी को समझ आया कि अभिराज के चेहरे पर स्माइल क्यों थी.</w:t>
      </w:r>
    </w:p>
    <w:p>
      <w:r>
        <w:rPr>
          <w:b w:val="0"/>
          <w:i w:val="0"/>
        </w:rPr>
        <w:t>अभिराज ने राजवीर के पास फोन किया और उसे कुछ ऑर्डर दे कर Call Disconnect कर दी.</w:t>
      </w:r>
    </w:p>
    <w:p>
      <w:r>
        <w:rPr>
          <w:b w:val="0"/>
          <w:i w:val="0"/>
        </w:rPr>
        <w:t>अथर्व ने दो घण्टे तक युग के साथ एक्सरसाइज की और उसके बाद अथर्व शॉवर लेकर खाना बनाने के लिए आ गया. लेकिन तभी उसने देखा कि आज किचन में नैना खाना बना रही है. उसे तो पता ही नहीं था कि नैना को खाना बनाना आता है, क्योंकि उसने आज तक कभी भी नैना को किचन में नहीं देखा था.</w:t>
      </w:r>
    </w:p>
    <w:p>
      <w:r>
        <w:rPr>
          <w:b w:val="0"/>
          <w:i w:val="0"/>
        </w:rPr>
        <w:t>ये देखकर उसकी खुशी का ठिकाना नहीं था. तभी वहां पर मनीषा भी आ गई. उसने अथर्व पर चिल्लाते हुए कहा</w:t>
      </w:r>
      <w:r>
        <w:t xml:space="preserve"> </w:t>
      </w:r>
      <w:r>
        <w:rPr>
          <w:b w:val="0"/>
          <w:i w:val="0"/>
        </w:rPr>
        <w:t>(गुस्से से चिल्लाते हुए)" ये सब क्या नाटक चल रहा है. निठल्ले आदमी, अब तुझसे खाना भी नहीं बनाया जाता है जो ये सब काम तू मेरी बेटी से करवा रहा है. क्या तेरी आंखों में थोडी सी भी शर्म नहीं है. तुमसे अच्छे तो घर के कुत्ते होते हैं जो घर की रखवाली तो करते हैं, पर तेरा क्या करें. बस हमारी किस्मत पर काले नाग की तरह कुंडली मार कर बैठा है. पता नहीं हमारी किस्मत कब खुलेगी. अब तो उनको भी बिजनेस में नुकसान होना शुरू हो गया है. जबसे तुम हमारी लाइफ में आए हो, तब से हमारे दिन खराब हो गए है.</w:t>
      </w:r>
      <w:r>
        <w:t xml:space="preserve"> </w:t>
      </w:r>
      <w:r>
        <w:rPr>
          <w:b w:val="0"/>
          <w:i w:val="0"/>
        </w:rPr>
        <w:t>तभी Mister विजय अग्रवाल ने बाहर से आते हुए कहा</w:t>
      </w:r>
      <w:r>
        <w:t xml:space="preserve"> </w:t>
      </w:r>
      <w:r>
        <w:rPr>
          <w:b w:val="0"/>
          <w:i w:val="0"/>
        </w:rPr>
        <w:t>(गुस्से से)" ऐसा लगता है जैसे कि ये हमारी पूरी फैमिली को बरबाद करके ही छोडेगा. मैं इतने दिनों से किसी काम में लगा हुआ था और आज उस ऑनर का फोन आया कि हम आपके साथ कॉन्ट्रैक्ट नहीं कर सकते. पता नहीं हमने इसका क्या बिगाडा है जो ये हाथ धोकर हमारे पीछे पड गया है. वो कहावत है ना कि डायन भी साथ घर छोडकर वार करती है. लेकिन पता नहीं जबसे इस कंगाल की नजर हमारे बंगले पर पडी है, तबसे हमारे दिन इतने खराब चल रहे हैं कि पूछो ही मत.</w:t>
      </w:r>
    </w:p>
    <w:p>
      <w:r>
        <w:rPr>
          <w:b w:val="0"/>
          <w:i w:val="0"/>
        </w:rPr>
        <w:t>तभी किचन के अंदर से एक चिल्लाती हुई आवाज आई</w:t>
      </w:r>
      <w:r>
        <w:t xml:space="preserve"> </w:t>
      </w:r>
      <w:r>
        <w:rPr>
          <w:b w:val="0"/>
          <w:i w:val="0"/>
        </w:rPr>
        <w:t>(गुस्से से चिल्लाते हुए)" बस बहुत हुआ. अगर अब आप में से किसी ने एक वर्ड भी मेरे Husband के खिलाफ कहा तो मैं अभी ये घर छोडकर चली जाऊंगी. आप दोनों को कोई हक नहीं है इतना परेशान करने का. आप जैसा कहते हैं, ये वैसा ही करते हैं. आज तक इन्होंने कभी भी आप दोनों को कोई उल्टा जवाब नहीं दिया. जैसा आप इनसे करने के लिए कहते हैं, ये चुप रह कर वो सब कुछ करते हैं और फिर भी आप इन्हें इतना सुना रहे हैं. आखिर अगर आपकी डील नहीं हुई तो इसमें इनकी क्या गलती. और आप दोनों कब से इन शुभ अशुभ बातों में विश्वास करने लगे.</w:t>
      </w:r>
      <w:r>
        <w:t xml:space="preserve"> </w:t>
      </w:r>
      <w:r>
        <w:rPr>
          <w:b w:val="0"/>
          <w:i w:val="0"/>
        </w:rPr>
        <w:t>तभी विजय ने कहा</w:t>
      </w:r>
      <w:r>
        <w:t xml:space="preserve"> </w:t>
      </w:r>
      <w:r>
        <w:rPr>
          <w:b w:val="0"/>
          <w:i w:val="0"/>
        </w:rPr>
        <w:t>(समझाते हुए)" बेटा, तुम नहीं समझोगी. इसका रहना तुम्हारे साथ भी ठीक नहीं है. अब देखो, कहां तो तुम Chief Executive Officer बनने वाली थी और अब एक छोटी सी मैनेजर बनकर रह गई.</w:t>
      </w:r>
    </w:p>
    <w:p>
      <w:r>
        <w:rPr>
          <w:b w:val="0"/>
          <w:i w:val="0"/>
        </w:rPr>
        <w:t>तभी नैना ने चिल्लाते हुए कहा</w:t>
      </w:r>
      <w:r>
        <w:t xml:space="preserve"> </w:t>
      </w:r>
      <w:r>
        <w:rPr>
          <w:b w:val="0"/>
          <w:i w:val="0"/>
        </w:rPr>
        <w:t>(गुस्से में)" बस बहुत हुआ. आपको शायद पूरी बात पता नहीं कि मैंने उस कंपनी से कबका रिजाइन दे दिया है.</w:t>
      </w:r>
      <w:r>
        <w:t xml:space="preserve"> </w:t>
      </w:r>
      <w:r>
        <w:rPr>
          <w:b w:val="0"/>
          <w:i w:val="0"/>
        </w:rPr>
        <w:t>ये सुनकर तो उनकी हैरानी का ठिकाना नहीं था. उन्होंने कभी नहीं सोचा था कि नैना इतना बडा फैसला ले लेगी.</w:t>
      </w:r>
      <w:r>
        <w:t xml:space="preserve"> </w:t>
      </w:r>
      <w:r>
        <w:rPr>
          <w:b w:val="0"/>
          <w:i w:val="0"/>
        </w:rPr>
        <w:t>तभी मनीषा ने कहा</w:t>
      </w:r>
      <w:r>
        <w:t xml:space="preserve"> </w:t>
      </w:r>
      <w:r>
        <w:rPr>
          <w:b w:val="0"/>
          <w:i w:val="0"/>
        </w:rPr>
        <w:t>(चिंतित स्वर में)" बेटी, देखो इस लडके को. ये तुम्हारी Job तक को खा गया. मैंने एक पंडितजी से भी बात की थी. उन्होंने बताया कि इस लडके के गुण नहीं मिलते और यह तुम्हारे लिए हमेशा मुसीबत बना रहेगा.</w:t>
      </w:r>
    </w:p>
    <w:p>
      <w:r>
        <w:rPr>
          <w:b w:val="0"/>
          <w:i w:val="0"/>
        </w:rPr>
        <w:t>नैना ने कहा</w:t>
      </w:r>
      <w:r>
        <w:t xml:space="preserve"> </w:t>
      </w:r>
      <w:r>
        <w:rPr>
          <w:b w:val="0"/>
          <w:i w:val="0"/>
        </w:rPr>
        <w:t>(दृढता से)" मॉम, आप ऐसे नहीं मानने वाली.</w:t>
      </w:r>
      <w:r>
        <w:t xml:space="preserve"> </w:t>
      </w:r>
      <w:r>
        <w:rPr>
          <w:b w:val="0"/>
          <w:i w:val="0"/>
        </w:rPr>
        <w:t>तभी विजय ने कहा</w:t>
      </w:r>
      <w:r>
        <w:t xml:space="preserve"> </w:t>
      </w:r>
      <w:r>
        <w:rPr>
          <w:b w:val="0"/>
          <w:i w:val="0"/>
        </w:rPr>
        <w:t>(सख्त स्वर में)" इसमें तुम्हारी मां की कोई गलती नहीं है. अगर कुछ दिनों तक हालात ऐसे ही रहे तो देखना, हमें ये बंगला तक बेचना पड जाएगा. अब तुम डिसाइड कर लो, तुम्हें इसके साथ रहना है या हमारे साथ.</w:t>
      </w:r>
    </w:p>
    <w:p>
      <w:r>
        <w:rPr>
          <w:b w:val="0"/>
          <w:i w:val="0"/>
        </w:rPr>
        <w:t>इतने में दादा जी भी वहां पर आ गए थे.</w:t>
      </w:r>
    </w:p>
    <w:p>
      <w:r>
        <w:rPr>
          <w:b w:val="0"/>
          <w:i w:val="0"/>
        </w:rPr>
        <w:t>उन्होंने कहा</w:t>
      </w:r>
      <w:r>
        <w:t xml:space="preserve"> </w:t>
      </w:r>
      <w:r>
        <w:rPr>
          <w:b w:val="0"/>
          <w:i w:val="0"/>
        </w:rPr>
        <w:t>(सवालिया लहजे में)" यह सब क्या चल रहा है?</w:t>
      </w:r>
      <w:r>
        <w:t xml:space="preserve"> </w:t>
      </w:r>
      <w:r>
        <w:rPr>
          <w:b w:val="0"/>
          <w:i w:val="0"/>
        </w:rPr>
        <w:t>विजय ने उन पर चिल्लाते हुए कहा</w:t>
      </w:r>
      <w:r>
        <w:t xml:space="preserve"> </w:t>
      </w:r>
      <w:r>
        <w:rPr>
          <w:b w:val="0"/>
          <w:i w:val="0"/>
        </w:rPr>
        <w:t>(गुस्से से चिल्लाते हुए)" आप बीच में मत पडिए. आपने हमारे बसे बसाए घर का ये हाल कर दिया है. आज शशिकांत के दामाद को देखो, उनकी क्या पावर है और उनसे शशिकांत का रुतबा कितना ज्यादा बढ गया है. और एक आपने इस लडके से मेरी बेटी की शादी कर दी. अब मुझे बाहर भी शर्म आती है कि कहीं कोई मुझसे ये ना पूछ बैठे कि आपका दामाद करता क्या है.</w:t>
      </w:r>
    </w:p>
    <w:p>
      <w:r>
        <w:rPr>
          <w:b w:val="0"/>
          <w:i w:val="0"/>
        </w:rPr>
        <w:t>(कडवाहट से)" आप तो अपनी लाइफ अपने तरीके से जी चुके और अपनी इच्छाओं को हम पर थोपने लगे. ये आपकी सही बात नहीं है. हमने पहले कितना मना किया था इस रिश्ते के लिए, पर एक बार तो आप हमें ही घर से बाहर निकालने पर अड गए थे. और आज उस बात को तीन साल हो चुके हैं. क्या अभी तक इसने कुछ किया. आप तो बडी बडी बातें करते थे कि मैंने नैना के लिए हीरा चुना है, पर मुझे तो ये कोयले के समान भी नहीं लगता. पार्टी में शशिकांत ने मेरी कितनी इन्सल्ट की थी. पर आपको हमारी इंसल्ट से क्यों ही फर्क पडेगा.</w:t>
      </w:r>
      <w:r>
        <w:t xml:space="preserve"> </w:t>
      </w:r>
      <w:r>
        <w:rPr>
          <w:b w:val="0"/>
          <w:i w:val="0"/>
        </w:rPr>
        <w:t>नैना के दादाजी ने कहा</w:t>
      </w:r>
      <w:r>
        <w:t xml:space="preserve"> </w:t>
      </w:r>
      <w:r>
        <w:rPr>
          <w:b w:val="0"/>
          <w:i w:val="0"/>
        </w:rPr>
        <w:t>(गुस्से में गरजते हुए)" बस बहुत हुआ. जब तक मैंने प्रॉपर्टी तुम दोनों को ट्रांसफर नहीं की थी, तब तक तो तुम बडी भीगी बिल्ली बने रहते थे. तब तुम्हारे मुंह से एक बार भी मेरे लिए आज तक ऐसा कोई शब्द नहीं निकला और आज तुम मुझसे जुबान लडा रहे हो.</w:t>
      </w:r>
    </w:p>
    <w:p>
      <w:r>
        <w:rPr>
          <w:b w:val="0"/>
          <w:i w:val="0"/>
        </w:rPr>
        <w:t>इस पर विजय ने चिल्लाते हुए कहा</w:t>
      </w:r>
      <w:r>
        <w:t xml:space="preserve"> </w:t>
      </w:r>
      <w:r>
        <w:rPr>
          <w:b w:val="0"/>
          <w:i w:val="0"/>
        </w:rPr>
        <w:t>(तीखे स्वर में)" आपने कोई हम पर एहसान नहीं किया. सभी अपने बच्चों के लिए इतना तो करते ही हैं.</w:t>
      </w:r>
      <w:r>
        <w:t xml:space="preserve"> </w:t>
      </w:r>
      <w:r>
        <w:rPr>
          <w:b w:val="0"/>
          <w:i w:val="0"/>
        </w:rPr>
        <w:t>(समझदारी से)" अच्छा, अगर सभी अपने बच्चों के लिए करते हैं तो तुम्हें नैना के आंसू नहीं दिखाई दे रहे. जो तुमने उससे कह दिया कि या तो तुम इसके साथ रह सकती हो या हमारे साथ. पर इसमें तुम्हारी गलती नहीं है. यह लालच चीज ही ऐसी है. अगर अथर्व तुम्हें कार गिफ्ट करता और करोडों की सैलरी देता तो वह तुम्हारा अच्छा दामाद होता. और इसने ये सब नहीं किया तो आज यह तुम्हें एक पनौती दिखाई दे रहा है.</w:t>
      </w:r>
    </w:p>
    <w:p>
      <w:r>
        <w:rPr>
          <w:b w:val="0"/>
          <w:i w:val="0"/>
        </w:rPr>
        <w:t>दादाजी ने नैना से कहा</w:t>
      </w:r>
      <w:r>
        <w:t xml:space="preserve"> </w:t>
      </w:r>
      <w:r>
        <w:rPr>
          <w:b w:val="0"/>
          <w:i w:val="0"/>
        </w:rPr>
        <w:t>(प्यार से)" बेटी, मुझे तुम्हारे लिए उस वक्त जो ठीक लगा, मैंने वही किया. क्योंकि मैं जानता हूं कि ये दुनिया कैसी है. इस लिए मैंने तुम्हारे लिए एक असली हीरा तलाश किया था, ना कि कांच का पॉलिश किया हुआ नकली हीरा, जिसकी चमक तो बहुत ज्यादा होती है पर उस चमक के पीछे की सच्चाई कुछ और ही होती है.</w:t>
      </w:r>
      <w:r>
        <w:t xml:space="preserve"> </w:t>
      </w:r>
      <w:r>
        <w:rPr>
          <w:b w:val="0"/>
          <w:i w:val="0"/>
        </w:rPr>
        <w:t>(गंभीर स्वर में)" बेटा, तुम नहीं जानते कि इस दुनिया में सभी लोग एक नकली चेहरा लिए घूमते हैं जो कि हमारे सामने तो बडे अच्छे दिखते हैं, पर उनकी सच्चाई कुछ और ही रहती है. और अगर अब भी तुम्हें इस बच्चे के साथ नहीं रहना तो मैं इससे ज्यादा कुछ भी नहीं कह सकता.</w:t>
      </w:r>
    </w:p>
    <w:p>
      <w:r>
        <w:rPr>
          <w:b w:val="0"/>
          <w:i w:val="0"/>
        </w:rPr>
        <w:t>नैना ने कहा</w:t>
      </w:r>
      <w:r>
        <w:t xml:space="preserve"> </w:t>
      </w:r>
      <w:r>
        <w:rPr>
          <w:b w:val="0"/>
          <w:i w:val="0"/>
        </w:rPr>
        <w:t>(दृढता से)" दादाजी, मैंने डिसाइड कर लिया है कि मुझे क्या करना है. इतनी समझ तो मुझमें भी है कि मेरे लिए क्या सही है और क्या गलत.</w:t>
      </w:r>
      <w:r>
        <w:t xml:space="preserve"> </w:t>
      </w:r>
      <w:r>
        <w:rPr>
          <w:b w:val="0"/>
          <w:i w:val="0"/>
        </w:rPr>
        <w:t>इतना कहकर नैना ऊपर चली गई. और अगले पांच मिनट में एक बडा सा बैग लेकर नीचे आई. अथर्व को समझ नहीं आ रहा था कि नैना करना क्या चाहती है. पर नैना को देखकर विजय और मनीषा दोनों मुस्कुरा रहे थे, जैसे कि उनके गले में फंसा हुआ फंदा आज निकलने वाला हो.</w:t>
      </w:r>
      <w:r>
        <w:t xml:space="preserve"> </w:t>
      </w:r>
      <w:r>
        <w:rPr>
          <w:b w:val="0"/>
          <w:i w:val="0"/>
        </w:rPr>
        <w:t>आखिर नैना उस बैग को क्यों लेकर आई थी? नैना को देखकर विजय और मनीषा के चेहरे पर मुस्कुराहट क्यों आ गई थी? क्या नैना अथर्व को हमेशा के लिए इस घर से और अपनी लाइफ से निकालने वाली थी? कहानी आगे जानने के लिए अगला एपिसोड सुनिए.</w:t>
      </w:r>
    </w:p>
    <w:p>
      <w:r>
        <w:br w:type="page"/>
      </w:r>
    </w:p>
    <w:p>
      <w:pPr>
        <w:pStyle w:val="Heading1"/>
      </w:pPr>
      <w:r>
        <w:t>Ch 15 - द चॉइस</w:t>
      </w:r>
    </w:p>
    <w:p>
      <w:r>
        <w:rPr>
          <w:b w:val="0"/>
          <w:i w:val="0"/>
        </w:rPr>
        <w:t>नैना को एक सूटकेस लेकर आते देख कर मनीषा ने अथर्व से कहा,</w:t>
      </w:r>
      <w:r>
        <w:t xml:space="preserve"> </w:t>
      </w:r>
      <w:r>
        <w:rPr>
          <w:b w:val="0"/>
          <w:i w:val="0"/>
        </w:rPr>
        <w:t>(तंज कसते हुए)" आज तुझे तेरी औकात पता चलेगी. आखिर मेरी बेटी ने सही फैसला ले ही लिया.</w:t>
      </w:r>
      <w:r>
        <w:t xml:space="preserve"> </w:t>
      </w:r>
      <w:r>
        <w:rPr>
          <w:b w:val="0"/>
          <w:i w:val="0"/>
        </w:rPr>
        <w:t>ये देखकर युग भी डर गया था कि कहीं दीदी सच में जीजू को तो नहीं निकालने वाली. लेकिन उनके हाथ में तो जीजू का ही सूटकेस है. शनाया भी यही सोच रही थी कि नैना दीदी तो आज इस अथर्व को बाहर निकाल कर ही मानेगी.</w:t>
      </w:r>
      <w:r>
        <w:t xml:space="preserve"> </w:t>
      </w:r>
      <w:r>
        <w:rPr>
          <w:b w:val="0"/>
          <w:i w:val="0"/>
        </w:rPr>
        <w:t>पर पता नहीं क्यों शनाया को बिलकुल भी खुशी नहीं हो रही थी. वो तो पहले यही सोचती थी कि जब ये इस घर से जाएगा तो सबसे ज्यादा खुशी उसे होगी, लेकिन उसे ऐसा कुछ भी फील नहीं हो रहा था. वो खुद नहीं समझ पा रही थी कि ऐसा क्यों था.</w:t>
      </w:r>
      <w:r>
        <w:t xml:space="preserve"> </w:t>
      </w:r>
      <w:r>
        <w:rPr>
          <w:b w:val="0"/>
          <w:i w:val="0"/>
        </w:rPr>
        <w:t>तभी दादाजी ने उसके पास जाकर कहा,</w:t>
      </w:r>
      <w:r>
        <w:t xml:space="preserve"> </w:t>
      </w:r>
      <w:r>
        <w:rPr>
          <w:b w:val="0"/>
          <w:i w:val="0"/>
        </w:rPr>
        <w:t>(चिंतित स्वर में)" बेटा, ये तू क्या कर रही है?</w:t>
      </w:r>
    </w:p>
    <w:p>
      <w:r>
        <w:rPr>
          <w:b w:val="0"/>
          <w:i w:val="0"/>
        </w:rPr>
        <w:t>नैना ने कहा,</w:t>
      </w:r>
      <w:r>
        <w:t xml:space="preserve"> </w:t>
      </w:r>
      <w:r>
        <w:rPr>
          <w:b w:val="0"/>
          <w:i w:val="0"/>
        </w:rPr>
        <w:t>(दृढ स्वर में)" दादाजी, मैं वही कर रही हूँ जो मुझे बहुत पहले कर देना चाहिए था.</w:t>
      </w:r>
      <w:r>
        <w:t xml:space="preserve"> </w:t>
      </w:r>
      <w:r>
        <w:rPr>
          <w:b w:val="0"/>
          <w:i w:val="0"/>
        </w:rPr>
        <w:t>दादाजी ने कहा,</w:t>
      </w:r>
      <w:r>
        <w:t xml:space="preserve"> </w:t>
      </w:r>
      <w:r>
        <w:rPr>
          <w:b w:val="0"/>
          <w:i w:val="0"/>
        </w:rPr>
        <w:t>(विनम्र स्वर में)" बेटा, ऐसा मत कर. वो इतनी रात में कहाँ पर जाएगा.</w:t>
      </w:r>
    </w:p>
    <w:p>
      <w:r>
        <w:rPr>
          <w:b w:val="0"/>
          <w:i w:val="0"/>
        </w:rPr>
        <w:t>नैना चलते हुए अथर्व के पास पहुंच गई थी. उसने अथर्व के एक हाथ में वो सूटकेस थमा दिया और दूसरे हाथ से उसका हाथ पकडा और कहा,</w:t>
      </w:r>
      <w:r>
        <w:t xml:space="preserve"> </w:t>
      </w:r>
      <w:r>
        <w:rPr>
          <w:b w:val="0"/>
          <w:i w:val="0"/>
        </w:rPr>
        <w:t>(भावुक स्वर में)" दादाजी, मैं बेवकूफ थी जो इसे अपना घर समझकर बैठी थी. पर मैं ये भूल गई थी कि शादी के बाद लडकी अपने पिता के घर में नहीं रह सकती है, क्योंकि जिसे वो इतने टाइम से अपना घर समझती हुई आ रही थी, आज उसके पिता ने एक बार में ही कह दिया कि या तो तुम अपने पति के साथ रहो या हमारे साथ.</w:t>
      </w:r>
      <w:r>
        <w:t xml:space="preserve"> </w:t>
      </w:r>
      <w:r>
        <w:rPr>
          <w:b w:val="0"/>
          <w:i w:val="0"/>
        </w:rPr>
        <w:t>(गंभीर स्वर में)" दादाजी, आप भी कहते थे ना कि शादी के बाद एक लडकी का सब कुछ उसका हसबैंड ही होता है. अब चाहे मैं सडक पर ही क्यों न रहूँ, पर मैं इस घर में कभी नहीं रहूँगी और यही मेरा फाइनल डिसीजन है. क्योंकि मैंने पिछले तीन साल से यही बात नोटिस की है कि सभी लोग मेरे हसबैंड को इतना सुनाते हैं और वो सिर्फ मेरे लिए उन सबके इतने नखरे झेलता है. चाहे कोई बडा हो या छोटा, सभी उसे सुनाकर चले जाते हैं. इससे बडी बात मेरे लिए और क्या हो सकती है.</w:t>
      </w:r>
    </w:p>
    <w:p>
      <w:r>
        <w:rPr>
          <w:b w:val="0"/>
          <w:i w:val="0"/>
        </w:rPr>
        <w:t>विजय ने गुस्से में चिल्लाते हुए कहा,</w:t>
      </w:r>
      <w:r>
        <w:t xml:space="preserve"> </w:t>
      </w:r>
      <w:r>
        <w:rPr>
          <w:b w:val="0"/>
          <w:i w:val="0"/>
        </w:rPr>
        <w:t>(गुस्से में)" पागल लडकी, ये तुम क्या कर रही हो. ये तुझे रखेगा कहाँ. क्या तुझे भी ये अपने साथ कहीं भीख तो नहीं मंगवाएगा. क्योंकि Job तो तुम्हारी रही नहीं. क्या तुम इसके साथ सडकों पर रहोगी. क्योंकि घर तो तेरे पास रहा नहीं जो तूने हमें छोडकर इस नालायक निकम्मे गंवार आदमी को चुना है.</w:t>
      </w:r>
      <w:r>
        <w:t xml:space="preserve"> </w:t>
      </w:r>
      <w:r>
        <w:rPr>
          <w:b w:val="0"/>
          <w:i w:val="0"/>
        </w:rPr>
        <w:t>नैना ने कहा,</w:t>
      </w:r>
      <w:r>
        <w:t xml:space="preserve"> </w:t>
      </w:r>
      <w:r>
        <w:rPr>
          <w:b w:val="0"/>
          <w:i w:val="0"/>
        </w:rPr>
        <w:t>(गुस्से को दबाते हुए)" पापा, अब आपने एक वर्ड और अथर्व के बारे में कहा तो मैं भूल जाऊँगी कि आप मेरे पापा हैं.</w:t>
      </w:r>
    </w:p>
    <w:p>
      <w:r>
        <w:rPr>
          <w:b w:val="0"/>
          <w:i w:val="0"/>
        </w:rPr>
        <w:t>तभी मनीषा ने कहा,</w:t>
      </w:r>
      <w:r>
        <w:t xml:space="preserve"> </w:t>
      </w:r>
      <w:r>
        <w:rPr>
          <w:b w:val="0"/>
          <w:i w:val="0"/>
        </w:rPr>
        <w:t>(चिंतित स्वर में)" बेटा, इसने तेरे ऊपर कहीं कोई जादू- टोना तो नहीं कर दिया है जो तू इसके पीछे इतनी पागल हो गई है. तुझे होश भी है तू क्या करने जा रही है. रात में तुम कहाँ साथ रहोगी. तुम इस लडके के पीछे क्यों अपनी जिंदगी खराब कर रही हो.</w:t>
      </w:r>
      <w:r>
        <w:t xml:space="preserve"> </w:t>
      </w:r>
      <w:r>
        <w:rPr>
          <w:b w:val="0"/>
          <w:i w:val="0"/>
        </w:rPr>
        <w:t>(नाराजगी में)" शशिकांत भाई साहब ने तुम्हारे लिए इतना अच्छा रिश्ता तलाश किया था और तुमने उस सिन्हा फैमिली के लडके की इतनी इंसल्ट की कि वह अब तुम्हारी शक्ल भी देखना पसंद नहीं करेगा. और उसके पास Kiss चीज की कमी थी. पर तुम्हारी बुद्धि तो इस बैल बुद्धि के साथ रहते- रहते बिलकुल इसके जैसी हो गई है. मुझे तो समझ नहीं आता कि तुम्हें इसमें दिखाई क्या देता है.</w:t>
      </w:r>
    </w:p>
    <w:p>
      <w:r>
        <w:rPr>
          <w:b w:val="0"/>
          <w:i w:val="0"/>
        </w:rPr>
        <w:t>नैना अपने गुस्से को बडी मुश्किल से कंट्रोल कर रही थी. उसने अथर्व का हाथ पकडा और वहाँ से निकल गई.</w:t>
      </w:r>
    </w:p>
    <w:p>
      <w:r>
        <w:rPr>
          <w:b w:val="0"/>
          <w:i w:val="0"/>
        </w:rPr>
        <w:t>बाहर निकलते ही उसकी आँखों से आँसू बहने लगे थे. यह देखकर अथर्व ने कहा,</w:t>
      </w:r>
      <w:r>
        <w:t xml:space="preserve"> </w:t>
      </w:r>
      <w:r>
        <w:rPr>
          <w:b w:val="0"/>
          <w:i w:val="0"/>
        </w:rPr>
        <w:t>(चिंतित स्वर में)" तुम रो क्यों रही हो. क्या तुम्हें बुरा लग रहा है कि तुमने उनको क्यों छोडा. अगर तुमको दुख हो रहा है तो मैं अभी जाकर उन सभी से माफी माँग लूँगा. पर मैं तुम्हें ऐसे रोते हुए नहीं देख सकता.</w:t>
      </w:r>
      <w:r>
        <w:t xml:space="preserve"> </w:t>
      </w:r>
      <w:r>
        <w:rPr>
          <w:b w:val="0"/>
          <w:i w:val="0"/>
        </w:rPr>
        <w:t>तभी नैना ने कहा,</w:t>
      </w:r>
      <w:r>
        <w:t xml:space="preserve"> </w:t>
      </w:r>
      <w:r>
        <w:rPr>
          <w:b w:val="0"/>
          <w:i w:val="0"/>
        </w:rPr>
        <w:t>(भावुक स्वर में)" आँसू उनके लिए नहीं बह रहे हैं. ये आँसू इसलिए बह रहे हैं कि गलती किसी की भी हो, हमेशा तुम्हें ही सुनना पडता है. और अब मुझसे बर्दाश्त नहीं होता कि तुम्हारे बारे में कोई मुझसे कुछ भी कहे और मैं चुपचाप उनकी बातें सुनती रहूँ. मैंने पिछले तीन साल से ये सब काफी बर्दाश्त कर लिया है. अब मुझमें इतना कंट्रोल नहीं है कि मैं अपनी पूरी जिंदगी ऐसे चुप रहकर गुजार दूँ.</w:t>
      </w:r>
    </w:p>
    <w:p>
      <w:r>
        <w:rPr>
          <w:b w:val="0"/>
          <w:i w:val="0"/>
        </w:rPr>
        <w:t>अभी नैना अथर्व से बात ही कर रही थी तभी उसका फोन रिंग होने लगा. उसने उस call को इग्नोर कर दिया. तभी नैना का फोन दोबारा रिंग होने लगा.</w:t>
      </w:r>
    </w:p>
    <w:p>
      <w:r>
        <w:rPr>
          <w:b w:val="0"/>
          <w:i w:val="0"/>
        </w:rPr>
        <w:t>अथर्व ने कहा,</w:t>
      </w:r>
      <w:r>
        <w:t xml:space="preserve"> </w:t>
      </w:r>
      <w:r>
        <w:rPr>
          <w:b w:val="0"/>
          <w:i w:val="0"/>
        </w:rPr>
        <w:t>(शांत स्वर में)" एक बार देख तो लो किसका फोन है.</w:t>
      </w:r>
      <w:r>
        <w:t xml:space="preserve"> </w:t>
      </w:r>
      <w:r>
        <w:rPr>
          <w:b w:val="0"/>
          <w:i w:val="0"/>
        </w:rPr>
        <w:t>नैना ने कहा,</w:t>
      </w:r>
      <w:r>
        <w:t xml:space="preserve"> </w:t>
      </w:r>
      <w:r>
        <w:rPr>
          <w:b w:val="0"/>
          <w:i w:val="0"/>
        </w:rPr>
        <w:t>(झुंझलाहट में)" जरूर घर से ही होगा. मैं उन सभी को अच्छे से जानती हूँ.</w:t>
      </w:r>
    </w:p>
    <w:p>
      <w:r>
        <w:rPr>
          <w:b w:val="0"/>
          <w:i w:val="0"/>
        </w:rPr>
        <w:t>पर उसने अथर्व की बात को इग्नोर करना ठीक नहीं समझा. इसलिए उसने अपना फोन हाथ में लिया और डिस्प्ले पर एक अननोन नंबर देखा तो उसे समझ नहीं आया कि ये किसका नंबर है.</w:t>
      </w:r>
    </w:p>
    <w:p>
      <w:r>
        <w:rPr>
          <w:b w:val="0"/>
          <w:i w:val="0"/>
        </w:rPr>
        <w:t>नैना ने call रिसीव की तभी दूसरी तरफ से आवाज आई,</w:t>
      </w:r>
      <w:r>
        <w:t xml:space="preserve"> </w:t>
      </w:r>
      <w:r>
        <w:rPr>
          <w:b w:val="0"/>
          <w:i w:val="0"/>
        </w:rPr>
        <w:t>(पेशेवर स्वर में)" क्या आप Miss नैना बोल रही हैं?</w:t>
      </w:r>
      <w:r>
        <w:t xml:space="preserve"> </w:t>
      </w:r>
      <w:r>
        <w:rPr>
          <w:b w:val="0"/>
          <w:i w:val="0"/>
        </w:rPr>
        <w:t>नैना ने कहा,</w:t>
      </w:r>
      <w:r>
        <w:t xml:space="preserve"> </w:t>
      </w:r>
      <w:r>
        <w:rPr>
          <w:b w:val="0"/>
          <w:i w:val="0"/>
        </w:rPr>
        <w:t>(शांत स्वर में)" जी, कहिए. मैं ही आपसे बात कर रही हूँ.</w:t>
      </w:r>
    </w:p>
    <w:p>
      <w:r>
        <w:rPr>
          <w:b w:val="0"/>
          <w:i w:val="0"/>
        </w:rPr>
        <w:t>तभी दूसरी तरफ से आवाज आई,</w:t>
      </w:r>
      <w:r>
        <w:t xml:space="preserve"> </w:t>
      </w:r>
      <w:r>
        <w:rPr>
          <w:b w:val="0"/>
          <w:i w:val="0"/>
        </w:rPr>
        <w:t>(उत्साहित स्वर में)" Miss नैना, हमारे एक कंसलटेंट ने हमें आपका रिज्यूम दिया था जो कि हमें काफी पसंद आया. क्या आप सिंहानिया ग्रुप में हेड मैनेजर की पोस्ट पर Job करना चाहती हैं. हमारे कंपनी के ऑफर के According आपको एक आलीशान बंगला रहने के लिए दिया जाएगा. एक लग्जरी गाडी और कुछ गार्ड्स भी दिए जाएंगे. अगर आपको हमारा ऑफर स्वीकार है तो आप हमें सोच- समझ कर बता सकती हैं.</w:t>
      </w:r>
      <w:r>
        <w:t xml:space="preserve"> </w:t>
      </w:r>
      <w:r>
        <w:rPr>
          <w:b w:val="0"/>
          <w:i w:val="0"/>
        </w:rPr>
        <w:t>तभी नैना ने कहा,</w:t>
      </w:r>
      <w:r>
        <w:t xml:space="preserve"> </w:t>
      </w:r>
      <w:r>
        <w:rPr>
          <w:b w:val="0"/>
          <w:i w:val="0"/>
        </w:rPr>
        <w:t>(जिज्ञासु स्वर में)" क्या आप हमें अपने सलाहकार का नाम बता सकते हैं जिसने मेरा रिज्यूम आप तक पहुंचाया?</w:t>
      </w:r>
    </w:p>
    <w:p>
      <w:r>
        <w:rPr>
          <w:b w:val="0"/>
          <w:i w:val="0"/>
        </w:rPr>
        <w:t>तभी दूसरी तरफ से आवाज आई,</w:t>
      </w:r>
      <w:r>
        <w:t xml:space="preserve"> </w:t>
      </w:r>
      <w:r>
        <w:rPr>
          <w:b w:val="0"/>
          <w:i w:val="0"/>
        </w:rPr>
        <w:t>(पेशेवर स्वर में)" उस एम्प्लॉयी का नाम अथर्व है और उन्होंने सुबह ही आपका रिज्यूम पोस्ट किया था. हमें नहीं पता था कि आप गोल्ड मेडलिस्ट भी हैं.</w:t>
      </w:r>
      <w:r>
        <w:t xml:space="preserve"> </w:t>
      </w:r>
      <w:r>
        <w:rPr>
          <w:b w:val="0"/>
          <w:i w:val="0"/>
        </w:rPr>
        <w:t>ये सुनकर नैना हैरान रह गई थी कि उसे इतनी बडी कंपनी में इतनी ऊँची पोस्ट मिल रही थी. उसकी खुशी का ठिकाना नहीं था. क्योंकि उसे कंपनी की तरफ से एक बंगला भी दिया जा रहा था.</w:t>
      </w:r>
      <w:r>
        <w:t xml:space="preserve"> </w:t>
      </w:r>
      <w:r>
        <w:rPr>
          <w:b w:val="0"/>
          <w:i w:val="0"/>
        </w:rPr>
        <w:t>नैना ने कहा,</w:t>
      </w:r>
      <w:r>
        <w:t xml:space="preserve"> </w:t>
      </w:r>
      <w:r>
        <w:rPr>
          <w:b w:val="0"/>
          <w:i w:val="0"/>
        </w:rPr>
        <w:t>(खुशी भरे स्वर में)" मुझे आपका ऑफर मंजूर है और मैं कल कंपनी में आकर सारी फॉर्मैलिटी पूरी कर दूँगी. लेकिन इस वक्त मुझे आपसे थोडी सी हेल्प चाहिए. अगर हो सके तो क्या आप मुझे बंगले का एड्रेस और चाबी अभी मेरे पास तक पहुंचा सकते हैं?</w:t>
      </w:r>
    </w:p>
    <w:p>
      <w:r>
        <w:rPr>
          <w:b w:val="0"/>
          <w:i w:val="0"/>
        </w:rPr>
        <w:t>दूसरी तरफ से आवाज आई,</w:t>
      </w:r>
      <w:r>
        <w:t xml:space="preserve"> </w:t>
      </w:r>
      <w:r>
        <w:rPr>
          <w:b w:val="0"/>
          <w:i w:val="0"/>
        </w:rPr>
        <w:t>(विनम्र स्वर में)" Miss नैना, आपके पास थोडी देर में हमारा आदमी पहुंच जाएगा. बस आप इस नंबर पर अपना एड्रेस सेंड कर दो ताकि हमारे कंपनी के आदमी को कोई परेशानी न हो. कल आप आकर हमारी कंपनी में कॉन्ट्रैक्ट Sign कर सकती हैं.</w:t>
      </w:r>
      <w:r>
        <w:t xml:space="preserve"> </w:t>
      </w:r>
      <w:r>
        <w:rPr>
          <w:b w:val="0"/>
          <w:i w:val="0"/>
        </w:rPr>
        <w:t>इतना कहकर दूसरी तरफ वाले आदमी ने call डिस्कनेक्ट कर दी थी. call डिस्कनेक्ट होने के बाद नैना की खुशी का ठिकाना नहीं था.</w:t>
      </w:r>
      <w:r>
        <w:t xml:space="preserve"> </w:t>
      </w:r>
      <w:r>
        <w:rPr>
          <w:b w:val="0"/>
          <w:i w:val="0"/>
        </w:rPr>
        <w:t>आखिर नैना के पास किसकी call आई थी? और उसने नैना को इतने अच्छे ऑफर Kiss वजह से दिए थे? क्या इस Job के बाद नैना की सारी परेशानी खत्म होने वाली थी. क्या नैना रहने के लिए उस घर में नहीं जाएगी? कहानी आगे जानने के लिए अगला एपिसोड सुनिए.</w:t>
      </w:r>
    </w:p>
    <w:p>
      <w:r>
        <w:br w:type="page"/>
      </w:r>
    </w:p>
    <w:p>
      <w:pPr>
        <w:pStyle w:val="Heading1"/>
      </w:pPr>
      <w:r>
        <w:t>Ch 16 - हंटिंग स्ट्रेटेजी मास्टर विक्रम</w:t>
      </w:r>
    </w:p>
    <w:p>
      <w:r>
        <w:rPr>
          <w:b w:val="0"/>
          <w:i w:val="0"/>
        </w:rPr>
        <w:t>रात का समय था और एक बडी सी हवेली मे एक लडका शाही सिंहासन पर बैठा हुआ था. उसके हाथ मे रेड वाइन की पूरी बोतल थी, जिससे वह ऐसे ही पी रहा था. इस समय वो काफी ज्यादा नशे मे लग रहा था, क्योंकि उसने शायद ड्रग ले लिया था. उसकी आंखों के सामने एक चेहरा घूम रहा था और वो जोर से चिल्लाते हुए बोला, (चिल्लाते हुए) नैना, तुम सिर्फ मेरी हो और अब तो मुझे तुम्हे अपनी बनाने से कोई नही रोक सकता. और किसी ने भी हमारे बीच आने की कोशिश की, तो मै उसे जान से मार डालूंगा. इस बार मेरे दादाजी ही क्यों न हों. उसने आगे कहा, (रुआंसी स्वर मे) नैना, मैने बहुत बडी गलती की थी उस टाइम तुम्हारा साथ न देकर. लेकिन अब मै तुम्हे अपने से दूर नही जाने दूंगा. हो सके, तो मुझे माफ कर देना. मै आ रहा हूं तुम्हे लेने के लिए. मुझे भरोसा है कि तुम आज भी मेरा इंतजार कर रही होगी. इतना कहने के बाद वो जोर- जोर से हंसने लगा. वो लडका तिलक राजवंश था और राजवंश फैमिली का बडा बेटा था. राजवंश फैमिली भी रईस लोगों की गिनती मे आती थी. नैना और अथर्व पैदल चलते हुए एक रेस्टोरेंट मे पहुंच गए थे. नैना अपनी फैमिली को छोडने की वजह से उदास थी, पर वो अथर्व के बारे मे कुछ नही सुन सकती थी. उसे कुछ पुराना टाइम याद आ जाता था और यही वजह थी कि आज तक उसने अथर्व से कुछ नही कहा. उसके दिमाग मे हमेशा उसका पास्ट चलता रहता था लेकिन उसे समझ नही आता था कि वो ये बात अथर्व को कैसे बताए. अग्रवाल फैमिली मे नैना के घर छोडकर चले जाने से विजय अग्रवाल बहुत ज्यादा गुस्से मे थे. उन्होंने सोचा नही था कि उनकी बेटी ऐसे घर छोडकर चली जाएगी. वैसे तो वो थोडा लालची थे और नैना जो भी चली गई थी, इसलिए उन्हे कुछ खास फर्क नही पडा. पर वो इसलिए परेशान थे कि नैना उस बेवकूफ लडके के साथ अपनी लाइफ मे आगे बढना चाहती है. हजारों लडके नैना का हाथ मांगने के लिए लाइन मे खडे है और उसे सिर्फ उस कंगाल के अलावा कोई दिखाई नही देता. विजय अग्रवाल मनीषा से बाते ही कर रहे थे कि तभी उनके Door से Mister सिन्हा अंदर आते हुए दिखाई दिए. नैना के जाने के बाद किसी ने Door को क्लोज नही किया था. Mister सिन्हा के माथे से पसीने की बूंदे टपक रही थी और उन्हे देखकर ऐसा पता लग रहा था कि वो कितनी बडी परेशानी मे है. वो अपने चार- पांच गार्ड्स के साथ आए थे. उन्हे देखकर विजय अग्रवाल अपनी जगह से खडा हुआ और घबराते हुए कहा, (घबराते हुए स्वर मे) Mister सिन्हा, उस बेवकूफ लडके की सजा हमे मत दीजिए. हमने अपनी बेटी और उस लडके को घर से निकाल दिया है और शशिकांत ने नैना को भी Job से निकाल दिया है. और अगर आपको भी कोई परेशानी है, तो आप उस लडके के साथ कुछ भी कर सकते हो. उसने आगे कहा, (घबराते हुए स्वर मे) जब आपने फोन पर कहा था कि तुम्हारी बेटी को सबक सिखाकर रहूंगा, मैने तभी उसे घर से बाहर निकाल दिया था. अभी वो दोनों कही रास्ते मे ही भटक रहे होंगे और आप उन्हे जो भी सजा देंगे, मुझे मंजूर होगी. Mister सिन्हा ने कहा, (शर्मिंदगी भरे स्वर मे) तुम कुछ ज्यादा ही सोच रहे हो. बेवकूफ आदमी, तुमसे किसने कहा था उन दोनों को घर से निकालने के लिए. मै उन दोनों से माफी मांगने के लिए आया था. मुझसे बहुत बडी गलती हो गई, जो मैने दोबारा Miss नैना की इंसल्ट की. मै अपनी गलती के लिए काफी ज्यादा शर्मिंदा हूं. विजय अग्रवाल ने कहा, (हैरानी भरे स्वर मे) सर, ये आप कैसी बाते कर रहे है. मुझे पता है, गलती मेरी बच्ची की थी, जो कि उसने सबके सामने आपके बेटे क्रिस सिन्हा की बेइज्जती की. अभी कुछ टाइम पहले आपसे फोन पर भी बात हुई थी. तब आपने कहा था कि मै तुम्हारी पूरी फैमिली को बर्बाद कर दूंगा. मैने तभी उन दोनों को घर से बाहर निकाल दिया था. ये सुनकर तो Mister सिन्हा अपना सिर पकडकर बैठ गए. एक तो उससे बडा बेवकूफ इस दुनिया मे कोई नही था और दूसरा उसको कब्र तक पहुंचाने का इंतजाम इन लोगों ने कर दिया था. उसे समझ नही आ रहा था कि आगे वो क्या करे. तभी शशिकांत भी वहां पर आ गया था, क्योंकि उसने मेंशन के बाहर चार- पांच लग्जरी गाडियां खडी हुई देखी थी. जैसे ही वो अंदर आया, उसकी नजर Mister सिन्हा पर पडी. उसने जल्दी से अपने फेस पर मुस्कुराहट लाते हुए कहा, (मुस्कुराते हुए स्वर मे) Mister सिन्हा, आप यहां पर? आपको यहां आने की परेशानी उठाने की क्या जरूरत थी. मैने नैना को पहले ही अग्रवाल ग्रुप की कंपनी से निकाल दिया है और आज के बाद वो कभी भी उस कंपनी मे कदम नही रखेगी. उसने आगे कहा, (मुस्कुराते हुए स्वर मे) आपको ये परेशानी उठाने की कोई जरूरत नही थी. अगर आप और कोई काम हमारे लिए हो, तो आप बता सकते है. आपने यहां आने की परेशानी क्यों उठाई. अगर आपको हमसे कुछ काम था, तो हम ही वहां पर आ जाते. Mister सिन्हा ने कहा, (गंभीर स्वर मे) इस वक्त वो दोनों कहां मिल सकते है. मुझे Miss नैना से माफी मांगनी है. ये सुनकर तो शशिकांत और विजय दोनों हैरान रह गए थे. पर युग और शनाया को ये सुनकर कोई खास फर्क नही पडा, क्योंकि वो पहले भी एक बार ऐसे ही माफी मांगने के लिए आया था और उसके रंग बदल गए थे. शनाया का तो उस आदमी को गाली देने का मन कर रहा था, लेकिन वो ऐसा कर नही सकती थी. Mister सिन्हा के फोन रिंग हुए जा रहे थे, लेकिन उसकी हिम्मत नही हो रही थी कि एक भी Call को उठा सके. उसने हाथ जोडकर विजय से कहा, (विनती भरे स्वर मे) इस समय नैना बेटी कहां पर मिल सकती है. मेरा उनसे मिलना बहुत ज्यादा जरूरी है. अगर मैने और ज्यादा टाइम वेस्ट किया, तो मेरे पास वेस्ट करने के लिए कुछ बचेगा ही नही. विजय ने हडबडाते हुए कहा, (हडबडाते हुए स्वर मे) Mister सिन्हा, हमे नही पता कि इस समय वो बेवकूफ लडकी कहां पर होगी. जब तक उसके साथ वो आदमी है, वो उसको पूरी तरह से बर्बाद करके छोडेगा. तभी Mister सिन्हा ने कहा, (गुस्से मे) तुम दोनों चुप हो जाओ. तुम्हे समझ नही आता कि मै उनसे माफी मांगने आया हूं और तुम मेरे सामने नैना बेटी को इतना कुछ सुना रहे हो. और याद रखना कि छोडूंगा मै तुम्हे भी नही, अगर नैना बेटी मुझे नही मिली. इतना कहकर वो जल्दी से उस मेंशन से निकल गया और उसी रास्ते मे आगे बढने लगा, जहां पर विजय ने उसे इशारा करके बताया था. Mister विजय और शशिकांत को समझ नही आ रहा था कि इतनी जल्दी इस सिन्हा का दिमाग कैसे बदल सकता है. पर उन सभी को थोडा पता था कि ऐसा कुछ भी हो सकता है. Mister विजय ने कहा, (हैरानी भरे स्वर मे) आखिर नैना ऐसे किसी बडे आदमी को जानती है, जिसने Mister सिन्हा का ये हाल कर दिया है. Mister विजय अग्रवाल ने शशिकांत को दोहराते हुए कहा, (चिंतित स्वर मे) तुमने काफी जल्दबाजी कर दी फैसला लेने मे. अगर Mister सिन्हा गुस्सा हो गए, तो वो हमारी कंपनी को भी नही छोडेंगे. शशिकांत ने कहा, (परेशान स्वर मे) भाई, मै ये सोचकर ही तो परेशान हो रहा हूं. मैने तो सोचा था, अगर मै ऐसा कोई कदम उठाऊंगा, तो उसे Mister सिन्हा को खुशी होगी. पर मुझे क्या पता था कि ऐसा कुछ भी हो सकता है. मुझे तो समझ नही आ रहा कि अब इस मुसीबत से बाहर कैसे निकला जाए. क्या हुआ आगे? कहानी आगे जानने के लिए अगला एपिसोड सुनिए.</w:t>
      </w:r>
    </w:p>
    <w:p>
      <w:r>
        <w:br w:type="page"/>
      </w:r>
    </w:p>
    <w:p>
      <w:pPr>
        <w:pStyle w:val="Heading1"/>
      </w:pPr>
      <w:r>
        <w:t>Ch 17 - वेलकम टू गोल्डन केज</w:t>
      </w:r>
    </w:p>
    <w:p>
      <w:r>
        <w:rPr>
          <w:b w:val="0"/>
          <w:i w:val="0"/>
        </w:rPr>
        <w:t>दो लग्जरी गाडियां जो ब्लैक Color की थी, एक छोटे से रेस्टोरेंट के सामने आकर रुकी. उसमे से एक ब्लैक सूट पहने हुए आदमी उतरा और उसके हाथ मे कुछ चाबियों के गुच्छे थे. उसे दूसरी गाडी के ड्राइवर ने जल्दी से उस गाडी की चाबी भी उस ब्लैक सूट वाले लडके के हाथ मे दे दी. वो लडका देखने मे काफी हैंडसम और चार्मिंग था और उसकी पर्सनालिटी किसी सुपरस्टार से कम नही थी. वो लडका बिलकुल युग की तरह ही मस्कुलर था और उसकी उम्र भी ज्यादा नही थी. वो अभी Collage ही जाता होगा. वो लडका जल्दी से अंदर गया और वहां पर उसे कोई नही दिखाई दिया, लेकिन तभी उसने देखा कि पीछे की तरफ भी कुछ लोग जा रहे है. वह दौडकर सीधा दूसरी तरफ गया. उस रेस्टोरेंट के पीछे एक छोटा सा पार्क था और उसमे कोई चेयर्स नही थी बैठने के लिए. वहां पर घास मे ही थोडे बडे बडे पत्थर रखे गए थे, जिनको सीधा पहाडों से लाया गया था. लोग उन पत्थरों पर ही बैठा करते थे. उस लडके को इस चीप रेस्टोरेंट को देखकर बिलकुल भी बुरा नही लगा. उसकी नजर ऐसी थी जैसे कि अब वहां पर बैठे सभी लोगों को स्कैन कर रही हो. तभी उसकी नजर दो हंसते मुस्कुराते हुए चेहरों पर गई. उनको ऐसे मुस्कुराता देखकर उस लडके के चेहरे पर भी एक स्माइल आ गई. उसकी आंखे थोडी सी नम हो गई थी, लेकिन उसने अपने आंसुओं पर कंट्रोल कर लिया था. वो लडका तेज स्पीड से आगे बढ गया और उसने नैना और अथर्व के सामने जाकर कहा, (विनम्र स्वर मे) Miss नैना, आपसे मिलकर काफी अच्छा लगा. उस लडके को देखकर अथर्व के चेहरे पर बारह बज गए थे और उस लडके को नैना ने पहचाना नही था. नैना ने कहा, (आश्चर्य से) जी, आप कौन? उस लडके ने कहा, (औपचारिक स्वर मे) मिस, मै सिंघानिया ग्रुप ऑफ कंपनीज से आया हूं और मुझे एक कॉन्ट्रैक्ट पर आपके Sign चाहिए थे. नैना ने कहा, (हैरानी से) क्या आप सुबह तक वेट नही कर सकते थे? उस लडके ने कहा, (शांत स्वर मे) मैडम, ये हमारी पॉलिसी है और आप कॉन्ट्रैक्ट Sign करने के बाद ही हमारे उस बंगले पर रह सकती है. और मुझे कोई परेशानी नही है. आप पहले कॉन्ट्रैक्ट को अच्छे से रीड कर लीजिए और मुझे वेट करने मे कोई परेशानी नही है. नैना यही सोच रही थी कि बिना कॉन्ट्रैक्ट को पढे वह Sign कैसे कर सकती है. तभी अथर्व ने कहा, (आश्वस्त करते हुए) कोई बात नही, मै इस कॉन्ट्रैक्ट को पढ लेता हूं. इतना कहकर अथर्व ने वो कॉन्ट्रैक्ट उस लडके के हाथ से ले लिया. उस कॉन्ट्रैक्ट मे फर्स्ट पेज पर तो Job की डिटेल थी लेकिन अगले पेज पर एक मेनसन था, जोकि नैना के नाम पर था. उस मेनसन की वैल्यू तीन दशमलव पांच हजार करोड थी. ये देखकर उसने अपना माथा पकड लिया और कहा कि ये लोग मेरा घर बसने से पहले ही उजाड देंगे. अथर्व ने कुछ देर मे पूरा एग्रीमेंट रीड कर लिया था. अथर्व ने कहा, (विश्वास के साथ) सब कुछ ठीक है और तुम Sign कर सकती हो. वैसे तो अथर्व उस एग्रीमेंट को वापस देने वाला था, लेकिन उसके लास्ट मे वॉर्निंग लेटर भी था, जिस पर लिखा था कि मुझे पता है तुम अपनी चालाकियों से बाज नही आओगे. इसलिए मै तुम्हे बता दूं कि तुम्हारे दादाजी ने स्ट्रिक्ट वॉर्निंग दी है कि अगर तुमने गलती से भी ये एग्रीमेंट वापस देने की कोशिश की, तो दादाजी रात को ही तुम्हारे पास आ जाएंगे और फिर तुम नैना को बैठकर समझाने मे लगे रहना. और तेरी मॉम तो अपनी बहू से मिलने के लिए मरी जा रही है. ये बस मेरी बहू के लिए छोटा सा गिफ्ट है, हमारी पूरी फैमिली की तरफ से. और अपने छोटे भाई अतुल को तुम ही संभालना, वो हमारे कहने से भी नही रुका और उसे तो उसकी भाभी से मिलना था. नैना ने अथर्व के कहने पर तुरंत Sign कर दिए. उस लडके ने कहा, (उत्सुकता से) मिस, ये आदमी कौन है, जिसके कहने पर आपने एक सेकेंड मे ही Sign कर दिए? नैना ने कहा, (मुस्कुराते हुए) ये मेरे हसबैंड है. ये सुनकर उस लडके ने अपना चेहरा ऐसा कर लिया जैसे कि यह सुनकर उसे कितना दुख हुआ है. नैना को वो लडका ऐसा करता हुआ बडा ही क्यूट लग रहा था. नैना ने कहा, (हंसते हुए) तुमने ऐसा चेहरा क्यों बना लिया? उस लडके ने कहा, (नाटकीय अंदाज मे) मेरी क्रश को किसी ने मुझसे छीन लिया और अब भाभी कहकर ही काम चलाना पडेगा. उसकी बात सुनकर नैना जोर जोर से हंसने लगी. अथर्व उसको आंखे फाडकर देखे जा रहा था क्योंकि उसने नैना को भाभी भी बोल दिया था और उसे अजीब भी नही लगा. वो तो उस लडके की चालाकी देखकर हैरान रह गया था. उसे नही पता था कि उसका छोटा भाई इतना ज्यादा स्मार्ट हो गया है. नैना ने कहा, (प्रभावित होकर) वैसे तो तुम बडे ही इंट्रेस्टिंग लडके हो, लेकिन Job करने के लिए तुम्हारी उम्र अभी कुछ ज्यादा ही छोटी नही है? उस लडके ने कहा, (आत्मविश्वास से) भाभी, किसी भी काम को करने के लिए उम्र की जरूरत नही, बल्कि दिमाग की जरूरत होती है और उसकी मुझमे कोई कमी नही है. उस लडके ने कहा, (थोडी चिंता से) मैने आपको भाभी बोला, इस बात का आपको बुरा तो नही लगा? नैना ने हंसते हुए कहा, (खुश होकर) अगर कोई और कहता तो शायद मुझे फर्क पडता, लेकिन पता नही क्यों तुम्हारे भाभी बोलने से मुझे ये शब्द काफी अच्छा लग रहा है. आज तक किसी ने इस शब्द का यूज किया नही है मेरे लिए. (खुशी से) ठीक है तो आज से मै आपको भाभी ही बोला करूंगा और इनको खडूस भाई. देखो तो सही, मुझे कैसे घूरकर देख रहे है, जैसे कि आंखों से ही मार डालेंगे. नैना ने कहा, (प्यार से) तुम मेरे देवर को डरा क्यों रहे हो? ये सुनकर तो अतुल को इतनी खुशी हुई कि पूछो ही मत. वो तो अपने आप को देवर सुनकर खुशी मे झूम उठा था और उसके चेहरे की स्माइल बडी हो गई थी. (जल्दी मे) ठीक है भाभी, ये लीजिए बंगले की चाबी और ये कार की चाबी. अब मुझे चलना चाहिए. वो जाना तो नही चाहता था, पर उसका फोन बार बार रिंग हो रहा था और उसे अच्छे से पता था ये किसकी Call हो सकती थी. उसने कहा, (मुस्कुराते हुए) आप लोग एन्जॉय कीजिए, मुझे अब चलना चाहिए. इतना कहकर वो वहां से निकल गया. उन दोनों ने खाना पहले ही खा लिया था और वो दोनों भी बाहर निकल गए, लेकिन दूर दूर तक देखने पर भी नैना को कोई कार नजर नही आ रही थी. कार की चाबी अथर्व के पास थी. जैसे ही उसने कार का Door ओपन करने के लिए उसने कार को रिमोट से कंट्रोल किया, तभी उनके सामने खडी एक ब्लैक Color की रोल्स रॉयस का Door ओपन होने लगा. उस कार को देखकर नैना की तो आंखे फटी की फटी रह गई. तभी अथर्व ने कहा, (समझाते हुए) तुम्हे इतना परेशान होने की जरूरत नही है. इससे पहले जो हेड मैनेजर थी, उसे भी ऐसी कार गिफ्ट की गई थी क्योंकि सिंघानिया ग्रुप का अपना कुछ स्टैंडर्ड है. और इनका दिया हुआ मेनसन भी ऐसा होता है, जैसे कि स्वर्ग मे आ गए हों. (खुशी से) मेरी किस्मत कुछ ज्यादा ही अच्छी है, जो कि तुम्हारे साथ की वजह से मै भी आज उस मेनसन मे कदम रख पाऊंगा. वो दोनों रोल्स रॉयस मे बैठे और वहां से निकल गए. आज अतुल काफी खुश था और वो अपनी भाभी से जो मिलकर आया था और उसे उनका नेचर काफी पसंद आया. उसने नही सोचा था कि उसके भाई उसके लिए इतनी अच्छी भाभी लेकर आएंगे. कुछ देर मे अथर्व की कार एक बडे से गोल्डन Color के दरवाजे के आगे आकर रुकी. उस पर कोई भी सेक्योरिटी गार्ड नही था. कार जैसे ही उस मेनसन के Door के सामने आई, वो ऑटोमैटिकली खुल गया. अभी तक नैना यही सोच रही थी कि वह Door ओपन कैसे होगा. वह यह देखकर भी हैरान थी कि इतने बडे मेनसन मे कोई गार्ड नही था. Door ओपन होते ही वह कार सीधे मेनसन की सामने वाली जगह, जो खुली हुई थी, उसमे एंट्री होते ही नैना गार्डन्स को देखे जा रही थी. उसने इतना खूबसूरत बंगला आज तक अपनी लाइफ मे नही देखा था. अंदर पहुंचते ही नैना तो हाल मे बने सोफे पर बैठ गई और एक ही चीज को बारीकी से देखने लगी. दीवारों पर अलग ही लेवल की थ्रीडी इमेज बनी हुई थी. उसने नही सोचा था कि इस हेड मैनेजर की पोस्ट पर उसे इतना जबरदस्त मेनसन रहने के लिए दिया गया था. कहानी आगे जानने के लिए अगला एपिसोड सुनिए.</w:t>
      </w:r>
    </w:p>
    <w:p>
      <w:r>
        <w:br w:type="page"/>
      </w:r>
    </w:p>
    <w:p>
      <w:pPr>
        <w:pStyle w:val="Heading1"/>
      </w:pPr>
      <w:r>
        <w:t>Ch 18 - आई ऐम कमिंग डार्लिंग!</w:t>
      </w:r>
    </w:p>
    <w:p>
      <w:r>
        <w:rPr>
          <w:b w:val="0"/>
          <w:i w:val="0"/>
        </w:rPr>
        <w:t>नैना ने कहा, (हैरानी भरे स्वर में)" अथर्व, ये कुछ ज्यादा नहीं हो गया? भला इतना आलीशान मैनशन कोई अपने एम्प्लॉयी को कैसे दे सकता है. ऊपर देखो, कितना बडा झूमर लगा हुआ है. मुझे तो इस झूमर को देखकर ही लग रहा है जैसे कि यही दस- पंद्रह करोड का होगा.</w:t>
      </w:r>
      <w:r>
        <w:t xml:space="preserve"> </w:t>
      </w:r>
      <w:r>
        <w:rPr>
          <w:b w:val="0"/>
          <w:i w:val="0"/>
        </w:rPr>
        <w:t>अथर्व ने कहा, (शांत स्वर में)" मुझे इस चीज के बारे में ज्यादा नहीं पता. मुझसे ज्यादा तो तुम इस बारे में बता सकती हो. लेकिन तुमने एक चीज देखी? इतने बडे मैनशन में कोई नौकर- चाकर नहीं थे.</w:t>
      </w:r>
    </w:p>
    <w:p>
      <w:r>
        <w:rPr>
          <w:b w:val="0"/>
          <w:i w:val="0"/>
        </w:rPr>
        <w:t>उसने आगे कहा, (जिज्ञासु स्वर में)" और मैं एक बार पुराने हेड मैनेजर के साथ उनके मैनशन में जा चुका हूं. वो भी बिलकुल ऐसा ही था. उसकी सैलरी भी करोडों में थी. पर मुझे ये समझ नहीं आ रहा कि उन्होंने मुझको इतनी बडी पोस्ट के लिए क्यों सिलेक्ट किया.</w:t>
      </w:r>
      <w:r>
        <w:t xml:space="preserve"> </w:t>
      </w:r>
      <w:r>
        <w:rPr>
          <w:b w:val="0"/>
          <w:i w:val="0"/>
        </w:rPr>
        <w:t>अथर्व ने कहा, (प्रशंसा भरे स्वर में)" जो बिजनेस में गोल्ड मेडलिस्ट है, उसे भला कौन अपनी कंपनी में नहीं लेना चाहेगा? उसके क्रिएटिव आइडिया किसे पसंद नहीं होंगे.</w:t>
      </w:r>
    </w:p>
    <w:p>
      <w:r>
        <w:rPr>
          <w:b w:val="0"/>
          <w:i w:val="0"/>
        </w:rPr>
        <w:t>उसने आगे कहा, (आत्मविश्वास भरे स्वर में)" उन बेवकूफों को क्या पता कि उन्होंने उस हीरे को खो दिया है, जिसकी चमक से वो इतने ज्यादा चमक रहे थे. उन्हें बाद में अपनी गलती का एहसास होगा कि उन्होंने कितनी बडी भूल की थी तुम्हें कंपनी से निकालकर.</w:t>
      </w:r>
      <w:r>
        <w:t xml:space="preserve"> </w:t>
      </w:r>
      <w:r>
        <w:rPr>
          <w:b w:val="0"/>
          <w:i w:val="0"/>
        </w:rPr>
        <w:t>नैना ने मुस्कुराते हुए अथर्व का गाल खींचते हुए कहा, (मुस्कुराते हुए स्वर में)" अच्छा जी, तुम्हें बडा पता है मेरे बारे में. और क्या- क्या बातें हैं जो तुम मेरे बारे में जानते हो?</w:t>
      </w:r>
    </w:p>
    <w:p>
      <w:r>
        <w:rPr>
          <w:b w:val="0"/>
          <w:i w:val="0"/>
        </w:rPr>
        <w:t>अथर्व ने कहा, (मजाकिया स्वर में)" मम्मी जी रोज मुझे ताने मारते वक्त तुम्हारे बारे में आठ- दस बातें रोज बताया करती थीं. अब अंदाजा लगा लो, पिछले तीन साल में मुझे तुम्हारे बारे में कितना पता चला होगा कि तुमने Kiss स्पोर्ट्स में कौन- सी ट्रॉफी जीती.</w:t>
      </w:r>
      <w:r>
        <w:t xml:space="preserve"> </w:t>
      </w:r>
      <w:r>
        <w:rPr>
          <w:b w:val="0"/>
          <w:i w:val="0"/>
        </w:rPr>
        <w:t>उसने आगे कहा, (उत्साहित स्वर में)" तुमने ट्वेल्थ क्लास में पूरे स्टेट में टॉप किया था. और तुम खाना भी काफी अच्छा बनाती हो. तुम्हें क्रिकेट देखने का बहुत ज्यादा शौक है. तुम्हें शॉपिंग करना बिलकुल भी पसंद नहीं है. ये मम्मी जी का कहना है, लेकिन मेरी सोच इससे बिलकुल अलग है. तुम भी कुछ टाइम से चाहती थीं.</w:t>
      </w:r>
    </w:p>
    <w:p>
      <w:r>
        <w:rPr>
          <w:b w:val="0"/>
          <w:i w:val="0"/>
        </w:rPr>
        <w:t>उसने आगे कहा, (गंभीर स्वर में)" कि तुम भी ऐसे ही शॉपिंग करो, जैसे कि और लडकियां अपने हसबैंड या Boyfriend के पैसे से शॉपिंग करती हैं.</w:t>
      </w:r>
      <w:r>
        <w:t xml:space="preserve"> </w:t>
      </w:r>
      <w:r>
        <w:rPr>
          <w:b w:val="0"/>
          <w:i w:val="0"/>
        </w:rPr>
        <w:t>ये सुनकर नैना ने अपना सिर झुका लिया था. उसकी हिम्मत नहीं हो रही थी कि इस समय वो अथर्व से आंख मिला सके.</w:t>
      </w:r>
      <w:r>
        <w:t xml:space="preserve"> </w:t>
      </w:r>
      <w:r>
        <w:rPr>
          <w:b w:val="0"/>
          <w:i w:val="0"/>
        </w:rPr>
        <w:t>अथर्व ने आगे कहा, (प्यार भरे स्वर में)" पर तुमने कभी भी मुझसे ये बात की ही नहीं और न ही कभी करना चाहती हो, क्योंकि तुम मुझे कभी भी नीचा नहीं दिखाना चाहती थीं.</w:t>
      </w:r>
    </w:p>
    <w:p>
      <w:r>
        <w:rPr>
          <w:b w:val="0"/>
          <w:i w:val="0"/>
        </w:rPr>
        <w:t>उसने आगे कहा, (वादे भरे स्वर में)" लेकिन याद रखना, मैं तुम्हें बहुत जल्द शॉपिंग कराने के लिए लेकर चलूंगा. और उस दिन तुम जिस चीज पर हाथ रखोगी, वो चीज तुम्हारी होगी. ये तुम्हारे हसबैंड का तुमसे वादा है.</w:t>
      </w:r>
      <w:r>
        <w:t xml:space="preserve"> </w:t>
      </w:r>
      <w:r>
        <w:rPr>
          <w:b w:val="0"/>
          <w:i w:val="0"/>
        </w:rPr>
        <w:t>नैना ने अथर्व को इतना सीरियस कभी नहीं देखा था. अथर्व की बातों से वो इतना तो समझ गई थी कि अथर्व उसे दुनिया में सबसे ज्यादा जानता है.</w:t>
      </w:r>
      <w:r>
        <w:t xml:space="preserve"> </w:t>
      </w:r>
      <w:r>
        <w:rPr>
          <w:b w:val="0"/>
          <w:i w:val="0"/>
        </w:rPr>
        <w:t>क्योंकि अथर्व को देखकर वो हमेशा यही सोचती थी कि ये मुझे कब शॉपिंग पर लेकर जाएगा.</w:t>
      </w:r>
      <w:r>
        <w:t xml:space="preserve"> </w:t>
      </w:r>
      <w:r>
        <w:rPr>
          <w:b w:val="0"/>
          <w:i w:val="0"/>
        </w:rPr>
        <w:t>क्या हमारी लाइफ भी ऐसी हो सकती है, जैसे नॉर्मल लोगों की होती है? और उसके ऐसी बहुत सारी बातें थीं, जो अपने दिल में दबाए हुई थीं.</w:t>
      </w:r>
      <w:r>
        <w:t xml:space="preserve"> </w:t>
      </w:r>
      <w:r>
        <w:rPr>
          <w:b w:val="0"/>
          <w:i w:val="0"/>
        </w:rPr>
        <w:t>और किसी को आज तक उन बातों को शेयर नहीं किया था. वो तो यही सोच रही थी कि इन चीजों का वो सिर्फ सपना ही देख सकती है, लेकिन आज अथर्व की बातें सुनकर उसे ऐसा लग रहा था कि अभी जो अथर्व ने कहा था, वो बिलकुल सच था.</w:t>
      </w:r>
      <w:r>
        <w:t xml:space="preserve"> </w:t>
      </w:r>
      <w:r>
        <w:rPr>
          <w:b w:val="0"/>
          <w:i w:val="0"/>
        </w:rPr>
        <w:t>तभी उसे ऐसा लगा कि अथर्व इन बातों को कहीं ज्यादा दिल पर न ले ले.</w:t>
      </w:r>
      <w:r>
        <w:t xml:space="preserve"> </w:t>
      </w:r>
      <w:r>
        <w:rPr>
          <w:b w:val="0"/>
          <w:i w:val="0"/>
        </w:rPr>
        <w:t>नैना ने उसे मुस्कुराते हुए कहा, (मुस्कुराते हुए स्वर में)" तुम्हें परेशान होने की कोई जरूरत नहीं है. मैं ऐसे भी तुम्हारे साथ काफी खुश हूं, और अब तो मेरी अच्छी- खासी Job भी लग गई है. और देखो, तुम तो मेरे लकी चार्म हो. तुम्हारे साथ उस घर को छोडे देर भी नहीं हुई और इतना आलीशान मैनशन हमें मिल गया, जिसमें हम अपना वक्त शांति से गुजार सकते हैं.</w:t>
      </w:r>
    </w:p>
    <w:p>
      <w:r>
        <w:rPr>
          <w:b w:val="0"/>
          <w:i w:val="0"/>
        </w:rPr>
        <w:t>अथर्व ने कहा, (चिंतित स्वर में)" क्या तुम्हें अपनी फैमिली की याद नहीं आ रही? शनाया और युग तुम्हारे बिना कैसे रह रहे होंगे?</w:t>
      </w:r>
      <w:r>
        <w:t xml:space="preserve"> </w:t>
      </w:r>
      <w:r>
        <w:rPr>
          <w:b w:val="0"/>
          <w:i w:val="0"/>
        </w:rPr>
        <w:t>नैना ने कहा, (शांत स्वर में)" अगर मेरी शादी तुमसे नहीं हुई होती, तो एक न एक दिन तो मुझे वो घर तब भी छोडना पडता. तो फिर मुझे उनके लिए ज्यादा परेशान नहीं होना चाहिए. कुछ दिन में वो भी मेरे बिना नॉर्मल हो जाएंगे, और उनके साथ तो पूरी फैमिली है. कभी- कभार वीकेंड पर हम उनसे मिल लिया करेंगे.</w:t>
      </w:r>
    </w:p>
    <w:p>
      <w:r>
        <w:rPr>
          <w:b w:val="0"/>
          <w:i w:val="0"/>
        </w:rPr>
        <w:t>उसने आगे कहा, (आत्मविश्वास भरे स्वर में)" और अगर मुझे ये Job नहीं मिलती, तो भी मैंने हम दोनों के लिए कुछ सेविंग्स कर ली थीं, जिसमें हम एक छोटा- सा छह- सात करोड का बंगला तो ले ही सकते थे और उसमें खुशी- खुशी रह सकते थे.</w:t>
      </w:r>
      <w:r>
        <w:t xml:space="preserve"> </w:t>
      </w:r>
      <w:r>
        <w:rPr>
          <w:b w:val="0"/>
          <w:i w:val="0"/>
        </w:rPr>
        <w:t>अथर्व की खुशी का ठिकाना नहीं था कि नैना ने उसके साथ ऐसी लाइफ बिताने के सपने पहले ही देख लिए थे.</w:t>
      </w:r>
      <w:r>
        <w:t xml:space="preserve"> </w:t>
      </w:r>
      <w:r>
        <w:rPr>
          <w:b w:val="0"/>
          <w:i w:val="0"/>
        </w:rPr>
        <w:t>अथर्व ने उससे कहा, (प्यार भरे स्वर में)" अगर मैं तुमसे कहूं कि तुम्हारा कभी Job से दिल भर जाए या तुम्हारा भी और लडकियों की तरह किटी पार्टी, घूमना- फिरना और शॉपिंग करने का मन करे, तो तुम मुझे बता सकती हो. मैं सब कुछ अरेंज कर लूंगा.</w:t>
      </w:r>
    </w:p>
    <w:p>
      <w:r>
        <w:rPr>
          <w:b w:val="0"/>
          <w:i w:val="0"/>
        </w:rPr>
        <w:t>नैना आज उसके कॉन्फिडेंस को देखकर हैरान थी.</w:t>
      </w:r>
    </w:p>
    <w:p>
      <w:r>
        <w:rPr>
          <w:b w:val="0"/>
          <w:i w:val="0"/>
        </w:rPr>
        <w:t>जिस आदमी ने घर में पिछले तीन सालों तक एक रुपया नहीं दिया, वो आज ऐसी बातें कर रहा था. यही बातें नैना की परेशानी थीं.</w:t>
      </w:r>
    </w:p>
    <w:p>
      <w:r>
        <w:rPr>
          <w:b w:val="0"/>
          <w:i w:val="0"/>
        </w:rPr>
        <w:t>नैना ने कहा, (चिंतित स्वर में)" कहीं मुझे अच्छी लाइफ देने के लिए उल्टा- सीधा काम तो नहीं करने लगे?</w:t>
      </w:r>
      <w:r>
        <w:t xml:space="preserve"> </w:t>
      </w:r>
      <w:r>
        <w:rPr>
          <w:b w:val="0"/>
          <w:i w:val="0"/>
        </w:rPr>
        <w:t>अथर्व ने कहा, (आत्मविश्वास भरे स्वर में)" मैं कभी भी कोई गलत काम नहीं करूंगा. और अब हमें सोना चाहिए. कल से तो मुझे ऑफिस भी तो जाना है.</w:t>
      </w:r>
    </w:p>
    <w:p>
      <w:r>
        <w:rPr>
          <w:b w:val="0"/>
          <w:i w:val="0"/>
        </w:rPr>
        <w:t>नैना ने कहा, (जिज्ञासु स्वर में)" वो लडका कुछ ज्यादा ही कम उम्र का नहीं था? मुझे समझ ही नहीं आया कि इतना छोटा लडका कैसे इतनी बडी कंपनी में काम कर सकता है.</w:t>
      </w:r>
      <w:r>
        <w:t xml:space="preserve"> </w:t>
      </w:r>
      <w:r>
        <w:rPr>
          <w:b w:val="0"/>
          <w:i w:val="0"/>
        </w:rPr>
        <w:t>अथर्व ने कहा, (शांत स्वर में)" तुम कुछ ज्यादा ही सोच रही हो. हो सकता है वो किसी का काम करने के लिए वहां पर आया हो या उसका कोई फैमिली वाला हो, जिसकी जगह पर उसे आना पडा, क्योंकि उसे सिर्फ चाबी और कुछ डॉक्युमेंट्स पर Sign ही तो चाहिए थे.</w:t>
      </w:r>
    </w:p>
    <w:p>
      <w:r>
        <w:rPr>
          <w:b w:val="0"/>
          <w:i w:val="0"/>
        </w:rPr>
        <w:t>नैना ने कहा, (सहमति भरे स्वर में)" तुम ठीक कह रहे हो. तो चलो सोते हैं. पर मुझे तो ये भी नहीं पता कि हम इतने बडे मैनशन में Kiss Room में सोएं.</w:t>
      </w:r>
      <w:r>
        <w:t xml:space="preserve"> </w:t>
      </w:r>
      <w:r>
        <w:rPr>
          <w:b w:val="0"/>
          <w:i w:val="0"/>
        </w:rPr>
        <w:t>अथर्व ने कहा, (मजाकिया स्वर में)" सारे रूमों को चलकर देखते हैं. जो तुम्हें पसंद आए, उसी में सोएंगे.</w:t>
      </w:r>
    </w:p>
    <w:p>
      <w:r>
        <w:rPr>
          <w:b w:val="0"/>
          <w:i w:val="0"/>
        </w:rPr>
        <w:t>नैना ने मुस्कुराते हुए कहा, (मजाकिया स्वर में)" अच्छा जी, तो बडी जल्दी है मेरे साथ सोने की?</w:t>
      </w:r>
      <w:r>
        <w:t xml:space="preserve"> </w:t>
      </w:r>
      <w:r>
        <w:rPr>
          <w:b w:val="0"/>
          <w:i w:val="0"/>
        </w:rPr>
        <w:t>अथर्व ने कहा, (प्यार भरे स्वर में)" यही तो टाइम होता है जब तुम मेरी नजरों के सामने होती हो, और इससे अच्छा पल मुझे लाइफ में कोई नहीं लगता.</w:t>
      </w:r>
    </w:p>
    <w:p>
      <w:r>
        <w:rPr>
          <w:b w:val="0"/>
          <w:i w:val="0"/>
        </w:rPr>
        <w:t>दोनों हंसते- मुस्कुराते हुए बातें करते- करते रूमों को देखने लगे. नीचे के सभी रूम्स बहुत ज्यादा लग्जरी थे.</w:t>
      </w:r>
    </w:p>
    <w:p>
      <w:r>
        <w:rPr>
          <w:b w:val="0"/>
          <w:i w:val="0"/>
        </w:rPr>
        <w:t>नैना अथर्व से कह रही थी, (हैरानी भरे स्वर में)" मुझे तो लग ही नहीं रहा कि हम किसी मैनशन में हैं. मुझे तो ऐसा लग रहा है जैसे कि हम दूसरी दुनिया में आ गए हों. स्वर्ग में भी देखने में ऐसा ही लगता होगा.</w:t>
      </w:r>
      <w:r>
        <w:t xml:space="preserve"> </w:t>
      </w:r>
      <w:r>
        <w:rPr>
          <w:b w:val="0"/>
          <w:i w:val="0"/>
        </w:rPr>
        <w:t>जब वो ऊपर गईं, तो उस Room को देखकर उसकी आंखें फटी की फटी रह गईं.</w:t>
      </w:r>
      <w:r>
        <w:t xml:space="preserve"> </w:t>
      </w:r>
      <w:r>
        <w:rPr>
          <w:b w:val="0"/>
          <w:i w:val="0"/>
        </w:rPr>
        <w:t>उस कमरे का Interior बहुत ज्यादा मॉडिफाइड था. उसमें रूफ पर ऐसी ऑटोमैटिक लाइट भी लगी हुई थी, जिससे ऐसा लग रहा था कि चांद- तारे और आसमान दिख रहे हों. और उसमें बादल भी चलते हुए नजर आ रहे थे.</w:t>
      </w:r>
      <w:r>
        <w:t xml:space="preserve"> </w:t>
      </w:r>
      <w:r>
        <w:rPr>
          <w:b w:val="0"/>
          <w:i w:val="0"/>
        </w:rPr>
        <w:t>नैना ने आज से पहले ऐसा कुछ नहीं देखा था. उसकी तो हैरानी का ठिकाना ही नहीं था.</w:t>
      </w:r>
      <w:r>
        <w:t xml:space="preserve"> </w:t>
      </w:r>
      <w:r>
        <w:rPr>
          <w:b w:val="0"/>
          <w:i w:val="0"/>
        </w:rPr>
        <w:t>नैना को वो Room सबसे ज्यादा पसंद आया, और दोनों ही आज बिना Tension के उसी Room में लेट गए.</w:t>
      </w:r>
      <w:r>
        <w:t xml:space="preserve"> </w:t>
      </w:r>
      <w:r>
        <w:rPr>
          <w:b w:val="0"/>
          <w:i w:val="0"/>
        </w:rPr>
        <w:t>अथर्व अपनी लिमिट्स जानता था. लेकिन नैना ने उसको कसकर पकडा और उसके एक हाथ पर अपना सिर रखकर सो गई.</w:t>
      </w:r>
      <w:r>
        <w:t xml:space="preserve"> </w:t>
      </w:r>
      <w:r>
        <w:rPr>
          <w:b w:val="0"/>
          <w:i w:val="0"/>
        </w:rPr>
        <w:t>सोते- सोते वो बडबडा रही थी, (प्यार भरे स्वर में)" हबी, तुम इतने इनोसेंट कैसे हो सकते हो? क्या तुम्हें औरों की बातों का बुरा नहीं लगता? मुझे तुम बहुत पसंद हो. और तुम कभी भी मुझे छोडकर मत जाना. मैं कभी भी तुमसे कोई डिमांड नहीं करूंगी.</w:t>
      </w:r>
    </w:p>
    <w:p>
      <w:r>
        <w:rPr>
          <w:b w:val="0"/>
          <w:i w:val="0"/>
        </w:rPr>
        <w:t>उसकी बातों को सुनकर अथर्व के चेहरे पर मुस्कान आ गई. वो भी बडे आराम से सो गया था.</w:t>
      </w:r>
    </w:p>
    <w:p>
      <w:r>
        <w:rPr>
          <w:b w:val="0"/>
          <w:i w:val="0"/>
        </w:rPr>
        <w:t>सुबह अथर्व की आंखें पांच बजे खुलीं. उसके साथ नैना भी उठ गई थी. आज वो बडे रिलैक्स होकर सोई थी.</w:t>
      </w:r>
    </w:p>
    <w:p>
      <w:r>
        <w:rPr>
          <w:b w:val="0"/>
          <w:i w:val="0"/>
        </w:rPr>
        <w:t>उसने कहा, (जिज्ञासु स्वर में)" अभी तुम इतनी जल्दी कहां जा रहे हो?</w:t>
      </w:r>
      <w:r>
        <w:t xml:space="preserve"> </w:t>
      </w:r>
      <w:r>
        <w:rPr>
          <w:b w:val="0"/>
          <w:i w:val="0"/>
        </w:rPr>
        <w:t>तभी उसे याद आया कि अथर्व तो युग के साथ एक्सरसाइज किया करता था. आज तो युग नहीं है. वो अकेला कैसे एक्सरसाइज कर पाएगा?</w:t>
      </w:r>
      <w:r>
        <w:t xml:space="preserve"> </w:t>
      </w:r>
      <w:r>
        <w:rPr>
          <w:b w:val="0"/>
          <w:i w:val="0"/>
        </w:rPr>
        <w:t>नैना ने कहा, (उत्साहित स्वर में)" आज के बाद मैं तुम्हारे साथ एक्सरसाइज किया करूंगी, और मुझे भी तुम्हारी तरह स्ट्रॉंग बनना है.</w:t>
      </w:r>
    </w:p>
    <w:p>
      <w:r>
        <w:rPr>
          <w:b w:val="0"/>
          <w:i w:val="0"/>
        </w:rPr>
        <w:t>ये सुनकर अथर्व के चेहरे पर मुस्कुराहट आ गई थी.</w:t>
      </w:r>
    </w:p>
    <w:p>
      <w:r>
        <w:rPr>
          <w:b w:val="0"/>
          <w:i w:val="0"/>
        </w:rPr>
        <w:t>नैना ने ये सब अथर्व के चेहरे पर मुस्कुराहट देखने के लिए ही बोला था. लेकिन उसे वो पार्टी वाली घटना याद आ गई थी.</w:t>
      </w:r>
    </w:p>
    <w:p>
      <w:r>
        <w:rPr>
          <w:b w:val="0"/>
          <w:i w:val="0"/>
        </w:rPr>
        <w:t>उसने तभी डिसाइड कर लिया था कि वो भी सेल्फ डिफेंस सीखेगी, और उसके हसबैंड से अच्छा उसे कौन सीखा सकता था?</w:t>
      </w:r>
    </w:p>
    <w:p>
      <w:r>
        <w:rPr>
          <w:b w:val="0"/>
          <w:i w:val="0"/>
        </w:rPr>
        <w:t>दोनों मैनशन के Garden में एक्सरसाइज के लिए चले गए.</w:t>
      </w:r>
    </w:p>
    <w:p>
      <w:r>
        <w:rPr>
          <w:b w:val="0"/>
          <w:i w:val="0"/>
        </w:rPr>
        <w:t>उन दोनों ने एक घंटे ही एक्सरसाइज की थी, उसी में नैना की हालत खराब हो गई थी.</w:t>
      </w:r>
    </w:p>
    <w:p>
      <w:r>
        <w:rPr>
          <w:b w:val="0"/>
          <w:i w:val="0"/>
        </w:rPr>
        <w:t>वो पसीने में पूरी तरह नहा गई थी, और उसकी बॉडी स्मेल अथर्व को मदहोश कर रही थी.</w:t>
      </w:r>
    </w:p>
    <w:p>
      <w:r>
        <w:rPr>
          <w:b w:val="0"/>
          <w:i w:val="0"/>
        </w:rPr>
        <w:t>अथर्व को यह देखकर हैरानी हुई थी कि उसकी Wife जिस काम को करने की ठान लेती थी, उसमें वो पूरी तरह से खो जाती थी.</w:t>
      </w:r>
    </w:p>
    <w:p>
      <w:r>
        <w:rPr>
          <w:b w:val="0"/>
          <w:i w:val="0"/>
        </w:rPr>
        <w:t>ऐसा ही आज Training प्रैक्टिस में हुआ था. उसे हल्की- सी पैर में चोट भी आई थी.</w:t>
      </w:r>
    </w:p>
    <w:p>
      <w:r>
        <w:rPr>
          <w:b w:val="0"/>
          <w:i w:val="0"/>
        </w:rPr>
        <w:t>उसे पता नहीं था कि अथर्व की फाइटिंग स्किल इतनी जबरदस्त होंगी. क्योंकि वो एक- एक बात बडी बारीकी से नैना को समझा रहा था.</w:t>
      </w:r>
    </w:p>
    <w:p>
      <w:r>
        <w:rPr>
          <w:b w:val="0"/>
          <w:i w:val="0"/>
        </w:rPr>
        <w:t>नैना ने अपना फोन देखा, तो उसमें युग, शनाया और जिया, तीनों की काफी सारी Miss Call थीं.</w:t>
      </w:r>
    </w:p>
    <w:p>
      <w:r>
        <w:rPr>
          <w:b w:val="0"/>
          <w:i w:val="0"/>
        </w:rPr>
        <w:t>उसे ये देखकर काफी बुरा लगा कि उसके मॉम और डैड में से किसी ने भी Call नहीं की थी.</w:t>
      </w:r>
    </w:p>
    <w:p>
      <w:r>
        <w:rPr>
          <w:b w:val="0"/>
          <w:i w:val="0"/>
        </w:rPr>
        <w:t>युग के फोन से मेसेज आया हुआ था, (प्यार भरे स्वर में)" तुम दोनों हमेशा अपनी लाइफ में खुश रहना. तुम्हारे दादाजी का आशीर्वाद हमेशा तुम्हारे साथ है.</w:t>
      </w:r>
      <w:r>
        <w:t xml:space="preserve"> </w:t>
      </w:r>
      <w:r>
        <w:rPr>
          <w:b w:val="0"/>
          <w:i w:val="0"/>
        </w:rPr>
        <w:t>नैना ने फोन रखा और शावर लेने के लिए वॉशरूम में चली गई.</w:t>
      </w:r>
      <w:r>
        <w:t xml:space="preserve"> </w:t>
      </w:r>
      <w:r>
        <w:rPr>
          <w:b w:val="0"/>
          <w:i w:val="0"/>
        </w:rPr>
        <w:t>अथर्व भी Room में आ गया था. उसी टाइम नैना अपने गोरे बदन पर टॉवल लपेटकर वॉशरूम से बाहर निकली.</w:t>
      </w:r>
      <w:r>
        <w:t xml:space="preserve"> </w:t>
      </w:r>
      <w:r>
        <w:rPr>
          <w:b w:val="0"/>
          <w:i w:val="0"/>
        </w:rPr>
        <w:t>उसे देखकर अथर्व एकदम से दूसरी तरफ घूम गया था.</w:t>
      </w:r>
      <w:r>
        <w:t xml:space="preserve"> </w:t>
      </w:r>
      <w:r>
        <w:rPr>
          <w:b w:val="0"/>
          <w:i w:val="0"/>
        </w:rPr>
        <w:t>उसे ऐसे देखते हुए नैना के चेहरे पर स्माइल आ गई, और उसके खुराफाती दिमाग में कुछ चलने लगा.</w:t>
      </w:r>
      <w:r>
        <w:t xml:space="preserve"> </w:t>
      </w:r>
      <w:r>
        <w:rPr>
          <w:b w:val="0"/>
          <w:i w:val="0"/>
        </w:rPr>
        <w:t>वो अथर्व के सामने आई. उसकी आंखें बंद थीं.</w:t>
      </w:r>
      <w:r>
        <w:t xml:space="preserve"> </w:t>
      </w:r>
      <w:r>
        <w:rPr>
          <w:b w:val="0"/>
          <w:i w:val="0"/>
        </w:rPr>
        <w:t>नैना ने अपने लिप्स से अथर्व के लिप्स को Touch किया.</w:t>
      </w:r>
      <w:r>
        <w:t xml:space="preserve"> </w:t>
      </w:r>
      <w:r>
        <w:rPr>
          <w:b w:val="0"/>
          <w:i w:val="0"/>
        </w:rPr>
        <w:t>अथर्व की पूरी बॉडी में करंट दौड गया था. उसने ये उम्मीद नहीं की थी कि नैना कुछ ऐसा भी कर सकती है.</w:t>
      </w:r>
      <w:r>
        <w:t xml:space="preserve"> </w:t>
      </w:r>
      <w:r>
        <w:rPr>
          <w:b w:val="0"/>
          <w:i w:val="0"/>
        </w:rPr>
        <w:t>और धीरे से उसके कान में कहा, (मजाकिया स्वर में)" क्या मैं तुम्हें अच्छी नहीं लगती?</w:t>
      </w:r>
    </w:p>
    <w:p>
      <w:r>
        <w:rPr>
          <w:b w:val="0"/>
          <w:i w:val="0"/>
        </w:rPr>
        <w:t>अथर्व ने अपनी आंखें खोलीं, और उसकी आंखें सीधा नैना की आंखों से जा मिलीं.</w:t>
      </w:r>
    </w:p>
    <w:p>
      <w:r>
        <w:rPr>
          <w:b w:val="0"/>
          <w:i w:val="0"/>
        </w:rPr>
        <w:t>उसने बडे कॉन्फिडेंट होकर कहा, (आत्मविश्वास भरे स्वर में)" मुझे तो तुम बहुत अच्छी लगती हो, लेकिन मैं डरता हूं कि तुम्हें देखकर कहीं मैं अपना कंट्रोल न खो दूं.</w:t>
      </w:r>
      <w:r>
        <w:t xml:space="preserve"> </w:t>
      </w:r>
      <w:r>
        <w:rPr>
          <w:b w:val="0"/>
          <w:i w:val="0"/>
        </w:rPr>
        <w:t>नैना ने कहा, (मजाकिया स्वर में)" वैसे तुमसे कंट्रोल करने के लिए कहा किसने है?</w:t>
      </w:r>
    </w:p>
    <w:p>
      <w:r>
        <w:rPr>
          <w:b w:val="0"/>
          <w:i w:val="0"/>
        </w:rPr>
        <w:t>इतना कहकर नैना जल्दी से अपने कपडों को लेकर वहां से वॉशरूम में भाग गई.</w:t>
      </w:r>
    </w:p>
    <w:p>
      <w:r>
        <w:rPr>
          <w:b w:val="0"/>
          <w:i w:val="0"/>
        </w:rPr>
        <w:t>और इस बार जब वह वॉशरूम से निकली, तो वह अपने ऑफिस वाले गेटअप में थी.</w:t>
      </w:r>
    </w:p>
    <w:p>
      <w:r>
        <w:rPr>
          <w:b w:val="0"/>
          <w:i w:val="0"/>
        </w:rPr>
        <w:t>वो किसी सीईओ से कम नहीं लग रही थी. वो नीचे जाने ही लगी थी कि अथर्व ने उसका हाथ पकड लिया.</w:t>
      </w:r>
    </w:p>
    <w:p>
      <w:r>
        <w:rPr>
          <w:b w:val="0"/>
          <w:i w:val="0"/>
        </w:rPr>
        <w:t>और कहा, (मजाकिया स्वर में)" अब इस भूखे शेर से बचकर रहना. कब तुम्हें चबा जाए, कुछ कहा नहीं जा सकता.</w:t>
      </w:r>
      <w:r>
        <w:t xml:space="preserve"> </w:t>
      </w:r>
      <w:r>
        <w:rPr>
          <w:b w:val="0"/>
          <w:i w:val="0"/>
        </w:rPr>
        <w:t>इतना कहकर अथर्व भी रेडी होने के लिए चला गया.</w:t>
      </w:r>
      <w:r>
        <w:t xml:space="preserve"> </w:t>
      </w:r>
      <w:r>
        <w:rPr>
          <w:b w:val="0"/>
          <w:i w:val="0"/>
        </w:rPr>
        <w:t>कुछ देर बाद अथर्व ने नैना के लिए Breakfast रेडी किया.</w:t>
      </w:r>
      <w:r>
        <w:t xml:space="preserve"> </w:t>
      </w:r>
      <w:r>
        <w:rPr>
          <w:b w:val="0"/>
          <w:i w:val="0"/>
        </w:rPr>
        <w:t>उसके बाद दोनों एक साथ निकल गए.</w:t>
      </w:r>
      <w:r>
        <w:t xml:space="preserve"> </w:t>
      </w:r>
      <w:r>
        <w:rPr>
          <w:b w:val="0"/>
          <w:i w:val="0"/>
        </w:rPr>
        <w:t>कुछ देर में वो दोनों सिंघानिया ग्रुप की बडी- सी इमारत के सामने पहुंच चुके थे.</w:t>
      </w:r>
      <w:r>
        <w:t xml:space="preserve"> </w:t>
      </w:r>
      <w:r>
        <w:rPr>
          <w:b w:val="0"/>
          <w:i w:val="0"/>
        </w:rPr>
        <w:t>आज Mister राजवीर अपने गार्ड्स के साथ हाथ में फ्लॉवर्स का बुके लिए मेन Door पर किसी का इंतजार कर रहे थे.</w:t>
      </w:r>
      <w:r>
        <w:t xml:space="preserve"> </w:t>
      </w:r>
      <w:r>
        <w:rPr>
          <w:b w:val="0"/>
          <w:i w:val="0"/>
        </w:rPr>
        <w:t>सभी एम्प्लॉयी सोच रहे थे कि आज ऐसा कौन आने वाला है, जिसके स्वागत के लिए राजवीर sir पर्सनली इंतजार कर रहे हैं?</w:t>
      </w:r>
      <w:r>
        <w:t xml:space="preserve"> </w:t>
      </w:r>
      <w:r>
        <w:rPr>
          <w:b w:val="0"/>
          <w:i w:val="0"/>
        </w:rPr>
        <w:t>सभी एम्प्लॉयी उनके पीछे खडे हुए थे.</w:t>
      </w:r>
      <w:r>
        <w:t xml:space="preserve"> </w:t>
      </w:r>
      <w:r>
        <w:rPr>
          <w:b w:val="0"/>
          <w:i w:val="0"/>
        </w:rPr>
        <w:t>तभी वहां पर एक रोल्स रॉयस कार आकर रुकी.</w:t>
      </w:r>
      <w:r>
        <w:t xml:space="preserve"> </w:t>
      </w:r>
      <w:r>
        <w:rPr>
          <w:b w:val="0"/>
          <w:i w:val="0"/>
        </w:rPr>
        <w:t>आखिर राजवीर किसका इंतजार कर रहा था? क्या वो अथर्व के स्वागत में खडा था? क्या होगा आज?</w:t>
      </w:r>
      <w:r>
        <w:t xml:space="preserve"> </w:t>
      </w:r>
      <w:r>
        <w:rPr>
          <w:b w:val="0"/>
          <w:i w:val="0"/>
        </w:rPr>
        <w:t>शनाया और युग दोनों फिर से Collage जाएंगे. क्या आज भी उनका ऐसे ही मजाक बनाया जाएगा, जैसा कि उनके साथ पहले हुआ था?</w:t>
      </w:r>
      <w:r>
        <w:t xml:space="preserve"> </w:t>
      </w:r>
      <w:r>
        <w:rPr>
          <w:b w:val="0"/>
          <w:i w:val="0"/>
        </w:rPr>
        <w:t>क्या आज भी वो दोनों टैक्सी से जाएंगे? कहानी आगे जानने के लिए अगला एपिसोड सुनिए.</w:t>
      </w:r>
    </w:p>
    <w:p>
      <w:r>
        <w:br w:type="page"/>
      </w:r>
    </w:p>
    <w:p>
      <w:pPr>
        <w:pStyle w:val="Heading1"/>
      </w:pPr>
      <w:r>
        <w:t>Ch 19 - रिटर्न ऑफ़ शैडो</w:t>
      </w:r>
    </w:p>
    <w:p>
      <w:r>
        <w:rPr>
          <w:b w:val="0"/>
          <w:i w:val="0"/>
        </w:rPr>
        <w:t>Mister सिन्हा को पछतावा हो रहा था कि उसने माफी मांगने के बाद भी दोबारा इतनी बडी बेवकूफी क्यों की. अगर वो गवर्नमेंट ऑफिसर उसे ये नहीं कहते कि आपका नाम गलती से रिजेक्ट लिस्ट में आ गया था, तो वह कभी भी वो गलती नहीं करता. पर अब उसे अपने किए पर बहुत ज्यादा दुख हो रहा था.</w:t>
      </w:r>
    </w:p>
    <w:p>
      <w:r>
        <w:rPr>
          <w:b w:val="0"/>
          <w:i w:val="0"/>
        </w:rPr>
        <w:t>उस लडके ने कहा भी था कि तुम दोबारा माफी मांगने आओगे, लेकिन मैंने उस लडकी की बात को हल्के में ले लिया. Mister सिन्हा का सौ करोड का नुकसान हो गया था. उसके सिर पर बहुत बडा कर्जा हो गया था. वो आज सुबह सुबह भी अग्रवाल मेनसन गया था. वहां पर उसे नैना नहीं मिली थी.</w:t>
      </w:r>
    </w:p>
    <w:p>
      <w:r>
        <w:rPr>
          <w:b w:val="0"/>
          <w:i w:val="0"/>
        </w:rPr>
        <w:t>उसे अपना उदास चेहरा लेकर ही वापस आना पडा था. वहीं युग और शनाया को आज फिर से वही गाडियां लेने आईं थीं.</w:t>
      </w:r>
    </w:p>
    <w:p>
      <w:r>
        <w:rPr>
          <w:b w:val="0"/>
          <w:i w:val="0"/>
        </w:rPr>
        <w:t>शनाया ने कहा, (परेशान होकर)" ये लोग हैं कौन? तुम्हें पता है न, हम कल भी कितनी बडी मुसीबत में पड गए थे. और आज फिर से वही सब.</w:t>
      </w:r>
      <w:r>
        <w:t xml:space="preserve"> </w:t>
      </w:r>
      <w:r>
        <w:rPr>
          <w:b w:val="0"/>
          <w:i w:val="0"/>
        </w:rPr>
        <w:t>युग ने कॉन्फिडेंस से कहा, (आत्मविश्वास से)" आज के बाद हमें कोई परेशान नहीं करेगा और ये गाडियां हमें रोज लेने के लिए आएंगी. और College टाइम पूरा होने के बाद भी दो गाडियां हमारा इंतजार करेंगी.</w:t>
      </w:r>
    </w:p>
    <w:p>
      <w:r>
        <w:rPr>
          <w:b w:val="0"/>
          <w:i w:val="0"/>
        </w:rPr>
        <w:t>ये सुनकर शनाया को काफी हैरानी हुई. उसे समझ नहीं आ रहा था कि ये युग को हो क्या गया है.</w:t>
      </w:r>
    </w:p>
    <w:p>
      <w:r>
        <w:rPr>
          <w:b w:val="0"/>
          <w:i w:val="0"/>
        </w:rPr>
        <w:t>(हैरानी से)" कोई उनके लिए भला ऐसे गाडियों को क्यों भेजेगा? इसमें जरूर कोई मिसअंडरस्टैंडिंग हुई है. नहीं तो भला कोई ऐसा क्यों करेगा.</w:t>
      </w:r>
      <w:r>
        <w:t xml:space="preserve"> </w:t>
      </w:r>
      <w:r>
        <w:rPr>
          <w:b w:val="0"/>
          <w:i w:val="0"/>
        </w:rPr>
        <w:t>युग ने समझाया, (समझाते हुए)" दीदी, ये सभी गाडियां अथर्व जीजू के दोस्त की हैं. कल उन्होंने हमें पहचान लिया था, इसलिए उन्होंने लिफ्ट दी. लेकिन उन्हें नहीं पता था कि इतनी ज्यादा परेशानी हो जाएगी. फिर शाम को अथर्व जीजू ने उनसे बात करके सारी प्रॉब्लम को बताया, तब जाकर उन्होंने कहा कि इसमें कौन सी बडी बात है. मेरे आदमी रोज इन बच्चों को छोड दिया करेंगे.</w:t>
      </w:r>
    </w:p>
    <w:p>
      <w:r>
        <w:rPr>
          <w:b w:val="0"/>
          <w:i w:val="0"/>
        </w:rPr>
        <w:t>ये सुनकर शनाया ने कहा, (शक से)" तुम सच बोल रहे हो भला? उनका ऐसा कौन दोस्त हो सकता है जो इतना ज्यादा रईस हो.</w:t>
      </w:r>
      <w:r>
        <w:t xml:space="preserve"> </w:t>
      </w:r>
      <w:r>
        <w:rPr>
          <w:b w:val="0"/>
          <w:i w:val="0"/>
        </w:rPr>
        <w:t>युग ने कहा, (गंभीरता से)" दीदी, सब लोग एक जैसे नहीं होते हैं. अब आप ही देखो, मिडिल क्लास होते हुए भी उन्होंने हमारी दीदी से शादी की ना. तो इसमें अमीरी गरीबी रह ही कहां गई.</w:t>
      </w:r>
    </w:p>
    <w:p>
      <w:r>
        <w:rPr>
          <w:b w:val="0"/>
          <w:i w:val="0"/>
        </w:rPr>
        <w:t>उसके बाद ऐसे ही बातें करते हुए वो उन गाडियों में College चले गए थे. इस बार वो गाडियां College के गेट पर नहीं रुकीं थीं, बल्कि सीधा अंदर जाकर रुकी थीं. सभी देखकर हैरान रह गए थे कि आज तो ये गाडियां सीधे अंदर ही चली आईं. और उसमें से काफी सारे गार्ड निकले. उसके बाद उन्होंने कार का Door ओपन किया. फिर शनाया और युग कार से बाहर आए.</w:t>
      </w:r>
    </w:p>
    <w:p>
      <w:r>
        <w:rPr>
          <w:b w:val="0"/>
          <w:i w:val="0"/>
        </w:rPr>
        <w:t>चेयरमैन को भी वॉर्निंग higher officials से मिली थी कि उनके College में बच्चों को परेशान किया जाता है और आगे से ये परेशानियां दुबारा हुईं, तो आपके College का लाइसेंस कैंसिल कर दिया जाएगा. जब उसने इन्वेस्टिगेशन की, तब उसे पता चला कि आखिर चल क्या रहा था. चेयरमैन को सुबह ही ये बात पता चली थी कि सोशल मीडिया से हजारों लोगों के अकाउंट बैन कर दिए गए हैं.</w:t>
      </w:r>
    </w:p>
    <w:p>
      <w:r>
        <w:rPr>
          <w:b w:val="0"/>
          <w:i w:val="0"/>
        </w:rPr>
        <w:t>इस बात से पूरे College में अफरातफरी मच गई थी. किसी को भरोसा नहीं हो रहा था कि इतना पावरफुल आदमी कौन हो सकता है, जिसने ये सब किया होगा. किसी को भी इस बात की खबर नहीं थी कि युग और शनाया दोनों के सोशल अकाउंट बैन नहीं हुए.</w:t>
      </w:r>
    </w:p>
    <w:p>
      <w:r>
        <w:rPr>
          <w:b w:val="0"/>
          <w:i w:val="0"/>
        </w:rPr>
        <w:t>आज वैसे ही सभी स्टूडेंट्स का माइंड अपसेट था. और अपने सामने उन दोनों को ऐसे देखकर वो लोग और ज्यादा चिढ गए थे. तभी उन्होंने उल्टे सीधे कॉमेंट पास करना शुरू कर दिया. लेकिन इस बार वो गार्ड उन्हें ऐसे ही छोडकर नहीं गए थे. उन्होंने कुछ College स्टूडेंट को धर दबोचा.</w:t>
      </w:r>
    </w:p>
    <w:p>
      <w:r>
        <w:rPr>
          <w:b w:val="0"/>
          <w:i w:val="0"/>
        </w:rPr>
        <w:t>ये देखकर स्टूडेंट घबरा गए थे. उन्हें यकीन नहीं हो रहा था कि ऐसा कुछ भी हो सकता है. चेयरमैन ने जल्दी से सिचुएशन को संभालते हुए कहा, (सख्त स्वर में)" अगर किसी ने भी इन बच्चों के साथ कोई बदतमीजी की, तो उसे College से रस्टिकेट कर दिया जाएगा.</w:t>
      </w:r>
      <w:r>
        <w:t xml:space="preserve"> </w:t>
      </w:r>
      <w:r>
        <w:rPr>
          <w:b w:val="0"/>
          <w:i w:val="0"/>
        </w:rPr>
        <w:t>(चेतावनी देते हुए)" और ये मेरी स्ट्रिक्ट वॉर्निंग है. उसके बाद सीधा एक्शन लिया जाएगा.</w:t>
      </w:r>
    </w:p>
    <w:p>
      <w:r>
        <w:rPr>
          <w:b w:val="0"/>
          <w:i w:val="0"/>
        </w:rPr>
        <w:t>वहां पर माहौल एकदम ठंडा पड गया था. किसी ने ऐसी उम्मीद नहीं की थी कि आज चेयरमैन भी बच्चों के बीच में आ जाएंगे. नहीं तो सभी टीचर्स और पूरा स्टाफ ऐसे matter से दूर ही रहता था. जब वहां पर शांति हो गई थी, तो वो गार्ड उन्हें छोडकर चले गए थे. शनाया को आज मन ही मन खुशी हो रही थी.</w:t>
      </w:r>
    </w:p>
    <w:p>
      <w:r>
        <w:rPr>
          <w:b w:val="0"/>
          <w:i w:val="0"/>
        </w:rPr>
        <w:t>कि आज उनकी इन्सल्ट होने से बच गई थी. उसने कहा, (राहत की सांस लेते हुए)" थैंक गॉड, जीजू का कोई ऐसा दोस्त भी है.</w:t>
      </w:r>
      <w:r>
        <w:t xml:space="preserve"> </w:t>
      </w:r>
      <w:r>
        <w:rPr>
          <w:b w:val="0"/>
          <w:i w:val="0"/>
        </w:rPr>
        <w:t>तभी उसने अपने सिर पर हाथ मारा और कहा, (हैरानी से)" तू उसको कब से जीजू कहने लगी?</w:t>
      </w:r>
    </w:p>
    <w:p>
      <w:r>
        <w:rPr>
          <w:b w:val="0"/>
          <w:i w:val="0"/>
        </w:rPr>
        <w:t>उसके चेहरे पर अपने आप भी इस बेवकूफी के लिए स्माइल आ गई थी. उसके बाद वो अपना लेक्चर अटेंड करने के लिए चले गए और किसी ने भी उनसे कुछ नहीं कहा.</w:t>
      </w:r>
    </w:p>
    <w:p>
      <w:r>
        <w:rPr>
          <w:b w:val="0"/>
          <w:i w:val="0"/>
        </w:rPr>
        <w:t>एक बडी सी इमारत के सामने रोल्स रॉयस आकर रुकी थी. उसमें से अथर्व ड्राइविंग सीट से उतरा. और उसने जल्दी से कार का बैकडोर ओपन किया. कार में से एक काफी ब्यूटीफुल लडकी बाहर निकली. नैना को कोई एक बार देख लेता, तो उसके दिल में यही खयाल आता कि कोई इतना ब्यूटीफुल कैसे हो सकता है.</w:t>
      </w:r>
    </w:p>
    <w:p>
      <w:r>
        <w:rPr>
          <w:b w:val="0"/>
          <w:i w:val="0"/>
        </w:rPr>
        <w:t>यही वजह थी कि नैना को हमेशा सतर्क रहना पडता था. राजवीर अपने गार्ड के साथ आगे आया और उसने एक फ्लॉवर का बुके नैना के हाथों में दिया और कहा, (औपचारिक स्वर में)" Miss नैना, आपको इस सिंघानिया ग्रुप में स्वागत है.</w:t>
      </w:r>
      <w:r>
        <w:t xml:space="preserve"> </w:t>
      </w:r>
      <w:r>
        <w:rPr>
          <w:b w:val="0"/>
          <w:i w:val="0"/>
        </w:rPr>
        <w:t>नैना ने उम्मीद नहीं की थी कि उसका ऐसे VIP वेलकम होगा. Mister सेना ने भी बडे कॉन्फिडेंट होकर Mister राजवीर से हाथ मिलाया और कहा, (खुशी से)" मैंने उम्मीद नहीं की थी कि आपसे इतनी जल्दी दोबारा मुलाकात होगी.</w:t>
      </w:r>
    </w:p>
    <w:p>
      <w:r>
        <w:rPr>
          <w:b w:val="0"/>
          <w:i w:val="0"/>
        </w:rPr>
        <w:t>राजवीर ने बुके नैना को देते हुए कहा, (विनम्रता से)" ये हमारे चेयरमैन की तरफ से आपके लिए हैं.</w:t>
      </w:r>
      <w:r>
        <w:t xml:space="preserve"> </w:t>
      </w:r>
      <w:r>
        <w:rPr>
          <w:b w:val="0"/>
          <w:i w:val="0"/>
        </w:rPr>
        <w:t>उसे थोडा awkward फील हुआ.</w:t>
      </w:r>
      <w:r>
        <w:t xml:space="preserve"> </w:t>
      </w:r>
      <w:r>
        <w:rPr>
          <w:b w:val="0"/>
          <w:i w:val="0"/>
        </w:rPr>
        <w:t>अभी राजवीर ने कहा, (समझाते हुए)" Miss, हमारे चेयरमैन सभी सीनियर एम्प्लॉइज का ऐसे ही वेलकम करते हैं. वो टैलेंट की काफी रिस्पेक्ट करते हैं. और इसलिए आपको इस bouquet से कोई परेशानी नहीं होनी चाहिए.</w:t>
      </w:r>
    </w:p>
    <w:p>
      <w:r>
        <w:rPr>
          <w:b w:val="0"/>
          <w:i w:val="0"/>
        </w:rPr>
        <w:t>अथर्व ने कहा, (आश्वस्त करते हुए)" Miss, हमारे ग्रुप के चेयरमैन काफी अच्छे इंसान हैं.</w:t>
      </w:r>
      <w:r>
        <w:t xml:space="preserve"> </w:t>
      </w:r>
      <w:r>
        <w:rPr>
          <w:b w:val="0"/>
          <w:i w:val="0"/>
        </w:rPr>
        <w:t>ये सुनकर नैना के चेहरे पर स्माइल आ गई और उसने जल्दी से वो bouquet ले लिया. क्योंकि उसे अपने Husband की मंजूरी जो मिल चुकी थी.</w:t>
      </w:r>
      <w:r>
        <w:t xml:space="preserve"> </w:t>
      </w:r>
      <w:r>
        <w:rPr>
          <w:b w:val="0"/>
          <w:i w:val="0"/>
        </w:rPr>
        <w:t>सभी एम्प्लॉइज खडे होकर देख रहे थे कि आखिर ये लडकी कौन है और Mister राजवीर इसकी इतनी रिस्पेक्ट क्यों कर रहे हैं. सीनियर एम्प्लॉइज सोच रहे थे कि इस बच्ची की उम्र भी ज्यादा नहीं है. आखिर ये Kiss पोस्ट पर अपॉइंट हुई होगी.</w:t>
      </w:r>
      <w:r>
        <w:t xml:space="preserve"> </w:t>
      </w:r>
      <w:r>
        <w:rPr>
          <w:b w:val="0"/>
          <w:i w:val="0"/>
        </w:rPr>
        <w:t>राजवीर ने सभी एम्प्लॉइज के सामने आकर Miss नैना का इंट्रोडक्शन देते हुए कहा, (गंभीर स्वर में)" उनका नाम Miss नैना है. और आज से ये हमारे सिंघानिया ग्रुप की हेड मैनेजर हैं.</w:t>
      </w:r>
    </w:p>
    <w:p>
      <w:r>
        <w:rPr>
          <w:b w:val="0"/>
          <w:i w:val="0"/>
        </w:rPr>
        <w:t>ये सुनकर सभी के पैरों के नीचे से जमीन खिसक गई थी. क्योंकि अभी कुछ दिन पहले ही सीनियर एम्प्लॉइज हेड मैनेजर की पोस्ट से रिटायर्ड हुए थे. उसके बाद उस पोस्ट पर काफी लोगों की नजर थी और कुछ तो सपना देखे बैठे थे कि उन्हें ही यह मौका मिलेगा. लेकिन आज उनकी जगह पर एक छोटी सी लडकी को देखकर उन्हें काफी ज्यादा गुस्सा आया.</w:t>
      </w:r>
    </w:p>
    <w:p>
      <w:r>
        <w:rPr>
          <w:b w:val="0"/>
          <w:i w:val="0"/>
        </w:rPr>
        <w:t>पर वो Mister राजवीर के सामने कुछ कह नहीं सकते थे. Miss नैना का इंट्रोडक्शन देने के बाद वो सभी आगे बढे ही थे कि तभी एक आदमी ने कहा, (उत्सुकता से)" Sir, आपने इस लडके का इंट्रोडक्शन तो दिया ही नहीं.</w:t>
      </w:r>
      <w:r>
        <w:t xml:space="preserve"> </w:t>
      </w:r>
      <w:r>
        <w:rPr>
          <w:b w:val="0"/>
          <w:i w:val="0"/>
        </w:rPr>
        <w:t>ये सुनकर राजवीर को समझ नहीं आया कि वो एकदम से क्या जवाब दे. अथर्व ने भी ये नहीं सोचा था कि ऐसा कुछ हो सकता है. नैना भी उन दोनों को ऐसे देख रही थी, जैसे कि पूछ रही हो कि ये सब क्या चल रहा है. क्योंकि अथर्व ने ही तो बताया था कि वह इस कम्पनी में एक एडवाइजर है.</w:t>
      </w:r>
      <w:r>
        <w:t xml:space="preserve"> </w:t>
      </w:r>
      <w:r>
        <w:rPr>
          <w:b w:val="0"/>
          <w:i w:val="0"/>
        </w:rPr>
        <w:t>और अब उसे पता चल रहा था कि उन लोगों को अथर्व के बारे में कुछ पता ही नहीं है. तभी Mister राजवीर ने कहा, (सख्त स्वर में)" क्या मैंने इससे पहले किसी को भी आपसे इंट्रोड्यूस करवाया है?</w:t>
      </w:r>
    </w:p>
    <w:p>
      <w:r>
        <w:rPr>
          <w:b w:val="0"/>
          <w:i w:val="0"/>
        </w:rPr>
        <w:t>ये सुनकर सभी चुप हो गए.</w:t>
      </w:r>
    </w:p>
    <w:p>
      <w:r>
        <w:rPr>
          <w:b w:val="0"/>
          <w:i w:val="0"/>
        </w:rPr>
        <w:t>Mister राजवीर ने कहा, (स्पष्ट स्वर में)" Miss नैना को आपसे इंट्रोड्यूस करवाना जरूरी था, लेकिन ये थोडी है कि मुझे आप सभी से बाकी लोगों को भी इंट्रोड्यूस करवाना पडेगा.</w:t>
      </w:r>
      <w:r>
        <w:t xml:space="preserve"> </w:t>
      </w:r>
      <w:r>
        <w:rPr>
          <w:b w:val="0"/>
          <w:i w:val="0"/>
        </w:rPr>
        <w:t>ये सुनकर सभी चुप हो गए थे और वो वहां से निकल गए.</w:t>
      </w:r>
      <w:r>
        <w:t xml:space="preserve"> </w:t>
      </w:r>
      <w:r>
        <w:rPr>
          <w:b w:val="0"/>
          <w:i w:val="0"/>
        </w:rPr>
        <w:t>लिफ्ट में Mister राजवीर ने कहा, (गंभीरता से)" मैडम, ये हमारे एडवाइजर हैं. लेकिन ये बात हम सभी को नहीं बता सकते. कुछ बातें कंपनी में ऐसी होती हैं, जो हम सिर्फ एडवाइजर से ही कंसल्ट करके उस पर विचार विमर्श करते हैं.</w:t>
      </w:r>
    </w:p>
    <w:p>
      <w:r>
        <w:rPr>
          <w:b w:val="0"/>
          <w:i w:val="0"/>
        </w:rPr>
        <w:t>अब जाकर नैना को पूरी बात समझ आ गई थी. उसे खुशी हुई कि जिसको उसके घर में एक नौकर से ज्यादा कुछ नहीं समझा जाता था, वो आज ऐसी इम्पोर्टेंट पोस्ट पर था, जिससे इतनी बडी कंपनी किसी भी matter पर सलाह लेती थी. ये सुनकर उसकी आंखों में चमक आ गई थी. वह अपने Husband पर इतना ज्यादा प्राउड हो रही थी.</w:t>
      </w:r>
    </w:p>
    <w:p>
      <w:r>
        <w:rPr>
          <w:b w:val="0"/>
          <w:i w:val="0"/>
        </w:rPr>
        <w:t>Mister राजवीर ने कहा, (विनम्रता से)" Miss नैना, अगर आपकी परमिशन हो तो मैं आपसे एक बात कह सकता हूं.</w:t>
      </w:r>
      <w:r>
        <w:t xml:space="preserve"> </w:t>
      </w:r>
      <w:r>
        <w:rPr>
          <w:b w:val="0"/>
          <w:i w:val="0"/>
        </w:rPr>
        <w:t>Miss नैना ने कहा, (खुलकर)" बोलो sir, आप क्या कहना चाहते हैं?</w:t>
      </w:r>
    </w:p>
    <w:p>
      <w:r>
        <w:rPr>
          <w:b w:val="0"/>
          <w:i w:val="0"/>
        </w:rPr>
        <w:t>Mister राजवीर ने कहा, (सुझाव देते हुए)" क्यों न अथर्व को आपके असिस्टेंट की पोस्ट पर अपॉइंट कर दिया जाए? एक तो इससे आप भी कंफर्टेबल रहेंगी. और किसी से ये बात सीक्रेट भी नहीं रखनी पडेगी कि ये हमारे एडवाइजर हैं. Miss नैना, आप तो समझती ही हैं कि एक एडवाइजर किसी भी कम्पनी के लिए कितना Important होता है.</w:t>
      </w:r>
      <w:r>
        <w:t xml:space="preserve"> </w:t>
      </w:r>
      <w:r>
        <w:rPr>
          <w:b w:val="0"/>
          <w:i w:val="0"/>
        </w:rPr>
        <w:t>नैना ने कहा, (चिंतित स्वर में)" Sir, ये पॉसिबल नहीं हो सकता. क्योंकि मैं नहीं चाहती कि मेरी वजह से अथर्व को कुछ भी सुनना पडे. और आप तो हम दोनों के रिलेशन के बारे में जानते ही हो.</w:t>
      </w:r>
    </w:p>
    <w:p>
      <w:r>
        <w:rPr>
          <w:b w:val="0"/>
          <w:i w:val="0"/>
        </w:rPr>
        <w:t>तभी अथर्व ने कहा, (समझदारी से)" नैना, राजवीर sir सही तो कह रहे हैं. कोई न कोई तो तुम्हारा असिस्टेंट बनेगा ही, तो लोग सब को बातें सुनाएंगे. और सबसे अच्छी बात ये रहेगी कि लोग अगर कुछ भी उल्टा सीधा कहेंगे, तो तुम्हें ज्यादा फर्क नहीं पडेगा.</w:t>
      </w:r>
      <w:r>
        <w:t xml:space="preserve"> </w:t>
      </w:r>
      <w:r>
        <w:rPr>
          <w:b w:val="0"/>
          <w:i w:val="0"/>
        </w:rPr>
        <w:t>(समझाते हुए)" लेकिन मेरी जगह पर कोई दूसरा आदमी होगा, तो तुम्हें ऐसी बातें अच्छी नहीं लगेंगी. क्योंकि तुम तो कंपनी के एम्प्लॉइज के बारे में जानती ही हो.</w:t>
      </w:r>
    </w:p>
    <w:p>
      <w:r>
        <w:rPr>
          <w:b w:val="0"/>
          <w:i w:val="0"/>
        </w:rPr>
        <w:t>नैना ने कहा, (सहमति देते हुए)" अगर तुम्हें मेरे साथ कोई प्रॉब्लम नहीं है, तो मुझे भी कोई परेशानी नहीं है.</w:t>
      </w:r>
      <w:r>
        <w:t xml:space="preserve"> </w:t>
      </w:r>
      <w:r>
        <w:rPr>
          <w:b w:val="0"/>
          <w:i w:val="0"/>
        </w:rPr>
        <w:t>ये सुनकर अथर्व के चेहरे पर स्माइल आ गई थी.</w:t>
      </w:r>
      <w:r>
        <w:t xml:space="preserve"> </w:t>
      </w:r>
      <w:r>
        <w:rPr>
          <w:b w:val="0"/>
          <w:i w:val="0"/>
        </w:rPr>
        <w:t>क्योंकि अभी उसके मैसेज पर कुछ इंफॉर्मेशन आई थी कि कोई आदमी नैना का पता पूछते हुए उनके घर गया है. और देखने में वो आदमी कोई बिगडा हुआ रईस था. तभी अथर्व के दिमाग ने काम करना शुरू किया और उसने राजवीर को मैसेज करके नैना का असिस्टेंट बनने के लिए कहा.</w:t>
      </w:r>
      <w:r>
        <w:t xml:space="preserve"> </w:t>
      </w:r>
      <w:r>
        <w:rPr>
          <w:b w:val="0"/>
          <w:i w:val="0"/>
        </w:rPr>
        <w:t>वहीं अग्रवाल मेनसन में कुछ गाडियां एक साथ आकर वहां पर रुकी थीं. सभी गाडियां एक से एक लग्जुरियस थीं. उन गाडियों से गार्ड के साथ एक आदमी उतरा और सीधा अग्रवाल मेनसन में नैना का नाम चिल्लाते हुए चला गया. तभी आशाजी ने देखा कि ये कौन है जो उसकी बेटी का ऐसे नाम ले रहा है. वह बहुत जल्दी से मेन Door की तरफ गईं.</w:t>
      </w:r>
      <w:r>
        <w:t xml:space="preserve"> </w:t>
      </w:r>
      <w:r>
        <w:rPr>
          <w:b w:val="0"/>
          <w:i w:val="0"/>
        </w:rPr>
        <w:t>लेकिन तभी उसकी नजर एक जाने पहचाने चेहरे पर गई, जिसे देखकर वह हैरान रह गई थीं. उन्हें समझ नहीं आ रहा था कि ये लडका अब क्या करने के लिए आया है. उसने जल्दी से कहा, (गुस्से से)" बेटा, तुम इतने सालों बाद, आज तुम्हें नैना की याद कैसे आई?</w:t>
      </w:r>
    </w:p>
    <w:p>
      <w:r>
        <w:rPr>
          <w:b w:val="0"/>
          <w:i w:val="0"/>
        </w:rPr>
        <w:t>आशा की आंखों में गुस्सा साफ साफ दिखाई दे रहा था. उस लडके के बॉडीगार्ड के हाथों में काफी सारे गिफ्ट थे.</w:t>
      </w:r>
    </w:p>
    <w:p>
      <w:r>
        <w:rPr>
          <w:b w:val="0"/>
          <w:i w:val="0"/>
        </w:rPr>
        <w:t>लेकिन आशा जी को उनसे कोई फर्क नहीं पडा था. तभी पीछे से विजय अग्रवाल बोलते हुए आए, (पूछते हुए)" आशा, कौन आया है?</w:t>
      </w:r>
      <w:r>
        <w:t xml:space="preserve"> </w:t>
      </w:r>
      <w:r>
        <w:rPr>
          <w:b w:val="0"/>
          <w:i w:val="0"/>
        </w:rPr>
        <w:t>तभी उनकी नजर भी उस लडके पर पडी और उसके गार्ड के हाथों में इतने सारे गिफ्ट देखकर उसकी आंखों में लालच साफ साफ दिखाई दे रहा था.</w:t>
      </w:r>
      <w:r>
        <w:t xml:space="preserve"> </w:t>
      </w:r>
      <w:r>
        <w:rPr>
          <w:b w:val="0"/>
          <w:i w:val="0"/>
        </w:rPr>
        <w:t>आशा जी ने कहा, (गुस्से से)" आप ही देख लीजिए, पता नहीं ये क्या मुंह लेकर हमारे घर में आया है. और पता नहीं ये हमारी बेटी का नाम Kiss हक से ले रहा है.</w:t>
      </w:r>
    </w:p>
    <w:p>
      <w:r>
        <w:rPr>
          <w:b w:val="0"/>
          <w:i w:val="0"/>
        </w:rPr>
        <w:t>तभी विजय अग्रवाल ने कहा, (नाराजगी से)" आशा, तुम क्या बेवकूफों वाली बात कर रही हो? वो बच्चा इतने दिनों बाद हमारे घर आया है. पहले तुम्हें उससे पानी के लिए पूछना चाहिए. लेकिन तुम तो उसे सुनाने पर ही शुरू हो गईं. ना ही तुमने उसे अंदर आने के लिए बोला.</w:t>
      </w:r>
      <w:r>
        <w:t xml:space="preserve"> </w:t>
      </w:r>
      <w:r>
        <w:rPr>
          <w:b w:val="0"/>
          <w:i w:val="0"/>
        </w:rPr>
        <w:t>आशा जी ने कहा, (दृढता से)" मैं इस लडके को कभी भी अंदर नहीं आने दूंगी. आप नहीं जानते, इसकी वजह से मेरी बेटी कितनी डिप्रेशन में रही थी. मैंने उसे दिन रात रोते हुए देखा था. और जब आज वो अपने पैरों पर खडी हो गई है, तो ये लडका वापस आ गया है. आप नहीं जानते, अगर नैना ने इसे देखा तो उसके दिल पर क्या बीतेगी.</w:t>
      </w:r>
    </w:p>
    <w:p>
      <w:r>
        <w:rPr>
          <w:b w:val="0"/>
          <w:i w:val="0"/>
        </w:rPr>
        <w:t>विजय ने आशा जी को धमकाते हुए कहा, (गुस्से से)" तुम कुछ ज्यादा ही बोलने लगी हो. मुझे नहीं पता कि उस टाइम ये दोनों बच्चे थे, इतने मैच्योर नहीं हुए थे. और एक बार उसकी बात सुन तो लो, वह आया किसलिए है. और अब मुझे तुम्हारी कोई भी फालतू की बकवास नहीं सुननी.</w:t>
      </w:r>
      <w:r>
        <w:t xml:space="preserve"> </w:t>
      </w:r>
      <w:r>
        <w:rPr>
          <w:b w:val="0"/>
          <w:i w:val="0"/>
        </w:rPr>
        <w:t>विजय अग्रवाल आशा को साइड करके उसे हाथ पकडकर अंदर ले आए थे और पूछा, (प्यार से)" बेटा, आपके पिताजी कैसे हैं?</w:t>
      </w:r>
    </w:p>
    <w:p>
      <w:r>
        <w:rPr>
          <w:b w:val="0"/>
          <w:i w:val="0"/>
        </w:rPr>
        <w:t>उस लडके का नाम अनुभव शर्मा था.</w:t>
      </w:r>
    </w:p>
    <w:p>
      <w:r>
        <w:rPr>
          <w:b w:val="0"/>
          <w:i w:val="0"/>
        </w:rPr>
        <w:t>उसने कहा, (विनम्रता से)" पिताजी ठीक हैं. और मैं आप लोगों के लिए कुछ गिफ्ट लेकर आया था. और अंकल जी, पहले मैंने अपने बचपन में जो कुछ भी किया था, मैं उसके लिए दिल से माफी मांगता हूं. मुझे काफी ज्यादा अफसोस है कि मैंने नैना के साथ उस टाइम इतना बुरा किया था. अंकल जी, मुझे इस बात का काफी पछतावा है. और इसके लिए मैं नैना से भी माफी मांग लूंगा. मुझे यकीन है कि वो मुझे जरूर माफ कर देगी.</w:t>
      </w:r>
      <w:r>
        <w:t xml:space="preserve"> </w:t>
      </w:r>
      <w:r>
        <w:rPr>
          <w:b w:val="0"/>
          <w:i w:val="0"/>
        </w:rPr>
        <w:t>(दृढ निश्चय से)" मैं आपसे इतना ही कहना चाहता हूं. अगर उसने मुझे माफ नहीं किया, तो मैं उसके पैरों में गिर जाऊंगा. और मैं उसे अच्छी तरह से जानता हूं. वो मुझे ऐसे आज भी नहीं देख सकती. वैसे नैना कहां है? वो कहीं दिखाई नहीं दे रही.</w:t>
      </w:r>
    </w:p>
    <w:p>
      <w:r>
        <w:rPr>
          <w:b w:val="0"/>
          <w:i w:val="0"/>
        </w:rPr>
        <w:t>तभी आशाजी ने कहा, (कडे स्वर में)" वो यहां पर क्यों दिखाई देगी? वो अपने पति के घर होगी.</w:t>
      </w:r>
      <w:r>
        <w:t xml:space="preserve"> </w:t>
      </w:r>
      <w:r>
        <w:rPr>
          <w:b w:val="0"/>
          <w:i w:val="0"/>
        </w:rPr>
        <w:t>ये सुनकर अनुभव के पैरों के नीचे से जमीन खिसक गई थी.</w:t>
      </w:r>
      <w:r>
        <w:t xml:space="preserve"> </w:t>
      </w:r>
      <w:r>
        <w:rPr>
          <w:b w:val="0"/>
          <w:i w:val="0"/>
        </w:rPr>
        <w:t>कहानी आगे जानने के लिए अगला एपिसोड सुनिए.</w:t>
      </w:r>
    </w:p>
    <w:p>
      <w:r>
        <w:br w:type="page"/>
      </w:r>
    </w:p>
    <w:p>
      <w:pPr>
        <w:pStyle w:val="Heading1"/>
      </w:pPr>
      <w:r>
        <w:t>Ch 20 - स्टॉर्म कमिंग क्लोज़</w:t>
      </w:r>
    </w:p>
    <w:p>
      <w:r>
        <w:rPr>
          <w:b w:val="0"/>
          <w:i w:val="0"/>
        </w:rPr>
        <w:t>आशा जी ने कहा, (गुस्से में)" नैना अपने पति के घर पर होगी. उसका यहां क्या काम?</w:t>
      </w:r>
      <w:r>
        <w:t xml:space="preserve"> </w:t>
      </w:r>
      <w:r>
        <w:rPr>
          <w:b w:val="0"/>
          <w:i w:val="0"/>
        </w:rPr>
        <w:t>ये सुनकर अनुभव शर्मा के पैरों के नीचे से जमीन खिसक गई थी. उसे आशा की बात पर भरोसा ही नहीं हो रहा था.</w:t>
      </w:r>
      <w:r>
        <w:t xml:space="preserve"> </w:t>
      </w:r>
      <w:r>
        <w:rPr>
          <w:b w:val="0"/>
          <w:i w:val="0"/>
        </w:rPr>
        <w:t>अनुभव ने कहा, (अविश्वास भरे स्वर में)" ना आंटी, ऐसा नहीं हो सकता. आप मुझसे नाराज हैं इसलिए ये सब बातें कर रही हैं. मुझे पता है, मेरे अलावा नैना किसी से भी शादी नहीं कर सकती. उसने मुझसे प्रॉमिस भी किया था कि वह मुझसे ही शादी करेगी.</w:t>
      </w:r>
    </w:p>
    <w:p>
      <w:r>
        <w:rPr>
          <w:b w:val="0"/>
          <w:i w:val="0"/>
        </w:rPr>
        <w:t>आशा जी ने कहा, (गुस्से में)" कौन से प्रॉमिस की बात कर रहे हो तुम. तुम कहीं उस दिन की बात तो नहीं कर रहे हो, जब तुमने अपने दोस्तों के सामने उसका मजाक उडाया था. और सिर्फ एक छोटी सी बैट के लिए तुमने मेरी बेटी की हंसती खेलती लाइफ को बर्बाद कर दिया था. उस टाइम से ही उसका प्यार से भरोसा उठ गया था.</w:t>
      </w:r>
      <w:r>
        <w:t xml:space="preserve"> </w:t>
      </w:r>
      <w:r>
        <w:rPr>
          <w:b w:val="0"/>
          <w:i w:val="0"/>
        </w:rPr>
        <w:t>तभी विजय अग्रवाल ने चिल्लाते हुए आशा से कहा, (चिल्लाते हुए)" अगर तुमने अब अपना मुंह बंद नहीं किया तो मुझसे बुरा कोई नहीं होगा. और तुम इस बच्चे को ये क्या उल्टी- सीधी बातें बताने लग रही हो? उस टाइम ये बच्चे थे और बच्चे ऐसी मस्ती करते ही हैं.</w:t>
      </w:r>
    </w:p>
    <w:p>
      <w:r>
        <w:rPr>
          <w:b w:val="0"/>
          <w:i w:val="0"/>
        </w:rPr>
        <w:t>विजय अग्रवाल ने बात बदलते हुए कहा, (शांत स्वर में)" बेटा, ऐसी कोई बात नहीं है.</w:t>
      </w:r>
      <w:r>
        <w:t xml:space="preserve"> </w:t>
      </w:r>
      <w:r>
        <w:rPr>
          <w:b w:val="0"/>
          <w:i w:val="0"/>
        </w:rPr>
        <w:t>उस घटना के बाद नैना ने college खत्म करके अपनी कंपनी को जॉइन कर लिया था.</w:t>
      </w:r>
      <w:r>
        <w:t xml:space="preserve"> </w:t>
      </w:r>
      <w:r>
        <w:rPr>
          <w:b w:val="0"/>
          <w:i w:val="0"/>
        </w:rPr>
        <w:t>अभी उसे एक साल ही हुआ था कंपनी जॉइन किए.</w:t>
      </w:r>
      <w:r>
        <w:t xml:space="preserve"> </w:t>
      </w:r>
      <w:r>
        <w:rPr>
          <w:b w:val="0"/>
          <w:i w:val="0"/>
        </w:rPr>
        <w:t>इनके दादाजी ने अपनी कसम देकर उसकी शादी एक मिडल क्लास लडके से करवा दी.</w:t>
      </w:r>
      <w:r>
        <w:t xml:space="preserve"> </w:t>
      </w:r>
      <w:r>
        <w:rPr>
          <w:b w:val="0"/>
          <w:i w:val="0"/>
        </w:rPr>
        <w:t>पिछले तीन साल से वो लडका हमारे घर में ही रह रहा था.</w:t>
      </w:r>
      <w:r>
        <w:t xml:space="preserve"> </w:t>
      </w:r>
      <w:r>
        <w:rPr>
          <w:b w:val="0"/>
          <w:i w:val="0"/>
        </w:rPr>
        <w:t>भला कौन दामाद ऐसा होगा जो घर जमाई बनकर रहना चाहेगा? और तीन साल तक उसने एक पैसा भी नहीं कमाया.</w:t>
      </w:r>
      <w:r>
        <w:t xml:space="preserve"> </w:t>
      </w:r>
      <w:r>
        <w:rPr>
          <w:b w:val="0"/>
          <w:i w:val="0"/>
        </w:rPr>
        <w:t>नैना उसे पसंद नहीं करती और तीन सालों में उनके बीच कोई रिलेशन भी नहीं रहा.</w:t>
      </w:r>
      <w:r>
        <w:t xml:space="preserve"> </w:t>
      </w:r>
      <w:r>
        <w:rPr>
          <w:b w:val="0"/>
          <w:i w:val="0"/>
        </w:rPr>
        <w:t>अभी दो- तीन दिन पहले पार्टी में एक घटना हुई थी, जिसमें वो लडका नैना के लिए सिन्हा फैमिली के खिलाफ खडा हो गया था.</w:t>
      </w:r>
      <w:r>
        <w:t xml:space="preserve"> </w:t>
      </w:r>
      <w:r>
        <w:rPr>
          <w:b w:val="0"/>
          <w:i w:val="0"/>
        </w:rPr>
        <w:t>और तभी से मेरी भोली- भाली बच्ची का नेचर बदल गया और वो अब अपनी शादी को एक मौका देना चाहती है.</w:t>
      </w:r>
      <w:r>
        <w:t xml:space="preserve"> </w:t>
      </w:r>
      <w:r>
        <w:rPr>
          <w:b w:val="0"/>
          <w:i w:val="0"/>
        </w:rPr>
        <w:t>और कल रात को ही हमारा इस बात पर झगडा हो गया था, जिससे वो उस निकम्मे आदमी के साथ घर छोडकर चली गई थी.</w:t>
      </w:r>
      <w:r>
        <w:t xml:space="preserve"> </w:t>
      </w:r>
      <w:r>
        <w:rPr>
          <w:b w:val="0"/>
          <w:i w:val="0"/>
        </w:rPr>
        <w:t>उस नालायक लडके की आंखों में इतनी शर्म भी नहीं थी कि अब तो उसे ये घर छोड देना चाहिए.</w:t>
      </w:r>
      <w:r>
        <w:t xml:space="preserve"> </w:t>
      </w:r>
      <w:r>
        <w:rPr>
          <w:b w:val="0"/>
          <w:i w:val="0"/>
        </w:rPr>
        <w:t>वो उस टाइम पर भी अपना फायदा देख रहा था और नैना से कह रहा था कि तुम्हें ऐसे अपने घरवालों को नहीं छोडना चाहिए.</w:t>
      </w:r>
      <w:r>
        <w:t xml:space="preserve"> </w:t>
      </w:r>
      <w:r>
        <w:rPr>
          <w:b w:val="0"/>
          <w:i w:val="0"/>
        </w:rPr>
        <w:t>बल्कि उसे चिंता अपनी थी कि अगर वो इस घर से निकल गया तो फिर वो कहां रहेगा.</w:t>
      </w:r>
      <w:r>
        <w:t xml:space="preserve"> </w:t>
      </w:r>
      <w:r>
        <w:rPr>
          <w:b w:val="0"/>
          <w:i w:val="0"/>
        </w:rPr>
        <w:t>अब तुम ही बताओ, ऐसे दामाद को भला कौन पसंद करेगा? अगर तुम नैना को आज भी प्यार करते हो तो तुम ही हो जो उस लडके से नैना को छुटकारा दिलवा सकते हो.</w:t>
      </w:r>
      <w:r>
        <w:t xml:space="preserve"> </w:t>
      </w:r>
      <w:r>
        <w:rPr>
          <w:b w:val="0"/>
          <w:i w:val="0"/>
        </w:rPr>
        <w:t>हमारी पूरी फैमिली में उसे कोई भी पसंद नहीं करता. और इससे पहले कि वो अपने रिलेशन में आगे बढ जाए, तुम को कुछ करना होगा.</w:t>
      </w:r>
      <w:r>
        <w:t xml:space="preserve"> </w:t>
      </w:r>
      <w:r>
        <w:rPr>
          <w:b w:val="0"/>
          <w:i w:val="0"/>
        </w:rPr>
        <w:t>अनुभव शर्मा ने गुस्से में अपने दांत पीसे और कहा, (गुस्से में)" उस लडके को मैं छोडूंगा नहीं. उसकी हिम्मत कैसे हुई मेरी नैना से शादी करने की?</w:t>
      </w:r>
    </w:p>
    <w:p>
      <w:r>
        <w:rPr>
          <w:b w:val="0"/>
          <w:i w:val="0"/>
        </w:rPr>
        <w:t>अनुभव ने आगे कहा, (गुस्से में)" मैं भी देखता हूं कि वो कैसे नैना के साथ रहता है. अंकल, आपको पता है कि इस टाइम पर नैना कहां होगी?</w:t>
      </w:r>
      <w:r>
        <w:t xml:space="preserve"> </w:t>
      </w:r>
      <w:r>
        <w:rPr>
          <w:b w:val="0"/>
          <w:i w:val="0"/>
        </w:rPr>
        <w:t>विजय अग्रवाल ने कहा, (चालाकी भरे स्वर में)" नहीं बेटा, कल से वो गई है तब से उसका कुछ नहीं पता क्योंकि ऐसा कोई ठिकाना ही नहीं है जहां वो जा सकें. पता नहीं उन दोनों ने रात सडकों पर ही गुजारी होगी या कोई Room बुक किया होगा.</w:t>
      </w:r>
    </w:p>
    <w:p>
      <w:r>
        <w:rPr>
          <w:b w:val="0"/>
          <w:i w:val="0"/>
        </w:rPr>
        <w:t>उसने आगे कहा, (चिंतित स्वर में)" मेरी बेटी थोडी भोली है, कहीं वो लडका उसे फंसा न ले. अब सब कुछ तुम्हारे हाथ में है.</w:t>
      </w:r>
      <w:r>
        <w:t xml:space="preserve"> </w:t>
      </w:r>
      <w:r>
        <w:rPr>
          <w:b w:val="0"/>
          <w:i w:val="0"/>
        </w:rPr>
        <w:t>ये सुनकर अनुभव शर्मा जल्दी से वहां से निकल गया.</w:t>
      </w:r>
      <w:r>
        <w:t xml:space="preserve"> </w:t>
      </w:r>
      <w:r>
        <w:rPr>
          <w:b w:val="0"/>
          <w:i w:val="0"/>
        </w:rPr>
        <w:t>उसके जाने के बाद विजय अग्रवाल के चेहरे पर मुस्कुराहट आ गई.</w:t>
      </w:r>
      <w:r>
        <w:t xml:space="preserve"> </w:t>
      </w:r>
      <w:r>
        <w:rPr>
          <w:b w:val="0"/>
          <w:i w:val="0"/>
        </w:rPr>
        <w:t>आशा ने चिल्लाते हुए कहा, (चिल्लाते हुए)" ये आप क्या कर रहे हैं? क्या आप पैसों की चकाचौंध में इतने अंधे हो गए हैं कि आपको दिखाई नहीं दे रहा कि हमारी बेटी के लिए क्या सही है और क्या गलत?</w:t>
      </w:r>
    </w:p>
    <w:p>
      <w:r>
        <w:rPr>
          <w:b w:val="0"/>
          <w:i w:val="0"/>
        </w:rPr>
        <w:t>उसने आगे कहा, (गुस्से में)" मैं भी अथर्व को बिलकुल पसंद नहीं करती. लेकिन मैं कभी नहीं चाहूंगी कि उसे कुएं से निकालकर खाई में धकेल दूं. तुम तो पहले से ही जानते थे कि ये लडका कितना ज्यादा अय्याश है. इसके कितने सारे अफेयर्स रह चुके हैं और ये कितनी लडकियों की जिंदगी बर्बाद कर चुका है. इसे ड्रग्स और नशा करने की भी आदत है. फिर तुम क्यों अपनी बच्ची को ऐसे बर्बाद करना चाहते हो?</w:t>
      </w:r>
      <w:r>
        <w:t xml:space="preserve"> </w:t>
      </w:r>
      <w:r>
        <w:rPr>
          <w:b w:val="0"/>
          <w:i w:val="0"/>
        </w:rPr>
        <w:t>विजय अग्रवाल ने चिल्लाते हुए कहा, (चिल्लाते हुए)" पागल औरत, अपनी जुबान बंद रख. तुम्हें पता है कि उस लडके के पास इतनी दौलत है. वो इस शहर के सबसे बडे रईसों में आता है. अगर तुम्हारी बेटी की शादी इसके साथ हो गई तो वो पूरी जिंदगी एक रानी की तरह राज करेगी. और उस फटीचर के पास ऐसा क्या है?</w:t>
      </w:r>
    </w:p>
    <w:p>
      <w:r>
        <w:rPr>
          <w:b w:val="0"/>
          <w:i w:val="0"/>
        </w:rPr>
        <w:t>उसने आगे कहा, (गुस्से में)" क्या वो हमारी बच्ची के लायक भी है? और अगर उसकी शादी अनुभव से हुई तो हमारी अग्रवाल फैमिली का पूरे देश में नाम हो जाएगा. हमें भी बडे लोगों की गिनती में गिना जाने लगेगा. और हम भी कोई दूध के धुले नहीं हैं. आखिर हम भी हैं तो इंसान ही और अपनी जरूरतों को कैसे पूरा करना है, ये मुझे अच्छी तरह पता है. इस मामले में मुझे तुम्हारी कोई सलाह नहीं लेनी.</w:t>
      </w:r>
      <w:r>
        <w:t xml:space="preserve"> </w:t>
      </w:r>
      <w:r>
        <w:rPr>
          <w:b w:val="0"/>
          <w:i w:val="0"/>
        </w:rPr>
        <w:t>उसने आगे कहा, (गुस्से में)" और अब भी तुम्हें मुझसे इस मैटर में और बहस करनी है तो तुम भी अपनी बेटी की तरह ये घर छोडकर जा सकती हो.</w:t>
      </w:r>
    </w:p>
    <w:p>
      <w:r>
        <w:rPr>
          <w:b w:val="0"/>
          <w:i w:val="0"/>
        </w:rPr>
        <w:t>विजय की हरकतें देखकर आशा जी का सिर फटा जा रहा था.</w:t>
      </w:r>
    </w:p>
    <w:p>
      <w:r>
        <w:rPr>
          <w:b w:val="0"/>
          <w:i w:val="0"/>
        </w:rPr>
        <w:t>उसने उम्मीद नहीं की थी कि विजय पैसों के लिए इतना अंधा हो जाएगा कि उसे अपनी बेटी को बेचने में शर्म नहीं आएगी.</w:t>
      </w:r>
    </w:p>
    <w:p>
      <w:r>
        <w:rPr>
          <w:b w:val="0"/>
          <w:i w:val="0"/>
        </w:rPr>
        <w:t>वो अपने कमरे में चली गई.</w:t>
      </w:r>
    </w:p>
    <w:p>
      <w:r>
        <w:rPr>
          <w:b w:val="0"/>
          <w:i w:val="0"/>
        </w:rPr>
        <w:t>और विजय वहां पर बैठकर इन गिफ्ट को देखने लगा.</w:t>
      </w:r>
    </w:p>
    <w:p>
      <w:r>
        <w:rPr>
          <w:b w:val="0"/>
          <w:i w:val="0"/>
        </w:rPr>
        <w:t>एक से बढकर एक महंगे गिफ्ट थे.</w:t>
      </w:r>
    </w:p>
    <w:p>
      <w:r>
        <w:rPr>
          <w:b w:val="0"/>
          <w:i w:val="0"/>
        </w:rPr>
        <w:t>इनमें से एक तो काफी महंगी डायमंड वॉच थी.</w:t>
      </w:r>
    </w:p>
    <w:p>
      <w:r>
        <w:rPr>
          <w:b w:val="0"/>
          <w:i w:val="0"/>
        </w:rPr>
        <w:t>आशा को समझ नहीं आ रहा था कि वह किससे हेल्प मांगे.</w:t>
      </w:r>
    </w:p>
    <w:p>
      <w:r>
        <w:rPr>
          <w:b w:val="0"/>
          <w:i w:val="0"/>
        </w:rPr>
        <w:t>तभी उसके दिमाग में अथर्व का खयाल आया.</w:t>
      </w:r>
    </w:p>
    <w:p>
      <w:r>
        <w:rPr>
          <w:b w:val="0"/>
          <w:i w:val="0"/>
        </w:rPr>
        <w:t>क्योंकि अभी बीती घटना में भी सिर्फ वही था जो नैना के साथ खडा था और सभी ने अपने हाथ खडे कर दिए थे.</w:t>
      </w:r>
    </w:p>
    <w:p>
      <w:r>
        <w:rPr>
          <w:b w:val="0"/>
          <w:i w:val="0"/>
        </w:rPr>
        <w:t>उसने अथर्व का कॉन्टैक्ट नंबर डायल किया.</w:t>
      </w:r>
    </w:p>
    <w:p>
      <w:r>
        <w:rPr>
          <w:b w:val="0"/>
          <w:i w:val="0"/>
        </w:rPr>
        <w:t>रिंग जाने के बाद अथर्व ने Call रिसीव की और कहा, (शांत स्वर में)" बोलो मॉम, क्या हुआ? सब कुछ ठीक है ना?</w:t>
      </w:r>
      <w:r>
        <w:t xml:space="preserve"> </w:t>
      </w:r>
      <w:r>
        <w:rPr>
          <w:b w:val="0"/>
          <w:i w:val="0"/>
        </w:rPr>
        <w:t>आशा जी ने कहा, (चिंतित स्वर में)" अथर्व, मुझे तुमसे कुछ जरूरी बात करनी है. क्या तुम नैना को कुछ टाइम के लिए बाहर भेज सकते हो?</w:t>
      </w:r>
    </w:p>
    <w:p>
      <w:r>
        <w:rPr>
          <w:b w:val="0"/>
          <w:i w:val="0"/>
        </w:rPr>
        <w:t>अथर्व ने कहा, (शांत स्वर में)" मॉम, नैना मेरे साथ ही है. और जो भी बात करनी है, आप नैना के सामने ही कर सकती हो.</w:t>
      </w:r>
      <w:r>
        <w:t xml:space="preserve"> </w:t>
      </w:r>
      <w:r>
        <w:rPr>
          <w:b w:val="0"/>
          <w:i w:val="0"/>
        </w:rPr>
        <w:t>आशा जी ने कहा, (गंभीर स्वर में)" अथर्व, मैं जानती हूं कि तुम नैना से कितना प्यार करते हो. लेकिन वो एक लडका है जो नैना को बहुत ज्यादा प्यार करता है. और नैना भी उसे बहुत पसंद करती थी. लेकिन कुछ गलतफहमियों की वजह से दोनों अलग हो गए थे. और आज वो नैना के पास आया था. मैंने उसे कुछ भी नहीं बताया. लेकिन तुम्हारे ससुर ने उसे ये सब कुछ बता दिया कि नैना कहां है और क्या कर रही है.</w:t>
      </w:r>
    </w:p>
    <w:p>
      <w:r>
        <w:rPr>
          <w:b w:val="0"/>
          <w:i w:val="0"/>
        </w:rPr>
        <w:t>उसने आगे कहा, (चिंतित स्वर में)" मुझे डर लग रहा है कि कहीं वो नैना को तुमसे अलग न कर दे. और वो लडका बहुत ज्यादा अमीर है. उसके पास इतनी दौलत है कि वो नैना को कुछ भी देने को तैयार है. और तुम तो जानते हो नैना को. वो थोडी भोली है. कहीं वो उस लडके के जाल में फंस न जाए.</w:t>
      </w:r>
      <w:r>
        <w:t xml:space="preserve"> </w:t>
      </w:r>
      <w:r>
        <w:rPr>
          <w:b w:val="0"/>
          <w:i w:val="0"/>
        </w:rPr>
        <w:t>यह सुनकर अथर्व की आंखों में एक शांत तूफान की झलक देखी जा सकती थी. जैसे कि कोई मॉन्स्टर बाहर निकलने के लिए तडप रहा हो.</w:t>
      </w:r>
      <w:r>
        <w:t xml:space="preserve"> </w:t>
      </w:r>
      <w:r>
        <w:rPr>
          <w:b w:val="0"/>
          <w:i w:val="0"/>
        </w:rPr>
        <w:t>अथर्व ने कहा, (शांत स्वर में)" उस लडके का नाम क्या है?</w:t>
      </w:r>
    </w:p>
    <w:p>
      <w:r>
        <w:rPr>
          <w:b w:val="0"/>
          <w:i w:val="0"/>
        </w:rPr>
        <w:t>आशा जी ने कहा, (गंभीर स्वर में)" वैसे तो वो लडका तुम्हारी पहुंच से बाहर है पर पता नहीं मेरा मन हुआ ये सब तुम्हें बताने का इसलिए मैंने तुमको बता दिया. वो लडका शर्मा फैमिली का वारिस है और उस लडके का नाम अनुभव शर्मा है.</w:t>
      </w:r>
      <w:r>
        <w:t xml:space="preserve"> </w:t>
      </w:r>
      <w:r>
        <w:rPr>
          <w:b w:val="0"/>
          <w:i w:val="0"/>
        </w:rPr>
        <w:t>ये नाम सुनकर अथर्व को कुछ बीती बातें याद आ गई थीं. वो अनुभव को अच्छे से जानता था लेकिन अनुभव उसे बिलकुल भी नहीं जानता था.</w:t>
      </w:r>
      <w:r>
        <w:t xml:space="preserve"> </w:t>
      </w:r>
      <w:r>
        <w:rPr>
          <w:b w:val="0"/>
          <w:i w:val="0"/>
        </w:rPr>
        <w:t>तभी दूसरी तरफ से आवाज आयी, (चिल्लाते हुए)" नालायक, अब तुझे क्या हुआ? क्या तू भी इस नाम को सुनकर डर गया जोकि तुझे कुछ सुनाई नहीं दे रहा?</w:t>
      </w:r>
    </w:p>
    <w:p>
      <w:r>
        <w:rPr>
          <w:b w:val="0"/>
          <w:i w:val="0"/>
        </w:rPr>
        <w:t>तभी अथर्व ने कहा, (शांत स्वर में)" मॉम, आप सारी Tension छोड दीजिए. ये समझो कि आपने मुझे बताकर उस मुसीबत को पहले ही अपने से दूर कर दिया है. और जब उसका सामना मुझसे होगा तो मैं आपको यकीन दिलाता हूं कि उसके साथ मैं वो करूंगा जो उसने सपने में भी नहीं सोचा होगा. और थैंक You मॉम मुझे अपना समझकर ये सब बताने के लिए. बस आपको हक से मॉम बुलाने का मन किया तो बोल दिया. अगर आपको बुरा लगा हो तो सॉरी.</w:t>
      </w:r>
      <w:r>
        <w:t xml:space="preserve"> </w:t>
      </w:r>
      <w:r>
        <w:rPr>
          <w:b w:val="0"/>
          <w:i w:val="0"/>
        </w:rPr>
        <w:t>उसकी ऐसी बातें सुनकर आशा जी की हिम्मत ही नहीं हुई उससे कुछ कहने की या उसे उल्टा- सीधा बोलने की.</w:t>
      </w:r>
      <w:r>
        <w:t xml:space="preserve"> </w:t>
      </w:r>
      <w:r>
        <w:rPr>
          <w:b w:val="0"/>
          <w:i w:val="0"/>
        </w:rPr>
        <w:t>वो अपनी जगह पर ही जम गई थीं.</w:t>
      </w:r>
      <w:r>
        <w:t xml:space="preserve"> </w:t>
      </w:r>
      <w:r>
        <w:rPr>
          <w:b w:val="0"/>
          <w:i w:val="0"/>
        </w:rPr>
        <w:t>दूसरी तरफ से फोन डिस्कनेक्ट हो चुका था.</w:t>
      </w:r>
      <w:r>
        <w:t xml:space="preserve"> </w:t>
      </w:r>
      <w:r>
        <w:rPr>
          <w:b w:val="0"/>
          <w:i w:val="0"/>
        </w:rPr>
        <w:t>उसके बाद आशा जी ने अपने आप से ही कहा, (हैरानी भरे स्वर में)" ये लडका आखिर है क्या चीज? मैं इसे कितना भी सुना लो लेकिन इससे कोई फर्क ही नहीं पडता और फिर भी मुझसे ऐसी बातें कर देता है जैसे कि मैं इससे कितना ज्यादा प्यार करती हूं.</w:t>
      </w:r>
    </w:p>
    <w:p>
      <w:r>
        <w:rPr>
          <w:b w:val="0"/>
          <w:i w:val="0"/>
        </w:rPr>
        <w:t>तभी वो अपने होश में आयी और उसने कहा, (शांत स्वर में)" तुझे इस बारे में कुछ नहीं सोचना है. अगर अनुभव नैना के लिए ठीक नहीं है तो ये अथर्व उसके लिए ठीक नहीं है. बस इतना है कि मेरी बेटी उसके साथ सेफ है. क्या पता है नैना खुद ही उसके साथ रहकर परेशान हो जाए और किसी दिन किसी और लडके से शादी करने का फैसला ले ले.</w:t>
      </w:r>
      <w:r>
        <w:t xml:space="preserve"> </w:t>
      </w:r>
      <w:r>
        <w:rPr>
          <w:b w:val="0"/>
          <w:i w:val="0"/>
        </w:rPr>
        <w:t>अथर्व नैना के साथ उसके कैबिन में चला गया था.</w:t>
      </w:r>
      <w:r>
        <w:t xml:space="preserve"> </w:t>
      </w:r>
      <w:r>
        <w:rPr>
          <w:b w:val="0"/>
          <w:i w:val="0"/>
        </w:rPr>
        <w:t>आशा जी ने उसे फोन पर सब कुछ बता दिया था इसलिए उसने नैना का असिस्टेंट बनना ठीक समझा.</w:t>
      </w:r>
      <w:r>
        <w:t xml:space="preserve"> </w:t>
      </w:r>
      <w:r>
        <w:rPr>
          <w:b w:val="0"/>
          <w:i w:val="0"/>
        </w:rPr>
        <w:t>आज उसके चेहरे पर कुछ अलग स्माइल थी, जिसका मतलब नैना भी नहीं समझ पा रही थी.</w:t>
      </w:r>
      <w:r>
        <w:t xml:space="preserve"> </w:t>
      </w:r>
      <w:r>
        <w:rPr>
          <w:b w:val="0"/>
          <w:i w:val="0"/>
        </w:rPr>
        <w:t>वो दोनों अपने कैबिन में आ गए थे.</w:t>
      </w:r>
      <w:r>
        <w:t xml:space="preserve"> </w:t>
      </w:r>
      <w:r>
        <w:rPr>
          <w:b w:val="0"/>
          <w:i w:val="0"/>
        </w:rPr>
        <w:t>कुछ देर बाद राजवीर भी वहां फाइलें लेकर आ गया था और उन दोनों को उनका काम समझाने लगा था.</w:t>
      </w:r>
      <w:r>
        <w:t xml:space="preserve"> </w:t>
      </w:r>
      <w:r>
        <w:rPr>
          <w:b w:val="0"/>
          <w:i w:val="0"/>
        </w:rPr>
        <w:t>नैना इन चीजों में पहले से ही एक्सपर्ट थी तो उसे काम समझने में ज्यादा टाइम नहीं लगा.</w:t>
      </w:r>
      <w:r>
        <w:t xml:space="preserve"> </w:t>
      </w:r>
      <w:r>
        <w:rPr>
          <w:b w:val="0"/>
          <w:i w:val="0"/>
        </w:rPr>
        <w:t>उसे कुछ project की डिटेल्स देखनी थीं.</w:t>
      </w:r>
      <w:r>
        <w:t xml:space="preserve"> </w:t>
      </w:r>
      <w:r>
        <w:rPr>
          <w:b w:val="0"/>
          <w:i w:val="0"/>
        </w:rPr>
        <w:t>कुछ ऐसा किताब री कैलकुलेटर करने थे और केस डिपार्टमेंट को कितना फंड इशू किया जाता है और उस फंड का यूज कैसे और कहां होता है, ये सभी चीजें डिटेल में देखनी थीं.</w:t>
      </w:r>
      <w:r>
        <w:t xml:space="preserve"> </w:t>
      </w:r>
      <w:r>
        <w:rPr>
          <w:b w:val="0"/>
          <w:i w:val="0"/>
        </w:rPr>
        <w:t>उसके सिर पर थोडी ज्यादा बडी रिस्पांसिबिलिटी आ गई थी. क्योंकि सभी project और काम की फाइनल डिटेल उसे ही Check करनी पडती थी तभी वो आगे पास होता था.</w:t>
      </w:r>
      <w:r>
        <w:t xml:space="preserve"> </w:t>
      </w:r>
      <w:r>
        <w:rPr>
          <w:b w:val="0"/>
          <w:i w:val="0"/>
        </w:rPr>
        <w:t>लेकिन नैना को ऐसा काम करना कुछ ज्यादा ही पसंद था इसलिए वो अपने काम में ऐसे हो गई कि उसे दिन का पता ही नहीं चला कि कब लंच का टाइम हो गया था.</w:t>
      </w:r>
      <w:r>
        <w:t xml:space="preserve"> </w:t>
      </w:r>
      <w:r>
        <w:rPr>
          <w:b w:val="0"/>
          <w:i w:val="0"/>
        </w:rPr>
        <w:t>अपनी Wife को ऐसे काम करते हुए देख अथर्व ने कहा, (मजाकिया स्वर में)" ये भी बिलकुल पापा पर गई है. वो भी पूरे दिन ऐसे ही लगा रहे थे और अब उनकी बहू भी उसके जैसी ही आ गई.</w:t>
      </w:r>
    </w:p>
    <w:p>
      <w:r>
        <w:rPr>
          <w:b w:val="0"/>
          <w:i w:val="0"/>
        </w:rPr>
        <w:t>अथर्व उन सभी फाइल्स को रीचेक कर रहा था और उसकी स्पीड वैसे तो नैना से काफी ज्यादा आती पर वो ये बात नैना को फिल नहीं होने देना चाहता था इसलिए वो ऐसे एक्टिंग कर रहा था जैसे कि उसकी कुछ समझ ही नहीं आ रहा हो.</w:t>
      </w:r>
    </w:p>
    <w:p>
      <w:r>
        <w:rPr>
          <w:b w:val="0"/>
          <w:i w:val="0"/>
        </w:rPr>
        <w:t>कुछ फाइल्स देखने के बाद नैना की आंखों के सामने एक बहुत बडा स्कैम आया और ये कोई छोटा- मोटा स्कैम नहीं था.</w:t>
      </w:r>
    </w:p>
    <w:p>
      <w:r>
        <w:rPr>
          <w:b w:val="0"/>
          <w:i w:val="0"/>
        </w:rPr>
        <w:t>बल्कि सौ करोड से ज्यादा का स्कैम किया गया था.</w:t>
      </w:r>
    </w:p>
    <w:p>
      <w:r>
        <w:rPr>
          <w:b w:val="0"/>
          <w:i w:val="0"/>
        </w:rPr>
        <w:t>वो बडे ध्यान से उस फाइल को देख रही थी.</w:t>
      </w:r>
    </w:p>
    <w:p>
      <w:r>
        <w:rPr>
          <w:b w:val="0"/>
          <w:i w:val="0"/>
        </w:rPr>
        <w:t>अथर्व को समझ आ गया कि कुछ तो गडबड है जो कि नैना इतने ध्यान से इस फाइल को देख रही है.</w:t>
      </w:r>
    </w:p>
    <w:p>
      <w:r>
        <w:rPr>
          <w:b w:val="0"/>
          <w:i w:val="0"/>
        </w:rPr>
        <w:t>तभी उनके कैबिन का Door किसी ने Knock किया.</w:t>
      </w:r>
    </w:p>
    <w:p>
      <w:r>
        <w:rPr>
          <w:b w:val="0"/>
          <w:i w:val="0"/>
        </w:rPr>
        <w:t>अथर्व ने देखा कि एक ब्यूटीफुल लडकी हाथ में खाने का पार्सल लिए खडी है.</w:t>
      </w:r>
    </w:p>
    <w:p>
      <w:r>
        <w:rPr>
          <w:b w:val="0"/>
          <w:i w:val="0"/>
        </w:rPr>
        <w:t>उसने मुस्कुराते हुए कहा, (मुस्कुराते हुए स्वर में)" ये हेड मैनेजर के लिए खाना भेजा गया है.</w:t>
      </w:r>
      <w:r>
        <w:t xml:space="preserve"> </w:t>
      </w:r>
      <w:r>
        <w:rPr>
          <w:b w:val="0"/>
          <w:i w:val="0"/>
        </w:rPr>
        <w:t>एक दम से अथर्व ने कहा, (जिज्ञासु स्वर में)" ये किसने भेजा है?</w:t>
      </w:r>
    </w:p>
    <w:p>
      <w:r>
        <w:rPr>
          <w:b w:val="0"/>
          <w:i w:val="0"/>
        </w:rPr>
        <w:t>तभी उसने थोडा हडबडाते हुए कहा, (हडबडाते हुए स्वर में)" ऑफिस में कौन खाना भेज सकता है? मुझे नहीं पता. ये कैफेटेरिया से स्पेशल नैना मैडम के लिए आया था. लगता है शायद राजवीर sir ने ये खाना भेजा हो.</w:t>
      </w:r>
      <w:r>
        <w:t xml:space="preserve"> </w:t>
      </w:r>
      <w:r>
        <w:rPr>
          <w:b w:val="0"/>
          <w:i w:val="0"/>
        </w:rPr>
        <w:t>अथर्व ने कहा, (मजाकिया स्वर में)" ब्यूटीफुल, तुमने भी अभी तक खाना नहीं खाया होगा. तुम भी हमारे साथ ही लंच कर लो.</w:t>
      </w:r>
    </w:p>
    <w:p>
      <w:r>
        <w:rPr>
          <w:b w:val="0"/>
          <w:i w:val="0"/>
        </w:rPr>
        <w:t>वो लडकी एक दम से घबराते हुए बोली, (घबराते हुए स्वर में)" नहीं, मुझे अलाउड नहीं है कि मैं मैडम के साथ खाना खा सकूं.</w:t>
      </w:r>
      <w:r>
        <w:t xml:space="preserve"> </w:t>
      </w:r>
      <w:r>
        <w:rPr>
          <w:b w:val="0"/>
          <w:i w:val="0"/>
        </w:rPr>
        <w:t>तभी अथर्व ने कहा, (मजाकिया स्वर में)" ब्यूटीफुल गर्ल, इसमें काफी ज्यादा खाना लग रहा है और तुम भी हमें ज्वाइन कर दो तो मेरी बोरियत थोडी कम हो जाती.</w:t>
      </w:r>
    </w:p>
    <w:p>
      <w:r>
        <w:rPr>
          <w:b w:val="0"/>
          <w:i w:val="0"/>
        </w:rPr>
        <w:t>नैना का ध्यान भी अथर्व की बातों पर चला गया था. उसे समझ नहीं आ रहा था कि ये एक दम से अथर्व को क्या हुआ. और उसने इस लडकी को ब्यूटीफुल गर्ल कहा. और मेरे साथ ही इसे बोरियत फील हो रही है. आने दो इसे अभी मजा चखाती हूं.</w:t>
      </w:r>
    </w:p>
    <w:p>
      <w:r>
        <w:rPr>
          <w:b w:val="0"/>
          <w:i w:val="0"/>
        </w:rPr>
        <w:t>उस लडकी ने कहा, (मुस्कुराते हुए स्वर में)" हमें अपने सीनियर के साथ खाना नहीं खाना चाहिए. और मैं आशा करती हूं कि तुम भी ऐसा ना करो. इसी में तुम्हारा फायदा रहेगा.</w:t>
      </w:r>
      <w:r>
        <w:t xml:space="preserve"> </w:t>
      </w:r>
      <w:r>
        <w:rPr>
          <w:b w:val="0"/>
          <w:i w:val="0"/>
        </w:rPr>
        <w:t>अथर्व ने कहा, (मजाकिया स्वर में)" सेक्सी लेडी, फायदे से तुम्हारा क्या मतलब है? मैं कुछ समझा नहीं.</w:t>
      </w:r>
    </w:p>
    <w:p>
      <w:r>
        <w:rPr>
          <w:b w:val="0"/>
          <w:i w:val="0"/>
        </w:rPr>
        <w:t>उस लडकी ने मुस्कुराते हुए कहा, (मुस्कुराते हुए स्वर में)" मेरा मतलब अगर तुम ऐसा करोगे तो सीनियर्स से तुम्हें डांट पड सकती है.</w:t>
      </w:r>
      <w:r>
        <w:t xml:space="preserve"> </w:t>
      </w:r>
      <w:r>
        <w:rPr>
          <w:b w:val="0"/>
          <w:i w:val="0"/>
        </w:rPr>
        <w:t>इतना कहकर वो वहां से चली गई.</w:t>
      </w:r>
      <w:r>
        <w:t xml:space="preserve"> </w:t>
      </w:r>
      <w:r>
        <w:rPr>
          <w:b w:val="0"/>
          <w:i w:val="0"/>
        </w:rPr>
        <w:t>पर उसके शब्दों से नैना तो अंदर ही अंदर जल रही थी.</w:t>
      </w:r>
      <w:r>
        <w:t xml:space="preserve"> </w:t>
      </w:r>
      <w:r>
        <w:rPr>
          <w:b w:val="0"/>
          <w:i w:val="0"/>
        </w:rPr>
        <w:t>उसने अथर्व का ये रूप पहली बार देखा था. कहानी आगे जानने के लिए अगला एपिसोड सुनिए.</w:t>
      </w:r>
    </w:p>
    <w:p>
      <w:r>
        <w:br w:type="page"/>
      </w:r>
    </w:p>
    <w:p>
      <w:pPr>
        <w:pStyle w:val="Heading1"/>
      </w:pPr>
      <w:r>
        <w:t>Ch 21 - द हंटर्स नेट</w:t>
      </w:r>
    </w:p>
    <w:p>
      <w:r>
        <w:rPr>
          <w:b w:val="0"/>
          <w:i w:val="0"/>
        </w:rPr>
        <w:t>अनुभव शर्मा ने अग्रवाल मैनशन से निकलने के बाद सीधा किसी को फोन किया और कहा,</w:t>
      </w:r>
      <w:r>
        <w:t xml:space="preserve"> </w:t>
      </w:r>
      <w:r>
        <w:rPr>
          <w:b w:val="0"/>
          <w:i w:val="0"/>
        </w:rPr>
        <w:t>(गुस्से में)" मुझे जल्द से जल्द अग्रवाल फैमिली की बडी बेटी Miss नैना अग्रवाल और उसके Husband अथर्व सिंघानिया के बारे में सारी डिटेल चाहिए. वो कल से घर से निकले हुए हैं. और मुझे पता करके बताओ कि इस समय वो कहां पर होंगे.</w:t>
      </w:r>
      <w:r>
        <w:t xml:space="preserve"> </w:t>
      </w:r>
      <w:r>
        <w:rPr>
          <w:b w:val="0"/>
          <w:i w:val="0"/>
        </w:rPr>
        <w:t>उसने कुछ घंटों तक विजय अग्रवाल से काफी अच्छे से बात की थी, क्योंकि वो नैना के बारे में छोटी से छोटी डिटेल भी जानना चाहता था.</w:t>
      </w:r>
      <w:r>
        <w:t xml:space="preserve"> </w:t>
      </w:r>
      <w:r>
        <w:rPr>
          <w:b w:val="0"/>
          <w:i w:val="0"/>
        </w:rPr>
        <w:t>दूसरी तरफ से आवाज आई,</w:t>
      </w:r>
      <w:r>
        <w:t xml:space="preserve"> </w:t>
      </w:r>
      <w:r>
        <w:rPr>
          <w:b w:val="0"/>
          <w:i w:val="0"/>
        </w:rPr>
        <w:t>(तुरंत जवाब देते हुए)" जी Boss, जितनी जल्दी हो सकेगा, हम उन दोनों के बारे में सारी डिटेल निकाल लेंगे.</w:t>
      </w:r>
    </w:p>
    <w:p>
      <w:r>
        <w:rPr>
          <w:b w:val="0"/>
          <w:i w:val="0"/>
        </w:rPr>
        <w:t>अनुभव शर्मा गुस्से में अपनी गाडी में बैठा और वहां से निकल गया. उसके चेहरे पर ऐसा गुस्सा था, जैसे कि वो उस लडके का खून अपने ही हाथों से करना चाहता हो, जिसकी शादी नैना के साथ हुई थी.</w:t>
      </w:r>
    </w:p>
    <w:p>
      <w:r>
        <w:rPr>
          <w:b w:val="0"/>
          <w:i w:val="0"/>
        </w:rPr>
        <w:t>उसने गाडी में जोर से चिल्लाते हुए कहा,</w:t>
      </w:r>
      <w:r>
        <w:t xml:space="preserve"> </w:t>
      </w:r>
      <w:r>
        <w:rPr>
          <w:b w:val="0"/>
          <w:i w:val="0"/>
        </w:rPr>
        <w:t>(पागलपन भरी हंसी के साथ)" नैना, तुम सिर्फ मेरी हो, और हमारे बीच में जो भी आएगा, उसे इस दुनिया से जाना होगा.</w:t>
      </w:r>
      <w:r>
        <w:t xml:space="preserve"> </w:t>
      </w:r>
      <w:r>
        <w:rPr>
          <w:b w:val="0"/>
          <w:i w:val="0"/>
        </w:rPr>
        <w:t>इतना कहकर वो पागलों की तरह जोर- जोर से हंसने लगा. ड्राइवर जो कार चला रहा था, वो डर से कांप रहा था.</w:t>
      </w:r>
      <w:r>
        <w:t xml:space="preserve"> </w:t>
      </w:r>
      <w:r>
        <w:rPr>
          <w:b w:val="0"/>
          <w:i w:val="0"/>
        </w:rPr>
        <w:t>तभी अनुभव शर्मा के असिस्टेंट ने उससे कहा,</w:t>
      </w:r>
      <w:r>
        <w:t xml:space="preserve"> </w:t>
      </w:r>
      <w:r>
        <w:rPr>
          <w:b w:val="0"/>
          <w:i w:val="0"/>
        </w:rPr>
        <w:t>(डरते हुए)" अगर तुमने ऐसे ही कांपते हुए गाडी चलाई, तो तुमसे कोई दुर्घटना हो जाएगी, और फिर शायद ही तुम्हें कोई बचा पाए. इसलिए पूरी कंसंट्रेशन के साथ गाडी चलाओ.</w:t>
      </w:r>
    </w:p>
    <w:p>
      <w:r>
        <w:rPr>
          <w:b w:val="0"/>
          <w:i w:val="0"/>
        </w:rPr>
        <w:t>वो सभी वहां से निकल गए थे. अथर्व को ऐसे अनजान लडकी से बातें करते हुए देखकर नैना को हल्की- सी जलन हुई, और उसके चेहरे पर गुस्सा साफ- साफ दिखाई दे रहा था. उस लडकी से अथर्व ने काफी अच्छे से मुस्कुराकर बात की थी. आज से पहले नैना ने कभी भी उसे ऐसे किसी लडकी से मुस्कुराते हुए नहीं देखा था.</w:t>
      </w:r>
    </w:p>
    <w:p>
      <w:r>
        <w:rPr>
          <w:b w:val="0"/>
          <w:i w:val="0"/>
        </w:rPr>
        <w:t>अथर्व उस खाने की ट्रे को लेकर पीछे मुडा, तो उसने देखा कि नैना काफी गुस्से में है. उसे समझते देर नहीं लगी कि उसके गुस्से का कारण वही है, और इस वजह से उसके चेहरे पर और ज्यादा बडी मुस्कुराहट आ गई थी.</w:t>
      </w:r>
    </w:p>
    <w:p>
      <w:r>
        <w:rPr>
          <w:b w:val="0"/>
          <w:i w:val="0"/>
        </w:rPr>
        <w:t>अथर्व ने किसी को Call करके कहा,</w:t>
      </w:r>
      <w:r>
        <w:t xml:space="preserve"> </w:t>
      </w:r>
      <w:r>
        <w:rPr>
          <w:b w:val="0"/>
          <w:i w:val="0"/>
        </w:rPr>
        <w:t>(तुरंत ऑर्डर देते हुए)" पता करो, अभी Miss नैना के कैबिन में किसने खाना भेजा था, और इस फूड की जल्दी से जांच करवाओ.</w:t>
      </w:r>
      <w:r>
        <w:t xml:space="preserve"> </w:t>
      </w:r>
      <w:r>
        <w:rPr>
          <w:b w:val="0"/>
          <w:i w:val="0"/>
        </w:rPr>
        <w:t>यह सुनकर नैना की जलन हैरानी में बदल गई. उसे समझ नहीं आया कि अथर्व कहना क्या चाह रहा है.</w:t>
      </w:r>
      <w:r>
        <w:t xml:space="preserve"> </w:t>
      </w:r>
      <w:r>
        <w:rPr>
          <w:b w:val="0"/>
          <w:i w:val="0"/>
        </w:rPr>
        <w:t>उसके बाद अथर्व ने Call Disconnect कर दी और मुस्कुराते हुए नैना के पास आया.</w:t>
      </w:r>
      <w:r>
        <w:t xml:space="preserve"> </w:t>
      </w:r>
      <w:r>
        <w:rPr>
          <w:b w:val="0"/>
          <w:i w:val="0"/>
        </w:rPr>
        <w:t>उसने नैना से कहा,</w:t>
      </w:r>
      <w:r>
        <w:t xml:space="preserve"> </w:t>
      </w:r>
      <w:r>
        <w:rPr>
          <w:b w:val="0"/>
          <w:i w:val="0"/>
        </w:rPr>
        <w:t>(मजाकिया लहजे में)" तुम्हें Room का टेम्परेचर कुछ बढा- बढा सा महसूस नहीं हो रहा?</w:t>
      </w:r>
    </w:p>
    <w:p>
      <w:r>
        <w:rPr>
          <w:b w:val="0"/>
          <w:i w:val="0"/>
        </w:rPr>
        <w:t>नैना उसकी बात का मतलब नहीं समझी. उसने कन्फ्यूजन में कहा,</w:t>
      </w:r>
      <w:r>
        <w:t xml:space="preserve"> </w:t>
      </w:r>
      <w:r>
        <w:rPr>
          <w:b w:val="0"/>
          <w:i w:val="0"/>
        </w:rPr>
        <w:t>(भौंहें चढाते हुए)" तुम कहना क्या चाहते हो?</w:t>
      </w:r>
      <w:r>
        <w:t xml:space="preserve"> </w:t>
      </w:r>
      <w:r>
        <w:rPr>
          <w:b w:val="0"/>
          <w:i w:val="0"/>
        </w:rPr>
        <w:t>अथर्व ने कहा,</w:t>
      </w:r>
      <w:r>
        <w:t xml:space="preserve"> </w:t>
      </w:r>
      <w:r>
        <w:rPr>
          <w:b w:val="0"/>
          <w:i w:val="0"/>
        </w:rPr>
        <w:t>(हंसते हुए)" मुझे ऐसा लगा, जैसे कि कोई मुझे देखकर जल रहा हो.</w:t>
      </w:r>
    </w:p>
    <w:p>
      <w:r>
        <w:rPr>
          <w:b w:val="0"/>
          <w:i w:val="0"/>
        </w:rPr>
        <w:t>नैना ने कहा,</w:t>
      </w:r>
      <w:r>
        <w:t xml:space="preserve"> </w:t>
      </w:r>
      <w:r>
        <w:rPr>
          <w:b w:val="0"/>
          <w:i w:val="0"/>
        </w:rPr>
        <w:t>(गुस्से से)" तुम्हारे कहने का क्या मतलब है? तुम कहना चाहते हो कि मैं तुम्हें देखकर जल रही हूं? अच्छा जी, तो ऐसा है क्या कि मैं तुम्हें देखकर जलूंगी?</w:t>
      </w:r>
      <w:r>
        <w:t xml:space="preserve"> </w:t>
      </w:r>
      <w:r>
        <w:rPr>
          <w:b w:val="0"/>
          <w:i w:val="0"/>
        </w:rPr>
        <w:t>तभी अथर्व ने कहा,</w:t>
      </w:r>
      <w:r>
        <w:t xml:space="preserve"> </w:t>
      </w:r>
      <w:r>
        <w:rPr>
          <w:b w:val="0"/>
          <w:i w:val="0"/>
        </w:rPr>
        <w:t>(और चिढाते हुए)" वैसे मेरा मन तो हुआ था कि मैं उससे डिनर के लिए भी पूछ लेता.</w:t>
      </w:r>
    </w:p>
    <w:p>
      <w:r>
        <w:rPr>
          <w:b w:val="0"/>
          <w:i w:val="0"/>
        </w:rPr>
        <w:t>नैना अपनी जगह से खडी हुई और कहा,</w:t>
      </w:r>
      <w:r>
        <w:t xml:space="preserve"> </w:t>
      </w:r>
      <w:r>
        <w:rPr>
          <w:b w:val="0"/>
          <w:i w:val="0"/>
        </w:rPr>
        <w:t>(गुस्से में collar पकडते हुए)" अच्छा जी, और क्या पूछते?</w:t>
      </w:r>
      <w:r>
        <w:t xml:space="preserve"> </w:t>
      </w:r>
      <w:r>
        <w:rPr>
          <w:b w:val="0"/>
          <w:i w:val="0"/>
        </w:rPr>
        <w:t>अथर्व ने अपना सिर खुजाते हुए कहा,</w:t>
      </w:r>
      <w:r>
        <w:t xml:space="preserve"> </w:t>
      </w:r>
      <w:r>
        <w:rPr>
          <w:b w:val="0"/>
          <w:i w:val="0"/>
        </w:rPr>
        <w:t>(मजाक उडाते हुए)" और तो. वैसे वो लडकी देखने में भी ब्यूटीफुल—"</w:t>
      </w:r>
      <w:r>
        <w:rPr>
          <w:b w:val="0"/>
          <w:i w:val="0"/>
        </w:rPr>
        <w:t>उसने अभी इतना ही बोला था कि तभी नैना ने उसके collar को पकडकर कहा,</w:t>
      </w:r>
      <w:r>
        <w:t xml:space="preserve"> </w:t>
      </w:r>
      <w:r>
        <w:rPr>
          <w:b w:val="0"/>
          <w:i w:val="0"/>
        </w:rPr>
        <w:t>(गुस्से में)" अच्छा जी, जरा मैं भी तो सुनूं, क्या बोलना चाहते हो?</w:t>
      </w:r>
    </w:p>
    <w:p>
      <w:r>
        <w:rPr>
          <w:b w:val="0"/>
          <w:i w:val="0"/>
        </w:rPr>
        <w:t>तभी कैबिन का Door ओपन हुआ. उन दोनों को ऐसी सिचुएशन में देखकर राजवीर जल्दी से पीछे मुड गए. देखने में वो ऐसे लग रहे थे कि दोनों एक- दूसरे को Kiss कर रहे हों.</w:t>
      </w:r>
    </w:p>
    <w:p>
      <w:r>
        <w:rPr>
          <w:b w:val="0"/>
          <w:i w:val="0"/>
        </w:rPr>
        <w:t>राजवीर ने कहा,</w:t>
      </w:r>
      <w:r>
        <w:t xml:space="preserve"> </w:t>
      </w:r>
      <w:r>
        <w:rPr>
          <w:b w:val="0"/>
          <w:i w:val="0"/>
        </w:rPr>
        <w:t>(शर्मिंदगी से)" Sorry Miss नैना, आपको डिस्टर्ब किया.</w:t>
      </w:r>
      <w:r>
        <w:t xml:space="preserve"> </w:t>
      </w:r>
      <w:r>
        <w:rPr>
          <w:b w:val="0"/>
          <w:i w:val="0"/>
        </w:rPr>
        <w:t>तभी नैना ने कहा,</w:t>
      </w:r>
      <w:r>
        <w:t xml:space="preserve"> </w:t>
      </w:r>
      <w:r>
        <w:rPr>
          <w:b w:val="0"/>
          <w:i w:val="0"/>
        </w:rPr>
        <w:t>(जल्दी से सफाई देते हुए)" राजवीर Sir, आप जो सोच रहे हैं, ऐसा कुछ नहीं है.</w:t>
      </w:r>
    </w:p>
    <w:p>
      <w:r>
        <w:rPr>
          <w:b w:val="0"/>
          <w:i w:val="0"/>
        </w:rPr>
        <w:t>अथर्व ने अपने रुमाल से होठों को साफ करने की एक्टिंग करते हुए कहा,</w:t>
      </w:r>
      <w:r>
        <w:t xml:space="preserve"> </w:t>
      </w:r>
      <w:r>
        <w:rPr>
          <w:b w:val="0"/>
          <w:i w:val="0"/>
        </w:rPr>
        <w:t>(मजाक में)" राजवीर Sir, आप कुछ ज्यादा ही सोच रहे हैं.</w:t>
      </w:r>
      <w:r>
        <w:t xml:space="preserve"> </w:t>
      </w:r>
      <w:r>
        <w:rPr>
          <w:b w:val="0"/>
          <w:i w:val="0"/>
        </w:rPr>
        <w:t>नैना ने उसके ड्रामे को देखकर उसके पैर पर एक किक मारी, जिससे वो दर्द से चिल्ला उठा,</w:t>
      </w:r>
      <w:r>
        <w:t xml:space="preserve"> </w:t>
      </w:r>
      <w:r>
        <w:rPr>
          <w:b w:val="0"/>
          <w:i w:val="0"/>
        </w:rPr>
        <w:t>(दर्द से चिल्लाते हुए)" अरे, मेरी जंगली बिल्ली, मुझे अपाहिज करने का इरादा है क्या?</w:t>
      </w:r>
    </w:p>
    <w:p>
      <w:r>
        <w:rPr>
          <w:b w:val="0"/>
          <w:i w:val="0"/>
        </w:rPr>
        <w:t>उन दोनों की नोक- झोक देखकर राजवीर को हंसी आ गई थी.</w:t>
      </w:r>
    </w:p>
    <w:p>
      <w:r>
        <w:rPr>
          <w:b w:val="0"/>
          <w:i w:val="0"/>
        </w:rPr>
        <w:t>राजवीर ने हंसते हुए कहा,</w:t>
      </w:r>
      <w:r>
        <w:t xml:space="preserve"> </w:t>
      </w:r>
      <w:r>
        <w:rPr>
          <w:b w:val="0"/>
          <w:i w:val="0"/>
        </w:rPr>
        <w:t>(मुस्कुराते हुए)" Miss नैना, आप दोनों की मस्ती तो चलती रहेगी. जरा थोडा काम की बातें कर लें.</w:t>
      </w:r>
      <w:r>
        <w:t xml:space="preserve"> </w:t>
      </w:r>
      <w:r>
        <w:rPr>
          <w:b w:val="0"/>
          <w:i w:val="0"/>
        </w:rPr>
        <w:t>अथर्व ने कहा,</w:t>
      </w:r>
      <w:r>
        <w:t xml:space="preserve"> </w:t>
      </w:r>
      <w:r>
        <w:rPr>
          <w:b w:val="0"/>
          <w:i w:val="0"/>
        </w:rPr>
        <w:t>(सीरियस होकर)" जी Sir, बताइए, आप क्या कहना चाहते हैं?</w:t>
      </w:r>
    </w:p>
    <w:p>
      <w:r>
        <w:rPr>
          <w:b w:val="0"/>
          <w:i w:val="0"/>
        </w:rPr>
        <w:t>Mister राजवीर ने कहा,</w:t>
      </w:r>
      <w:r>
        <w:t xml:space="preserve"> </w:t>
      </w:r>
      <w:r>
        <w:rPr>
          <w:b w:val="0"/>
          <w:i w:val="0"/>
        </w:rPr>
        <w:t>(गंभीरता से)" Miss नैना, अभी आपको थोडा सतर्क रहने की जरूरत है, क्योंकि इस कंपनी में पिछले हेड मैनेजर को मारने की धमकी मिली थी. और इसलिए हमें आपकी डेली रुटीन एक्टिविटी पर ध्यान रखना होगा. मैंने आपके लिए कुछ पर्सनल गार्ड भी हायर कर दिए हैं, जो घर तक आपको प्रोटेक्शन में छोडेंगे.</w:t>
      </w:r>
      <w:r>
        <w:t xml:space="preserve"> </w:t>
      </w:r>
      <w:r>
        <w:rPr>
          <w:b w:val="0"/>
          <w:i w:val="0"/>
        </w:rPr>
        <w:t>और आप ऐसे ही किसी के हाथ से भी कुछ लेकर मत खाना. मैंने ये बात अथर्व को पहले ही बता दी थी. और आपको ये जानकर हैरानी होगी कि जो लडकी अभी यहां पर आई थी, वो हमारे डिपार्टमेंट में है ही नहीं. उसकी इन्वेस्टिगेशन जारी है. जैसे ही कुछ पता चलता है, हम उसके खिलाफ स्ट्रिक्ट एक्शन लेंगे.</w:t>
      </w:r>
      <w:r>
        <w:t xml:space="preserve"> </w:t>
      </w:r>
      <w:r>
        <w:rPr>
          <w:b w:val="0"/>
          <w:i w:val="0"/>
        </w:rPr>
        <w:t>और ये खाना भी आप नहीं खा सकतीं. ये हमें टेस्टिंग के लिए भेजना होगा.</w:t>
      </w:r>
      <w:r>
        <w:t xml:space="preserve"> </w:t>
      </w:r>
      <w:r>
        <w:rPr>
          <w:b w:val="0"/>
          <w:i w:val="0"/>
        </w:rPr>
        <w:t>Miss नैना को हैरानी हुई कि ऐसा भी कुछ हो सकता है. हालांकि ऐसा कुछ था नहीं, लेकिन जब Mister अथर्व और नैना दोनों फाइल्स की री- चेकिंग कर रहे थे, तो नैना को अकाउंट्स में कुछ गडबड लगी. और जब अथर्व ने वो फाइल देखी, तो उसे सारी बात समझ में आ गई कि कंपनी में कुछ लोग ऐसे हैं, जो कंपनी के साथ ही फ्रॉड कर रहे हैं.</w:t>
      </w:r>
      <w:r>
        <w:t xml:space="preserve"> </w:t>
      </w:r>
      <w:r>
        <w:rPr>
          <w:b w:val="0"/>
          <w:i w:val="0"/>
        </w:rPr>
        <w:t>अकाउंट्स की डिटेल देखते ही उसे पता चल गया था कि वो दो और लोग Kiss डिपार्टमेंट से हैं और कौन हैं. उन्होंने ये सब Miss नैना को डराने के लिए किया था.</w:t>
      </w:r>
      <w:r>
        <w:t xml:space="preserve"> </w:t>
      </w:r>
      <w:r>
        <w:rPr>
          <w:b w:val="0"/>
          <w:i w:val="0"/>
        </w:rPr>
        <w:t>जैसे ही राजवीर उस खाने की ट्रे को ले जाने लगे, तो अथर्व ने एकदम से उन्हें रोका. राजवीर को समझ में नहीं आया कि अथर्व ने उन्हें क्यों रोका.</w:t>
      </w:r>
      <w:r>
        <w:t xml:space="preserve"> </w:t>
      </w:r>
      <w:r>
        <w:rPr>
          <w:b w:val="0"/>
          <w:i w:val="0"/>
        </w:rPr>
        <w:t>तभी अथर्व जल्दी से आगे बढा और उसने एक- एक करके उस खाने के सामान को अलग हटाना शुरू किया, लेकिन उसे ट्रे में कुछ भी नहीं मिला.</w:t>
      </w:r>
      <w:r>
        <w:t xml:space="preserve"> </w:t>
      </w:r>
      <w:r>
        <w:rPr>
          <w:b w:val="0"/>
          <w:i w:val="0"/>
        </w:rPr>
        <w:t>उसने कहा,</w:t>
      </w:r>
      <w:r>
        <w:t xml:space="preserve"> </w:t>
      </w:r>
      <w:r>
        <w:rPr>
          <w:b w:val="0"/>
          <w:i w:val="0"/>
        </w:rPr>
        <w:t>(ऑर्डर देते हुए)" कुछ पॉलीथिन लाकर दो.</w:t>
      </w:r>
    </w:p>
    <w:p>
      <w:r>
        <w:rPr>
          <w:b w:val="0"/>
          <w:i w:val="0"/>
        </w:rPr>
        <w:t>राजवीर ने जल्दी से एक गार्ड से पॉलीथिन मंगवाई. वैसे उन दोनों के समझ में नहीं आ रहा था कि अथर्व कर क्या रहा है. अथर्व ने एक- एक करके सारे बाउल्स को पॉलीथिन में डालने लगा. जैसे ही उसने राइस के बाउल को खाली किया, एकदम से उसमें से एक छोटी- सी पर्ची निकली.</w:t>
      </w:r>
    </w:p>
    <w:p>
      <w:r>
        <w:rPr>
          <w:b w:val="0"/>
          <w:i w:val="0"/>
        </w:rPr>
        <w:t>ये देखकर नैना और राजवीर दोनों हैरान रह गए.</w:t>
      </w:r>
    </w:p>
    <w:p>
      <w:r>
        <w:rPr>
          <w:b w:val="0"/>
          <w:i w:val="0"/>
        </w:rPr>
        <w:t>राजवीर ने कहा,</w:t>
      </w:r>
      <w:r>
        <w:t xml:space="preserve"> </w:t>
      </w:r>
      <w:r>
        <w:rPr>
          <w:b w:val="0"/>
          <w:i w:val="0"/>
        </w:rPr>
        <w:t>(प्रशंसा करते हुए)" मैडम, Mister अथर्व इसलिए ही तो हमारी कंपनी के सीक्रेट कंसल्टेंट हैं.</w:t>
      </w:r>
      <w:r>
        <w:t xml:space="preserve"> </w:t>
      </w:r>
      <w:r>
        <w:rPr>
          <w:b w:val="0"/>
          <w:i w:val="0"/>
        </w:rPr>
        <w:t>जिस अथर्व को घर में सभी निकम्मा, नाकारा, बैलबुद्धि, पता नहीं क्या- क्या कहते थे, उसका ये रूप देखकर नैना हैरान रह गई थी कि कोई इतना शार्प माइंडेड कैसे हो सकता है, जो कि किसी को देखकर ही ये पहचान गया था कि वो लडकी आखिर क्या करने के लिए आई थी.</w:t>
      </w:r>
      <w:r>
        <w:t xml:space="preserve"> </w:t>
      </w:r>
      <w:r>
        <w:rPr>
          <w:b w:val="0"/>
          <w:i w:val="0"/>
        </w:rPr>
        <w:t>सबसे हैरानी की बात तो ये थी कि वो इस टाइम पर ऐसा लग रहा था, जैसे कि कोई Spy इन्वेस्टिगेशन कर रहा हो.</w:t>
      </w:r>
      <w:r>
        <w:t xml:space="preserve"> </w:t>
      </w:r>
      <w:r>
        <w:rPr>
          <w:b w:val="0"/>
          <w:i w:val="0"/>
        </w:rPr>
        <w:t>अथर्व ने पर्ची को पढना शुरू किया. उस पर लिखा था, अकाउंट्स के मामले में ज्यादा अपनी टांग मत अडाना. अभी तो वॉर्निंग के लिए खाने में सिर्फ लूज मोशन की दवाई डाली है. लेकिन अगर तुमने कुछ ज्यादा ही स्ट्रिक्ट बनने की सोची, तो शायद तुम्हें अपनी जान से भी हाथ धोना पड सकता है.</w:t>
      </w:r>
      <w:r>
        <w:t xml:space="preserve"> </w:t>
      </w:r>
      <w:r>
        <w:rPr>
          <w:b w:val="0"/>
          <w:i w:val="0"/>
        </w:rPr>
        <w:t>ये देखकर अथर्व को काफी ज्यादा गुस्सा आया.</w:t>
      </w:r>
      <w:r>
        <w:t xml:space="preserve"> </w:t>
      </w:r>
      <w:r>
        <w:rPr>
          <w:b w:val="0"/>
          <w:i w:val="0"/>
        </w:rPr>
        <w:t>अथर्व ने कहा,</w:t>
      </w:r>
      <w:r>
        <w:t xml:space="preserve"> </w:t>
      </w:r>
      <w:r>
        <w:rPr>
          <w:b w:val="0"/>
          <w:i w:val="0"/>
        </w:rPr>
        <w:t>(गुस्से में)" मुझे जल्द से जल्द इस फाइल की पूरी डिटेल चाहिए, और ये फाइल कौन- सी कंपनी से आई है, उसका चेयरमैन कौन है. और मैं नहीं चाहता कि तुम इस मामले में देरी करो.</w:t>
      </w:r>
    </w:p>
    <w:p>
      <w:r>
        <w:rPr>
          <w:b w:val="0"/>
          <w:i w:val="0"/>
        </w:rPr>
        <w:t>इस समय वो ये भूल गया था कि वह Boss नहीं है, लेकिन उसका औरा काफी ज्यादा खतरनाक था.</w:t>
      </w:r>
    </w:p>
    <w:p>
      <w:r>
        <w:rPr>
          <w:b w:val="0"/>
          <w:i w:val="0"/>
        </w:rPr>
        <w:t>राजवीर ने अपने मन ही मन कहा,</w:t>
      </w:r>
      <w:r>
        <w:t xml:space="preserve"> </w:t>
      </w:r>
      <w:r>
        <w:rPr>
          <w:b w:val="0"/>
          <w:i w:val="0"/>
        </w:rPr>
        <w:t>(खुद से मुस्कुराते हुए)" आज तो Sir अपनी असलियत की वजह से ही पकडे जाएंगे.</w:t>
      </w:r>
      <w:r>
        <w:t xml:space="preserve"> </w:t>
      </w:r>
      <w:r>
        <w:rPr>
          <w:b w:val="0"/>
          <w:i w:val="0"/>
        </w:rPr>
        <w:t>अथर्व को तभी याद आया कि वह गुस्से में कितनी बडी गलती करने जा रहा था. एकदम से उसकी बोलने की टोन चेंज हो गई, और उसने कहा,</w:t>
      </w:r>
      <w:r>
        <w:t xml:space="preserve"> </w:t>
      </w:r>
      <w:r>
        <w:rPr>
          <w:b w:val="0"/>
          <w:i w:val="0"/>
        </w:rPr>
        <w:t>(नरमी से)" राजवीर Sir, आप गलत मत समझिएगा. आप तो जानते ही हैं कि नैना मेरी Wife है. और मैं ये बिलकुल भी बर्दाश्त नहीं कर सकता कि मेरी Wife को किसी भी तरह की कोई परेशानी हो या उसे किसी भी मुसीबत का सामना करना पडे.</w:t>
      </w:r>
    </w:p>
    <w:p>
      <w:r>
        <w:rPr>
          <w:b w:val="0"/>
          <w:i w:val="0"/>
        </w:rPr>
        <w:t>मैं उसकी लाइफ का रिस्क बिलकुल भी नहीं ले सकता. और अगर मैंने आपसे कुछ ज्यादा गलत तरीके से बात की हो, तो मुझे माफ कर देना. इसको मेरी रिक्वेस्ट समझना, न कि मेरा ऑर्डर.</w:t>
      </w:r>
    </w:p>
    <w:p>
      <w:r>
        <w:rPr>
          <w:b w:val="0"/>
          <w:i w:val="0"/>
        </w:rPr>
        <w:t>राजवीर ने भी कहा,</w:t>
      </w:r>
      <w:r>
        <w:t xml:space="preserve"> </w:t>
      </w:r>
      <w:r>
        <w:rPr>
          <w:b w:val="0"/>
          <w:i w:val="0"/>
        </w:rPr>
        <w:t>(समझदारी से)" इसमें आपकी कोई गलती नहीं है. अगर आपकी जगह पर मैं भी होता, तो मैं भी बिलकुल ऐसा ही करता, जैसा कि आपने किया. कोई भी अपनी Wife को परेशानी में देखकर ऐसे ही रिएक्ट करेगा.</w:t>
      </w:r>
      <w:r>
        <w:t xml:space="preserve"> </w:t>
      </w:r>
      <w:r>
        <w:rPr>
          <w:b w:val="0"/>
          <w:i w:val="0"/>
        </w:rPr>
        <w:t>अथर्व ने कहा,</w:t>
      </w:r>
      <w:r>
        <w:t xml:space="preserve"> </w:t>
      </w:r>
      <w:r>
        <w:rPr>
          <w:b w:val="0"/>
          <w:i w:val="0"/>
        </w:rPr>
        <w:t>(राहत भरी मुस्कान के साथ)" Sir, मुझे अच्छा लगा कि आप मेरी बातों को इतने आराम से समझ गए. आपकी जगह कोई और होता, तो अब तक शायद मुझे क्या- क्या सुना देता.</w:t>
      </w:r>
    </w:p>
    <w:p>
      <w:r>
        <w:rPr>
          <w:b w:val="0"/>
          <w:i w:val="0"/>
        </w:rPr>
        <w:t>नैना भी उसकी बातों से कन्वेंस हो गई थी. उसे भी समझ आ गया कि अथर्व इतना ज्यादा Tension की वजह से बोल गया था.</w:t>
      </w:r>
    </w:p>
    <w:p>
      <w:r>
        <w:rPr>
          <w:b w:val="0"/>
          <w:i w:val="0"/>
        </w:rPr>
        <w:t>उसे काफी खुशी हुई कि अथर्व उसके लिए इतना ज्यादा पोजेसिव है. उसे काफी ज्यादा खुशी हुई कि उसने अथर्व के साथ अपनी लाइफ आगे बढाने का निर्णय लिया.</w:t>
      </w:r>
    </w:p>
    <w:p>
      <w:r>
        <w:rPr>
          <w:b w:val="0"/>
          <w:i w:val="0"/>
        </w:rPr>
        <w:t>राजवीर ने कहा,</w:t>
      </w:r>
      <w:r>
        <w:t xml:space="preserve"> </w:t>
      </w:r>
      <w:r>
        <w:rPr>
          <w:b w:val="0"/>
          <w:i w:val="0"/>
        </w:rPr>
        <w:t>(सुझाव देते हुए)" Miss नैना, अगर आप कैफेटेरिया में लंच करेंगी, तो सभी को आप दोनों के बारे में बातें बनाने का मौका मिल जाएगा. इसलिए आप दोनों ऊपर प्राइवेट कैबिन में जाकर lunch कर सकते हैं, क्योंकि Mister Chief Executive Officer और Mister चेयरमैन, दोनों के लिए लंच वहीं पर बनाया जाता है. मैंने पहले ही शेफ को आप दोनों के बारे में बता दिया था. इस वक्त टाइम काफी ज्यादा हो गया है.</w:t>
      </w:r>
      <w:r>
        <w:t xml:space="preserve"> </w:t>
      </w:r>
      <w:r>
        <w:rPr>
          <w:b w:val="0"/>
          <w:i w:val="0"/>
        </w:rPr>
        <w:t>इतना कहकर Mister राजवीर वहां से निकल गए. उनके पीछे- पीछे Miss नैना और अथर्व दोनों निकल गए थे. वो दोनों प्राइवेट लिफ्ट से होते हुए लास्ट फ्लोर पर पहुंच गए थे. नैना को ये नहीं पता था कि वहां पर किसी का भी आना अलाउड नहीं है. लेकिन वहां के किसी भी गार्ड ने नैना को नहीं रोका, और बल्कि उसे ग्रीट किया.</w:t>
      </w:r>
      <w:r>
        <w:t xml:space="preserve"> </w:t>
      </w:r>
      <w:r>
        <w:rPr>
          <w:b w:val="0"/>
          <w:i w:val="0"/>
        </w:rPr>
        <w:t>उस फ्लोर का ऐसा लक्जरी Interior देखकर नैना हैरान रह गई थी. उसने आज से पहले इतना परफेक्ट Interior नहीं देखा था. जब दोनों प्राइवेट Room में गए, तो वहां पर पहले ही खाने की टेबल को तैयार कर दिया गया था. इतने सारे आइटम को देखकर नैना हैरान रह गई थी.</w:t>
      </w:r>
      <w:r>
        <w:t xml:space="preserve"> </w:t>
      </w:r>
      <w:r>
        <w:rPr>
          <w:b w:val="0"/>
          <w:i w:val="0"/>
        </w:rPr>
        <w:t>उसे ये समझ नहीं आ रहा था कि उसे इतने अलग से ट्रीट क्यों किया जा रहा है. अथर्व ने नैना के कन्फ्यूज होते हुए चेहरे को देख लिया था.</w:t>
      </w:r>
      <w:r>
        <w:t xml:space="preserve"> </w:t>
      </w:r>
      <w:r>
        <w:rPr>
          <w:b w:val="0"/>
          <w:i w:val="0"/>
        </w:rPr>
        <w:t>उसने कहा,</w:t>
      </w:r>
      <w:r>
        <w:t xml:space="preserve"> </w:t>
      </w:r>
      <w:r>
        <w:rPr>
          <w:b w:val="0"/>
          <w:i w:val="0"/>
        </w:rPr>
        <w:t>(प्यार से)" तुम यही सोच रही हो कि तुम्हें इतने अच्छे से ट्रीट क्यों किया जा रहा है, तो मैं तुम्हें बता दूं कि इससे पहले के मैनेजर भी यहीं पर lunch करते थे. लेकिन जब मैं सोचता था कि पता नहीं मुझे भी कभी यहां आने का मौका मिलेगा या नहीं, और मेरी किस्मत तो देखो, तुम्हारे आने से मुझे भी यहां आने का मौका मिल गया.</w:t>
      </w:r>
    </w:p>
    <w:p>
      <w:r>
        <w:rPr>
          <w:b w:val="0"/>
          <w:i w:val="0"/>
        </w:rPr>
        <w:t>यह सुनकर नैना को काफी अच्छा लगा कि उसने जाने- अनजाने में अथर्व की विश पूरी कर दी थी. ये उसके लिए काफी खुशी की बात थी. दोनों ने एक- दूसरे के साथ काफी अच्छा टाइम बिताया, और लंच करने के बाद वापस अपने कैबिन में चले गए. दो घंटे बाद ऑफिस टाइम खत्म हो गया था, और दोनों प्राइवेट लिफ्ट से होते हुए पार्किंग एरिया में चले गए थे. वहां से वो दोनों अपने मैनशन के लिए निकल गए थे, जो कंपनी ने उन्हें रहने के लिए दिया था.</w:t>
      </w:r>
    </w:p>
    <w:p>
      <w:r>
        <w:rPr>
          <w:b w:val="0"/>
          <w:i w:val="0"/>
        </w:rPr>
        <w:t>नैना ने कार में मस्ती करते हुए कहा,</w:t>
      </w:r>
      <w:r>
        <w:t xml:space="preserve"> </w:t>
      </w:r>
      <w:r>
        <w:rPr>
          <w:b w:val="0"/>
          <w:i w:val="0"/>
        </w:rPr>
        <w:t>(खुशी से)" माई डियर, मेरी लाइफ तो एकदम से चेंज हो गई. ऐसी लग्जरी गाडी, और ऊपर से इतना बडा मैनशन, और घर वाले तुम्हें पनौती बता रहे थे. तुम तो मेरे लकी चार्म निकले.</w:t>
      </w:r>
      <w:r>
        <w:t xml:space="preserve"> </w:t>
      </w:r>
      <w:r>
        <w:rPr>
          <w:b w:val="0"/>
          <w:i w:val="0"/>
        </w:rPr>
        <w:t>दोनों एक- दूसरे से बातें करते हुए मैनशन पहुंच गए थे. अथर्व तो यही सोच रहा था कि आज का दिन उसकी लाइफ में कितना अच्छा था.</w:t>
      </w:r>
      <w:r>
        <w:t xml:space="preserve"> </w:t>
      </w:r>
      <w:r>
        <w:rPr>
          <w:b w:val="0"/>
          <w:i w:val="0"/>
        </w:rPr>
        <w:t>आज शाम का वक्त था. सभी सिंघानिया मैनशन में अतुल के आने का इंतजार कर रहे थे, क्योंकि उनको पता चल गया था कि अतुल अपनी भाभी से मिल चुका है. और अभी तक वो घर नहीं आया था. वो सीधा अपने कुछ दोस्तों के पास चला गया था. उसे अपने College का एक महत्वपूर्ण project कंप्लीट करना था.</w:t>
      </w:r>
      <w:r>
        <w:t xml:space="preserve"> </w:t>
      </w:r>
      <w:r>
        <w:rPr>
          <w:b w:val="0"/>
          <w:i w:val="0"/>
        </w:rPr>
        <w:t>Mister चेयरमैन अभीराज की भी हिम्मत नहीं हुई थी कि वह अपनी बहू से मिल सकें. इसलिए वो ऑफिस से नैना से मिले बिना ही सिंघानिया हाउस आ गए थे. उन्हें भी अतुल का इंतजार था. वो भी जानना चाहते थे कि उसे उसकी भाभी कैसी लगी.</w:t>
      </w:r>
      <w:r>
        <w:t xml:space="preserve"> </w:t>
      </w:r>
      <w:r>
        <w:rPr>
          <w:b w:val="0"/>
          <w:i w:val="0"/>
        </w:rPr>
        <w:t>तभी उन सभी को मैनशन के बडे- से Door से अतुल आता हुआ दिखाई दिया. क्रिया जल्दी से दौडकर अतुल के पास पहुंची और कहा,</w:t>
      </w:r>
      <w:r>
        <w:t xml:space="preserve"> </w:t>
      </w:r>
      <w:r>
        <w:rPr>
          <w:b w:val="0"/>
          <w:i w:val="0"/>
        </w:rPr>
        <w:t>(उत्साह से)" अतुल, तुम्हें भाभी कैसी लगीं?</w:t>
      </w:r>
    </w:p>
    <w:p>
      <w:r>
        <w:rPr>
          <w:b w:val="0"/>
          <w:i w:val="0"/>
        </w:rPr>
        <w:t>अतुल ने कहा,</w:t>
      </w:r>
      <w:r>
        <w:t xml:space="preserve"> </w:t>
      </w:r>
      <w:r>
        <w:rPr>
          <w:b w:val="0"/>
          <w:i w:val="0"/>
        </w:rPr>
        <w:t>(मजाक में)" मैं तुम्हें क्यों बताऊं?</w:t>
      </w:r>
      <w:r>
        <w:t xml:space="preserve"> </w:t>
      </w:r>
      <w:r>
        <w:rPr>
          <w:b w:val="0"/>
          <w:i w:val="0"/>
        </w:rPr>
        <w:t>और उससे बहस करता हुआ Hall में पहुंच गया था.</w:t>
      </w:r>
      <w:r>
        <w:t xml:space="preserve"> </w:t>
      </w:r>
      <w:r>
        <w:rPr>
          <w:b w:val="0"/>
          <w:i w:val="0"/>
        </w:rPr>
        <w:t>अभीराज ने कहा,</w:t>
      </w:r>
      <w:r>
        <w:t xml:space="preserve"> </w:t>
      </w:r>
      <w:r>
        <w:rPr>
          <w:b w:val="0"/>
          <w:i w:val="0"/>
        </w:rPr>
        <w:t>(धमकाते हुए)" नालायक, तूने अभी इसी वक्त बताना शुरू नहीं किया, तो आज से तेरी पॉकेट मनी बंद.</w:t>
      </w:r>
    </w:p>
    <w:p>
      <w:r>
        <w:rPr>
          <w:b w:val="0"/>
          <w:i w:val="0"/>
        </w:rPr>
        <w:t>उसने कहा,</w:t>
      </w:r>
      <w:r>
        <w:t xml:space="preserve"> </w:t>
      </w:r>
      <w:r>
        <w:rPr>
          <w:b w:val="0"/>
          <w:i w:val="0"/>
        </w:rPr>
        <w:t>(बेपरवाह होकर)" मुझे वैसे भी आपकी पॉकेट मनी की चिंता नहीं है. मुझे पॉकेट मनी देने के लिए मेरे दादाजी हैं.</w:t>
      </w:r>
      <w:r>
        <w:t xml:space="preserve"> </w:t>
      </w:r>
      <w:r>
        <w:rPr>
          <w:b w:val="0"/>
          <w:i w:val="0"/>
        </w:rPr>
        <w:t>तभी जयराज ने आते हुए कहा,</w:t>
      </w:r>
      <w:r>
        <w:t xml:space="preserve"> </w:t>
      </w:r>
      <w:r>
        <w:rPr>
          <w:b w:val="0"/>
          <w:i w:val="0"/>
        </w:rPr>
        <w:t>(गुस्से से)" उल्लू के पट्ठे, अगर तूने अभी मेरी बहू के बारे में नहीं बताया, तो मैं तेरी टांगे तोड दूंगा और तुझे हमेशा के लिए Hospital में एडमिट कर दूंगा.</w:t>
      </w:r>
    </w:p>
    <w:p>
      <w:r>
        <w:rPr>
          <w:b w:val="0"/>
          <w:i w:val="0"/>
        </w:rPr>
        <w:t>उसने नाटक करते हुए दादाजी से कहा,</w:t>
      </w:r>
      <w:r>
        <w:t xml:space="preserve"> </w:t>
      </w:r>
      <w:r>
        <w:rPr>
          <w:b w:val="0"/>
          <w:i w:val="0"/>
        </w:rPr>
        <w:t>(नाटकीय अंदाज में)" दादाजी, आप इस मासूम बच्चे की टांग तोडने की बात कर रहे हो, जिससे आज तक आपने कभी ऊंची आवाज में बात नहीं की?</w:t>
      </w:r>
      <w:r>
        <w:t xml:space="preserve"> </w:t>
      </w:r>
      <w:r>
        <w:rPr>
          <w:b w:val="0"/>
          <w:i w:val="0"/>
        </w:rPr>
        <w:t>दादाजी ने कहा,</w:t>
      </w:r>
      <w:r>
        <w:t xml:space="preserve"> </w:t>
      </w:r>
      <w:r>
        <w:rPr>
          <w:b w:val="0"/>
          <w:i w:val="0"/>
        </w:rPr>
        <w:t>(गंभीरता से)" हां, मैं तुम्हारे बारे में ही बात कर रहा हूं, क्योंकि अब मेरी फैमिली में एक सदस्य और बढ गया है. और जो मुझे तुमसे भी ज्यादा प्यारी है, क्योंकि उसने मेरे सबसे बडे पोते का उस वक्त साथ दिया, जब कोई उसके साथ नहीं था. तुम ही बताओ, कोई गरीब लडके से शादी क्यों करेगा? और सोचो, जिस लडकी ने उसकी हैसियत देखकर भी उससे शादी की, उस लडकी की मोरल वैल्यू कैसी होंगी.</w:t>
      </w:r>
    </w:p>
    <w:p>
      <w:r>
        <w:rPr>
          <w:b w:val="0"/>
          <w:i w:val="0"/>
        </w:rPr>
        <w:t>इसलिए ही मुझे तुम सबकी मां बहुत ज्यादा पसंद थी, क्योंकि उसने भी कभी इस उल्लू के पट्ठे का हाथ नहीं छोडा था.</w:t>
      </w:r>
    </w:p>
    <w:p>
      <w:r>
        <w:rPr>
          <w:b w:val="0"/>
          <w:i w:val="0"/>
        </w:rPr>
        <w:t>आगे की कहानी के लिए सुनिए कहानी का अगला एपिसोड.</w:t>
      </w:r>
    </w:p>
    <w:p>
      <w:r>
        <w:br w:type="page"/>
      </w:r>
    </w:p>
    <w:p>
      <w:pPr>
        <w:pStyle w:val="Heading1"/>
      </w:pPr>
      <w:r>
        <w:t>Ch 22 - किंग इन्वॉल्व्ड इन मैटर</w:t>
      </w:r>
    </w:p>
    <w:p>
      <w:r>
        <w:rPr>
          <w:b w:val="0"/>
          <w:i w:val="0"/>
        </w:rPr>
        <w:t>अभिराज ने चुपचाप अपना सिर झुका लिया. आशा जी के चेहरे पर मुस्कराहट आ गई थी.</w:t>
      </w:r>
    </w:p>
    <w:p>
      <w:r>
        <w:rPr>
          <w:b w:val="0"/>
          <w:i w:val="0"/>
        </w:rPr>
        <w:t>तभी दादाजी ने कहा,</w:t>
      </w:r>
      <w:r>
        <w:t xml:space="preserve"> </w:t>
      </w:r>
      <w:r>
        <w:rPr>
          <w:b w:val="0"/>
          <w:i w:val="0"/>
        </w:rPr>
        <w:t>(गुस्से से)" अब मेरी बहू के बारे में बताना शुरू करेगा, या मैं तेरे हाथ- पैर तोड दूं?</w:t>
      </w:r>
      <w:r>
        <w:t xml:space="preserve"> </w:t>
      </w:r>
      <w:r>
        <w:rPr>
          <w:b w:val="0"/>
          <w:i w:val="0"/>
        </w:rPr>
        <w:t>अतुल ने कहा,</w:t>
      </w:r>
      <w:r>
        <w:t xml:space="preserve"> </w:t>
      </w:r>
      <w:r>
        <w:rPr>
          <w:b w:val="0"/>
          <w:i w:val="0"/>
        </w:rPr>
        <w:t>(उत्साह से)" दादाजी, भाभी इतनी ज्यादा beautiful हैं. और वो दोनों एक- दूसरे के साथ बहुत अच्छे लग रहे थे.</w:t>
      </w:r>
    </w:p>
    <w:p>
      <w:r>
        <w:rPr>
          <w:b w:val="0"/>
          <w:i w:val="0"/>
        </w:rPr>
        <w:t>(उत्साह से)" भाभी की एक बात सबसे अच्छी थी कि भाई ने बिलकुल middle class कपडे पहने हुए थे, फिर भी भाभी उनके साथ बहुत ज्यादा comfortable थीं. लोग तो उन्हें घूर- घूरकर ऐसे देख रहे थे, जैसे कि इस लडकी ने उस गरीब लडके में क्या देख लिया, जो उसके हाथों में हाथ डाले हुए ऐसे बैठी है, जैसे कि वो उसका charming prince हो.</w:t>
      </w:r>
      <w:r>
        <w:t xml:space="preserve"> </w:t>
      </w:r>
      <w:r>
        <w:rPr>
          <w:b w:val="0"/>
          <w:i w:val="0"/>
        </w:rPr>
        <w:t>(उत्साह से)" और ये बातें मैं अपनी तरफ से नहीं कह रहा. लोगों की वहां पर ऐसे ही comments पास हो रही थीं, और भाभी को इन चीजों से कोई फर्क नहीं पड रहा था. और सबसे बडी बात, जिस पर आप यकीन भी नहीं करोगे, जब मैंने contract उनको दिया, तो पूरा contract भाई ने पढा, और सिर्फ उनके एक हाथ के इशारे पर उन्होंने बिना पढे ही contract को sign कर दिया था.</w:t>
      </w:r>
    </w:p>
    <w:p>
      <w:r>
        <w:rPr>
          <w:b w:val="0"/>
          <w:i w:val="0"/>
        </w:rPr>
        <w:t>(उत्साह से)" इसका मतलब है कि भाभी भाई पर बहुत ज्यादा trust करती हैं. मुझे तो इस बात के लिए दुख हो रहा था कि भाई अपनी सच्चाई उन्हें कैसे बता पाएंगे, जो खुद उन पर इतना trust करती हैं. कहीं उनका trust टूट न जाए, मुझे तो इसी बात का डर लग रहा था.</w:t>
      </w:r>
      <w:r>
        <w:t xml:space="preserve"> </w:t>
      </w:r>
      <w:r>
        <w:rPr>
          <w:b w:val="0"/>
          <w:i w:val="0"/>
        </w:rPr>
        <w:t>सिंघानिया फैमिली के members सोच रहे थे कि अतुल ने कितनी ज्यादा गहरी बात की है. उन्हें नहीं पता था कि वह इतना समझदार हो गया है कि थोडी देर की meeting में ही उसने अपनी भाभी को इतनी बारीकी से परख लिया.</w:t>
      </w:r>
      <w:r>
        <w:t xml:space="preserve"> </w:t>
      </w:r>
      <w:r>
        <w:rPr>
          <w:b w:val="0"/>
          <w:i w:val="0"/>
        </w:rPr>
        <w:t>क्रिया, जो उन दोनों की बहन थी, उसने कहा,</w:t>
      </w:r>
      <w:r>
        <w:t xml:space="preserve"> </w:t>
      </w:r>
      <w:r>
        <w:rPr>
          <w:b w:val="0"/>
          <w:i w:val="0"/>
        </w:rPr>
        <w:t>(उदासी से)" दादाजी, मुझे भी अपनी भाभी से मिलना है. मैं तो क्या- क्या सोचे बैठी थी कि अपने भाई की शादी में काफी सारी shopping करूंगी और अपने सभी friends को अपने भाई की शादी में invite करूंगी. लेकिन ऐसा कुछ हुआ ही नहीं, और उल्टा अभी तक मैं अपनी भाभी से मिली तक नहीं हूं.</w:t>
      </w:r>
    </w:p>
    <w:p>
      <w:r>
        <w:rPr>
          <w:b w:val="0"/>
          <w:i w:val="0"/>
        </w:rPr>
        <w:t>(उदासी से)" और दो दिन बाद मैं अपने hostel चली जाऊंगी, फिर मैं कैसे भाभी से मिल पाऊंगी?</w:t>
      </w:r>
      <w:r>
        <w:t xml:space="preserve"> </w:t>
      </w:r>
      <w:r>
        <w:rPr>
          <w:b w:val="0"/>
          <w:i w:val="0"/>
        </w:rPr>
        <w:t>आशा जी ने कहा,</w:t>
      </w:r>
      <w:r>
        <w:t xml:space="preserve"> </w:t>
      </w:r>
      <w:r>
        <w:rPr>
          <w:b w:val="0"/>
          <w:i w:val="0"/>
        </w:rPr>
        <w:t>(प्यार से)" बच्चों, अभी हमें उनकी married life को थोडा समय देना चाहिए. जब उनके बीच की सभी misunderstandings clear हो जाएंगी, तो वो भी हमारे साथ रहने के लिए आ जाएंगी. तुम्हें नहीं पता, बच्चों, ये रिश्ते धागे की तरह होते हैं. इनको संवारकर रखना बहुत मुश्किल होता है. और जैसा कि तुमने बताया कि वो बच्ची अथर्व से इतना प्यार करती है, तो वह अथर्व की परेशानी को समझ जाएगी.</w:t>
      </w:r>
    </w:p>
    <w:p>
      <w:r>
        <w:rPr>
          <w:b w:val="0"/>
          <w:i w:val="0"/>
        </w:rPr>
        <w:t>तभी अभिराज के फोन पर किसी का फोन आया. उसने कुछ ऐसा सुना कि गुस्से में अभिराज ने अपना फोन जमीन पर फेंक दिया.</w:t>
      </w:r>
    </w:p>
    <w:p>
      <w:r>
        <w:rPr>
          <w:b w:val="0"/>
          <w:i w:val="0"/>
        </w:rPr>
        <w:t>उसे गुस्से में देखकर दादाजी ने कहा,</w:t>
      </w:r>
      <w:r>
        <w:t xml:space="preserve"> </w:t>
      </w:r>
      <w:r>
        <w:rPr>
          <w:b w:val="0"/>
          <w:i w:val="0"/>
        </w:rPr>
        <w:t>(चिंतित होकर)" अब तुझे क्या हुआ?</w:t>
      </w:r>
      <w:r>
        <w:t xml:space="preserve"> </w:t>
      </w:r>
      <w:r>
        <w:rPr>
          <w:b w:val="0"/>
          <w:i w:val="0"/>
        </w:rPr>
        <w:t>अभिराज ने कहा,</w:t>
      </w:r>
      <w:r>
        <w:t xml:space="preserve"> </w:t>
      </w:r>
      <w:r>
        <w:rPr>
          <w:b w:val="0"/>
          <w:i w:val="0"/>
        </w:rPr>
        <w:t>(गुस्से से)" वही पुरानी परेशानी है, लेकिन अब ये परेशानी हमारी family तक आ गई है.</w:t>
      </w:r>
    </w:p>
    <w:p>
      <w:r>
        <w:rPr>
          <w:b w:val="0"/>
          <w:i w:val="0"/>
        </w:rPr>
        <w:t>दादाजी ने कहा,</w:t>
      </w:r>
      <w:r>
        <w:t xml:space="preserve"> </w:t>
      </w:r>
      <w:r>
        <w:rPr>
          <w:b w:val="0"/>
          <w:i w:val="0"/>
        </w:rPr>
        <w:t>(परेशान होकर)" तू कहना क्या चाहता है? मैं कुछ समझा नहीं.</w:t>
      </w:r>
      <w:r>
        <w:t xml:space="preserve"> </w:t>
      </w:r>
      <w:r>
        <w:rPr>
          <w:b w:val="0"/>
          <w:i w:val="0"/>
        </w:rPr>
        <w:t>अभिराज ने कहा,</w:t>
      </w:r>
      <w:r>
        <w:t xml:space="preserve"> </w:t>
      </w:r>
      <w:r>
        <w:rPr>
          <w:b w:val="0"/>
          <w:i w:val="0"/>
        </w:rPr>
        <w:t>(तनाव में)" पिताजी, पहले head manager को warning मिलती रहती थी, लेकिन मुझे कोई ज्यादा परेशानी नहीं थी. और आज तो हद ही हो गई, किसी ने आपकी बहू को भी warning दी, और साथ में उसके खाने में loose motion की दवाई भी मिला दी. और warning में कहा था कि इसकी जगह poison भी हो सकता था.</w:t>
      </w:r>
    </w:p>
    <w:p>
      <w:r>
        <w:rPr>
          <w:b w:val="0"/>
          <w:i w:val="0"/>
        </w:rPr>
        <w:t>यह सुनकर जयराज को भी काफी गुस्सा आया.</w:t>
      </w:r>
    </w:p>
    <w:p>
      <w:r>
        <w:rPr>
          <w:b w:val="0"/>
          <w:i w:val="0"/>
        </w:rPr>
        <w:t>उसने कहा,</w:t>
      </w:r>
      <w:r>
        <w:t xml:space="preserve"> </w:t>
      </w:r>
      <w:r>
        <w:rPr>
          <w:b w:val="0"/>
          <w:i w:val="0"/>
        </w:rPr>
        <w:t>(क्रोध से)" किसकी हिम्मत हुई मेरी बहू के साथ ऐसा करने की?</w:t>
      </w:r>
      <w:r>
        <w:t xml:space="preserve"> </w:t>
      </w:r>
      <w:r>
        <w:rPr>
          <w:b w:val="0"/>
          <w:i w:val="0"/>
        </w:rPr>
        <w:t>अभिराज ने कहा,</w:t>
      </w:r>
      <w:r>
        <w:t xml:space="preserve"> </w:t>
      </w:r>
      <w:r>
        <w:rPr>
          <w:b w:val="0"/>
          <w:i w:val="0"/>
        </w:rPr>
        <w:t>(गंभीरता से)" हमारी private army उस matter की investigation के लिए निकाली गई है.</w:t>
      </w:r>
    </w:p>
    <w:p>
      <w:r>
        <w:rPr>
          <w:b w:val="0"/>
          <w:i w:val="0"/>
        </w:rPr>
        <w:t>अभी वो सारी बातें जयराज को बता रहा था कि तभी उसके फोन की ringtone बजी. उसने जल्दी से call receive की. उसके फोन पर assistant शाहवीर की call आई थी.</w:t>
      </w:r>
    </w:p>
    <w:p>
      <w:r>
        <w:rPr>
          <w:b w:val="0"/>
          <w:i w:val="0"/>
        </w:rPr>
        <w:t>उसने कहा,</w:t>
      </w:r>
      <w:r>
        <w:t xml:space="preserve"> </w:t>
      </w:r>
      <w:r>
        <w:rPr>
          <w:b w:val="0"/>
          <w:i w:val="0"/>
        </w:rPr>
        <w:t>(घबराहट में)" अभिराज sir, एक car दो आदमियों को हमारे main branch के सामने छोडकर चली गई है.</w:t>
      </w:r>
      <w:r>
        <w:t xml:space="preserve"> </w:t>
      </w:r>
      <w:r>
        <w:rPr>
          <w:b w:val="0"/>
          <w:i w:val="0"/>
        </w:rPr>
        <w:t>(घबराहट में)" Sir, उन दोनों की हालत काफी ज्यादा serious है. सबसे हैरानी की बात तो ये है कि ये दोनों वही हैं, जिन्होंने नैना बेटी को warning दी थी.</w:t>
      </w:r>
    </w:p>
    <w:p>
      <w:r>
        <w:rPr>
          <w:b w:val="0"/>
          <w:i w:val="0"/>
        </w:rPr>
        <w:t>ये सुनकर अभिराज के माथे पर सलवटें आ गईं. उसे समझ नहीं आया कि ऐसा कौन हो सकता है, जो उनसे भी पहले उन दोनों आदमियों तक पहुंच गया.</w:t>
      </w:r>
    </w:p>
    <w:p>
      <w:r>
        <w:rPr>
          <w:b w:val="0"/>
          <w:i w:val="0"/>
        </w:rPr>
        <w:t>तभी दूसरी तरफ से आवाज आई,</w:t>
      </w:r>
      <w:r>
        <w:t xml:space="preserve"> </w:t>
      </w:r>
      <w:r>
        <w:rPr>
          <w:b w:val="0"/>
          <w:i w:val="0"/>
        </w:rPr>
        <w:t>(घबराहट में)" Sir, उन दोनों के हाथों में king का design बना हुआ है.</w:t>
      </w:r>
      <w:r>
        <w:t xml:space="preserve"> </w:t>
      </w:r>
      <w:r>
        <w:rPr>
          <w:b w:val="0"/>
          <w:i w:val="0"/>
        </w:rPr>
        <w:t>(घबराहट में)" और ये वही royal निशान है, जो सिर्फ इस बात की तरफ इशारा करता है कि ये काम किसने किया है. इस निशान को कोई copy भी नहीं कर सकता.</w:t>
      </w:r>
    </w:p>
    <w:p>
      <w:r>
        <w:rPr>
          <w:b w:val="0"/>
          <w:i w:val="0"/>
        </w:rPr>
        <w:t>अभिराज ने कहा,</w:t>
      </w:r>
      <w:r>
        <w:t xml:space="preserve"> </w:t>
      </w:r>
      <w:r>
        <w:rPr>
          <w:b w:val="0"/>
          <w:i w:val="0"/>
        </w:rPr>
        <w:t>(हैरानी से)" ये king कैसे हो सकता है? और अभी तक किसी को ये भी नहीं पता कि वो रहता कहां है. बस लोगों ने उसका नाम ही सुना है.</w:t>
      </w:r>
      <w:r>
        <w:t xml:space="preserve"> </w:t>
      </w:r>
      <w:r>
        <w:rPr>
          <w:b w:val="0"/>
          <w:i w:val="0"/>
        </w:rPr>
        <w:t>(हैरानी से)" तो फिर तुम यकीन से कैसे कह सकते हो कि ये वही है, और इसके निशान को copy क्यों नहीं किया जा सकता?</w:t>
      </w:r>
    </w:p>
    <w:p>
      <w:r>
        <w:rPr>
          <w:b w:val="0"/>
          <w:i w:val="0"/>
        </w:rPr>
        <w:t>शाहवीर ने कहा,</w:t>
      </w:r>
      <w:r>
        <w:t xml:space="preserve"> </w:t>
      </w:r>
      <w:r>
        <w:rPr>
          <w:b w:val="0"/>
          <w:i w:val="0"/>
        </w:rPr>
        <w:t>(डरते हुए)" Sir, ये निशान एक खंजर की नोक से बनाया जाता है, और ये इतनी सफाई से बनाया गया है कि king के अलावा कोई इसे बना ही नहीं सकता, क्योंकि इसे बनाने में ही बरसों की practice चाहिए होती है. और अभी तक हमने सिर्फ king के बारे में ही सुना है, जो ऐसा design बना सकता है. मुझे तो ये समझ नहीं आता कि king जैसा fighter हमारे शहर में क्या कर रहा है. हमने तो सुना था कि वो इस देश में रहता ही नहीं है. फिर वो इस matter में कहां से involve हो गया?</w:t>
      </w:r>
      <w:r>
        <w:t xml:space="preserve"> </w:t>
      </w:r>
      <w:r>
        <w:rPr>
          <w:b w:val="0"/>
          <w:i w:val="0"/>
        </w:rPr>
        <w:t>शाहवीर ने कहा,</w:t>
      </w:r>
      <w:r>
        <w:t xml:space="preserve"> </w:t>
      </w:r>
      <w:r>
        <w:rPr>
          <w:b w:val="0"/>
          <w:i w:val="0"/>
        </w:rPr>
        <w:t>(डरते हुए)" Sir, मैंने इस matter की investigation करने की भी कोशिश की, लेकिन कोई सुराग नहीं मिला. उसके बाद ही मैंने आपको ये सब बताया है. बात इतनी सीधी- सी है कि इस matter में किसी वजह से Mister king भी involve हो गए हैं. इस matter को यहीं खत्म करना ठीक रहेगा, क्योंकि हम उनकी ज्यादा investigation भी नहीं कर सकते. वरना हमारे ऊपर भी ऐसी मुसीबत आ जाएगी, जिससे हमें कोई बाहर नहीं निकाल पाएगा. आप तो जानते ही हैं कि उससे powerful इस world में कोई भी नहीं है, अभी तक जो भी हमने उसके बारे में सुना है.</w:t>
      </w:r>
    </w:p>
    <w:p>
      <w:r>
        <w:rPr>
          <w:b w:val="0"/>
          <w:i w:val="0"/>
        </w:rPr>
        <w:t>अभिराज के माथे से पसीना टपकने लगा था. उसने सारी बात जयराज को बताई, तो उसे भी ये बात सुनकर shock लगा था कि आखिर इस matter में king कैसे involve हो गया. उन दोनों को काफी ज्यादा tension हो गई थी.</w:t>
      </w:r>
    </w:p>
    <w:p>
      <w:r>
        <w:rPr>
          <w:b w:val="0"/>
          <w:i w:val="0"/>
        </w:rPr>
        <w:t>तभी अभिराज के mobile पर एक message आया,</w:t>
      </w:r>
    </w:p>
    <w:p>
      <w:r>
        <w:rPr>
          <w:b w:val="0"/>
          <w:i w:val="0"/>
        </w:rPr>
        <w:t>Mister अभिराज, आपको परेशान होने की जरूरत नहीं है. बस ये समझ लेना कि उन दोनों के साथ मेरा कुछ हिसाब बाकी था. वो पूरा करके मैंने उन्हें तुम्हें सौंप दिया. अब तुम जो चाहे उनके साथ कर सकते हो.</w:t>
      </w:r>
    </w:p>
    <w:p>
      <w:r>
        <w:rPr>
          <w:b w:val="0"/>
          <w:i w:val="0"/>
        </w:rPr>
        <w:t>ये message उनके लिए और भी बडा shock था, क्योंकि ये अभिराज का private number था, और इस पर किसी unknown आदमी का message आना impossible था. फिर भी उस पर king का message आ गया. लेकिन जयराज और अभिराज को इस बात की खुशी हुई कि वो कुछ ज्यादा ही परेशान हो रहे थे. ऐसी कोई बात नहीं थी.</w:t>
      </w:r>
    </w:p>
    <w:p>
      <w:r>
        <w:rPr>
          <w:b w:val="0"/>
          <w:i w:val="0"/>
        </w:rPr>
        <w:t>अथर्व कुछ vegetables और घर का सामान लेने के लिए market गया था. वो काफी ज्यादा सामान ले आया था.</w:t>
      </w:r>
    </w:p>
    <w:p>
      <w:r>
        <w:rPr>
          <w:b w:val="0"/>
          <w:i w:val="0"/>
        </w:rPr>
        <w:t>नैना ने उसकी help करते हुए उसके सिर से एक भारी थैला, जो सामान से भरा हुआ था, नीचे रखा और कहा,</w:t>
      </w:r>
      <w:r>
        <w:t xml:space="preserve"> </w:t>
      </w:r>
      <w:r>
        <w:rPr>
          <w:b w:val="0"/>
          <w:i w:val="0"/>
        </w:rPr>
        <w:t>(नाराजगी से)" क्या तुम पागल हो गए हो? भला इतना सामान लाने की क्या जरूरत थी? हम दोनों ही तो रहते हैं इस घर में.</w:t>
      </w:r>
      <w:r>
        <w:t xml:space="preserve"> </w:t>
      </w:r>
      <w:r>
        <w:rPr>
          <w:b w:val="0"/>
          <w:i w:val="0"/>
        </w:rPr>
        <w:t>अथर्व ने कहा,</w:t>
      </w:r>
      <w:r>
        <w:t xml:space="preserve"> </w:t>
      </w:r>
      <w:r>
        <w:rPr>
          <w:b w:val="0"/>
          <w:i w:val="0"/>
        </w:rPr>
        <w:t>(मुस्कुराते हुए)" अभी तो हम दो ही रहते हैं, पर मुझे अपनी पुरानी आदत को छोडना नहीं है, क्योंकि हम धीरे- धीरे दो- तीन भी होंगे, और फिर चार, पांच, छह, पता नहीं कितने होंगे.</w:t>
      </w:r>
    </w:p>
    <w:p>
      <w:r>
        <w:rPr>
          <w:b w:val="0"/>
          <w:i w:val="0"/>
        </w:rPr>
        <w:t>ये बात करते वक्त अथर्व के चेहरे पर मुस्कान आ गई थी.</w:t>
      </w:r>
    </w:p>
    <w:p>
      <w:r>
        <w:rPr>
          <w:b w:val="0"/>
          <w:i w:val="0"/>
        </w:rPr>
        <w:t>नैना ने कहा,</w:t>
      </w:r>
      <w:r>
        <w:t xml:space="preserve"> </w:t>
      </w:r>
      <w:r>
        <w:rPr>
          <w:b w:val="0"/>
          <w:i w:val="0"/>
        </w:rPr>
        <w:t>(हंसते हुए)" बस, बस, बस! क्या पूरी cricket team बनाने का इरादा है?</w:t>
      </w:r>
      <w:r>
        <w:t xml:space="preserve"> </w:t>
      </w:r>
      <w:r>
        <w:rPr>
          <w:b w:val="0"/>
          <w:i w:val="0"/>
        </w:rPr>
        <w:t>वैसे तुम्हें देखकर लगता तो नहीं था कि तुम्हें ऐसी बात भी करनी आती है. और क्या बात कर रहे थे तुम?</w:t>
      </w:r>
      <w:r>
        <w:t xml:space="preserve"> </w:t>
      </w:r>
      <w:r>
        <w:rPr>
          <w:b w:val="0"/>
          <w:i w:val="0"/>
        </w:rPr>
        <w:t>अथर्व ने कहा,</w:t>
      </w:r>
      <w:r>
        <w:t xml:space="preserve"> </w:t>
      </w:r>
      <w:r>
        <w:rPr>
          <w:b w:val="0"/>
          <w:i w:val="0"/>
        </w:rPr>
        <w:t>(शरमाते हुए)" मैं तो वही कह रहा था, जो husband- wife में बातें होती हैं.</w:t>
      </w:r>
    </w:p>
    <w:p>
      <w:r>
        <w:rPr>
          <w:b w:val="0"/>
          <w:i w:val="0"/>
        </w:rPr>
        <w:t>उसकी बात सुनकर नैना की गालें लाल हो गई थीं.</w:t>
      </w:r>
    </w:p>
    <w:p>
      <w:r>
        <w:rPr>
          <w:b w:val="0"/>
          <w:i w:val="0"/>
        </w:rPr>
        <w:t>उसने शरमाते हुए कहा,</w:t>
      </w:r>
      <w:r>
        <w:t xml:space="preserve"> </w:t>
      </w:r>
      <w:r>
        <w:rPr>
          <w:b w:val="0"/>
          <w:i w:val="0"/>
        </w:rPr>
        <w:t>(शरमाते हुए)" वैसे पिछले तीन सालों में तुम्हें देखकर नहीं लगा कि तुम ऐसी बातें कर सकते हो.</w:t>
      </w:r>
      <w:r>
        <w:t xml:space="preserve"> </w:t>
      </w:r>
      <w:r>
        <w:rPr>
          <w:b w:val="0"/>
          <w:i w:val="0"/>
        </w:rPr>
        <w:t>मुझे तो तुम कुछ ज्यादा ही innocent लगते थे.</w:t>
      </w:r>
      <w:r>
        <w:t xml:space="preserve"> </w:t>
      </w:r>
      <w:r>
        <w:rPr>
          <w:b w:val="0"/>
          <w:i w:val="0"/>
        </w:rPr>
        <w:t>अथर्व ने कहा,</w:t>
      </w:r>
      <w:r>
        <w:t xml:space="preserve"> </w:t>
      </w:r>
      <w:r>
        <w:rPr>
          <w:b w:val="0"/>
          <w:i w:val="0"/>
        </w:rPr>
        <w:t>(मुस्कुराते हुए)" मैंने कब कहा कि मैं ऐसी बातें नहीं कर सकता था? बस मैं उस time बोलता ही नहीं था. अगर तुम मुझे पहले ही बोलने का मौका दे देतीं, तो अब तक तो तुम्हें मेरी सारी आदतों के बारे में पता चल जाता.</w:t>
      </w:r>
    </w:p>
    <w:p>
      <w:r>
        <w:rPr>
          <w:b w:val="0"/>
          <w:i w:val="0"/>
        </w:rPr>
        <w:t>अच्छा जी.</w:t>
      </w:r>
    </w:p>
    <w:p>
      <w:r>
        <w:rPr>
          <w:b w:val="0"/>
          <w:i w:val="0"/>
        </w:rPr>
        <w:t>ऐसे ही बातें करते हुए उन्होंने सामान kitchen में रख दिया था. और अथर्व उससे बातें करते हुए vegetables को धो रहा था.</w:t>
      </w:r>
    </w:p>
    <w:p>
      <w:r>
        <w:rPr>
          <w:b w:val="0"/>
          <w:i w:val="0"/>
        </w:rPr>
        <w:t>नैना भी उसकी help कर रही थी. उन दोनों को पता ही नहीं चला कि ऐसे ही बातें करते हुए उन्होंने कब खाना तैयार कर दिया था. दोनों ने खाना खाया और घूमने के लिए mansion के garden में चले गए थे. नैना ने अपना हाथ उसकी बाजू में डाल रखा था. और दोनों ऐसे ही बातें करते हुए आगे बढ रहे थे.</w:t>
      </w:r>
    </w:p>
    <w:p>
      <w:r>
        <w:rPr>
          <w:b w:val="0"/>
          <w:i w:val="0"/>
        </w:rPr>
        <w:t>नैना ने कहा,</w:t>
      </w:r>
      <w:r>
        <w:t xml:space="preserve"> </w:t>
      </w:r>
      <w:r>
        <w:rPr>
          <w:b w:val="0"/>
          <w:i w:val="0"/>
        </w:rPr>
        <w:t>(खुशी से)" मैंने कभी नहीं सोचा था कि मेरी life ऐसी शांति भरी भी हो सकती है.</w:t>
      </w:r>
      <w:r>
        <w:t xml:space="preserve"> </w:t>
      </w:r>
      <w:r>
        <w:rPr>
          <w:b w:val="0"/>
          <w:i w:val="0"/>
        </w:rPr>
        <w:t>जब मैं तुम्हारे साथ रहती हूं, तो मेरे दिमाग में कुछ बातें आती हैं, जो मुझे लगता है कि तुम्हें पता होनी चाहिए. लेकिन पता नहीं क्यों मैं फिर भी तुमसे ये बातें कहने में डरती हूं.</w:t>
      </w:r>
      <w:r>
        <w:t xml:space="preserve"> </w:t>
      </w:r>
      <w:r>
        <w:rPr>
          <w:b w:val="0"/>
          <w:i w:val="0"/>
        </w:rPr>
        <w:t>और अब मैं ये सपने में भी नहीं सोच सकती कि मैं तुमसे दूर रह सकती हूं. बस मैं तुमसे ये कहना चाहूंगी कि मैंने कभी past में भी कभी कोई ऐसा काम नहीं किया, जिससे तुम्हें शर्मिंदा होना पडे.</w:t>
      </w:r>
      <w:r>
        <w:t xml:space="preserve"> </w:t>
      </w:r>
      <w:r>
        <w:rPr>
          <w:b w:val="0"/>
          <w:i w:val="0"/>
        </w:rPr>
        <w:t>लेकिन मेरे past की भी कुछ बातें ऐसी हैं, जो तुम्हें बिलकुल पसंद नहीं आएंगी, और न ही मैं तुम्हें उन सब बातों के बारे में बता सकती हूं. अगर तुम्हें कभी कहीं और से इस बारे में पता चले, तो मैं तुमसे request करती हूं कि तुम मुझे कभी छोडकर मत जाना, क्योंकि अब मैं ये सब दोबारा बर्दाश्त नहीं कर पाऊंगी.</w:t>
      </w:r>
      <w:r>
        <w:t xml:space="preserve"> </w:t>
      </w:r>
      <w:r>
        <w:rPr>
          <w:b w:val="0"/>
          <w:i w:val="0"/>
        </w:rPr>
        <w:t>ये बातें करते हुए नैना की आंखें नम हो गई थीं.</w:t>
      </w:r>
      <w:r>
        <w:t xml:space="preserve"> </w:t>
      </w:r>
      <w:r>
        <w:rPr>
          <w:b w:val="0"/>
          <w:i w:val="0"/>
        </w:rPr>
        <w:t>और उसने वहीं पर रुककर अथर्व को अपने गले से लगा लिया था. अथर्व को तो पहले ही उसके एक आदमी ने बता दिया था कि कोई Miss नैना को तलाश कर रहा है, और रही- सही बातें मनीषा जी ने बता दी थीं.</w:t>
      </w:r>
      <w:r>
        <w:t xml:space="preserve"> </w:t>
      </w:r>
      <w:r>
        <w:rPr>
          <w:b w:val="0"/>
          <w:i w:val="0"/>
        </w:rPr>
        <w:t>अथर्व ने भी उसे tight hug लिया और कहा,</w:t>
      </w:r>
      <w:r>
        <w:t xml:space="preserve"> </w:t>
      </w:r>
      <w:r>
        <w:rPr>
          <w:b w:val="0"/>
          <w:i w:val="0"/>
        </w:rPr>
        <w:t>(प्यार से)" अब तुम्हें मुझसे कोई अलग नहीं कर सकता. और मैंने भी तुम्हें बताया है कि मेरे भी कुछ ऐसे secrets हैं, जो शायद तुम्हें बिलकुल भी पसंद न आएं. और वक्त आने पर तुम्हें उनके बारे में पता चल ही जाएगा. और मैंने तुमसे पहले ही कहा है कि तुम भी मुझसे नाराज मत होना.</w:t>
      </w:r>
    </w:p>
    <w:p>
      <w:r>
        <w:rPr>
          <w:b w:val="0"/>
          <w:i w:val="0"/>
        </w:rPr>
        <w:t>और मैंने पहले ही तुम्हारी conditions सुन ली थीं. इसलिए मैं तुमसे कहना चाहता हूं कि मेरा किसी भी लडकी के साथ कोई relation नहीं था.</w:t>
      </w:r>
    </w:p>
    <w:p>
      <w:r>
        <w:rPr>
          <w:b w:val="0"/>
          <w:i w:val="0"/>
        </w:rPr>
        <w:t>दोनों ने एक- दूसरे से बातें करके अपना मन हल्का कर लिया था. लेकिन अथर्व को नहीं पता था कि वो नैना के बारे में जो बात जानता था, वो तो उसकी एक percent भी नहीं है, जिसकी वजह से उसे depression का सामना करना पडा.</w:t>
      </w:r>
    </w:p>
    <w:p>
      <w:r>
        <w:rPr>
          <w:b w:val="0"/>
          <w:i w:val="0"/>
        </w:rPr>
        <w:t>उसे नहीं पता था कि नैना का भी एक दर्द भरा secret है, जो वह कभी नहीं चाहेगी कि अथर्व को इस बारे में कभी भी पता चले. और उस वक्त अगर एक अनजान शख्स ने उसे उस मुसीबत से नहीं निकाला होता, तो आज वह जिंदा भी नहीं होती. उसके बाद नैना ने उस शख्स को कभी भी नहीं देखा.</w:t>
      </w:r>
    </w:p>
    <w:p>
      <w:r>
        <w:rPr>
          <w:b w:val="0"/>
          <w:i w:val="0"/>
        </w:rPr>
        <w:t>उस दिन के बाद उसे लडकों के नाम से ही नफरत हो गई थी, और ये बात उसने सिर्फ अपने दादाजी को ही बताई थी, क्योंकि वह अपने दादाजी से कुछ भी नहीं छिपाती थी. दादाजी नैना की tension में काफी ज्यादा परेशान रहने लगे थे. लेकिन किस्मत को शायद कुछ और ही मंजूर था, जो कि आज अथर्व नैना के साथ था.</w:t>
      </w:r>
    </w:p>
    <w:p>
      <w:r>
        <w:rPr>
          <w:b w:val="0"/>
          <w:i w:val="0"/>
        </w:rPr>
        <w:t>और आज नैना को भी इस बात की खुशी थी कि उसने उस दिन आंखें बंद करके अपने दादाजी की बात को मान लिया था. क्योंकि उसने कभी नहीं सोचा था कि वह अपनी life में आगे बढ पाएगी. पर अथर्व के innocent nature ने उसे दुबारा life में आगे बढने पर मजबूर कर दिया.</w:t>
      </w:r>
    </w:p>
    <w:p>
      <w:r>
        <w:rPr>
          <w:b w:val="0"/>
          <w:i w:val="0"/>
        </w:rPr>
        <w:t>क्योंकि जिस लडके ने उसके सामने, उसके इतने करीब रहते हुए भी तीन साल तक नजरें उठाकर नहीं देखा, वो उसकी तुलना उन लडकों से कैसे कर सकती थी, जिनकी वजह से उसे लडकों से ही नफरत होने लगी थी. और जो लडका पूरी रात उसे निहारता रहता था, और हमेशा उसके चेहरे पर एक अलग ही चमक होती थी.</w:t>
      </w:r>
    </w:p>
    <w:p>
      <w:r>
        <w:rPr>
          <w:b w:val="0"/>
          <w:i w:val="0"/>
        </w:rPr>
        <w:t>अथर्व के उस nature ने ही नैना के दिल में एक अलग जगह बनाई थी. शुरू में तो नैना घबराती थी, जब अथर्व उसे ऐसे रात भर जागकर देखा करता था. लेकिन धीरे- धीरे नैना को भी अच्छा लगने लगा कि कोई उसे इतने प्यार से भी देख सकता है, जैसे कि वो उसके लिए कितनी precious हो. क्योंकि time बीतने के साथ- साथ उसे अथर्व पर खुद से ज्यादा भरोसा होने लगा था. कई बार तो उसे ऐसा लगता था कि वह खुद अपना control न खो दे.</w:t>
      </w:r>
    </w:p>
    <w:p>
      <w:r>
        <w:rPr>
          <w:b w:val="0"/>
          <w:i w:val="0"/>
        </w:rPr>
        <w:t>उसने आज तक ऐसा लडका नहीं देखा था, जिसमें इतना self- control हो. ये बातें याद आते ही नैना ने अपने lips एकदम से अथर्व के lips पर रख दिए और अपनी आंखें बंद कर लीं. अथर्व ने भी यह उम्मीद नहीं की थी कि नैना ऐसा कुछ कर सकती है. उसके तो पूरे शरीर में कपकपी- सी होने लगी. वो भी नैना के soft kiss को feel करने लगा. नैना की सांसें गर्म होने लगीं.</w:t>
      </w:r>
    </w:p>
    <w:p>
      <w:r>
        <w:rPr>
          <w:b w:val="0"/>
          <w:i w:val="0"/>
        </w:rPr>
        <w:t>दोनों के दिलों में एक अलग- सा एहसास feel हो रहा था. उन दोनों ने एक- दूसरे को बडे प्यार से kiss किया. इतनी नजदीकियां उन दोनों में इस वजह से बढ पाई थीं, क्योंकि वहां पर उन्हें disturb करने वाला कोई नहीं था.</w:t>
      </w:r>
    </w:p>
    <w:p>
      <w:r>
        <w:rPr>
          <w:b w:val="0"/>
          <w:i w:val="0"/>
        </w:rPr>
        <w:t>दोनों एक- दूसरे में खोए हुए थे. तभी नैना के फोन की ring बजने लगी. नैना ने जल्दी से फोन receive किया, तो दूसरी तरफ से उसे कुछ ऐसा सुनने को मिला, जिसकी वजह से उसके हाथ से फोन छूट गया, और आंखों से आंसू बहने लगे.</w:t>
      </w:r>
    </w:p>
    <w:p>
      <w:r>
        <w:rPr>
          <w:b w:val="0"/>
          <w:i w:val="0"/>
        </w:rPr>
        <w:t>आगे की कहानी के लिए सुनिए कहानी का अगला एपिसोड.</w:t>
      </w:r>
    </w:p>
    <w:p>
      <w:r>
        <w:br w:type="page"/>
      </w:r>
    </w:p>
    <w:p>
      <w:pPr>
        <w:pStyle w:val="Heading1"/>
      </w:pPr>
      <w:r>
        <w:t>Ch 23 - नॉट काइंड हार्टेड</w:t>
      </w:r>
    </w:p>
    <w:p>
      <w:r>
        <w:rPr>
          <w:b w:val="0"/>
          <w:i w:val="0"/>
        </w:rPr>
        <w:t>दोनों एक दूसरे में खोए हुए थे, तभी नैना का फोन रिंग होने लगा. जिससे वो दोनों अपने होश में आए और जल्दी से एक दूसरे से दूर हो गए, जैसे कि उन्हें कोई देख रहा हो. नैना के गाल शर्म से लाल हो गए थे.</w:t>
      </w:r>
    </w:p>
    <w:p>
      <w:r>
        <w:rPr>
          <w:b w:val="0"/>
          <w:i w:val="0"/>
        </w:rPr>
        <w:t>तभी उसने देखा कि ये फोन उसके घर से था. उसने जल्दी से Call रिसीव की और एकदम से उसकी आंखों से आंसू आने लगे.</w:t>
      </w:r>
    </w:p>
    <w:p>
      <w:r>
        <w:rPr>
          <w:b w:val="0"/>
          <w:i w:val="0"/>
        </w:rPr>
        <w:t>दूसरी तरफ से विजय अग्रवाल ने कहा था,</w:t>
      </w:r>
      <w:r>
        <w:t xml:space="preserve"> </w:t>
      </w:r>
      <w:r>
        <w:rPr>
          <w:b w:val="0"/>
          <w:i w:val="0"/>
        </w:rPr>
        <w:t>(गंभीर स्वर में)" बेटी, पिताजी को हार्टअटैक आया है. तुम जल्दी से आ जाओ, वो तुम्हें बहुत ज्यादा याद कर रहे हैं.</w:t>
      </w:r>
      <w:r>
        <w:t xml:space="preserve"> </w:t>
      </w:r>
      <w:r>
        <w:rPr>
          <w:b w:val="0"/>
          <w:i w:val="0"/>
        </w:rPr>
        <w:t>ये सुनकर नैना के पैरों के नीचे से जमीन खिसक गई थी. उसके पैरों में इतनी जान नहीं थी कि वह वहां और खडी भी रह सके. वो एकदम से गिरने को हुई, तभी अथर्व ने उसे संभाल लिया.</w:t>
      </w:r>
      <w:r>
        <w:t xml:space="preserve"> </w:t>
      </w:r>
      <w:r>
        <w:rPr>
          <w:b w:val="0"/>
          <w:i w:val="0"/>
        </w:rPr>
        <w:t>और उसने कहा,</w:t>
      </w:r>
      <w:r>
        <w:t xml:space="preserve"> </w:t>
      </w:r>
      <w:r>
        <w:rPr>
          <w:b w:val="0"/>
          <w:i w:val="0"/>
        </w:rPr>
        <w:t>(चिंता से)" क्या हुआ?</w:t>
      </w:r>
    </w:p>
    <w:p>
      <w:r>
        <w:rPr>
          <w:b w:val="0"/>
          <w:i w:val="0"/>
        </w:rPr>
        <w:t>नैना ने रोते हुए कहा,</w:t>
      </w:r>
      <w:r>
        <w:t xml:space="preserve"> </w:t>
      </w:r>
      <w:r>
        <w:rPr>
          <w:b w:val="0"/>
          <w:i w:val="0"/>
        </w:rPr>
        <w:t>(रोते हुए)" दादाजी को Heart अटैक आया है.</w:t>
      </w:r>
      <w:r>
        <w:t xml:space="preserve"> </w:t>
      </w:r>
      <w:r>
        <w:rPr>
          <w:b w:val="0"/>
          <w:i w:val="0"/>
        </w:rPr>
        <w:t>अथर्व ने कहा,</w:t>
      </w:r>
      <w:r>
        <w:t xml:space="preserve"> </w:t>
      </w:r>
      <w:r>
        <w:rPr>
          <w:b w:val="0"/>
          <w:i w:val="0"/>
        </w:rPr>
        <w:t>(हैरानी से)" ऐसा कैसे हो सकता है? अभी तो मेरी थोडी देर पहले ही दादाजी से बात हुई थी. वो बिलकुल ठीक थे. तो उनके फोन पर फोन करके देखो.</w:t>
      </w:r>
    </w:p>
    <w:p>
      <w:r>
        <w:rPr>
          <w:b w:val="0"/>
          <w:i w:val="0"/>
        </w:rPr>
        <w:t>नैना ने जल्दी से दादाजी का नंबर मिलाया, पर कोई भी Call रिसीव नहीं कर रहा था. उसकी घबराहट और ज्यादा बढ गई थी.</w:t>
      </w:r>
    </w:p>
    <w:p>
      <w:r>
        <w:rPr>
          <w:b w:val="0"/>
          <w:i w:val="0"/>
        </w:rPr>
        <w:t>अथर्व ने कहा,</w:t>
      </w:r>
      <w:r>
        <w:t xml:space="preserve"> </w:t>
      </w:r>
      <w:r>
        <w:rPr>
          <w:b w:val="0"/>
          <w:i w:val="0"/>
        </w:rPr>
        <w:t>(शांत स्वर में)" अगर उन्हें हार्टअटैक आया है, तो उन्हें कौन से Hospital ले जाया गया है? क्या कुछ पता चला?</w:t>
      </w:r>
      <w:r>
        <w:t xml:space="preserve"> </w:t>
      </w:r>
      <w:r>
        <w:rPr>
          <w:b w:val="0"/>
          <w:i w:val="0"/>
        </w:rPr>
        <w:t>नैना ने कहा,</w:t>
      </w:r>
      <w:r>
        <w:t xml:space="preserve"> </w:t>
      </w:r>
      <w:r>
        <w:rPr>
          <w:b w:val="0"/>
          <w:i w:val="0"/>
        </w:rPr>
        <w:t>(घबराते हुए)" यह तो नहीं बताया पापा ने. बस उन्होंने यही बताया कि दादाजी को हार्टअटैक आया है.</w:t>
      </w:r>
    </w:p>
    <w:p>
      <w:r>
        <w:rPr>
          <w:b w:val="0"/>
          <w:i w:val="0"/>
        </w:rPr>
        <w:t>अथर्व ने कहा,</w:t>
      </w:r>
      <w:r>
        <w:t xml:space="preserve"> </w:t>
      </w:r>
      <w:r>
        <w:rPr>
          <w:b w:val="0"/>
          <w:i w:val="0"/>
        </w:rPr>
        <w:t>(संदेह से)" तुम पापा का नंबर डायल करो. देखना, वो भी तुम्हारा फोन नहीं उठाएंगे.</w:t>
      </w:r>
      <w:r>
        <w:t xml:space="preserve"> </w:t>
      </w:r>
      <w:r>
        <w:rPr>
          <w:b w:val="0"/>
          <w:i w:val="0"/>
        </w:rPr>
        <w:t>नैना ने ऐसा ही किया और जैसा कि अथर्व ने कहा था, उन्होंने भी दुबारा नैना की Call रिसीव नहीं की. ये देखकर अथर्व के चेहरे पर स्माइल आ गई.</w:t>
      </w:r>
      <w:r>
        <w:t xml:space="preserve"> </w:t>
      </w:r>
      <w:r>
        <w:rPr>
          <w:b w:val="0"/>
          <w:i w:val="0"/>
        </w:rPr>
        <w:t>नैना को समझ नहीं आया कि अथर्व मुस्कुरा क्यों रहा है.</w:t>
      </w:r>
      <w:r>
        <w:t xml:space="preserve"> </w:t>
      </w:r>
      <w:r>
        <w:rPr>
          <w:b w:val="0"/>
          <w:i w:val="0"/>
        </w:rPr>
        <w:t>अथर्व ने कहा,</w:t>
      </w:r>
      <w:r>
        <w:t xml:space="preserve"> </w:t>
      </w:r>
      <w:r>
        <w:rPr>
          <w:b w:val="0"/>
          <w:i w:val="0"/>
        </w:rPr>
        <w:t>(आश्वासन देते हुए)" तुम्हें परेशान होने की जरूरत नहीं है. ये सब पापा की प्लानिंग थी. पर मुझे ये समझ में नहीं आ रहा कि वो तुम्हें ऐसे बुलाना क्यों चाहते हैं. अगर उन्हें बुलाना ही था, तो वो तुमसे साफ- साफ भी तो कह सकते थे.</w:t>
      </w:r>
    </w:p>
    <w:p>
      <w:r>
        <w:rPr>
          <w:b w:val="0"/>
          <w:i w:val="0"/>
        </w:rPr>
        <w:t>नैना को अथर्व की बात सुनकर थोडा हल्का फील हुआ.</w:t>
      </w:r>
    </w:p>
    <w:p>
      <w:r>
        <w:rPr>
          <w:b w:val="0"/>
          <w:i w:val="0"/>
        </w:rPr>
        <w:t>नैना ने कहा,</w:t>
      </w:r>
      <w:r>
        <w:t xml:space="preserve"> </w:t>
      </w:r>
      <w:r>
        <w:rPr>
          <w:b w:val="0"/>
          <w:i w:val="0"/>
        </w:rPr>
        <w:t>(संदेह से)" एक बार हमें चलकर देखना चाहिए. क्या पता, शायद एक पर्सेंट के लिए तुम गलत भी हो सकते हो.</w:t>
      </w:r>
      <w:r>
        <w:t xml:space="preserve"> </w:t>
      </w:r>
      <w:r>
        <w:rPr>
          <w:b w:val="0"/>
          <w:i w:val="0"/>
        </w:rPr>
        <w:t>अथर्व ने कहा,</w:t>
      </w:r>
      <w:r>
        <w:t xml:space="preserve"> </w:t>
      </w:r>
      <w:r>
        <w:rPr>
          <w:b w:val="0"/>
          <w:i w:val="0"/>
        </w:rPr>
        <w:t>(गंभीरता से)" ठीक है, हम चलेंगे. लेकिन तुम्हें मुझसे कुछ प्रॉमिस करना पडेगा. अगर तुम मुझसे वादा करोगी, तभी मैं तुम्हें वहां पर लेकर चलूंगा.</w:t>
      </w:r>
    </w:p>
    <w:p>
      <w:r>
        <w:rPr>
          <w:b w:val="0"/>
          <w:i w:val="0"/>
        </w:rPr>
        <w:t>शाम की बात थी. अनुभव शर्मा के आदमियों ने शहर का चप्पा- चप्पा छान मारा था. लेकिन उन्हें कहीं भी नैना और अथर्व का पता नहीं चला था. वो Closed Circuit Television की हेल्प से उस रेस्टोरेंट तक भी पहुंच गए थे. पर उन्हें पता चला कि उस रेस्टोरेंट के Closed Circuit Television कैमरे पिछले काफी दिनों से खराब हैं. और उसके बाद उन्हें कोई भी एविडेंस नहीं मिला.</w:t>
      </w:r>
    </w:p>
    <w:p>
      <w:r>
        <w:rPr>
          <w:b w:val="0"/>
          <w:i w:val="0"/>
        </w:rPr>
        <w:t>शहर की हर एक resort में, सडकों पर, गलियों में, किराए के मकानों में, हर तरफ तलाश कर ली थी. लेकिन उन्हें कोई भी ऐसी लीड नहीं मिली, जिससे वो उन दोनों तक पहुंच सकें. उन्हें समझ नहीं आ रहा था कि उन दोनों को आसमान निगल गया था या जमीन में समा गए थे.</w:t>
      </w:r>
    </w:p>
    <w:p>
      <w:r>
        <w:rPr>
          <w:b w:val="0"/>
          <w:i w:val="0"/>
        </w:rPr>
        <w:t>क्योंकि वे शहर में किसी भी आदमी का एक घंटे के अंदर ही पता लगा लेते थे. और आज तो उन्हें दो लोगों को तलाश करना था, जिसमें सुबह से शाम हो गई थी, लेकिन उन्हें कुछ पता नहीं चल पाया था. ये सुनकर अनुभव शर्मा का गुस्सा सातवें आसमान पर पहुंच गया था. उसने अपने एक आदमी को on the spot shoot कर दिया. उसके इस वहशीपन से ही तो सब लोग उससे डरते थे.</w:t>
      </w:r>
    </w:p>
    <w:p>
      <w:r>
        <w:rPr>
          <w:b w:val="0"/>
          <w:i w:val="0"/>
        </w:rPr>
        <w:t>एक आदमी ने कांपते हुए कहा,</w:t>
      </w:r>
      <w:r>
        <w:t xml:space="preserve"> </w:t>
      </w:r>
      <w:r>
        <w:rPr>
          <w:b w:val="0"/>
          <w:i w:val="0"/>
        </w:rPr>
        <w:t>(डरते हुए)" Sir, हमने कोई जगह ऐसी नहीं छोडी, जहां पर उन्हें नहीं तलाश किया हो. मेरे पास एक और तरीका है उनका पता लगाने का. Sir, आप मैडम का मोबाइल ट्रैकिंग पर लगा सकते हैं.</w:t>
      </w:r>
      <w:r>
        <w:t xml:space="preserve"> </w:t>
      </w:r>
      <w:r>
        <w:rPr>
          <w:b w:val="0"/>
          <w:i w:val="0"/>
        </w:rPr>
        <w:t>अनुभव ने कहा,</w:t>
      </w:r>
      <w:r>
        <w:t xml:space="preserve"> </w:t>
      </w:r>
      <w:r>
        <w:rPr>
          <w:b w:val="0"/>
          <w:i w:val="0"/>
        </w:rPr>
        <w:t>(चिढकर)" अगर मेरे पास उसका नंबर होता, तो मैं क्या उसे Call ही नहीं कर लेता. और मैं इतनी जल्दबाजी में उसके पैरेंट्स से नैना का नंबर नहीं ले सकता.</w:t>
      </w:r>
    </w:p>
    <w:p>
      <w:r>
        <w:rPr>
          <w:b w:val="0"/>
          <w:i w:val="0"/>
        </w:rPr>
        <w:t>तभी उस आदमी ने कहा,</w:t>
      </w:r>
      <w:r>
        <w:t xml:space="preserve"> </w:t>
      </w:r>
      <w:r>
        <w:rPr>
          <w:b w:val="0"/>
          <w:i w:val="0"/>
        </w:rPr>
        <w:t>(सुझाव देते हुए)" Sir, एक काम हो सकता है, अगर आप परमिशन दें.</w:t>
      </w:r>
      <w:r>
        <w:t xml:space="preserve"> </w:t>
      </w:r>
      <w:r>
        <w:rPr>
          <w:b w:val="0"/>
          <w:i w:val="0"/>
        </w:rPr>
        <w:t>अनुभव ने कहा,</w:t>
      </w:r>
      <w:r>
        <w:t xml:space="preserve"> </w:t>
      </w:r>
      <w:r>
        <w:rPr>
          <w:b w:val="0"/>
          <w:i w:val="0"/>
        </w:rPr>
        <w:t>(उत्सुकता से)" बताओ, क्या काम है?</w:t>
      </w:r>
    </w:p>
    <w:p>
      <w:r>
        <w:rPr>
          <w:b w:val="0"/>
          <w:i w:val="0"/>
        </w:rPr>
        <w:t>उस आदमी ने कहा,</w:t>
      </w:r>
      <w:r>
        <w:t xml:space="preserve"> </w:t>
      </w:r>
      <w:r>
        <w:rPr>
          <w:b w:val="0"/>
          <w:i w:val="0"/>
        </w:rPr>
        <w:t>(योजना बताते हुए)" Sir, मुझे मैडम के पापा थोडे लालची आदमी लगे. आप अगर इस टाइम उन्हें कोई कार गिफ्ट करके उन्हें अपनी बातों के जाल में फंसाओगे, तो वो बडे आराम से आपकी बातों में आ जाएंगे.</w:t>
      </w:r>
      <w:r>
        <w:t xml:space="preserve"> </w:t>
      </w:r>
      <w:r>
        <w:rPr>
          <w:b w:val="0"/>
          <w:i w:val="0"/>
        </w:rPr>
        <w:t>यह सुनकर अनुभव के चेहरे पर चमक आ गई. उसने एक लग्जरी कार खरीदी और सीधा अग्रवाल मैनशन की तरफ निकल गया. उस कार की कीमत पचास लाख रुपये थी, जो भी अनुभव के लिए कोई बडी बात नहीं थी. उसने मैनशन में एंट्री की, तो Mister विजय अग्रवाल अपने सोफे पर बैठे हुए थे. अनुभव जल्दी से चलकर Hall में पहुंचा.</w:t>
      </w:r>
      <w:r>
        <w:t xml:space="preserve"> </w:t>
      </w:r>
      <w:r>
        <w:rPr>
          <w:b w:val="0"/>
          <w:i w:val="0"/>
        </w:rPr>
        <w:t>उसने कहा,</w:t>
      </w:r>
      <w:r>
        <w:t xml:space="preserve"> </w:t>
      </w:r>
      <w:r>
        <w:rPr>
          <w:b w:val="0"/>
          <w:i w:val="0"/>
        </w:rPr>
        <w:t>(मुस्कुराते हुए)" अंकल जी, मैं यहीं से गुजर रहा था, तो सोचा आपसे कुछ बातें करता चलूं.</w:t>
      </w:r>
    </w:p>
    <w:p>
      <w:r>
        <w:rPr>
          <w:b w:val="0"/>
          <w:i w:val="0"/>
        </w:rPr>
        <w:t>अनुभव को देखकर विजय के चेहरे पर मुस्कुराहट आ गई.</w:t>
      </w:r>
    </w:p>
    <w:p>
      <w:r>
        <w:rPr>
          <w:b w:val="0"/>
          <w:i w:val="0"/>
        </w:rPr>
        <w:t>उसने कहा,</w:t>
      </w:r>
      <w:r>
        <w:t xml:space="preserve"> </w:t>
      </w:r>
      <w:r>
        <w:rPr>
          <w:b w:val="0"/>
          <w:i w:val="0"/>
        </w:rPr>
        <w:t>(खुश होकर)" बोलो बेटा, कैसे आना हुआ?</w:t>
      </w:r>
      <w:r>
        <w:t xml:space="preserve"> </w:t>
      </w:r>
      <w:r>
        <w:rPr>
          <w:b w:val="0"/>
          <w:i w:val="0"/>
        </w:rPr>
        <w:t>सबसे पहले अनुभव ने Mister विजय अग्रवाल के हाथ में गाडी की चाबी दी और कहा,</w:t>
      </w:r>
      <w:r>
        <w:t xml:space="preserve"> </w:t>
      </w:r>
      <w:r>
        <w:rPr>
          <w:b w:val="0"/>
          <w:i w:val="0"/>
        </w:rPr>
        <w:t>(उदारता दिखाते हुए)" अंकल जी, मेरी तरफ से आपके लिए छोटा सा गिफ्ट. वैसे तो मैं कल आने वाला था. फिर मैंने सोचा कि आज ही क्यों नहीं.</w:t>
      </w:r>
    </w:p>
    <w:p>
      <w:r>
        <w:rPr>
          <w:b w:val="0"/>
          <w:i w:val="0"/>
        </w:rPr>
        <w:t>चाबी को देखकर ही लग रहा था कि ये कोई लग्जरी गाडी है. विजय के चेहरे पर चमक आ गई.</w:t>
      </w:r>
    </w:p>
    <w:p>
      <w:r>
        <w:rPr>
          <w:b w:val="0"/>
          <w:i w:val="0"/>
        </w:rPr>
        <w:t>उसने कहा,</w:t>
      </w:r>
      <w:r>
        <w:t xml:space="preserve"> </w:t>
      </w:r>
      <w:r>
        <w:rPr>
          <w:b w:val="0"/>
          <w:i w:val="0"/>
        </w:rPr>
        <w:t>(खुशी से)" बेटा, इसकी क्या जरूरत थी?</w:t>
      </w:r>
      <w:r>
        <w:t xml:space="preserve"> </w:t>
      </w:r>
      <w:r>
        <w:rPr>
          <w:b w:val="0"/>
          <w:i w:val="0"/>
        </w:rPr>
        <w:t>अनुभव ने कहा,</w:t>
      </w:r>
      <w:r>
        <w:t xml:space="preserve"> </w:t>
      </w:r>
      <w:r>
        <w:rPr>
          <w:b w:val="0"/>
          <w:i w:val="0"/>
        </w:rPr>
        <w:t>(देखभाल दिखाते हुए)" अंकल जी, बस मैंने सुबह जाते हुए देखा कि आपकी कार कुछ ज्यादा ही पुरानी हो गई है, तो मुझे जो सही लगा मैंने वही किया.</w:t>
      </w:r>
    </w:p>
    <w:p>
      <w:r>
        <w:rPr>
          <w:b w:val="0"/>
          <w:i w:val="0"/>
        </w:rPr>
        <w:t>विजय अग्रवाल ने कहा,</w:t>
      </w:r>
      <w:r>
        <w:t xml:space="preserve"> </w:t>
      </w:r>
      <w:r>
        <w:rPr>
          <w:b w:val="0"/>
          <w:i w:val="0"/>
        </w:rPr>
        <w:t>(स्पष्टीकरण देते हुए)" बेटा, बिजनेस और घर का बजट देखकर चलना पडता है. सोच तो रहा था मैं एक नई कार लेने पर. बच्चे बडे हो रहे थे, इसलिए मैं थोडा चुप हो गया.</w:t>
      </w:r>
      <w:r>
        <w:t xml:space="preserve"> </w:t>
      </w:r>
      <w:r>
        <w:rPr>
          <w:b w:val="0"/>
          <w:i w:val="0"/>
        </w:rPr>
        <w:t>College से युग और शनाया दोनों आ गए थे. उन्हें दो लग्जरी गाडियों में ड्रॉप किया गया था, जो उनके लिए permanent लगा दी गई थीं. वो घर से थोडी पहले उतरे थे. जब उन्होंने देखा कि उनके घर के सामने काफी सारी लग्जरी गाडियां खडी हैं, तो एक बार के लिए वो घबरा गए थे और जल्दी से अंदर गए.</w:t>
      </w:r>
      <w:r>
        <w:t xml:space="preserve"> </w:t>
      </w:r>
      <w:r>
        <w:rPr>
          <w:b w:val="0"/>
          <w:i w:val="0"/>
        </w:rPr>
        <w:t>उन्होंने वहां पर एक आदमी को बैठे हुए देखा, जिसकी वजह से उनका गुस्सा सातवें आसमान पर पहुंच गया था. वो दोनों बिना किसी से बात करे सीधे अपने Room की तरफ चले गए थे. क्योंकि आजकल उन्हें उनके पापा का बिहेवियर बिलकुल भी पसंद नहीं आ रहा था.</w:t>
      </w:r>
      <w:r>
        <w:t xml:space="preserve"> </w:t>
      </w:r>
      <w:r>
        <w:rPr>
          <w:b w:val="0"/>
          <w:i w:val="0"/>
        </w:rPr>
        <w:t>अनुभव शर्मा ने कहा,</w:t>
      </w:r>
      <w:r>
        <w:t xml:space="preserve"> </w:t>
      </w:r>
      <w:r>
        <w:rPr>
          <w:b w:val="0"/>
          <w:i w:val="0"/>
        </w:rPr>
        <w:t>(सुझाव देते हुए)" अंकल जी, मैं ये कह रहा था कि मैंने काफी पता लगाने की कोशिश की कि वो कहां पर हैं. और उनका कुछ पता नहीं चल पाया. अगर हो सके, तो आप नैना को किसी बहाने से यहां पर बुला दीजिए. मुझे यकीन है, वो मुझे देखकर हैरान रह जाएगी. और मैं उसे ये सरप्राइज देना चाहता हूं.</w:t>
      </w:r>
    </w:p>
    <w:p>
      <w:r>
        <w:rPr>
          <w:b w:val="0"/>
          <w:i w:val="0"/>
        </w:rPr>
        <w:t>विजय ने कहा,</w:t>
      </w:r>
      <w:r>
        <w:t xml:space="preserve"> </w:t>
      </w:r>
      <w:r>
        <w:rPr>
          <w:b w:val="0"/>
          <w:i w:val="0"/>
        </w:rPr>
        <w:t>(उत्साह से)" बस इतनी सी बात? चलो, मैं इस बारे में कुछ सोचता हूं. और तुम भी अभी कहीं मत जाना. कुछ देर में डिनर भी रेडी हो जाएगा. दोनों साथ में डिनर करेंगे.</w:t>
      </w:r>
      <w:r>
        <w:t xml:space="preserve"> </w:t>
      </w:r>
      <w:r>
        <w:rPr>
          <w:b w:val="0"/>
          <w:i w:val="0"/>
        </w:rPr>
        <w:t>तकरीबन आधे पौने घंटे उन्हें बात करते हुए बीत गए थे. और अनुभव शर्मा तो ऐसे हंस- हंसकर बातें कर रहा था, जैसे कि वो कितना अच्छा आदमी हो. मनीषा खाना डाइनिंग टेबल पर लगाने लगीं, तभी उसकी नजर अनुभव पर पडी.</w:t>
      </w:r>
      <w:r>
        <w:t xml:space="preserve"> </w:t>
      </w:r>
      <w:r>
        <w:rPr>
          <w:b w:val="0"/>
          <w:i w:val="0"/>
        </w:rPr>
        <w:t>अनुभव को वहां पर देखकर उसका दिमाग खराब हो गया था. उसे समझ नहीं आ रहा था कि आखिर ये लडका चाहता क्या है. पर विजय की वॉर्निंग के बाद अब वो उन दोनों के बीच में नहीं आना चाहती थीं. डिनर करने के बाद Mister विजय ने तो नैना को फोन करके अपना ड्रामा शुरू कर दिया. यह देखकर अनुभव शर्मा भी हैरान रह गया था.</w:t>
      </w:r>
      <w:r>
        <w:t xml:space="preserve"> </w:t>
      </w:r>
      <w:r>
        <w:rPr>
          <w:b w:val="0"/>
          <w:i w:val="0"/>
        </w:rPr>
        <w:t>विजय अग्रवाल से बात होने के बाद अथर्व ने नैना को समझाया.</w:t>
      </w:r>
      <w:r>
        <w:t xml:space="preserve"> </w:t>
      </w:r>
      <w:r>
        <w:rPr>
          <w:b w:val="0"/>
          <w:i w:val="0"/>
        </w:rPr>
        <w:t>नैना ने कहा,</w:t>
      </w:r>
      <w:r>
        <w:t xml:space="preserve"> </w:t>
      </w:r>
      <w:r>
        <w:rPr>
          <w:b w:val="0"/>
          <w:i w:val="0"/>
        </w:rPr>
        <w:t>(उत्सुकता से)" तुम मुझसे क्या प्रॉमिस मांगना चाहते हो? बोलो.</w:t>
      </w:r>
    </w:p>
    <w:p>
      <w:r>
        <w:rPr>
          <w:b w:val="0"/>
          <w:i w:val="0"/>
        </w:rPr>
        <w:t>अथर्व ने कहा,</w:t>
      </w:r>
      <w:r>
        <w:t xml:space="preserve"> </w:t>
      </w:r>
      <w:r>
        <w:rPr>
          <w:b w:val="0"/>
          <w:i w:val="0"/>
        </w:rPr>
        <w:t>(गंभीरता से)" वहां पर चाहे कुछ भी हो, बस तुम एक तो मेरा हाथ नहीं छोडोगी. और दूसरा कि तुम्हें मुझ पर पूरा भरोसा रखना पडेगा. और उन सभी के सामने तुमको बिलकुल भी कमजोर नहीं दिखना चाहिए. और वहां पर आज किसी ने तुम्हारे सम्मान को ठेस पहुंचाई या तुम्हारी इन्सल्ट की, तो मैं उसे बख्शूंगा नहीं. चाहे कुछ भी क्यों ना हो जाए.</w:t>
      </w:r>
      <w:r>
        <w:t xml:space="preserve"> </w:t>
      </w:r>
      <w:r>
        <w:rPr>
          <w:b w:val="0"/>
          <w:i w:val="0"/>
        </w:rPr>
        <w:t>नैना को समझ नहीं आया कि आज अथर्व ऐसी बातें क्यों कर रहा है. उसने सोचा शायद अथर्व को मेरी ज्यादा ही चिंता है. इसलिए वो मुझसे ऐसी बातें कर रहा है.</w:t>
      </w:r>
      <w:r>
        <w:t xml:space="preserve"> </w:t>
      </w:r>
      <w:r>
        <w:rPr>
          <w:b w:val="0"/>
          <w:i w:val="0"/>
        </w:rPr>
        <w:t>उसने कहा,</w:t>
      </w:r>
      <w:r>
        <w:t xml:space="preserve"> </w:t>
      </w:r>
      <w:r>
        <w:rPr>
          <w:b w:val="0"/>
          <w:i w:val="0"/>
        </w:rPr>
        <w:t>(प्यार से)" ठीक है hubby, ऐसा ही होगा. तुमको इतना परेशान होने की जरूरत नहीं है.</w:t>
      </w:r>
    </w:p>
    <w:p>
      <w:r>
        <w:rPr>
          <w:b w:val="0"/>
          <w:i w:val="0"/>
        </w:rPr>
        <w:t>उसके बाद वो दोनों अपनी लग्जरी कार में वहां से निकल गए. नैना ने कार को थोडी पहले ही रोकने के लिए कहा, क्योंकि उसे अपने पापा की आदत का पता था. अथर्व ने ऐसा ही किया. जैसे ही वो घर के पास पहुंचे, तो उन्होंने वहां पर काफी सारी गाडियां देखीं. नैना को समझ नहीं आया कि ये सब क्या है.</w:t>
      </w:r>
    </w:p>
    <w:p>
      <w:r>
        <w:rPr>
          <w:b w:val="0"/>
          <w:i w:val="0"/>
        </w:rPr>
        <w:t>नैना जल्दी से घबराते हुए अंदर जाने लगी. तभी अथर्व ने कहा,</w:t>
      </w:r>
      <w:r>
        <w:t xml:space="preserve"> </w:t>
      </w:r>
      <w:r>
        <w:rPr>
          <w:b w:val="0"/>
          <w:i w:val="0"/>
        </w:rPr>
        <w:t>(याद दिलाते हुए)" तुम अपना प्रॉमिस भूल रही हो.</w:t>
      </w:r>
      <w:r>
        <w:t xml:space="preserve"> </w:t>
      </w:r>
      <w:r>
        <w:rPr>
          <w:b w:val="0"/>
          <w:i w:val="0"/>
        </w:rPr>
        <w:t>उसे याद आया कि उसने क्या- क्या प्रॉमिस किए थे. उसने जल्दी से अथर्व का हाथ पकडा और अंदर जाने लगी.</w:t>
      </w:r>
      <w:r>
        <w:t xml:space="preserve"> </w:t>
      </w:r>
      <w:r>
        <w:rPr>
          <w:b w:val="0"/>
          <w:i w:val="0"/>
        </w:rPr>
        <w:t>अथर्व ने कहा,</w:t>
      </w:r>
      <w:r>
        <w:t xml:space="preserve"> </w:t>
      </w:r>
      <w:r>
        <w:rPr>
          <w:b w:val="0"/>
          <w:i w:val="0"/>
        </w:rPr>
        <w:t>(चेतावनी देते हुए)" याद रहे, ये हाथ छूटना नहीं चाहिए.</w:t>
      </w:r>
    </w:p>
    <w:p>
      <w:r>
        <w:rPr>
          <w:b w:val="0"/>
          <w:i w:val="0"/>
        </w:rPr>
        <w:t>नैना ने कहा,</w:t>
      </w:r>
      <w:r>
        <w:t xml:space="preserve"> </w:t>
      </w:r>
      <w:r>
        <w:rPr>
          <w:b w:val="0"/>
          <w:i w:val="0"/>
        </w:rPr>
        <w:t>(दृढता से)" नैना अग्रवाल कभी भी अपना प्रॉमिस नहीं तोडेगी.</w:t>
      </w:r>
      <w:r>
        <w:t xml:space="preserve"> </w:t>
      </w:r>
      <w:r>
        <w:rPr>
          <w:b w:val="0"/>
          <w:i w:val="0"/>
        </w:rPr>
        <w:t>बातें करते- करते वो जल्दी से अंदर गई.</w:t>
      </w:r>
      <w:r>
        <w:t xml:space="preserve"> </w:t>
      </w:r>
      <w:r>
        <w:rPr>
          <w:b w:val="0"/>
          <w:i w:val="0"/>
        </w:rPr>
        <w:t>Hall में सोफे पर बैठे शख्स को देखकर उसके पैरों के नीचे से जमीन खिसक गई थी. उसने ये एक्सपेक्ट नहीं किया था कि आज उसका पास्ट उसके सामने खडा होगा. उसने अथर्व का हाथ कसकर पकड लिया. अथर्व समझ गया था कि नैना घबराने लगी है.</w:t>
      </w:r>
      <w:r>
        <w:t xml:space="preserve"> </w:t>
      </w:r>
      <w:r>
        <w:rPr>
          <w:b w:val="0"/>
          <w:i w:val="0"/>
        </w:rPr>
        <w:t>उसने धीरे से नैना के कान में कहा,</w:t>
      </w:r>
      <w:r>
        <w:t xml:space="preserve"> </w:t>
      </w:r>
      <w:r>
        <w:rPr>
          <w:b w:val="0"/>
          <w:i w:val="0"/>
        </w:rPr>
        <w:t>(आश्वासन देते हुए)" तुम्हारा husband तुम्हारे साथ है. तुम्हें किसी से घबराने की जरूरत नहीं है.</w:t>
      </w:r>
    </w:p>
    <w:p>
      <w:r>
        <w:rPr>
          <w:b w:val="0"/>
          <w:i w:val="0"/>
        </w:rPr>
        <w:t>ये सुनकर उसे अंदर ही अंदर एक ठंडक का एहसास हुआ, जिसकी उसे बहुत ज्यादा जरूरत थी. उसके बाद नैना ने उनमें से किसी पर ध्यान नहीं दिया और सीधा दादाजी के कमरे की तरफ जाने लगी. अनुभव शर्मा ने नैना को आते हुए देखा. लेकिन जैसे ही उसकी नजर नैना के साथ चल रहे आदमी पर पडी, उसका खून उबाल मारने लगा. वह गुस्से से पागल हो गया था. उसे ही पता था कि वह कैसे अपने आप पर कंट्रोल कर पा रहा था. क्योंकि नैना ने उसका हाथ पकडा हुआ था.</w:t>
      </w:r>
    </w:p>
    <w:p>
      <w:r>
        <w:rPr>
          <w:b w:val="0"/>
          <w:i w:val="0"/>
        </w:rPr>
        <w:t>उसने तो कुछ और सुना था. लेकिन उन दोनों को देखकर बिलकुल ऐसा नहीं लग रहा था कि वो दोनों एक दूसरे के husband- wife नहीं हैं. विजय अग्रवाल को भी ये उम्मीद नहीं थी कि नैना उस दो कोडी के लडके का हाथ पकडकर अंदर आएगी. नैना ने देखा कि दादाजी भगवत गीता पढ रहे हैं और वो बिलकुल ठीक हैं. उन दोनों को ऐसे एक दूसरे के साथ देखकर दादाजी के चेहरे पर स्माइल आ गई थी.</w:t>
      </w:r>
    </w:p>
    <w:p>
      <w:r>
        <w:rPr>
          <w:b w:val="0"/>
          <w:i w:val="0"/>
        </w:rPr>
        <w:t>दादाजी ने कहा,</w:t>
      </w:r>
      <w:r>
        <w:t xml:space="preserve"> </w:t>
      </w:r>
      <w:r>
        <w:rPr>
          <w:b w:val="0"/>
          <w:i w:val="0"/>
        </w:rPr>
        <w:t>(प्यार से)" बेटा, तुम यहां पर? मुझे पता था कि तुम मेरे बिना रह नहीं पाओगी. पर बेटा, अपने ऊपर भी ध्यान देना चाहिए.</w:t>
      </w:r>
      <w:r>
        <w:t xml:space="preserve"> </w:t>
      </w:r>
      <w:r>
        <w:rPr>
          <w:b w:val="0"/>
          <w:i w:val="0"/>
        </w:rPr>
        <w:t>नैना ने कहा,</w:t>
      </w:r>
      <w:r>
        <w:t xml:space="preserve"> </w:t>
      </w:r>
      <w:r>
        <w:rPr>
          <w:b w:val="0"/>
          <w:i w:val="0"/>
        </w:rPr>
        <w:t>(गुस्से में)" दादाजी, पापा ने कहा था कि आपको Heart अटैक आया है. उन्होंने मुझसे झूठ क्यों बोला? और ये अनजान आदमी हमारे घर में क्या कर रहा है?</w:t>
      </w:r>
    </w:p>
    <w:p>
      <w:r>
        <w:rPr>
          <w:b w:val="0"/>
          <w:i w:val="0"/>
        </w:rPr>
        <w:t>दादाजी भगवत गीता को सम्मान के साथ रखकर खडे हुए और कहा,</w:t>
      </w:r>
      <w:r>
        <w:t xml:space="preserve"> </w:t>
      </w:r>
      <w:r>
        <w:rPr>
          <w:b w:val="0"/>
          <w:i w:val="0"/>
        </w:rPr>
        <w:t>(हंसते हुए)" बेटा, कौन आया है? मुझे इस बारे में कुछ नहीं पता. और ये उल्लू का पट्ठा तुमसे झूठ क्यों बोल रहा था?</w:t>
      </w:r>
      <w:r>
        <w:t xml:space="preserve"> </w:t>
      </w:r>
      <w:r>
        <w:rPr>
          <w:b w:val="0"/>
          <w:i w:val="0"/>
        </w:rPr>
        <w:t>नैना ने कहा,</w:t>
      </w:r>
      <w:r>
        <w:t xml:space="preserve"> </w:t>
      </w:r>
      <w:r>
        <w:rPr>
          <w:b w:val="0"/>
          <w:i w:val="0"/>
        </w:rPr>
        <w:t>(चिंता से)" आप आराम कीजिए, क्योंकि आपको इस उम्र में इतना स्ट्रेस नहीं लेना चाहिए. इनको अथर्व अपने आप देख लेगा.</w:t>
      </w:r>
    </w:p>
    <w:p>
      <w:r>
        <w:rPr>
          <w:b w:val="0"/>
          <w:i w:val="0"/>
        </w:rPr>
        <w:t>यह सुनकर दादाजी को काफी खुशी हुई कि उसकी पोती ने अपने Husband को एक्सेप्ट कर लिया है. उसके बाद वो दोनों बाहर निकलकर जाने लगे, तभी कुछ आदमियों ने आकर उन्हें घेर लिया.</w:t>
      </w:r>
    </w:p>
    <w:p>
      <w:r>
        <w:rPr>
          <w:b w:val="0"/>
          <w:i w:val="0"/>
        </w:rPr>
        <w:t>जब वो दोनों अंदर थे, तो विजय अग्रवाल ने कहा,</w:t>
      </w:r>
      <w:r>
        <w:t xml:space="preserve"> </w:t>
      </w:r>
      <w:r>
        <w:rPr>
          <w:b w:val="0"/>
          <w:i w:val="0"/>
        </w:rPr>
        <w:t>(गुस्से में)" बेटा, इस दो कोडी के आदमी ने पता नहीं मेरी बेटी पर क्या जादू किया है. इसके लिए वो ये घर छोडकर भी चली गई है. मुझे नहीं पता तुम इस लडके के साथ क्या करोगे. पर मैं नहीं चाहता कि ये लडका एक मिनट भी मेरी बेटी के साथ रहे. तुम्हें जो करना है, कर सकते हो.</w:t>
      </w:r>
      <w:r>
        <w:t xml:space="preserve"> </w:t>
      </w:r>
      <w:r>
        <w:rPr>
          <w:b w:val="0"/>
          <w:i w:val="0"/>
        </w:rPr>
        <w:t>जब नैना ने देखा कि सभी ने उन दोनों को घेर लिया है, तो नैना ने चिल्लाते हुए कहा,</w:t>
      </w:r>
      <w:r>
        <w:t xml:space="preserve"> </w:t>
      </w:r>
      <w:r>
        <w:rPr>
          <w:b w:val="0"/>
          <w:i w:val="0"/>
        </w:rPr>
        <w:t>(गुस्से में)" यह क्या बदतमीजी है?</w:t>
      </w:r>
    </w:p>
    <w:p>
      <w:r>
        <w:rPr>
          <w:b w:val="0"/>
          <w:i w:val="0"/>
        </w:rPr>
        <w:t>तभी अनुभव शर्मा नैना के सामने आया और कहा,</w:t>
      </w:r>
      <w:r>
        <w:t xml:space="preserve"> </w:t>
      </w:r>
      <w:r>
        <w:rPr>
          <w:b w:val="0"/>
          <w:i w:val="0"/>
        </w:rPr>
        <w:t>(गुस्से और दर्द में)" तुम ऐसा कैसे कर सकती हो? क्या तुम मेरे प्यार को भूल गई हो? तुम्हें याद नहीं है, कैसे तुम बाइक पर मेरे साथ घूमा करती थी. और आज तुम मुझे ऐसे इग्नोर कर जा रही हो, वो भी इस दो कोडी के आदमी के लिए? इस निकम्मे की औकात ही क्या है मेरे सामने? इसे तो मैं अपने जूते पर पॉलिश तक न करने दूं. और तुमने इस गंवार इंसान को अपनी लाइफ में जगह दे दी? इस गरीब लिचड ने कितने चीप कपडे पहने हुए हैं. मुझे तो लगता है, ये कपडे भी बस स्टैंड्स पर लगने वाली सेल्स से खरीदता होगा. आखिर तुम्हारे स्टैंडर्ड को हो क्या गया है?</w:t>
      </w:r>
      <w:r>
        <w:t xml:space="preserve"> </w:t>
      </w:r>
      <w:r>
        <w:rPr>
          <w:b w:val="0"/>
          <w:i w:val="0"/>
        </w:rPr>
        <w:t>उसने अभी इतना ही बोला था कि नैना ने उसे जोरदार थप्पड जड दिया. अनुभव ने यह उम्मीद नहीं की थी कि नैना उसके साथ ऐसा कर सकती है. इतनी हिम्मत तो नैना की तब भी नहीं हुई थी, जब उसने नैना के साथ ब्रेक अप किया था.</w:t>
      </w:r>
      <w:r>
        <w:t xml:space="preserve"> </w:t>
      </w:r>
      <w:r>
        <w:rPr>
          <w:b w:val="0"/>
          <w:i w:val="0"/>
        </w:rPr>
        <w:t>उसने गुस्से में दांत भींचते हुए कहा,</w:t>
      </w:r>
      <w:r>
        <w:t xml:space="preserve"> </w:t>
      </w:r>
      <w:r>
        <w:rPr>
          <w:b w:val="0"/>
          <w:i w:val="0"/>
        </w:rPr>
        <w:t>(क्रोध से)" तुम्हारी इतनी हिम्मत कि तुमने इस निठल्ले आदमी के लिए मुझ पर हाथ उठाया? अब देखता हूं, इसे मुझसे कौन बचाता है. और उसके बाद तुम्हारा हिसाब करूंगा.</w:t>
      </w:r>
    </w:p>
    <w:p>
      <w:r>
        <w:rPr>
          <w:b w:val="0"/>
          <w:i w:val="0"/>
        </w:rPr>
        <w:t>यह सुनकर नैना डर गई थी. लेकिन आज उसने अथर्व का हाथ एक सेकंड के लिए भी नहीं छोडा था.</w:t>
      </w:r>
    </w:p>
    <w:p>
      <w:r>
        <w:rPr>
          <w:b w:val="0"/>
          <w:i w:val="0"/>
        </w:rPr>
        <w:t>उसने कहा,</w:t>
      </w:r>
      <w:r>
        <w:t xml:space="preserve"> </w:t>
      </w:r>
      <w:r>
        <w:rPr>
          <w:b w:val="0"/>
          <w:i w:val="0"/>
        </w:rPr>
        <w:t>(डटकर)" तुम होते कौन हो मेरे Husband के बारे में बोलने वाले? चाहे वो कैसा भी हो, लेकिन वो मेरे हसबैंड हैं. और वो तुम जैसे लोगों की तरह आवारा गलियों के कुत्तों की तरह नहीं हैं, जो कहीं भी भौं- भौं मारते हुए फिरें.</w:t>
      </w:r>
      <w:r>
        <w:t xml:space="preserve"> </w:t>
      </w:r>
      <w:r>
        <w:rPr>
          <w:b w:val="0"/>
          <w:i w:val="0"/>
        </w:rPr>
        <w:t>अपने आपको कुत्ता सुनकर अनुभव के गुस्से का ठिकाना नहीं रहा.</w:t>
      </w:r>
      <w:r>
        <w:t xml:space="preserve"> </w:t>
      </w:r>
      <w:r>
        <w:rPr>
          <w:b w:val="0"/>
          <w:i w:val="0"/>
        </w:rPr>
        <w:t>उसने चिल्लाते हुए कहा,</w:t>
      </w:r>
      <w:r>
        <w:t xml:space="preserve"> </w:t>
      </w:r>
      <w:r>
        <w:rPr>
          <w:b w:val="0"/>
          <w:i w:val="0"/>
        </w:rPr>
        <w:t>(पागलपन भरे गुस्से में)" तुमने मुझे कुत्ता कहा? अब देखना, मैं तुम्हारे साथ क्या करता हूं. और मैं भी देखता हूं कि तुम्हें कौन बचाता है.</w:t>
      </w:r>
    </w:p>
    <w:p>
      <w:r>
        <w:rPr>
          <w:b w:val="0"/>
          <w:i w:val="0"/>
        </w:rPr>
        <w:t>नैना अपनी घबराहट छुपा रही थी, क्योंकि उसने अथर्व को प्रॉमिस किया था.</w:t>
      </w:r>
    </w:p>
    <w:p>
      <w:r>
        <w:rPr>
          <w:b w:val="0"/>
          <w:i w:val="0"/>
        </w:rPr>
        <w:t>आखिर अनुभव शर्मा क्या करने की सोच रहा था? और अथर्व उसका क्या हाल करने वाला था?</w:t>
      </w:r>
    </w:p>
    <w:p>
      <w:r>
        <w:rPr>
          <w:b w:val="0"/>
          <w:i w:val="0"/>
        </w:rPr>
        <w:t>आगे की कहानी के लिए सुनिए कहानी का अगला एपिसोड.</w:t>
      </w:r>
    </w:p>
    <w:p>
      <w:r>
        <w:br w:type="page"/>
      </w:r>
    </w:p>
    <w:p>
      <w:pPr>
        <w:pStyle w:val="Heading1"/>
      </w:pPr>
      <w:r>
        <w:t>Ch 24 - हू द हेल आर यू!</w:t>
      </w:r>
    </w:p>
    <w:p>
      <w:r>
        <w:rPr>
          <w:b w:val="0"/>
          <w:i w:val="0"/>
        </w:rPr>
        <w:t>अनुभव शर्मा ने एकदम से अपने आदमियों से कहा,</w:t>
      </w:r>
      <w:r>
        <w:t xml:space="preserve"> </w:t>
      </w:r>
      <w:r>
        <w:rPr>
          <w:b w:val="0"/>
          <w:i w:val="0"/>
        </w:rPr>
        <w:t>(गुस्से में)" इस आदमी को इसकी सही जगह दिखा दो. ये नाली का कीडा बंगले में रहने के सपने देख रहा है. इनके खून में ही ऐसी गंदगी होती है जिसे बर्दाश्त नहीं किया जा सकता.</w:t>
      </w:r>
      <w:r>
        <w:t xml:space="preserve"> </w:t>
      </w:r>
      <w:r>
        <w:rPr>
          <w:b w:val="0"/>
          <w:i w:val="0"/>
        </w:rPr>
        <w:t>ये सुनकर अथर्व को गुस्सा तो बहुत आया. पर इन दस सालों में उसने अपने ऊपर कंट्रोल करना सीख लिया था.</w:t>
      </w:r>
      <w:r>
        <w:t xml:space="preserve"> </w:t>
      </w:r>
      <w:r>
        <w:rPr>
          <w:b w:val="0"/>
          <w:i w:val="0"/>
        </w:rPr>
        <w:t>उसके आदमी आगे बढे ही थे तभी अंदर से मनीषा आते हुए बोली,</w:t>
      </w:r>
      <w:r>
        <w:t xml:space="preserve"> </w:t>
      </w:r>
      <w:r>
        <w:rPr>
          <w:b w:val="0"/>
          <w:i w:val="0"/>
        </w:rPr>
        <w:t>(गुस्से से)" ये क्या ड्रामा लगा रखा है? ये मेरा घर है. कोई फाइटिंग नहीं होगी जहां तुम अपनी मनमर्जी चला सकते हो.</w:t>
      </w:r>
    </w:p>
    <w:p>
      <w:r>
        <w:rPr>
          <w:b w:val="0"/>
          <w:i w:val="0"/>
        </w:rPr>
        <w:t>ये सुनकर अनुभव शर्मा और ज्यादा गुस्से में आ गया.</w:t>
      </w:r>
    </w:p>
    <w:p>
      <w:r>
        <w:rPr>
          <w:b w:val="0"/>
          <w:i w:val="0"/>
        </w:rPr>
        <w:t>उसने अपने आदमियों से कहा,</w:t>
      </w:r>
      <w:r>
        <w:t xml:space="preserve"> </w:t>
      </w:r>
      <w:r>
        <w:rPr>
          <w:b w:val="0"/>
          <w:i w:val="0"/>
        </w:rPr>
        <w:t>(चिल्लाते हुए)" खडे- खडे मेरा मुंह क्यों देख रहे हो? इसे बाहर फेंको.</w:t>
      </w:r>
      <w:r>
        <w:t xml:space="preserve"> </w:t>
      </w:r>
      <w:r>
        <w:rPr>
          <w:b w:val="0"/>
          <w:i w:val="0"/>
        </w:rPr>
        <w:t>उसने अपने गुस्से पर कंट्रोल करते हुए मनीषा से कहा,</w:t>
      </w:r>
      <w:r>
        <w:t xml:space="preserve"> </w:t>
      </w:r>
      <w:r>
        <w:rPr>
          <w:b w:val="0"/>
          <w:i w:val="0"/>
        </w:rPr>
        <w:t>(नकली शालीनता से)" आंटी जी, आपको इतनी परेशानी उठाने की जरूरत नहीं है. आप इन जैसे लडकों को नहीं जानती. ये ऐसे ही सीधी- सादी लडकी को फंसाते हैं और फिर उनकी जायदाद पर अपना हक जमाने लगते हैं.</w:t>
      </w:r>
    </w:p>
    <w:p>
      <w:r>
        <w:rPr>
          <w:b w:val="0"/>
          <w:i w:val="0"/>
        </w:rPr>
        <w:t>मनीषा ने कहा,</w:t>
      </w:r>
      <w:r>
        <w:t xml:space="preserve"> </w:t>
      </w:r>
      <w:r>
        <w:rPr>
          <w:b w:val="0"/>
          <w:i w:val="0"/>
        </w:rPr>
        <w:t>(सख्ती से)" मुझे इस बारे में बताने की कोई जरूरत नहीं है. मैं छोटी बच्ची नहीं हूं जो सही- गलत की पहचान न कर सकूं. तुम अभी इसी वक्त मेरे घर से निकलो.</w:t>
      </w:r>
      <w:r>
        <w:t xml:space="preserve"> </w:t>
      </w:r>
      <w:r>
        <w:rPr>
          <w:b w:val="0"/>
          <w:i w:val="0"/>
        </w:rPr>
        <w:t>उसने अभी इतना ही बोला था कि तभी विजय अग्रवाल ने एक जोरदार थप्पड मनीषा को जड दिया. मनीषा ने कभी सपने में भी नहीं सोचा था कि विजय उसको थप्पड मार सकता है.</w:t>
      </w:r>
      <w:r>
        <w:t xml:space="preserve"> </w:t>
      </w:r>
      <w:r>
        <w:rPr>
          <w:b w:val="0"/>
          <w:i w:val="0"/>
        </w:rPr>
        <w:t>उसने गुस्से में विजय से कहा,</w:t>
      </w:r>
      <w:r>
        <w:t xml:space="preserve"> </w:t>
      </w:r>
      <w:r>
        <w:rPr>
          <w:b w:val="0"/>
          <w:i w:val="0"/>
        </w:rPr>
        <w:t>(क्रोध और दर्द में)" आपने किसी बाहर वाले के लिए मुझ पर हाथ उठाया? आखिर ये होता कौन है हमारे घर में आकर ऐसे हुक्म चलाने वाला? इसके लिए मैं तुम्हें कभी माफ नहीं करूंगी. और तू मेरी शक्ल ऐसे क्या देख रहा है? तुझे सुनाई नहीं दिया? मेरे घर से अभी इसी वक्त निकल, नहीं तो मुझसे बुरा कोई नहीं होगा.</w:t>
      </w:r>
    </w:p>
    <w:p>
      <w:r>
        <w:rPr>
          <w:b w:val="0"/>
          <w:i w:val="0"/>
        </w:rPr>
        <w:t>यह सुनकर अनुभव शर्मा ने अपनी मुठियां भींच लीं. उसने नहीं सोचा था कि ये औरत इतनी ज्यादा बदतमीज निकलेगी. विजय ने दूसरा थप्पड मारने के लिए अपना हाथ उठाया ही था कि बीच में एकदम से उनका हाथ अथर्व ने रोक लिया. विजय ने देखा कि उसका हाथ इस बेकार इंसान ने रोक लिया है. तो उसका गुस्सा और ज्यादा बढ गया. उसने दूसरे हाथ से खींचकर एक थप्पड अथर्व को लगा दिया.</w:t>
      </w:r>
    </w:p>
    <w:p>
      <w:r>
        <w:rPr>
          <w:b w:val="0"/>
          <w:i w:val="0"/>
        </w:rPr>
        <w:t>लेकिन अथर्व ने उसका कोई विरोध नहीं किया. यह देखकर नैना को बहुत ज्यादा गुस्सा आया कि उसके पापा कैसे पागलों वाली हरकत कर रहे हैं. उसने कभी नहीं सोचा था कि उसके पापा इस हद तक गिर सकते हैं. ये देखकर अनुभव शर्मा की खुशी का ठिकाना ही नहीं था. वो अपने आप से ही कह रहा था, ये लूजर इस अधेड उम्र के आदमी के थप्पड को भी नहीं रोक पाया तो और ये लाइफ में क्या कर पाएगा.</w:t>
      </w:r>
    </w:p>
    <w:p>
      <w:r>
        <w:rPr>
          <w:b w:val="0"/>
          <w:i w:val="0"/>
        </w:rPr>
        <w:t>मनीषा ने देखा कि अथर्व ने उसे दूसरा थप्पड नहीं लगने दिया और बल्कि खुद ही आगे आकर उसका थप्पड अपने ऊपर ले लिया. यह देखकर मनीषा को और ज्यादा गुस्सा आया क्योंकि उसे भी ऐसा लूजर दामाद नहीं चाहिए था. उसे तो खुशी तब होती जब वो अनुभव शर्मा को धक्के मारकर घर से बाहर निकाल दे. अब उसे इस बात के लिए दुख हो रहा था कि उसके दामाद में एक गुण तो होना चाहिए था जिससे वो ये सब्र कर सकें कि हां, उसके दामाद में भी कुछ ऐसा है जो औरों में नहीं है.</w:t>
      </w:r>
    </w:p>
    <w:p>
      <w:r>
        <w:rPr>
          <w:b w:val="0"/>
          <w:i w:val="0"/>
        </w:rPr>
        <w:t>विजय अग्रवाल ने कहा,</w:t>
      </w:r>
      <w:r>
        <w:t xml:space="preserve"> </w:t>
      </w:r>
      <w:r>
        <w:rPr>
          <w:b w:val="0"/>
          <w:i w:val="0"/>
        </w:rPr>
        <w:t>(गुस्से में)" तेरी इतनी हिम्मत कि तूने मेरा हाथ पकडा? जी तो करता है तुझे अपने हाथों से ही मार डालूं.</w:t>
      </w:r>
      <w:r>
        <w:t xml:space="preserve"> </w:t>
      </w:r>
      <w:r>
        <w:rPr>
          <w:b w:val="0"/>
          <w:i w:val="0"/>
        </w:rPr>
        <w:t>तभी नैना ने गुस्से में चिल्लाते हुए कहा,</w:t>
      </w:r>
      <w:r>
        <w:t xml:space="preserve"> </w:t>
      </w:r>
      <w:r>
        <w:rPr>
          <w:b w:val="0"/>
          <w:i w:val="0"/>
        </w:rPr>
        <w:t>(गुस्से और निराशा में)" मुझे आपसे ये उम्मीद नहीं थी. और अब आप मेरे पिता होने का हक भी खो चुके हैं. मैंने कभी नहीं सोचा था कि आप पैसों के लिए इस हद तक गिर जाएंगे. पर गलती मेरी थी जो मैं आपकी बातों में आकर यहां आ गई. अब मुझे आपके इस मामले में एक मिनट भी नहीं रुकना. अथर्व, चलो यहां से.</w:t>
      </w:r>
    </w:p>
    <w:p>
      <w:r>
        <w:rPr>
          <w:b w:val="0"/>
          <w:i w:val="0"/>
        </w:rPr>
        <w:t>इतना कहकर नैना अथर्व के साथ अग्रवाल मैनशन से बाहर निकल गई थी.</w:t>
      </w:r>
    </w:p>
    <w:p>
      <w:r>
        <w:rPr>
          <w:b w:val="0"/>
          <w:i w:val="0"/>
        </w:rPr>
        <w:t>तभी विजय अग्रवाल ने कहा,</w:t>
      </w:r>
      <w:r>
        <w:t xml:space="preserve"> </w:t>
      </w:r>
      <w:r>
        <w:rPr>
          <w:b w:val="0"/>
          <w:i w:val="0"/>
        </w:rPr>
        <w:t>(गुस्से से)" अनुभव बेटा, तुम इस लडके के साथ जो चाहे कर सकते हो. इसने मेरी बेटी को बिलकुल अपने जैसा कर दिया है. आज से पहले कभी भी मेरी बेटी ने मुझसे ऐसे जुबान नहीं लडाई थी.</w:t>
      </w:r>
      <w:r>
        <w:t xml:space="preserve"> </w:t>
      </w:r>
      <w:r>
        <w:rPr>
          <w:b w:val="0"/>
          <w:i w:val="0"/>
        </w:rPr>
        <w:t>यह सुनकर अनुभव शर्मा के आदमी उसके इशारे पर एकदम से अथर्व को मारने के लिए दौड पडे.</w:t>
      </w:r>
      <w:r>
        <w:t xml:space="preserve"> </w:t>
      </w:r>
      <w:r>
        <w:rPr>
          <w:b w:val="0"/>
          <w:i w:val="0"/>
        </w:rPr>
        <w:t>अनुभव ने कहा,</w:t>
      </w:r>
      <w:r>
        <w:t xml:space="preserve"> </w:t>
      </w:r>
      <w:r>
        <w:rPr>
          <w:b w:val="0"/>
          <w:i w:val="0"/>
        </w:rPr>
        <w:t>(नकली सहानुभूति से)" अंकल जी, इसमें आंटी की कोई गलती नहीं थी. आपको उनके साथ ऐसा नहीं करना चाहिए था. वो मुझसे बस थोडा नाराज हैं.</w:t>
      </w:r>
    </w:p>
    <w:p>
      <w:r>
        <w:rPr>
          <w:b w:val="0"/>
          <w:i w:val="0"/>
        </w:rPr>
        <w:t>मनीषा को उस पर बहुत गुस्सा आ रहा था. वो उसकी बकवास नहीं सुनना चाहती थी. वो भी जल्दी से बाहर की तरफ निकल गई क्योंकि उसे डर था कि कहीं नैना को कोई चोट न लग जाए. युग और शनाया भी ऊपर से नीचे की सारी बातें सुन रहे थे. उन्हें अपने पापा पर बहुत गुस्सा आ रहा था. जैसे ही उन्होंने सुना कि अनुभव शर्मा के आदमी अथर्व को मारने के लिए बाहर गए हैं, तो शनाया बहुत ज्यादा डर गई थी.</w:t>
      </w:r>
    </w:p>
    <w:p>
      <w:r>
        <w:rPr>
          <w:b w:val="0"/>
          <w:i w:val="0"/>
        </w:rPr>
        <w:t>लेकिन युग ने कहा,</w:t>
      </w:r>
      <w:r>
        <w:t xml:space="preserve"> </w:t>
      </w:r>
      <w:r>
        <w:rPr>
          <w:b w:val="0"/>
          <w:i w:val="0"/>
        </w:rPr>
        <w:t>(उत्साहित होकर)" तुम चिंता क्यों करती हो? आ जाओ तो मैं कुछ दिखाता हूं.</w:t>
      </w:r>
      <w:r>
        <w:t xml:space="preserve"> </w:t>
      </w:r>
      <w:r>
        <w:rPr>
          <w:b w:val="0"/>
          <w:i w:val="0"/>
        </w:rPr>
        <w:t>उसे समझ में नहीं आया कि युग Kiss बारे में बात कर रहा था. लेकिन वो ज्यादा सोच पाती, उससे पहले ही युग ने उसका हाथ पकडा और उसे जल्दी से टेरेस पर ले गया. जैसे ही वो छत पर पहुंचे, तो उन्होंने देखा कि बाहर कम से कम तीस- पैंतीस आदमी खडे हैं. उन आदमियों ने जो अभी बाहर निकले थे, सभी से कहा,</w:t>
      </w:r>
      <w:r>
        <w:t xml:space="preserve"> </w:t>
      </w:r>
      <w:r>
        <w:rPr>
          <w:b w:val="0"/>
          <w:i w:val="0"/>
        </w:rPr>
        <w:t>(ऑर्डर देते हुए)" इस लडके को खत्म कर दो.</w:t>
      </w:r>
    </w:p>
    <w:p>
      <w:r>
        <w:rPr>
          <w:b w:val="0"/>
          <w:i w:val="0"/>
        </w:rPr>
        <w:t>ये सुनकर शनाया बहुत ज्यादा डर गई थी. नैना ने भी नहीं सोचा था कि वो आदमी इतना घटिया हो सकता है. उसे भी अथर्व के लिए बहुत ज्यादा डर लग रहा था. इतने सारे आदमियों को देखकर नैना की आंखों में आंसू आ गए थे.</w:t>
      </w:r>
    </w:p>
    <w:p>
      <w:r>
        <w:rPr>
          <w:b w:val="0"/>
          <w:i w:val="0"/>
        </w:rPr>
        <w:t>उसने अपने कांपते होठों से कहा,</w:t>
      </w:r>
      <w:r>
        <w:t xml:space="preserve"> </w:t>
      </w:r>
      <w:r>
        <w:rPr>
          <w:b w:val="0"/>
          <w:i w:val="0"/>
        </w:rPr>
        <w:t>(रोते हुए)" मुझे माफ कर दो जो मैंने तुम्हारी बात नहीं मानी और यहां पर चली आई.</w:t>
      </w:r>
      <w:r>
        <w:t xml:space="preserve"> </w:t>
      </w:r>
      <w:r>
        <w:rPr>
          <w:b w:val="0"/>
          <w:i w:val="0"/>
        </w:rPr>
        <w:t>अथर्व सब कुछ सहन कर सकता था लेकिन नैना की आंखों में आंसू नहीं. उसने बडे प्यार से नैना के आंसू पोंछे.</w:t>
      </w:r>
      <w:r>
        <w:t xml:space="preserve"> </w:t>
      </w:r>
      <w:r>
        <w:rPr>
          <w:b w:val="0"/>
          <w:i w:val="0"/>
        </w:rPr>
        <w:t>शनाया ने कहा,</w:t>
      </w:r>
      <w:r>
        <w:t xml:space="preserve"> </w:t>
      </w:r>
      <w:r>
        <w:rPr>
          <w:b w:val="0"/>
          <w:i w:val="0"/>
        </w:rPr>
        <w:t>(हैरानी से)" ये क्या कर रहा है? ऐसी सिचुएशन में भी इसे रोमांस दिखाई दे रहा है.</w:t>
      </w:r>
    </w:p>
    <w:p>
      <w:r>
        <w:rPr>
          <w:b w:val="0"/>
          <w:i w:val="0"/>
        </w:rPr>
        <w:t>युग ने कहा,</w:t>
      </w:r>
      <w:r>
        <w:t xml:space="preserve"> </w:t>
      </w:r>
      <w:r>
        <w:rPr>
          <w:b w:val="0"/>
          <w:i w:val="0"/>
        </w:rPr>
        <w:t>(मुस्कुराते हुए)" पागल लडकी, तुम्हें नहीं पता लेकिन जीजू दीदी की आंखों में आंसू नहीं देख सकते. ये बात तुमने शायद पार्टी में नोटिस नहीं की थी.</w:t>
      </w:r>
      <w:r>
        <w:t xml:space="preserve"> </w:t>
      </w:r>
      <w:r>
        <w:rPr>
          <w:b w:val="0"/>
          <w:i w:val="0"/>
        </w:rPr>
        <w:t>शनाया ने कहा,</w:t>
      </w:r>
      <w:r>
        <w:t xml:space="preserve"> </w:t>
      </w:r>
      <w:r>
        <w:rPr>
          <w:b w:val="0"/>
          <w:i w:val="0"/>
        </w:rPr>
        <w:t>(चिढकर)" ये फिल्मी डायलॉग अपने पास ही रख. वहां पर पांच- छह आदमी थे, तो वह की सिचुएशन बहुत ज्यादा अलग थी. लेकिन यहां पर देखो कितने सारे आदमी हैं. मुझे तो दीदी के लिए बहुत ज्यादा डर लग रहा है.</w:t>
      </w:r>
    </w:p>
    <w:p>
      <w:r>
        <w:rPr>
          <w:b w:val="0"/>
          <w:i w:val="0"/>
        </w:rPr>
        <w:t>इतनी देर में मनीषा भी बाहर आ गई थी. वो भी इतने सारे आदमियों को देखकर डर गई थी. तभी एक आदमी ने जाकर उसके कॉलर को पकडा. लेकिन अथर्व ने उसकी तरफ कोई ध्यान नहीं दिया क्योंकि नैना की आंखों से अभी भी आंसू बह रहे थे. उसने एक जोरदार मुक्का अथर्व के मुंह पर मारने के लिए अपना हाथ उठाया, लेकिन तभी नैना की चीख निकल गई और उसने अपनी आंखें बंद कर लीं. तभी उस आदमी के चिल्लाने की जोरदार आवाज आई. उसका वो हाथ टूटकर लटक गया था.</w:t>
      </w:r>
    </w:p>
    <w:p>
      <w:r>
        <w:rPr>
          <w:b w:val="0"/>
          <w:i w:val="0"/>
        </w:rPr>
        <w:t>एकदम से नैना ने अपनी आंखें खोलीं तो वो आदमी वहीं उसके पैरों में पडा हुआ दर्द से चिल्ला रहा था. अभी तक अथर्व ने नैना का हाथ नहीं छोडा था. यह देखकर एकदम से सारे आदमी डर गए थे. अब उन्हें अथर्व पर काफी ज्यादा गुस्सा आया. मनीषा ने उम्मीद नहीं की थी कि अथर्व उस आदमी का ऐसा हाल करेगा. लेकिन इतने सारे आदमियों को उसकी तरफ भागते देखकर मनीषा के साथ- साथ सभी डर गए थे. नैना तो अथर्व के पीछे हो गई थी.</w:t>
      </w:r>
    </w:p>
    <w:p>
      <w:r>
        <w:rPr>
          <w:b w:val="0"/>
          <w:i w:val="0"/>
        </w:rPr>
        <w:t>जैसे ही उन आदमियों ने उसके सामने आकर अपनी हॉकी स्टिक और कई तरह के हथियारों के साथ अथर्व पर हमला किया, अथर्व ने अपनी दो उंगलियों का वार सीधा एक आदमी के गले पर किया. एकदम से उसके गले में इतना ज्यादा दर्द हुआ कि वो वहीं बेहोश हो गया. अथर्व चाहता तो उसे एक झटके में मार सकता था, लेकिन उसने ऐसा करने की नहीं सोची क्योंकि अभी वो किसी भी तरह का खून- खराबा नहीं चाहता था.</w:t>
      </w:r>
    </w:p>
    <w:p>
      <w:r>
        <w:rPr>
          <w:b w:val="0"/>
          <w:i w:val="0"/>
        </w:rPr>
        <w:t>उसने अपने एक हाथ और किक का इस्तेमाल किया. किसी को मुक्का लग रहा था तो किसी को किक. थोडी देर में ही वहां पर लोगों की दर्द भरी चीखें सुनाई देने लगीं. मनीषा ने आते हुए अपना गुस्सा दरवाजे पर उतारा था और इस वजह से वो दरवाजा एकदम से तेज आवाज के साथ बंद हो गया था. इस वजह से अंदर बैठे अनुभव शर्मा और विजय अग्रवाल को उसकी चीखें सुनाई नहीं दे रही थीं. नैना की आंखें बंद थीं. लेकिन मनीषा और शनाया की आंखें फटी की फटी रह गई थीं.</w:t>
      </w:r>
    </w:p>
    <w:p>
      <w:r>
        <w:rPr>
          <w:b w:val="0"/>
          <w:i w:val="0"/>
        </w:rPr>
        <w:t>युग तो उस फाइट के मजे ले रहा था.</w:t>
      </w:r>
    </w:p>
    <w:p>
      <w:r>
        <w:rPr>
          <w:b w:val="0"/>
          <w:i w:val="0"/>
        </w:rPr>
        <w:t>उसने शनाया से कहा,</w:t>
      </w:r>
      <w:r>
        <w:t xml:space="preserve"> </w:t>
      </w:r>
      <w:r>
        <w:rPr>
          <w:b w:val="0"/>
          <w:i w:val="0"/>
        </w:rPr>
        <w:t>(मस्ती में)" यार, ऐसे में स्नैक्स होते तो मजा आ जाता.</w:t>
      </w:r>
      <w:r>
        <w:t xml:space="preserve"> </w:t>
      </w:r>
      <w:r>
        <w:rPr>
          <w:b w:val="0"/>
          <w:i w:val="0"/>
        </w:rPr>
        <w:t>शनाया ने कहा,</w:t>
      </w:r>
      <w:r>
        <w:t xml:space="preserve"> </w:t>
      </w:r>
      <w:r>
        <w:rPr>
          <w:b w:val="0"/>
          <w:i w:val="0"/>
        </w:rPr>
        <w:t>(हैरानी से)" ऐसी सिचुएशन में भी तुझे स्नैक्स दिखाई दे रहे हैं? मैं तो ये सोच रही हूं कि जब मैं अथर्व जीजू को इतना सुनाती थी, तो उन्होंने मुझ पर तो कभी गुस्सा नहीं दिखाया. और मुझ पर ही क्या, उन्होंने फैमिली के किसी भी मेंबर पर अपना गुस्सा नहीं दिखाया.</w:t>
      </w:r>
    </w:p>
    <w:p>
      <w:r>
        <w:rPr>
          <w:b w:val="0"/>
          <w:i w:val="0"/>
        </w:rPr>
        <w:t>लेकिन आज तो उनका गुस्सा ऐसा लग रहा है जैसे कि वो उन लोगों को जान से ही मार डालेंगे.</w:t>
      </w:r>
    </w:p>
    <w:p>
      <w:r>
        <w:rPr>
          <w:b w:val="0"/>
          <w:i w:val="0"/>
        </w:rPr>
        <w:t>तभी युग ने कहा,</w:t>
      </w:r>
      <w:r>
        <w:t xml:space="preserve"> </w:t>
      </w:r>
      <w:r>
        <w:rPr>
          <w:b w:val="0"/>
          <w:i w:val="0"/>
        </w:rPr>
        <w:t>(गर्व से)" ये सभी लोग दर्द की वजह से बेहोश जरूर हो जाएंगे, लेकिन इनके शरीर पर एक भी निशान ऐसा नहीं दिखाई देगा जिससे ऐसा लगे कि उन्हें किसी ने मारा भी था. और ये क्या, आज लगता है बारिश होने वाली है. तुम जीजू को जिजु कबसे बोलने लगी?</w:t>
      </w:r>
      <w:r>
        <w:t xml:space="preserve"> </w:t>
      </w:r>
      <w:r>
        <w:rPr>
          <w:b w:val="0"/>
          <w:i w:val="0"/>
        </w:rPr>
        <w:t>शनाया ने कहा,</w:t>
      </w:r>
      <w:r>
        <w:t xml:space="preserve"> </w:t>
      </w:r>
      <w:r>
        <w:rPr>
          <w:b w:val="0"/>
          <w:i w:val="0"/>
        </w:rPr>
        <w:t>(हंसते हुए)" हमें लगता है कि ऐसी फाइट और ऐसी सिचुएशन देखने के बाद मैं उनका नाम लेने की हिम्मत करूंगी. आज के बाद मैं तो उनसे कभी कोई पंगा नहीं लूंगी. अगर उनका एक हाथ मुझ पर पड गया तो मेरा क्या हाल होगा? तुम्हें नहीं दिखाई दे रहा है कि अभी उन्होंने एक हाथ से दीदी को पकडा हुआ है और सिर्फ एक हाथ का ये कमाल है, तो सोचो दोनों हाथों से वो किसी आदमी का क्या हाल कर सकते हैं.</w:t>
      </w:r>
    </w:p>
    <w:p>
      <w:r>
        <w:rPr>
          <w:b w:val="0"/>
          <w:i w:val="0"/>
        </w:rPr>
        <w:t>मनीषा भी ये सब देखकर मन ही मन खुश हो गई थी. अब उसे अपने अंदर एक अलग ही ठंडक का एहसास हुआ.</w:t>
      </w:r>
    </w:p>
    <w:p>
      <w:r>
        <w:rPr>
          <w:b w:val="0"/>
          <w:i w:val="0"/>
        </w:rPr>
        <w:t>उसने अपने आप से कहा,</w:t>
      </w:r>
      <w:r>
        <w:t xml:space="preserve"> </w:t>
      </w:r>
      <w:r>
        <w:rPr>
          <w:b w:val="0"/>
          <w:i w:val="0"/>
        </w:rPr>
        <w:t>(संतुष्टि से)" चलो, मुझे अपने दामाद में एक क्वालिटी तो मिली. अब मुझे इस चीज की चिंता तो नहीं रहेगी कि मेरी बेटी कैसी है, क्योंकि मुझे इतना तो भरोसा हो गया है कि ये लडका मेरी बेटी का अच्छे से ध्यान रख सकता है.</w:t>
      </w:r>
      <w:r>
        <w:t xml:space="preserve"> </w:t>
      </w:r>
      <w:r>
        <w:rPr>
          <w:b w:val="0"/>
          <w:i w:val="0"/>
        </w:rPr>
        <w:t>अथर्व ने थोडी देर में ही उन पैंतीस लोगों की ऐसी हालत कर दी थी कि वो सभी जमीन पर पडे हुए बेहोश हो गए थे. बेहोशी में भी वो दर्द से कराह रहे थे.</w:t>
      </w:r>
      <w:r>
        <w:t xml:space="preserve"> </w:t>
      </w:r>
      <w:r>
        <w:rPr>
          <w:b w:val="0"/>
          <w:i w:val="0"/>
        </w:rPr>
        <w:t>अथर्व ने नैना को अपने सामने किया और उससे कहा,</w:t>
      </w:r>
      <w:r>
        <w:t xml:space="preserve"> </w:t>
      </w:r>
      <w:r>
        <w:rPr>
          <w:b w:val="0"/>
          <w:i w:val="0"/>
        </w:rPr>
        <w:t>(प्यार से)" अब तुम अपनी आंखें खोल सकती हो.</w:t>
      </w:r>
    </w:p>
    <w:p>
      <w:r>
        <w:rPr>
          <w:b w:val="0"/>
          <w:i w:val="0"/>
        </w:rPr>
        <w:t>नैना ने जैसे ही अथर्व की आवाज सुनी, उसने एकदम से आंखें खोलीं तो वह वहां का नजारा देखकर हैरान रह गई थी. उसने नहीं सोचा था कि अथर्व अकेला इतने सारे आदमियों का ये हाल कर सकता है.</w:t>
      </w:r>
    </w:p>
    <w:p>
      <w:r>
        <w:rPr>
          <w:b w:val="0"/>
          <w:i w:val="0"/>
        </w:rPr>
        <w:t>उसने कहा,</w:t>
      </w:r>
      <w:r>
        <w:t xml:space="preserve"> </w:t>
      </w:r>
      <w:r>
        <w:rPr>
          <w:b w:val="0"/>
          <w:i w:val="0"/>
        </w:rPr>
        <w:t>(हैरानी से)" तुमने इतने सारे लोगों को कैसे मारा?</w:t>
      </w:r>
      <w:r>
        <w:t xml:space="preserve"> </w:t>
      </w:r>
      <w:r>
        <w:rPr>
          <w:b w:val="0"/>
          <w:i w:val="0"/>
        </w:rPr>
        <w:t>अथर्व ने कहा,</w:t>
      </w:r>
      <w:r>
        <w:t xml:space="preserve"> </w:t>
      </w:r>
      <w:r>
        <w:rPr>
          <w:b w:val="0"/>
          <w:i w:val="0"/>
        </w:rPr>
        <w:t>(मुस्कुराते हुए)" जब तुमने आंखें बंद की हुई थीं, तभी उनका ये हाल हुआ. लेकिन तुमको डेमो देखना है तो अंदर एक गधा और बैठा हुआ है. क्या होता है, उस पर भी हाथ साफ कर लूं?</w:t>
      </w:r>
    </w:p>
    <w:p>
      <w:r>
        <w:rPr>
          <w:b w:val="0"/>
          <w:i w:val="0"/>
        </w:rPr>
        <w:t>यह सुनकर नैना के चेहरे पर मुस्कुराहट आ गई थी.</w:t>
      </w:r>
    </w:p>
    <w:p>
      <w:r>
        <w:rPr>
          <w:b w:val="0"/>
          <w:i w:val="0"/>
        </w:rPr>
        <w:t>उसने कहा,</w:t>
      </w:r>
      <w:r>
        <w:t xml:space="preserve"> </w:t>
      </w:r>
      <w:r>
        <w:rPr>
          <w:b w:val="0"/>
          <w:i w:val="0"/>
        </w:rPr>
        <w:t>(हंसते हुए)" बेल बुद्धि, आदमियों से हमेशा दूर रहना चाहिए. इन बेवकूफों का कोई भरोसा नहीं, ये क्या कर बैठें.</w:t>
      </w:r>
      <w:r>
        <w:t xml:space="preserve"> </w:t>
      </w:r>
      <w:r>
        <w:rPr>
          <w:b w:val="0"/>
          <w:i w:val="0"/>
        </w:rPr>
        <w:t>चलो, यहां से चलते हैं. अब मुझे एक सेकेंड भी यहां पर नहीं रुकना.</w:t>
      </w:r>
      <w:r>
        <w:t xml:space="preserve"> </w:t>
      </w:r>
      <w:r>
        <w:rPr>
          <w:b w:val="0"/>
          <w:i w:val="0"/>
        </w:rPr>
        <w:t>इतना कहकर वो वहां से निकल गए. मनीषा के चेहरे पर भी एक संतुष्टि वाली मुस्कुराहट थी. वो भी मुस्कुराते हुए अंदर चली गई. उसका मन तो नहीं था उस आदमी के बंगले में जाने का जिसने अभी उसे थप्पड मारा था. लेकिन उस घर में उसके अभी दो बच्चे और थे और वो उनको विजय के हवाले नहीं छोड सकती थी, क्योंकि अब उसका भरोसा नहीं था कि कब वो अपनी बेटी को पैसे के लिए बेच दे.</w:t>
      </w:r>
      <w:r>
        <w:t xml:space="preserve"> </w:t>
      </w:r>
      <w:r>
        <w:rPr>
          <w:b w:val="0"/>
          <w:i w:val="0"/>
        </w:rPr>
        <w:t>इसलिए वो चुपचाप अंदर चली गई और वहां से सीधे अपने कमरे में गई. उसने वहां से कुछ सामान लिया और दूसरे कमरे में शिफ्ट हो गई. अनुभव शर्मा ने मनीषा के चेहरे पर आती हुई मुस्कुराहट को देख लिया था. उसे समझ नहीं आया कि अब इस पागल औरत को क्या हुआ. जब नैना अथर्व के साथ जा रही थी, तो युग ने चिल्लाते हुए नैना को Bye बोला. नैना ने देखा कि उसके दोनों छोटे भाई- बहन खुश होकर उन दोनों को Bye बोल रहे हैं.</w:t>
      </w:r>
      <w:r>
        <w:t xml:space="preserve"> </w:t>
      </w:r>
      <w:r>
        <w:rPr>
          <w:b w:val="0"/>
          <w:i w:val="0"/>
        </w:rPr>
        <w:t>तो नैना और अथर्व दोनों ने उन दोनों को अपना हाथ हिलाकर Bye किया और फिर ब्लैक कार में बैठकर वहां से निकल गए. युग और शनाया ने उस लग्जरी कार को देखा था जिसमें वो दोनों गए थे.</w:t>
      </w:r>
      <w:r>
        <w:t xml:space="preserve"> </w:t>
      </w:r>
      <w:r>
        <w:rPr>
          <w:b w:val="0"/>
          <w:i w:val="0"/>
        </w:rPr>
        <w:t>शनाया ने कहा,</w:t>
      </w:r>
      <w:r>
        <w:t xml:space="preserve"> </w:t>
      </w:r>
      <w:r>
        <w:rPr>
          <w:b w:val="0"/>
          <w:i w:val="0"/>
        </w:rPr>
        <w:t>(हैरानी से)" दीदी ने इतनी महंगी कार कब ली?</w:t>
      </w:r>
    </w:p>
    <w:p>
      <w:r>
        <w:rPr>
          <w:b w:val="0"/>
          <w:i w:val="0"/>
        </w:rPr>
        <w:t>युग, शनाया को देखकर मुस्कुरा रहा था.</w:t>
      </w:r>
    </w:p>
    <w:p>
      <w:r>
        <w:rPr>
          <w:b w:val="0"/>
          <w:i w:val="0"/>
        </w:rPr>
        <w:t>उसने कहा,</w:t>
      </w:r>
      <w:r>
        <w:t xml:space="preserve"> </w:t>
      </w:r>
      <w:r>
        <w:rPr>
          <w:b w:val="0"/>
          <w:i w:val="0"/>
        </w:rPr>
        <w:t>(रहस्यमयी अंदाज में)" क्या तुम्हें लगता है दीदी कभी इतनी महंगी कार में पैसे वेस्ट करेगी? वो हमेशा बजट को देखकर चलने वाली लडकी है.</w:t>
      </w:r>
      <w:r>
        <w:t xml:space="preserve"> </w:t>
      </w:r>
      <w:r>
        <w:rPr>
          <w:b w:val="0"/>
          <w:i w:val="0"/>
        </w:rPr>
        <w:t>मुझे नहीं पता ये कार उनके पास कहां से आई, लेकिन इसमें भी अथर्व जीजू का कोई हाथ है. मैं भी नहीं समझ पा रहा कि आखिर उनका ऐसा कौन सा सीक्रेट है जो किसी को पता नहीं है. लेकिन वो जैसे दिखते हैं, वैसे बिलकुल नहीं हैं. उनकी ये फाइटिंग स्किल तो मुझे काफी पहले से पता है और मैं उनके साथ हमेशा प्रैक्टिस भी करता रहता हूं, इसलिए मुझे उनकी कैपेसिटी का थोडा बहुत अंदाजा है.</w:t>
      </w:r>
      <w:r>
        <w:t xml:space="preserve"> </w:t>
      </w:r>
      <w:r>
        <w:rPr>
          <w:b w:val="0"/>
          <w:i w:val="0"/>
        </w:rPr>
        <w:t>शनाया ने कहा,</w:t>
      </w:r>
      <w:r>
        <w:t xml:space="preserve"> </w:t>
      </w:r>
      <w:r>
        <w:rPr>
          <w:b w:val="0"/>
          <w:i w:val="0"/>
        </w:rPr>
        <w:t>(चिढाते हुए)" तो कुछ ज्यादा ही सोच रहा है. ऐसा कुछ नहीं है. अब तो अपना दिमाग चलाना बंद करो और चलो अपने Room में चलते हैं.</w:t>
      </w:r>
    </w:p>
    <w:p>
      <w:r>
        <w:rPr>
          <w:b w:val="0"/>
          <w:i w:val="0"/>
        </w:rPr>
        <w:t>अनुभव शर्मा ने विजय से कहा,</w:t>
      </w:r>
      <w:r>
        <w:t xml:space="preserve"> </w:t>
      </w:r>
      <w:r>
        <w:rPr>
          <w:b w:val="0"/>
          <w:i w:val="0"/>
        </w:rPr>
        <w:t>(घमंड से)" चलो, उनको बाहर चलकर देखते हैं. अब तक तो मेरे आदमियों ने उस कचरे को कूडेदान में फेंक दिया होगा.</w:t>
      </w:r>
      <w:r>
        <w:t xml:space="preserve"> </w:t>
      </w:r>
      <w:r>
        <w:rPr>
          <w:b w:val="0"/>
          <w:i w:val="0"/>
        </w:rPr>
        <w:t>विजय भी मुस्कुराते हुए उसके साथ चल पडा, लेकिन जैसे ही वो बाहर गए, उन्होंने कुछ ऐसा देखा जिससे उनकी आंखें फटी की फटी रह गईं. उनके पैरों के नीचे से जमीन खिसक गई थी. वो ये समझ ही नहीं पा रहे थे कि ऐसा कैसे हो सकता है.</w:t>
      </w:r>
      <w:r>
        <w:t xml:space="preserve"> </w:t>
      </w:r>
      <w:r>
        <w:rPr>
          <w:b w:val="0"/>
          <w:i w:val="0"/>
        </w:rPr>
        <w:t>आगे की कहानी के लिए सुनिए कहानी का अगला एपिसोड.</w:t>
      </w:r>
    </w:p>
    <w:p>
      <w:r>
        <w:br w:type="page"/>
      </w:r>
    </w:p>
    <w:p>
      <w:pPr>
        <w:pStyle w:val="Heading1"/>
      </w:pPr>
      <w:r>
        <w:t>Ch 25 - वेयर इज़ क्वीन!</w:t>
      </w:r>
    </w:p>
    <w:p>
      <w:r>
        <w:rPr>
          <w:b w:val="0"/>
          <w:i w:val="0"/>
        </w:rPr>
        <w:t>विजय अग्रवाल और अनुभव शर्मा दोनों बाहर आए, तो उन्होंने देखा कि अनुभव शर्मा के सभी आदमी जमीन पर पडे हुए दर्द से कराह रहे हैं.</w:t>
      </w:r>
    </w:p>
    <w:p>
      <w:r>
        <w:rPr>
          <w:b w:val="0"/>
          <w:i w:val="0"/>
        </w:rPr>
        <w:t>ये देखकर अनुभव शर्मा को समझ में नहीं आया कि इन आदमियों को क्या हुआ.</w:t>
      </w:r>
    </w:p>
    <w:p>
      <w:r>
        <w:rPr>
          <w:b w:val="0"/>
          <w:i w:val="0"/>
        </w:rPr>
        <w:t>उसने पूछा,</w:t>
      </w:r>
      <w:r>
        <w:t xml:space="preserve"> </w:t>
      </w:r>
      <w:r>
        <w:rPr>
          <w:b w:val="0"/>
          <w:i w:val="0"/>
        </w:rPr>
        <w:t>(गुस्से में)" तुम्हारी ये हालत किसने की? क्या किसी दूसरी गैंग ने तुम पर हमला कर दिया? मुझे बताओ, वो कौन थे? मैं देखता हूं, उनकी हिम्मत कैसे हुई मेरे आदमियों का ये हाल करने की. मैं उन्हें छोडूंगा नहीं.</w:t>
      </w:r>
      <w:r>
        <w:t xml:space="preserve"> </w:t>
      </w:r>
      <w:r>
        <w:rPr>
          <w:b w:val="0"/>
          <w:i w:val="0"/>
        </w:rPr>
        <w:t>तभी एक आदमी दर्द से कराहते हुए बोला,</w:t>
      </w:r>
      <w:r>
        <w:t xml:space="preserve"> </w:t>
      </w:r>
      <w:r>
        <w:rPr>
          <w:b w:val="0"/>
          <w:i w:val="0"/>
        </w:rPr>
        <w:t>(दर्द से)" Sir, ये सब उसी ने किया है.</w:t>
      </w:r>
    </w:p>
    <w:p>
      <w:r>
        <w:rPr>
          <w:b w:val="0"/>
          <w:i w:val="0"/>
        </w:rPr>
        <w:t>अनुभव ने कहा,</w:t>
      </w:r>
      <w:r>
        <w:t xml:space="preserve"> </w:t>
      </w:r>
      <w:r>
        <w:rPr>
          <w:b w:val="0"/>
          <w:i w:val="0"/>
        </w:rPr>
        <w:t>(हैरानी से)" किसने किया है? उसी के बारे में तो मैं पूछ रहा हूं.</w:t>
      </w:r>
      <w:r>
        <w:t xml:space="preserve"> </w:t>
      </w:r>
      <w:r>
        <w:rPr>
          <w:b w:val="0"/>
          <w:i w:val="0"/>
        </w:rPr>
        <w:t>तभी दूसरे आदमी ने कहा,</w:t>
      </w:r>
      <w:r>
        <w:t xml:space="preserve"> </w:t>
      </w:r>
      <w:r>
        <w:rPr>
          <w:b w:val="0"/>
          <w:i w:val="0"/>
        </w:rPr>
        <w:t>(डरते हुए)" boss, ये उसी का काम है, जो मैडम के साथ था. वो देखने में जितना सीधा लग रहा था, फाइटिंग में उसके बिलकुल विपरीत था. ऐसा लगा, जैसे कि उसमें किसी फाइटर की आत्मा आ गई हो. उसने कुछ सेकंड में ही हमारी ये हालत कर दी और मैडम को लेकर चला गया.</w:t>
      </w:r>
    </w:p>
    <w:p>
      <w:r>
        <w:rPr>
          <w:b w:val="0"/>
          <w:i w:val="0"/>
        </w:rPr>
        <w:t>ये सुनकर अनुभव शर्मा को विश्वास नहीं हुआ कि वो लूजर कुछ ऐसा भी कर सकता है.</w:t>
      </w:r>
    </w:p>
    <w:p>
      <w:r>
        <w:rPr>
          <w:b w:val="0"/>
          <w:i w:val="0"/>
        </w:rPr>
        <w:t>विजय अग्रवाल ने चिल्लाते हुए कहा,</w:t>
      </w:r>
      <w:r>
        <w:t xml:space="preserve"> </w:t>
      </w:r>
      <w:r>
        <w:rPr>
          <w:b w:val="0"/>
          <w:i w:val="0"/>
        </w:rPr>
        <w:t>(गुस्से में)" क्या तुमने नशा किया हुआ है? भला ऐसा कैसे हो सकता है? उस पर तो एक मच्छर भी नहीं मारा जा सकता. और तुम कह रहे हो कि उसने ये सब किया है? तुम पैंतीस- चालीस आदमियों के होते हुए भी वो मेरी बेटी को लेकर चला गया? मुझे तो लगता है, ये उन दोनों को रोक नहीं पाए और फिर ऐसा बहाना कर रहे हैं, जैसे कि इनको कितनी ज्यादा चोट आई है. दो- चार आदमियों की बात होती, तो एक बार को मैं भी मान लेता कि शायद उसने ऐसा किया होगा, क्योंकि अभी कुछ दिन पहले उसने Mister सिन्हा के कुछ लडकों को मारा था. लेकिन इसका मतलब ये थोडी है कि वो इतने सारे आदमियों को भी एक साथ मार सकता है.</w:t>
      </w:r>
      <w:r>
        <w:t xml:space="preserve"> </w:t>
      </w:r>
      <w:r>
        <w:rPr>
          <w:b w:val="0"/>
          <w:i w:val="0"/>
        </w:rPr>
        <w:t>तभी एक और आदमी ने कहा,</w:t>
      </w:r>
      <w:r>
        <w:t xml:space="preserve"> </w:t>
      </w:r>
      <w:r>
        <w:rPr>
          <w:b w:val="0"/>
          <w:i w:val="0"/>
        </w:rPr>
        <w:t>(सच कहते हुए)" boss, मैं बिलकुल सच कह रहा हूं, और उसने हम सभी को सिर्फ एक हाथ का इस्तेमाल करके ही मारा था, क्योंकि एक हाथ से उसने मैडम का हाथ पकड रखा था, जो उसने फाइट करते हुए भी छोडा नहीं था. boss, वो एक ट्रेंड फाइटर है, और मुझे तो लगता है कि boss, ये उन्हीं में से एक है.</w:t>
      </w:r>
    </w:p>
    <w:p>
      <w:r>
        <w:rPr>
          <w:b w:val="0"/>
          <w:i w:val="0"/>
        </w:rPr>
        <w:t>अनुभव ने कहा,</w:t>
      </w:r>
      <w:r>
        <w:t xml:space="preserve"> </w:t>
      </w:r>
      <w:r>
        <w:rPr>
          <w:b w:val="0"/>
          <w:i w:val="0"/>
        </w:rPr>
        <w:t>(उत्सुकता से)" तुम किसकी बात कर रहे हो? उनमें से क्या मतलब है?</w:t>
      </w:r>
      <w:r>
        <w:t xml:space="preserve"> </w:t>
      </w:r>
      <w:r>
        <w:rPr>
          <w:b w:val="0"/>
          <w:i w:val="0"/>
        </w:rPr>
        <w:t>उस आदमी ने कहा,</w:t>
      </w:r>
      <w:r>
        <w:t xml:space="preserve"> </w:t>
      </w:r>
      <w:r>
        <w:rPr>
          <w:b w:val="0"/>
          <w:i w:val="0"/>
        </w:rPr>
        <w:t>(डरते हुए)" boss, मुझे ये स्ट्रीट फाइटर लगता है, जो कई सौ आदमियों को एक साथ मारने का दम रखते हैं.</w:t>
      </w:r>
    </w:p>
    <w:p>
      <w:r>
        <w:rPr>
          <w:b w:val="0"/>
          <w:i w:val="0"/>
        </w:rPr>
        <w:t>ये सुनकर विजय को समझ में नहीं आया कि ये स्ट्रीट फाइटर क्या होता है. लेकिन अनुभव शर्मा के चेहरे से पसीने की बूंदें टपकने लगी थीं. उसे यकीन नहीं हो रहा था कि ऐसा हो सकता है.</w:t>
      </w:r>
    </w:p>
    <w:p>
      <w:r>
        <w:rPr>
          <w:b w:val="0"/>
          <w:i w:val="0"/>
        </w:rPr>
        <w:t>उसने कहा,</w:t>
      </w:r>
      <w:r>
        <w:t xml:space="preserve"> </w:t>
      </w:r>
      <w:r>
        <w:rPr>
          <w:b w:val="0"/>
          <w:i w:val="0"/>
        </w:rPr>
        <w:t>(इनकार करते हुए)" ये तुम लोगों का कहना है. तुम नहीं जानते कि स्ट्रीट फाइटर कितने ज्यादा पावरफुल होते हैं. तुम उनसे इस निकम्मे की बराबरी नहीं कर सकते. हो सकता है, इसने फाइटिंग के दो- चार दांव- पेच सीख लिए हों, और उन्हें तुम पर आजमा रहा है. अगर उसका सामना असली स्ट्रीट फाइटर से हो गया, तो उसकी पेंट गीली हो जाएगी, और तब उसे पता लगेगा कि असली दम किसमें है. और मेरा एक कजिन है, जो स्ट्रीट फाइटर है.</w:t>
      </w:r>
      <w:r>
        <w:t xml:space="preserve"> </w:t>
      </w:r>
      <w:r>
        <w:rPr>
          <w:b w:val="0"/>
          <w:i w:val="0"/>
        </w:rPr>
        <w:t>ये सुनकर सभी लोग हैरान रह गए.</w:t>
      </w:r>
      <w:r>
        <w:t xml:space="preserve"> </w:t>
      </w:r>
      <w:r>
        <w:rPr>
          <w:b w:val="0"/>
          <w:i w:val="0"/>
        </w:rPr>
        <w:t>उन्होंने दर्द में ही कहा,</w:t>
      </w:r>
      <w:r>
        <w:t xml:space="preserve"> </w:t>
      </w:r>
      <w:r>
        <w:rPr>
          <w:b w:val="0"/>
          <w:i w:val="0"/>
        </w:rPr>
        <w:t>(हैरानी से)" boss, क्या आप सच कह रहे हो? आप किसी स्ट्रीट फाइटर को जानते हो? क्या ये सच है?</w:t>
      </w:r>
    </w:p>
    <w:p>
      <w:r>
        <w:rPr>
          <w:b w:val="0"/>
          <w:i w:val="0"/>
        </w:rPr>
        <w:t>अनुभव ने कहा,</w:t>
      </w:r>
      <w:r>
        <w:t xml:space="preserve"> </w:t>
      </w:r>
      <w:r>
        <w:rPr>
          <w:b w:val="0"/>
          <w:i w:val="0"/>
        </w:rPr>
        <w:t>(घमंड से)" हां, मैं अच्छे से जानता हूं, और वो हमारी फैमिली को प्रोटेक्ट करता है. पहले तुम Hospital में अपना इलाज करा लो, फिर उसके बाद देखते हैं आगे क्या करना है. पर अब मैं उसे छोडने वाला नहीं हूं. वो अपने आपको कुछ ज्यादा ही बडा फाइटर समझ रहा है. अब पता चलेगा उसके साथ क्या होने वाला है.</w:t>
      </w:r>
      <w:r>
        <w:t xml:space="preserve"> </w:t>
      </w:r>
      <w:r>
        <w:rPr>
          <w:b w:val="0"/>
          <w:i w:val="0"/>
        </w:rPr>
        <w:t>विजय अग्रवाल ने कहा,</w:t>
      </w:r>
      <w:r>
        <w:t xml:space="preserve"> </w:t>
      </w:r>
      <w:r>
        <w:rPr>
          <w:b w:val="0"/>
          <w:i w:val="0"/>
        </w:rPr>
        <w:t>(उत्सुकता से)" बेटा, ये स्ट्रीट फाइटर क्या होता है? हमने तो कभी इसके बारे में नहीं सुना.</w:t>
      </w:r>
    </w:p>
    <w:p>
      <w:r>
        <w:rPr>
          <w:b w:val="0"/>
          <w:i w:val="0"/>
        </w:rPr>
        <w:t>अनुभव शर्मा ने कहा,</w:t>
      </w:r>
      <w:r>
        <w:t xml:space="preserve"> </w:t>
      </w:r>
      <w:r>
        <w:rPr>
          <w:b w:val="0"/>
          <w:i w:val="0"/>
        </w:rPr>
        <w:t>(व्याख्या करते हुए)" आप शहर के कुछ नामी हस्तियों को जानते हो. सभी के परिवार में एक स्ट्रीट फाइटर रहता है, जो उन्हें हर मुसीबत से बचाता है. लेकिन उन्हें भी नहीं पता होता कि उन्हें प्रोटेक्ट करने वाला स्ट्रीट फाइटर कौन है. ये लोग दिन के उजाले में भी ऐसे ही रहते हैं, जैसे कि ये काफी नॉर्मल इंसान हों. लेकिन उनकी Training उस लेवल की होती है, जिसका तुम अंदाजा भी नहीं लगा सकते. और स्ट्रीट फाइटर में भी लेवल होते हैं. हमारी फैमिली का स्ट्रीट फाइटर एक स्टार मास्टर है, जो एक शेर का भी सामना कर सकता है.</w:t>
      </w:r>
      <w:r>
        <w:t xml:space="preserve"> </w:t>
      </w:r>
      <w:r>
        <w:rPr>
          <w:b w:val="0"/>
          <w:i w:val="0"/>
        </w:rPr>
        <w:t>यह सुनकर विजय कुमार को बहुत हैरानी हुई.</w:t>
      </w:r>
      <w:r>
        <w:t xml:space="preserve"> </w:t>
      </w:r>
      <w:r>
        <w:rPr>
          <w:b w:val="0"/>
          <w:i w:val="0"/>
        </w:rPr>
        <w:t>उसने कहा,</w:t>
      </w:r>
      <w:r>
        <w:t xml:space="preserve"> </w:t>
      </w:r>
      <w:r>
        <w:rPr>
          <w:b w:val="0"/>
          <w:i w:val="0"/>
        </w:rPr>
        <w:t>(हैरानी से)" तुम्हें कैसे पता कि तुम्हारी फैमिली को स्ट्रीट फाइटर प्रोटेक्ट करता है?</w:t>
      </w:r>
    </w:p>
    <w:p>
      <w:r>
        <w:rPr>
          <w:b w:val="0"/>
          <w:i w:val="0"/>
        </w:rPr>
        <w:t>अनुभव शर्मा ने कहा,</w:t>
      </w:r>
      <w:r>
        <w:t xml:space="preserve"> </w:t>
      </w:r>
      <w:r>
        <w:rPr>
          <w:b w:val="0"/>
          <w:i w:val="0"/>
        </w:rPr>
        <w:t>(गर्व से)" ये बहुत सीक्रेट बात है. और घर में एक सदस्य ऐसा रहता है, जिसे उसके बारे में पता होता है, और हमारे घर में वो सदस्य हमारे दादाजी हैं. लेकिन उन्हें ये नहीं पता कि मुझे भी इस बात का पता है. मुझे ये बात सिर्फ पहुंचानी है कि मेरे ऊपर किसी ने अटैक किया था. बस देखना, उसका क्या हाल होता है.</w:t>
      </w:r>
      <w:r>
        <w:t xml:space="preserve"> </w:t>
      </w:r>
      <w:r>
        <w:rPr>
          <w:b w:val="0"/>
          <w:i w:val="0"/>
        </w:rPr>
        <w:t>ये सुनकर विजय अग्रवाल को काफी हैरानी हुई.</w:t>
      </w:r>
      <w:r>
        <w:t xml:space="preserve"> </w:t>
      </w:r>
      <w:r>
        <w:rPr>
          <w:b w:val="0"/>
          <w:i w:val="0"/>
        </w:rPr>
        <w:t>उसने कहा,</w:t>
      </w:r>
      <w:r>
        <w:t xml:space="preserve"> </w:t>
      </w:r>
      <w:r>
        <w:rPr>
          <w:b w:val="0"/>
          <w:i w:val="0"/>
        </w:rPr>
        <w:t>(संदेह से)" बेटा, जब ये तुम्हारी फैमिली का इतना सीक्रेट मेटर है, तो तुमने मुझे इसके बारे में क्यों बताया?</w:t>
      </w:r>
    </w:p>
    <w:p>
      <w:r>
        <w:rPr>
          <w:b w:val="0"/>
          <w:i w:val="0"/>
        </w:rPr>
        <w:t>अनुभव ने कहा,</w:t>
      </w:r>
      <w:r>
        <w:t xml:space="preserve"> </w:t>
      </w:r>
      <w:r>
        <w:rPr>
          <w:b w:val="0"/>
          <w:i w:val="0"/>
        </w:rPr>
        <w:t>(विश्वास दिलाते हुए)" आप भी तो मेरी फैमिली का एक हिस्सा ही हैं, और आज नहीं तो कल मैं आपका दामाद बन ही जाऊंगा. इसलिए मुझे आपको ये बातें बताने में कुछ भी गलत नहीं लगा. मुझे नहीं पता कि आप उस गलती के लिए मुझे माफ कर पाएंगे या नहीं, पर मैं आपको भरोसा दिलाता हूं कि मैं नैना को हमेशा खुश रखूंगा.</w:t>
      </w:r>
      <w:r>
        <w:t xml:space="preserve"> </w:t>
      </w:r>
      <w:r>
        <w:rPr>
          <w:b w:val="0"/>
          <w:i w:val="0"/>
        </w:rPr>
        <w:t>अभी वो बातें कर ही रहे थे कि तभी वहां पर शशिकांत आ जाता है.</w:t>
      </w:r>
      <w:r>
        <w:t xml:space="preserve"> </w:t>
      </w:r>
      <w:r>
        <w:rPr>
          <w:b w:val="0"/>
          <w:i w:val="0"/>
        </w:rPr>
        <w:t>वो अनुभव शर्मा को देखकर हैरान रह जाता है. उसे यकीन नहीं हो रहा था कि अनुभव शर्मा उसके सामने खडा है, क्योंकि उसे भी पुरानी बातों के बारे में पता था.</w:t>
      </w:r>
      <w:r>
        <w:t xml:space="preserve"> </w:t>
      </w:r>
      <w:r>
        <w:rPr>
          <w:b w:val="0"/>
          <w:i w:val="0"/>
        </w:rPr>
        <w:t>उन्होंने चेहरे पर हल्की- सी मुस्कराहट के साथ कहा,</w:t>
      </w:r>
      <w:r>
        <w:t xml:space="preserve"> </w:t>
      </w:r>
      <w:r>
        <w:rPr>
          <w:b w:val="0"/>
          <w:i w:val="0"/>
        </w:rPr>
        <w:t>(मुस्कुराते हुए)" अनुभव बेटा, तुम यहां कैसे?</w:t>
      </w:r>
    </w:p>
    <w:p>
      <w:r>
        <w:rPr>
          <w:b w:val="0"/>
          <w:i w:val="0"/>
        </w:rPr>
        <w:t>अनुभव ने कहा,</w:t>
      </w:r>
      <w:r>
        <w:t xml:space="preserve"> </w:t>
      </w:r>
      <w:r>
        <w:rPr>
          <w:b w:val="0"/>
          <w:i w:val="0"/>
        </w:rPr>
        <w:t>(नकली दुख के साथ)" अंकल जी, बस मैं नैना से मिलने आया था, और मुझे सारी बातों के बारे में पता चला. मुझे दुख है कि जो आदमी आपके परिवार के जूते साफ करने के लायक भी नहीं है, आज वह आप सभी के सिर के ऊपर चढकर बैठा है. और मुझे इस बात को सुनकर काफी बुरा लगा. लेकिन आप चिंता मत करिए, मैं उसे छोडूंगा नहीं. बस अब वो कुछ दिन ही नैना की लाइफ में रह पाएगा. उसके साथ ऐसा होगा, जो उसने सोचा भी नहीं होगा. अंकल जी, मुझे पता चला है कि आपने तन्या की इंगेजमेंट विवेक बजाज के साथ कर दी है. ये जानकर मुझे काफी खुशी हुई. अगर नैना भी किसी के साथ ऐसे खुश रहती, जो उसके लायक था, तो मैं उन दोनों के बीच में कभी नहीं आता. लेकिन उस दो कोडी के आदमी को देखकर मुझे इतना बुरा फील होता है कि आप सोच भी नहीं सकते. अंकल जी, अब मैं चलता हूं. और अगर आपको नैना के बारे में कुछ भी पता चले कि वो कहां पर रहती है, तो मुझे जरूर इन्फॉर्म कर देना, क्योंकि मैं उस लडकी को खुद की लाइफ ऐसे ही बर्बाद नहीं करने दूंगा. अभी उसकी उम्र ही क्या है? उसे क्या पता कि गरीबी में जीने का दुख क्या होता है? उनकी कोई इज्जत नहीं रहती, और मान- सम्मान की तो बात ही छोड दो. हर जगह उन्हें ऐसे ही टॉर्चर सहना पडेगा. जैसे कि नैना ने कितनी बडी गलती कर दी है, उस नालायक निकम्मे आदमी के साथ शादी करके. ठीक है, अंकल जी, मुझे अपने आदमियों को Hospital लेकर जाना है. उसके बाद मैं टाइम मिलने पर आपसे मिलता हूं. और अब तो हमारी कंपनी की एक ब्रांच आपके शहर में ही खोली गई है, और कल उसकी ओपनिंग है. इसलिए मैं चाहता हूं कि आप सभी पूरे परिवार के साथ द पैरिस रिजॉर्ट में आएं.</w:t>
      </w:r>
      <w:r>
        <w:t xml:space="preserve"> </w:t>
      </w:r>
      <w:r>
        <w:rPr>
          <w:b w:val="0"/>
          <w:i w:val="0"/>
        </w:rPr>
        <w:t>उसने एक आदमी को इशारा किया, और वो लंगडाते हुए कार से दो इनविटेशन ले आया. उसने दोनों इनविटेशन विजय और शशिकांत को दिए. फिर वो वहां से निकल गया.</w:t>
      </w:r>
      <w:r>
        <w:t xml:space="preserve"> </w:t>
      </w:r>
      <w:r>
        <w:rPr>
          <w:b w:val="0"/>
          <w:i w:val="0"/>
        </w:rPr>
        <w:t>नैना और अथर्व बात करते हुए अपने मैनशन में पहुंच गए थे. नैना पूरे रास्ते उससे यही पूछती हुई आई थी कि तुमने उन लोगों के साथ क्या किया,</w:t>
      </w:r>
      <w:r>
        <w:t xml:space="preserve"> </w:t>
      </w:r>
      <w:r>
        <w:rPr>
          <w:b w:val="0"/>
          <w:i w:val="0"/>
        </w:rPr>
        <w:t>(हैरानी से)" और तुम इतने आदमियों को एक साथ कैसे मार सकते हो? मुझे तो इस बात पर यकीन ही नहीं हो रहा.</w:t>
      </w:r>
    </w:p>
    <w:p>
      <w:r>
        <w:rPr>
          <w:b w:val="0"/>
          <w:i w:val="0"/>
        </w:rPr>
        <w:t>अथर्व ने उसे कोई जवाब नहीं दिया और बस मुस्कराता रहा. इस पर नैना ने गुस्सा होने का नाटक भी किया.</w:t>
      </w:r>
    </w:p>
    <w:p>
      <w:r>
        <w:rPr>
          <w:b w:val="0"/>
          <w:i w:val="0"/>
        </w:rPr>
        <w:t>तब अथर्व ने कहा,</w:t>
      </w:r>
      <w:r>
        <w:t xml:space="preserve"> </w:t>
      </w:r>
      <w:r>
        <w:rPr>
          <w:b w:val="0"/>
          <w:i w:val="0"/>
        </w:rPr>
        <w:t>(मुस्कुराते हुए)" इसमें मेरी कोई गलती नहीं है. तुमने ही अपनी आंखें बंद करके वो फाइट Miss कर दी थी. और मुझे क्या पता था कि वो सभी आदमी सिर्फ नाम के ही गुंडे थे? वो इतने कमजोर थे कि अगर तुम भी उनमें से किसी को एक किक मारतीं, तो वो जमीन पर ही गिर जाते.</w:t>
      </w:r>
      <w:r>
        <w:t xml:space="preserve"> </w:t>
      </w:r>
      <w:r>
        <w:rPr>
          <w:b w:val="0"/>
          <w:i w:val="0"/>
        </w:rPr>
        <w:t>ये सुनकर नैना ने हंसते हुए कहा,</w:t>
      </w:r>
      <w:r>
        <w:t xml:space="preserve"> </w:t>
      </w:r>
      <w:r>
        <w:rPr>
          <w:b w:val="0"/>
          <w:i w:val="0"/>
        </w:rPr>
        <w:t>(हंसते हुए)" अच्छा जी, अब तुम मेरी टांग खींच रहे हो?</w:t>
      </w:r>
    </w:p>
    <w:p>
      <w:r>
        <w:rPr>
          <w:b w:val="0"/>
          <w:i w:val="0"/>
        </w:rPr>
        <w:t>अथर्व ने कहा,</w:t>
      </w:r>
      <w:r>
        <w:t xml:space="preserve"> </w:t>
      </w:r>
      <w:r>
        <w:rPr>
          <w:b w:val="0"/>
          <w:i w:val="0"/>
        </w:rPr>
        <w:t>(प्यार से)" ऐसी कोई बात नहीं है. और तुम तो जानती ही हो कि मैं तुम्हें किसी भी मुसीबत में नहीं देख सकता. जब मुझे ऐसा लगता है कि तुम परेशानी में हो, पता नहीं मेरे अंदर एक अलग ही पावर का एहसास होने लगता है, जैसे कि मेरी स्ट्रेंथ बढ गई हो. और यही वजह है कि मैं उन लोगों को छोड नहीं पाता, जो तुम्हारी इन्सल्ट करते हैं या तुम्हारे बारे में कुछ भी उल्टा- सीधा कहते हैं.</w:t>
      </w:r>
      <w:r>
        <w:t xml:space="preserve"> </w:t>
      </w:r>
      <w:r>
        <w:rPr>
          <w:b w:val="0"/>
          <w:i w:val="0"/>
        </w:rPr>
        <w:t>उसकी बात सुनकर नैना हंसने लगी.</w:t>
      </w:r>
      <w:r>
        <w:t xml:space="preserve"> </w:t>
      </w:r>
      <w:r>
        <w:rPr>
          <w:b w:val="0"/>
          <w:i w:val="0"/>
        </w:rPr>
        <w:t>उसने कहा,</w:t>
      </w:r>
      <w:r>
        <w:t xml:space="preserve"> </w:t>
      </w:r>
      <w:r>
        <w:rPr>
          <w:b w:val="0"/>
          <w:i w:val="0"/>
        </w:rPr>
        <w:t>(चिढाते हुए)" अब तुम मुझे नहीं बताना चाहते हो, तो ठीक है. लेकिन मेरे सामने ऐसी बातों को घुमाओ मत. मुझे पता है, तुम कितने सीधे हो. तीन साल तक तो तुम कुछ और ही थे, और जब से मैंने तुम्हें अपने रिश्ते में आगे बढने का मौका दिया है, तब तुम कुछ और ही हो गए हो.</w:t>
      </w:r>
    </w:p>
    <w:p>
      <w:r>
        <w:rPr>
          <w:b w:val="0"/>
          <w:i w:val="0"/>
        </w:rPr>
        <w:t>अथर्व ने हंसते हुए कहा,</w:t>
      </w:r>
      <w:r>
        <w:t xml:space="preserve"> </w:t>
      </w:r>
      <w:r>
        <w:rPr>
          <w:b w:val="0"/>
          <w:i w:val="0"/>
        </w:rPr>
        <w:t>(हंसते हुए)" ऐसी कोई बात नहीं है. लेकिन अगर उन तीन सालों में भी तुम्हारे साथ कोई Miss Behave करता, तो मैं तब भी ऐसा ही करता, और उसका वही हाल करता, जो उन आदमियों का हुआ था.</w:t>
      </w:r>
      <w:r>
        <w:t xml:space="preserve"> </w:t>
      </w:r>
      <w:r>
        <w:rPr>
          <w:b w:val="0"/>
          <w:i w:val="0"/>
        </w:rPr>
        <w:t>नैना ने हंसते हुए उसके गाल को खींचते हुए कहा,</w:t>
      </w:r>
      <w:r>
        <w:t xml:space="preserve"> </w:t>
      </w:r>
      <w:r>
        <w:rPr>
          <w:b w:val="0"/>
          <w:i w:val="0"/>
        </w:rPr>
        <w:t>(प्यार से)" Hi, मेरे इनोसेंट hubby, मैं तुम्हारा क्या करूं? तुम्हें पता है, पहले मैं तुमको देखकर यही सोचती थी कि इस इनोसेंट आदमी को मुझे ही पूरी जिंदगी प्रोटेक्ट करना पडेगा, नहीं तो ये ऐसे ही किसी दिन फैमिली के ताने सुन- सुनकर मर जाएगा. लेकिन उस दिन रिंग सेरेमनी में मुझे तुम पर पूरा यकीन हो गया था कि तुम मुझे कुछ नहीं होने दोगे. और जब एक लडकी की expectation बढ जाती है, तो लडके को समझ लेना चाहिए कि अब उसकी मुसीबतें शुरू हो चुकी हैं, क्योंकि उसे अपने Husband पर या अपने Boyfriend पर एक अलग ही घमंड हो जाता है कि चाहे वो कितनी बडी मुसीबत में क्यों न हो, उसका Husband उसे बचा लेगा. अब मुझे नहीं पता, तुम ये सब कैसे करोगे. मैं तो अपनी लाइफ खुलकर जीने वाली हूं. मेरा जो मन करेगा, मैं वो करूंगी. अभी तक मैंने अपनी लाइफ को अच्छे से नहीं जिया है. लेकिन अब मैं सिर्फ अपने लिए जीना चाहती हूं. और ये एहसास मुझे तुम्हारे साथ रहने के बाद हुआ है. लेकिन तुम परेशान मत होना. मैं तुमसे कभी भी कोई ऐसी फरमाइश नहीं करूंगी, जिसे तुम पूरा नहीं कर सकते.</w:t>
      </w:r>
    </w:p>
    <w:p>
      <w:r>
        <w:rPr>
          <w:b w:val="0"/>
          <w:i w:val="0"/>
        </w:rPr>
        <w:t>अथर्व तो यही सोच रहा था कि वो कैसे बताए कि तुम्हारा Husband इस दुनिया में तुम्हारी सभी फरमाइशें पूरी कर सकता है, चाहे वो कैसी भी फरमाइश क्यों न हो. लेकिन वो थोडा डरता है कि जब तुम्हें इस बात का पता चलेगा, तो तुम्हारा रिएक्शन कैसा होगा, क्योंकि हमारा रिश्ता एक झूठ की बुनियाद पर टिका हुआ है, जिसकी नींव ज्यादा मजबूत नहीं रह सकती. पहले मुझे उसे मजबूत बनाना होगा, फिर तुमसे सारी बातें शेयर करूंगा.</w:t>
      </w:r>
    </w:p>
    <w:p>
      <w:r>
        <w:rPr>
          <w:b w:val="0"/>
          <w:i w:val="0"/>
        </w:rPr>
        <w:t>नैना ने कहा,</w:t>
      </w:r>
      <w:r>
        <w:t xml:space="preserve"> </w:t>
      </w:r>
      <w:r>
        <w:rPr>
          <w:b w:val="0"/>
          <w:i w:val="0"/>
        </w:rPr>
        <w:t>(उत्सुकता से)" अब तुम कहां खो गए?</w:t>
      </w:r>
      <w:r>
        <w:t xml:space="preserve"> </w:t>
      </w:r>
      <w:r>
        <w:rPr>
          <w:b w:val="0"/>
          <w:i w:val="0"/>
        </w:rPr>
        <w:t>अथर्व ने एकदम से कहा,</w:t>
      </w:r>
      <w:r>
        <w:t xml:space="preserve"> </w:t>
      </w:r>
      <w:r>
        <w:rPr>
          <w:b w:val="0"/>
          <w:i w:val="0"/>
        </w:rPr>
        <w:t>(हैरानी से)" आज युग के साथ शनाया ने भी मुझे Bye बोला था. मैं तो यही सोच रहा था, क्या वो सब सच था, या मेरी आंखों का वहम था?</w:t>
      </w:r>
    </w:p>
    <w:p>
      <w:r>
        <w:rPr>
          <w:b w:val="0"/>
          <w:i w:val="0"/>
        </w:rPr>
        <w:t>नैना ने कहा,</w:t>
      </w:r>
      <w:r>
        <w:t xml:space="preserve"> </w:t>
      </w:r>
      <w:r>
        <w:rPr>
          <w:b w:val="0"/>
          <w:i w:val="0"/>
        </w:rPr>
        <w:t>(सोचते हुए)" इस बारे में तो मैं कुछ बता नहीं सकती, क्योंकि मैं भी तुम्हारे साथ थी. लेकिन कुछ चेंज तो मैंने भी उसमें देखा था. उसके चेहरे पर स्माइल थी. नहीं तो, तुम्हारे साथ मुझे देखकर वो कभी भी खुश नहीं रहती. हो सकता है, तुम जो सोच रहे हो, वो बिलकुल सही हो. और वो अभी नादान बच्चे हैं. धीरे- धीरे वक्त के साथ उनको भी समझ आ जाएगा कि उनके लिए क्या सही है और क्या गलत है.</w:t>
      </w:r>
      <w:r>
        <w:t xml:space="preserve"> </w:t>
      </w:r>
      <w:r>
        <w:rPr>
          <w:b w:val="0"/>
          <w:i w:val="0"/>
        </w:rPr>
        <w:t>नैना ने उससे कहा,</w:t>
      </w:r>
      <w:r>
        <w:t xml:space="preserve"> </w:t>
      </w:r>
      <w:r>
        <w:rPr>
          <w:b w:val="0"/>
          <w:i w:val="0"/>
        </w:rPr>
        <w:t>(थककर)" अब यहीं गाडी में बैठे रहना है, या अंदर भी चलोगे? मैं आज बहुत ज्यादा थक गई हूं. मुझे तो नींद आ रही है.</w:t>
      </w:r>
    </w:p>
    <w:p>
      <w:r>
        <w:rPr>
          <w:b w:val="0"/>
          <w:i w:val="0"/>
        </w:rPr>
        <w:t>अथर्व ने उसकी बातों पर मुस्कुरा दिया और उसने कहा,</w:t>
      </w:r>
      <w:r>
        <w:t xml:space="preserve"> </w:t>
      </w:r>
      <w:r>
        <w:rPr>
          <w:b w:val="0"/>
          <w:i w:val="0"/>
        </w:rPr>
        <w:t>(प्यार से)" तुम साथ होती हो, तो चाहे मुझे एक छोटे- से कमरे में भी क्यों न रहना पडे, मुझे तुम्हारे साथ कोई परेशानी नहीं होती.</w:t>
      </w:r>
      <w:r>
        <w:t xml:space="preserve"> </w:t>
      </w:r>
      <w:r>
        <w:rPr>
          <w:b w:val="0"/>
          <w:i w:val="0"/>
        </w:rPr>
        <w:t>इतना कहकर वो दोनों कार से निकलकर अंदर चले गए थे. नैना ये सोचती थी कि आखिर इतने बडे मैनशन में कोई गार्ड क्यों नहीं है, और अगर गलती से किसी दिन कोई चोर उस मैनशन में घुस आया, तो क्या होगा?</w:t>
      </w:r>
      <w:r>
        <w:t xml:space="preserve"> </w:t>
      </w:r>
      <w:r>
        <w:rPr>
          <w:b w:val="0"/>
          <w:i w:val="0"/>
        </w:rPr>
        <w:t>अथर्व ने नैना के एक्सप्रेशन देख लिए थे.</w:t>
      </w:r>
      <w:r>
        <w:t xml:space="preserve"> </w:t>
      </w:r>
      <w:r>
        <w:rPr>
          <w:b w:val="0"/>
          <w:i w:val="0"/>
        </w:rPr>
        <w:t>उसने कहा,</w:t>
      </w:r>
      <w:r>
        <w:t xml:space="preserve"> </w:t>
      </w:r>
      <w:r>
        <w:rPr>
          <w:b w:val="0"/>
          <w:i w:val="0"/>
        </w:rPr>
        <w:t>(जिज्ञासा से)" तुम क्या सोच रही हो?</w:t>
      </w:r>
    </w:p>
    <w:p>
      <w:r>
        <w:rPr>
          <w:b w:val="0"/>
          <w:i w:val="0"/>
        </w:rPr>
        <w:t>नैना ने उसे अपने मन की बात बता दी, तो अथर्व ने कहा,</w:t>
      </w:r>
      <w:r>
        <w:t xml:space="preserve"> </w:t>
      </w:r>
      <w:r>
        <w:rPr>
          <w:b w:val="0"/>
          <w:i w:val="0"/>
        </w:rPr>
        <w:t>(समझाते हुए)" ऐसी बात नहीं है. मैंने पहले सुना था कि इस मैनशन की सिक्योरिटी हाइली एडवांस है. यहां पर कोई भी आता है, तो यहां के अंदर सिस्टम में उसकी पूरी body scan हो जाती है, और उसी आधार पर यहां की सिक्योरिटी अलर्ट हो जाती है. और फिर अप्रूवल के लिए सबसे पहले यहां के मालिक के मोबाइल पर मैसेज पहुंचता है. जब वहां से अप्रूवल मिल जाती है, तो ही वह आदमी या लडकी अंदर आ सकती है. इससे पहले वह यहां पर एंट्री नहीं कर सकते.</w:t>
      </w:r>
      <w:r>
        <w:t xml:space="preserve"> </w:t>
      </w:r>
      <w:r>
        <w:rPr>
          <w:b w:val="0"/>
          <w:i w:val="0"/>
        </w:rPr>
        <w:t>ये सुनकर नैना को काफी हैरानी हुई. उसने नहीं सोचा था कि ऐसा कुछ भी हो सकता है.</w:t>
      </w:r>
      <w:r>
        <w:t xml:space="preserve"> </w:t>
      </w:r>
      <w:r>
        <w:rPr>
          <w:b w:val="0"/>
          <w:i w:val="0"/>
        </w:rPr>
        <w:t>नैना अथर्व के साथ रहकर अनुभव शर्मा के बारे में भूल चुकी थी, और अथर्व भी उससे अनुभव शर्मा के बारे में कुछ नहीं पूछना चाहता था, क्योंकि वह नैना को परेशान करना नहीं चाहता था. अगर नैना उसे खुद अनुभव शर्मा के बारे में बताती, तो ही उसे अच्छा लगता.</w:t>
      </w:r>
      <w:r>
        <w:t xml:space="preserve"> </w:t>
      </w:r>
      <w:r>
        <w:rPr>
          <w:b w:val="0"/>
          <w:i w:val="0"/>
        </w:rPr>
        <w:t>आगे की कहानी के लिए सुनिए कहानी का अगला एपिसोड.</w:t>
      </w:r>
    </w:p>
    <w:p>
      <w:r>
        <w:br w:type="page"/>
      </w:r>
    </w:p>
    <w:p>
      <w:pPr>
        <w:pStyle w:val="Heading1"/>
      </w:pPr>
      <w:r>
        <w:t>Ch 26 - मॉर्निंग आफ्टर</w:t>
      </w:r>
    </w:p>
    <w:p>
      <w:r>
        <w:rPr>
          <w:b w:val="0"/>
          <w:i w:val="0"/>
        </w:rPr>
        <w:t>नैना और अथर्व दोनों अपने Room में गए.</w:t>
      </w:r>
    </w:p>
    <w:p>
      <w:r>
        <w:rPr>
          <w:b w:val="0"/>
          <w:i w:val="0"/>
        </w:rPr>
        <w:t>कुछ देर बाद वो दोनों एक दूसरे की बाहों में सो गए थे.</w:t>
      </w:r>
    </w:p>
    <w:p>
      <w:r>
        <w:rPr>
          <w:b w:val="0"/>
          <w:i w:val="0"/>
        </w:rPr>
        <w:t>इस समय उन्हें देखकर कोई नहीं कह सकता था कि इन दोनों के बीच में अभी कोई भी फिजिकल relationship नहीं हुआ है.</w:t>
      </w:r>
    </w:p>
    <w:p>
      <w:r>
        <w:rPr>
          <w:b w:val="0"/>
          <w:i w:val="0"/>
        </w:rPr>
        <w:t>क्योंकि दो तीन दिनों में ही वो दोनों एक दूसरे के साथ इतने कंफर्टेबल हो गए थे कि उन्हें एक दूसरे की आदत लग गई थी.</w:t>
      </w:r>
    </w:p>
    <w:p>
      <w:r>
        <w:rPr>
          <w:b w:val="0"/>
          <w:i w:val="0"/>
        </w:rPr>
        <w:t>नैना को भी अथर्व की बाहों में एक सुकून सा महसूस होता था.</w:t>
      </w:r>
    </w:p>
    <w:p>
      <w:r>
        <w:rPr>
          <w:b w:val="0"/>
          <w:i w:val="0"/>
        </w:rPr>
        <w:t>अगली सुबह दोनों कंपनी के लिए निकल गए.</w:t>
      </w:r>
    </w:p>
    <w:p>
      <w:r>
        <w:rPr>
          <w:b w:val="0"/>
          <w:i w:val="0"/>
        </w:rPr>
        <w:t>कंपनी में ये खबर अब तक हर जगह फैल गई थी कि हेड मैनेजर के साथ जो लडका था, वो उनका असिस्टेंट था.</w:t>
      </w:r>
    </w:p>
    <w:p>
      <w:r>
        <w:rPr>
          <w:b w:val="0"/>
          <w:i w:val="0"/>
        </w:rPr>
        <w:t>लडके जो उस कंपनी में हाई पोस्ट पर थे, वो अब अथर्व से थोडा जलने लगे थे.</w:t>
      </w:r>
    </w:p>
    <w:p>
      <w:r>
        <w:rPr>
          <w:b w:val="0"/>
          <w:i w:val="0"/>
        </w:rPr>
        <w:t>उसका कारण यह था कि वो कंपनी की सबसे खूबसूरत लडकी का असिस्टेंट था.</w:t>
      </w:r>
    </w:p>
    <w:p>
      <w:r>
        <w:rPr>
          <w:b w:val="0"/>
          <w:i w:val="0"/>
        </w:rPr>
        <w:t>जब लडकियों को पता चला कि वो एक असिस्टेंट है, तो उन्हें उसमें कोई खास इंटरेस्ट नहीं रहा.</w:t>
      </w:r>
    </w:p>
    <w:p>
      <w:r>
        <w:rPr>
          <w:b w:val="0"/>
          <w:i w:val="0"/>
        </w:rPr>
        <w:t>नैना ने पूरे दिन मेहनत करके सभी फाइलों की करेक्शन कर दी थी.</w:t>
      </w:r>
    </w:p>
    <w:p>
      <w:r>
        <w:rPr>
          <w:b w:val="0"/>
          <w:i w:val="0"/>
        </w:rPr>
        <w:t>वो शाम को जाकर फ्री हुई थी.</w:t>
      </w:r>
    </w:p>
    <w:p>
      <w:r>
        <w:rPr>
          <w:b w:val="0"/>
          <w:i w:val="0"/>
        </w:rPr>
        <w:t>अथर्व ने भी उसकी काफी हेल्प की थी.</w:t>
      </w:r>
    </w:p>
    <w:p>
      <w:r>
        <w:rPr>
          <w:b w:val="0"/>
          <w:i w:val="0"/>
        </w:rPr>
        <w:t>फ्री होने के बाद दोनों ने एक कप कॉफी ली और कॉफी पीते हुए आपस में बात कर रहे थे.</w:t>
      </w:r>
    </w:p>
    <w:p>
      <w:r>
        <w:rPr>
          <w:b w:val="0"/>
          <w:i w:val="0"/>
        </w:rPr>
        <w:t>नैना ने कहा,</w:t>
      </w:r>
      <w:r>
        <w:t xml:space="preserve"> </w:t>
      </w:r>
      <w:r>
        <w:rPr>
          <w:b w:val="0"/>
          <w:i w:val="0"/>
        </w:rPr>
        <w:t>(जिज्ञासा से)" वैसे दादाजी से तुम्हारी मुलाकात कैसे हुई थी?</w:t>
      </w:r>
      <w:r>
        <w:t xml:space="preserve"> </w:t>
      </w:r>
      <w:r>
        <w:rPr>
          <w:b w:val="0"/>
          <w:i w:val="0"/>
        </w:rPr>
        <w:t>अथर्व ने कहा,</w:t>
      </w:r>
      <w:r>
        <w:t xml:space="preserve"> </w:t>
      </w:r>
      <w:r>
        <w:rPr>
          <w:b w:val="0"/>
          <w:i w:val="0"/>
        </w:rPr>
        <w:t>(याद करते हुए" उस टाइम मैं एक शॉप पर काम किया करता था. रात का टाइम था. मैं घर के लिए निकला, तो दादाजी को कुछ लोगों ने घेरा हुआ था. और वो सभी बाइक पर थे. दादाजी का ड्राइवर यह देखकर घबरा गया और वहीं कार छोडकर चला गया.</w:t>
      </w:r>
    </w:p>
    <w:p>
      <w:r>
        <w:rPr>
          <w:b w:val="0"/>
          <w:i w:val="0"/>
        </w:rPr>
        <w:t>मुझे वहां से उनको अनदेखा करके निकलना ठीक नहीं लगा, तो मैंने उन लोगों से उन्हें बचाया था. उसके बाद उन्होंने मुझसे पूछा, तुम कहां रहते हो, क्या करते हैं? मैंने उन्हें सारी बातें बता दीं. ऐसे ही वो धीरे धीरे मुझसे मिलते रहे. अभी हम दोनों शाम के टाइम Garden में घूमने चले जाते हैं और ऐसे ही टाइम पास करते रहते हैं.</w:t>
      </w:r>
    </w:p>
    <w:p>
      <w:r>
        <w:rPr>
          <w:b w:val="0"/>
          <w:i w:val="0"/>
        </w:rPr>
        <w:t>मेरा भी उनके साथ काफी अच्छा टाइम बीतने लगा था. नहीं तो मैं अकेला बोर ही होता था. एक दिन उन्होंने कहा, क्या तुम मेरी पोती से शादी करोगे? ये बात सुनकर मैं काफी जोर से हंसा और मैंने कहा, दादाजी आप कैसी बातें कर रहे हो? मतलब मुझसे कौन शादी करेगा? नहीं, मैं यह काम नहीं कर सकता.</w:t>
      </w:r>
    </w:p>
    <w:p>
      <w:r>
        <w:rPr>
          <w:b w:val="0"/>
          <w:i w:val="0"/>
        </w:rPr>
        <w:t>दादाजी ने कहा, अगर मेरी पोती ने तुमसे शादी करने के लिए हां कर दी, तो क्या तुम उससे शादी करोगे? मैंने सोचा कि दादाजी इतना फोर्स कर रहे हैं, तो जरूर लडकी में कोई डिसेबिलिटी होगी. लेकिन मेरी हिम्मत नहीं हुई कि मैं दादाजी से मना कर सकूं. और उन्हें मेरे साथ काफी वक्त हो गया था.</w:t>
      </w:r>
    </w:p>
    <w:p>
      <w:r>
        <w:rPr>
          <w:b w:val="0"/>
          <w:i w:val="0"/>
        </w:rPr>
        <w:t>मैंने अपनी आंखें बंद करके सोचा और उनको सीधा हां बोल दिया. बस उसके अगले दिन ही दादाजी ने मेरी तुम्हारे साथ मंदिर में शादी करवा दी. और कोर्ट में भी शादी रजिस्टर करवा दी. मेरी हिम्मत नहीं हुई कि मैं तुम्हें देख सकूं. लेकिन फैमिली के सभी लोग तो मुझे ऐसे घूर रहे थे, जैसे कच्चा ही चबा जाएंगे.</w:t>
      </w:r>
    </w:p>
    <w:p>
      <w:r>
        <w:rPr>
          <w:b w:val="0"/>
          <w:i w:val="0"/>
        </w:rPr>
        <w:t>जब मैंने अगले दिन तुम्हें देखा, तो मेरी आंखें फटी की फटी रह गईं. तब मुझे पता चला कि तुममें कोई भी डिसेबिलिटी नहीं है. लेकिन उस टाइम मुझे इस बात का काफी दुख हुआ कि मेरी वजह से तुम्हें जबरदस्ती शादी करनी पडी.</w:t>
      </w:r>
    </w:p>
    <w:p>
      <w:r>
        <w:rPr>
          <w:b w:val="0"/>
          <w:i w:val="0"/>
        </w:rPr>
        <w:t>मैंने तो किसी का भला करने का सोचा था. मुझे क्या पता था कि तुममें कोई disability नहीं होगी.</w:t>
      </w:r>
    </w:p>
    <w:p>
      <w:r>
        <w:rPr>
          <w:b w:val="0"/>
          <w:i w:val="0"/>
        </w:rPr>
        <w:t>अथर्व की बात सुनकर नैना जोर जोर से हंस पडी.</w:t>
      </w:r>
    </w:p>
    <w:p>
      <w:r>
        <w:rPr>
          <w:b w:val="0"/>
          <w:i w:val="0"/>
        </w:rPr>
        <w:t>उसुने कहा,</w:t>
      </w:r>
      <w:r>
        <w:t xml:space="preserve"> </w:t>
      </w:r>
      <w:r>
        <w:rPr>
          <w:b w:val="0"/>
          <w:i w:val="0"/>
        </w:rPr>
        <w:t>(हंसते हुए)" क्या तुमने ये सोचकर मुझसे शादी की थी कि मुझमें कोई disability थी?</w:t>
      </w:r>
      <w:r>
        <w:t xml:space="preserve"> </w:t>
      </w:r>
      <w:r>
        <w:rPr>
          <w:b w:val="0"/>
          <w:i w:val="0"/>
        </w:rPr>
        <w:t>अथर्व ने कहा,</w:t>
      </w:r>
      <w:r>
        <w:t xml:space="preserve"> </w:t>
      </w:r>
      <w:r>
        <w:rPr>
          <w:b w:val="0"/>
          <w:i w:val="0"/>
        </w:rPr>
        <w:t>(मुस्कुराते हुए)" तुम्हीं बताओ, अगर कोई आदमी मुझ जैसे गरीब से उस टाइम ये कहता कि मैं तुम्हारी शादी अपनी पोती से करना चाहता हूं और वो भी तैयार होती, तो मैं क्या समझता? भला मुझसे कोई क्यों शादी करता?</w:t>
      </w:r>
    </w:p>
    <w:p>
      <w:r>
        <w:rPr>
          <w:b w:val="0"/>
          <w:i w:val="0"/>
        </w:rPr>
        <w:t>नैना ने कहा,</w:t>
      </w:r>
      <w:r>
        <w:t xml:space="preserve"> </w:t>
      </w:r>
      <w:r>
        <w:rPr>
          <w:b w:val="0"/>
          <w:i w:val="0"/>
        </w:rPr>
        <w:t>(प्यार से)" नहीं, ऐसी बात नहीं है. जब मैंने तुम्हें पहली बार देखा था, तो मुझे तुम हैंडसम और चार्मिंग लगे थे. पर तुम तो ऐसे ड्रामा कर रहे थे, जैसे कि कितने ज्यादा इनोसेंट हो. मैंने तुम्हें कुछ देर नोटिस किया. फिर कुछ महीने बीत गए और धीरे धीरे छह महीने बीत गए. लेकिन फिर भी तुम्हारी नजरें मेरे लिए हमेशा झुकी रहीं. तब जाकर मुझे तुम पर यकीन हुआ कि तुम्हारा नेचर ही ऐसा है.</w:t>
      </w:r>
      <w:r>
        <w:t xml:space="preserve"> </w:t>
      </w:r>
      <w:r>
        <w:rPr>
          <w:b w:val="0"/>
          <w:i w:val="0"/>
        </w:rPr>
        <w:t>अथर्व ने कहा,</w:t>
      </w:r>
      <w:r>
        <w:t xml:space="preserve"> </w:t>
      </w:r>
      <w:r>
        <w:rPr>
          <w:b w:val="0"/>
          <w:i w:val="0"/>
        </w:rPr>
        <w:t>(खुशी से)" तो क्या तुम मुझे नोटिस करती थीं?</w:t>
      </w:r>
    </w:p>
    <w:p>
      <w:r>
        <w:rPr>
          <w:b w:val="0"/>
          <w:i w:val="0"/>
        </w:rPr>
        <w:t>नैना ने कहा,</w:t>
      </w:r>
      <w:r>
        <w:t xml:space="preserve"> </w:t>
      </w:r>
      <w:r>
        <w:rPr>
          <w:b w:val="0"/>
          <w:i w:val="0"/>
        </w:rPr>
        <w:t>(हंसते हुए)" ऑफकोर्स यार! मैं भला इतने हैंडसम और चार्मिंग लडके को क्यों नोटिस नहीं करती? और ऊपर से इतना इनोसेंट लडका.</w:t>
      </w:r>
      <w:r>
        <w:t xml:space="preserve"> </w:t>
      </w:r>
      <w:r>
        <w:rPr>
          <w:b w:val="0"/>
          <w:i w:val="0"/>
        </w:rPr>
        <w:t>इस पर अथर्व भी हंसने लगा.</w:t>
      </w:r>
      <w:r>
        <w:t xml:space="preserve"> </w:t>
      </w:r>
      <w:r>
        <w:rPr>
          <w:b w:val="0"/>
          <w:i w:val="0"/>
        </w:rPr>
        <w:t>उसने कहा,</w:t>
      </w:r>
      <w:r>
        <w:t xml:space="preserve"> </w:t>
      </w:r>
      <w:r>
        <w:rPr>
          <w:b w:val="0"/>
          <w:i w:val="0"/>
        </w:rPr>
        <w:t>(मुस्कुराते हुए)" इसका मतलब तुम मुझे पहले ही एक्सेप्ट कर चुकी थीं.</w:t>
      </w:r>
    </w:p>
    <w:p>
      <w:r>
        <w:rPr>
          <w:b w:val="0"/>
          <w:i w:val="0"/>
        </w:rPr>
        <w:t>नैना ने कहा,</w:t>
      </w:r>
      <w:r>
        <w:t xml:space="preserve"> </w:t>
      </w:r>
      <w:r>
        <w:rPr>
          <w:b w:val="0"/>
          <w:i w:val="0"/>
        </w:rPr>
        <w:t>(हंसते हुए)" पागल लडके, मैंने तो तुम्हें उसी दिन एक्सेप्ट कर लिया था, जिस दिन मेरी तुमसे शादी हुई थी. तुम ही बताओ, शादी कोई गेम थोडी है. जब मन किया शादी कर ली और जब मन किया छोड दिया. हमें पता है, दादा जी ने मुझसे तुम्हारे बारे में क्या कहा था.</w:t>
      </w:r>
      <w:r>
        <w:t xml:space="preserve"> </w:t>
      </w:r>
      <w:r>
        <w:rPr>
          <w:b w:val="0"/>
          <w:i w:val="0"/>
        </w:rPr>
        <w:t>अथर्व ने कहा,</w:t>
      </w:r>
      <w:r>
        <w:t xml:space="preserve"> </w:t>
      </w:r>
      <w:r>
        <w:rPr>
          <w:b w:val="0"/>
          <w:i w:val="0"/>
        </w:rPr>
        <w:t>(जिज्ञासा से)" मुझे कैसे पता होगा?</w:t>
      </w:r>
    </w:p>
    <w:p>
      <w:r>
        <w:rPr>
          <w:b w:val="0"/>
          <w:i w:val="0"/>
        </w:rPr>
        <w:t>नैना ने कहा,</w:t>
      </w:r>
      <w:r>
        <w:t xml:space="preserve"> </w:t>
      </w:r>
      <w:r>
        <w:rPr>
          <w:b w:val="0"/>
          <w:i w:val="0"/>
        </w:rPr>
        <w:t>(याद करते हुए)" उन्होंने शादी से एक रात पहले मुझे अपने कमरे में बुलाया. उस टाइम मेरा सिर्फ अपने काम पर ही फोकस रहता था. उन्होंने मुझसे कहा कि मैं तुमसे कुछ मांगना चाहता हूं. मैंने बोला, दादाजी सब कुछ आपका ही तो है. भला मैं आपको क्या दे सकती हूं? दादाजी ने कहा, बच्ची मैं तुम्हारी लाइफ का सबसे इम्पोर्टेंट डिसीजन खुद लेना चाहता हूं. मैंने उनसे कहा था, मैं कुछ समझी नहीं.</w:t>
      </w:r>
      <w:r>
        <w:t xml:space="preserve"> </w:t>
      </w:r>
      <w:r>
        <w:rPr>
          <w:b w:val="0"/>
          <w:i w:val="0"/>
        </w:rPr>
        <w:t>दादाजी ने कहा, मैंने तुम्हारी शादी के लिए एक हीरा तलाश किया है. वो इन बिगडे अमीरों की तरह नहीं है. वो एक मिडल क्लास है, लेकिन फिर भी बहुत हाई क्लास है. उस टाइम मैं उनकी बात का मतलब समझी नहीं थी. मैंने कहा, दादा जी, हाई क्लास और मिडल क्लास? मतलब आप कहना क्या चाहते हो?</w:t>
      </w:r>
      <w:r>
        <w:t xml:space="preserve"> </w:t>
      </w:r>
      <w:r>
        <w:rPr>
          <w:b w:val="0"/>
          <w:i w:val="0"/>
        </w:rPr>
        <w:t>दादाजी ने कहा, वो सूरत से गरीब है, लेकिन सीरत से हम लोगों से बहुत ज्यादा अमीर है. और मेरा विश्वास करना, तुम उसे देखते ही पसंद कर लोगी. देखने में वो किसी सेलिब्रिटी से कम नहीं लगता. बस तुम उसकी किस्मत कह सकती हो कि वह फिर भी गरीब है.</w:t>
      </w:r>
      <w:r>
        <w:t xml:space="preserve"> </w:t>
      </w:r>
      <w:r>
        <w:rPr>
          <w:b w:val="0"/>
          <w:i w:val="0"/>
        </w:rPr>
        <w:t>मैंने कहा, दादाजी मैंने आपसे बोला था कि मुझे शादी में कोई इंटरेस्ट नहीं है. फिर आप अभी मेरी शादी क्यों करवाना चाहते हैं? दादाजी ने कहा, मुझे तुम्हारी शादी की हमेशा Tension रहती है. और एक ना एक दिन तो तुम्हें ना चाहते हुए भी शादी करनी होगी. लेकिन मैं इतने अच्छे लडके को भी खोना नहीं चाहता.</w:t>
      </w:r>
      <w:r>
        <w:t xml:space="preserve"> </w:t>
      </w:r>
      <w:r>
        <w:rPr>
          <w:b w:val="0"/>
          <w:i w:val="0"/>
        </w:rPr>
        <w:t>उन्होंने अपने फोन में मुझे तुम्हारी कुछ फोटो दिखाईं. मुझे भी तुम देखने में काफी ज्यादा हैंडसम लगे थे. और मुझे कोई प्रॉब्लम भी नहीं थी. दादाजी ने कहा कि तुम्हारा नेचर काफी ज्यादा स्वीट है. मैं ये सोच रही थी कि कहीं दादाजी को किसी ने धोखा तो नहीं दिया है. लेकिन उन्होंने कहा, अगर तुमने इस शादी के लिए हां नहीं की, तो आज के बाद मैं इस घर में ही नहीं रहूंगा.</w:t>
      </w:r>
      <w:r>
        <w:t xml:space="preserve"> </w:t>
      </w:r>
      <w:r>
        <w:rPr>
          <w:b w:val="0"/>
          <w:i w:val="0"/>
        </w:rPr>
        <w:t>मुझे ना चाहते हुए भी तुमसे शादी के लिए हां कहना पडा. और इस बात को लेकर हमारे परिवार में पूरी रात झगडा होता रहा. और अगली सुबह तक सभी सहमत हो गए थे. क्योंकि उस समय सारी प्रॉपर्टी दादाजी के पास थी. और उन्होंने सीधा कह दिया कि अगर तुम लोगों ने किसी भी तरह की परेशानी खडी की, तो मैं अपनी सारी प्रॉपर्टी उस लडके के नाम कर दूंगा.</w:t>
      </w:r>
      <w:r>
        <w:t xml:space="preserve"> </w:t>
      </w:r>
      <w:r>
        <w:rPr>
          <w:b w:val="0"/>
          <w:i w:val="0"/>
        </w:rPr>
        <w:t>ये सुनकर अथर्व हंस पडा.</w:t>
      </w:r>
      <w:r>
        <w:t xml:space="preserve"> </w:t>
      </w:r>
      <w:r>
        <w:rPr>
          <w:b w:val="0"/>
          <w:i w:val="0"/>
        </w:rPr>
        <w:t>उसने कहा,</w:t>
      </w:r>
      <w:r>
        <w:t xml:space="preserve"> </w:t>
      </w:r>
      <w:r>
        <w:rPr>
          <w:b w:val="0"/>
          <w:i w:val="0"/>
        </w:rPr>
        <w:t>(हंसते हुए)" मुझे नहीं पता था कि दादाजी ने तुम लोगों को ऐसे वॉर्निंग देकर मनाया था. उन्होंने तुमसे कहा था कि मेरी पोती भी तुमसे शादी करना चाहती है.</w:t>
      </w:r>
    </w:p>
    <w:p>
      <w:r>
        <w:rPr>
          <w:b w:val="0"/>
          <w:i w:val="0"/>
        </w:rPr>
        <w:t>और उसके बाद तो तुम सब जानती ही हो.</w:t>
      </w:r>
    </w:p>
    <w:p>
      <w:r>
        <w:rPr>
          <w:b w:val="0"/>
          <w:i w:val="0"/>
        </w:rPr>
        <w:t>तभी नैना ने कहा,</w:t>
      </w:r>
      <w:r>
        <w:t xml:space="preserve"> </w:t>
      </w:r>
      <w:r>
        <w:rPr>
          <w:b w:val="0"/>
          <w:i w:val="0"/>
        </w:rPr>
        <w:t>(चिढाते हुए)" वैसे तुम जितने ज्यादा इनोसेंट दिखते थे, उतने हो नहीं. क्योंकि जैसे ही मैंने अपने रिश्ते को एक मौका दिया, तुम तो कुछ ज्यादा ही नॉटी हो गए. और तुम तो एक फाइटर भी हो.</w:t>
      </w:r>
      <w:r>
        <w:t xml:space="preserve"> </w:t>
      </w:r>
      <w:r>
        <w:rPr>
          <w:b w:val="0"/>
          <w:i w:val="0"/>
        </w:rPr>
        <w:t>अथर्व ने कहा,</w:t>
      </w:r>
      <w:r>
        <w:t xml:space="preserve"> </w:t>
      </w:r>
      <w:r>
        <w:rPr>
          <w:b w:val="0"/>
          <w:i w:val="0"/>
        </w:rPr>
        <w:t>(प्यार से)" अगर तुमने मुझे एक मौका दिया था, तो मैं उस मौके को ऐसे ही सिर झुकाकर वेस्ट नहीं जाने दे सकता था. इससे तुम्हें भी फील होता कि शुरुआत बस तुमने की है और मैं उसमें भी तुम्हारा साथ नहीं दे रहा. यही रीजन था कि उसी दिन मैंने डिसाइड कर लिया था कि सुबह होते ही तुम्हें एक दूसरा ही अथर्व देखने को मिलेगा. जो सिर्फ वही करेगा, जो तुम उससे करने को बोलोगी. और हमेशा तुम्हारी care करेगा.</w:t>
      </w:r>
    </w:p>
    <w:p>
      <w:r>
        <w:rPr>
          <w:b w:val="0"/>
          <w:i w:val="0"/>
        </w:rPr>
        <w:t>यही रीजन था कि उस दिन के बाद मैं तुम्हारे लिए बिलकुल बदल गया. और तुम्हें पता है, पिछले तीन सालों तक मुझे फैमिली की बातों का बुरा क्यों नहीं लगा? क्योंकि जब भी मुझे कुछ बुरा फील होता था, तो मैं तुमको याद कर लिया करता था. जिससे मेरा सारा गुस्सा चला जाता था.</w:t>
      </w:r>
    </w:p>
    <w:p>
      <w:r>
        <w:rPr>
          <w:b w:val="0"/>
          <w:i w:val="0"/>
        </w:rPr>
        <w:t>मुझे जब भी कोई कुछ सुनाता था, तो बस मेरे दिमाग में एक ही बात रहती थी कि नैना, तुमने तो मुझसे कभी कुछ उल्टा नहीं कहा. और बस यही रीजन था कि मैं हमेशा खुश रहता था. लेकिन अगर तुम भी मुझे कुछ गलत कहतीं, तो शायद मैं सहन नहीं कर पाता. फिर मेरी उम्मीद टूट जाती.</w:t>
      </w:r>
    </w:p>
    <w:p>
      <w:r>
        <w:rPr>
          <w:b w:val="0"/>
          <w:i w:val="0"/>
        </w:rPr>
        <w:t>अच्छा जी, मुझे नहीं पता था कि उस मैनशन में मैं तुम्हारी ऑक्सीजन थी.</w:t>
      </w:r>
    </w:p>
    <w:p>
      <w:r>
        <w:rPr>
          <w:b w:val="0"/>
          <w:i w:val="0"/>
        </w:rPr>
        <w:t>ऐसे बात करते हुए उनका ऑफिस का टाइम पूरा हो गया था.</w:t>
      </w:r>
    </w:p>
    <w:p>
      <w:r>
        <w:rPr>
          <w:b w:val="0"/>
          <w:i w:val="0"/>
        </w:rPr>
        <w:t>उनकी कॉफी भी खत्म हो गई थी.</w:t>
      </w:r>
    </w:p>
    <w:p>
      <w:r>
        <w:rPr>
          <w:b w:val="0"/>
          <w:i w:val="0"/>
        </w:rPr>
        <w:t>वो दोनों खडे हुए और ऑफिस से बाहर निकल गए.</w:t>
      </w:r>
    </w:p>
    <w:p>
      <w:r>
        <w:rPr>
          <w:b w:val="0"/>
          <w:i w:val="0"/>
        </w:rPr>
        <w:t>उनको जाते हुए सभी एम्प्लॉइज घूर घूरकर देख रहे थे.</w:t>
      </w:r>
    </w:p>
    <w:p>
      <w:r>
        <w:rPr>
          <w:b w:val="0"/>
          <w:i w:val="0"/>
        </w:rPr>
        <w:t>सबसे ज्यादा दुख तो उन्हें इस बात का होता था कि वो लडका Miss नैना के साथ उसकी कार में जाता था.</w:t>
      </w:r>
    </w:p>
    <w:p>
      <w:r>
        <w:rPr>
          <w:b w:val="0"/>
          <w:i w:val="0"/>
        </w:rPr>
        <w:t>एक बडे से मैनशन में एक बूढा आदमी अपनी चेयर पर बैठा हुआ था.</w:t>
      </w:r>
    </w:p>
    <w:p>
      <w:r>
        <w:rPr>
          <w:b w:val="0"/>
          <w:i w:val="0"/>
        </w:rPr>
        <w:t>उसके सामने एक आदमी हाथ बांधे खडा था.</w:t>
      </w:r>
    </w:p>
    <w:p>
      <w:r>
        <w:rPr>
          <w:b w:val="0"/>
          <w:i w:val="0"/>
        </w:rPr>
        <w:t>उसने कहा,</w:t>
      </w:r>
      <w:r>
        <w:t xml:space="preserve"> </w:t>
      </w:r>
      <w:r>
        <w:rPr>
          <w:b w:val="0"/>
          <w:i w:val="0"/>
        </w:rPr>
        <w:t>(गुस्से में)" तुम्हें पता है, किसी ने अनुभव और उसके आदमियों पर अटैक किया है.</w:t>
      </w:r>
      <w:r>
        <w:t xml:space="preserve"> </w:t>
      </w:r>
      <w:r>
        <w:rPr>
          <w:b w:val="0"/>
          <w:i w:val="0"/>
        </w:rPr>
        <w:t>उस आदमी ने कहा,</w:t>
      </w:r>
      <w:r>
        <w:t xml:space="preserve"> </w:t>
      </w:r>
      <w:r>
        <w:rPr>
          <w:b w:val="0"/>
          <w:i w:val="0"/>
        </w:rPr>
        <w:t>(आश्वासन देकर" दादाजी, आप चिंता मत करिए. मैं पता लगाता हूं कि वह कौन था. जैसे ही उसका पता लगता है, मैं आपको इन्फॉर्म कर दूंगा.</w:t>
      </w:r>
    </w:p>
    <w:p>
      <w:r>
        <w:rPr>
          <w:b w:val="0"/>
          <w:i w:val="0"/>
        </w:rPr>
        <w:t>दादाजी का नाम घनश्याम शर्मा था.</w:t>
      </w:r>
    </w:p>
    <w:p>
      <w:r>
        <w:rPr>
          <w:b w:val="0"/>
          <w:i w:val="0"/>
        </w:rPr>
        <w:t>उसने कहा,</w:t>
      </w:r>
      <w:r>
        <w:t xml:space="preserve"> </w:t>
      </w:r>
      <w:r>
        <w:rPr>
          <w:b w:val="0"/>
          <w:i w:val="0"/>
        </w:rPr>
        <w:t>(सख्ती से)" श्रेष्ठ, मुझे नहीं पता तुम क्या करोगे. पर मुझे वो आदमी अपने पैरों में चाहिए. और पता लगाओ कि आखिर सारा मामला क्या था.</w:t>
      </w:r>
      <w:r>
        <w:t xml:space="preserve"> </w:t>
      </w:r>
      <w:r>
        <w:rPr>
          <w:b w:val="0"/>
          <w:i w:val="0"/>
        </w:rPr>
        <w:t>उसके बाद श्रेष्ठ वहां से निकल गया.</w:t>
      </w:r>
      <w:r>
        <w:t xml:space="preserve"> </w:t>
      </w:r>
      <w:r>
        <w:rPr>
          <w:b w:val="0"/>
          <w:i w:val="0"/>
        </w:rPr>
        <w:t>ऐसे ही काफी दिन बीत गए थे.</w:t>
      </w:r>
      <w:r>
        <w:t xml:space="preserve"> </w:t>
      </w:r>
      <w:r>
        <w:rPr>
          <w:b w:val="0"/>
          <w:i w:val="0"/>
        </w:rPr>
        <w:t>नैना और अथर्व की लाइफ काफी अच्छी चल रही थी.</w:t>
      </w:r>
      <w:r>
        <w:t xml:space="preserve"> </w:t>
      </w:r>
      <w:r>
        <w:rPr>
          <w:b w:val="0"/>
          <w:i w:val="0"/>
        </w:rPr>
        <w:t>Mister अभिराज भी अपनी बहू के काम से काफी खुश थे.</w:t>
      </w:r>
      <w:r>
        <w:t xml:space="preserve"> </w:t>
      </w:r>
      <w:r>
        <w:rPr>
          <w:b w:val="0"/>
          <w:i w:val="0"/>
        </w:rPr>
        <w:t>लेकिन आज उन्होंने डिसाइड कर दिया था कि वो अपनी बहू से मिलकर ही रहेंगे.</w:t>
      </w:r>
      <w:r>
        <w:t xml:space="preserve"> </w:t>
      </w:r>
      <w:r>
        <w:rPr>
          <w:b w:val="0"/>
          <w:i w:val="0"/>
        </w:rPr>
        <w:t>जैसे ही अथर्व और नैना सुबह कंपनी में आए, तो राजवीर ने कहा,</w:t>
      </w:r>
      <w:r>
        <w:t xml:space="preserve"> </w:t>
      </w:r>
      <w:r>
        <w:rPr>
          <w:b w:val="0"/>
          <w:i w:val="0"/>
        </w:rPr>
        <w:t>(उत्साह से)" आप दोनों को चेयरमैन sir ने बुलाया है.</w:t>
      </w:r>
    </w:p>
    <w:p>
      <w:r>
        <w:rPr>
          <w:b w:val="0"/>
          <w:i w:val="0"/>
        </w:rPr>
        <w:t>नैना को समझ नहीं आया कि उससे कौन सी गलती हो गई, जो उन्हें Mister सिंघानिया ने बुलाया है.</w:t>
      </w:r>
    </w:p>
    <w:p>
      <w:r>
        <w:rPr>
          <w:b w:val="0"/>
          <w:i w:val="0"/>
        </w:rPr>
        <w:t>ये सुनकर नैना अपनी सोच में ही थी कि तभी राजवीर ने कहा,</w:t>
      </w:r>
      <w:r>
        <w:t xml:space="preserve"> </w:t>
      </w:r>
      <w:r>
        <w:rPr>
          <w:b w:val="0"/>
          <w:i w:val="0"/>
        </w:rPr>
        <w:t>(आश्वासन देकर)" मैडम, आपको घबराने की कोई जरूरत नहीं है. Mister सिंघानिया आप दोनों से कुछ suggestion मांगना चाहते हैं.</w:t>
      </w:r>
      <w:r>
        <w:t xml:space="preserve"> </w:t>
      </w:r>
      <w:r>
        <w:rPr>
          <w:b w:val="0"/>
          <w:i w:val="0"/>
        </w:rPr>
        <w:t>यह सुनकर नैना की घबराहट कुछ कम हुई और वह पहले की तरह कॉन्फिडेंट हो गई.</w:t>
      </w:r>
      <w:r>
        <w:t xml:space="preserve"> </w:t>
      </w:r>
      <w:r>
        <w:rPr>
          <w:b w:val="0"/>
          <w:i w:val="0"/>
        </w:rPr>
        <w:t>वो अपने कैबिन से निकलकर सीधे Mister सिंघानिया के कैबिन के बाहर पहुंच गए थे.</w:t>
      </w:r>
      <w:r>
        <w:t xml:space="preserve"> </w:t>
      </w:r>
      <w:r>
        <w:rPr>
          <w:b w:val="0"/>
          <w:i w:val="0"/>
        </w:rPr>
        <w:t>Mister शाहवीर उनका बाहर ही वेट कर रहे थे.</w:t>
      </w:r>
      <w:r>
        <w:t xml:space="preserve"> </w:t>
      </w:r>
      <w:r>
        <w:rPr>
          <w:b w:val="0"/>
          <w:i w:val="0"/>
        </w:rPr>
        <w:t>उनके आते ही वो उन्हें अंदर लेकर गए.</w:t>
      </w:r>
      <w:r>
        <w:t xml:space="preserve"> </w:t>
      </w:r>
      <w:r>
        <w:rPr>
          <w:b w:val="0"/>
          <w:i w:val="0"/>
        </w:rPr>
        <w:t>उन दोनों को देखकर शाहवीर के चेहरे पर एक अलग ही चमक आ गई थी, जैसे कि वो कह रहे हों कि कितनी अच्छी जोडी है इन दोनों की.</w:t>
      </w:r>
      <w:r>
        <w:t xml:space="preserve"> </w:t>
      </w:r>
      <w:r>
        <w:rPr>
          <w:b w:val="0"/>
          <w:i w:val="0"/>
        </w:rPr>
        <w:t>दोनों Mister सिंघानिया के सामने पहुंच गए थे.</w:t>
      </w:r>
      <w:r>
        <w:t xml:space="preserve"> </w:t>
      </w:r>
      <w:r>
        <w:rPr>
          <w:b w:val="0"/>
          <w:i w:val="0"/>
        </w:rPr>
        <w:t>नैना तो उस ऑफिस के Interior डिजाइन को देखकर हैरान थी.</w:t>
      </w:r>
      <w:r>
        <w:t xml:space="preserve"> </w:t>
      </w:r>
      <w:r>
        <w:rPr>
          <w:b w:val="0"/>
          <w:i w:val="0"/>
        </w:rPr>
        <w:t>उस जगह को देखकर कोई भी नहीं कह सकता था कि इतनी ब्यूटीफुल और लग्जूरियस Interior भी किसी फ्लोर का हो सकता है.</w:t>
      </w:r>
      <w:r>
        <w:t xml:space="preserve"> </w:t>
      </w:r>
      <w:r>
        <w:rPr>
          <w:b w:val="0"/>
          <w:i w:val="0"/>
        </w:rPr>
        <w:t>नैना ने अंदर जाते ही Mister सिंघानिया को ग्रीट किया.</w:t>
      </w:r>
      <w:r>
        <w:t xml:space="preserve"> </w:t>
      </w:r>
      <w:r>
        <w:rPr>
          <w:b w:val="0"/>
          <w:i w:val="0"/>
        </w:rPr>
        <w:t>Mister सिंघानिया भी एक बार तो नैना को देखकर हैरान रह गए थे.</w:t>
      </w:r>
      <w:r>
        <w:t xml:space="preserve"> </w:t>
      </w:r>
      <w:r>
        <w:rPr>
          <w:b w:val="0"/>
          <w:i w:val="0"/>
        </w:rPr>
        <w:t>कोई इतना ब्यूटीफुल कैसे हो सकता है?</w:t>
      </w:r>
      <w:r>
        <w:t xml:space="preserve"> </w:t>
      </w:r>
      <w:r>
        <w:rPr>
          <w:b w:val="0"/>
          <w:i w:val="0"/>
        </w:rPr>
        <w:t>उन्हें इस बात की खुशी थी कि उनके बेटे ने सच में एक हीरा चुना था.</w:t>
      </w:r>
      <w:r>
        <w:t xml:space="preserve"> </w:t>
      </w:r>
      <w:r>
        <w:rPr>
          <w:b w:val="0"/>
          <w:i w:val="0"/>
        </w:rPr>
        <w:t>Mister सिंघानिया ने कहा,</w:t>
      </w:r>
      <w:r>
        <w:t xml:space="preserve"> </w:t>
      </w:r>
      <w:r>
        <w:rPr>
          <w:b w:val="0"/>
          <w:i w:val="0"/>
        </w:rPr>
        <w:t>(प्यार से)" बैठो नैना बेटी. और आपके Husband को तो हम पहले से ही जानते हैं.</w:t>
      </w:r>
    </w:p>
    <w:p>
      <w:r>
        <w:rPr>
          <w:b w:val="0"/>
          <w:i w:val="0"/>
        </w:rPr>
        <w:t>नैना को इस बात से कोई भी हैरानी नहीं हुई, क्योंकि उसे पता था कि अथर्व वहां पहले से ही Job करता था.</w:t>
      </w:r>
    </w:p>
    <w:p>
      <w:r>
        <w:rPr>
          <w:b w:val="0"/>
          <w:i w:val="0"/>
        </w:rPr>
        <w:t>Mister सिंघानिया ने कहा,</w:t>
      </w:r>
      <w:r>
        <w:t xml:space="preserve"> </w:t>
      </w:r>
      <w:r>
        <w:rPr>
          <w:b w:val="0"/>
          <w:i w:val="0"/>
        </w:rPr>
        <w:t>(गंभीरता से)" मुझे आप दोनों के एक मैटर पर सजेशन चाहिए थे.</w:t>
      </w:r>
      <w:r>
        <w:t xml:space="preserve"> </w:t>
      </w:r>
      <w:r>
        <w:rPr>
          <w:b w:val="0"/>
          <w:i w:val="0"/>
        </w:rPr>
        <w:t>नैना ने बडे कॉन्फिडेंट तरीके से कहा,</w:t>
      </w:r>
      <w:r>
        <w:t xml:space="preserve"> </w:t>
      </w:r>
      <w:r>
        <w:rPr>
          <w:b w:val="0"/>
          <w:i w:val="0"/>
        </w:rPr>
        <w:t>(कॉन्फिडेंट होकर)" बताइए sir, आप Kiss बारे में बात करना चाहते हैं?</w:t>
      </w:r>
    </w:p>
    <w:p>
      <w:r>
        <w:rPr>
          <w:b w:val="0"/>
          <w:i w:val="0"/>
        </w:rPr>
        <w:t>Mister सिंघानिया ने कहा,</w:t>
      </w:r>
      <w:r>
        <w:t xml:space="preserve"> </w:t>
      </w:r>
      <w:r>
        <w:rPr>
          <w:b w:val="0"/>
          <w:i w:val="0"/>
        </w:rPr>
        <w:t>(गंभीरता से)" एक छोटी सी कंपनी है, अग्रवाल ग्रुप. और मुझे पता है, तुम्हारा उस ग्रुप से क्या रिलेशन है. लेकिन वो इस टाइम बैंक्रप्ट हो गई है. उसके बेवकूफ Chief Executive Officer के डिसिशन की वजह से. मेरा एक आदमी आज उस नीलामी में गया हुआ है, जो वहां पर चल रही है. मैं आपसे पूछना चाहता था कि क्या उस कंपनी को खरीदने में प्रॉफिट हो सकता है?</w:t>
      </w:r>
      <w:r>
        <w:t xml:space="preserve"> </w:t>
      </w:r>
      <w:r>
        <w:rPr>
          <w:b w:val="0"/>
          <w:i w:val="0"/>
        </w:rPr>
        <w:t>यह सुनकर नैना की आंखें नम हो चुकी थीं कि जिस कंपनी में उसने इतनी मेहनत की थी, आज वो बैंक्रप्ट हो चुकी है.</w:t>
      </w:r>
      <w:r>
        <w:t xml:space="preserve"> </w:t>
      </w:r>
      <w:r>
        <w:rPr>
          <w:b w:val="0"/>
          <w:i w:val="0"/>
        </w:rPr>
        <w:t>अभी तो उन्हें एक महीना ही हुआ था उस कंपनी को छोडे.</w:t>
      </w:r>
      <w:r>
        <w:t xml:space="preserve"> </w:t>
      </w:r>
      <w:r>
        <w:rPr>
          <w:b w:val="0"/>
          <w:i w:val="0"/>
        </w:rPr>
        <w:t>और इतनी जल्दी वो बैंक्रप्ट भी हो गई.</w:t>
      </w:r>
      <w:r>
        <w:t xml:space="preserve"> </w:t>
      </w:r>
      <w:r>
        <w:rPr>
          <w:b w:val="0"/>
          <w:i w:val="0"/>
        </w:rPr>
        <w:t>नैना की आंखों से आंसू गिरने लगे थे.</w:t>
      </w:r>
      <w:r>
        <w:t xml:space="preserve"> </w:t>
      </w:r>
      <w:r>
        <w:rPr>
          <w:b w:val="0"/>
          <w:i w:val="0"/>
        </w:rPr>
        <w:t>ये देखकर सिंघानिया को काफी ज्यादा दुख हुआ कि आज पहली बार उसकी मुलाकात उसकी बहू से हुई थी.</w:t>
      </w:r>
      <w:r>
        <w:t xml:space="preserve"> </w:t>
      </w:r>
      <w:r>
        <w:rPr>
          <w:b w:val="0"/>
          <w:i w:val="0"/>
        </w:rPr>
        <w:t>और उसने पहली बार में उसे ऐसी खबर सुनाई, जिससे वो रो पडी.</w:t>
      </w:r>
      <w:r>
        <w:t xml:space="preserve"> </w:t>
      </w:r>
      <w:r>
        <w:rPr>
          <w:b w:val="0"/>
          <w:i w:val="0"/>
        </w:rPr>
        <w:t>Mister सिंघानिया ने कहा,</w:t>
      </w:r>
      <w:r>
        <w:t xml:space="preserve"> </w:t>
      </w:r>
      <w:r>
        <w:rPr>
          <w:b w:val="0"/>
          <w:i w:val="0"/>
        </w:rPr>
        <w:t>(दुखी होकर)" Miss नैना, मुझे पता है, आपने और Mister भार्गव अग्रवाल ने उस कंपनी के लिए काफी मेहनत की थी. लेकिन अगर कोई भी चीज किसी गलत हाथों में चली जाती है, तो उसका बर्बाद होना निश्चित है. और आपको पहले ही पता था ना, एक दिन तो ये होना ही था.</w:t>
      </w:r>
    </w:p>
    <w:p>
      <w:r>
        <w:rPr>
          <w:b w:val="0"/>
          <w:i w:val="0"/>
        </w:rPr>
        <w:t>नैना ने अपने आंसू पोंछे और कहा,</w:t>
      </w:r>
      <w:r>
        <w:t xml:space="preserve"> </w:t>
      </w:r>
      <w:r>
        <w:rPr>
          <w:b w:val="0"/>
          <w:i w:val="0"/>
        </w:rPr>
        <w:t>(दुख के साथ)" Sir, आप बिलकुल ठीक कह रहे हैं. लेकिन पता नहीं, फिर भी मुझे अपनी कंपनी को ऐसे दिवालिया होते देख काफी दुख हो रहा है.</w:t>
      </w:r>
      <w:r>
        <w:t xml:space="preserve"> </w:t>
      </w:r>
      <w:r>
        <w:rPr>
          <w:b w:val="0"/>
          <w:i w:val="0"/>
        </w:rPr>
        <w:t>यही रीजन है कि मैं अपने आंसुओं पर कंट्रोल नहीं कर पा रही हूं. इसके लिए sir, एक्सट्रीमली Sorry। और sir, अगर आप उस कंपनी के शेयर खरीदते हैं, तो आपको उसमें कोई नुकसान नहीं होगा.</w:t>
      </w:r>
      <w:r>
        <w:t xml:space="preserve"> </w:t>
      </w:r>
      <w:r>
        <w:rPr>
          <w:b w:val="0"/>
          <w:i w:val="0"/>
        </w:rPr>
        <w:t>Mister सिंघानिया ने कहा,</w:t>
      </w:r>
      <w:r>
        <w:t xml:space="preserve"> </w:t>
      </w:r>
      <w:r>
        <w:rPr>
          <w:b w:val="0"/>
          <w:i w:val="0"/>
        </w:rPr>
        <w:t>(उत्सुकता से)" Miss नैना, क्या आप मुझे एक्सप्लेन कर सकती हैं कि हमें उसमें कोई घाटा क्यों नहीं होगा? जबकि वो कंपनी पहले ही बैंक्रप्ट हो चुकी है.</w:t>
      </w:r>
    </w:p>
    <w:p>
      <w:r>
        <w:rPr>
          <w:b w:val="0"/>
          <w:i w:val="0"/>
        </w:rPr>
        <w:t>आगे की कहानी के लिए सुनिए कहानी का अगला एपिसोड.</w:t>
      </w:r>
    </w:p>
    <w:p>
      <w:r>
        <w:br w:type="page"/>
      </w:r>
    </w:p>
    <w:p>
      <w:pPr>
        <w:pStyle w:val="Heading1"/>
      </w:pPr>
      <w:r>
        <w:t>Ch 27 - नैना डिसअपीयर्स</w:t>
      </w:r>
    </w:p>
    <w:p>
      <w:r>
        <w:rPr>
          <w:b w:val="0"/>
          <w:i w:val="0"/>
        </w:rPr>
        <w:t>श्रेष्ठ शर्मा घनश्याम जी के सामने खडा हुआ था.</w:t>
      </w:r>
    </w:p>
    <w:p>
      <w:r>
        <w:rPr>
          <w:b w:val="0"/>
          <w:i w:val="0"/>
        </w:rPr>
        <w:t>उसका सिर झुका हुआ था, जैसे कि जो काम उसे दिया गया है, वो उसे पूरा नहीं कर पाया हो.</w:t>
      </w:r>
    </w:p>
    <w:p>
      <w:r>
        <w:rPr>
          <w:b w:val="0"/>
          <w:i w:val="0"/>
        </w:rPr>
        <w:t>घनश्याम ने कहा,</w:t>
      </w:r>
      <w:r>
        <w:t xml:space="preserve"> </w:t>
      </w:r>
      <w:r>
        <w:rPr>
          <w:b w:val="0"/>
          <w:i w:val="0"/>
        </w:rPr>
        <w:t>(चिढकर)" ऐसे मुंह लटकाए क्यों खडे हो? आखिर बताते क्यों नहीं? क्या बात है?</w:t>
      </w:r>
      <w:r>
        <w:t xml:space="preserve"> </w:t>
      </w:r>
      <w:r>
        <w:rPr>
          <w:b w:val="0"/>
          <w:i w:val="0"/>
        </w:rPr>
        <w:t>श्रेष्ठ शर्मा ने कहा,</w:t>
      </w:r>
      <w:r>
        <w:t xml:space="preserve"> </w:t>
      </w:r>
      <w:r>
        <w:rPr>
          <w:b w:val="0"/>
          <w:i w:val="0"/>
        </w:rPr>
        <w:t>(झिझकते हुए)" इतने दिन हो गए, अभी तक उन दोनों का कुछ पता नहीं चला है. और सबसे हैरानी की बात है कि उन दोनों में से किसी के भी मोबाइल नंबर ट्रेस नहीं हो रहे हैं.</w:t>
      </w:r>
    </w:p>
    <w:p>
      <w:r>
        <w:rPr>
          <w:b w:val="0"/>
          <w:i w:val="0"/>
        </w:rPr>
        <w:t>घनश्याम ने कहा,</w:t>
      </w:r>
      <w:r>
        <w:t xml:space="preserve"> </w:t>
      </w:r>
      <w:r>
        <w:rPr>
          <w:b w:val="0"/>
          <w:i w:val="0"/>
        </w:rPr>
        <w:t>(सख्ती से)" तुम कहना क्या चाहते हो?</w:t>
      </w:r>
      <w:r>
        <w:t xml:space="preserve"> </w:t>
      </w:r>
      <w:r>
        <w:rPr>
          <w:b w:val="0"/>
          <w:i w:val="0"/>
        </w:rPr>
        <w:t>श्रेष्ठ ने कहा,</w:t>
      </w:r>
      <w:r>
        <w:t xml:space="preserve"> </w:t>
      </w:r>
      <w:r>
        <w:rPr>
          <w:b w:val="0"/>
          <w:i w:val="0"/>
        </w:rPr>
        <w:t>(गंभीरता से)" मैंने उन दोनों के बारे में पता लगाया, जिसकी वजह से हमारे अनुभव पर इतनी बडी मुसीबत आई. वो लडकी अनुभव शर्मा की College में पढती थी. उसको सबक सिखाने के लिए अनुभव ने उससे प्यार करने का ड्रामा करके उसे अपनी Girlfriend बना लिया था.</w:t>
      </w:r>
    </w:p>
    <w:p>
      <w:r>
        <w:rPr>
          <w:b w:val="0"/>
          <w:i w:val="0"/>
        </w:rPr>
        <w:t>और जब उस लडकी ने भी सबके सामने अनुभव को प्रपोज किया, तो अनुभव ने उसकी बहुत ज्यादा इन्सल्ट की थी. इन्वेस्टिगेशन से पता लगा कि वो लडकी इस वजह से डिप्रेशन में चली गई थी, लेकिन वो इतनी स्ट्रॉंग थी कि उसने अपने आप को एक- डेढ साल के अंदर संभाल लिया था. उसके दादाजी उसकी हालत पर परेशान रहते थे, तो उन्होंने जबरदस्ती उसकी शादी एक मिडल क्लास लडके से करवा दी.</w:t>
      </w:r>
    </w:p>
    <w:p>
      <w:r>
        <w:rPr>
          <w:b w:val="0"/>
          <w:i w:val="0"/>
        </w:rPr>
        <w:t>लेकिन अब अनुभव दोबारा उस लडकी के पीछे पडा हुआ है. और यही रीजन था कि उस लडकी के लिए ही वो अग्रवाल मैनशन गया हुआ था. और जब उसे पता चला कि नैना की शादी हो गई है, तो उससे ये बात बर्दाश्त नहीं हुई, और उसने अपने आदमियों को उस लडके को मारने का ऑर्डर दिया.</w:t>
      </w:r>
    </w:p>
    <w:p>
      <w:r>
        <w:rPr>
          <w:b w:val="0"/>
          <w:i w:val="0"/>
        </w:rPr>
        <w:t>लेकिन उस अकेले लडके ने अनुभव के इतने सारे लडकों को धूल चटा दी.</w:t>
      </w:r>
    </w:p>
    <w:p>
      <w:r>
        <w:rPr>
          <w:b w:val="0"/>
          <w:i w:val="0"/>
        </w:rPr>
        <w:t>घनश्याम ने कहा,</w:t>
      </w:r>
      <w:r>
        <w:t xml:space="preserve"> </w:t>
      </w:r>
      <w:r>
        <w:rPr>
          <w:b w:val="0"/>
          <w:i w:val="0"/>
        </w:rPr>
        <w:t>(शांति से)" इसमें कोई बडी बात नहीं है. तुम तो जानते हो कि street fighter उससे कई गुना ज्यादा आदमियों को मार सकता है.</w:t>
      </w:r>
      <w:r>
        <w:t xml:space="preserve"> </w:t>
      </w:r>
      <w:r>
        <w:rPr>
          <w:b w:val="0"/>
          <w:i w:val="0"/>
        </w:rPr>
        <w:t>श्रेष्ठ शर्मा ने कहा,</w:t>
      </w:r>
      <w:r>
        <w:t xml:space="preserve"> </w:t>
      </w:r>
      <w:r>
        <w:rPr>
          <w:b w:val="0"/>
          <w:i w:val="0"/>
        </w:rPr>
        <w:t>(चिंता से)" एक बहुत बडी प्रॉब्लम है, जिसकी मुझे Tension है. मुझे इन्वेस्टिगेशन में पता चला है कि उसने अनुभव पर कोई हाथ नहीं उठाया, और न ही उसे कुछ उल्टा- सीधा कहा. जबकि अनुभव ने उसे इतना भला- बुरा कहा था, जिसे कोई नॉर्मल आदमी सुन ही नहीं सकता था. नॉर्मल की छोडो, मैं भी नहीं सुन पाता.</w:t>
      </w:r>
    </w:p>
    <w:p>
      <w:r>
        <w:rPr>
          <w:b w:val="0"/>
          <w:i w:val="0"/>
        </w:rPr>
        <w:t>और मेरी Tension यही है. आपकी बात सही थी कि एक स्ट्रीट फाइटर काफी सारे लोगों को मार सकता है. लेकिन आपने इस बात पर ध्यान नहीं दिया कि वहां पर सिर्फ उतने ही लोग थे. अगर उससे ज्यादा लोग होते, तो मुझे नहीं लगता कि वो लडका उन्हें भी छोडता. और उसकी टॉलरेंस को देखकर मैं हैरान हूं.</w:t>
      </w:r>
    </w:p>
    <w:p>
      <w:r>
        <w:rPr>
          <w:b w:val="0"/>
          <w:i w:val="0"/>
        </w:rPr>
        <w:t>कि कोई इतना शांत कैसे रह सकता है? और मैंने इन्वेस्टिगेशन की, तो मुझे पता लगा कि उनमें से एक भी लडके को कोई गंभीर चोट नहीं आई थी. अब आप ही बताइए कि इतने सारे लोगों को कोई एक साथ मारे, और वो भी इतना सोच- समझकर, तो सोचो उसके माइंड पर उसका कंट्रोल कैसा होगा?</w:t>
      </w:r>
    </w:p>
    <w:p>
      <w:r>
        <w:rPr>
          <w:b w:val="0"/>
          <w:i w:val="0"/>
        </w:rPr>
        <w:t>नॉर्मल लडका होते हुए भी हम उसका फोन ट्रेस नहीं कर पा रहे. उसकी टेकनीक बिलकुल अलग थी. उसका माइंड पर भी पूरा कंट्रोल था. और उसकी टॉलरेट करने की क्षमता भी बहुत ज्यादा थी. ये सभी बातें इस तरफ इशारा कर रही हैं कि वो कोई नॉर्मल आदमी नहीं है. आज तक कभी ऐसा नहीं हुआ कि हमने किसी आदमी की तलाश की हो, और एक महीने तक उसके बारे में कुछ भी न पता लगा पाए हों.</w:t>
      </w:r>
    </w:p>
    <w:p>
      <w:r>
        <w:rPr>
          <w:b w:val="0"/>
          <w:i w:val="0"/>
        </w:rPr>
        <w:t>अब आप ही बताइए, आगे क्या करना है?</w:t>
      </w:r>
    </w:p>
    <w:p>
      <w:r>
        <w:rPr>
          <w:b w:val="0"/>
          <w:i w:val="0"/>
        </w:rPr>
        <w:t>घनश्याम भी थोडी देर सोच में था.</w:t>
      </w:r>
    </w:p>
    <w:p>
      <w:r>
        <w:rPr>
          <w:b w:val="0"/>
          <w:i w:val="0"/>
        </w:rPr>
        <w:t>उसे भी समझ नहीं आ रहा था कि वो आगे क्या ऑर्डर दे.</w:t>
      </w:r>
    </w:p>
    <w:p>
      <w:r>
        <w:rPr>
          <w:b w:val="0"/>
          <w:i w:val="0"/>
        </w:rPr>
        <w:t>उसने कुछ सोचकर कहा,</w:t>
      </w:r>
      <w:r>
        <w:t xml:space="preserve"> </w:t>
      </w:r>
      <w:r>
        <w:rPr>
          <w:b w:val="0"/>
          <w:i w:val="0"/>
        </w:rPr>
        <w:t>(निर्णय लेते हुए)" मैं मानता हूं, इसमें सारी गलती मेरे पोते की है. लेकिन तुम ही बताओ, अब उसने गलती की है, तो इसका मतलब ये तो नहीं कि मैं उस पर ध्यान ही न दूं. अगर कभी उसने मेरे पोते पर हमला कर दिया और उसे कुछ हो गया, तो मैं कभी भी अपने आप को माफ नहीं कर पाऊंगा.</w:t>
      </w:r>
      <w:r>
        <w:t xml:space="preserve"> </w:t>
      </w:r>
      <w:r>
        <w:rPr>
          <w:b w:val="0"/>
          <w:i w:val="0"/>
        </w:rPr>
        <w:t>और शायद जो तुम सोच रहे हो, ऐसा कुछ हो ही न. इसलिए तुम जल्दी से उसका पता लगाओ, और उसको सबक सिखाना जरूरी है, नहीं तो किसी दिन हमारे पोते पर मुसीबत आ सकती है. और तुम तो जानते ही हो कि पिछले चार सालों से उसका नेचर कैसा रहा है. और मुझे बाद में पता चला कि ये सब उसी लडकी की वजह से था. ये गधा पहले ही इस बात को समझ जाता, तो इसे आज इतनी परेशानी नहीं होती.</w:t>
      </w:r>
      <w:r>
        <w:t xml:space="preserve"> </w:t>
      </w:r>
      <w:r>
        <w:rPr>
          <w:b w:val="0"/>
          <w:i w:val="0"/>
        </w:rPr>
        <w:t>इस उल्लू के पट्ठे को ये पता चलने में चार साल लग गए कि वो उस लडकी से प्यार करने लगा है. चाहे कुछ भी हो, अब हमें उसके लिए कुछ करना ही होगा. और वो लडका मिडल क्लास भी हुआ, तो उसे कुछ पैसे देकर खरीद लो और उस लडकी से दूर रहने की वॉर्निंग दे दो.</w:t>
      </w:r>
      <w:r>
        <w:t xml:space="preserve"> </w:t>
      </w:r>
      <w:r>
        <w:rPr>
          <w:b w:val="0"/>
          <w:i w:val="0"/>
        </w:rPr>
        <w:t>श्रेष्ठ को भी घनश्याम की बात सही लगी.</w:t>
      </w:r>
      <w:r>
        <w:t xml:space="preserve"> </w:t>
      </w:r>
      <w:r>
        <w:rPr>
          <w:b w:val="0"/>
          <w:i w:val="0"/>
        </w:rPr>
        <w:t>उसने कहा,</w:t>
      </w:r>
      <w:r>
        <w:t xml:space="preserve"> </w:t>
      </w:r>
      <w:r>
        <w:rPr>
          <w:b w:val="0"/>
          <w:i w:val="0"/>
        </w:rPr>
        <w:t>(सहमति से)" ठीक है, जैसा आप ठीक समझें.</w:t>
      </w:r>
    </w:p>
    <w:p>
      <w:r>
        <w:rPr>
          <w:b w:val="0"/>
          <w:i w:val="0"/>
        </w:rPr>
        <w:t>इतना कहकर वह वहां से निकल गया.</w:t>
      </w:r>
    </w:p>
    <w:p>
      <w:r>
        <w:rPr>
          <w:b w:val="0"/>
          <w:i w:val="0"/>
        </w:rPr>
        <w:t>वहीं Mister सिंघानिया नैना के जवाब का इंतजार कर रहे थे.</w:t>
      </w:r>
    </w:p>
    <w:p>
      <w:r>
        <w:rPr>
          <w:b w:val="0"/>
          <w:i w:val="0"/>
        </w:rPr>
        <w:t>नैना ने कहा,</w:t>
      </w:r>
      <w:r>
        <w:t xml:space="preserve"> </w:t>
      </w:r>
      <w:r>
        <w:rPr>
          <w:b w:val="0"/>
          <w:i w:val="0"/>
        </w:rPr>
        <w:t>(कॉन्फिडेंट होकर)" अग्रवाल ग्रुप इतनी जल्दी दिवालिया नहीं हो सकता था. उन्होंने जरूर कुछ हेरा- फेरी की है. मेरा मतलब है कि एक महीने पहले तक अग्रवाल ग्रुप का फाइनेंशियल स्टॉक सौ करोड से ज्यादा का था.</w:t>
      </w:r>
      <w:r>
        <w:t xml:space="preserve"> </w:t>
      </w:r>
      <w:r>
        <w:rPr>
          <w:b w:val="0"/>
          <w:i w:val="0"/>
        </w:rPr>
        <w:t>और उन्होंने कोई बडा project भी हासिल नहीं किया है, जिसकी वजह से उन्हें इतना बडा loss हो जाए. उन्होंने ये पैसा किसी fraud कंपनी के नाम से दिखाया होगा, और उन्होंने शेयर होल्डर्स को बेवकूफ बनाया होगा कि उनका पैसा डूब गया है. मैं Mister ध्रुव अग्रवाल को काफी अच्छे से जानती हूं. वो पहले से ही ऐसे fraud करता हुआ आया है.</w:t>
      </w:r>
      <w:r>
        <w:t xml:space="preserve"> </w:t>
      </w:r>
      <w:r>
        <w:rPr>
          <w:b w:val="0"/>
          <w:i w:val="0"/>
        </w:rPr>
        <w:t>उसने पहले सभी शेयर होल्डर्स को अपनी चिकनी- चुपडी बातों में फंसाया होगा, और जब वो सब मान गए होंगे, तब उसने वो पैसा उस कंपनी में इन्वेस्ट किया होगा, जो उसकी खुद की बनाई हुई fraud कंपनी होगी. इसलिए सिर्फ कंपनी को फाइनेंशियल नुकसान हुआ है.</w:t>
      </w:r>
      <w:r>
        <w:t xml:space="preserve"> </w:t>
      </w:r>
      <w:r>
        <w:rPr>
          <w:b w:val="0"/>
          <w:i w:val="0"/>
        </w:rPr>
        <w:t>अब सभी शेयर होल्डर ये चाह रहे हैं कि जितना पैसा वो इस कंपनी से निकाल सकें, उतना ही वो फायदे में रहेंगे, क्योंकि अब उन्हें अग्रवाल ग्रुप से कोई उम्मीद नहीं रही है. अगर आप अग्रवाल ग्रुप के शेयर खरीदते हैं, तो सबसे अच्छा बेनिफिट ये होगा कि आप उसमें किसी भी सीजन से एक महीने पहले ही उस सीजन का स्टॉक रेडी कर लिया जाए. जैसे कि अब सर्दियां आने वाली हैं, तो पहले ही अगर वुलन फैब्रिक रेडी कर दिया जाए. मैंने अपनी project रिपोर्ट रेडी की थी, जिसमें मैंने clothes के session के According ही फैब्रिक्स पर रिसर्च की थी.</w:t>
      </w:r>
      <w:r>
        <w:t xml:space="preserve"> </w:t>
      </w:r>
      <w:r>
        <w:rPr>
          <w:b w:val="0"/>
          <w:i w:val="0"/>
        </w:rPr>
        <w:t>अगर हम उस प्लानिंग के हिसाब से चलें, तो हमें three x ज्यादा प्रॉफिट हो सकता है. इसलिए अग्रवाल ग्रुप के शेयर खरीदने में कोई बुराई नहीं है.</w:t>
      </w:r>
      <w:r>
        <w:t xml:space="preserve"> </w:t>
      </w:r>
      <w:r>
        <w:rPr>
          <w:b w:val="0"/>
          <w:i w:val="0"/>
        </w:rPr>
        <w:t>Mister सिंघानिया को अपनी बहू का ये कॉन्फिडेंस काफी ज्यादा पसंद आया.</w:t>
      </w:r>
      <w:r>
        <w:t xml:space="preserve"> </w:t>
      </w:r>
      <w:r>
        <w:rPr>
          <w:b w:val="0"/>
          <w:i w:val="0"/>
        </w:rPr>
        <w:t>Mister सिंघानिया को नहीं पता था कि नैना ने अपनी कंपनी के काम पर इतनी ज्यादा रिसर्च की हुई है.</w:t>
      </w:r>
      <w:r>
        <w:t xml:space="preserve"> </w:t>
      </w:r>
      <w:r>
        <w:rPr>
          <w:b w:val="0"/>
          <w:i w:val="0"/>
        </w:rPr>
        <w:t>Mister सिंघानिया ने कहा,</w:t>
      </w:r>
      <w:r>
        <w:t xml:space="preserve"> </w:t>
      </w:r>
      <w:r>
        <w:rPr>
          <w:b w:val="0"/>
          <w:i w:val="0"/>
        </w:rPr>
        <w:t>(प्रशंसा से)" नैना, अगर तुम उस कंपनी को संभाल सकती हो, तो मैं उसके शेयर्स खरीदने के बारे में सोच सकता हूं. क्या तुम अग्रवाल ग्रुप की Chief Executive Officer बनने के लिए तैयार हो?</w:t>
      </w:r>
    </w:p>
    <w:p>
      <w:r>
        <w:rPr>
          <w:b w:val="0"/>
          <w:i w:val="0"/>
        </w:rPr>
        <w:t>ये सुनकर नैना की आंखें फटी की फटी रह गईं.</w:t>
      </w:r>
    </w:p>
    <w:p>
      <w:r>
        <w:rPr>
          <w:b w:val="0"/>
          <w:i w:val="0"/>
        </w:rPr>
        <w:t>उन्होंने आगे कहा,</w:t>
      </w:r>
      <w:r>
        <w:t xml:space="preserve"> </w:t>
      </w:r>
      <w:r>
        <w:rPr>
          <w:b w:val="0"/>
          <w:i w:val="0"/>
        </w:rPr>
        <w:t>(मुस्कुराते हुए)" लेकिन उसके साथ- साथ तुम यहां की हेड मैनेजर भी रहोगी. वैसे तो यहां के सारे काम को राजवीर देख लेगा, लेकिन कभी- कभार कुछ डॉक्युमेंट में हेल्प चाहिए होगी, तो तुम देख लेना. अगर तुम ये कर सकती हो, तो मुझे अग्रवाल ग्रुप के शेयर खरीदने में कोई परेशानी नहीं है.</w:t>
      </w:r>
      <w:r>
        <w:t xml:space="preserve"> </w:t>
      </w:r>
      <w:r>
        <w:rPr>
          <w:b w:val="0"/>
          <w:i w:val="0"/>
        </w:rPr>
        <w:t>और इसमें अथर्व भी तुम्हारे साथ तुम्हारा असिस्टेंट बनकर रहेगा. इसलिए तुम्हें कोई परेशानी भी नहीं आएगी. अगर तुम दोनों ये सब मैनेज कर सकते हो, तो मैं इस बारे में सोच सकता हूं.</w:t>
      </w:r>
      <w:r>
        <w:t xml:space="preserve"> </w:t>
      </w:r>
      <w:r>
        <w:rPr>
          <w:b w:val="0"/>
          <w:i w:val="0"/>
        </w:rPr>
        <w:t>ये सुनकर नैना की आंखों से आंसू बहने लगे.</w:t>
      </w:r>
      <w:r>
        <w:t xml:space="preserve"> </w:t>
      </w:r>
      <w:r>
        <w:rPr>
          <w:b w:val="0"/>
          <w:i w:val="0"/>
        </w:rPr>
        <w:t>पर उसे नहीं पता था कि ये Mister सिंघानिया का अपनी बहू के लिए सरप्राइज गिफ्ट था.</w:t>
      </w:r>
      <w:r>
        <w:t xml:space="preserve"> </w:t>
      </w:r>
      <w:r>
        <w:rPr>
          <w:b w:val="0"/>
          <w:i w:val="0"/>
        </w:rPr>
        <w:t>जब उन्हें पता चला था कि नैना को अग्रवाल ग्रुप से बाहर निकाल दिया गया है, तो उन्हें बहुत बुरा लगा था.</w:t>
      </w:r>
      <w:r>
        <w:t xml:space="preserve"> </w:t>
      </w:r>
      <w:r>
        <w:rPr>
          <w:b w:val="0"/>
          <w:i w:val="0"/>
        </w:rPr>
        <w:t>Mister सिंघानिया ने तभी डिसाइड कर लिया था कि अब आने वाले कुछ दिनों में नैना इस कंपनी की Chief Executive Officer होगी.</w:t>
      </w:r>
      <w:r>
        <w:t xml:space="preserve"> </w:t>
      </w:r>
      <w:r>
        <w:rPr>
          <w:b w:val="0"/>
          <w:i w:val="0"/>
        </w:rPr>
        <w:t>और मैं देखता हूं, उसे कौन रोकता है.</w:t>
      </w:r>
      <w:r>
        <w:t xml:space="preserve"> </w:t>
      </w:r>
      <w:r>
        <w:rPr>
          <w:b w:val="0"/>
          <w:i w:val="0"/>
        </w:rPr>
        <w:t>Mister सिंघानिया ने कंपनी के सत्तर परसेंट शेयर खरीद लिए थे.</w:t>
      </w:r>
      <w:r>
        <w:t xml:space="preserve"> </w:t>
      </w:r>
      <w:r>
        <w:rPr>
          <w:b w:val="0"/>
          <w:i w:val="0"/>
        </w:rPr>
        <w:t>अब सिंघानिया ग्रुप की कंपनियों में एक नाम और जुड गया था.</w:t>
      </w:r>
      <w:r>
        <w:t xml:space="preserve"> </w:t>
      </w:r>
      <w:r>
        <w:rPr>
          <w:b w:val="0"/>
          <w:i w:val="0"/>
        </w:rPr>
        <w:t>ऐसी छोटी- छोटी बहुत सारी कंपनियों में Mister सिंघानिया के शेयर्स थे.</w:t>
      </w:r>
      <w:r>
        <w:t xml:space="preserve"> </w:t>
      </w:r>
      <w:r>
        <w:rPr>
          <w:b w:val="0"/>
          <w:i w:val="0"/>
        </w:rPr>
        <w:t>नैना को आंसू बहाते देख Mister सिंघानिया ने कहा,</w:t>
      </w:r>
      <w:r>
        <w:t xml:space="preserve"> </w:t>
      </w:r>
      <w:r>
        <w:rPr>
          <w:b w:val="0"/>
          <w:i w:val="0"/>
        </w:rPr>
        <w:t>(प्यार से)" Sir, मैंने कभी नहीं सोचा था कि मुझे दोबारा उस कंपनी में जाने का मौका मिलेगा. उस कंपनी से मेरी कुछ इमोशनल Feelings जुडी हुई हैं. मुझे काफी अच्छा लगा कि मेरी आपसे मुलाकात हुई.</w:t>
      </w:r>
    </w:p>
    <w:p>
      <w:r>
        <w:rPr>
          <w:b w:val="0"/>
          <w:i w:val="0"/>
        </w:rPr>
        <w:t>पता नहीं क्यों, पर आपके साथ बातें करके ऐसा लगा, जैसे आपसे मेरा कोई फैमिली रिलेशन हो. मैं खुद भी नहीं जानती कि ये फीलिंग मुझे क्यों आई. मुझे आपके साथ बात करते हुए ऐसा लग रहा था, जैसे कि मेरा आपसे कोई फैमिली रिलेशन हो. बस मेरे दिल में आया, तो मैंने आपसे कह दिया. आप बुरा मत मानिएगा.</w:t>
      </w:r>
    </w:p>
    <w:p>
      <w:r>
        <w:rPr>
          <w:b w:val="0"/>
          <w:i w:val="0"/>
        </w:rPr>
        <w:t>ये बात सुनकर Mister अभीराज सिंघानिया के चेहरे पर मुस्कुराहट आ गई.</w:t>
      </w:r>
    </w:p>
    <w:p>
      <w:r>
        <w:rPr>
          <w:b w:val="0"/>
          <w:i w:val="0"/>
        </w:rPr>
        <w:t>उन्होंने कहा,</w:t>
      </w:r>
      <w:r>
        <w:t xml:space="preserve"> </w:t>
      </w:r>
      <w:r>
        <w:rPr>
          <w:b w:val="0"/>
          <w:i w:val="0"/>
        </w:rPr>
        <w:t>(मुस्कुराते हुए)" इसमें बुरा मानने की क्या बात है? अगर आपको ऐसा लग ही रहा है, तो क्या पता आपके भविष्य में क्या लिखा है? चलो ठीक है, तो हमें कॉन्ट्रैक्ट पेपर रेडी करवाकर तुम्हें भिजवाता हूं. और तुम रेडी हो ना अपनी नई जर्नी के लिए?</w:t>
      </w:r>
      <w:r>
        <w:t xml:space="preserve"> </w:t>
      </w:r>
      <w:r>
        <w:rPr>
          <w:b w:val="0"/>
          <w:i w:val="0"/>
        </w:rPr>
        <w:t>नैना ने कहा,</w:t>
      </w:r>
      <w:r>
        <w:t xml:space="preserve"> </w:t>
      </w:r>
      <w:r>
        <w:rPr>
          <w:b w:val="0"/>
          <w:i w:val="0"/>
        </w:rPr>
        <w:t>(खुशी से)" मुझे कोई परेशानी नहीं है. और मैं कभी भी आपको निराश नहीं करूंगी.</w:t>
      </w:r>
    </w:p>
    <w:p>
      <w:r>
        <w:rPr>
          <w:b w:val="0"/>
          <w:i w:val="0"/>
        </w:rPr>
        <w:t>अथर्व ने कहा,</w:t>
      </w:r>
      <w:r>
        <w:t xml:space="preserve"> </w:t>
      </w:r>
      <w:r>
        <w:rPr>
          <w:b w:val="0"/>
          <w:i w:val="0"/>
        </w:rPr>
        <w:t>(आभार से)" Sir, थैंक्यू जो आपने मेरी Wife को इतना कैपेबल समझा और उसे इतनी बडी पोस्ट पर अपॉइंट कर दिया.</w:t>
      </w:r>
      <w:r>
        <w:t xml:space="preserve"> </w:t>
      </w:r>
      <w:r>
        <w:rPr>
          <w:b w:val="0"/>
          <w:i w:val="0"/>
        </w:rPr>
        <w:t>Mister सिंघानिया ने कहा,</w:t>
      </w:r>
      <w:r>
        <w:t xml:space="preserve"> </w:t>
      </w:r>
      <w:r>
        <w:rPr>
          <w:b w:val="0"/>
          <w:i w:val="0"/>
        </w:rPr>
        <w:t>(मुस्कुराते हुए)" Mister अथर्व, आपके लिए तो मैं इतना तो कर ही सकता हूं.</w:t>
      </w:r>
    </w:p>
    <w:p>
      <w:r>
        <w:rPr>
          <w:b w:val="0"/>
          <w:i w:val="0"/>
        </w:rPr>
        <w:t>नैना को समझ नहीं आया कि Mister सिंघानिया क्या कहना चाहते हैं.</w:t>
      </w:r>
    </w:p>
    <w:p>
      <w:r>
        <w:rPr>
          <w:b w:val="0"/>
          <w:i w:val="0"/>
        </w:rPr>
        <w:t>उन्होंने एकदम से बात बदलते हुए कहा,</w:t>
      </w:r>
      <w:r>
        <w:t xml:space="preserve"> </w:t>
      </w:r>
      <w:r>
        <w:rPr>
          <w:b w:val="0"/>
          <w:i w:val="0"/>
        </w:rPr>
        <w:t>(व्याख्या करते हुए)" मेरा मतलब था कि आप हमारे सीक्रेट एडवाइजर हो.</w:t>
      </w:r>
      <w:r>
        <w:t xml:space="preserve"> </w:t>
      </w:r>
      <w:r>
        <w:rPr>
          <w:b w:val="0"/>
          <w:i w:val="0"/>
        </w:rPr>
        <w:t>और आपकी Wife की क्वालिफिकेशन भी काफी अच्छी है. भला एक गोल्ड मेडलिस्ट को कोई भी कंपनी अपने साथ क्यों नहीं रखना चाहेगी? इसमें हमारा भी तो प्रॉफिट है. और मैंने अग्रवाल ग्रुप के बीस परसेंट शेयर्स आप लोगों के नाम पर ट्रांसफर कर दिए हैं. और बाकी के बीस परसेंट तुम्हारे पास पहले से ही थे.</w:t>
      </w:r>
      <w:r>
        <w:t xml:space="preserve"> </w:t>
      </w:r>
      <w:r>
        <w:rPr>
          <w:b w:val="0"/>
          <w:i w:val="0"/>
        </w:rPr>
        <w:t>मुझे उस कंपनी के सत्तर परसेंट शेयर ही मिल पाए थे. और जब मैंने बाकी शेयर्स का पता किया, तो मुझे पता चला कि Mister भार्गव अग्रवाल ने पहले ही दस परसेंट शेयर अथर्व के नाम कर दिए थे. और Miss नैना, दस परसेंट शेयर आपके नाम पर पहले से ही हैं. और आप लोगों को ये सोचने की जरूरत नहीं है कि मैंने बीस परसेंट शेयर आपके नाम क्यों किए. इसलिए अब हम दोनों पार्टनर्स भी हैं. और इसका बेनिफिट मुझे ये होगा कि अब Miss नैना इस कंपनी को बिना किसी रुकावट के आगे ले जा सकती हैं. कंपनी की प्रोग्रेस से मुझे भी प्रॉफिट होगा, और इससे ज्यादा मुझे क्या चाहिए?</w:t>
      </w:r>
      <w:r>
        <w:t xml:space="preserve"> </w:t>
      </w:r>
      <w:r>
        <w:rPr>
          <w:b w:val="0"/>
          <w:i w:val="0"/>
        </w:rPr>
        <w:t>अब आप लोग जा सकते हैं. और अगर किसी और मेटर में कोई बात करनी है, तो मुझे वो भी बता सकते हैं.</w:t>
      </w:r>
      <w:r>
        <w:t xml:space="preserve"> </w:t>
      </w:r>
      <w:r>
        <w:rPr>
          <w:b w:val="0"/>
          <w:i w:val="0"/>
        </w:rPr>
        <w:t>नैना ने कहा,</w:t>
      </w:r>
      <w:r>
        <w:t xml:space="preserve"> </w:t>
      </w:r>
      <w:r>
        <w:rPr>
          <w:b w:val="0"/>
          <w:i w:val="0"/>
        </w:rPr>
        <w:t>(खुश होकर)" नहीं sir, अब हम चलते हैं.</w:t>
      </w:r>
    </w:p>
    <w:p>
      <w:r>
        <w:rPr>
          <w:b w:val="0"/>
          <w:i w:val="0"/>
        </w:rPr>
        <w:t>इतना कहकर वह अथर्व के साथ बाहर निकल गई.</w:t>
      </w:r>
    </w:p>
    <w:p>
      <w:r>
        <w:rPr>
          <w:b w:val="0"/>
          <w:i w:val="0"/>
        </w:rPr>
        <w:t>लेकिन बाहर जाते ही उसने अथर्व को गले से लगा लिया.</w:t>
      </w:r>
    </w:p>
    <w:p>
      <w:r>
        <w:rPr>
          <w:b w:val="0"/>
          <w:i w:val="0"/>
        </w:rPr>
        <w:t>और एक्साइटमेंट में उसने अथर्व के गाल पर Kiss कर दिया.</w:t>
      </w:r>
    </w:p>
    <w:p>
      <w:r>
        <w:rPr>
          <w:b w:val="0"/>
          <w:i w:val="0"/>
        </w:rPr>
        <w:t>नैना ने उससे कहा,</w:t>
      </w:r>
      <w:r>
        <w:t xml:space="preserve"> </w:t>
      </w:r>
      <w:r>
        <w:rPr>
          <w:b w:val="0"/>
          <w:i w:val="0"/>
        </w:rPr>
        <w:t>(उत्साह से)" मैंने कभी नहीं सोचा था कि मैं दोबारा कभी उस कंपनी में कदम रखूंगी. लेकिन देखो, किस्मत को कुछ और ही मंजूर था. और अब मैं वहां की Chief Executive Officer बनकर जाऊंगी. और इससे बडी बात मेरे लिए क्या हो सकती है?</w:t>
      </w:r>
      <w:r>
        <w:t xml:space="preserve"> </w:t>
      </w:r>
      <w:r>
        <w:rPr>
          <w:b w:val="0"/>
          <w:i w:val="0"/>
        </w:rPr>
        <w:t>दादाजी को जब यह बात पता चलेगी, तो वो तो खुशी से पागल ही हो जाएंगे.</w:t>
      </w:r>
      <w:r>
        <w:t xml:space="preserve"> </w:t>
      </w:r>
      <w:r>
        <w:rPr>
          <w:b w:val="0"/>
          <w:i w:val="0"/>
        </w:rPr>
        <w:t>अथर्व को नैना से इस रिएक्शन की उम्मीद नहीं थी.</w:t>
      </w:r>
      <w:r>
        <w:t xml:space="preserve"> </w:t>
      </w:r>
      <w:r>
        <w:rPr>
          <w:b w:val="0"/>
          <w:i w:val="0"/>
        </w:rPr>
        <w:t>वो शर्म से पानी- पानी हो गया था, क्योंकि उसे पता था कि उनके डैड कैमरा में उन्हें देख रहे होंगे.</w:t>
      </w:r>
      <w:r>
        <w:t xml:space="preserve"> </w:t>
      </w:r>
      <w:r>
        <w:rPr>
          <w:b w:val="0"/>
          <w:i w:val="0"/>
        </w:rPr>
        <w:t>और Mister सिंघानिया सच में ही लाइव फुटेज देख रहे थे.</w:t>
      </w:r>
      <w:r>
        <w:t xml:space="preserve"> </w:t>
      </w:r>
      <w:r>
        <w:rPr>
          <w:b w:val="0"/>
          <w:i w:val="0"/>
        </w:rPr>
        <w:t>जब नैना ने अथर्व के गाल पर Kiss किया था, तो उनके चेहरे पर भी मुस्कुराहट आ गई थी.</w:t>
      </w:r>
      <w:r>
        <w:t xml:space="preserve"> </w:t>
      </w:r>
      <w:r>
        <w:rPr>
          <w:b w:val="0"/>
          <w:i w:val="0"/>
        </w:rPr>
        <w:t>क्योंकि उनके relationship में pure love दिखाई दे रहा था.</w:t>
      </w:r>
      <w:r>
        <w:t xml:space="preserve"> </w:t>
      </w:r>
      <w:r>
        <w:rPr>
          <w:b w:val="0"/>
          <w:i w:val="0"/>
        </w:rPr>
        <w:t>Mister सिंघानिया ने कहा,</w:t>
      </w:r>
      <w:r>
        <w:t xml:space="preserve"> </w:t>
      </w:r>
      <w:r>
        <w:rPr>
          <w:b w:val="0"/>
          <w:i w:val="0"/>
        </w:rPr>
        <w:t>(खुशी से)" मेरे बेटे ने अपने लिए नायाब हीरा तलाश किया है. बस ये दोनों ऐसे ही खुश रहें.</w:t>
      </w:r>
    </w:p>
    <w:p>
      <w:r>
        <w:rPr>
          <w:b w:val="0"/>
          <w:i w:val="0"/>
        </w:rPr>
        <w:t>वो एक- दूसरे से बातें करते हुए वहां से मैनशन के लिए निकल गए.</w:t>
      </w:r>
    </w:p>
    <w:p>
      <w:r>
        <w:rPr>
          <w:b w:val="0"/>
          <w:i w:val="0"/>
        </w:rPr>
        <w:t>तभी नैना ने कहा,</w:t>
      </w:r>
      <w:r>
        <w:t xml:space="preserve"> </w:t>
      </w:r>
      <w:r>
        <w:rPr>
          <w:b w:val="0"/>
          <w:i w:val="0"/>
        </w:rPr>
        <w:t>(उत्साहित होकर)" मुझे Market से कुछ लेना है.</w:t>
      </w:r>
      <w:r>
        <w:t xml:space="preserve"> </w:t>
      </w:r>
      <w:r>
        <w:rPr>
          <w:b w:val="0"/>
          <w:i w:val="0"/>
        </w:rPr>
        <w:t>वो मार्किट की तरफ चले गए थे.</w:t>
      </w:r>
      <w:r>
        <w:t xml:space="preserve"> </w:t>
      </w:r>
      <w:r>
        <w:rPr>
          <w:b w:val="0"/>
          <w:i w:val="0"/>
        </w:rPr>
        <w:t>नैना ने कहा,</w:t>
      </w:r>
      <w:r>
        <w:t xml:space="preserve"> </w:t>
      </w:r>
      <w:r>
        <w:rPr>
          <w:b w:val="0"/>
          <w:i w:val="0"/>
        </w:rPr>
        <w:t>(जल्दी में)" तुम कुछ देर वेट करो. मैं अभी आती हूं.</w:t>
      </w:r>
    </w:p>
    <w:p>
      <w:r>
        <w:rPr>
          <w:b w:val="0"/>
          <w:i w:val="0"/>
        </w:rPr>
        <w:t>नैना के जाने के बाद अथर्व के फोन पर किसी की Call आई.</w:t>
      </w:r>
    </w:p>
    <w:p>
      <w:r>
        <w:rPr>
          <w:b w:val="0"/>
          <w:i w:val="0"/>
        </w:rPr>
        <w:t>उसने कहा,</w:t>
      </w:r>
      <w:r>
        <w:t xml:space="preserve"> </w:t>
      </w:r>
      <w:r>
        <w:rPr>
          <w:b w:val="0"/>
          <w:i w:val="0"/>
        </w:rPr>
        <w:t>(घबराहट से)" बॉस, आपको देहरादून आना ही होगा. बॉस, यहां पर एक प्रॉब्लम हो गई है. हमारी फाइटिंग क्लब पर कब्जा कर लिया गया है, और हमारे लोगों को भी काफी ज्यादा पीटा गया है.</w:t>
      </w:r>
      <w:r>
        <w:t xml:space="preserve"> </w:t>
      </w:r>
      <w:r>
        <w:rPr>
          <w:b w:val="0"/>
          <w:i w:val="0"/>
        </w:rPr>
        <w:t>और उन्होंने आज रात को हमें जान से खत्म करने की धमकी दी है. वो सभी आपके बारे में पूछ रहे थे.</w:t>
      </w:r>
      <w:r>
        <w:t xml:space="preserve"> </w:t>
      </w:r>
      <w:r>
        <w:rPr>
          <w:b w:val="0"/>
          <w:i w:val="0"/>
        </w:rPr>
        <w:t>अथर्व ने कहा,</w:t>
      </w:r>
      <w:r>
        <w:t xml:space="preserve"> </w:t>
      </w:r>
      <w:r>
        <w:rPr>
          <w:b w:val="0"/>
          <w:i w:val="0"/>
        </w:rPr>
        <w:t>(ठंडे लहजे में)" अगर वो मुझसे मिलना ही चाहते हैं, तो ऐसा ही होगा. आखिर अब किंग के बाहर आने का समय आ ही गया है.</w:t>
      </w:r>
    </w:p>
    <w:p>
      <w:r>
        <w:rPr>
          <w:b w:val="0"/>
          <w:i w:val="0"/>
        </w:rPr>
        <w:t>अथर्व ने आगे कहा,</w:t>
      </w:r>
      <w:r>
        <w:t xml:space="preserve"> </w:t>
      </w:r>
      <w:r>
        <w:rPr>
          <w:b w:val="0"/>
          <w:i w:val="0"/>
        </w:rPr>
        <w:t>(निर्देश देते हुए)" तुम सभी S ग्रुप में चले जाओ. किसी की हिम्मत नहीं है कि तुम्हें वहां से बाहर निकाल सके.</w:t>
      </w:r>
      <w:r>
        <w:t xml:space="preserve"> </w:t>
      </w:r>
      <w:r>
        <w:rPr>
          <w:b w:val="0"/>
          <w:i w:val="0"/>
        </w:rPr>
        <w:t>इतना कहकर अथर्व ने Call डिस्कनेक्ट कर दी.</w:t>
      </w:r>
      <w:r>
        <w:t xml:space="preserve"> </w:t>
      </w:r>
      <w:r>
        <w:rPr>
          <w:b w:val="0"/>
          <w:i w:val="0"/>
        </w:rPr>
        <w:t>उसने देखा कि अभी तक नैना आई नहीं है.</w:t>
      </w:r>
      <w:r>
        <w:t xml:space="preserve"> </w:t>
      </w:r>
      <w:r>
        <w:rPr>
          <w:b w:val="0"/>
          <w:i w:val="0"/>
        </w:rPr>
        <w:t>वो जल्दी से कार से निकला, पर उसे कहीं भी नैना दिखाई नहीं दी.</w:t>
      </w:r>
      <w:r>
        <w:t xml:space="preserve"> </w:t>
      </w:r>
      <w:r>
        <w:rPr>
          <w:b w:val="0"/>
          <w:i w:val="0"/>
        </w:rPr>
        <w:t>ये देखकर उसका दिमाग खराब हो गया.</w:t>
      </w:r>
      <w:r>
        <w:t xml:space="preserve"> </w:t>
      </w:r>
      <w:r>
        <w:rPr>
          <w:b w:val="0"/>
          <w:i w:val="0"/>
        </w:rPr>
        <w:t>उसने आस- पास देखा, तो वहां भी उसे नैना का कुछ पता नहीं चला.</w:t>
      </w:r>
      <w:r>
        <w:t xml:space="preserve"> </w:t>
      </w:r>
      <w:r>
        <w:rPr>
          <w:b w:val="0"/>
          <w:i w:val="0"/>
        </w:rPr>
        <w:t>अथर्व सोच रहा था कि नैना कहां पर जा सकती है.</w:t>
      </w:r>
      <w:r>
        <w:t xml:space="preserve"> </w:t>
      </w:r>
      <w:r>
        <w:rPr>
          <w:b w:val="0"/>
          <w:i w:val="0"/>
        </w:rPr>
        <w:t>उसके दिमाग में सिर्फ अनुभव का ही ख्याल आया.</w:t>
      </w:r>
      <w:r>
        <w:t xml:space="preserve"> </w:t>
      </w:r>
      <w:r>
        <w:rPr>
          <w:b w:val="0"/>
          <w:i w:val="0"/>
        </w:rPr>
        <w:t>अथर्व सोच रहा था कि कहीं इसके पीछे अनुभव का ही तो हाथ नहीं है?</w:t>
      </w:r>
      <w:r>
        <w:t xml:space="preserve"> </w:t>
      </w:r>
      <w:r>
        <w:rPr>
          <w:b w:val="0"/>
          <w:i w:val="0"/>
        </w:rPr>
        <w:t>उसे वहां पर नैना को तलाश करते हुए आधे घंटे से ज्यादा बीत गया था.</w:t>
      </w:r>
      <w:r>
        <w:t xml:space="preserve"> </w:t>
      </w:r>
      <w:r>
        <w:rPr>
          <w:b w:val="0"/>
          <w:i w:val="0"/>
        </w:rPr>
        <w:t>तभी उसकी नजर Closed Circuit Television कैमरा पर गई, जो एक बडे- से पोल पर लगा हुआ था.</w:t>
      </w:r>
      <w:r>
        <w:t xml:space="preserve"> </w:t>
      </w:r>
      <w:r>
        <w:rPr>
          <w:b w:val="0"/>
          <w:i w:val="0"/>
        </w:rPr>
        <w:t>उससे मार्किट की पूरी गली को देखा जा सकता था.</w:t>
      </w:r>
      <w:r>
        <w:t xml:space="preserve"> </w:t>
      </w:r>
      <w:r>
        <w:rPr>
          <w:b w:val="0"/>
          <w:i w:val="0"/>
        </w:rPr>
        <w:t>आखिर अथर्व के पास किसका फोन आया था?</w:t>
      </w:r>
      <w:r>
        <w:t xml:space="preserve"> </w:t>
      </w:r>
      <w:r>
        <w:rPr>
          <w:b w:val="0"/>
          <w:i w:val="0"/>
        </w:rPr>
        <w:t>और उन लोगों को जान से मारने की कोशिश कौन कर रहा था?</w:t>
      </w:r>
      <w:r>
        <w:t xml:space="preserve"> </w:t>
      </w:r>
      <w:r>
        <w:rPr>
          <w:b w:val="0"/>
          <w:i w:val="0"/>
        </w:rPr>
        <w:t>अथर्व का S ग्रुप से क्या संबंध था?</w:t>
      </w:r>
      <w:r>
        <w:t xml:space="preserve"> </w:t>
      </w:r>
      <w:r>
        <w:rPr>
          <w:b w:val="0"/>
          <w:i w:val="0"/>
        </w:rPr>
        <w:t>नैना एकदम से कहां गायब हो गई थी?</w:t>
      </w:r>
      <w:r>
        <w:t xml:space="preserve"> </w:t>
      </w:r>
      <w:r>
        <w:rPr>
          <w:b w:val="0"/>
          <w:i w:val="0"/>
        </w:rPr>
        <w:t>नैना को गायब करने के पीछे किसका हाथ था?</w:t>
      </w:r>
      <w:r>
        <w:t xml:space="preserve"> </w:t>
      </w:r>
      <w:r>
        <w:rPr>
          <w:b w:val="0"/>
          <w:i w:val="0"/>
        </w:rPr>
        <w:t>आगे की कहानी के लिए सुनिए कहानी का अगला एपिसोड.</w:t>
      </w:r>
    </w:p>
    <w:p>
      <w:r>
        <w:br w:type="page"/>
      </w:r>
    </w:p>
    <w:p>
      <w:pPr>
        <w:pStyle w:val="Heading1"/>
      </w:pPr>
      <w:r>
        <w:t>Ch 28 - द किडनैपिंग</w:t>
      </w:r>
    </w:p>
    <w:p>
      <w:r>
        <w:rPr>
          <w:b w:val="0"/>
          <w:i w:val="0"/>
        </w:rPr>
        <w:t>जब अथर्व ने उस कैमरे को देखा, तो वह भी दौडकर जल्दी से उस तरफ चला गया.</w:t>
      </w:r>
    </w:p>
    <w:p>
      <w:r>
        <w:rPr>
          <w:b w:val="0"/>
          <w:i w:val="0"/>
        </w:rPr>
        <w:t>और वह कैमरा एक बडी सी ज्वेलरी shop का था.</w:t>
      </w:r>
    </w:p>
    <w:p>
      <w:r>
        <w:rPr>
          <w:b w:val="0"/>
          <w:i w:val="0"/>
        </w:rPr>
        <w:t>उसमें जाते ही अथर्व ने कहा,</w:t>
      </w:r>
      <w:r>
        <w:t xml:space="preserve"> </w:t>
      </w:r>
      <w:r>
        <w:rPr>
          <w:b w:val="0"/>
          <w:i w:val="0"/>
        </w:rPr>
        <w:t>(घबराहट से)" मुझे आपके shop के बाहर लगे तीन सौ साठ डिग्री कैमरे की फुटेज देखनी है. मेरी Wife मार्केट में गायब हो गई है.</w:t>
      </w:r>
      <w:r>
        <w:t xml:space="preserve"> </w:t>
      </w:r>
      <w:r>
        <w:rPr>
          <w:b w:val="0"/>
          <w:i w:val="0"/>
        </w:rPr>
        <w:t>तभी सेठ ने कहा,</w:t>
      </w:r>
      <w:r>
        <w:t xml:space="preserve"> </w:t>
      </w:r>
      <w:r>
        <w:rPr>
          <w:b w:val="0"/>
          <w:i w:val="0"/>
        </w:rPr>
        <w:t>(संदेह से)" भाई, तुम कौन हो? हम बिना पुलिस की परमिशन के आपको लाइव फुटेज नहीं दिखा सकते.</w:t>
      </w:r>
    </w:p>
    <w:p>
      <w:r>
        <w:rPr>
          <w:b w:val="0"/>
          <w:i w:val="0"/>
        </w:rPr>
        <w:t>अथर्व ने कहा,</w:t>
      </w:r>
      <w:r>
        <w:t xml:space="preserve"> </w:t>
      </w:r>
      <w:r>
        <w:rPr>
          <w:b w:val="0"/>
          <w:i w:val="0"/>
        </w:rPr>
        <w:t>(विनती करते हुए)" Sir, मेरे लिए Closed Circuit Television फुटेज देखना बहुत जरूरी है. ये मेरी Wife की लाइफ का सवाल है. आपसे रिक्वेस्ट है कि प्लीज मुझे Closed Circuit Television फुटेज देखने दीजिए. मेरे पास टाइम नहीं है.</w:t>
      </w:r>
      <w:r>
        <w:t xml:space="preserve"> </w:t>
      </w:r>
      <w:r>
        <w:rPr>
          <w:b w:val="0"/>
          <w:i w:val="0"/>
        </w:rPr>
        <w:t>पर सेठ को अथर्व के गिडगिडाने से कोई फर्क नहीं पड रहा था.</w:t>
      </w:r>
      <w:r>
        <w:t xml:space="preserve"> </w:t>
      </w:r>
      <w:r>
        <w:rPr>
          <w:b w:val="0"/>
          <w:i w:val="0"/>
        </w:rPr>
        <w:t>अथर्व ने कहा,</w:t>
      </w:r>
      <w:r>
        <w:t xml:space="preserve"> </w:t>
      </w:r>
      <w:r>
        <w:rPr>
          <w:b w:val="0"/>
          <w:i w:val="0"/>
        </w:rPr>
        <w:t>(बेताबी से)" आपको इसके बदले में जो भी चाहिए, मैं आपको देने को तैयार हूं. बस एक बार मुझे Closed Circuit Television फुटेज देखने दीजिए.</w:t>
      </w:r>
    </w:p>
    <w:p>
      <w:r>
        <w:rPr>
          <w:b w:val="0"/>
          <w:i w:val="0"/>
        </w:rPr>
        <w:t>उस सेठ ने अपने सभी वर्कर्स से कहा,</w:t>
      </w:r>
      <w:r>
        <w:t xml:space="preserve"> </w:t>
      </w:r>
      <w:r>
        <w:rPr>
          <w:b w:val="0"/>
          <w:i w:val="0"/>
        </w:rPr>
        <w:t>(व्यंग्य से)" देखो तो सही, इसे देखकर लग रहा है कि ये हमें कुछ दे भी सकता है. अपना रहने का ठिकाना नहीं और दूसरों को खैरात बांटने चले हैं.</w:t>
      </w:r>
      <w:r>
        <w:t xml:space="preserve"> </w:t>
      </w:r>
      <w:r>
        <w:rPr>
          <w:b w:val="0"/>
          <w:i w:val="0"/>
        </w:rPr>
        <w:t>बात उसकी होती, तो उसे बिलकुल भी गुस्सा नहीं आता.</w:t>
      </w:r>
      <w:r>
        <w:t xml:space="preserve"> </w:t>
      </w:r>
      <w:r>
        <w:rPr>
          <w:b w:val="0"/>
          <w:i w:val="0"/>
        </w:rPr>
        <w:t>वैसे भी उसे ऐसे ही गिडगिडाते हुए पांच मिनट हो गए थे.</w:t>
      </w:r>
      <w:r>
        <w:t xml:space="preserve"> </w:t>
      </w:r>
      <w:r>
        <w:rPr>
          <w:b w:val="0"/>
          <w:i w:val="0"/>
        </w:rPr>
        <w:t>अब उसका गुस्सा अपनी चरम सीमा पर पहुंच गया था.</w:t>
      </w:r>
      <w:r>
        <w:t xml:space="preserve"> </w:t>
      </w:r>
      <w:r>
        <w:rPr>
          <w:b w:val="0"/>
          <w:i w:val="0"/>
        </w:rPr>
        <w:t>और उसके कंट्रोल की हद कभी भी पार होने वाली थी.</w:t>
      </w:r>
      <w:r>
        <w:t xml:space="preserve"> </w:t>
      </w:r>
      <w:r>
        <w:rPr>
          <w:b w:val="0"/>
          <w:i w:val="0"/>
        </w:rPr>
        <w:t>अथर्व ने कहा,</w:t>
      </w:r>
      <w:r>
        <w:t xml:space="preserve"> </w:t>
      </w:r>
      <w:r>
        <w:rPr>
          <w:b w:val="0"/>
          <w:i w:val="0"/>
        </w:rPr>
        <w:t>(गुस्से में)" मेरे पास इतना वक्त नहीं है कि मैं तुम्हारी बकवास सुनूं. या तो तुम मुझे Closed Circuit Television फुटेज दिखा रहे हो, नहीं तो आज के बाद तुम्हारी इस मार्केट में तो क्या, कहीं भी कोई ज्वेलरी की shop नहीं दिखाई देगी.</w:t>
      </w:r>
    </w:p>
    <w:p>
      <w:r>
        <w:rPr>
          <w:b w:val="0"/>
          <w:i w:val="0"/>
        </w:rPr>
        <w:t>उस सेठ ने अपने घमंड में कहा,</w:t>
      </w:r>
      <w:r>
        <w:t xml:space="preserve"> </w:t>
      </w:r>
      <w:r>
        <w:rPr>
          <w:b w:val="0"/>
          <w:i w:val="0"/>
        </w:rPr>
        <w:t>(घमंड से)" अच्छा, तो तू क्या यहां का प्राइम मिनिस्टर है जो कि तू मुझे धमकी दे रहा है?</w:t>
      </w:r>
      <w:r>
        <w:t xml:space="preserve"> </w:t>
      </w:r>
      <w:r>
        <w:rPr>
          <w:b w:val="0"/>
          <w:i w:val="0"/>
        </w:rPr>
        <w:t>तू जरा अपने कपडों पर तो नजर डाल. तेरी औकात इस दुकान में खडे रहने की भी नहीं है. और उल्टा मुझे ही सुना रहा है. अब तो तू पुलिस को भी लेकर आ जाएगा, तो भी मैं तुझे वो लाइव फुटेज नहीं देखने दूंगा.</w:t>
      </w:r>
      <w:r>
        <w:t xml:space="preserve"> </w:t>
      </w:r>
      <w:r>
        <w:rPr>
          <w:b w:val="0"/>
          <w:i w:val="0"/>
        </w:rPr>
        <w:t>तभी सेठ ने अपने एक आदमी को कहा,</w:t>
      </w:r>
      <w:r>
        <w:t xml:space="preserve"> </w:t>
      </w:r>
      <w:r>
        <w:rPr>
          <w:b w:val="0"/>
          <w:i w:val="0"/>
        </w:rPr>
        <w:t>(आदेश देते हुए)" Closed Circuit Television फुटेज डिलीट कर दो.</w:t>
      </w:r>
    </w:p>
    <w:p>
      <w:r>
        <w:rPr>
          <w:b w:val="0"/>
          <w:i w:val="0"/>
        </w:rPr>
        <w:t>यह सुनकर अथर्व ने बडी फुर्ती से पहुंचकर जाते हुए आदमी का कॉलर पकडा और उसे इतनी तेज झटके से खींचा कि वो सीधा बाहर के ग्लास Door से टकराया.</w:t>
      </w:r>
    </w:p>
    <w:p>
      <w:r>
        <w:rPr>
          <w:b w:val="0"/>
          <w:i w:val="0"/>
        </w:rPr>
        <w:t>वो ग्लास Door चकनाचूर हो गया था.</w:t>
      </w:r>
    </w:p>
    <w:p>
      <w:r>
        <w:rPr>
          <w:b w:val="0"/>
          <w:i w:val="0"/>
        </w:rPr>
        <w:t>और उस लडके को भी काफी चोट आई थी.</w:t>
      </w:r>
    </w:p>
    <w:p>
      <w:r>
        <w:rPr>
          <w:b w:val="0"/>
          <w:i w:val="0"/>
        </w:rPr>
        <w:t>यह देखकर सेठ थोडा घबरा गया.</w:t>
      </w:r>
    </w:p>
    <w:p>
      <w:r>
        <w:rPr>
          <w:b w:val="0"/>
          <w:i w:val="0"/>
        </w:rPr>
        <w:t>लेकिन उसने हिम्मत करते हुए कहा,</w:t>
      </w:r>
      <w:r>
        <w:t xml:space="preserve"> </w:t>
      </w:r>
      <w:r>
        <w:rPr>
          <w:b w:val="0"/>
          <w:i w:val="0"/>
        </w:rPr>
        <w:t>(धमकाते हुए)" यह तुमने ठीक नहीं किया. अब देखो, मैं तुम्हारे साथ क्या करता हूं.</w:t>
      </w:r>
      <w:r>
        <w:t xml:space="preserve"> </w:t>
      </w:r>
      <w:r>
        <w:rPr>
          <w:b w:val="0"/>
          <w:i w:val="0"/>
        </w:rPr>
        <w:t>उसने अभी इतना ही बोला था कि अथर्व ने उसके गाल पर एक जोरदार थप्पड जड दिया.</w:t>
      </w:r>
      <w:r>
        <w:t xml:space="preserve"> </w:t>
      </w:r>
      <w:r>
        <w:rPr>
          <w:b w:val="0"/>
          <w:i w:val="0"/>
        </w:rPr>
        <w:t>थप्पड के लगते ही उस सेठ के चार- पांच दांत जमीन पर गिर गए और उसके मुंह से खून बहने लगा.</w:t>
      </w:r>
      <w:r>
        <w:t xml:space="preserve"> </w:t>
      </w:r>
      <w:r>
        <w:rPr>
          <w:b w:val="0"/>
          <w:i w:val="0"/>
        </w:rPr>
        <w:t>अब सेठ को दिन में तारे नजर आने लगे थे.</w:t>
      </w:r>
      <w:r>
        <w:t xml:space="preserve"> </w:t>
      </w:r>
      <w:r>
        <w:rPr>
          <w:b w:val="0"/>
          <w:i w:val="0"/>
        </w:rPr>
        <w:t>अथर्व ने उसे छोडा और सीधा कंट्रोल Room में चला गया.</w:t>
      </w:r>
      <w:r>
        <w:t xml:space="preserve"> </w:t>
      </w:r>
      <w:r>
        <w:rPr>
          <w:b w:val="0"/>
          <w:i w:val="0"/>
        </w:rPr>
        <w:t>इतनी देर में वहां के एम्प्लॉइज ने पुलिस स्टेशन में फोन कर दिया.</w:t>
      </w:r>
      <w:r>
        <w:t xml:space="preserve"> </w:t>
      </w:r>
      <w:r>
        <w:rPr>
          <w:b w:val="0"/>
          <w:i w:val="0"/>
        </w:rPr>
        <w:t>लेकिन आज किसी ने भी फोन नहीं उठाया.</w:t>
      </w:r>
      <w:r>
        <w:t xml:space="preserve"> </w:t>
      </w:r>
      <w:r>
        <w:rPr>
          <w:b w:val="0"/>
          <w:i w:val="0"/>
        </w:rPr>
        <w:t>अथर्व ने बडे ध्यान से पिछले पौने घंटे की रिकॉर्डिंग स्टार्ट कर दी.</w:t>
      </w:r>
      <w:r>
        <w:t xml:space="preserve"> </w:t>
      </w:r>
      <w:r>
        <w:rPr>
          <w:b w:val="0"/>
          <w:i w:val="0"/>
        </w:rPr>
        <w:t>कुछ ही देर में उसकी नजर नैना पर पडी, जो मार्केट में अंदर जा रही थी.</w:t>
      </w:r>
      <w:r>
        <w:t xml:space="preserve"> </w:t>
      </w:r>
      <w:r>
        <w:rPr>
          <w:b w:val="0"/>
          <w:i w:val="0"/>
        </w:rPr>
        <w:t>उसने कुछ दुकानों पर किसी चीज के बारे में पूछा और वो फिर आगे निकल गई.</w:t>
      </w:r>
      <w:r>
        <w:t xml:space="preserve"> </w:t>
      </w:r>
      <w:r>
        <w:rPr>
          <w:b w:val="0"/>
          <w:i w:val="0"/>
        </w:rPr>
        <w:t>तभी अथर्व ने देखा कि उसकी तरफ एक लग्जरी कार जा रही है.</w:t>
      </w:r>
      <w:r>
        <w:t xml:space="preserve"> </w:t>
      </w:r>
      <w:r>
        <w:rPr>
          <w:b w:val="0"/>
          <w:i w:val="0"/>
        </w:rPr>
        <w:t>जैसे ही वो कार नैना के नजदीक पहुंची, एकदम से उस कार का बैक Door खुला.</w:t>
      </w:r>
      <w:r>
        <w:t xml:space="preserve"> </w:t>
      </w:r>
      <w:r>
        <w:rPr>
          <w:b w:val="0"/>
          <w:i w:val="0"/>
        </w:rPr>
        <w:t>और कार में से एक हाथ बाहर निकला, जिसने नैना को उस कार में बडी फुर्ती से खींच लिया.</w:t>
      </w:r>
      <w:r>
        <w:t xml:space="preserve"> </w:t>
      </w:r>
      <w:r>
        <w:rPr>
          <w:b w:val="0"/>
          <w:i w:val="0"/>
        </w:rPr>
        <w:t>और एकदम से वो कार स्पीड से निकल गई.</w:t>
      </w:r>
      <w:r>
        <w:t xml:space="preserve"> </w:t>
      </w:r>
      <w:r>
        <w:rPr>
          <w:b w:val="0"/>
          <w:i w:val="0"/>
        </w:rPr>
        <w:t>अथर्व ने एक कनेक्टर से उस फुटेज को अपने मोबाइल में लिया और जल्दी से पूरी फुटेज को डिलीट करके कैमरे को डिसेबल कर दिया.</w:t>
      </w:r>
      <w:r>
        <w:t xml:space="preserve"> </w:t>
      </w:r>
      <w:r>
        <w:rPr>
          <w:b w:val="0"/>
          <w:i w:val="0"/>
        </w:rPr>
        <w:t>और वो बाहर निकलकर जाने लगा.</w:t>
      </w:r>
      <w:r>
        <w:t xml:space="preserve"> </w:t>
      </w:r>
      <w:r>
        <w:rPr>
          <w:b w:val="0"/>
          <w:i w:val="0"/>
        </w:rPr>
        <w:t>तभी चार- पांच आदमी बाहर से अंदर आ गए.</w:t>
      </w:r>
      <w:r>
        <w:t xml:space="preserve"> </w:t>
      </w:r>
      <w:r>
        <w:rPr>
          <w:b w:val="0"/>
          <w:i w:val="0"/>
        </w:rPr>
        <w:t>और अथर्व को घेर लिया.</w:t>
      </w:r>
      <w:r>
        <w:t xml:space="preserve"> </w:t>
      </w:r>
      <w:r>
        <w:rPr>
          <w:b w:val="0"/>
          <w:i w:val="0"/>
        </w:rPr>
        <w:t>अथर्व ने एक आदमी के हाथ को पकडकर दूसरे हाथ से उसकी उंगलियों को तोड दिया, जिससे वह दर्द से कराह उठा.</w:t>
      </w:r>
      <w:r>
        <w:t xml:space="preserve"> </w:t>
      </w:r>
      <w:r>
        <w:rPr>
          <w:b w:val="0"/>
          <w:i w:val="0"/>
        </w:rPr>
        <w:t>और अपने हाथों को लेकर वहीं बैठ गया.</w:t>
      </w:r>
      <w:r>
        <w:t xml:space="preserve"> </w:t>
      </w:r>
      <w:r>
        <w:rPr>
          <w:b w:val="0"/>
          <w:i w:val="0"/>
        </w:rPr>
        <w:t>जैसे ही दूसरा आदमी आगे बढा ही था, अथर्व ने अपनी एक जोरदार किक उसके पैर के पंजे पर मारी.</w:t>
      </w:r>
      <w:r>
        <w:t xml:space="preserve"> </w:t>
      </w:r>
      <w:r>
        <w:rPr>
          <w:b w:val="0"/>
          <w:i w:val="0"/>
        </w:rPr>
        <w:t>और उसमें से एक क्रैक की आवाज आई.</w:t>
      </w:r>
      <w:r>
        <w:t xml:space="preserve"> </w:t>
      </w:r>
      <w:r>
        <w:rPr>
          <w:b w:val="0"/>
          <w:i w:val="0"/>
        </w:rPr>
        <w:t>वो आदमी दर्द से चीखता हुआ वहीं पर बेहोश हो गया.</w:t>
      </w:r>
      <w:r>
        <w:t xml:space="preserve"> </w:t>
      </w:r>
      <w:r>
        <w:rPr>
          <w:b w:val="0"/>
          <w:i w:val="0"/>
        </w:rPr>
        <w:t>अब दो आदमियों की हिम्मत नहीं हो रही थी कि वे अथर्व पर अटैक कर सकें.</w:t>
      </w:r>
      <w:r>
        <w:t xml:space="preserve"> </w:t>
      </w:r>
      <w:r>
        <w:rPr>
          <w:b w:val="0"/>
          <w:i w:val="0"/>
        </w:rPr>
        <w:t>सेठजी ने कहा,</w:t>
      </w:r>
      <w:r>
        <w:t xml:space="preserve"> </w:t>
      </w:r>
      <w:r>
        <w:rPr>
          <w:b w:val="0"/>
          <w:i w:val="0"/>
        </w:rPr>
        <w:t>(गुस्से में)" क्या तुम्हारे हाथों में बिलकुल भी जान नहीं बची, जो कि इस लडके तक को रोक नहीं पा रहे हो?</w:t>
      </w:r>
    </w:p>
    <w:p>
      <w:r>
        <w:rPr>
          <w:b w:val="0"/>
          <w:i w:val="0"/>
        </w:rPr>
        <w:t>लेकिन अथर्व के पास बिलकुल भी टाइम नहीं था.</w:t>
      </w:r>
    </w:p>
    <w:p>
      <w:r>
        <w:rPr>
          <w:b w:val="0"/>
          <w:i w:val="0"/>
        </w:rPr>
        <w:t>इसलिए उसने उन दोनों आदमियों को पकडकर वहीं दुकान के काउंटर पर उनका सिर दे मारा, जिससे उन दोनों को चक्कर आ गया.</w:t>
      </w:r>
    </w:p>
    <w:p>
      <w:r>
        <w:rPr>
          <w:b w:val="0"/>
          <w:i w:val="0"/>
        </w:rPr>
        <w:t>उसके बाद अथर्व जल्दी से बाहर निकल गया.</w:t>
      </w:r>
    </w:p>
    <w:p>
      <w:r>
        <w:rPr>
          <w:b w:val="0"/>
          <w:i w:val="0"/>
        </w:rPr>
        <w:t>उस सेठ को काफी ज्यादा गुस्सा आ रहा था कि एक लडके ने उसकी दुकान का ऐसा हाल कर दिया था.</w:t>
      </w:r>
    </w:p>
    <w:p>
      <w:r>
        <w:rPr>
          <w:b w:val="0"/>
          <w:i w:val="0"/>
        </w:rPr>
        <w:t>और सेठ ने उन आदमियों से गुस्से में कहा,</w:t>
      </w:r>
      <w:r>
        <w:t xml:space="preserve"> </w:t>
      </w:r>
      <w:r>
        <w:rPr>
          <w:b w:val="0"/>
          <w:i w:val="0"/>
        </w:rPr>
        <w:t>(चिल्लाते हुए)" आखिर तुम पैसे Kiss चीज के लेते हो? ऐसे बाउंसर का क्या फायदा, जिनकी खुद की हालत ऐसी थी.</w:t>
      </w:r>
      <w:r>
        <w:t xml:space="preserve"> </w:t>
      </w:r>
      <w:r>
        <w:rPr>
          <w:b w:val="0"/>
          <w:i w:val="0"/>
        </w:rPr>
        <w:t>अथर्व ने बाहर जाते ही किसी को Call करके उस ज्वेलरी shop के बारे में बता दिया था.</w:t>
      </w:r>
      <w:r>
        <w:t xml:space="preserve"> </w:t>
      </w:r>
      <w:r>
        <w:rPr>
          <w:b w:val="0"/>
          <w:i w:val="0"/>
        </w:rPr>
        <w:t>उसके बाद अथर्व अपनी कार में बैठा और सीधा वहां से निकल गया.</w:t>
      </w:r>
      <w:r>
        <w:t xml:space="preserve"> </w:t>
      </w:r>
      <w:r>
        <w:rPr>
          <w:b w:val="0"/>
          <w:i w:val="0"/>
        </w:rPr>
        <w:t>उसे समझ नहीं आ रहा था कि वो उस कार को कैसे तलाश करेगा.</w:t>
      </w:r>
      <w:r>
        <w:t xml:space="preserve"> </w:t>
      </w:r>
      <w:r>
        <w:rPr>
          <w:b w:val="0"/>
          <w:i w:val="0"/>
        </w:rPr>
        <w:t>उस पर कोई नंबर भी नहीं है.</w:t>
      </w:r>
      <w:r>
        <w:t xml:space="preserve"> </w:t>
      </w:r>
      <w:r>
        <w:rPr>
          <w:b w:val="0"/>
          <w:i w:val="0"/>
        </w:rPr>
        <w:t>अथर्व अपने आप से ही बातें करते हुए उसी तरफ निकल गया, जिस तरफ वो गाडी गई थी.</w:t>
      </w:r>
      <w:r>
        <w:t xml:space="preserve"> </w:t>
      </w:r>
      <w:r>
        <w:rPr>
          <w:b w:val="0"/>
          <w:i w:val="0"/>
        </w:rPr>
        <w:t>और अथर्व की गाडी काफी स्पीड में थी.</w:t>
      </w:r>
      <w:r>
        <w:t xml:space="preserve"> </w:t>
      </w:r>
      <w:r>
        <w:rPr>
          <w:b w:val="0"/>
          <w:i w:val="0"/>
        </w:rPr>
        <w:t>तभी उसके दिमाग में कुछ खयाल आया और उसने सीधा एक नंबर पर फोन करके कहा,</w:t>
      </w:r>
      <w:r>
        <w:t xml:space="preserve"> </w:t>
      </w:r>
      <w:r>
        <w:rPr>
          <w:b w:val="0"/>
          <w:i w:val="0"/>
        </w:rPr>
        <w:t>(तेज आवाज में)" मैं तुम्हें एक नंबर बता रहा हूं. जल्दी से उसे ट्रेस करके लाइव लोकेशन मुझे भेजो.</w:t>
      </w:r>
    </w:p>
    <w:p>
      <w:r>
        <w:rPr>
          <w:b w:val="0"/>
          <w:i w:val="0"/>
        </w:rPr>
        <w:t>यह सुनकर वो आदमी हडबडा गया था.</w:t>
      </w:r>
    </w:p>
    <w:p>
      <w:r>
        <w:rPr>
          <w:b w:val="0"/>
          <w:i w:val="0"/>
        </w:rPr>
        <w:t>उसने कहा,</w:t>
      </w:r>
      <w:r>
        <w:t xml:space="preserve"> </w:t>
      </w:r>
      <w:r>
        <w:rPr>
          <w:b w:val="0"/>
          <w:i w:val="0"/>
        </w:rPr>
        <w:t>(हडबडाते हुए)" किंग, जैसा आप ठीक समझें.</w:t>
      </w:r>
      <w:r>
        <w:t xml:space="preserve"> </w:t>
      </w:r>
      <w:r>
        <w:rPr>
          <w:b w:val="0"/>
          <w:i w:val="0"/>
        </w:rPr>
        <w:t>और उसने जल्दी से वो नंबर नोट किया.</w:t>
      </w:r>
      <w:r>
        <w:t xml:space="preserve"> </w:t>
      </w:r>
      <w:r>
        <w:rPr>
          <w:b w:val="0"/>
          <w:i w:val="0"/>
        </w:rPr>
        <w:t>उसके बाद वह आदमी अपने काम में लग गया.</w:t>
      </w:r>
      <w:r>
        <w:t xml:space="preserve"> </w:t>
      </w:r>
      <w:r>
        <w:rPr>
          <w:b w:val="0"/>
          <w:i w:val="0"/>
        </w:rPr>
        <w:t>कुछ ही मिनट बीते होंगे कि उसने अथर्व को लोकेशन सेंड कर दी.</w:t>
      </w:r>
      <w:r>
        <w:t xml:space="preserve"> </w:t>
      </w:r>
      <w:r>
        <w:rPr>
          <w:b w:val="0"/>
          <w:i w:val="0"/>
        </w:rPr>
        <w:t>क्या अथर्व वहां पर टाइम पर पहुंच पाएगा?</w:t>
      </w:r>
      <w:r>
        <w:t xml:space="preserve"> </w:t>
      </w:r>
      <w:r>
        <w:rPr>
          <w:b w:val="0"/>
          <w:i w:val="0"/>
        </w:rPr>
        <w:t>आखिर वो कौन लोग थे, जिन्होंने Miss नैना को मार्केट से उठाया था?</w:t>
      </w:r>
      <w:r>
        <w:t xml:space="preserve"> </w:t>
      </w:r>
      <w:r>
        <w:rPr>
          <w:b w:val="0"/>
          <w:i w:val="0"/>
        </w:rPr>
        <w:t>अभी तक किसी को भी इस बात की भनक तक नहीं पडी कि वो लडका कौन था, जिसने ज्वेलरी shop में आकर इतना बडा हंगामा खडा कर दिया था.</w:t>
      </w:r>
      <w:r>
        <w:t xml:space="preserve"> </w:t>
      </w:r>
      <w:r>
        <w:rPr>
          <w:b w:val="0"/>
          <w:i w:val="0"/>
        </w:rPr>
        <w:t>आगे की कहानी के लिए सुनिए कहानी का अगला एपिसोड.</w:t>
      </w:r>
    </w:p>
    <w:p>
      <w:r>
        <w:br w:type="page"/>
      </w:r>
    </w:p>
    <w:p>
      <w:pPr>
        <w:pStyle w:val="Heading1"/>
      </w:pPr>
      <w:r>
        <w:t>Ch 29 - रेस्क्यू नैना</w:t>
      </w:r>
    </w:p>
    <w:p>
      <w:r>
        <w:rPr>
          <w:b w:val="0"/>
          <w:i w:val="0"/>
        </w:rPr>
        <w:t>उस आदमी ने अथर्व को नैना के contact number को trace करके नैना की location भेज दी थी.</w:t>
      </w:r>
    </w:p>
    <w:p>
      <w:r>
        <w:rPr>
          <w:b w:val="0"/>
          <w:i w:val="0"/>
        </w:rPr>
        <w:t>अथर्व भी उस location का पीछा करता हुआ वहां से निकल चुका था.</w:t>
      </w:r>
    </w:p>
    <w:p>
      <w:r>
        <w:rPr>
          <w:b w:val="0"/>
          <w:i w:val="0"/>
        </w:rPr>
        <w:t>वो location एक सुनसान सी जगह पर एक warehouse की थी और ये काम किया था अनुभव शर्मा ने.</w:t>
      </w:r>
    </w:p>
    <w:p>
      <w:r>
        <w:rPr>
          <w:b w:val="0"/>
          <w:i w:val="0"/>
        </w:rPr>
        <w:t>नैना को अनुभव शर्मा ने गाडी में खींच लिया था.</w:t>
      </w:r>
    </w:p>
    <w:p>
      <w:r>
        <w:rPr>
          <w:b w:val="0"/>
          <w:i w:val="0"/>
        </w:rPr>
        <w:t>वो नैना को अपनी power दिखाना चाहता था और उसने आज नैना को अपना बनाने का पूरा इंतजाम कर लिया था.</w:t>
      </w:r>
    </w:p>
    <w:p>
      <w:r>
        <w:rPr>
          <w:b w:val="0"/>
          <w:i w:val="0"/>
        </w:rPr>
        <w:t>उसने नैना के mobile को भी switch off नहीं किया था क्योंकि वो चाहता था कि उस middle class को भी उसकी औकात पता चले.</w:t>
      </w:r>
    </w:p>
    <w:p>
      <w:r>
        <w:rPr>
          <w:b w:val="0"/>
          <w:i w:val="0"/>
        </w:rPr>
        <w:t>उसने वहां पर सौ से ज्यादा आदमियों को इकट्ठा किया हुआ था.</w:t>
      </w:r>
    </w:p>
    <w:p>
      <w:r>
        <w:rPr>
          <w:b w:val="0"/>
          <w:i w:val="0"/>
        </w:rPr>
        <w:t>नैना पूरे रास्ते कार में चीखती चिल्लाती गई थी, पर उससे अनुभव शर्मा को कोई फर्क नहीं पडा.</w:t>
      </w:r>
    </w:p>
    <w:p>
      <w:r>
        <w:rPr>
          <w:b w:val="0"/>
          <w:i w:val="0"/>
        </w:rPr>
        <w:t>उसके आंसू बह रहे थे और वो इस समय सिर्फ अथर्व को ही याद कर रही थी.</w:t>
      </w:r>
    </w:p>
    <w:p>
      <w:r>
        <w:rPr>
          <w:b w:val="0"/>
          <w:i w:val="0"/>
        </w:rPr>
        <w:t>अनुभव उसे ऐसे गिडगिडाते देख मुस्कुरा रहा था.</w:t>
      </w:r>
    </w:p>
    <w:p>
      <w:r>
        <w:rPr>
          <w:b w:val="0"/>
          <w:i w:val="0"/>
        </w:rPr>
        <w:t>गाडी सुनसान से warehouse पर आकर रुकी और वहां का नजारा देखकर नैना बहुत ज्यादा घबरा गई थी.</w:t>
      </w:r>
    </w:p>
    <w:p>
      <w:r>
        <w:rPr>
          <w:b w:val="0"/>
          <w:i w:val="0"/>
        </w:rPr>
        <w:t>उसने नहीं सोचा था कि अनुभव ऐसा भी कर सकता है.</w:t>
      </w:r>
    </w:p>
    <w:p>
      <w:r>
        <w:rPr>
          <w:b w:val="0"/>
          <w:i w:val="0"/>
        </w:rPr>
        <w:t>अनुभव शर्मा ने कार से बाहर निकलकर नैना की साइड वाला door open किया और उसके बाद उसे पकडकर खींचते हुए उस warehouse में ले जाने लगा.</w:t>
      </w:r>
    </w:p>
    <w:p>
      <w:r>
        <w:rPr>
          <w:b w:val="0"/>
          <w:i w:val="0"/>
        </w:rPr>
        <w:t>उसने अनुभव से काफी request की थी कि वह उसे छोड दे, अब वो किसी और की wife है.</w:t>
      </w:r>
    </w:p>
    <w:p>
      <w:r>
        <w:rPr>
          <w:b w:val="0"/>
          <w:i w:val="0"/>
        </w:rPr>
        <w:t>लेकिन उसे कोई फर्क नहीं पड रहा था.</w:t>
      </w:r>
    </w:p>
    <w:p>
      <w:r>
        <w:rPr>
          <w:b w:val="0"/>
          <w:i w:val="0"/>
        </w:rPr>
        <w:t>आज नैना को पछतावा हो रहा था कि उसने इस बेवकूफ लडके को college के time पर पसंद भी कैसे कर लिया था.</w:t>
      </w:r>
    </w:p>
    <w:p>
      <w:r>
        <w:rPr>
          <w:b w:val="0"/>
          <w:i w:val="0"/>
        </w:rPr>
        <w:t>उसने गुस्से में अनुभव को एक थप्पड भी जड दिया.</w:t>
      </w:r>
    </w:p>
    <w:p>
      <w:r>
        <w:rPr>
          <w:b w:val="0"/>
          <w:i w:val="0"/>
        </w:rPr>
        <w:t>ये देखकर वहां पर खडे सभी लडके हैरान रह गए थे.</w:t>
      </w:r>
    </w:p>
    <w:p>
      <w:r>
        <w:rPr>
          <w:b w:val="0"/>
          <w:i w:val="0"/>
        </w:rPr>
        <w:t>उन्होंने नहीं सोचा था कि कोई लडकी अपने boss को ऐसे थप्पड भी मार सकती है.</w:t>
      </w:r>
    </w:p>
    <w:p>
      <w:r>
        <w:rPr>
          <w:b w:val="0"/>
          <w:i w:val="0"/>
        </w:rPr>
        <w:t>उस थप्पड पर अनुभव शर्मा ने मुस्कुराते हुए कहा,</w:t>
      </w:r>
      <w:r>
        <w:t xml:space="preserve"> </w:t>
      </w:r>
      <w:r>
        <w:rPr>
          <w:b w:val="0"/>
          <w:i w:val="0"/>
        </w:rPr>
        <w:t>(अहंकारी स्वर में)" आज इस थप्पड का भी हिसाब लिया जाएगा. तुम मुझे जितने थप्पड मारने हैं, मार सकती हो. आज मैं तुमसे पूरा हिसाब clear कर लूंगा. मैं भी देखता हूं, आज तुम्हें वो कैसे बचाता है. उस दिन तो बडा hero बन रहा था. मुझे तुम्हारी तलाश करने में पूरा एक महीने का समय लगा, फिर भी तुम्हारा कुछ पता नहीं चला. और आज देखो, मेरी किस्मत कितनी अच्छी थी कि तुम मुझे market में दिख गई. आज तुम्हारे साथ जो भी होगा, उसका तुम्हें बिलकुल भी अफसोस नहीं होगा. क्योंकि मुझे पता है कि वो लडका तुम्हारे लिए बिलकुल भी ठीक नहीं है और ना ही वो तुम्हारे level का है. उस गरीब के साथ तुम अपनी पूरी life नहीं गुजार सकती. लेकिन आज के बाद तुम्हें इस बात को सोचकर खुशी होगी कि आज जो भी हुआ था, बिलकुल सही हुआ था.</w:t>
      </w:r>
      <w:r>
        <w:t xml:space="preserve"> </w:t>
      </w:r>
      <w:r>
        <w:rPr>
          <w:b w:val="0"/>
          <w:i w:val="0"/>
        </w:rPr>
        <w:t>उसकी ऐसी बातें सुनकर नैना और ज्यादा सुबक सुबक कर रोने लगी थी.</w:t>
      </w:r>
      <w:r>
        <w:t xml:space="preserve"> </w:t>
      </w:r>
      <w:r>
        <w:rPr>
          <w:b w:val="0"/>
          <w:i w:val="0"/>
        </w:rPr>
        <w:t>उसे रोता देख एक आदमी हंस पडा था.</w:t>
      </w:r>
      <w:r>
        <w:t xml:space="preserve"> </w:t>
      </w:r>
      <w:r>
        <w:rPr>
          <w:b w:val="0"/>
          <w:i w:val="0"/>
        </w:rPr>
        <w:t>अनुभव ने सीधे उसके पैर में गोली मार दी और वो आदमी दर्द से चीख उठा था.</w:t>
      </w:r>
      <w:r>
        <w:t xml:space="preserve"> </w:t>
      </w:r>
      <w:r>
        <w:rPr>
          <w:b w:val="0"/>
          <w:i w:val="0"/>
        </w:rPr>
        <w:t>ये देखकर तो नैना और ज्यादा डर गई थी.</w:t>
      </w:r>
      <w:r>
        <w:t xml:space="preserve"> </w:t>
      </w:r>
      <w:r>
        <w:rPr>
          <w:b w:val="0"/>
          <w:i w:val="0"/>
        </w:rPr>
        <w:t>उसे समझ नहीं आ रहा था कि उसे क्या करना चाहिए.</w:t>
      </w:r>
      <w:r>
        <w:t xml:space="preserve"> </w:t>
      </w:r>
      <w:r>
        <w:rPr>
          <w:b w:val="0"/>
          <w:i w:val="0"/>
        </w:rPr>
        <w:t>उसे इस बात के लिए दुख हो रहा था कि अथर्व के साथ होते हुए भी वो उसे अपने साथ market में लेकर नहीं गई थी.</w:t>
      </w:r>
      <w:r>
        <w:t xml:space="preserve"> </w:t>
      </w:r>
      <w:r>
        <w:rPr>
          <w:b w:val="0"/>
          <w:i w:val="0"/>
        </w:rPr>
        <w:t>उस warehouse में एक छोटा सा cabin बना हुआ था.</w:t>
      </w:r>
      <w:r>
        <w:t xml:space="preserve"> </w:t>
      </w:r>
      <w:r>
        <w:rPr>
          <w:b w:val="0"/>
          <w:i w:val="0"/>
        </w:rPr>
        <w:t>अनुभव शर्मा जबरदस्ती नैना को उस cabin में ले गया था.</w:t>
      </w:r>
      <w:r>
        <w:t xml:space="preserve"> </w:t>
      </w:r>
      <w:r>
        <w:rPr>
          <w:b w:val="0"/>
          <w:i w:val="0"/>
        </w:rPr>
        <w:t>अब किसी भी आदमी की हिम्मत नहीं हो रही थी कि वो हंस सके.</w:t>
      </w:r>
      <w:r>
        <w:t xml:space="preserve"> </w:t>
      </w:r>
      <w:r>
        <w:rPr>
          <w:b w:val="0"/>
          <w:i w:val="0"/>
        </w:rPr>
        <w:t>वहां पर pin drop silence था.</w:t>
      </w:r>
      <w:r>
        <w:t xml:space="preserve"> </w:t>
      </w:r>
      <w:r>
        <w:rPr>
          <w:b w:val="0"/>
          <w:i w:val="0"/>
        </w:rPr>
        <w:t>नैना ने सारी उम्मीद छोड दी थी.</w:t>
      </w:r>
      <w:r>
        <w:t xml:space="preserve"> </w:t>
      </w:r>
      <w:r>
        <w:rPr>
          <w:b w:val="0"/>
          <w:i w:val="0"/>
        </w:rPr>
        <w:t>अनुभव ने नैना को धक्का दिया और उसका balance नहीं बना, जिससे वह सीधे वहां पर रखे bed पर जाकर गिरी.</w:t>
      </w:r>
      <w:r>
        <w:t xml:space="preserve"> </w:t>
      </w:r>
      <w:r>
        <w:rPr>
          <w:b w:val="0"/>
          <w:i w:val="0"/>
        </w:rPr>
        <w:t>अनुभव शर्मा ने उसके हाथ पैर बांधना शुरू कर दिए.</w:t>
      </w:r>
      <w:r>
        <w:t xml:space="preserve"> </w:t>
      </w:r>
      <w:r>
        <w:rPr>
          <w:b w:val="0"/>
          <w:i w:val="0"/>
        </w:rPr>
        <w:t>नैना का पूरा शरीर डर से कांप रहा था.</w:t>
      </w:r>
      <w:r>
        <w:t xml:space="preserve"> </w:t>
      </w:r>
      <w:r>
        <w:rPr>
          <w:b w:val="0"/>
          <w:i w:val="0"/>
        </w:rPr>
        <w:t>आज उसे पहली बार ऐसी feeling हुई थी कि powerful होना कितना जरूरी है.</w:t>
      </w:r>
      <w:r>
        <w:t xml:space="preserve"> </w:t>
      </w:r>
      <w:r>
        <w:rPr>
          <w:b w:val="0"/>
          <w:i w:val="0"/>
        </w:rPr>
        <w:t>बिना power के इंसान की कोई औकात नहीं रहती.</w:t>
      </w:r>
      <w:r>
        <w:t xml:space="preserve"> </w:t>
      </w:r>
      <w:r>
        <w:rPr>
          <w:b w:val="0"/>
          <w:i w:val="0"/>
        </w:rPr>
        <w:t>उसके मन में अब भी यही चल रहा था कि कैसे भी करके अथर्व यहां पर आ जाए.</w:t>
      </w:r>
      <w:r>
        <w:t xml:space="preserve"> </w:t>
      </w:r>
      <w:r>
        <w:rPr>
          <w:b w:val="0"/>
          <w:i w:val="0"/>
        </w:rPr>
        <w:t>नैना को ऐसे देखकर अनुभव ने कहा,</w:t>
      </w:r>
      <w:r>
        <w:t xml:space="preserve"> </w:t>
      </w:r>
      <w:r>
        <w:rPr>
          <w:b w:val="0"/>
          <w:i w:val="0"/>
        </w:rPr>
        <w:t>(अहंकार से)" तुम्हें मुझसे कोई नहीं बचा सकता. और ये खयाल तो दिमाग से निकाल दो कि तुम्हारा वो तथाकथित husband तुम्हारी कोई help करेगा. क्योंकि उसकी भी इतनी हिम्मत नहीं है कि यहां पर आ सके. और एक middle class आदमी मेरे सामने कर ही क्या सकता है.</w:t>
      </w:r>
    </w:p>
    <w:p>
      <w:r>
        <w:rPr>
          <w:b w:val="0"/>
          <w:i w:val="0"/>
        </w:rPr>
        <w:t>इतना कहकर वो एकदम से नैना के करीब आ गया और नैना के होंठों के पास अपने होंठ ले आया.</w:t>
      </w:r>
    </w:p>
    <w:p>
      <w:r>
        <w:rPr>
          <w:b w:val="0"/>
          <w:i w:val="0"/>
        </w:rPr>
        <w:t>तब तक नैना ये decide कर चुकी थी, अगर इसने गलती से भी मेरे होंठों को छुआ, तो आज मैं इसका वो हाल करूंगी कि ये जिंदगी भर याद रखेगा.</w:t>
      </w:r>
    </w:p>
    <w:p>
      <w:r>
        <w:rPr>
          <w:b w:val="0"/>
          <w:i w:val="0"/>
        </w:rPr>
        <w:t>चाहे उसके लिए ये मुझे जान से ही क्यों न मार दे.</w:t>
      </w:r>
    </w:p>
    <w:p>
      <w:r>
        <w:rPr>
          <w:b w:val="0"/>
          <w:i w:val="0"/>
        </w:rPr>
        <w:t>अनुभव उसके बिलकुल पास पहुंच चुका था और उसने धीरे से नैना की collar bone को अपने होंठों से छुआ.</w:t>
      </w:r>
    </w:p>
    <w:p>
      <w:r>
        <w:rPr>
          <w:b w:val="0"/>
          <w:i w:val="0"/>
        </w:rPr>
        <w:t>ये देखकर नैना के आंसू निकल गए.</w:t>
      </w:r>
    </w:p>
    <w:p>
      <w:r>
        <w:rPr>
          <w:b w:val="0"/>
          <w:i w:val="0"/>
        </w:rPr>
        <w:t>तभी उसे बाहर से एक गाडी की जोरदार आवाज सुनाई दी.</w:t>
      </w:r>
    </w:p>
    <w:p>
      <w:r>
        <w:rPr>
          <w:b w:val="0"/>
          <w:i w:val="0"/>
        </w:rPr>
        <w:t>एकदम से उसका ध्यान नैना से हट गया और उसने कहा,</w:t>
      </w:r>
      <w:r>
        <w:t xml:space="preserve"> </w:t>
      </w:r>
      <w:r>
        <w:rPr>
          <w:b w:val="0"/>
          <w:i w:val="0"/>
        </w:rPr>
        <w:t>(घबराहट से)" अब कौन आ गया? कोई भी नहीं चाहता कि मैं शांति से कोई काम कर सकूं.</w:t>
      </w:r>
      <w:r>
        <w:t xml:space="preserve"> </w:t>
      </w:r>
      <w:r>
        <w:rPr>
          <w:b w:val="0"/>
          <w:i w:val="0"/>
        </w:rPr>
        <w:t>नैना को एक बार के लिए लगा कि क्या ये अथर्व हो सकता है, पर अभी उसने अपने दिमाग से ये खयाल निकाल दिया.</w:t>
      </w:r>
      <w:r>
        <w:t xml:space="preserve"> </w:t>
      </w:r>
      <w:r>
        <w:rPr>
          <w:b w:val="0"/>
          <w:i w:val="0"/>
        </w:rPr>
        <w:t>अब तो वो ये सोच रही थी कि वह ऐसा इस अनुभव के साथ क्या कर सकती है जिससे उसे जिंदगी भर ये पछतावा हो कि उसने नैना को यहां लाकर कितनी बडी गलती की है.</w:t>
      </w:r>
      <w:r>
        <w:t xml:space="preserve"> </w:t>
      </w:r>
      <w:r>
        <w:rPr>
          <w:b w:val="0"/>
          <w:i w:val="0"/>
        </w:rPr>
        <w:t>उसे पता था कि ऐसे में वह उसे जान से भी मार सकता है, पर इस वक्त उसे मरने का कोई डर नहीं था.</w:t>
      </w:r>
      <w:r>
        <w:t xml:space="preserve"> </w:t>
      </w:r>
      <w:r>
        <w:rPr>
          <w:b w:val="0"/>
          <w:i w:val="0"/>
        </w:rPr>
        <w:t>वो तो मरने से पहले भी अपनी इज्जत बचाना चाहती थी.</w:t>
      </w:r>
      <w:r>
        <w:t xml:space="preserve"> </w:t>
      </w:r>
      <w:r>
        <w:rPr>
          <w:b w:val="0"/>
          <w:i w:val="0"/>
        </w:rPr>
        <w:t>नैना इसी बारे में सोच रही थी.</w:t>
      </w:r>
      <w:r>
        <w:t xml:space="preserve"> </w:t>
      </w:r>
      <w:r>
        <w:rPr>
          <w:b w:val="0"/>
          <w:i w:val="0"/>
        </w:rPr>
        <w:t>उसकी आंखों से आंसू बह रहे थे और इतने में वहां अनुभव यह देखने चला गया कि ऐसा कौन आया है.</w:t>
      </w:r>
      <w:r>
        <w:t xml:space="preserve"> </w:t>
      </w:r>
      <w:r>
        <w:rPr>
          <w:b w:val="0"/>
          <w:i w:val="0"/>
        </w:rPr>
        <w:t>उसने बाहर देखा तो उसके चेहरे पर मुस्कुराहट आ गई.</w:t>
      </w:r>
      <w:r>
        <w:t xml:space="preserve"> </w:t>
      </w:r>
      <w:r>
        <w:rPr>
          <w:b w:val="0"/>
          <w:i w:val="0"/>
        </w:rPr>
        <w:t>वो जल्दी से अंदर आया और उसने नैना से कहा,</w:t>
      </w:r>
      <w:r>
        <w:t xml:space="preserve"> </w:t>
      </w:r>
      <w:r>
        <w:rPr>
          <w:b w:val="0"/>
          <w:i w:val="0"/>
        </w:rPr>
        <w:t>(घमंड से)" कुछ ज्यादा हिम्मत है तुम्हारे husband में, जो कि वो खुद मौत के मुंह में चला आया.</w:t>
      </w:r>
    </w:p>
    <w:p>
      <w:r>
        <w:rPr>
          <w:b w:val="0"/>
          <w:i w:val="0"/>
        </w:rPr>
        <w:t>ये सुनकर नैना को ऐसा लगा जैसे कि किसी ने उसे oxygen दे दी हो.</w:t>
      </w:r>
    </w:p>
    <w:p>
      <w:r>
        <w:rPr>
          <w:b w:val="0"/>
          <w:i w:val="0"/>
        </w:rPr>
        <w:t>उसे भरोसा नहीं हो रहा था कि अथर्व यहां पर आ चुका है.</w:t>
      </w:r>
    </w:p>
    <w:p>
      <w:r>
        <w:rPr>
          <w:b w:val="0"/>
          <w:i w:val="0"/>
        </w:rPr>
        <w:t>जैसे ही एक black Rolls Royce कार वहां पर आकर रुकी, उसमें से एक लडका बहुत ही तेज फुर्ती से उतरा.</w:t>
      </w:r>
    </w:p>
    <w:p>
      <w:r>
        <w:rPr>
          <w:b w:val="0"/>
          <w:i w:val="0"/>
        </w:rPr>
        <w:t>उसे उतरते हुए ही अनुभव ने देखा था.</w:t>
      </w:r>
    </w:p>
    <w:p>
      <w:r>
        <w:rPr>
          <w:b w:val="0"/>
          <w:i w:val="0"/>
        </w:rPr>
        <w:t>उसके बाद वह नैना को ये बात बताने के लिए चला गया था.</w:t>
      </w:r>
    </w:p>
    <w:p>
      <w:r>
        <w:rPr>
          <w:b w:val="0"/>
          <w:i w:val="0"/>
        </w:rPr>
        <w:t>अभी उसने ये बात नैना को बताई ही थी कि तभी उस cabin का दरवाजा एक तेज आवाज के साथ टूट गया.</w:t>
      </w:r>
    </w:p>
    <w:p>
      <w:r>
        <w:rPr>
          <w:b w:val="0"/>
          <w:i w:val="0"/>
        </w:rPr>
        <w:t>ये देखकर अनुभव हैरान हो गया था कि अभी तो वो उसे इतनी दूर देखकर आया था और एक ही पल में वो उसके सामने खडा था.</w:t>
      </w:r>
    </w:p>
    <w:p>
      <w:r>
        <w:rPr>
          <w:b w:val="0"/>
          <w:i w:val="0"/>
        </w:rPr>
        <w:t>अथर्व ने जब नैना की हालत देखी तो उसके दिल में ऐसा दर्द उठा जैसे कि किसी ने खंजर से उसके दिल को चीर दिया हो.</w:t>
      </w:r>
    </w:p>
    <w:p>
      <w:r>
        <w:rPr>
          <w:b w:val="0"/>
          <w:i w:val="0"/>
        </w:rPr>
        <w:t>उसके अंदर ऐसा तूफान चल रहा था, जिसको शायद ही अब कोई शांत कर पाए.</w:t>
      </w:r>
    </w:p>
    <w:p>
      <w:r>
        <w:rPr>
          <w:b w:val="0"/>
          <w:i w:val="0"/>
        </w:rPr>
        <w:t>उसने अनुभव को पीछे से पकडा और सीधा हवा में उठाकर cabin के टूटे हुए दरवाजे से बाहर फेंक दिया.</w:t>
      </w:r>
    </w:p>
    <w:p>
      <w:r>
        <w:rPr>
          <w:b w:val="0"/>
          <w:i w:val="0"/>
        </w:rPr>
        <w:t>नैना की आंखों से आंसू बह रहे थे.</w:t>
      </w:r>
    </w:p>
    <w:p>
      <w:r>
        <w:rPr>
          <w:b w:val="0"/>
          <w:i w:val="0"/>
        </w:rPr>
        <w:t>उसे नहीं लगा था कि अथर्व वहां पर आ जाएगा.</w:t>
      </w:r>
    </w:p>
    <w:p>
      <w:r>
        <w:rPr>
          <w:b w:val="0"/>
          <w:i w:val="0"/>
        </w:rPr>
        <w:t>और उसने जिस तरह से अनुभव को हवा में उठा दिया था, उसे देखकर तो नैना और ज्यादा हैरान रह गई थी.</w:t>
      </w:r>
    </w:p>
    <w:p>
      <w:r>
        <w:rPr>
          <w:b w:val="0"/>
          <w:i w:val="0"/>
        </w:rPr>
        <w:t>अथर्व ने जल्दी से अपने हाथों से नैना की बंधी रस्सियों को तोड दिया और नैना को अपने साथ लेकर बाहर निकल गया.</w:t>
      </w:r>
    </w:p>
    <w:p>
      <w:r>
        <w:rPr>
          <w:b w:val="0"/>
          <w:i w:val="0"/>
        </w:rPr>
        <w:t>अनुभव वहां पर पडा हुआ दर्द से कराह रहा था.</w:t>
      </w:r>
    </w:p>
    <w:p>
      <w:r>
        <w:rPr>
          <w:b w:val="0"/>
          <w:i w:val="0"/>
        </w:rPr>
        <w:t>उसने नहीं सोचा था कि वो middle class कुछ ऐसा भी कर सकता है.</w:t>
      </w:r>
    </w:p>
    <w:p>
      <w:r>
        <w:rPr>
          <w:b w:val="0"/>
          <w:i w:val="0"/>
        </w:rPr>
        <w:t>इतने में वहां पर अनुभव के आदमी भी दौडते हुए आ गए थे.</w:t>
      </w:r>
    </w:p>
    <w:p>
      <w:r>
        <w:rPr>
          <w:b w:val="0"/>
          <w:i w:val="0"/>
        </w:rPr>
        <w:t>उन्हें देखकर नैना बहुत ज्यादा डर गई थी और अथर्व के पीछे हो गई थी.</w:t>
      </w:r>
    </w:p>
    <w:p>
      <w:r>
        <w:rPr>
          <w:b w:val="0"/>
          <w:i w:val="0"/>
        </w:rPr>
        <w:t>उन आदमियों ने आकर सीधा अथर्व पर अपनी gun point कर दी थी.</w:t>
      </w:r>
    </w:p>
    <w:p>
      <w:r>
        <w:rPr>
          <w:b w:val="0"/>
          <w:i w:val="0"/>
        </w:rPr>
        <w:t>उन्हें देखकर अथर्व के expression बिलकुल भी नहीं बदले थे.</w:t>
      </w:r>
    </w:p>
    <w:p>
      <w:r>
        <w:rPr>
          <w:b w:val="0"/>
          <w:i w:val="0"/>
        </w:rPr>
        <w:t>अनुभव शर्मा अपनी कमर पर हाथ रखते हुए खडा हुआ.</w:t>
      </w:r>
    </w:p>
    <w:p>
      <w:r>
        <w:rPr>
          <w:b w:val="0"/>
          <w:i w:val="0"/>
        </w:rPr>
        <w:t>उसने चिल्लाकर कहा,</w:t>
      </w:r>
      <w:r>
        <w:t xml:space="preserve"> </w:t>
      </w:r>
      <w:r>
        <w:rPr>
          <w:b w:val="0"/>
          <w:i w:val="0"/>
        </w:rPr>
        <w:t>(गुस्से से)" आज तुम यहां से जिंदा वापस नहीं जाओगे.</w:t>
      </w:r>
      <w:r>
        <w:t xml:space="preserve"> </w:t>
      </w:r>
      <w:r>
        <w:rPr>
          <w:b w:val="0"/>
          <w:i w:val="0"/>
        </w:rPr>
        <w:t>अभी उसने इतना ही बोला था कि तभी उसके सीने में एक kick और लगी.</w:t>
      </w:r>
      <w:r>
        <w:t xml:space="preserve"> </w:t>
      </w:r>
      <w:r>
        <w:rPr>
          <w:b w:val="0"/>
          <w:i w:val="0"/>
        </w:rPr>
        <w:t>और वो उस kick से काफी दूर जाकर गिरा.</w:t>
      </w:r>
      <w:r>
        <w:t xml:space="preserve"> </w:t>
      </w:r>
      <w:r>
        <w:rPr>
          <w:b w:val="0"/>
          <w:i w:val="0"/>
        </w:rPr>
        <w:t>उस kick के लगने से अनुभव की हालत खराब हो गई थी.</w:t>
      </w:r>
      <w:r>
        <w:t xml:space="preserve"> </w:t>
      </w:r>
      <w:r>
        <w:rPr>
          <w:b w:val="0"/>
          <w:i w:val="0"/>
        </w:rPr>
        <w:t>वो सभी लोग भी एक बार के लिए उस आदमी को देखकर घबरा गए थे, जो कि इतने सारे लोगों से घिरा हुआ है और उस पर gun का point भी है, फिर भी वो बिलकुल नहीं घबरा रहा है.</w:t>
      </w:r>
      <w:r>
        <w:t xml:space="preserve"> </w:t>
      </w:r>
      <w:r>
        <w:rPr>
          <w:b w:val="0"/>
          <w:i w:val="0"/>
        </w:rPr>
        <w:t>आखिर इसके पीछे की वजह क्या है?</w:t>
      </w:r>
      <w:r>
        <w:t xml:space="preserve"> </w:t>
      </w:r>
      <w:r>
        <w:rPr>
          <w:b w:val="0"/>
          <w:i w:val="0"/>
        </w:rPr>
        <w:t>अनुभव शर्मा ने अपने मुंह से खून थूका.</w:t>
      </w:r>
      <w:r>
        <w:t xml:space="preserve"> </w:t>
      </w:r>
      <w:r>
        <w:rPr>
          <w:b w:val="0"/>
          <w:i w:val="0"/>
        </w:rPr>
        <w:t>उसके सीने में बहुत ज्यादा दर्द हो रहा था.</w:t>
      </w:r>
      <w:r>
        <w:t xml:space="preserve"> </w:t>
      </w:r>
      <w:r>
        <w:rPr>
          <w:b w:val="0"/>
          <w:i w:val="0"/>
        </w:rPr>
        <w:t>उसने दर्द से कराहते हुए अपने आदमियों को shoot करने का order दे दिया.</w:t>
      </w:r>
      <w:r>
        <w:t xml:space="preserve"> </w:t>
      </w:r>
      <w:r>
        <w:rPr>
          <w:b w:val="0"/>
          <w:i w:val="0"/>
        </w:rPr>
        <w:t>वो आदमी उसे shoot करने ही वाले थे कि तभी वहां पर एकदम से काफी सारी गाडियों के आने की आवाज आई और धीरे धीरे वो पूरा warehouse गाडियों से भर गया.</w:t>
      </w:r>
      <w:r>
        <w:t xml:space="preserve"> </w:t>
      </w:r>
      <w:r>
        <w:rPr>
          <w:b w:val="0"/>
          <w:i w:val="0"/>
        </w:rPr>
        <w:t>उसमें से एक गाडी से घनश्याम शर्मा और श्रेष्ठ शर्मा निकले और वो दौडते हुए सीधे अथर्व के सामने पहुंच गए.</w:t>
      </w:r>
      <w:r>
        <w:t xml:space="preserve"> </w:t>
      </w:r>
      <w:r>
        <w:rPr>
          <w:b w:val="0"/>
          <w:i w:val="0"/>
        </w:rPr>
        <w:t>उन्हें देखकर अनुभव शर्मा के चेहरे पर मुस्कुराहट आ गई.</w:t>
      </w:r>
      <w:r>
        <w:t xml:space="preserve"> </w:t>
      </w:r>
      <w:r>
        <w:rPr>
          <w:b w:val="0"/>
          <w:i w:val="0"/>
        </w:rPr>
        <w:t>उसने दर्द से कराहते हुए कहा,</w:t>
      </w:r>
      <w:r>
        <w:t xml:space="preserve"> </w:t>
      </w:r>
      <w:r>
        <w:rPr>
          <w:b w:val="0"/>
          <w:i w:val="0"/>
        </w:rPr>
        <w:t>(निवेदन से)" दादाजी, इस लडके को छोडना मत. इसने मेरी ये हालत की है.</w:t>
      </w:r>
    </w:p>
    <w:p>
      <w:r>
        <w:rPr>
          <w:b w:val="0"/>
          <w:i w:val="0"/>
        </w:rPr>
        <w:t>अनुभव शर्मा ने अपना एक हाथ अपने सीने पर रखा हुआ था.</w:t>
      </w:r>
    </w:p>
    <w:p>
      <w:r>
        <w:rPr>
          <w:b w:val="0"/>
          <w:i w:val="0"/>
        </w:rPr>
        <w:t>उसे बोलने में भी काफी ज्यादा परेशानी हो रही थी.</w:t>
      </w:r>
    </w:p>
    <w:p>
      <w:r>
        <w:rPr>
          <w:b w:val="0"/>
          <w:i w:val="0"/>
        </w:rPr>
        <w:t>लेकिन तभी घनश्याम शर्मा और श्रेष्ठ शर्मा ने कुछ ऐसा किया, जिसे देखकर वहां पर सभी लोगों की आंखें फटी की फटी रह गई.</w:t>
      </w:r>
    </w:p>
    <w:p>
      <w:r>
        <w:rPr>
          <w:b w:val="0"/>
          <w:i w:val="0"/>
        </w:rPr>
        <w:t>न विश्वास नहीं हो रहा था कि ऐसा कुछ भी हो सकता है.</w:t>
      </w:r>
    </w:p>
    <w:p>
      <w:r>
        <w:rPr>
          <w:b w:val="0"/>
          <w:i w:val="0"/>
        </w:rPr>
        <w:t>घनश्याम शर्मा और श्रेष्ठ शर्मा दोनों ने नैना से माफी मांगते हुए कहा,</w:t>
      </w:r>
      <w:r>
        <w:t xml:space="preserve"> </w:t>
      </w:r>
      <w:r>
        <w:rPr>
          <w:b w:val="0"/>
          <w:i w:val="0"/>
        </w:rPr>
        <w:t>(शर्मिंदगी से)" हमें बहुत अफसोस है कि इस निकम्मे ने तुम्हारे साथ ऐसा किया.</w:t>
      </w:r>
      <w:r>
        <w:t xml:space="preserve"> </w:t>
      </w:r>
      <w:r>
        <w:rPr>
          <w:b w:val="0"/>
          <w:i w:val="0"/>
        </w:rPr>
        <w:t>घनश्याम शर्मा ने कहा,</w:t>
      </w:r>
      <w:r>
        <w:t xml:space="preserve"> </w:t>
      </w:r>
      <w:r>
        <w:rPr>
          <w:b w:val="0"/>
          <w:i w:val="0"/>
        </w:rPr>
        <w:t>(हाथ जोडते हुए)" इसकी तरफ से मैं तुमसे हाथ जोडकर माफी मांगता हूं. इसे तो अपने परिवार की reputation की कोई चिंता ही नहीं है. हमारा परिवार काफी मान सम्मान वाला है और इसकी इस गलती की वजह से मैं बहुत ज्यादा शर्मिंदा हूं. आज तक ऐसा काम हमारे परिवार में किसी ने भी नहीं किया है. हो सके तो हमें और इस बेवकूफ को माफ कर देना.</w:t>
      </w:r>
    </w:p>
    <w:p>
      <w:r>
        <w:rPr>
          <w:b w:val="0"/>
          <w:i w:val="0"/>
        </w:rPr>
        <w:t>नैना कुछ भी नहीं बोली.</w:t>
      </w:r>
    </w:p>
    <w:p>
      <w:r>
        <w:rPr>
          <w:b w:val="0"/>
          <w:i w:val="0"/>
        </w:rPr>
        <w:t>इस पर श्रेष्ठ शर्मा और घनश्याम शर्मा दोनों अपने घुटनों पर बैठ गए और नैना के पैरों में गिर गए.</w:t>
      </w:r>
    </w:p>
    <w:p>
      <w:r>
        <w:rPr>
          <w:b w:val="0"/>
          <w:i w:val="0"/>
        </w:rPr>
        <w:t>ये देखकर नैना घबरा गई और थोडा पीछे हट गई.</w:t>
      </w:r>
    </w:p>
    <w:p>
      <w:r>
        <w:rPr>
          <w:b w:val="0"/>
          <w:i w:val="0"/>
        </w:rPr>
        <w:t>उसे समझ नहीं आ रहा था कि ऐसा कैसे हो सकता है कि इतनी powerful family का leader उसके पैरों में गिडगिडा रहा है.</w:t>
      </w:r>
    </w:p>
    <w:p>
      <w:r>
        <w:rPr>
          <w:b w:val="0"/>
          <w:i w:val="0"/>
        </w:rPr>
        <w:t>अनुभव शर्मा की नजरें भी शर्म से झुक गई थी.</w:t>
      </w:r>
    </w:p>
    <w:p>
      <w:r>
        <w:rPr>
          <w:b w:val="0"/>
          <w:i w:val="0"/>
        </w:rPr>
        <w:t>उसे भरोसा ही नहीं हो रहा था कि आज उसकी वजह से उसके दादा का सिर झुका हुआ है और उसे समझ नहीं आ रहा था कि उसके दादा ऐसा करके रो रहे हैं और जबकि उनके साथ श्रेष्ठ शर्मा भी हैं.</w:t>
      </w:r>
    </w:p>
    <w:p>
      <w:r>
        <w:rPr>
          <w:b w:val="0"/>
          <w:i w:val="0"/>
        </w:rPr>
        <w:t>घनश्याम शर्मा ने आगे कहा,</w:t>
      </w:r>
      <w:r>
        <w:t xml:space="preserve"> </w:t>
      </w:r>
      <w:r>
        <w:rPr>
          <w:b w:val="0"/>
          <w:i w:val="0"/>
        </w:rPr>
        <w:t>(गंभीरता से)" बेटी, मेरी नजरों में सभी लडकियां बराबर हैं और अगर किसी एक लडकी के साथ भी गलत हुआ है, वो भी मेरी family की वजह से, तो भी मुझे उसके लिए ऐसा ही लगेगा जैसे कि मेरी family की बेटी के साथ ऐसा कुछ हुआ है. इसलिए मैं तुमसे माफी मांग रहा हूं. मुझे नहीं पता था कि ये गधा ऐसा भी कुछ कर सकता है. अगर अब भी तुम मुझे और इस बेवकूफ को माफ नहीं कर सकती, तो तुम जो punishment देना चाहो, हमें दे सकती हो.</w:t>
      </w:r>
      <w:r>
        <w:t xml:space="preserve"> </w:t>
      </w:r>
      <w:r>
        <w:rPr>
          <w:b w:val="0"/>
          <w:i w:val="0"/>
        </w:rPr>
        <w:t>नैना ने कहा,</w:t>
      </w:r>
      <w:r>
        <w:t xml:space="preserve"> </w:t>
      </w:r>
      <w:r>
        <w:rPr>
          <w:b w:val="0"/>
          <w:i w:val="0"/>
        </w:rPr>
        <w:t>(सम्मान से)" दादाजी, पहले तो आप खडे हो जाइए. आप मेरे दादाजी की ही उम्र के हैं और मुझे बिलकुल भी पसंद नहीं है कि आप ऐसे पैरों में गिरकर मुझसे माफी मांगे. मुझे पता है कि आपके पोते ने बेवकूफी की है, पर इसमें आपका कोई दोष नहीं है. इसलिए अगर आप उसे समझा सकते हैं, तो समझा दीजिए. मेरा उससे कोई रिश्ता नहीं है और मैं अपने पति के साथ अपनी छोटी सी life में बहुत खुश हूं और मुझे कुछ भी नहीं चाहिए. मुझे अच्छा लगा कि आप इतने ज्यादा समझदार हैं और आपको अपने परिवार के मान सम्मान की फिक्र है, लेकिन ये बात आपके पोते को भी पता होनी चाहिए. वो तो अपने आपको ऐसे समझ रहा है जैसे कि पूरी दुनिया का king हो.</w:t>
      </w:r>
    </w:p>
    <w:p>
      <w:r>
        <w:rPr>
          <w:b w:val="0"/>
          <w:i w:val="0"/>
        </w:rPr>
        <w:t>ये बात नैना ने वैसे ही कही थी.</w:t>
      </w:r>
    </w:p>
    <w:p>
      <w:r>
        <w:rPr>
          <w:b w:val="0"/>
          <w:i w:val="0"/>
        </w:rPr>
        <w:t>पर king का नाम सुनकर उन दोनों के दिल की धडकन बढ गई थी.</w:t>
      </w:r>
    </w:p>
    <w:p>
      <w:r>
        <w:rPr>
          <w:b w:val="0"/>
          <w:i w:val="0"/>
        </w:rPr>
        <w:t>घनश्याम ने कहा,</w:t>
      </w:r>
      <w:r>
        <w:t xml:space="preserve"> </w:t>
      </w:r>
      <w:r>
        <w:rPr>
          <w:b w:val="0"/>
          <w:i w:val="0"/>
        </w:rPr>
        <w:t>(घबराहट से)" नहीं बेटी, ऐसी कोई बात नहीं है. और मैं अपने आप ही इसे इस देश में रहने ही नहीं दूंगा और आगे से कभी तुम्हारे सामने नहीं आएगा. बस इस बार इसे माफ कर दो और हो सके तो ये बात तो हर किसी को पता न चलनी चाहिए, नहीं तो मेरे परिवार पर एक बहुत बडा कलंक लग जाएगा.</w:t>
      </w:r>
      <w:r>
        <w:t xml:space="preserve"> </w:t>
      </w:r>
      <w:r>
        <w:rPr>
          <w:b w:val="0"/>
          <w:i w:val="0"/>
        </w:rPr>
        <w:t>नैना ने कहा,</w:t>
      </w:r>
      <w:r>
        <w:t xml:space="preserve"> </w:t>
      </w:r>
      <w:r>
        <w:rPr>
          <w:b w:val="0"/>
          <w:i w:val="0"/>
        </w:rPr>
        <w:t>(शांति से)" दादाजी, आपको जैसा लगे वैसा करो. मेरी तरफ से आपको कोई परेशानी नहीं आएगी, लेकिन अब याद रखना कि ये दोबारा मुझे परेशान न करे. इसका और मेरा रिश्ता सिर्फ दोस्ती तक ही था, जो काफी सालों पहले खत्म हो चुका है. अब मुझे नहीं पता कि इसके दिमाग में क्या चल रहा है, लेकिन मैं अपनी life में काफी खुश हूं और आगे बढ चुकी हूं. इसे भी ये बात समझ में आनी चाहिए.</w:t>
      </w:r>
    </w:p>
    <w:p>
      <w:r>
        <w:rPr>
          <w:b w:val="0"/>
          <w:i w:val="0"/>
        </w:rPr>
        <w:t>इतना कहने के बाद नैना ने अथर्व से कहा,</w:t>
      </w:r>
      <w:r>
        <w:t xml:space="preserve"> </w:t>
      </w:r>
      <w:r>
        <w:rPr>
          <w:b w:val="0"/>
          <w:i w:val="0"/>
        </w:rPr>
        <w:t>(थकान से)" चलो यहां से मुझे यहां घुटन हो रही है और मुझे यहां पर एक second के लिए भी नहीं रुकना.</w:t>
      </w:r>
      <w:r>
        <w:t xml:space="preserve"> </w:t>
      </w:r>
      <w:r>
        <w:rPr>
          <w:b w:val="0"/>
          <w:i w:val="0"/>
        </w:rPr>
        <w:t>इतना कहकर नैना अथर्व के साथ वहां से चली गई.</w:t>
      </w:r>
      <w:r>
        <w:t xml:space="preserve"> </w:t>
      </w:r>
      <w:r>
        <w:rPr>
          <w:b w:val="0"/>
          <w:i w:val="0"/>
        </w:rPr>
        <w:t>वो दोनों कार में बैठे और वहां से निकल गए.</w:t>
      </w:r>
      <w:r>
        <w:t xml:space="preserve"> </w:t>
      </w:r>
      <w:r>
        <w:rPr>
          <w:b w:val="0"/>
          <w:i w:val="0"/>
        </w:rPr>
        <w:t>उसने दर्द से कराहते हुए अनुभव शर्मा की तरफ देखा तक नहीं था और न ही उसे अनुभव शर्मा के लिए कोई sympathy थी.</w:t>
      </w:r>
      <w:r>
        <w:t xml:space="preserve"> </w:t>
      </w:r>
      <w:r>
        <w:rPr>
          <w:b w:val="0"/>
          <w:i w:val="0"/>
        </w:rPr>
        <w:t>नैना ने कार में बैठे हुए अथर्व से कहा,</w:t>
      </w:r>
      <w:r>
        <w:t xml:space="preserve"> </w:t>
      </w:r>
      <w:r>
        <w:rPr>
          <w:b w:val="0"/>
          <w:i w:val="0"/>
        </w:rPr>
        <w:t>(प्रशंसा से)" उस बेवकूफ के दादाजी कितने अच्छे आदमी थे और उन्होंने मुझसे कितने प्यार से बात की और माफी भी मांगी. उन्हें देखकर लग ही नहीं रहा था कि वो इतनी बडी family से हैं. उन्हें इस बात का बिलकुल भी घमंड नहीं था.</w:t>
      </w:r>
    </w:p>
    <w:p>
      <w:r>
        <w:rPr>
          <w:b w:val="0"/>
          <w:i w:val="0"/>
        </w:rPr>
        <w:t>ये सुनकर अथर्व के चेहरे पर मुस्कुराहट आ गई.</w:t>
      </w:r>
    </w:p>
    <w:p>
      <w:r>
        <w:rPr>
          <w:b w:val="0"/>
          <w:i w:val="0"/>
        </w:rPr>
        <w:t>क्या हुआ आगे? जानने के लिए सुनिए कहानी का अगला episode.</w:t>
      </w:r>
    </w:p>
    <w:p>
      <w:r>
        <w:br w:type="page"/>
      </w:r>
    </w:p>
    <w:p>
      <w:pPr>
        <w:pStyle w:val="Heading1"/>
      </w:pPr>
      <w:r>
        <w:t>Ch 30 - यू आर किंग! बट हू ऐम आई</w:t>
      </w:r>
    </w:p>
    <w:p>
      <w:r>
        <w:rPr>
          <w:b w:val="0"/>
          <w:i w:val="0"/>
        </w:rPr>
        <w:t>नैना की बात सुनकर अथर्व ने कहा, (प्यार से)" तुम सही कह रही हो और वो काफी अच्छे आदमी थे. कुछ लोगों के लिए उनकी इज्जत, मान- सम्मान उनके परिवार के सदस्य से बढकर होता है.</w:t>
      </w:r>
      <w:r>
        <w:t xml:space="preserve"> </w:t>
      </w:r>
      <w:r>
        <w:rPr>
          <w:b w:val="0"/>
          <w:i w:val="0"/>
        </w:rPr>
        <w:t>ये कहते हुए अथर्व मुस्कुरा रहा था.</w:t>
      </w:r>
      <w:r>
        <w:t xml:space="preserve"> </w:t>
      </w:r>
      <w:r>
        <w:rPr>
          <w:b w:val="0"/>
          <w:i w:val="0"/>
        </w:rPr>
        <w:t>नैना ने कहा, (डरते हुए)" मैं बहुत ज्यादा डर गई थी और मैंने सोचा शायद ही अब मैं तुम्हें कभी देख पाऊंगी.</w:t>
      </w:r>
    </w:p>
    <w:p>
      <w:r>
        <w:rPr>
          <w:b w:val="0"/>
          <w:i w:val="0"/>
        </w:rPr>
        <w:t>अथर्व ने कहा, (दृढता से)" जब तक मैं तुम्हारे साथ हूं, मैं तुम्हें कुछ नहीं होने दूंगा. चाहे उसके लिए मुझे कुछ भी क्यों न करना पडे.</w:t>
      </w:r>
      <w:r>
        <w:t xml:space="preserve"> </w:t>
      </w:r>
      <w:r>
        <w:rPr>
          <w:b w:val="0"/>
          <w:i w:val="0"/>
        </w:rPr>
        <w:t>नैना ने कहा, (घबराहट से)" जब तुमने उसको बाहर फेंक दिया और इतने सारे और आदमी आ गए थे, मैं बहुत ज्यादा डर गई थी. अगर घनश्याम जी नहीं आते, तो situation काफी ज्यादा खराब हो सकती थी.</w:t>
      </w:r>
    </w:p>
    <w:p>
      <w:r>
        <w:rPr>
          <w:b w:val="0"/>
          <w:i w:val="0"/>
        </w:rPr>
        <w:t>इस पर अथर्व मुस्कुराने लगा.</w:t>
      </w:r>
    </w:p>
    <w:p>
      <w:r>
        <w:rPr>
          <w:b w:val="0"/>
          <w:i w:val="0"/>
        </w:rPr>
        <w:t>उसने कहा, (आश्वस्त करते हुए)" ऐसी बात नहीं है. अगर हम अच्छे हैं, तो हमारे साथ अच्छा ही होगा.</w:t>
      </w:r>
      <w:r>
        <w:t xml:space="preserve"> </w:t>
      </w:r>
      <w:r>
        <w:rPr>
          <w:b w:val="0"/>
          <w:i w:val="0"/>
        </w:rPr>
        <w:t>वो ऐसे ही बातें करते हुए अपने mansion में चले गए थे.</w:t>
      </w:r>
      <w:r>
        <w:t xml:space="preserve"> </w:t>
      </w:r>
      <w:r>
        <w:rPr>
          <w:b w:val="0"/>
          <w:i w:val="0"/>
        </w:rPr>
        <w:t>नैना ने कहा, (उत्सुकता से)" जब मैं उस company में Chief Executive Officer बनकर जाऊंगी, तो जिया को कैसा लगेगा?</w:t>
      </w:r>
    </w:p>
    <w:p>
      <w:r>
        <w:rPr>
          <w:b w:val="0"/>
          <w:i w:val="0"/>
        </w:rPr>
        <w:t>अथर्व ने कहा, (मुस्कुराते हुए)" उसका face देखने लायक होगा. लेकिन वो तुम्हें देखकर काफी ज्यादा खुश होगी क्योंकि वो भले ही मुझे पसंद न करती हो, पर तुम्हारी उससे अच्छी friend कोई नहीं हो सकती.</w:t>
      </w:r>
      <w:r>
        <w:t xml:space="preserve"> </w:t>
      </w:r>
      <w:r>
        <w:rPr>
          <w:b w:val="0"/>
          <w:i w:val="0"/>
        </w:rPr>
        <w:t>अथर्व की बात सुनकर नैना मुस्कुराने लगी.</w:t>
      </w:r>
      <w:r>
        <w:t xml:space="preserve"> </w:t>
      </w:r>
      <w:r>
        <w:rPr>
          <w:b w:val="0"/>
          <w:i w:val="0"/>
        </w:rPr>
        <w:t>उसने कहा, (शरारत से)" ये भी तो अच्छा ही है और वो तुम्हें पसंद नहीं करती. मुझे तो खुशी होती है कि मेरे अलावा तुम्हें कोई पसंद नहीं करता और सभी लडकियां तुमसे दूर रहती हैं.</w:t>
      </w:r>
    </w:p>
    <w:p>
      <w:r>
        <w:rPr>
          <w:b w:val="0"/>
          <w:i w:val="0"/>
        </w:rPr>
        <w:t>अथर्व ने नहीं सोचा था कि नैना कुछ ऐसा भी कह सकती है.</w:t>
      </w:r>
    </w:p>
    <w:p>
      <w:r>
        <w:rPr>
          <w:b w:val="0"/>
          <w:i w:val="0"/>
        </w:rPr>
        <w:t>अथर्व ने कहा, (गंभीरता से)" अगर तुम्हें पसंद है कि हर लडकी मुझसे नफरत करे, तो आगे से ऐसा ही होगा.</w:t>
      </w:r>
      <w:r>
        <w:t xml:space="preserve"> </w:t>
      </w:r>
      <w:r>
        <w:rPr>
          <w:b w:val="0"/>
          <w:i w:val="0"/>
        </w:rPr>
        <w:t>नैना ने कहा, (हंसते हुए)" बुद्धू, मैं मजाक कर रही थी और कुछ भी ऐसा- वैसा करने की जरूरत नहीं है, जिसकी वजह से कोई भी लडकी तुमसे नफरत करे.</w:t>
      </w:r>
    </w:p>
    <w:p>
      <w:r>
        <w:rPr>
          <w:b w:val="0"/>
          <w:i w:val="0"/>
        </w:rPr>
        <w:t>अथर्व ने कहा, (प्यार से)" जैसा आप कहें, आपकी बातें सिर- आंखों पर.</w:t>
      </w:r>
      <w:r>
        <w:t xml:space="preserve"> </w:t>
      </w:r>
      <w:r>
        <w:rPr>
          <w:b w:val="0"/>
          <w:i w:val="0"/>
        </w:rPr>
        <w:t>वो ऐसे ही मुस्कुराते हुए घर पहुंच गए थे.</w:t>
      </w:r>
      <w:r>
        <w:t xml:space="preserve"> </w:t>
      </w:r>
      <w:r>
        <w:rPr>
          <w:b w:val="0"/>
          <w:i w:val="0"/>
        </w:rPr>
        <w:t>अथर्व के जाते ही घनश्याम और श्रेष्ठ दोनों ही वहीं जमीन पर बैठ गए थे और उन्हें अब जाकर सांस आई थी.</w:t>
      </w:r>
      <w:r>
        <w:t xml:space="preserve"> </w:t>
      </w:r>
      <w:r>
        <w:rPr>
          <w:b w:val="0"/>
          <w:i w:val="0"/>
        </w:rPr>
        <w:t>Mister घनश्याम शर्मा ने कहा, (राहत की सांस लेते हुए)" श्रेष्ठ, आज तो हमारी पूरी family ही खत्म हो जाती. और एक ये बेवकूफ है, अभी भी हमें ऐसे देख रहा है, जैसे कि इसे हम पर ही गुस्सा आ रहा है.</w:t>
      </w:r>
    </w:p>
    <w:p>
      <w:r>
        <w:rPr>
          <w:b w:val="0"/>
          <w:i w:val="0"/>
        </w:rPr>
        <w:t>घनश्याम उठा और अपनी छडी, जो उसके हाथ में ही थी, पर अपनी पकड टाइट कर अनुभव की तरफ बढ गया और दो- चार छडी उसके पैर पर जमा दी.</w:t>
      </w:r>
    </w:p>
    <w:p>
      <w:r>
        <w:rPr>
          <w:b w:val="0"/>
          <w:i w:val="0"/>
        </w:rPr>
        <w:t>एक तो उसकी पहले ही हालत खराब थी और ऊपर से ऐसी हालत में भी घनश्याम ने उसे दो- चार छडी जमा दी थी.</w:t>
      </w:r>
    </w:p>
    <w:p>
      <w:r>
        <w:rPr>
          <w:b w:val="0"/>
          <w:i w:val="0"/>
        </w:rPr>
        <w:t>उससे बोला भी नहीं जा रहा था.</w:t>
      </w:r>
    </w:p>
    <w:p>
      <w:r>
        <w:rPr>
          <w:b w:val="0"/>
          <w:i w:val="0"/>
        </w:rPr>
        <w:t>उसने कहा, (दर्द और गुस्से में)" दादू, ये आप क्या कर रहे हैं? एक तो आपने मेरी होने वाली wife को यहां से जाने दिया और ऊपर से उनके पैरों में गिरकर माफी भी मांगी. इससे अच्छा होता, अब मुझे जान से ही मार देते तो ये दिन तो नहीं देखना पडता कि हम उस दो कौडी के आदमी के आगे अपने- अपने सिर झुकाए. मुझे इस बात पर भरोसा नहीं हो रहा है. आपने ऐसा क्यों किया? तुम जानते हो, उस आदमी के पास न ही अपना कोई रहने का ठिकाना है और न ही वो कोई job करता है. वो निकम्मा सिर्फ नैना के पैसों पर ही ऐश करता है.</w:t>
      </w:r>
      <w:r>
        <w:t xml:space="preserve"> </w:t>
      </w:r>
      <w:r>
        <w:rPr>
          <w:b w:val="0"/>
          <w:i w:val="0"/>
        </w:rPr>
        <w:t>उसकी बात सुनकर घनश्याम की सांस फूलने लगी थी.</w:t>
      </w:r>
      <w:r>
        <w:t xml:space="preserve"> </w:t>
      </w:r>
      <w:r>
        <w:rPr>
          <w:b w:val="0"/>
          <w:i w:val="0"/>
        </w:rPr>
        <w:t>उसने चिल्लाते हुए कहा, (गुस्से से)" नालायक, तुम्हें क्या? हम बेवकूफ दिखाई देते हैं? तुम्हें पता भी है, आज तुम्हारी इस गलती की वजह से हमारे पूरे परिवार का नामो- निशान तक मिट जाता. तुम जानते ही क्या हो उस लडके के बारे में? उसका एक इशारा ही पूरे शहर को खत्म कर सकता है और तुम उसकी औकात की बात कर रहे हो. पागल आदमी, आज तक कोई भी उसके बारे में नहीं जान पाया है. वो कौन है, क्या करता है और कहां से आया है. और आज तुमने सीधा हमारी यमराज से meeting करवा दी थी. अगर मुझे आने में एक मिनट की देरी भी हो जाती, तो अब तक तुममें से कोई भी जिंदा नहीं बचता.</w:t>
      </w:r>
    </w:p>
    <w:p>
      <w:r>
        <w:rPr>
          <w:b w:val="0"/>
          <w:i w:val="0"/>
        </w:rPr>
        <w:t>अनुभव ने कहा, (हैरानी से)" दादा जी, आप कुछ ज्यादा ही बडी बातें कर रहे हैं. मतलब वो अकेला आदमी हमारा क्या बिगाड सकता था?</w:t>
      </w:r>
      <w:r>
        <w:t xml:space="preserve"> </w:t>
      </w:r>
      <w:r>
        <w:rPr>
          <w:b w:val="0"/>
          <w:i w:val="0"/>
        </w:rPr>
        <w:t>दादाजी ने कहा, (गंभीरता से)" तुम्हारे आदमियों में इतनी हिम्मत है कि अकेले ही श्रेष्ठ का मुकाबला कर सकें?</w:t>
      </w:r>
    </w:p>
    <w:p>
      <w:r>
        <w:rPr>
          <w:b w:val="0"/>
          <w:i w:val="0"/>
        </w:rPr>
        <w:t>इस पर अनुभव शर्मा ने कहा, (घमंड से)" वो आदमी उनका सामना कैसे कर सकता है? ये तो काफी अच्छे fighter हैं.</w:t>
      </w:r>
      <w:r>
        <w:t xml:space="preserve"> </w:t>
      </w:r>
      <w:r>
        <w:rPr>
          <w:b w:val="0"/>
          <w:i w:val="0"/>
        </w:rPr>
        <w:t>घनश्याम ने कहा, (सख्ती से)" इस बेवकूफ को उठाकर cabin में लेकर आओ और तुम सभी आदमी हमारा बाहर इंतजार करो. हम अभी आते हैं.</w:t>
      </w:r>
    </w:p>
    <w:p>
      <w:r>
        <w:rPr>
          <w:b w:val="0"/>
          <w:i w:val="0"/>
        </w:rPr>
        <w:t>cabin में आते ही घनश्याम ने कहा, (समझाते हुए)" बेवकूफ आदमी, जब तुम इतने सारे लोग मिलकर एक श्रेष्ठ का मुकाबला नहीं कर सकते, तो उस आदमी का क्या खाक मुकाबला कर पाओगे? वो अकेला ही श्रेष्ठ जैसे सौ आदमियों के लिए काफी है और उसकी strength का अंदाजा भी नहीं लगाया जा सकता.</w:t>
      </w:r>
      <w:r>
        <w:t xml:space="preserve"> </w:t>
      </w:r>
      <w:r>
        <w:rPr>
          <w:b w:val="0"/>
          <w:i w:val="0"/>
        </w:rPr>
        <w:t>अनुभव ने कहा, (उलझन में)" दादा जी, मैं आपकी बात समझा नहीं.</w:t>
      </w:r>
    </w:p>
    <w:p>
      <w:r>
        <w:rPr>
          <w:b w:val="0"/>
          <w:i w:val="0"/>
        </w:rPr>
        <w:t>घनश्याम ने कहा, (गंभीर स्वर में)" पागल आदमी, अभी कुछ time पहले श्रेष्ठ के पास एक डरावनी call आई थी. तुम्हें पता है? जब श्रेष्ठ ने वो phone call receive की थी, तो उसके दूसरी तरफ से ऐसी आवाज आई थी, जैसे कि खुद यमराज बात कर रहे हों. और उन्होंने सिर्फ इतना कहा था कि तुम्हारे बेवकूफ पोते ने बहुत बडी गलती कर दी, जो कि मेरी wife को उठाया. उसे king से दुश्मनी मोल नहीं लेनी चाहिए थी. अभी भी तुम्हारे पास समय है. अगर आज मेरी wife को कुछ हुआ, तो सुबह का सूरज तुम्हारी पूरी family नहीं देख पाएगी. तुम्हारे पास वक्त बहुत कम है. मैंने location send कर दी है और तुम देख लो, तुम्हें क्या करना है. मैं नहीं चाहता कि मेरी wife मुझे खून- खराबा करते हुए देखे. लेकिन अगर उसे कुछ हुआ, तो इतना खून- खराबा होगा कि पूरी दुनिया नहीं देख पाएगी. इतना कहकर उसने call disconnect कर दी थी. जब उसने अपना नाम बताया था, तो श्रेष्ठ की हालत खराब हो गई थी. मैंने उससे पूछा, ये king कौन है? उसने बताया कि king ऐसा राक्षस है, जिससे सभी street fighter कांपते हैं. किसी को नहीं पता, वो कहां से आया है और कौन है. उसका एक वार ही street fighter को खत्म करने के लिए काफी है. मैं भी उसके सामने एक second नहीं टिक सकता. मुझे समझ नहीं आ रहा कि उसने ऐसा क्यों कहा कि तुम्हारे पोते ने मेरी wife को उठाया है.</w:t>
      </w:r>
      <w:r>
        <w:t xml:space="preserve"> </w:t>
      </w:r>
      <w:r>
        <w:rPr>
          <w:b w:val="0"/>
          <w:i w:val="0"/>
        </w:rPr>
        <w:t>तभी घनश्याम ने कहा, (समझाते हुए)" उसने वो बात तुम्हारे लिए नहीं, बल्कि मेरे लिए कही थी. उसे पता है कि मैं तुम्हारी फोन की सारी बातों को सुन रहा हूं.</w:t>
      </w:r>
    </w:p>
    <w:p>
      <w:r>
        <w:rPr>
          <w:b w:val="0"/>
          <w:i w:val="0"/>
        </w:rPr>
        <w:t>श्रेष्ठ शर्मा ने आगे कहा, (डर से)" आज तक जिसने भी उसका चेहरा देखा है, वो जिंदा ही नहीं बचा. मुझे तो समझ में नहीं आ रहा कि जो आदमी पिछले कुछ सालों से गायब था, वो एकदम से कैसे आ गया.</w:t>
      </w:r>
      <w:r>
        <w:t xml:space="preserve"> </w:t>
      </w:r>
      <w:r>
        <w:rPr>
          <w:b w:val="0"/>
          <w:i w:val="0"/>
        </w:rPr>
        <w:t>तभी श्रेष्ठ को याद आया कि वो पिछले तीन साल से गायब था और तीन साल पहले ही इस अग्रवाल family की लडकी की शादी उस लडके से हुई थी, जो middle class family से था.</w:t>
      </w:r>
      <w:r>
        <w:t xml:space="preserve"> </w:t>
      </w:r>
      <w:r>
        <w:rPr>
          <w:b w:val="0"/>
          <w:i w:val="0"/>
        </w:rPr>
        <w:t>इसका मतलब कि वो ही king है और अनुभव ने उसकी wife को उठा लिया है.</w:t>
      </w:r>
      <w:r>
        <w:t xml:space="preserve"> </w:t>
      </w:r>
      <w:r>
        <w:rPr>
          <w:b w:val="0"/>
          <w:i w:val="0"/>
        </w:rPr>
        <w:t>बेवकूफ लडके, हमने तुम्हें इतनी call लगाई, लेकिन तुमने एक फोन तक नहीं उठाया. आज तुम्हारी वजह से हमारी family पर इतनी बडी मुसीबत आ गई थी.</w:t>
      </w:r>
      <w:r>
        <w:t xml:space="preserve"> </w:t>
      </w:r>
      <w:r>
        <w:rPr>
          <w:b w:val="0"/>
          <w:i w:val="0"/>
        </w:rPr>
        <w:t>अनुभव शर्मा को अभी भी यकीन नहीं हो रहा था कि ऐसा कुछ भी हो सकता है.</w:t>
      </w:r>
      <w:r>
        <w:t xml:space="preserve"> </w:t>
      </w:r>
      <w:r>
        <w:rPr>
          <w:b w:val="0"/>
          <w:i w:val="0"/>
        </w:rPr>
        <w:t>वो लडका देखने में normal ही लगता था और फिर वो इतना powerful कैसे हो सकता है?</w:t>
      </w:r>
      <w:r>
        <w:t xml:space="preserve"> </w:t>
      </w:r>
      <w:r>
        <w:rPr>
          <w:b w:val="0"/>
          <w:i w:val="0"/>
        </w:rPr>
        <w:t>श्रेष्ठ शर्मा ने कहा, (चेतावनी देते हुए)" मुझे पता है कि तुम्हें अभी मेरी बात पर यकीन नहीं होगा. लेकिन तुमने दोबारा से यही गलती दोहराने की कोशिश की, तो तुम तो मारे ही जाओगे और साथ ही हमारी पूरी family खत्म हो जाएगी. और अगर तुमने ऐसा किया, तो चाहे मुझे अपनी family के लिए तुम्हें ही क्यों न खत्म करना पडे, मैं एक बार भी इस बारे में नहीं सोचूंगा. अब तुम ही देख लो, तुम्हें क्या करना है और क्या नहीं.</w:t>
      </w:r>
    </w:p>
    <w:p>
      <w:r>
        <w:rPr>
          <w:b w:val="0"/>
          <w:i w:val="0"/>
        </w:rPr>
        <w:t>घनश्याम ने थोडा शांत होते हुए कहा, (दुख भरे स्वर में)" अनुभव बेटा, तुमने आज से कुछ साल पहले ही भूल कर दी थी, जो कि तुमने इतनी प्यारी बच्ची को धोखा दिया था. अब वो वक्त बीत चुका है. हर बीता हुआ वक्त कभी भी वापस नहीं आता. अब हमारी औकात नहीं है कि हम उस लडकी को छू भी सकें. अगर उसकी जगह पर कोई और होता, तो अब तक मैं उसे तुम्हारी शादी करवा चुका होता. तुम्हें भरोसा नहीं होगा कि पिछले कितने दिनों से मैं उस लडकी की तलाश कर रहा था और तुम्हें पता भी है, हम उसकी call तक trace नहीं कर पाए थे. अब मुझे समझ में आ रहा है कि इतने दिनों तक हम उन दोनों के बारे में कुछ भी क्यों पता नहीं लगा पाए थे. इसलिए मैं तुमसे यही कहूंगा कि उस लडकी को भूल जाओ. नहीं तो हमारी family पर ऐसी मुसीबत आएगी कि तुम सोच भी नहीं सकते. लोग king को भी street fighter ही कहते हैं लेकिन किसी को उसके बारे में ज्यादा कुछ नहीं पता.</w:t>
      </w:r>
      <w:r>
        <w:t xml:space="preserve"> </w:t>
      </w:r>
      <w:r>
        <w:rPr>
          <w:b w:val="0"/>
          <w:i w:val="0"/>
        </w:rPr>
        <w:t>श्रेष्ठ शर्मा ने कहा, (गंभीरता से)" तुम अपना इलाज करवाओ और मेरे साथ चलो क्योंकि अब देहरादून में जो होने वाला है, मैं तुम्हें वो live दिखाना चाहता हूं.</w:t>
      </w:r>
    </w:p>
    <w:p>
      <w:r>
        <w:rPr>
          <w:b w:val="0"/>
          <w:i w:val="0"/>
        </w:rPr>
        <w:t>उसने कहा, (उत्सुकता से)" श्रेष्ठ भाई, देहरादून में ऐसा क्या होने वाला है और आप मुझे क्या दिखाने वाले हैं?</w:t>
      </w:r>
      <w:r>
        <w:t xml:space="preserve"> </w:t>
      </w:r>
      <w:r>
        <w:rPr>
          <w:b w:val="0"/>
          <w:i w:val="0"/>
        </w:rPr>
        <w:t>श्रेष्ठ शर्मा ने हंसते हुए कहा, (रहस्यमय अंदाज में)" देहरादून में खून की नदियां बहने वाली हैं क्योंकि वहां पर king का एक fight club था. कुछ लोगों ने बाहर से आकर उस पर कब्जा कर लिया है और king के लोगों को भी पीटा है. अब तुम्हें पता चलेगा कि king क्या चीज है और तुम्हारे उनके बारे में जो भी doubt हैं, वो वहीं जाकर clear होंगे. और तुम जिसे middle class, गरीब और भी पता नहीं क्या- क्या कह रहे थे, उसका खुद का इतना बडा empire है कि तुम सोच भी नहीं सकते. वो अकेला ही world के सबसे रईस आदमियों में आता है और ये सब उसने अपनी मेहनत से हासिल किया था, ना कि वह अपने परिवार के पैसों पर घमंड दिखाता है. तुम जैसे हम, आजकल के बच्चे और उसमें यही तो फर्क है. इसलिए अपनी तुलना तो भूल से भी उसके साथ करना मत. जिसकी तुम इतनी insult कर रहे थे और जिसको भिखारी कह रहे थे.</w:t>
      </w:r>
    </w:p>
    <w:p>
      <w:r>
        <w:rPr>
          <w:b w:val="0"/>
          <w:i w:val="0"/>
        </w:rPr>
        <w:t>ये सुनकर अनुभव शर्मा के पैरों के नीचे से जमीन खिसक गई थी.</w:t>
      </w:r>
    </w:p>
    <w:p>
      <w:r>
        <w:rPr>
          <w:b w:val="0"/>
          <w:i w:val="0"/>
        </w:rPr>
        <w:t>चलो, अब चलते हैं यहां से क्योंकि मुझे नहीं लगता कि अब तुम ज्यादा देर होश में रह सकते हो. आज तक जिसका कोई एक वार नहीं झेल पाया, तो तुम सोच रहे हो तुम अभी तक जिंदा कैसे हो? क्योंकि तुम्हारी किस्मत अच्छी थी कि उसकी wife तुम्हारे सामने थी.</w:t>
      </w:r>
    </w:p>
    <w:p>
      <w:r>
        <w:rPr>
          <w:b w:val="0"/>
          <w:i w:val="0"/>
        </w:rPr>
        <w:t>वो उसे अपने साथ hospital ले गए.</w:t>
      </w:r>
    </w:p>
    <w:p>
      <w:r>
        <w:rPr>
          <w:b w:val="0"/>
          <w:i w:val="0"/>
        </w:rPr>
        <w:t>उन आदमियों को अभी तक सिर्फ इतना पता चला था कि जो आया था, वो शायद कोई king था लेकिन उन्हें ज्यादा कुछ उसके बारे में पता नहीं चल पाया था.</w:t>
      </w:r>
    </w:p>
    <w:p>
      <w:r>
        <w:rPr>
          <w:b w:val="0"/>
          <w:i w:val="0"/>
        </w:rPr>
        <w:t>शर्मा family के member कार में बैठे हुए भी king के बारे में बात करते हुए जा रहे थे.</w:t>
      </w:r>
    </w:p>
    <w:p>
      <w:r>
        <w:rPr>
          <w:b w:val="0"/>
          <w:i w:val="0"/>
        </w:rPr>
        <w:t>अब अनुभव शर्मा को भी उसके नाम से डर लगने लगा था.</w:t>
      </w:r>
    </w:p>
    <w:p>
      <w:r>
        <w:rPr>
          <w:b w:val="0"/>
          <w:i w:val="0"/>
        </w:rPr>
        <w:t>आज पहली बार ऐसा हुआ था कि उसका घमंड इतनी बुरी तरह से टूटा था और जिस लडकी से वो इतना प्यार करता था, अब वो उससे काफी दूर जा चुकी थी.</w:t>
      </w:r>
    </w:p>
    <w:p>
      <w:r>
        <w:rPr>
          <w:b w:val="0"/>
          <w:i w:val="0"/>
        </w:rPr>
        <w:t>जिस लडकी को उसने आज से कुछ साल पहले उसकी औकात दिखाई थी, वह आज औकात में उससे इतनी आगे निकल गई थी कि वह उसे छू तक नहीं सकता था.</w:t>
      </w:r>
    </w:p>
    <w:p>
      <w:r>
        <w:rPr>
          <w:b w:val="0"/>
          <w:i w:val="0"/>
        </w:rPr>
        <w:t>वो सभी hospital पहुंच गए थे.</w:t>
      </w:r>
    </w:p>
    <w:p>
      <w:r>
        <w:rPr>
          <w:b w:val="0"/>
          <w:i w:val="0"/>
        </w:rPr>
        <w:t>अनुभव शर्मा को काफी दर्द हो रहा था लेकिन हैरानी की बात ये थी कि X- ray में कहीं भी नहीं आया था कि उसकी रीढ की हड्डी टूटी हो और उसकी पसलियां भी टूटी हों.</w:t>
      </w:r>
    </w:p>
    <w:p>
      <w:r>
        <w:rPr>
          <w:b w:val="0"/>
          <w:i w:val="0"/>
        </w:rPr>
        <w:t>वो खुद भी report देखकर हैरान था क्योंकि उसने भी crack की आवाज सुनी थी और फिर उसे समझ नहीं आया कि वह आवाज कैसे आई थी.</w:t>
      </w:r>
    </w:p>
    <w:p>
      <w:r>
        <w:rPr>
          <w:b w:val="0"/>
          <w:i w:val="0"/>
        </w:rPr>
        <w:t>Mister श्रेष्ठ शर्मा ने कहा, (समझाते हुए)" तुम अपना दिमाग ज्यादा मत चलाओ. इसलिए ही उसे सब king कहते हैं. उसका किसी को नहीं पता चलता है कि उसके दिमाग में क्या चल रहा है और वो हर काम सफाई से करना चाहता है. उसने तो सिर्फ तुम्हें एक नासमझ बच्चा समझकर छोड दिया था नहीं तो अब तक तुम्हारी सांसें नहीं चल रही होतीं. मैं तो उसका tolerance level देखकर ही समझ गया था कि वह कोई आम आदमी नहीं है. और king में भी पहले ऐसा tolerance नहीं था और पता नहीं वो तीन सालों में कैसे बदल गया.</w:t>
      </w:r>
      <w:r>
        <w:t xml:space="preserve"> </w:t>
      </w:r>
      <w:r>
        <w:rPr>
          <w:b w:val="0"/>
          <w:i w:val="0"/>
        </w:rPr>
        <w:t>उन्होंने अनुभव के लिए hospital से कुछ medicine ली और उसके बाद शर्मा mansion के लिए निकल गए.</w:t>
      </w:r>
      <w:r>
        <w:t xml:space="preserve"> </w:t>
      </w:r>
      <w:r>
        <w:rPr>
          <w:b w:val="0"/>
          <w:i w:val="0"/>
        </w:rPr>
        <w:t>अथर्व ने नैना के लिए खाना तैयार किया और उसे अपने हाथों से खाना खिलाने लगा.</w:t>
      </w:r>
      <w:r>
        <w:t xml:space="preserve"> </w:t>
      </w:r>
      <w:r>
        <w:rPr>
          <w:b w:val="0"/>
          <w:i w:val="0"/>
        </w:rPr>
        <w:t>नैना को भी अथर्व पर काफी ज्यादा प्यार आने लगा था.</w:t>
      </w:r>
      <w:r>
        <w:t xml:space="preserve"> </w:t>
      </w:r>
      <w:r>
        <w:rPr>
          <w:b w:val="0"/>
          <w:i w:val="0"/>
        </w:rPr>
        <w:t>वह खाने के साथ- साथ उसकी finger को भी bite कर रही थी, जैसे कि वो कोई छोटी बच्ची हो.</w:t>
      </w:r>
      <w:r>
        <w:t xml:space="preserve"> </w:t>
      </w:r>
      <w:r>
        <w:rPr>
          <w:b w:val="0"/>
          <w:i w:val="0"/>
        </w:rPr>
        <w:t>अथर्व भी उसकी इन हरकतों को देखकर मुस्कुरा रहा था.</w:t>
      </w:r>
      <w:r>
        <w:t xml:space="preserve"> </w:t>
      </w:r>
      <w:r>
        <w:rPr>
          <w:b w:val="0"/>
          <w:i w:val="0"/>
        </w:rPr>
        <w:t>खाना finish होने के बाद अथर्व ने बर्तन धोने शुरू किए, तो नैना भी उसके पास आ गई और उसके हाथ में पकडी प्लेटों को अपने हाथों से साफ करने लगी.</w:t>
      </w:r>
      <w:r>
        <w:t xml:space="preserve"> </w:t>
      </w:r>
      <w:r>
        <w:rPr>
          <w:b w:val="0"/>
          <w:i w:val="0"/>
        </w:rPr>
        <w:t>दोनों की नजदीकियां इस time तक काफी बढ चुकी थीं और बार- बार एक- दूसरे से touch होने की वजह से उनका अपनी feelings पर control खो रहा था.</w:t>
      </w:r>
      <w:r>
        <w:t xml:space="preserve"> </w:t>
      </w:r>
      <w:r>
        <w:rPr>
          <w:b w:val="0"/>
          <w:i w:val="0"/>
        </w:rPr>
        <w:t>अथर्व ने कहा, (संयम खोते हुए)" अगर तुमने कुछ देर तक ऐसी हरकतें और कीं, तो मैं अपना control खो सकता हूं. फिर उसके लिए मुझे दोषी मत ठहराना.</w:t>
      </w:r>
    </w:p>
    <w:p>
      <w:r>
        <w:rPr>
          <w:b w:val="0"/>
          <w:i w:val="0"/>
        </w:rPr>
        <w:t>नैना ने हंसते हुए उससे कहा, (शरारती अंदाज में)" अच्छा जी, मैं तो नहीं हटने वाली. मैं भी देखती हूं, तुम कैसे अपना control खोते हो और तुम क्या कर सकते हो? मैं तुमसे डरती थोडी हूं.</w:t>
      </w:r>
      <w:r>
        <w:t xml:space="preserve"> </w:t>
      </w:r>
      <w:r>
        <w:rPr>
          <w:b w:val="0"/>
          <w:i w:val="0"/>
        </w:rPr>
        <w:t>वो भी नैना के इशारों को समझ रहा था.</w:t>
      </w:r>
      <w:r>
        <w:t xml:space="preserve"> </w:t>
      </w:r>
      <w:r>
        <w:rPr>
          <w:b w:val="0"/>
          <w:i w:val="0"/>
        </w:rPr>
        <w:t>उसने कहा, (चुनौती भरे अंदाज में)" अच्छा जी, तो तुम ऐसे नहीं मानने वाली.</w:t>
      </w:r>
    </w:p>
    <w:p>
      <w:r>
        <w:rPr>
          <w:b w:val="0"/>
          <w:i w:val="0"/>
        </w:rPr>
        <w:t>उसने नैना को पीछे से ही टाइट हग कर लिया और उसको बाहों में भरकर बर्तन धोने लगा.</w:t>
      </w:r>
    </w:p>
    <w:p>
      <w:r>
        <w:rPr>
          <w:b w:val="0"/>
          <w:i w:val="0"/>
        </w:rPr>
        <w:t>अब नैना पूरी तरह से उसकी गिरफ्त में थी.</w:t>
      </w:r>
    </w:p>
    <w:p>
      <w:r>
        <w:rPr>
          <w:b w:val="0"/>
          <w:i w:val="0"/>
        </w:rPr>
        <w:t>नैना को भी कुछ अलग- सा, पर काफी अच्छा फील हो रहा था और उसके शरीर के रोम- रोम खडे हो गए थे.</w:t>
      </w:r>
    </w:p>
    <w:p>
      <w:r>
        <w:rPr>
          <w:b w:val="0"/>
          <w:i w:val="0"/>
        </w:rPr>
        <w:t>आखिर क्या अनुभव शर्मा श्रेष्ठ शर्मा की बातों पर विश्वास कर पाएगा?</w:t>
      </w:r>
    </w:p>
    <w:p>
      <w:r>
        <w:rPr>
          <w:b w:val="0"/>
          <w:i w:val="0"/>
        </w:rPr>
        <w:t>क्या अब भी वह नैना के साथ ऐसी हरकत कर सकता है?</w:t>
      </w:r>
    </w:p>
    <w:p>
      <w:r>
        <w:rPr>
          <w:b w:val="0"/>
          <w:i w:val="0"/>
        </w:rPr>
        <w:t>क्या आज अथर्व और नैना के बीच की सारी दूरियां मिट जाएंगी?</w:t>
      </w:r>
    </w:p>
    <w:p>
      <w:r>
        <w:rPr>
          <w:b w:val="0"/>
          <w:i w:val="0"/>
        </w:rPr>
        <w:t>क्या वो आज एक- दूसरे के हमेशा- हमेशा के लिए हो जाएंगे?</w:t>
      </w:r>
    </w:p>
    <w:p>
      <w:r>
        <w:rPr>
          <w:b w:val="0"/>
          <w:i w:val="0"/>
        </w:rPr>
        <w:t>क्या हुआ आगे? जानने के लिए सुनिए कहानी का अगला एपिसोड.</w:t>
      </w:r>
    </w:p>
    <w:p>
      <w:r>
        <w:br w:type="page"/>
      </w:r>
    </w:p>
    <w:p>
      <w:pPr>
        <w:pStyle w:val="Heading1"/>
      </w:pPr>
      <w:r>
        <w:t>Ch 31 - अथर्व और नैना एक साथ</w:t>
      </w:r>
    </w:p>
    <w:p>
      <w:r>
        <w:rPr>
          <w:b w:val="0"/>
          <w:i w:val="0"/>
        </w:rPr>
        <w:t>अथर्व ने कहा, (खुश होकर)" अच्छा जी, तो तुम ऐसे नहीं मानने वाली।</w:t>
      </w:r>
      <w:r>
        <w:t xml:space="preserve"> </w:t>
      </w:r>
      <w:r>
        <w:rPr>
          <w:b w:val="0"/>
          <w:i w:val="0"/>
        </w:rPr>
        <w:t>उसने नैना को पीछे से ही टाइट हग कर लिया और उसको बाहों में भरकर बर्तन धोने लगा. अब नैना पूरी तरह से उसकी गिरफ्त में थी. नैना को भी कुछ अलग- सा, पर काफी अच्छा फील हो रहा था. उसके शरीर के रोम- रोम खडे हो गए थे. दोनों की नजदीकियां आज कुछ ज्यादा ही बढ गई थीं. नैना के दिल की धडकन काफी ज्यादा बढ गई थी. वो अथर्व की बॉडी का स्पर्श फील कर पा रही थी. ये एहसास उसे आज से पहले नहीं हुआ था. उसके शरीर में कपकपी हो रही थी.</w:t>
      </w:r>
      <w:r>
        <w:t xml:space="preserve"> </w:t>
      </w:r>
      <w:r>
        <w:rPr>
          <w:b w:val="0"/>
          <w:i w:val="0"/>
        </w:rPr>
        <w:t>उसे अपनी नेक पर अथर्व की सांसें फील हुई थीं. उसके शरीर की सिहरन काफी ज्यादा बढ गई. उसने अथर्व के हाथों को कसकर पकड लिया था.</w:t>
      </w:r>
      <w:r>
        <w:t xml:space="preserve"> </w:t>
      </w:r>
      <w:r>
        <w:rPr>
          <w:b w:val="0"/>
          <w:i w:val="0"/>
        </w:rPr>
        <w:t>नैना ने कांपते हुए कहा, (कांपती आवाज में)" ये तुम क्या कर रहे हो? और ये मेरे पीछे क्या है?</w:t>
      </w:r>
    </w:p>
    <w:p>
      <w:r>
        <w:rPr>
          <w:b w:val="0"/>
          <w:i w:val="0"/>
        </w:rPr>
        <w:t>अथर्व के चेहरे पर डेविल मुस्कुराहट आ गई.</w:t>
      </w:r>
    </w:p>
    <w:p>
      <w:r>
        <w:rPr>
          <w:b w:val="0"/>
          <w:i w:val="0"/>
        </w:rPr>
        <w:t>अथर्व ने कहा, (शरारती अंदाज में)" तुम्हारे पीछे मैं ही तो हूं।</w:t>
      </w:r>
      <w:r>
        <w:t xml:space="preserve"> </w:t>
      </w:r>
      <w:r>
        <w:rPr>
          <w:b w:val="0"/>
          <w:i w:val="0"/>
        </w:rPr>
        <w:t>उसने नैना को ऐसे ही अपनी गोद में उठा लिया और उसे किचन की स्लैब पर बैठा दिया. उसके बाद अथर्व ने अपने होंठ नैना के होठों पर रख दिए. इन दोनों को एक- दूसरे की गर्म सांसें फील हो रही थीं, और दोनों एक- दूसरे में खो गए थे. या ये कह सकते हो कि उनका कंट्रोल अपने ऊपर से छूट गया था.</w:t>
      </w:r>
      <w:r>
        <w:t xml:space="preserve"> </w:t>
      </w:r>
      <w:r>
        <w:rPr>
          <w:b w:val="0"/>
          <w:i w:val="0"/>
        </w:rPr>
        <w:t>अथर्व उसे इतने प्यार से kiss कर रहा था कि वो अथर्व के साथ बिलकुल comfortable थी. नैना के लिपस्टिक का strawberry फ्लेवर उसे और भी ज्यादा मदहोश कर रहा था. अथर्व नैना की नेक को kiss करता हुआ नीचे की तरफ आ गया था. नैना के हाथ अपने आप ही अथर्व की पीठ पर चले गए थे, और उसने अपने नाखून अथर्व को चुभाना शुरू कर दिए थे.</w:t>
      </w:r>
      <w:r>
        <w:t xml:space="preserve"> </w:t>
      </w:r>
      <w:r>
        <w:rPr>
          <w:b w:val="0"/>
          <w:i w:val="0"/>
        </w:rPr>
        <w:t>पर इस वक्त अथर्व को बिलकुल भी दर्द नहीं हो रहा था. अथर्व ने नैना को अपनी गोद में उठाया और उसे अपने बेडरूम में ले गया. उसे बेड पर लेटाकर अथर्व ने अपने कपडे वहीं साइड में छोड दिए और नैना के ऊपर आ गया. वो धीरे- धीरे करके नैना के कपडे उसकी बॉडी से अलग करने लगा. नैना ने आज उसे रोकने की बिलकुल भी कोशिश नहीं की. इससे अथर्व की हिम्मत थोडी और बढ गई, और वो उसकी पूरी बॉडी पर kiss करने लगा. ये एहसास नैना के लिए भी बिलकुल नया था.</w:t>
      </w:r>
      <w:r>
        <w:t xml:space="preserve"> </w:t>
      </w:r>
      <w:r>
        <w:rPr>
          <w:b w:val="0"/>
          <w:i w:val="0"/>
        </w:rPr>
        <w:t>कुछ ही देर में नैना की चीख पूरे कमरे में गूंज उठी. उसकी आंखों से आंसू की बूंदें गिरने लगी थीं. ये देखकर अथर्व थोडा घबरा गया था, और वो एकदम से उसके ऊपर से हटने लगा. लेकिन नैना ने एकदम से उसको कसकर पकड लिया और अपनी गर्दन ना में हिलाने लगी. वो आज अथर्व को दुखी नहीं करना चाहती थी.</w:t>
      </w:r>
      <w:r>
        <w:t xml:space="preserve"> </w:t>
      </w:r>
      <w:r>
        <w:rPr>
          <w:b w:val="0"/>
          <w:i w:val="0"/>
        </w:rPr>
        <w:t>अथर्व भी ये बात अच्छे से समझ गया था, लेकिन उसकी हिम्मत नहीं हो रही थी नैना की ऐसी हालत देखकर आगे बढने की.</w:t>
      </w:r>
      <w:r>
        <w:t xml:space="preserve"> </w:t>
      </w:r>
      <w:r>
        <w:rPr>
          <w:b w:val="0"/>
          <w:i w:val="0"/>
        </w:rPr>
        <w:t>लेकिन नैना ने अपनी कांपती आवाज में कहा, (कांपती लेकिन दृढ आवाज में)" मैं बिलकुल comfortable हूं. तुम्हें tension लेने की जरूरत नहीं है. और वैसे भी हमारी शादी को तीन साल हो चुके हैं. और मैं आपको वो हर खुशी देना चाहती हूं, जिस पर आपका हक है।</w:t>
      </w:r>
      <w:r>
        <w:t xml:space="preserve"> </w:t>
      </w:r>
      <w:r>
        <w:rPr>
          <w:b w:val="0"/>
          <w:i w:val="0"/>
        </w:rPr>
        <w:t>नैना ने अथर्व को आप कहा, तो उसे बिलकुल ही अलग फीलिंग हुई.</w:t>
      </w:r>
    </w:p>
    <w:p>
      <w:r>
        <w:rPr>
          <w:b w:val="0"/>
          <w:i w:val="0"/>
        </w:rPr>
        <w:t>लेकिन इस बार अथर्व ने कोई जल्दबाजी नहीं की और धीरे- धीरे आगे बढने लगा. और नैना ने भी अपने फेस पर एक्सप्रेशन ऐसे रखे थे, जैसे कि उसको बिलकुल भी परेशानी नहीं हो रही. लेकिन उसके नाखून जो अथर्व की पीठ पर लग रहे थे, वो उसके दर्द को बयां कर रहे थे. और वो अपने आंसुओं को भी नहीं रोक पा रही थी. कुछ देर में दोनों एक- दूसरे में पूरी तरह समा गए थे, और अब उसका pain भी कम हो गया था.</w:t>
      </w:r>
    </w:p>
    <w:p>
      <w:r>
        <w:rPr>
          <w:b w:val="0"/>
          <w:i w:val="0"/>
        </w:rPr>
        <w:t>और pain कम होने के बाद उसे जो एहसास हुआ था, उसे वो सिर्फ फील कर सकती थी. दोनों एक घंटे तक एक- दूसरे की बाहों में ही रहे, और पूरे room में नैना की सिसकियां सुनाई दे रही थीं. उन्होंने दो बार try किया. सुबह नैना काफी लेट उठी थी. और उसका पूरा बदन दर्द से टूट रहा था. अथर्व garden से exercise करके अपने room में shower लेने के लिए आया था.</w:t>
      </w:r>
    </w:p>
    <w:p>
      <w:r>
        <w:rPr>
          <w:b w:val="0"/>
          <w:i w:val="0"/>
        </w:rPr>
        <w:t>नैना को देखकर उसके चेहरे पर स्माइल आ गई थी. नैना भी अथर्व को मुस्कुराते हुए एक तरफ शर्मा गई थी. और उसने साइड में रखे pillow से अपना फेस छिपा लिया था. पर अथर्व के दिमाग में तो और भी कुछ चल रहा था. उसने नैना के पास आकर उसे अपनी गोद में उठाया. अभी तक नैना के कपडे साइड में ही पडे हुए थे. वो शर्म से लाल हो गई थी.</w:t>
      </w:r>
    </w:p>
    <w:p>
      <w:r>
        <w:rPr>
          <w:b w:val="0"/>
          <w:i w:val="0"/>
        </w:rPr>
        <w:t>अथर्व नैना को उठाकर washroom में ले गया और उसे hot shower के नीचे खडा कर दिया. और उसको बाहों में लेकर खुद भी खडा हो गया. नैना तो उसके बारे में ये सोच रही थी कि कहीं ये फिर से तो कुछ करने वाले नहीं हैं. लेकिन ऐसा कुछ नहीं हुआ. अथर्व उसके फेस को देखकर समझ गया था कि नैना tired होने से बीमार हो गई है, और उसे पता था कि hot shower लेने से उसे आराम मिलेगा.</w:t>
      </w:r>
    </w:p>
    <w:p>
      <w:r>
        <w:rPr>
          <w:b w:val="0"/>
          <w:i w:val="0"/>
        </w:rPr>
        <w:t>इसलिए वो नैना को hot shower देने के लिए washroom में ले आया था. नैना के गोरे बदन पर से पानी की बूंदें फिसलती हुई ऐसे चमक रही थीं, जैसे कि चमकदार मोती हों. उसके शरीर की बनावट बहुत ही ज्यादा beautiful थी. अथर्व इस बात से बहुत खुश था कि नैना और उसका रिश्ता भी औरों की तरह आगे बढ गया था. उसने नैना को bath कराया और उसे room में लाकर कपडे पहना दिए.</w:t>
      </w:r>
    </w:p>
    <w:p>
      <w:r>
        <w:rPr>
          <w:b w:val="0"/>
          <w:i w:val="0"/>
        </w:rPr>
        <w:t>और उससे कहा, (प्यार से)" आज तुम्हें कहीं जाने की जरूरत नहीं है. मैंने राजवीर sir से कह दिया है कि आज तुम्हारी तबीयत ठीक नहीं है. लेकिन मुझे कुछ दिनों के लिए important काम से बाहर जाना होगा. इसलिए मुझे समझ नहीं आ रहा कि मैं तुम्हें यहां अकेले कैसे छोड सकता हूं।</w:t>
      </w:r>
      <w:r>
        <w:t xml:space="preserve"> </w:t>
      </w:r>
      <w:r>
        <w:rPr>
          <w:b w:val="0"/>
          <w:i w:val="0"/>
        </w:rPr>
        <w:t>नैना ने कहा, (आराम से)" तुम्हें परेशान होने की जरूरत नहीं है. जिया भी अपने अलग फ्लैट में रहती है. अगर तुम्हारी permission हो, तो क्या मैं उसे अपने पास बुला सकती हूं? वैसे भी हमारे इस mansion में कितने सारे room हैं, तो उसे अलग रहने की क्या जरूरत है?</w:t>
      </w:r>
    </w:p>
    <w:p>
      <w:r>
        <w:rPr>
          <w:b w:val="0"/>
          <w:i w:val="0"/>
        </w:rPr>
        <w:t>अथर्व को समझ नहीं आ रहा था कि वह क्या बोले, क्योंकि इससे उसकी private life effect हो सकती थी.</w:t>
      </w:r>
    </w:p>
    <w:p>
      <w:r>
        <w:rPr>
          <w:b w:val="0"/>
          <w:i w:val="0"/>
        </w:rPr>
        <w:t>तभी नैना ने उसके एक्सप्रेशन देखते हुए कहा, (समझाते हुए)" तुम्हें इतना परेशान होने की जरूरत नहीं है. वो हमारी private life को बिलकुल भी effect नहीं करेगी. और बुद्धू, लडकी थोडी नोक- झोंक तो जीजा- साली में चलती ही है. और अगर फिर भी तुम्हें पसंद नहीं है, तो मैं ऐसा कुछ नहीं करूंगी, जिससे तुम्हें परेशानी हो. मैं उससे कोई बात नहीं करूंगी।</w:t>
      </w:r>
      <w:r>
        <w:t xml:space="preserve"> </w:t>
      </w:r>
      <w:r>
        <w:rPr>
          <w:b w:val="0"/>
          <w:i w:val="0"/>
        </w:rPr>
        <w:t>अथर्व ने कहा, (हंसते हुए)" तुम उसे बुला सकती हो. मुझे उससे कोई फर्क नहीं पडता. मुझे बस तुमसे फर्क पडता है. और मेरा क्या है? मैं तो उसके सामने भी तुम्हारे साथ कुछ भी कर सकता हूं. मुझे kiss बात की शर्म?</w:t>
      </w:r>
    </w:p>
    <w:p>
      <w:r>
        <w:rPr>
          <w:b w:val="0"/>
          <w:i w:val="0"/>
        </w:rPr>
        <w:t>ये सुनकर नैना ने कहा, (शर्माते हुए)" तुम पागल हो गए हो क्या? ऐसा भूल से भी मत करना. तुम जानते नहीं हो, उसको. वो मुझे जीने नहीं देगी।</w:t>
      </w:r>
      <w:r>
        <w:t xml:space="preserve"> </w:t>
      </w:r>
      <w:r>
        <w:rPr>
          <w:b w:val="0"/>
          <w:i w:val="0"/>
        </w:rPr>
        <w:t>अथर्व ने मुस्कुराते हुए कहा, (शरारती अंदाज में)" ये तो तुम्हें सोचना है. मुझे जो कहना था, मैंने कह दिया. मैं तो पूरे mansion में कहीं भी तुम्हारे साथ कुछ भी कर सकता हूं. आखिर तुम मेरी जो हो. मुझे किसी और से क्या फर्क पडेगा? मुझे लगता है, कल से तुम ज्यादा ही naughty हो गए हो।</w:t>
      </w:r>
      <w:r>
        <w:t xml:space="preserve"> </w:t>
      </w:r>
      <w:r>
        <w:rPr>
          <w:b w:val="0"/>
          <w:i w:val="0"/>
        </w:rPr>
        <w:t>अथर्व ने कहा, (मुस्कुराते हुए)" मैं तो पहले से ही ऐसा था. बस तुमने मौका कल ही दिया था।</w:t>
      </w:r>
      <w:r>
        <w:t xml:space="preserve"> </w:t>
      </w:r>
      <w:r>
        <w:rPr>
          <w:b w:val="0"/>
          <w:i w:val="0"/>
        </w:rPr>
        <w:t>इस बात पर नैना ने अपना सिर झुका लिया.</w:t>
      </w:r>
      <w:r>
        <w:t xml:space="preserve"> </w:t>
      </w:r>
      <w:r>
        <w:rPr>
          <w:b w:val="0"/>
          <w:i w:val="0"/>
        </w:rPr>
        <w:t>अथर्व ने कहा, (प्यार से)" बुद्धू लडकी, इसमें तुम्हारी कोई गलती नहीं है. वो वक्त ही ऐसा था. और कहते हैं ना, सब्र का फल मीठा होता है? और मुझे तो कुछ ज्यादा ही मीठा फल मिला था, क्योंकि मैंने शायद कुछ ज्यादा ही सब्र किया था।</w:t>
      </w:r>
      <w:r>
        <w:t xml:space="preserve"> </w:t>
      </w:r>
      <w:r>
        <w:rPr>
          <w:b w:val="0"/>
          <w:i w:val="0"/>
        </w:rPr>
        <w:t>नैना ने कहा, (शर्मा कर)" आप तो कुछ ज्यादा ही बोलने लगे हो।</w:t>
      </w:r>
      <w:r>
        <w:t xml:space="preserve"> </w:t>
      </w:r>
      <w:r>
        <w:rPr>
          <w:b w:val="0"/>
          <w:i w:val="0"/>
        </w:rPr>
        <w:t>अथर्व ने कहा, (गंभीर होकर)" जब तुम मुझे' तुम' कहकर बुलाती हो, तो ज्यादा अपना- सा लगता है. तो मुझे तो तुम ऐसे ही बुलाया करो. ये' आप' जैसे words मुझे नहीं सुनना. पहली बार मुझे थोडा अच्छा लग रहा था. लेकिन अब जब तुमने दोबारा कहा, तो मुझे पता लगा कि जो प्यार और अपनापन' तुम' और' अथर्व' जैसे शब्दों में है, वो' आप' में नहीं है।</w:t>
      </w:r>
      <w:r>
        <w:t xml:space="preserve"> </w:t>
      </w:r>
      <w:r>
        <w:rPr>
          <w:b w:val="0"/>
          <w:i w:val="0"/>
        </w:rPr>
        <w:t>अथर्व नैना से बातें कर ही रहा था कि तभी उसके फोन की बेल रिंग हुई. उसने फोन को देखा और कहा, (जल्दी में)" अभी मुझे जाना होगा. मैंने breakfast कर लिया है. और बस, तुम अपना ध्यान रखना।</w:t>
      </w:r>
      <w:r>
        <w:t xml:space="preserve"> </w:t>
      </w:r>
      <w:r>
        <w:rPr>
          <w:b w:val="0"/>
          <w:i w:val="0"/>
        </w:rPr>
        <w:t>इतना कहकर अथर्व ने उसके लिप्स पर एक छोटा- सा kiss किया और वहां से जाने लगा.</w:t>
      </w:r>
      <w:r>
        <w:t xml:space="preserve"> </w:t>
      </w:r>
      <w:r>
        <w:rPr>
          <w:b w:val="0"/>
          <w:i w:val="0"/>
        </w:rPr>
        <w:t>तभी नैना ने पीछे से कहा, (प्यार से)" My Love, तुम मुझे फोन करना मत भूलना।</w:t>
      </w:r>
      <w:r>
        <w:t xml:space="preserve"> </w:t>
      </w:r>
      <w:r>
        <w:rPr>
          <w:b w:val="0"/>
          <w:i w:val="0"/>
        </w:rPr>
        <w:t>यह सुनकर अथर्व के चेहरे पर मुस्कुराहट आ गई थी. वो मुस्कुराकर नैना को एक flying kiss देकर वहां से निकल गया. उसके कपडे आज भी वही सस्ते वाले थे.</w:t>
      </w:r>
    </w:p>
    <w:p>
      <w:r>
        <w:rPr>
          <w:b w:val="0"/>
          <w:i w:val="0"/>
        </w:rPr>
        <w:t>उसने call करके कहा, (शांत स्वर में)" मैं अगले कुछ घंटों में देहरादून पहुंच जाऊंगा।</w:t>
      </w:r>
      <w:r>
        <w:t xml:space="preserve"> </w:t>
      </w:r>
      <w:r>
        <w:rPr>
          <w:b w:val="0"/>
          <w:i w:val="0"/>
        </w:rPr>
        <w:t>इतना कहकर उसने call disconnect कर दी और airport की तरफ निकल गया. कुछ ही देर में अथर्व फ्लाइट में था. उसकी सीट विंडो की तरफ थी.</w:t>
      </w:r>
      <w:r>
        <w:t xml:space="preserve"> </w:t>
      </w:r>
      <w:r>
        <w:rPr>
          <w:b w:val="0"/>
          <w:i w:val="0"/>
        </w:rPr>
        <w:t>और वो बहुत आराम से अपने चेहरे पर हैंकी ढककर अपनी सीट पर लेट गया था, क्योंकि उसका कुछ घंटों का सफर था. इसलिए उसने सोचा कि थोडा सो लिया जाए. और वैसे भी वहां पहुंचने के बाद उसे सोने का time नहीं मिलेगा. तभी वहां पर एक हाई प्रोफाइल लडकी आती है.</w:t>
      </w:r>
      <w:r>
        <w:t xml:space="preserve"> </w:t>
      </w:r>
      <w:r>
        <w:rPr>
          <w:b w:val="0"/>
          <w:i w:val="0"/>
        </w:rPr>
        <w:t>वो देखने में elite family से लग रही थी. उस लडकी को emergency में देहरादून जाना पड रहा था. और इस वजह से उसे VIP ticket नहीं मिल पाई थी. और अथर्व के कपडों को देखकर ही उसका mind upset हो गया था.</w:t>
      </w:r>
      <w:r>
        <w:t xml:space="preserve"> </w:t>
      </w:r>
      <w:r>
        <w:rPr>
          <w:b w:val="0"/>
          <w:i w:val="0"/>
        </w:rPr>
        <w:t>उसने अपने आप से ही कहा, (घृणा से)" What The Fuck! पता नहीं, ये middle class लोग भी अपने आप को समझते क्या हैं?</w:t>
      </w:r>
    </w:p>
    <w:p>
      <w:r>
        <w:rPr>
          <w:b w:val="0"/>
          <w:i w:val="0"/>
        </w:rPr>
        <w:t>उसके चेहरे के एक्सप्रेशन चेंज हो गए थे, और वो घिन भरी नजरों से अथर्व को देख रही थी. अथर्व ने उसके बडबडाने को सुन लिया था. अथर्व के सुनने की क्षमता normal आदमी के मुकाबले कुछ ज्यादा ही तेज थी. पर उसने उस लडकी की बात पर कोई react नहीं किया.</w:t>
      </w:r>
    </w:p>
    <w:p>
      <w:r>
        <w:rPr>
          <w:b w:val="0"/>
          <w:i w:val="0"/>
        </w:rPr>
        <w:t>उसने चारों तरफ नजरें घुमाकर देखा, तो सभी के कपडे ठीक- ठाक थे. बस एक वो लडका ही ऐसा था, जिसने कुछ ज्यादा ही third class कपडे पहने हुए थे. वो भी न चाहते हुए अपनी सीट पर बैठ गई.</w:t>
      </w:r>
    </w:p>
    <w:p>
      <w:r>
        <w:rPr>
          <w:b w:val="0"/>
          <w:i w:val="0"/>
        </w:rPr>
        <w:t>तभी वहां पर air hostess आई, और उसने कहा, (विनम्रता से)" मैडम, आपको कोई परेशानी है?</w:t>
      </w:r>
      <w:r>
        <w:t xml:space="preserve"> </w:t>
      </w:r>
      <w:r>
        <w:rPr>
          <w:b w:val="0"/>
          <w:i w:val="0"/>
        </w:rPr>
        <w:t>तो उस लडकी ने कहा, (चिढकर)" क्या आप मेरे लिए कोई दूसरी सीट arrange करवा सकते हैं?</w:t>
      </w:r>
    </w:p>
    <w:p>
      <w:r>
        <w:rPr>
          <w:b w:val="0"/>
          <w:i w:val="0"/>
        </w:rPr>
        <w:t>air hostess ने कहा, (माफी मांगते हुए)" Sorry मैडम, आज सभी सीट्स full हैं. अगर कोई एक सीट भी बची होती, तो मैं आपको उस पर adjust करा देती।</w:t>
      </w:r>
      <w:r>
        <w:t xml:space="preserve"> </w:t>
      </w:r>
      <w:r>
        <w:rPr>
          <w:b w:val="0"/>
          <w:i w:val="0"/>
        </w:rPr>
        <w:t>अथर्व को देखकर उस air hostess का भी मुंह बन गया. इसलिए उसे भी समझ में आ गया कि इस लडकी की परेशानी क्या है. air hostess वहां से चली गई थी. वो कुछ कर नहीं सकती थी.</w:t>
      </w:r>
      <w:r>
        <w:t xml:space="preserve"> </w:t>
      </w:r>
      <w:r>
        <w:rPr>
          <w:b w:val="0"/>
          <w:i w:val="0"/>
        </w:rPr>
        <w:t>तभी उस लडकी ने अथर्व से कहा, (रूखे स्वर में)" Excuse me.</w:t>
      </w:r>
    </w:p>
    <w:p>
      <w:r>
        <w:rPr>
          <w:b w:val="0"/>
          <w:i w:val="0"/>
        </w:rPr>
        <w:t>लेकिन अथर्व ने उसकी बात पर कोई react नहीं किया.</w:t>
      </w:r>
    </w:p>
    <w:p>
      <w:r>
        <w:rPr>
          <w:b w:val="0"/>
          <w:i w:val="0"/>
        </w:rPr>
        <w:t>तभी उस लडकी ने चिल्लाते हुए कहा, (गुस्से में)" मैं तुमसे बात कर रही हूं।</w:t>
      </w:r>
      <w:r>
        <w:t xml:space="preserve"> </w:t>
      </w:r>
      <w:r>
        <w:rPr>
          <w:b w:val="0"/>
          <w:i w:val="0"/>
        </w:rPr>
        <w:t>तभी एकदम जोर से झटका लगा. कुछ ही देर में उनकी फ्लाइट बादलों के बीच थी. तभी उस झटके की वजह से अथर्व का हैंकी नीचे गिर गया. एक पल के लिए तो वो लडकी उसके चेहरे को देखती ही रह गई. उसने नहीं सोचा था कि ये middle class आदमी इतना ज्यादा handsome होगा.</w:t>
      </w:r>
      <w:r>
        <w:t xml:space="preserve"> </w:t>
      </w:r>
      <w:r>
        <w:rPr>
          <w:b w:val="0"/>
          <w:i w:val="0"/>
        </w:rPr>
        <w:t>लेकिन वो एकदम से अपने होश में आई और अपने आप से ही कहा, (खुद को समझाते हुए)" Handsome है तो क्या हुआ? लेकिन आज के time में life जीना भी तो कोई चीज होती है।</w:t>
      </w:r>
      <w:r>
        <w:t xml:space="preserve"> </w:t>
      </w:r>
      <w:r>
        <w:rPr>
          <w:b w:val="0"/>
          <w:i w:val="0"/>
        </w:rPr>
        <w:t>उसने इस बार अपने पैर से अथर्व को हल्की- सी ठोकर मारी. अथर्व ने बडे आराम से अपनी आंखें खोली और कहा, (शांत स्वर में)" बोलिए, क्या परेशानी है?</w:t>
      </w:r>
      <w:r>
        <w:t xml:space="preserve"> </w:t>
      </w:r>
      <w:r>
        <w:rPr>
          <w:b w:val="0"/>
          <w:i w:val="0"/>
        </w:rPr>
        <w:t>उस लडकी ने चिल्लाते हुए कहा, (गुस्से में)" क्या तुम्हें सुनाई नहीं देता? मैं इतने time से तुम्हें बोल रही हूं।</w:t>
      </w:r>
      <w:r>
        <w:t xml:space="preserve"> </w:t>
      </w:r>
      <w:r>
        <w:rPr>
          <w:b w:val="0"/>
          <w:i w:val="0"/>
        </w:rPr>
        <w:t>अथर्व ने कहा, (शांत लेकिन स्पष्ट स्वर में)" बताइए, क्या बात है? आप मुझे क्यों बोल रही थीं?</w:t>
      </w:r>
      <w:r>
        <w:t xml:space="preserve"> </w:t>
      </w:r>
      <w:r>
        <w:rPr>
          <w:b w:val="0"/>
          <w:i w:val="0"/>
        </w:rPr>
        <w:t>उसने कहा, (अकडकर)" मुझे तुम्हारी सीट पर बैठना था. मुझे यहां पर uncomfortable फील हो रहा है. क्या तुम मुझसे अपनी सीट exchange कर सकते हो?</w:t>
      </w:r>
    </w:p>
    <w:p>
      <w:r>
        <w:rPr>
          <w:b w:val="0"/>
          <w:i w:val="0"/>
        </w:rPr>
        <w:t>अथर्व ने कहा, (विनम्र लेकिन दृढ स्वर में)" Sorry Miss, अगर मैंने सीट change की, तो उससे आपको ही परेशानी होगी, क्योंकि मैं काफी ज्यादा थका हुआ हूं. इसलिए मैं आराम से window से टेक लगाकर सो रहा था. लेकिन अगर मैंने आपसे सीट change कर ली और मेरी आंख लग गई, तो हो सकता है मैं अपना सिर आपके कंधे पर भी रख दूं. और इससे आपको लगेगा कि मैं आपको जान- बूझकर परेशान कर रहा हूं. और यह risk मैं बिलकुल भी नहीं ले सकता।</w:t>
      </w:r>
      <w:r>
        <w:t xml:space="preserve"> </w:t>
      </w:r>
      <w:r>
        <w:rPr>
          <w:b w:val="0"/>
          <w:i w:val="0"/>
        </w:rPr>
        <w:t>उस लडकी ने अपने आप से ही कहा, (व्यंग्य से)" बोल तो ऐसे रहा है, जैसे कि मेरे कंधे पर सिर रख दिया, तो इसे कितना बुरा लगेगा।</w:t>
      </w:r>
      <w:r>
        <w:t xml:space="preserve"> </w:t>
      </w:r>
      <w:r>
        <w:rPr>
          <w:b w:val="0"/>
          <w:i w:val="0"/>
        </w:rPr>
        <w:t>लडकी ने कहा, (झुंझलाकर)" कोई बात नहीं. अगर ऐसा कुछ हुआ, तो मुझे कोई परेशानी नहीं होगी. बस तुम मुझसे सीट exchange कर लो।</w:t>
      </w:r>
      <w:r>
        <w:t xml:space="preserve"> </w:t>
      </w:r>
      <w:r>
        <w:rPr>
          <w:b w:val="0"/>
          <w:i w:val="0"/>
        </w:rPr>
        <w:t>अथर्व ने कहा, (मुस्कुराते हुए लेकिन साफ शब्दों में)" Miss, आप मेरी बात समझी नहीं. मैंने ये जरूर कहा था कि आपको परेशानी होगी, लेकिन आप नहीं जानतीं, अगर ऐसा गलती से भी हुआ, तो मुझे आपसे ज्यादा परेशानी होगी. मैं ये चीज बिलकुल भी tolerate नहीं कर सकता।</w:t>
      </w:r>
      <w:r>
        <w:t xml:space="preserve"> </w:t>
      </w:r>
      <w:r>
        <w:rPr>
          <w:b w:val="0"/>
          <w:i w:val="0"/>
        </w:rPr>
        <w:t>पहली बार उस लडकी की किसी ने ऐसे insult की थी. उसे अपनी खूबसूरती पर कुछ ज्यादा ही घमंड था. लेकिन आज अथर्व ने उसका घमंड तोड दिया था.</w:t>
      </w:r>
    </w:p>
    <w:p>
      <w:r>
        <w:rPr>
          <w:b w:val="0"/>
          <w:i w:val="0"/>
        </w:rPr>
        <w:t>उस लडकी ने कहा, (गुस्से में)" तुम्हारे कहने का क्या मतलब है? आखिर तुम्हें क्या परेशानी हो सकती है?</w:t>
      </w:r>
      <w:r>
        <w:t xml:space="preserve"> </w:t>
      </w:r>
      <w:r>
        <w:rPr>
          <w:b w:val="0"/>
          <w:i w:val="0"/>
        </w:rPr>
        <w:t>अथर्व ने कहा, (ठंडे लहजे में)" Miss, आप मेरी बात नहीं समझेंगी. इसलिए मैं आपसे कोई बहस नहीं कर सकता।</w:t>
      </w:r>
      <w:r>
        <w:t xml:space="preserve"> </w:t>
      </w:r>
      <w:r>
        <w:rPr>
          <w:b w:val="0"/>
          <w:i w:val="0"/>
        </w:rPr>
        <w:t>इतना कहकर उसने अपना रूमाल उठाया और अपने चेहरे पर ढककर फिर से सो गया.</w:t>
      </w:r>
    </w:p>
    <w:p>
      <w:r>
        <w:rPr>
          <w:b w:val="0"/>
          <w:i w:val="0"/>
        </w:rPr>
        <w:t>उस लडकी का गुस्सा सातवें आसमान पर पहुंच गया था. उसने कभी नहीं सोचा था कि कोई middle class लडका ऐसा कर सकता है. भला कौन लडका ऐसा होगा, जो उसके कंधे पर सिर नहीं रखना चाहेगा?</w:t>
      </w:r>
    </w:p>
    <w:p>
      <w:r>
        <w:rPr>
          <w:b w:val="0"/>
          <w:i w:val="0"/>
        </w:rPr>
        <w:t>क्या हुआ आगे? जानने के लिए सुनिए कहानी का अगला एपिसोड.</w:t>
      </w:r>
    </w:p>
    <w:p>
      <w:r>
        <w:br w:type="page"/>
      </w:r>
    </w:p>
    <w:p>
      <w:pPr>
        <w:pStyle w:val="Heading1"/>
      </w:pPr>
      <w:r>
        <w:t>Ch 32 - किंग इस बैक</w:t>
      </w:r>
    </w:p>
    <w:p>
      <w:r>
        <w:rPr>
          <w:b w:val="0"/>
          <w:i w:val="0"/>
        </w:rPr>
        <w:t>वो लडकी गुस्से में अपनी जगह पर बैठी रही. उसका मन तो कर रहा था कि वो उस लडके को जान से मार दे, लेकिन उसने कुछ भी ऐसा नहीं किया और अपने होठों को भींचकर वहीं चुप बैठी रही.</w:t>
      </w:r>
    </w:p>
    <w:p>
      <w:r>
        <w:rPr>
          <w:b w:val="0"/>
          <w:i w:val="0"/>
        </w:rPr>
        <w:t>दो घंटे बाद अथर्व की आंख खुली तो वो लडकी उसे ऐसे घूर रही थी जैसे कि अपनी आंखों से ही जला डालेगी.</w:t>
      </w:r>
    </w:p>
    <w:p>
      <w:r>
        <w:rPr>
          <w:b w:val="0"/>
          <w:i w:val="0"/>
        </w:rPr>
        <w:t>(शांत स्वर में)" मिस, अब आप यहां पर बैठ सकती हैं।</w:t>
      </w:r>
      <w:r>
        <w:t xml:space="preserve"> </w:t>
      </w:r>
      <w:r>
        <w:rPr>
          <w:b w:val="0"/>
          <w:i w:val="0"/>
        </w:rPr>
        <w:t>(गुस्से में)" मुझे नहीं बैठना. अब ऐसे दिखा रहे हो जैसे कि तुम कितने अच्छे हो, लेकिन तुम जैसे लडकों को मैं अच्छे से जानती हूं. तुम्हें पता था कि तुम्हारी औकात तो है नहीं मुझसे बात करने की, और इसलिए तुमने मुझे इग्नोर करके मेरी इंसल्ट करना सही समझा।</w:t>
      </w:r>
      <w:r>
        <w:t xml:space="preserve"> </w:t>
      </w:r>
      <w:r>
        <w:rPr>
          <w:b w:val="0"/>
          <w:i w:val="0"/>
        </w:rPr>
        <w:t>ये सुनकर अथर्व के चेहरे पर मुस्कुराहट आ गई.</w:t>
      </w:r>
    </w:p>
    <w:p>
      <w:r>
        <w:rPr>
          <w:b w:val="0"/>
          <w:i w:val="0"/>
        </w:rPr>
        <w:t>(शांत स्वर में)" तुम्हें जो सोचना है, तुम सोच सकती हो. मुझे तुम्हारी इन बकवास बातों से कोई फर्क नहीं पडता।</w:t>
      </w:r>
      <w:r>
        <w:t xml:space="preserve"> </w:t>
      </w:r>
      <w:r>
        <w:rPr>
          <w:b w:val="0"/>
          <w:i w:val="0"/>
        </w:rPr>
        <w:t>(चिल्लाते हुए)" तुम्हारी हिम्मत कैसे हुई मुझसे ऐसे बात करने की? तुम जानते नहीं हो मैं कौन हूं।</w:t>
      </w:r>
      <w:r>
        <w:t xml:space="preserve"> </w:t>
      </w:r>
      <w:r>
        <w:rPr>
          <w:b w:val="0"/>
          <w:i w:val="0"/>
        </w:rPr>
        <w:t>(शांत स्वर में)" मिस, मुझे आपके बारे में जानना भी नहीं है और वो तो आपका बिहेवियर ही बता रहा है कि आप कैसी हैं. भला फ्लाइट में ऐसे कौन चिल्लाता है?</w:t>
      </w:r>
      <w:r>
        <w:t xml:space="preserve"> </w:t>
      </w:r>
      <w:r>
        <w:rPr>
          <w:b w:val="0"/>
          <w:i w:val="0"/>
        </w:rPr>
        <w:t>ऐसा बोलकर एक बार फिर से अथर्व ने उसकी इंसल्ट कर दी थी. वो लडकी काफी ज्यादा गुस्सा हो गई थी.</w:t>
      </w:r>
      <w:r>
        <w:t xml:space="preserve"> </w:t>
      </w:r>
      <w:r>
        <w:rPr>
          <w:b w:val="0"/>
          <w:i w:val="0"/>
        </w:rPr>
        <w:t>तभी पीछे की सीट से एक आदमी बोला.</w:t>
      </w:r>
      <w:r>
        <w:t xml:space="preserve"> </w:t>
      </w:r>
      <w:r>
        <w:rPr>
          <w:b w:val="0"/>
          <w:i w:val="0"/>
        </w:rPr>
        <w:t>(गुस्से में)" तुम मैडम को कुछ ज्यादा ही परेशान कर रहे हो. मैं तुम्हें काफी देर से देख रहा हूं।</w:t>
      </w:r>
      <w:r>
        <w:t xml:space="preserve"> </w:t>
      </w:r>
      <w:r>
        <w:rPr>
          <w:b w:val="0"/>
          <w:i w:val="0"/>
        </w:rPr>
        <w:t>(शांत स्वर में)" ये लडकियों के ड्रामे और फिर उन्हें अपनी तरफ अट्रैक्ट करने के लिए तुम जैसे बेवकूफ लडकों का बीच में आना, ये सिस्टम कभी भी खत्म नहीं होगा।</w:t>
      </w:r>
      <w:r>
        <w:t xml:space="preserve"> </w:t>
      </w:r>
      <w:r>
        <w:rPr>
          <w:b w:val="0"/>
          <w:i w:val="0"/>
        </w:rPr>
        <w:t>ये सुनकर वो लडका गुस्से में बोला.</w:t>
      </w:r>
      <w:r>
        <w:t xml:space="preserve"> </w:t>
      </w:r>
      <w:r>
        <w:rPr>
          <w:b w:val="0"/>
          <w:i w:val="0"/>
        </w:rPr>
        <w:t>(गुस्से में)" तू अपने आप को समझता क्या है? तुम्हारा कहने का क्या मतलब है? तू एयरपोर्ट से बाहर निकल, तुझे मैं बताता हूं कि डायलॉग कैसे मारा जाता है।</w:t>
      </w:r>
      <w:r>
        <w:t xml:space="preserve"> </w:t>
      </w:r>
      <w:r>
        <w:rPr>
          <w:b w:val="0"/>
          <w:i w:val="0"/>
        </w:rPr>
        <w:t>अथर्व उसको देखकर ऐसे मुस्कुराया जैसे वो किसी बेवकूफ को देख रहा हो.</w:t>
      </w:r>
    </w:p>
    <w:p>
      <w:r>
        <w:rPr>
          <w:b w:val="0"/>
          <w:i w:val="0"/>
        </w:rPr>
        <w:t>उस लडकी के साथ भी पहली बार ऐसा हुआ था. वो आदमी जो पीछे बैठा था, उसका नाम प्रभात था, और उसका भाई देहरादून की एक छोटी सी गैंग का लीडर था. उसने अपने भाई को Call करके सारी बातें बता दीं और कहा कि यह लडका एक लडकी को भी परेशान कर रहा है.</w:t>
      </w:r>
    </w:p>
    <w:p>
      <w:r>
        <w:rPr>
          <w:b w:val="0"/>
          <w:i w:val="0"/>
        </w:rPr>
        <w:t>(फोन पर)" छोटे, तुमने बिलकुल सही टाइम पर Call की. क्योंकि मैं एयरपोर्ट के पास से ही निकल रहा था. चलो, मैं कुछ देर तुम्हारे आने का इंतजार करता हूं।</w:t>
      </w:r>
      <w:r>
        <w:t xml:space="preserve"> </w:t>
      </w:r>
      <w:r>
        <w:rPr>
          <w:b w:val="0"/>
          <w:i w:val="0"/>
        </w:rPr>
        <w:t>(फोन पर)" भाई, मेरी फ्लाइट पांच मिनट में लैंड हो जाएगी और मैं आपको एयरपोर्ट के बाहर ही मिलता हूं।</w:t>
      </w:r>
      <w:r>
        <w:t xml:space="preserve"> </w:t>
      </w:r>
      <w:r>
        <w:rPr>
          <w:b w:val="0"/>
          <w:i w:val="0"/>
        </w:rPr>
        <w:t>(फोन पर)" छोटे, तू चिंता मत कर. मैं एयरपोर्ट के अंदर ही आ जाऊंगा. इतनी तो आजकल अपनी चलती है।</w:t>
      </w:r>
      <w:r>
        <w:t xml:space="preserve"> </w:t>
      </w:r>
      <w:r>
        <w:rPr>
          <w:b w:val="0"/>
          <w:i w:val="0"/>
        </w:rPr>
        <w:t>यह सुनकर प्रभात के चेहरे पर मुस्कुराहट आ गई. उसने Call डिस्कनेक्ट की और अथर्व से कहा.</w:t>
      </w:r>
      <w:r>
        <w:t xml:space="preserve"> </w:t>
      </w:r>
      <w:r>
        <w:rPr>
          <w:b w:val="0"/>
          <w:i w:val="0"/>
        </w:rPr>
        <w:t>(धमकाते हुए)" अब तुझे मेरी पावर का अंदाजा होगा. देखना, मैं तुम्हारा हिसाब- किताब इस एयरपोर्ट पर ही कर दूंगा।</w:t>
      </w:r>
      <w:r>
        <w:t xml:space="preserve"> </w:t>
      </w:r>
      <w:r>
        <w:rPr>
          <w:b w:val="0"/>
          <w:i w:val="0"/>
        </w:rPr>
        <w:t>वो लडकी भी ये देखकर मुस्कुरा रही थी. उस लडकी ने किसी को फोन करके कहा.</w:t>
      </w:r>
    </w:p>
    <w:p>
      <w:r>
        <w:rPr>
          <w:b w:val="0"/>
          <w:i w:val="0"/>
        </w:rPr>
        <w:t>(फोन पर)" मैं एयरपोर्ट पर लैंड करने वाली हूं।</w:t>
      </w:r>
      <w:r>
        <w:t xml:space="preserve"> </w:t>
      </w:r>
      <w:r>
        <w:rPr>
          <w:b w:val="0"/>
          <w:i w:val="0"/>
        </w:rPr>
        <w:t>लेकिन उसने अथर्व के बारे में कुछ नहीं कहा था. अथर्व आराम से बैठा हुआ था.</w:t>
      </w:r>
      <w:r>
        <w:t xml:space="preserve"> </w:t>
      </w:r>
      <w:r>
        <w:rPr>
          <w:b w:val="0"/>
          <w:i w:val="0"/>
        </w:rPr>
        <w:t>तभी पीछे से उस लडके ने कहा.</w:t>
      </w:r>
      <w:r>
        <w:t xml:space="preserve"> </w:t>
      </w:r>
      <w:r>
        <w:rPr>
          <w:b w:val="0"/>
          <w:i w:val="0"/>
        </w:rPr>
        <w:t>(धमकाते हुए)" अभी भी वक्त है. तुम मुझसे और इन मैडम से माफी मांग लोगे, तो शायद मैं तुम्हारी जान बख्श दूंगा।</w:t>
      </w:r>
      <w:r>
        <w:t xml:space="preserve"> </w:t>
      </w:r>
      <w:r>
        <w:rPr>
          <w:b w:val="0"/>
          <w:i w:val="0"/>
        </w:rPr>
        <w:t>अथर्व ने कुछ नहीं कहा और उस लडके को देखकर मुस्कुराने लगा.</w:t>
      </w:r>
    </w:p>
    <w:p>
      <w:r>
        <w:rPr>
          <w:b w:val="0"/>
          <w:i w:val="0"/>
        </w:rPr>
        <w:t>लडकी भी उसके मुस्कुराने की वजह समझ नहीं पा रही थी. वो लडकी धनराज गिल की बेटी थी, जो देहरादून का जाना- माना परिवार था और उनके बिजनेस में भी अच्छी पकड थी. उस लडकी का नाम जेसिका गिल था.</w:t>
      </w:r>
    </w:p>
    <w:p>
      <w:r>
        <w:rPr>
          <w:b w:val="0"/>
          <w:i w:val="0"/>
        </w:rPr>
        <w:t>जेसिका को पीछे बैठा लडका बिलकुल भी पसंद नहीं आया था, क्योंकि उसकी नजरें कुछ और ही बयां कर रही थीं, लेकिन जिस लडके के साथ वो बैठी थी, उसकी नजरों में ऐसा कुछ नहीं था. लडकियों को किसी भी आदमी की नजरें देखकर ये पता चल जाता है कि वो उसके बारे में क्या सोच रहा है. यही वजह थी कि उसने अथर्व के बारे में फोन पर कुछ नहीं कहा.</w:t>
      </w:r>
    </w:p>
    <w:p>
      <w:r>
        <w:rPr>
          <w:b w:val="0"/>
          <w:i w:val="0"/>
        </w:rPr>
        <w:t>एयर होस्टेस ने कहा.</w:t>
      </w:r>
    </w:p>
    <w:p>
      <w:r>
        <w:rPr>
          <w:b w:val="0"/>
          <w:i w:val="0"/>
        </w:rPr>
        <w:t>(औपचारिक स्वर में)" अगले एक मिनट में हमारी फ्लाइट लैंड करने वाली है।</w:t>
      </w:r>
      <w:r>
        <w:t xml:space="preserve"> </w:t>
      </w:r>
      <w:r>
        <w:rPr>
          <w:b w:val="0"/>
          <w:i w:val="0"/>
        </w:rPr>
        <w:t>कुछ ही देर में उनकी फ्लाइट लैंड कर गई थी. जेसिका गिल ने खडे होकर ऊपर से अपना छोटा सा इंपोर्टेड बैग लिया और जैसे ही वो जाने के लिए साइड में खडी होने वाली थी, तभी उसे अपने कंधे पर किसी का हाथ फील हुआ.</w:t>
      </w:r>
      <w:r>
        <w:t xml:space="preserve"> </w:t>
      </w:r>
      <w:r>
        <w:rPr>
          <w:b w:val="0"/>
          <w:i w:val="0"/>
        </w:rPr>
        <w:t>उस लडकी ने पीछे मुडकर कहा.</w:t>
      </w:r>
      <w:r>
        <w:t xml:space="preserve"> </w:t>
      </w:r>
      <w:r>
        <w:rPr>
          <w:b w:val="0"/>
          <w:i w:val="0"/>
        </w:rPr>
        <w:t>(गुस्से में)" ये क्या बदतमीजी है?</w:t>
      </w:r>
    </w:p>
    <w:p>
      <w:r>
        <w:rPr>
          <w:b w:val="0"/>
          <w:i w:val="0"/>
        </w:rPr>
        <w:t>वो लडका कोई और नहीं, प्रभात था.</w:t>
      </w:r>
    </w:p>
    <w:p>
      <w:r>
        <w:rPr>
          <w:b w:val="0"/>
          <w:i w:val="0"/>
        </w:rPr>
        <w:t>(चालाकी भरे अंदाज में)" तुम्हें इससे घबराने की जरूरत नहीं है. मेरा भाई आता ही होगा. इससे तो मैं ऐसा सबक सिखाऊंगा कि यह याद रखेगा और तुम मेरे साथ चलो, मैं तुम्हें घर तक ड्रॉप कर दूंगा।</w:t>
      </w:r>
      <w:r>
        <w:t xml:space="preserve"> </w:t>
      </w:r>
      <w:r>
        <w:rPr>
          <w:b w:val="0"/>
          <w:i w:val="0"/>
        </w:rPr>
        <w:t>इतना कहते हुए उसने जेसिका का कंधा हल्के से दबा दिया था. जेसिका उसकी इंटेंशन समझ गई थी. उसने खींचकर एक थप्पड उस लडके को जड दिया.</w:t>
      </w:r>
      <w:r>
        <w:t xml:space="preserve"> </w:t>
      </w:r>
      <w:r>
        <w:rPr>
          <w:b w:val="0"/>
          <w:i w:val="0"/>
        </w:rPr>
        <w:t>उस लडके ने नहीं सोचा था कि ऐसा भी होगा. वो ऐसे ही लडकियों को फंसाता था और उसे नहीं पता था कि जेसिका ऐसी लडकियों में से नहीं थी.</w:t>
      </w:r>
      <w:r>
        <w:t xml:space="preserve"> </w:t>
      </w:r>
      <w:r>
        <w:rPr>
          <w:b w:val="0"/>
          <w:i w:val="0"/>
        </w:rPr>
        <w:t>उस थप्पड के बदले में प्रभात को अपनी बहुत ज्यादा इंसल्ट फील हुई और वह एम्बैरेस्ड फील करने लगा. लोग उसे देखकर हंस रहे थे. उसने भी एक जोरदार थप्पड उस लडकी को जड दिया. उसके हाथ को देखकर जेसिका की आंखें अपने आप बंद हो गई थीं. लेकिन कुछ देर तक उसे उस थप्पड का दर्द फील ही नहीं हुआ.</w:t>
      </w:r>
      <w:r>
        <w:t xml:space="preserve"> </w:t>
      </w:r>
      <w:r>
        <w:rPr>
          <w:b w:val="0"/>
          <w:i w:val="0"/>
        </w:rPr>
        <w:t>अभी उसकी आंखें बंद ही थीं कि तभी उसे उसी लडके की दर्द भरी चीख सुनाई दी. उसने आंख खोली तो देखा कि उस लडके का हाथ कलाई से लटका हुआ था, जैसे कि वो टूट गया हो. लेकिन उसे कुछ समझ नहीं आया कि ये कैसे हुआ, क्योंकि अथर्व अभी भी अपनी जगह पर बैठा हुआ था.</w:t>
      </w:r>
      <w:r>
        <w:t xml:space="preserve"> </w:t>
      </w:r>
      <w:r>
        <w:rPr>
          <w:b w:val="0"/>
          <w:i w:val="0"/>
        </w:rPr>
        <w:t>उस लडके ने अपने दर्द पर कंट्रोल करते हुए कहा.</w:t>
      </w:r>
      <w:r>
        <w:t xml:space="preserve"> </w:t>
      </w:r>
      <w:r>
        <w:rPr>
          <w:b w:val="0"/>
          <w:i w:val="0"/>
        </w:rPr>
        <w:t>(दर्द और गुस्से में)" तुझे मैं छोडूंगा नहीं और इस लडकी के लिए तूने मुझसे पंगा लेकर बहुत बडी गलती कर दी है. अब देखना, मैं तुम दोनों का क्या हाल करता हूं।</w:t>
      </w:r>
      <w:r>
        <w:t xml:space="preserve"> </w:t>
      </w:r>
      <w:r>
        <w:rPr>
          <w:b w:val="0"/>
          <w:i w:val="0"/>
        </w:rPr>
        <w:t>उस लडकी को जानकर हैरानी हुई कि उसे उसी लडके ने बचाया था, जिसको वह इतने समय से भला- बुरा कह रही थी. और वो लडका अभी भी ऐसे ही बैठा था जैसे कि कुछ हुआ ही न हो और उसने एक बार भी जेसिका की तरफ नहीं देखा, जैसे कि उसे कोई क्रेडिट ही नहीं चाहिए.</w:t>
      </w:r>
    </w:p>
    <w:p>
      <w:r>
        <w:rPr>
          <w:b w:val="0"/>
          <w:i w:val="0"/>
        </w:rPr>
        <w:t>अब जेसिका को भी उस लडके में इंटरेस्ट आ गया था, क्योंकि आज तक उसे ऐसा कोई लडका नहीं मिला था जो उसे इम्प्रेस कर सके. जेसिका अभी उसके बारे में सोच ही रही थी कि तभी उस लडके के फोन की रिंग बजी.</w:t>
      </w:r>
    </w:p>
    <w:p>
      <w:r>
        <w:rPr>
          <w:b w:val="0"/>
          <w:i w:val="0"/>
        </w:rPr>
        <w:t>उसने फोन उठाकर हंसते हुए स्वर में कहा.</w:t>
      </w:r>
    </w:p>
    <w:p>
      <w:r>
        <w:rPr>
          <w:b w:val="0"/>
          <w:i w:val="0"/>
        </w:rPr>
        <w:t>(प्यार भरे अंदाज में)" माय स्वीटहार्ट, मैं अभी देहरादून पहुंचा हूं. अपना ख्याल रखना. और याद रहे, मेरे प्यार का इंटरेस्ट तुम्हें बहुत ज्यादा महंगा पडेगा. और आज सुबह से इंटरेस्ट लगाकर चार Kiss हो गई हैं. और रात का इंटरेस्ट पेनल्टी के साथ है।</w:t>
      </w:r>
      <w:r>
        <w:t xml:space="preserve"> </w:t>
      </w:r>
      <w:r>
        <w:rPr>
          <w:b w:val="0"/>
          <w:i w:val="0"/>
        </w:rPr>
        <w:t>दूसरी तरफ से आवाज आई.</w:t>
      </w:r>
      <w:r>
        <w:t xml:space="preserve"> </w:t>
      </w:r>
      <w:r>
        <w:rPr>
          <w:b w:val="0"/>
          <w:i w:val="0"/>
        </w:rPr>
        <w:t>(नखरे दिखाते हुए)" पेनल्टी तो तुम्हें ही भरनी पडेगी. क्योंकि छोडकर तुम गए हो ना कि मैं, और न ही इंटरेस्ट की बात, उसमें भी तुम्हें लॉस भुगतना पडेगा. क्योंकि तुम्हें भी तो पता चलना चाहिए कि मुझे छोडकर जाने की पनिशमेंट क्या होती है।</w:t>
      </w:r>
      <w:r>
        <w:t xml:space="preserve"> </w:t>
      </w:r>
      <w:r>
        <w:rPr>
          <w:b w:val="0"/>
          <w:i w:val="0"/>
        </w:rPr>
        <w:t>(हंसते हुए)" स्वीटहार्ट, बाद में बात करता हूं. अभी मैं थोडा बिजी हूं।</w:t>
      </w:r>
      <w:r>
        <w:t xml:space="preserve"> </w:t>
      </w:r>
      <w:r>
        <w:rPr>
          <w:b w:val="0"/>
          <w:i w:val="0"/>
        </w:rPr>
        <w:t>जेसिका भी उसकी बातें सुन रही थी. उसने इसलिए जल्दी से Call डिस्कनेक्ट की थी, क्योंकि वो लडका फिर से कुछ ज्यादा ही बोलने लगा था और अथर्व नहीं चाहता था कि नैना को इस बारे में कुछ पता चले.</w:t>
      </w:r>
      <w:r>
        <w:t xml:space="preserve"> </w:t>
      </w:r>
      <w:r>
        <w:rPr>
          <w:b w:val="0"/>
          <w:i w:val="0"/>
        </w:rPr>
        <w:t>जेसिका सोच रही थी कि ये लडका सिर्फ मुझे सुनाने के लिए ही ऐसी बातें कर रहा है, लेकिन अथर्व ने उस पर ध्यान ही नहीं दिया और कहा.</w:t>
      </w:r>
      <w:r>
        <w:t xml:space="preserve"> </w:t>
      </w:r>
      <w:r>
        <w:rPr>
          <w:b w:val="0"/>
          <w:i w:val="0"/>
        </w:rPr>
        <w:t>(सादे स्वर में)" एक्सक्यूज मी।</w:t>
      </w:r>
      <w:r>
        <w:t xml:space="preserve"> </w:t>
      </w:r>
      <w:r>
        <w:rPr>
          <w:b w:val="0"/>
          <w:i w:val="0"/>
        </w:rPr>
        <w:t>उसने जेसिका को साइड होने के लिए कहा. जेसिका को उसी ने तीसरी बार इग्नोर किया था, जो कि उसके लिए काफी बडी बात थी.</w:t>
      </w:r>
    </w:p>
    <w:p>
      <w:r>
        <w:rPr>
          <w:b w:val="0"/>
          <w:i w:val="0"/>
        </w:rPr>
        <w:t>ये पहला लडका था, जिसका कैरेक्टर वो समझ नहीं पाई थी. उसको जाते देख जेसिका भी जल्दी से उसके पीछे- पीछे चल दी और धीरे से कहा.</w:t>
      </w:r>
    </w:p>
    <w:p>
      <w:r>
        <w:rPr>
          <w:b w:val="0"/>
          <w:i w:val="0"/>
        </w:rPr>
        <w:t>(शर्माते हुए)" थैंक्स मेरी हेल्प करने के लिए।</w:t>
      </w:r>
      <w:r>
        <w:t xml:space="preserve"> </w:t>
      </w:r>
      <w:r>
        <w:rPr>
          <w:b w:val="0"/>
          <w:i w:val="0"/>
        </w:rPr>
        <w:t>(शांत स्वर में)" इट्स ओके।</w:t>
      </w:r>
      <w:r>
        <w:t xml:space="preserve"> </w:t>
      </w:r>
      <w:r>
        <w:rPr>
          <w:b w:val="0"/>
          <w:i w:val="0"/>
        </w:rPr>
        <w:t>और वह प्लेन से नीचे उतर गया. प्रभात भी उसके पीछे- पीछे जल्दी से आ गया था और कहा.</w:t>
      </w:r>
    </w:p>
    <w:p>
      <w:r>
        <w:rPr>
          <w:b w:val="0"/>
          <w:i w:val="0"/>
        </w:rPr>
        <w:t>(धमकाते हुए)" तू ऐसे नहीं जा सकता. अभी देख, मैं तेरा क्या हाल करता हूं।</w:t>
      </w:r>
      <w:r>
        <w:t xml:space="preserve"> </w:t>
      </w:r>
      <w:r>
        <w:rPr>
          <w:b w:val="0"/>
          <w:i w:val="0"/>
        </w:rPr>
        <w:t>तभी उसे दूर से चार- पांच गाडियां आती हुई दिखाई दीं, जिन्हें देखकर प्रभात के चेहरे पर चमक आ गई थी.</w:t>
      </w:r>
      <w:r>
        <w:t xml:space="preserve"> </w:t>
      </w:r>
      <w:r>
        <w:rPr>
          <w:b w:val="0"/>
          <w:i w:val="0"/>
        </w:rPr>
        <w:t>(उत्तेजित होकर)" देख, हम तेरा क्या हाल करते हैं।</w:t>
      </w:r>
      <w:r>
        <w:t xml:space="preserve"> </w:t>
      </w:r>
      <w:r>
        <w:rPr>
          <w:b w:val="0"/>
          <w:i w:val="0"/>
        </w:rPr>
        <w:t>लेकिन वो गाडियां वहां पर पहुंचने ही वाली थीं कि तभी उन्हें काफी सारे गार्ड्स द्वारा रोक लिया गया.</w:t>
      </w:r>
    </w:p>
    <w:p>
      <w:r>
        <w:rPr>
          <w:b w:val="0"/>
          <w:i w:val="0"/>
        </w:rPr>
        <w:t>एक तरफ से जेसिका को लेने के लिए भी तीन गाडियां आई थीं, जो काफी ज्यादा लग्जरी थीं. उन्हें अभी बीच में ही रोक लिया गया था. वो तीनों नीचे उतर गए थे. अथर्व थोडी सी साइड होकर किसी का वेट करने लगा था.</w:t>
      </w:r>
    </w:p>
    <w:p>
      <w:r>
        <w:rPr>
          <w:b w:val="0"/>
          <w:i w:val="0"/>
        </w:rPr>
        <w:t>तभी प्रभात ने कहा.</w:t>
      </w:r>
    </w:p>
    <w:p>
      <w:r>
        <w:rPr>
          <w:b w:val="0"/>
          <w:i w:val="0"/>
        </w:rPr>
        <w:t>(तंज कसते हुए)" तुम तो ऐसे खडे हो जैसे कि तुम्हारी टैक्सी यहां तक आ जाएगी. अभी रुको, कुछ सिक्योरिटी रीजन से हमारी गाडियों को रोक लिया गया है. उनके आते ही देखना, मैं तुम्हारा क्या हाल करता हूं।</w:t>
      </w:r>
      <w:r>
        <w:t xml:space="preserve"> </w:t>
      </w:r>
      <w:r>
        <w:rPr>
          <w:b w:val="0"/>
          <w:i w:val="0"/>
        </w:rPr>
        <w:t>ये सुनकर अथर्व जैसे ही उसकी तरफ बढा, प्रभात कुछ कदम पीछे हट गया. ये देखकर जेसिका के चेहरे पर मुस्कुराहट आ गई थी.</w:t>
      </w:r>
      <w:r>
        <w:t xml:space="preserve"> </w:t>
      </w:r>
      <w:r>
        <w:rPr>
          <w:b w:val="0"/>
          <w:i w:val="0"/>
        </w:rPr>
        <w:t>जेसिका ने अपने ड्राइवर से फोन करके पूछा.</w:t>
      </w:r>
      <w:r>
        <w:t xml:space="preserve"> </w:t>
      </w:r>
      <w:r>
        <w:rPr>
          <w:b w:val="0"/>
          <w:i w:val="0"/>
        </w:rPr>
        <w:t>(उत्सुकता से)" क्या परेशानी है?</w:t>
      </w:r>
    </w:p>
    <w:p>
      <w:r>
        <w:rPr>
          <w:b w:val="0"/>
          <w:i w:val="0"/>
        </w:rPr>
        <w:t>तभी ड्राइवर ने कहा.</w:t>
      </w:r>
    </w:p>
    <w:p>
      <w:r>
        <w:rPr>
          <w:b w:val="0"/>
          <w:i w:val="0"/>
        </w:rPr>
        <w:t>(फोन पर)" महिला गार्ड्स बता रही हैं कि कोई मोस्ट वीआईपी परसन देहरादून आया है और उसी के लिए इतनी ज्यादा सिक्योरिटी का इंतजाम किया गया है।</w:t>
      </w:r>
      <w:r>
        <w:t xml:space="preserve"> </w:t>
      </w:r>
      <w:r>
        <w:rPr>
          <w:b w:val="0"/>
          <w:i w:val="0"/>
        </w:rPr>
        <w:t>जेसिका भी देखना चाहती थी कि ऐसा मोस्ट वीआईपी कौन है, जिसके लिए इतनी ज्यादा सिक्योरिटी का इंतजाम किया गया है. तभी उन्हें दूर से आती हुई काफी सारी लग्जरी गाडियां दिखाई दीं. उन पर एक बडा सा लोगो लगा हुआ था, जिस पर लिखा था, AS Empire! ये देखकर जेसिका ने सोचा, जरूर कोई AS Empire का इम्पोर्टेंट आदमी आ रहा है.</w:t>
      </w:r>
      <w:r>
        <w:t xml:space="preserve"> </w:t>
      </w:r>
      <w:r>
        <w:rPr>
          <w:b w:val="0"/>
          <w:i w:val="0"/>
        </w:rPr>
        <w:t>तभी वहां पर काफी सारी गाडियां आकर रुकीं. उनमें से बडी फुर्ती में गार्ड्स निकले और उनके साथ एक एलीट गर्ल चलकर आने लगी. उस लडकी को देखकर जेसिका और प्रभात के मुंह से एक ही वर्ड निकला, Miss करिश्मा जैन यहां पर?</w:t>
      </w:r>
      <w:r>
        <w:t xml:space="preserve"> </w:t>
      </w:r>
      <w:r>
        <w:rPr>
          <w:b w:val="0"/>
          <w:i w:val="0"/>
        </w:rPr>
        <w:t>उसके सामने जेसिका की खूबसूरती भी फीकी पड गई थी. लेकिन तभी उसने देखा कि वो सभी उसी की तरफ आ रही हैं. उसे समझ नहीं आया कि वो उसकी तरफ क्यों आ रही हैं.</w:t>
      </w:r>
      <w:r>
        <w:t xml:space="preserve"> </w:t>
      </w:r>
      <w:r>
        <w:rPr>
          <w:b w:val="0"/>
          <w:i w:val="0"/>
        </w:rPr>
        <w:t>तभी करिश्मा जैन ने आते ही अपना सिर झुका लिया और कहा.</w:t>
      </w:r>
      <w:r>
        <w:t xml:space="preserve"> </w:t>
      </w:r>
      <w:r>
        <w:rPr>
          <w:b w:val="0"/>
          <w:i w:val="0"/>
        </w:rPr>
        <w:t>(आदर से)" Boss, आपको ज्यादा इंतजार तो नहीं करना पडा?</w:t>
      </w:r>
    </w:p>
    <w:p>
      <w:r>
        <w:rPr>
          <w:b w:val="0"/>
          <w:i w:val="0"/>
        </w:rPr>
        <w:t>(शांत स्वर में)" नहीं, ऐसी कोई बात नहीं है।</w:t>
      </w:r>
      <w:r>
        <w:t xml:space="preserve"> </w:t>
      </w:r>
      <w:r>
        <w:rPr>
          <w:b w:val="0"/>
          <w:i w:val="0"/>
        </w:rPr>
        <w:t>इतना कहकर वह आगे बढा. जेसिका और प्रभात दोनों के पैरों के नीचे से जमीन खिसक गई थी. अभी उसने एक कदम ही बढाया था कि वो अपनी जगह पर रुका और प्रभात की तरफ बढते हुए कहा.</w:t>
      </w:r>
      <w:r>
        <w:t xml:space="preserve"> </w:t>
      </w:r>
      <w:r>
        <w:rPr>
          <w:b w:val="0"/>
          <w:i w:val="0"/>
        </w:rPr>
        <w:t>(ठंडे स्वर में)" मेरे पास ज्यादा वक्त नहीं है. जल्दी बुलाओ, तुम्हारे आदमी कहां पर हैं?</w:t>
      </w:r>
    </w:p>
    <w:p>
      <w:r>
        <w:rPr>
          <w:b w:val="0"/>
          <w:i w:val="0"/>
        </w:rPr>
        <w:t>लेकिन इस समय उससे कुछ भी नहीं बोला जा रहा था. करिश्मा ने कहा.</w:t>
      </w:r>
    </w:p>
    <w:p>
      <w:r>
        <w:rPr>
          <w:b w:val="0"/>
          <w:i w:val="0"/>
        </w:rPr>
        <w:t>(निर्देश देते हुए)" Boss, इसे हमारे आदमी देख लेंगे. चलो।</w:t>
      </w:r>
      <w:r>
        <w:t xml:space="preserve"> </w:t>
      </w:r>
      <w:r>
        <w:rPr>
          <w:b w:val="0"/>
          <w:i w:val="0"/>
        </w:rPr>
        <w:t>जेसिका का तो मुंह खुला का खुला रह गया था. आखिर वो Kiss से औकात की बात कर रही थी, जिसके सामने उसकी औकात उसके नाखून के बराबर भी नहीं थी.</w:t>
      </w:r>
      <w:r>
        <w:t xml:space="preserve"> </w:t>
      </w:r>
      <w:r>
        <w:rPr>
          <w:b w:val="0"/>
          <w:i w:val="0"/>
        </w:rPr>
        <w:t>आज उसका घमंड चूर- चूर हो गया था. उसके पैर अभी तक भी कांप रहे थे. वो तो इस बात की खुशी मना रही थी कि लास्ट तक उनके बीच सब कुछ सही हो गया था और उसने उस लडके को थैंक्स भी बोला था. और जिसके पास Miss करिश्मा जैसी असिस्टेंट है, वो मुझे क्यों देखेगा भला?</w:t>
      </w:r>
      <w:r>
        <w:t xml:space="preserve"> </w:t>
      </w:r>
      <w:r>
        <w:rPr>
          <w:b w:val="0"/>
          <w:i w:val="0"/>
        </w:rPr>
        <w:t>वह उन गाडियों को जाते हुए देख रही थी. कुछ देर बाद उनकी गाडियां भी आ गई थीं. लेकिन प्रभात को तो पहले ही कुछ आदमी पकडकर ले गए थे. जाते हुए उसने देखा कि जिस लडकी को वो परेशान कर रहा था, वो भी किसी बडी फैमिली से थी, क्योंकि उसकी तीनों गाडियां काफी ज्यादा लग्जरी थीं. वो तो अपने आप से ही कह रहा था, आज तू कहां फंस गया?</w:t>
      </w:r>
      <w:r>
        <w:t xml:space="preserve"> </w:t>
      </w:r>
      <w:r>
        <w:rPr>
          <w:b w:val="0"/>
          <w:i w:val="0"/>
        </w:rPr>
        <w:t>सभी गाडियां AS Empire में एंट्री करते हुए अंदर चली गईं और कुछ दूर जाने के बाद एक टनल का Door ओपन हुआ, जो ऑटोमैटिक था. कार सीधे उसके अंदर चली गई और पांच सौ मीटर आगे चलने के बाद एक अंडरग्राउंड हाउस नजर आया. वहां पर काफी सारे कमरे बनाए गए थे, जो सभी लग्जरी थे और किसी अलग ही तरह की मेटल से बने हुए थे.</w:t>
      </w:r>
      <w:r>
        <w:t xml:space="preserve"> </w:t>
      </w:r>
      <w:r>
        <w:rPr>
          <w:b w:val="0"/>
          <w:i w:val="0"/>
        </w:rPr>
        <w:t>वहां पर काफी सारे लोग थे. सभी के हाथ- पैरों में बैंडेज लगी हुई थी. उन्हें देखकर साफ पता चल रहा था कि उन्हें काफी बुरी तरह से पीटा गया है. ये देखकर अथर्व को काफी ज्यादा गुस्सा आया.</w:t>
      </w:r>
      <w:r>
        <w:t xml:space="preserve"> </w:t>
      </w:r>
      <w:r>
        <w:rPr>
          <w:b w:val="0"/>
          <w:i w:val="0"/>
        </w:rPr>
        <w:t>(गुस्से में)" यह सब कैसे हुआ और किसने किया? मुझे सब कुछ डिटेल में चाहिए।</w:t>
      </w:r>
      <w:r>
        <w:t xml:space="preserve"> </w:t>
      </w:r>
      <w:r>
        <w:rPr>
          <w:b w:val="0"/>
          <w:i w:val="0"/>
        </w:rPr>
        <w:t>और वो जाकर अपने एक सिंहासन पर बैठ गया.</w:t>
      </w:r>
    </w:p>
    <w:p>
      <w:r>
        <w:rPr>
          <w:b w:val="0"/>
          <w:i w:val="0"/>
        </w:rPr>
        <w:t>सिंहासन पर बैठते ही उसका हावभाव बिलकुल बदल गया था. जो पहले इतना ज्यादा बात करने वाला और हंसमुख लग रहा था, इस टाइम वो किसी शैतान से कम नहीं लग रहा था. ऐसा लग रहा था कि यमराज खुद अपने सिंहासन पर बैठा हुआ है. उसकी आंखों में दहकती ज्वाला किसी को भी कांपने पर मजबूर कर सकती थी.</w:t>
      </w:r>
    </w:p>
    <w:p>
      <w:r>
        <w:rPr>
          <w:b w:val="0"/>
          <w:i w:val="0"/>
        </w:rPr>
        <w:t>Miss करिश्मा ने उसके पास आते ही कहा.</w:t>
      </w:r>
    </w:p>
    <w:p>
      <w:r>
        <w:rPr>
          <w:b w:val="0"/>
          <w:i w:val="0"/>
        </w:rPr>
        <w:t>(गंभीर स्वर में)" King, मैंने सारी डिटेल कलेक्ट कर ली है. ये किसी एक गैंग का काम नहीं था, बल्कि बाहर से चार- पांच गैंग्स को बुलाया गया था. और इन्होंने पूरी प्लानिंग के साथ हमारे फाइट क्लब पर अटैक किया था. सबसे हैरानी की बात ये थी कि इन लोगों ने पहले धीरे- धीरे करके फाइट क्लब में आना शुरू किया था ताकि इन पर किसी का ध्यान न जाए. ये पिछले दो महीने से इस चीज की प्लानिंग कर रहे थे. और एक दिन ऐसा आया कि उस फाइट क्लब में सिर्फ वही सारे आदमी आए थे, जो उसी गैंग्स के थे. बाकी कोई भी बाहर का आदमी नहीं आया था और अंदर जाते ही उन्होंने अटैक शुरू कर दिया था. इस वजह से हमारे आदमियों को मौका ही नहीं मिल पाया कि एकजुट हो सकें।</w:t>
      </w:r>
      <w:r>
        <w:t xml:space="preserve"> </w:t>
      </w:r>
      <w:r>
        <w:rPr>
          <w:b w:val="0"/>
          <w:i w:val="0"/>
        </w:rPr>
        <w:t>क्या हुआ आगे? जानने के लिए सुनिए कहानी का अगला एपिसोड.</w:t>
      </w:r>
    </w:p>
    <w:p>
      <w:r>
        <w:br w:type="page"/>
      </w:r>
    </w:p>
    <w:p>
      <w:pPr>
        <w:pStyle w:val="Heading1"/>
      </w:pPr>
      <w:r>
        <w:t>Ch 33 - मिडल क्लास या किंग</w:t>
      </w:r>
    </w:p>
    <w:p>
      <w:r>
        <w:rPr>
          <w:b w:val="0"/>
          <w:i w:val="0"/>
        </w:rPr>
        <w:t>सारी बातें सुनने के बाद अथर्व अपने सिंहासन से उठा और सबसे पहले उसने अपने क्लब के घायल आदमियों को देखा. उनको बुरी तरह से मारा गया था. कुछ लोगों की कंडीशन काफी ज्यादा खराब थी. उनको देखकर सभी लोगों की आंखों में आंसू आ गए थे और उन्होंने अपना सिर झुका लिया.</w:t>
      </w:r>
    </w:p>
    <w:p>
      <w:r>
        <w:rPr>
          <w:b w:val="0"/>
          <w:i w:val="0"/>
        </w:rPr>
        <w:t>अथर्व ने कहा.</w:t>
      </w:r>
    </w:p>
    <w:p>
      <w:r>
        <w:rPr>
          <w:b w:val="0"/>
          <w:i w:val="0"/>
        </w:rPr>
        <w:t>(गुस्से में)" देहरादून में लोगों की हिम्मत कुछ ज्यादा ही बढ गई है. चलो देखा जाए कि आखिर देहरादून पिछले तीन सालों में कितना बदल गया है.</w:t>
      </w:r>
      <w:r>
        <w:t xml:space="preserve"> </w:t>
      </w:r>
      <w:r>
        <w:rPr>
          <w:b w:val="0"/>
          <w:i w:val="0"/>
        </w:rPr>
        <w:t>इतना कहकर अथर्व वाशरूम में शावर लेने के लिए चला गया. शावर लेने के बाद वह रेडी होकर बाहर आया. उसके चेहरे पर एक्सपेंसिव goggles थे. उसने डार्क ब्लैक Color का सूट पहना हुआ था. उसके नीचे व्हाइट Color की शर्ट थी और उसके साथ ब्लैक शूज पहने हुए थे.</w:t>
      </w:r>
      <w:r>
        <w:t xml:space="preserve"> </w:t>
      </w:r>
      <w:r>
        <w:rPr>
          <w:b w:val="0"/>
          <w:i w:val="0"/>
        </w:rPr>
        <w:t>हाथ में एक बहुत ही ज्यादा एक्सपेंसिव डायमंड वॉच थी और उसके गले में एक डायमंड का लॉकेट लटका हुआ था जिस पर लिखा था किंग. उसके हाथों में डायमंड की अंगूठियां थीं. इस समय कोई भी उसे देख ले तो पागल ही हो जाए. वो चलता हुआ बाहर आया. उसे देखकर सभी की आंखें फटी की फटी रह गई थीं. इतने दिनों बाद भी उसका औरा वैसा ही था.</w:t>
      </w:r>
      <w:r>
        <w:t xml:space="preserve"> </w:t>
      </w:r>
      <w:r>
        <w:rPr>
          <w:b w:val="0"/>
          <w:i w:val="0"/>
        </w:rPr>
        <w:t>इस समय वो देखने में दुनिया का किंग लग रहा था. उसको देखकर किसी को भी घबराहट होना नॉर्मल बात थी. उसके वहां आते ही सभी ने सिर झुकाकर उसे ग्रीट किया. उसने आते ही करिश्मा से कहा.</w:t>
      </w:r>
      <w:r>
        <w:t xml:space="preserve"> </w:t>
      </w:r>
      <w:r>
        <w:rPr>
          <w:b w:val="0"/>
          <w:i w:val="0"/>
        </w:rPr>
        <w:t>(ठंडी आवाज में)" तो अब चलने की तैयारी की जाए.</w:t>
      </w:r>
    </w:p>
    <w:p>
      <w:r>
        <w:rPr>
          <w:b w:val="0"/>
          <w:i w:val="0"/>
        </w:rPr>
        <w:t>करिश्मा ने कहा.</w:t>
      </w:r>
    </w:p>
    <w:p>
      <w:r>
        <w:rPr>
          <w:b w:val="0"/>
          <w:i w:val="0"/>
        </w:rPr>
        <w:t>(तुरंत)" जी boss।</w:t>
      </w:r>
      <w:r>
        <w:t xml:space="preserve"> </w:t>
      </w:r>
      <w:r>
        <w:rPr>
          <w:b w:val="0"/>
          <w:i w:val="0"/>
        </w:rPr>
        <w:t>आज देहरादून में मौत का तांडव होने वाला था.</w:t>
      </w:r>
      <w:r>
        <w:t xml:space="preserve"> </w:t>
      </w:r>
      <w:r>
        <w:rPr>
          <w:b w:val="0"/>
          <w:i w:val="0"/>
        </w:rPr>
        <w:t>लोगों ने गलती कर दी थी. किंग को छेडकर. सभी कार में बैठकर वहां से निकल गए. बीस- पच्चीस कारें देहरादून के हाईवे पर तेज स्पीड में आगे बढ रही थीं.</w:t>
      </w:r>
      <w:r>
        <w:t xml:space="preserve"> </w:t>
      </w:r>
      <w:r>
        <w:rPr>
          <w:b w:val="0"/>
          <w:i w:val="0"/>
        </w:rPr>
        <w:t>करिश्मा ने कहा.</w:t>
      </w:r>
      <w:r>
        <w:t xml:space="preserve"> </w:t>
      </w:r>
      <w:r>
        <w:rPr>
          <w:b w:val="0"/>
          <w:i w:val="0"/>
        </w:rPr>
        <w:t>(सतर्क स्वर में)" किंग जहाँ तक मुझे पता चला है सभी लोग इस वक्त डेंजर हिल क्लब में रुके हैं और वो सभी पूरी तैयारी में हैं. उन्होंने ये सब किया ही इसलिए था कि किंग को देहरादून बुला सके. boss आप तो जानते ही हैं कि इस क्लब में सबसे ज्यादा शेयर धनराज गिल के हैं.</w:t>
      </w:r>
    </w:p>
    <w:p>
      <w:r>
        <w:rPr>
          <w:b w:val="0"/>
          <w:i w:val="0"/>
        </w:rPr>
        <w:t>किंग ने कहा.</w:t>
      </w:r>
    </w:p>
    <w:p>
      <w:r>
        <w:rPr>
          <w:b w:val="0"/>
          <w:i w:val="0"/>
        </w:rPr>
        <w:t>(शांत लहजे में)" वो कभी भी ऐसा नहीं कर सकता और फिर भी तुम्हें यकीन है तो चलो एक बार उसे ही मिल लिया जाए. वैसे भी मेरे पास वक्त की कोई कमी नहीं है.</w:t>
      </w:r>
      <w:r>
        <w:t xml:space="preserve"> </w:t>
      </w:r>
      <w:r>
        <w:rPr>
          <w:b w:val="0"/>
          <w:i w:val="0"/>
        </w:rPr>
        <w:t>ड्राइवर ने कार एक पॉश एरिया की तरफ घुमा दी और कार बडे- बडे मैंशन से होते हुए एक काफी बडे बंगले के सामने पहुँची. इतनी सारी गाडियों को देखकर वहाँ के सभी गार्ड डर गए थे. उन्हें समझ नहीं आ रहा था कि क्या किया जाए लेकिन इतनी देर में वो कुछ सोच पाते इससे पहले आगे चलती हुई कार ने सीधा मेन Door को टक्कर मारी और वहाँ से अंदर की तरफ निकल गई.</w:t>
      </w:r>
      <w:r>
        <w:t xml:space="preserve"> </w:t>
      </w:r>
      <w:r>
        <w:rPr>
          <w:b w:val="0"/>
          <w:i w:val="0"/>
        </w:rPr>
        <w:t>एक दम से सिक्योरिटी गार्ड ने रेड अलर्ट जारी कर दिया था. धनराज गिल बडे से hall में सोफे पर बैठे हुए थे और अपनी बेटी से बात कर रहे थे. उनके चेहरे पर Tension के भाव थे लेकिन अपनी बेटी के सामने वो हंसकर बात कर रहे थे जैसे कि उन्हें कोई परेशानी ही ना हो. शाम का वक्त था.</w:t>
      </w:r>
      <w:r>
        <w:t xml:space="preserve"> </w:t>
      </w:r>
      <w:r>
        <w:rPr>
          <w:b w:val="0"/>
          <w:i w:val="0"/>
        </w:rPr>
        <w:t>जेसिका ने कहा.</w:t>
      </w:r>
      <w:r>
        <w:t xml:space="preserve"> </w:t>
      </w:r>
      <w:r>
        <w:rPr>
          <w:b w:val="0"/>
          <w:i w:val="0"/>
        </w:rPr>
        <w:t>(आराम से)" पापा आपने तो कहा था कि कोई इमरजेंसी है लेकिन ऐसा तो मुझे कुछ नहीं लगता.</w:t>
      </w:r>
    </w:p>
    <w:p>
      <w:r>
        <w:rPr>
          <w:b w:val="0"/>
          <w:i w:val="0"/>
        </w:rPr>
        <w:t>धनराज गिल ने कहा.</w:t>
      </w:r>
    </w:p>
    <w:p>
      <w:r>
        <w:rPr>
          <w:b w:val="0"/>
          <w:i w:val="0"/>
        </w:rPr>
        <w:t>(प्यार से)" बेटी क्या मैं तुम्हें याद भी नहीं कर सकता. मुझे तुम्हें देखने का मन हुआ तो मैंने तुम्हें बुला लिया.</w:t>
      </w:r>
      <w:r>
        <w:t xml:space="preserve"> </w:t>
      </w:r>
      <w:r>
        <w:rPr>
          <w:b w:val="0"/>
          <w:i w:val="0"/>
        </w:rPr>
        <w:t>उसके साइड में ही जेसिका का बडा भाई बैठा हुआ था. उसका नाम अखिल था.</w:t>
      </w:r>
      <w:r>
        <w:t xml:space="preserve"> </w:t>
      </w:r>
      <w:r>
        <w:rPr>
          <w:b w:val="0"/>
          <w:i w:val="0"/>
        </w:rPr>
        <w:t>अखिल ने कहा.</w:t>
      </w:r>
      <w:r>
        <w:t xml:space="preserve"> </w:t>
      </w:r>
      <w:r>
        <w:rPr>
          <w:b w:val="0"/>
          <w:i w:val="0"/>
        </w:rPr>
        <w:t>(मुस्कुराते हुए)" तुम्हें देखे कितने दिन हो गए थे, क्या तुम्हें हमारी याद नहीं आती.</w:t>
      </w:r>
    </w:p>
    <w:p>
      <w:r>
        <w:rPr>
          <w:b w:val="0"/>
          <w:i w:val="0"/>
        </w:rPr>
        <w:t>जेसिका ने कहा.</w:t>
      </w:r>
    </w:p>
    <w:p>
      <w:r>
        <w:rPr>
          <w:b w:val="0"/>
          <w:i w:val="0"/>
        </w:rPr>
        <w:t>(हंसकर)" भाई आप भी कैसी बातें कर रहे हैं. अभी पंद्रह दिन पहले ही तो मैं यहाँ से गई थी और आप कह रहे हो कि मुझे देखे इतने दिन हो गए, भला ये कैसे हो सकता है.</w:t>
      </w:r>
      <w:r>
        <w:t xml:space="preserve"> </w:t>
      </w:r>
      <w:r>
        <w:rPr>
          <w:b w:val="0"/>
          <w:i w:val="0"/>
        </w:rPr>
        <w:t>अखिल ने कहा.</w:t>
      </w:r>
      <w:r>
        <w:t xml:space="preserve"> </w:t>
      </w:r>
      <w:r>
        <w:rPr>
          <w:b w:val="0"/>
          <w:i w:val="0"/>
        </w:rPr>
        <w:t>(मजाक में)" डैड इसको तो पंद्रह दिन कुछ लगते ही नहीं हैं और हमें एक- एक दिन ऐसा लगता है कि कब इससे मुलाकात होगी.</w:t>
      </w:r>
    </w:p>
    <w:p>
      <w:r>
        <w:rPr>
          <w:b w:val="0"/>
          <w:i w:val="0"/>
        </w:rPr>
        <w:t>तभी उनकी माँ ने कहा.</w:t>
      </w:r>
    </w:p>
    <w:p>
      <w:r>
        <w:rPr>
          <w:b w:val="0"/>
          <w:i w:val="0"/>
        </w:rPr>
        <w:t>(खुशी से)" डिनर रेडी है.</w:t>
      </w:r>
      <w:r>
        <w:t xml:space="preserve"> </w:t>
      </w:r>
      <w:r>
        <w:rPr>
          <w:b w:val="0"/>
          <w:i w:val="0"/>
        </w:rPr>
        <w:t>इतना सुनते ही जेसिका खडी हुई और डाइनिंग टेबल की तरफ जाने लगी. उसके साथ- साथ धनराज और अखिल भी डाइनिंग टेबल पर चले गए.</w:t>
      </w:r>
      <w:r>
        <w:t xml:space="preserve"> </w:t>
      </w:r>
      <w:r>
        <w:rPr>
          <w:b w:val="0"/>
          <w:i w:val="0"/>
        </w:rPr>
        <w:t>जेसिका की माँ ने कहा.</w:t>
      </w:r>
      <w:r>
        <w:t xml:space="preserve"> </w:t>
      </w:r>
      <w:r>
        <w:rPr>
          <w:b w:val="0"/>
          <w:i w:val="0"/>
        </w:rPr>
        <w:t>(प्यार से डांटते हुए)" बेटा तुम कभी नहीं सुधरने वाली. आज भी खाने को देखकर ऐसे पागलों की तरह दौडती हो.</w:t>
      </w:r>
    </w:p>
    <w:p>
      <w:r>
        <w:rPr>
          <w:b w:val="0"/>
          <w:i w:val="0"/>
        </w:rPr>
        <w:t>जेसिका ने कहा.</w:t>
      </w:r>
    </w:p>
    <w:p>
      <w:r>
        <w:rPr>
          <w:b w:val="0"/>
          <w:i w:val="0"/>
        </w:rPr>
        <w:t>(शरमाते हुए)" माँ मैं नौकरों के हाथ का खाना खा- खाकर पक जाती हूँ और जब घर आती हूँ तो मुझे आपके हाथ के खाने के अलावा कुछ दिखाई नहीं देता.</w:t>
      </w:r>
      <w:r>
        <w:t xml:space="preserve"> </w:t>
      </w:r>
      <w:r>
        <w:rPr>
          <w:b w:val="0"/>
          <w:i w:val="0"/>
        </w:rPr>
        <w:t>अभी उन्होंने डिनर करना शुरू भी नहीं किया था कि उन्हें रेड अलर्ट की आवाज सुनाई देने लगी. ये सुनकर धनराज गिल और अखिल की हालत खराब हो गई थी. वो समझ नहीं पा रहे थे कि ऐसी क्या परेशानी हो गई और उन्होंने इतने सारे गार्ड रखे हुए थे. सिक्योरिटी पूरी टाइट थी. वो यही सोच रहे थे कि इतनी टाइट सिक्योरिटी होते हुए भी ये अलार्म क्यों बजा.</w:t>
      </w:r>
      <w:r>
        <w:t xml:space="preserve"> </w:t>
      </w:r>
      <w:r>
        <w:rPr>
          <w:b w:val="0"/>
          <w:i w:val="0"/>
        </w:rPr>
        <w:t>तभी बाहर से एक गार्ड दौडता हुआ आया. वह काफी ज्यादा हडबडाया हुआ था.</w:t>
      </w:r>
      <w:r>
        <w:t xml:space="preserve"> </w:t>
      </w:r>
      <w:r>
        <w:rPr>
          <w:b w:val="0"/>
          <w:i w:val="0"/>
        </w:rPr>
        <w:t>उसने आते ही कहा.</w:t>
      </w:r>
      <w:r>
        <w:t xml:space="preserve"> </w:t>
      </w:r>
      <w:r>
        <w:rPr>
          <w:b w:val="0"/>
          <w:i w:val="0"/>
        </w:rPr>
        <w:t>(डरते हुए)" boss वो आए हैं.</w:t>
      </w:r>
    </w:p>
    <w:p>
      <w:r>
        <w:rPr>
          <w:b w:val="0"/>
          <w:i w:val="0"/>
        </w:rPr>
        <w:t>अखिल ने कहा.</w:t>
      </w:r>
    </w:p>
    <w:p>
      <w:r>
        <w:rPr>
          <w:b w:val="0"/>
          <w:i w:val="0"/>
        </w:rPr>
        <w:t>(घबराकर)" तुम किसके बारे में कह रहे हो.</w:t>
      </w:r>
      <w:r>
        <w:t xml:space="preserve"> </w:t>
      </w:r>
      <w:r>
        <w:rPr>
          <w:b w:val="0"/>
          <w:i w:val="0"/>
        </w:rPr>
        <w:t>तभी मेन Door से उन्हें एक ब्लैक सूट पहने पावरफुल आदमी आता हुआ दिखाई दिया. उसके साथ Chief Executive Officer करिश्मा चल रही थी.</w:t>
      </w:r>
      <w:r>
        <w:t xml:space="preserve"> </w:t>
      </w:r>
      <w:r>
        <w:rPr>
          <w:b w:val="0"/>
          <w:i w:val="0"/>
        </w:rPr>
        <w:t>उन्हें देखकर बाप- बेटे दोनों काँप गए. उस लडके को ऐसे गेटअप में देखकर जेसिका हैरान रह गई थी. उसकी नजरें तो किंग से हट ही नहीं रही थीं. उसके मुँह से सिर्फ एक वर्ड निकला. ये कितना हैंडसम है. एक दम से वो अपने होश में आयी. उसे समझ नहीं आ रहा था कि ये यहाँ पर क्यों आया है और फ्लाइट में तो ये ऐसा लग रहा था जैसे कितना गरीब इंसान हो.</w:t>
      </w:r>
      <w:r>
        <w:t xml:space="preserve"> </w:t>
      </w:r>
      <w:r>
        <w:rPr>
          <w:b w:val="0"/>
          <w:i w:val="0"/>
        </w:rPr>
        <w:t>और इस समय ये ऐसा लग रहा है जैसे कहीं का कोई राजा हो. एक बार तो मैं भी इसे पहचान नहीं पाती अगर इसके साथ Chief Executive Officer करिश्मा नहीं होती. जेसिका तो सोच रही थी कि कहीं वो लडका उससे आज की इंसल्ट का बदला तो लेने नहीं आ रहा है. वो अभी उसी के बारे में सोच रही थी कि तभी धनराज और अखिल दोनों अपनी जगह से खडे हुए और उसके सामने जाकर घुटनों पर बैठ गए.</w:t>
      </w:r>
      <w:r>
        <w:t xml:space="preserve"> </w:t>
      </w:r>
      <w:r>
        <w:rPr>
          <w:b w:val="0"/>
          <w:i w:val="0"/>
        </w:rPr>
        <w:t>यह देखकर जेसिका के पैरों तले से जमीन खिसक गई थी. उसने आज तक ऐसा नहीं देखा था कि उसके डैड को भी किसी के सामने झुकना पडेगा और यहाँ तो उसके डैड घुटनों पर बैठ गए थे. आखिर ये सब चल क्या रहा है.</w:t>
      </w:r>
      <w:r>
        <w:t xml:space="preserve"> </w:t>
      </w:r>
      <w:r>
        <w:rPr>
          <w:b w:val="0"/>
          <w:i w:val="0"/>
        </w:rPr>
        <w:t>जेसिका जल्दी से खडी हुई और उसके सामने जाकर बोली.</w:t>
      </w:r>
      <w:r>
        <w:t xml:space="preserve"> </w:t>
      </w:r>
      <w:r>
        <w:rPr>
          <w:b w:val="0"/>
          <w:i w:val="0"/>
        </w:rPr>
        <w:t>(गुस्से और हैरानी में)" ये सब क्या है और आप दोनों इसके सामने क्यों झुक गए हो.</w:t>
      </w:r>
    </w:p>
    <w:p>
      <w:r>
        <w:rPr>
          <w:b w:val="0"/>
          <w:i w:val="0"/>
        </w:rPr>
        <w:t>उस लडकी को इतना बोलता देखकर करिश्मा आगे बढी थी कि तभी किंग ने उसे इशारे से रोक दिया.</w:t>
      </w:r>
    </w:p>
    <w:p>
      <w:r>
        <w:rPr>
          <w:b w:val="0"/>
          <w:i w:val="0"/>
        </w:rPr>
        <w:t>तभी जेसिका ने कहा.</w:t>
      </w:r>
    </w:p>
    <w:p>
      <w:r>
        <w:rPr>
          <w:b w:val="0"/>
          <w:i w:val="0"/>
        </w:rPr>
        <w:t>(डर और गुस्से में)" मुझे पता है तुम कोई पावरफुल आदमी हो और मुझसे आज की इंसल्ट का बदला लेने के लिए आए हो लेकिन मेरे भाई और मेरे पापा की इसमें कोई गलती नहीं है. अगर तुम्हें इतना बुरा लगा था तो मैं तुमसे माफी माँगती हूँ.</w:t>
      </w:r>
      <w:r>
        <w:t xml:space="preserve"> </w:t>
      </w:r>
      <w:r>
        <w:rPr>
          <w:b w:val="0"/>
          <w:i w:val="0"/>
        </w:rPr>
        <w:t>और वो घुटनों पर बैठ गई. क्योंकि वो अपने पापा की इंसल्ट होते हुए नहीं देख सकती थी. अपने पापा और भाई को ऐसे देखकर उसकी आँखों में आँसू आ गए थे.</w:t>
      </w:r>
      <w:r>
        <w:t xml:space="preserve"> </w:t>
      </w:r>
      <w:r>
        <w:rPr>
          <w:b w:val="0"/>
          <w:i w:val="0"/>
        </w:rPr>
        <w:t>लेकिन तब भी एक रौबदार आवाज सुनाई दी.</w:t>
      </w:r>
      <w:r>
        <w:t xml:space="preserve"> </w:t>
      </w:r>
      <w:r>
        <w:rPr>
          <w:b w:val="0"/>
          <w:i w:val="0"/>
        </w:rPr>
        <w:t>(ठंडे लेकिन दबंग लहजे में)" मैं तुम्हारे बोलने का इंतजार कर रहा हूँ.</w:t>
      </w:r>
    </w:p>
    <w:p>
      <w:r>
        <w:rPr>
          <w:b w:val="0"/>
          <w:i w:val="0"/>
        </w:rPr>
        <w:t>उसकी आवाज को सुनकर जेसिका भी डर गई थी. ये आवाज बिलकुल भी वैसी नहीं थी जैसी कि उसने फ्लाइट में सुनी थी.</w:t>
      </w:r>
    </w:p>
    <w:p>
      <w:r>
        <w:rPr>
          <w:b w:val="0"/>
          <w:i w:val="0"/>
        </w:rPr>
        <w:t>धनराज ने कहा.</w:t>
      </w:r>
    </w:p>
    <w:p>
      <w:r>
        <w:rPr>
          <w:b w:val="0"/>
          <w:i w:val="0"/>
        </w:rPr>
        <w:t>(काँपते स्वर में)" लेकिन आज तक मैं कभी भी आपके खिलाफ नहीं गया और इस बार भी मैंने ऐसा कुछ नहीं किया जिससे मुझे आपसे दुश्मनी मोल लेनी पडे और मेरी तो आपके दुश्मन बनने की औकात भी नहीं है. तो फिर आप ही सोचिए मैं आप पर अटैक क्यों करूँगा. किंग जिन लोगों ने आपके फाइट क्लब पर अटैक किया था उन्होंने हमारे डेंजर हिल क्लब को भी अपने कब्जे में कर लिया है और उन्होंने मुझे वॉर्निंग दी थी कि अगर इस बारे में मैंने कुछ करने की सोची तो वो मेरी बेटी और बेटे दोनों को मार देंगे और इसी डर से मैंने अपनी बेटी को अपने पास बुला लिया था. किंग मुझे नहीं पता वो लोग कौन हैं और कहाँ से आए हैं. उन्होंने ऐसे ही मेरे क्लब पर अटैक किया था और ऐसे ही आपके क्लब पर भी अटैक किया है और किंग मैंने उन्हें आपके बारे में भी बताया था लेकिन उन्हें इस बात से कोई फर्क नहीं पडा. लेकिन उनकी वॉर्निंग के बाद मेरी हिम्मत नहीं हुई कि ये बात मैं आप तक पहुँचा सकूं.</w:t>
      </w:r>
      <w:r>
        <w:t xml:space="preserve"> </w:t>
      </w:r>
      <w:r>
        <w:rPr>
          <w:b w:val="0"/>
          <w:i w:val="0"/>
        </w:rPr>
        <w:t>इस पर किंग जोर- जोर से हंसने लगा.</w:t>
      </w:r>
      <w:r>
        <w:t xml:space="preserve"> </w:t>
      </w:r>
      <w:r>
        <w:rPr>
          <w:b w:val="0"/>
          <w:i w:val="0"/>
        </w:rPr>
        <w:t>(हँसते हुए)" इसका मतलब कि कुछ लोग बाहर से आकर अपने आपको यहाँ का बादशाह समझने की भूल कर बैठे हैं. वैसे अच्छा लगा तुमसे मिलकर. तुम खडे हो सकते हो और कल सुबह तक तुम्हारा क्लब फिर से तुम्हारे हाथों में होगा.</w:t>
      </w:r>
    </w:p>
    <w:p>
      <w:r>
        <w:rPr>
          <w:b w:val="0"/>
          <w:i w:val="0"/>
        </w:rPr>
        <w:t>इतना कहकर वो वहाँ से निकल गया. इतनी देर में ही धनराज और अखिल दोनों पसीने से लथपथ हो चुके थे. उसके जाते ही धनराज ने कहा.</w:t>
      </w:r>
    </w:p>
    <w:p>
      <w:r>
        <w:rPr>
          <w:b w:val="0"/>
          <w:i w:val="0"/>
        </w:rPr>
        <w:t>(राहत की साँस लेते हुए)" बेटा तुम क्या बोल रही थी आखिर तुमने उनकी इंसल्ट कब की.</w:t>
      </w:r>
      <w:r>
        <w:t xml:space="preserve"> </w:t>
      </w:r>
      <w:r>
        <w:rPr>
          <w:b w:val="0"/>
          <w:i w:val="0"/>
        </w:rPr>
        <w:t>जेसिका ने कहा.</w:t>
      </w:r>
      <w:r>
        <w:t xml:space="preserve"> </w:t>
      </w:r>
      <w:r>
        <w:rPr>
          <w:b w:val="0"/>
          <w:i w:val="0"/>
        </w:rPr>
        <w:t>(हैरानी से)" पापा यह आज मेरे साथ ही फ्लाइट में आए थे और उस टाइम पर ये बिलकुल ऐसे लग रहे थे जैसे कि कितने बडे गरीब हों और मुझे नहीं पता था कि ये कोई पावरफुल आदमी हैं. वैसे तो मैंने उनसे ज्यादा कुछ नहीं कहा बस थोडी ऊँची आवाज में दो- चार बातें कह दी थीं लेकिन उनको उस टाइम मेरी बातों का बिलकुल भी बुरा नहीं लगा था.</w:t>
      </w:r>
    </w:p>
    <w:p>
      <w:r>
        <w:rPr>
          <w:b w:val="0"/>
          <w:i w:val="0"/>
        </w:rPr>
        <w:t>धनराज ने कहा.</w:t>
      </w:r>
    </w:p>
    <w:p>
      <w:r>
        <w:rPr>
          <w:b w:val="0"/>
          <w:i w:val="0"/>
        </w:rPr>
        <w:t>(गंभीर स्वर में)" बेटा ये पूरे वर्ल्ड में सबसे पावरफुल आदमियों में से हैं. बेटी तुमने किंग का नाम तो सुना ही होगा.</w:t>
      </w:r>
      <w:r>
        <w:t xml:space="preserve"> </w:t>
      </w:r>
      <w:r>
        <w:rPr>
          <w:b w:val="0"/>
          <w:i w:val="0"/>
        </w:rPr>
        <w:t>जेसिका ने कहा.</w:t>
      </w:r>
      <w:r>
        <w:t xml:space="preserve"> </w:t>
      </w:r>
      <w:r>
        <w:rPr>
          <w:b w:val="0"/>
          <w:i w:val="0"/>
        </w:rPr>
        <w:t>(चौंककर)" डैड आप उस किंग की बात तो नहीं कर रहे जिनकी जब मैं देहरादून के college में अपनी इंजीनियरिंग के फाइनल ईयर में थी उस टाइम पर मैंने किंग का नाम काफी सुना था.</w:t>
      </w:r>
    </w:p>
    <w:p>
      <w:r>
        <w:rPr>
          <w:b w:val="0"/>
          <w:i w:val="0"/>
        </w:rPr>
        <w:t>धनराज ने कहा.</w:t>
      </w:r>
    </w:p>
    <w:p>
      <w:r>
        <w:rPr>
          <w:b w:val="0"/>
          <w:i w:val="0"/>
        </w:rPr>
        <w:t>(गर्व से)" बेटी ये वही किंग है और आज देखना देहरादून में एक रात में ही बहुत कुछ बदलने वाला है.</w:t>
      </w:r>
      <w:r>
        <w:t xml:space="preserve"> </w:t>
      </w:r>
      <w:r>
        <w:rPr>
          <w:b w:val="0"/>
          <w:i w:val="0"/>
        </w:rPr>
        <w:t>जेसिका ने कहा.</w:t>
      </w:r>
      <w:r>
        <w:t xml:space="preserve"> </w:t>
      </w:r>
      <w:r>
        <w:rPr>
          <w:b w:val="0"/>
          <w:i w:val="0"/>
        </w:rPr>
        <w:t>(सोचते हुए)" डैडी ये तो देखने में काफी अच्छे इंसान लग रहे थे जब मैं इनसे मिली थी और इन्होंने एक बार मेरी हेल्प भी की थी लेकिन अब तो ये कुछ और ही दिखाई दे रहे हैं.</w:t>
      </w:r>
    </w:p>
    <w:p>
      <w:r>
        <w:rPr>
          <w:b w:val="0"/>
          <w:i w:val="0"/>
        </w:rPr>
        <w:t>धनराज ने कहा.</w:t>
      </w:r>
    </w:p>
    <w:p>
      <w:r>
        <w:rPr>
          <w:b w:val="0"/>
          <w:i w:val="0"/>
        </w:rPr>
        <w:t>(गंभीर होकर)" बेटी तुम्हें पता्पता है मैं उसके सामने घुटनों पर क्यों बैठ गया था क्योंकि वो सच में ही एक अच्छा इंसान है लेकिन वो घटिया और बुरे लोगों के लिए इतना ज्यादा बुरा है. मतलब तुम उसे उनका काल कह सकती हो. आज तक किसी को ये भी नहीं पता है कि उसका फाइटिंग लेवल क्या है. स्ट्रीट फाइटर उसका नाम ही सुनकर रिंग छोडकर भाग जाया करते थे. उसकी फाइटिंग की टेक्नीक बिलकुल ही अलग है. बेटी तुम्हें विश्वास नहीं होगा एक बार किसी ने उस पर बुलेट फायर कर दी थी और जानती हो ये देखकर सभी डर गए थे और वहाँ पर सभी की आंखें बंद हो गई थीं क्योंकि कोई भी उस समय किंग को मरते हुए नहीं देखना चाहता था. तभी उन्होंने देखा कि किंग अपनी जगह पर सही सलामत है और उसकी दो उंगलियों के बीच में एक बुलेट फँसी हुई है. उस दिन मैं वहीं पर था और आज तक मैं उस सीन को नहीं भूल पाया हूँ. अब तुम्हीं बताओ ऐसे आदमी की पावर का क्या कभी अंदाजा लगाया जा सकता है. ये बात सिर्फ कुछ ही लोगों को पता थी. बेटा उसने बुलेट को भी खेल समझकर पकड लिया था. अब सोचो जो आदमी गन से भी न मारा जाए उसका कोई क्या कर सकता है. आज डेंजर हिल में ये डेंजर आदमी पहुँचने वाला है. बेटा तुम अपना ध्यान रखना.</w:t>
      </w:r>
      <w:r>
        <w:t xml:space="preserve"> </w:t>
      </w:r>
      <w:r>
        <w:rPr>
          <w:b w:val="0"/>
          <w:i w:val="0"/>
        </w:rPr>
        <w:t>धनराज ने कहा.</w:t>
      </w:r>
      <w:r>
        <w:t xml:space="preserve"> </w:t>
      </w:r>
      <w:r>
        <w:rPr>
          <w:b w:val="0"/>
          <w:i w:val="0"/>
        </w:rPr>
        <w:t>(उत्साहित होकर)" अखिल चलो हम भी चलते हैं. उन्होंने हमें भी काफी परेशान किया है और तुम्हें पता है किंग के रहते हुए कोई भी हमारा कुछ बिगाड नहीं सकता.</w:t>
      </w:r>
    </w:p>
    <w:p>
      <w:r>
        <w:rPr>
          <w:b w:val="0"/>
          <w:i w:val="0"/>
        </w:rPr>
        <w:t>अखिल ने कहा.</w:t>
      </w:r>
    </w:p>
    <w:p>
      <w:r>
        <w:rPr>
          <w:b w:val="0"/>
          <w:i w:val="0"/>
        </w:rPr>
        <w:t>(जोश में)" पिताजी मैं तो कब से आपके मुँह से ये बात सुनने का इंतजार कर रहा था. चलो चलते हैं.</w:t>
      </w:r>
      <w:r>
        <w:t xml:space="preserve"> </w:t>
      </w:r>
      <w:r>
        <w:rPr>
          <w:b w:val="0"/>
          <w:i w:val="0"/>
        </w:rPr>
        <w:t>वो दोनों वहाँ से निकल गए.</w:t>
      </w:r>
      <w:r>
        <w:t xml:space="preserve"> </w:t>
      </w:r>
      <w:r>
        <w:rPr>
          <w:b w:val="0"/>
          <w:i w:val="0"/>
        </w:rPr>
        <w:t>दूसरी तरफ कुछ गाडियां और थीं जो उसी डेंजर हिल की तरफ बढ रही थीं.</w:t>
      </w:r>
      <w:r>
        <w:t xml:space="preserve"> </w:t>
      </w:r>
      <w:r>
        <w:rPr>
          <w:b w:val="0"/>
          <w:i w:val="0"/>
        </w:rPr>
        <w:t>करिश्मा ने गाडी में बैठकर किंग से कहा.</w:t>
      </w:r>
      <w:r>
        <w:t xml:space="preserve"> </w:t>
      </w:r>
      <w:r>
        <w:rPr>
          <w:b w:val="0"/>
          <w:i w:val="0"/>
        </w:rPr>
        <w:t>(स्वीकार करते हुए)" किंग आप बिलकुल सही थे. वो कभी भी ऐसा नहीं कर सकते. मैंने सोचा उनका क्लब है तो उन्होंने ही ये सारी प्लानिंग की होगी और मुझे इस शहर में ऐसा कोई आदमी दिखाई नहीं देता जो कि आपके साथ दुश्मनी मोल लेगा.</w:t>
      </w:r>
    </w:p>
    <w:p>
      <w:r>
        <w:rPr>
          <w:b w:val="0"/>
          <w:i w:val="0"/>
        </w:rPr>
        <w:t>किंग ने हँसते हुए कहा.</w:t>
      </w:r>
    </w:p>
    <w:p>
      <w:r>
        <w:rPr>
          <w:b w:val="0"/>
          <w:i w:val="0"/>
        </w:rPr>
        <w:t>(रहस्यमयी अंदाज में)" अब भी तुम गलती कर रही हो क्योंकि इसी शहर का एक आदमी है जो मुझे खत्म करना चाहता है और उसे मेरे बारे में सब कुछ पता है लेकिन ये किसी बडे आदमी का काम नहीं है बल्कि काफी छोटे आदमी का काम है. अभी तुम्हें मेरी बात समझ नहीं आएगी. वहाँ चलकर तुम्हें सब कुछ पता चल जाएगा.</w:t>
      </w:r>
      <w:r>
        <w:t xml:space="preserve"> </w:t>
      </w:r>
      <w:r>
        <w:rPr>
          <w:b w:val="0"/>
          <w:i w:val="0"/>
        </w:rPr>
        <w:t>दूसरी तरफ नैना ने जिया को फोन करके अपने पास बुला लिया था. पहले तो वो आने के लिए मना करने लगी लेकिन नैना ने उससे कहा.</w:t>
      </w:r>
      <w:r>
        <w:t xml:space="preserve"> </w:t>
      </w:r>
      <w:r>
        <w:rPr>
          <w:b w:val="0"/>
          <w:i w:val="0"/>
        </w:rPr>
        <w:t>(धमकी भरे लहजे में)" अगर तू मेरे पास अगले एक घंटे में नहीं आयी तो मैं तुमसे कभी बात नहीं करूँगी.</w:t>
      </w:r>
    </w:p>
    <w:p>
      <w:r>
        <w:rPr>
          <w:b w:val="0"/>
          <w:i w:val="0"/>
        </w:rPr>
        <w:t>जिया ने कहा.</w:t>
      </w:r>
    </w:p>
    <w:p>
      <w:r>
        <w:rPr>
          <w:b w:val="0"/>
          <w:i w:val="0"/>
        </w:rPr>
        <w:t>(जिज्ञासा से)" वैसे ये तो बताओ कि आजकल तुम क्या कर रही हो. तुम्हें पता है मेरी भी job जाने वाली है. अग्रवाल ग्रुप की कंपनी दिवालिया हो गई है.</w:t>
      </w:r>
      <w:r>
        <w:t xml:space="preserve"> </w:t>
      </w:r>
      <w:r>
        <w:rPr>
          <w:b w:val="0"/>
          <w:i w:val="0"/>
        </w:rPr>
        <w:t>नैना ने कहा.</w:t>
      </w:r>
      <w:r>
        <w:t xml:space="preserve"> </w:t>
      </w:r>
      <w:r>
        <w:rPr>
          <w:b w:val="0"/>
          <w:i w:val="0"/>
        </w:rPr>
        <w:t>(रहस्यमयी अंदाज में)" मुझे इस बारे में काफी अच्छे से पता है और जब तक तू मेरे पास नहीं आएगी मैं अपने बारे में तुम्हें कुछ नहीं बताऊँगी.</w:t>
      </w:r>
    </w:p>
    <w:p>
      <w:r>
        <w:rPr>
          <w:b w:val="0"/>
          <w:i w:val="0"/>
        </w:rPr>
        <w:t>नैना ने उसे अपनी लोकेशन सेंड कर दी और call डिस्कनेक्ट कर दी.</w:t>
      </w:r>
    </w:p>
    <w:p>
      <w:r>
        <w:rPr>
          <w:b w:val="0"/>
          <w:i w:val="0"/>
        </w:rPr>
        <w:t>जिया ने अपने आपसे ही कहा.</w:t>
      </w:r>
    </w:p>
    <w:p>
      <w:r>
        <w:rPr>
          <w:b w:val="0"/>
          <w:i w:val="0"/>
        </w:rPr>
        <w:t>(चिढकर)" ये कभी नहीं सुधरने वाली. अब ना चाहते हुए भी मुझे जाना ही पडेगा नहीं तो ये मुझसे बात ही नहीं करेगी.</w:t>
      </w:r>
      <w:r>
        <w:t xml:space="preserve"> </w:t>
      </w:r>
      <w:r>
        <w:rPr>
          <w:b w:val="0"/>
          <w:i w:val="0"/>
        </w:rPr>
        <w:t>जिया ने अपनी पैकिंग की और अपने फ्लैट को लॉक करके वो टैक्सी लेकर वहाँ से निकल गई. इससे पहले वो नैना के साथ ही office जाती थी. उसने अपने लिए कभी गाडी नहीं ली और न ही उसे कभी गाडी की जरूरत पडी. लोकेशन को देखते हुए अगले एक घंटे में टैक्सी एक पॉश एरिया में पहुँच गई थी.</w:t>
      </w:r>
      <w:r>
        <w:t xml:space="preserve"> </w:t>
      </w:r>
      <w:r>
        <w:rPr>
          <w:b w:val="0"/>
          <w:i w:val="0"/>
        </w:rPr>
        <w:t>तभी उस सोसाइटी में बढने से सिक्योरिटी गार्ड ने टैक्सी को रोक लिया था.</w:t>
      </w:r>
      <w:r>
        <w:t xml:space="preserve"> </w:t>
      </w:r>
      <w:r>
        <w:rPr>
          <w:b w:val="0"/>
          <w:i w:val="0"/>
        </w:rPr>
        <w:t>क्या हुआ आगे? जानने के लिए सुनिए कहानी का अगला एपिसोड.</w:t>
      </w:r>
    </w:p>
    <w:p>
      <w:r>
        <w:br w:type="page"/>
      </w:r>
    </w:p>
    <w:p>
      <w:pPr>
        <w:pStyle w:val="Heading1"/>
      </w:pPr>
      <w:r>
        <w:t>Ch 34 - नैना इन अ डेंजरस प्लेस</w:t>
      </w:r>
    </w:p>
    <w:p>
      <w:r>
        <w:rPr>
          <w:b w:val="0"/>
          <w:i w:val="0"/>
        </w:rPr>
        <w:t>जिया ने नैना को Call करके कहा.</w:t>
      </w:r>
    </w:p>
    <w:p>
      <w:r>
        <w:rPr>
          <w:b w:val="0"/>
          <w:i w:val="0"/>
        </w:rPr>
        <w:t>(परेशान होकर)" यार मुझे तो सोसायटी के मेन Door पर ही रोक लिया गया है अब इनसे क्या कहना है.</w:t>
      </w:r>
      <w:r>
        <w:t xml:space="preserve"> </w:t>
      </w:r>
      <w:r>
        <w:rPr>
          <w:b w:val="0"/>
          <w:i w:val="0"/>
        </w:rPr>
        <w:t>नैना ने कहा.</w:t>
      </w:r>
      <w:r>
        <w:t xml:space="preserve"> </w:t>
      </w:r>
      <w:r>
        <w:rPr>
          <w:b w:val="0"/>
          <w:i w:val="0"/>
        </w:rPr>
        <w:t>(हैरानी से)" मुझे नहीं पता था कि यहाँ पर कोई सिक्योरिटी सिस्टम भी है मैं अभी अथर्व को Call करती हूँ.</w:t>
      </w:r>
    </w:p>
    <w:p>
      <w:r>
        <w:rPr>
          <w:b w:val="0"/>
          <w:i w:val="0"/>
        </w:rPr>
        <w:t>लेकिन उसका Call लगा नहीं था. नैना ने जिया से कहा.</w:t>
      </w:r>
    </w:p>
    <w:p>
      <w:r>
        <w:rPr>
          <w:b w:val="0"/>
          <w:i w:val="0"/>
        </w:rPr>
        <w:t>(सुझाते हुए)" एक बार उससे कहो कि नैना और अथर्व सिंघानिया के बंगले पर जाना है.</w:t>
      </w:r>
      <w:r>
        <w:t xml:space="preserve"> </w:t>
      </w:r>
      <w:r>
        <w:rPr>
          <w:b w:val="0"/>
          <w:i w:val="0"/>
        </w:rPr>
        <w:t>जिया ने सिक्योरिटी गार्ड को ऐसा ही कहा. सिक्योरिटी गार्ड ने कहा.</w:t>
      </w:r>
      <w:r>
        <w:t xml:space="preserve"> </w:t>
      </w:r>
      <w:r>
        <w:rPr>
          <w:b w:val="0"/>
          <w:i w:val="0"/>
        </w:rPr>
        <w:t>(पूछते हुए)" मैडम क्या आप Miss जिया हैं?</w:t>
      </w:r>
    </w:p>
    <w:p>
      <w:r>
        <w:rPr>
          <w:b w:val="0"/>
          <w:i w:val="0"/>
        </w:rPr>
        <w:t>जिया को हैरानी हुई कि उस सिक्योरिटी गार्ड को कैसे पता कि मेरा नाम जिया है. उसने कहा.</w:t>
      </w:r>
    </w:p>
    <w:p>
      <w:r>
        <w:rPr>
          <w:b w:val="0"/>
          <w:i w:val="0"/>
        </w:rPr>
        <w:t>(हैरानी से)" हाँ मैं जिया हूँ.</w:t>
      </w:r>
      <w:r>
        <w:t xml:space="preserve"> </w:t>
      </w:r>
      <w:r>
        <w:rPr>
          <w:b w:val="0"/>
          <w:i w:val="0"/>
        </w:rPr>
        <w:t>(विनम्रता से)" मैडम अथर्व sir ने मुझे आपके बारे में सब कुछ बता दिया था. लेकिन फिर भी मुझे सिक्योरिटी प्रोटोकॉल के लिए आपकी Identification document चाहिए उसके बाद आप अंदर जा सकती हैं.</w:t>
      </w:r>
    </w:p>
    <w:p>
      <w:r>
        <w:rPr>
          <w:b w:val="0"/>
          <w:i w:val="0"/>
        </w:rPr>
        <w:t>जिया ने अपनी Identification document सिक्योरिटी गार्ड को दिखाई और उसने एक सिक्योरिटी सिस्टम में उसकी Identification document को डाल दिया. और Identification document की नोटिफिकेशन सीधा सिंघानिया मेंशन के सिक्योरिटी बेस में गई और वहाँ से उसे ऑटोमैटिक डिफेंस सिस्टम में ऐड कर दिया गया था. अगर वो गार्ड ऐसा नहीं करता तो बहुत बडी प्रॉब्लम हो सकती थी.</w:t>
      </w:r>
    </w:p>
    <w:p>
      <w:r>
        <w:rPr>
          <w:b w:val="0"/>
          <w:i w:val="0"/>
        </w:rPr>
        <w:t>बिना परमिशन के जिया अंदर नहीं जा सकती थी. और सिक्योरिटी गार्ड ने जैसे ही अप्रूवल की डिटेल देखी तो उसने जिया को उसका आइडी कार्ड दिया और कहा.</w:t>
      </w:r>
    </w:p>
    <w:p>
      <w:r>
        <w:rPr>
          <w:b w:val="0"/>
          <w:i w:val="0"/>
        </w:rPr>
        <w:t>(विनम्रता से)" मैडम आप जा सकती हैं लेकिन कार इससे आगे नहीं जा सकती.</w:t>
      </w:r>
      <w:r>
        <w:t xml:space="preserve"> </w:t>
      </w:r>
      <w:r>
        <w:rPr>
          <w:b w:val="0"/>
          <w:i w:val="0"/>
        </w:rPr>
        <w:t>जिया को समझ में नहीं आया कि यहाँ पर इतनी ज्यादा सिक्योरिटी किसलिए है. जिया ने कहा.</w:t>
      </w:r>
      <w:r>
        <w:t xml:space="preserve"> </w:t>
      </w:r>
      <w:r>
        <w:rPr>
          <w:b w:val="0"/>
          <w:i w:val="0"/>
        </w:rPr>
        <w:t>(परेशान होकर)" मैं इतना सारा सामान अंदर कैसे लेकर जाऊँगी.</w:t>
      </w:r>
    </w:p>
    <w:p>
      <w:r>
        <w:rPr>
          <w:b w:val="0"/>
          <w:i w:val="0"/>
        </w:rPr>
        <w:t>और सिक्योरिटी गार्ड ने कहा.</w:t>
      </w:r>
    </w:p>
    <w:p>
      <w:r>
        <w:rPr>
          <w:b w:val="0"/>
          <w:i w:val="0"/>
        </w:rPr>
        <w:t>(आश्वासन देते हुए)" मैडम आप बिलकुल भी चिंता न करें मैं खुद आपका सामान मैंशन तक पहुँचा दूँगा.</w:t>
      </w:r>
      <w:r>
        <w:t xml:space="preserve"> </w:t>
      </w:r>
      <w:r>
        <w:rPr>
          <w:b w:val="0"/>
          <w:i w:val="0"/>
        </w:rPr>
        <w:t>उसने दो गार्ड्स को ऑर्डर दिया और उन्होंने Miss जिया का सामान टैक्सी से लिया और उसके साथ मैंशन तक चले गए. उन्हें काफी दूर पैदल चलना पडा था लेकिन वहाँ पर किसी भी अनजान गाडी की एंट्री नहीं थी.</w:t>
      </w:r>
      <w:r>
        <w:t xml:space="preserve"> </w:t>
      </w:r>
      <w:r>
        <w:rPr>
          <w:b w:val="0"/>
          <w:i w:val="0"/>
        </w:rPr>
        <w:t>इतनी शानदार जगह को देखकर जिया अब भी हैरान थी. वो तो जल्दी से सारी बातें नैना से जानना चाहती थी आखिर इतना बडा मैंशन उसके पास आया कहाँ से. कुछ देर बाद वह मैंशन में पहुँच चुकी थी वो तो उस जगह की खूबसूरती देखकर हैरान रह गई थी उसने इतना बडा Garden आज तक किसी भी मैंशन में नहीं देखा था.</w:t>
      </w:r>
      <w:r>
        <w:t xml:space="preserve"> </w:t>
      </w:r>
      <w:r>
        <w:rPr>
          <w:b w:val="0"/>
          <w:i w:val="0"/>
        </w:rPr>
        <w:t>जैसे ही मैंशन की Door बेल बजी. नैना ने जल्दी से जाकर Door ओपन किया उसने कहा.</w:t>
      </w:r>
      <w:r>
        <w:t xml:space="preserve"> </w:t>
      </w:r>
      <w:r>
        <w:rPr>
          <w:b w:val="0"/>
          <w:i w:val="0"/>
        </w:rPr>
        <w:t>(शिकायत करते हुए)" तुम्हें यहाँ आने में काफी टाइम लग गया.</w:t>
      </w:r>
    </w:p>
    <w:p>
      <w:r>
        <w:rPr>
          <w:b w:val="0"/>
          <w:i w:val="0"/>
        </w:rPr>
        <w:t>नैना की बात सुनकर जिया ने कहा.</w:t>
      </w:r>
    </w:p>
    <w:p>
      <w:r>
        <w:rPr>
          <w:b w:val="0"/>
          <w:i w:val="0"/>
        </w:rPr>
        <w:t>(शिकायती लहजे में)" यार तेरे इतने बडे मैंशन में पैदल ही आना पडा क्योंकि यहाँ पर किसी भी अनजान गाडी की एंट्री अलाउड नहीं है.</w:t>
      </w:r>
      <w:r>
        <w:t xml:space="preserve"> </w:t>
      </w:r>
      <w:r>
        <w:rPr>
          <w:b w:val="0"/>
          <w:i w:val="0"/>
        </w:rPr>
        <w:t>तभी उसे याद आया कि अथर्व ने क्या कहा था. उसने कहा.</w:t>
      </w:r>
      <w:r>
        <w:t xml:space="preserve"> </w:t>
      </w:r>
      <w:r>
        <w:rPr>
          <w:b w:val="0"/>
          <w:i w:val="0"/>
        </w:rPr>
        <w:t>(हँसते हुए)" यार मैं तो भूल ही गई सही रहा, वहाँ पर गार्ड थे नहीं तो तुम्हें मुसीबत हो सकती थी.</w:t>
      </w:r>
    </w:p>
    <w:p>
      <w:r>
        <w:rPr>
          <w:b w:val="0"/>
          <w:i w:val="0"/>
        </w:rPr>
        <w:t>जिया ने कहा.</w:t>
      </w:r>
    </w:p>
    <w:p>
      <w:r>
        <w:rPr>
          <w:b w:val="0"/>
          <w:i w:val="0"/>
        </w:rPr>
        <w:t>(हैरानी से)" मुझे क्या मुसीबत हो सकती थी.</w:t>
      </w:r>
      <w:r>
        <w:t xml:space="preserve"> </w:t>
      </w:r>
      <w:r>
        <w:rPr>
          <w:b w:val="0"/>
          <w:i w:val="0"/>
        </w:rPr>
        <w:t>नैना ने कहा.</w:t>
      </w:r>
      <w:r>
        <w:t xml:space="preserve"> </w:t>
      </w:r>
      <w:r>
        <w:rPr>
          <w:b w:val="0"/>
          <w:i w:val="0"/>
        </w:rPr>
        <w:t>(रहस्यमयी अंदाज में)" अंदर आजा वो सब मैं तुम्हें बाद में बताऊँगी. और तुझे इतना टाइम क्यों लग गया आने में मैंने सुबह ही तुम्हारे पास Call कर दिया था और अब शाम हो गई है.</w:t>
      </w:r>
    </w:p>
    <w:p>
      <w:r>
        <w:rPr>
          <w:b w:val="0"/>
          <w:i w:val="0"/>
        </w:rPr>
        <w:t>तभी जिया की नजर नैना की गर्दन पर बने Love Bite के निशान पर गई. उसने कहा.</w:t>
      </w:r>
    </w:p>
    <w:p>
      <w:r>
        <w:rPr>
          <w:b w:val="0"/>
          <w:i w:val="0"/>
        </w:rPr>
        <w:t>(चौंककर)" कि ये क्या है?</w:t>
      </w:r>
      <w:r>
        <w:t xml:space="preserve"> </w:t>
      </w:r>
      <w:r>
        <w:rPr>
          <w:b w:val="0"/>
          <w:i w:val="0"/>
        </w:rPr>
        <w:t>नैना ने कहा.</w:t>
      </w:r>
      <w:r>
        <w:t xml:space="preserve"> </w:t>
      </w:r>
      <w:r>
        <w:rPr>
          <w:b w:val="0"/>
          <w:i w:val="0"/>
        </w:rPr>
        <w:t>(अनजान बनते हुए)" क्या. और तुझे इतनी जोर से चिल्लाने की क्या जरूरत है पता है तूने मुझे डरा ही दिया.</w:t>
      </w:r>
    </w:p>
    <w:p>
      <w:r>
        <w:rPr>
          <w:b w:val="0"/>
          <w:i w:val="0"/>
        </w:rPr>
        <w:t>जिया ने कहा.</w:t>
      </w:r>
    </w:p>
    <w:p>
      <w:r>
        <w:rPr>
          <w:b w:val="0"/>
          <w:i w:val="0"/>
        </w:rPr>
        <w:t>(शरारत से)" ये तेरी गर्दन पर निशान कैसा. कहीं तुम दोनों के बीच कुछ ऐसा वैसा तो नहीं चल रहा है ना अब ये मत कहना कि तुम अपनी लाइफ में इससे ज्यादा आगे बढ गए हो.</w:t>
      </w:r>
      <w:r>
        <w:t xml:space="preserve"> </w:t>
      </w:r>
      <w:r>
        <w:rPr>
          <w:b w:val="0"/>
          <w:i w:val="0"/>
        </w:rPr>
        <w:t>नैना ने कहा.</w:t>
      </w:r>
      <w:r>
        <w:t xml:space="preserve"> </w:t>
      </w:r>
      <w:r>
        <w:rPr>
          <w:b w:val="0"/>
          <w:i w:val="0"/>
        </w:rPr>
        <w:t>(झुंझलाते हुए)" तू आते ही शुरू हो गई.</w:t>
      </w:r>
    </w:p>
    <w:p>
      <w:r>
        <w:rPr>
          <w:b w:val="0"/>
          <w:i w:val="0"/>
        </w:rPr>
        <w:t>पर वो जिया से नजरें नहीं मिला पा रही थी जिया को समझते देर नहीं लगी थी उनकी नजदीकियां कितनी ज्यादा बढ गई हैं. पर वो इस बारे में ज्यादा कुछ नहीं कह सकती थी क्योंकि उसे पता था कि नैना अथर्व की बात पर बहुत जल्दी गुस्सा हो जाती है.</w:t>
      </w:r>
    </w:p>
    <w:p>
      <w:r>
        <w:rPr>
          <w:b w:val="0"/>
          <w:i w:val="0"/>
        </w:rPr>
        <w:t>जिया ने कहा.</w:t>
      </w:r>
    </w:p>
    <w:p>
      <w:r>
        <w:rPr>
          <w:b w:val="0"/>
          <w:i w:val="0"/>
        </w:rPr>
        <w:t>(गंभीर होकर)" यह तुमने सही नहीं किया तुम्हें अभी थोडा और वक्त रुकना चाहिए था.</w:t>
      </w:r>
      <w:r>
        <w:t xml:space="preserve"> </w:t>
      </w:r>
      <w:r>
        <w:rPr>
          <w:b w:val="0"/>
          <w:i w:val="0"/>
        </w:rPr>
        <w:t>नैना ने कहा.</w:t>
      </w:r>
      <w:r>
        <w:t xml:space="preserve"> </w:t>
      </w:r>
      <w:r>
        <w:rPr>
          <w:b w:val="0"/>
          <w:i w:val="0"/>
        </w:rPr>
        <w:t>(डिफेंड करते हुए)" मुझे इस बारे में कोई बात नहीं करनी और मैं पहले ही डिसाइड कर चुकी थी कि हम अपने रिलेशन को आगे बढाएंगे और मैंने तो तुमसे एक साल पहले ही इस बारे में बता दिया था. और उसके बाद भी मैं तुम्हारे कहने पर एक साल रुक गई. अब मैं इतने अच्छे लडके को और परेशान नहीं कर सकती थी मुझे पता है कि लडके कैसे होते हैं तो किसी के साथ एक रात भी अकेले गुजार के दिखा दें तो मैं तुम्हारी बात मान लूँगी और मैंने उसके साथ तीन साल एक कमरे में बिताए हैं. लेकिन कभी भी मुझे ऐसा नहीं लगा कि मैं उसके साथ सेफ नहीं हूँ बल्कि जिस दिन वो नहीं रहता था उस दिन मुझे अनसेफ फील होता था.</w:t>
      </w:r>
    </w:p>
    <w:p>
      <w:r>
        <w:rPr>
          <w:b w:val="0"/>
          <w:i w:val="0"/>
        </w:rPr>
        <w:t>जिया ने कहा.</w:t>
      </w:r>
    </w:p>
    <w:p>
      <w:r>
        <w:rPr>
          <w:b w:val="0"/>
          <w:i w:val="0"/>
        </w:rPr>
        <w:t>(हार मानते हुए)" अब मैं इस बारे में तुमसे क्या कह सकती हूँ. लेकिन तीन सालों में भी मुझे आज तक वो लडका समझ में नहीं आया.</w:t>
      </w:r>
      <w:r>
        <w:t xml:space="preserve"> </w:t>
      </w:r>
      <w:r>
        <w:rPr>
          <w:b w:val="0"/>
          <w:i w:val="0"/>
        </w:rPr>
        <w:t>नैना ने कहा.</w:t>
      </w:r>
      <w:r>
        <w:t xml:space="preserve"> </w:t>
      </w:r>
      <w:r>
        <w:rPr>
          <w:b w:val="0"/>
          <w:i w:val="0"/>
        </w:rPr>
        <w:t>(हैरानी से)" मैं तुम्हारे कहने का मतलब समझी नहीं.</w:t>
      </w:r>
    </w:p>
    <w:p>
      <w:r>
        <w:rPr>
          <w:b w:val="0"/>
          <w:i w:val="0"/>
        </w:rPr>
        <w:t>जिया ने कहा.</w:t>
      </w:r>
    </w:p>
    <w:p>
      <w:r>
        <w:rPr>
          <w:b w:val="0"/>
          <w:i w:val="0"/>
        </w:rPr>
        <w:t>(संदेह से)" तुम ही बताओ जो लडका तुम्हारे साथ तीन साल से इतना ही इनोसेंट था. फिर वो इतना अच्छा फाइटर कैसे हैं और उसने सिन्हा को कैसे सबक सिखाया. और मुझे पता चला कि वो गधा तुमसे मिलने के लिए आया था और अथर्व ने उन सभी को पीट दिया. भला एक इनोसेंट और शरीफ आदमी ऐसे कैसे हो सकता है.</w:t>
      </w:r>
      <w:r>
        <w:t xml:space="preserve"> </w:t>
      </w:r>
      <w:r>
        <w:rPr>
          <w:b w:val="0"/>
          <w:i w:val="0"/>
        </w:rPr>
        <w:t>नैना ने कहा.</w:t>
      </w:r>
      <w:r>
        <w:t xml:space="preserve"> </w:t>
      </w:r>
      <w:r>
        <w:rPr>
          <w:b w:val="0"/>
          <w:i w:val="0"/>
        </w:rPr>
        <w:t>(प्यार से)" मैंने कब कहा कि वो सब के लिए इनोसेंट है वह सिर्फ मेरे लिए इनोसेंट है. और मैंने उसकी आँखों में अपने लिए प्यार फील किया है. ऐसी बात नहीं है कि उसने आज तक मुझे अपने बारे में कुछ नहीं बताया उसने साफ साफ कहा है कि मेरे ऐसे सीक्रेट हैं जो अभी मैं तुम्हें नहीं बता सकता. वक्त आने पर तुम्हें सब पता चल जाएगा.</w:t>
      </w:r>
    </w:p>
    <w:p>
      <w:r>
        <w:rPr>
          <w:b w:val="0"/>
          <w:i w:val="0"/>
        </w:rPr>
        <w:t>जिया ने कहा.</w:t>
      </w:r>
    </w:p>
    <w:p>
      <w:r>
        <w:rPr>
          <w:b w:val="0"/>
          <w:i w:val="0"/>
        </w:rPr>
        <w:t>(चेतावनी देते हुए)" यही बात तो मैं तुमसे कह रही हूँ कहीं ऐसा न हो कि उसका कहीं और जगह अफेयर चल रहा हो.</w:t>
      </w:r>
      <w:r>
        <w:t xml:space="preserve"> </w:t>
      </w:r>
      <w:r>
        <w:rPr>
          <w:b w:val="0"/>
          <w:i w:val="0"/>
        </w:rPr>
        <w:t>ये बात सुनकर नैना जोर जोर से हँसने लगी उसने कहा.</w:t>
      </w:r>
      <w:r>
        <w:t xml:space="preserve"> </w:t>
      </w:r>
      <w:r>
        <w:rPr>
          <w:b w:val="0"/>
          <w:i w:val="0"/>
        </w:rPr>
        <w:t>(हँसते हुए)" कि उसने ये बात मुझे पहले ही बता दी है कि तुम्हारे सिवा मेरी लाइफ में कोई लडकी नहीं है. और न ही मैं तुम्हें कभी धोखा दूँगा. और इसके अलावा उसकी कुछ सीक्रेट हैं भी तो उसमें क्या फर्क पडता है. सबकी कुछ न कुछ ऐसी बातें और प्रॉब्लम्स होती हैं जिसे वो किसी को चाहकर भी नहीं बता सकते. अब तुम ही देख लो मैंने अपनी College लाइफ का वो सीक्रेट आज तक किसी को नहीं बताया और अगर गलती से अथर्व को इस बारे में पता चला गया तो तुम जानती हो न वो क्या कर सकता है. उस सिन्हा के बेटे ने बस मुझे हल्का सा छुआ था वो भी मेरी कलाई पकड कर. जब उसका ही उसने इतना बुरा हाल किया था तो सोचो जब उसे इतनी बडी बात पता चलेगी तो वो क्या करेगा यही सोचकर मुझे डर लगता है और मैं चाह कर भी उसे कुछ बता नहीं पाती.</w:t>
      </w:r>
    </w:p>
    <w:p>
      <w:r>
        <w:rPr>
          <w:b w:val="0"/>
          <w:i w:val="0"/>
        </w:rPr>
        <w:t>जिया ने कहा.</w:t>
      </w:r>
    </w:p>
    <w:p>
      <w:r>
        <w:rPr>
          <w:b w:val="0"/>
          <w:i w:val="0"/>
        </w:rPr>
        <w:t>(गंभीरता से)" वक्त आने पर वो बात भी उसे पता चल ही जाएगी. और अगर वो तुमसे कोई दिखावा नहीं करता है और तुमसे ऐसे ही पागलों की तरह प्यार करता है जैसे कि अभी तक हमने देखा है तो समझो बहुत बडी मुसीबत हो सकती है क्योंकि तुम तो उन लोगों का बैकग्राउंड जानती हो और ये सब उस अनुभव शर्मा की वजह से हुआ था ना ही तुम उस दिन College में गुस्सा होकर वहाँ पर जाती ना ही ऐसा कुछ होता.</w:t>
      </w:r>
      <w:r>
        <w:t xml:space="preserve"> </w:t>
      </w:r>
      <w:r>
        <w:rPr>
          <w:b w:val="0"/>
          <w:i w:val="0"/>
        </w:rPr>
        <w:t>नैना ने कहा.</w:t>
      </w:r>
      <w:r>
        <w:t xml:space="preserve"> </w:t>
      </w:r>
      <w:r>
        <w:rPr>
          <w:b w:val="0"/>
          <w:i w:val="0"/>
        </w:rPr>
        <w:t>(डरते हुए)" मुझे इस बात का भी डर है अगर हजारों लोगों ने मुझे ढूंढ लिया तो क्या होगा. आज भी मैं उस बारे में सोचकर डर जाती हूँ और तुम नहीं समझती कल जब मैं अथर्व के साथ थी तो भी मुझे वो घिनौनी रात याद आ गई थी और तुम्हें नहीं पता मैंने कैसे अपने एक्सप्रेशन पर कंट्रोल रखा था. लेकिन कुछ ही देर में अथर्व के प्यार ने मुझे नॉर्मल कर दिया.</w:t>
      </w:r>
    </w:p>
    <w:p>
      <w:r>
        <w:rPr>
          <w:b w:val="0"/>
          <w:i w:val="0"/>
        </w:rPr>
        <w:t>ये कहते हुए नैना की आँखों से आँसू बहने लगे. जिया ने कहा.</w:t>
      </w:r>
    </w:p>
    <w:p>
      <w:r>
        <w:rPr>
          <w:b w:val="0"/>
          <w:i w:val="0"/>
        </w:rPr>
        <w:t>(सहानुभूति से)" अगर तुझे अथर्व के साथ रह कर अच्छा फील होता है तो आज के बाद मैं कभी भी उसकी बुराई नहीं करूँगी मैं तुमसे प्रॉमिस करती हूँ लेकिन ये मत समझना कि मैं उसे पसंद करने लगी हूँ बस यह सोचो कि मैं तुम्हारे लिए कुछ नहीं कहूंगी और ये क्या कहा तुमने रात को तुम्हारे बीच कौन सा सा प्यार हुआ था जो कि तुम उसके प्यार में सब कुछ भूल गई.</w:t>
      </w:r>
      <w:r>
        <w:t xml:space="preserve"> </w:t>
      </w:r>
      <w:r>
        <w:rPr>
          <w:b w:val="0"/>
          <w:i w:val="0"/>
        </w:rPr>
        <w:t>यह सुनकर नैना शर्मा गई.</w:t>
      </w:r>
      <w:r>
        <w:t xml:space="preserve"> </w:t>
      </w:r>
      <w:r>
        <w:rPr>
          <w:b w:val="0"/>
          <w:i w:val="0"/>
        </w:rPr>
        <w:t>जिया ने कहा.</w:t>
      </w:r>
      <w:r>
        <w:t xml:space="preserve"> </w:t>
      </w:r>
      <w:r>
        <w:rPr>
          <w:b w:val="0"/>
          <w:i w:val="0"/>
        </w:rPr>
        <w:t>(मजाक करते हुए)" यार तू तो मेरी जान थी अब किसी और की हो गई मेरा क्या होगा.</w:t>
      </w:r>
    </w:p>
    <w:p>
      <w:r>
        <w:rPr>
          <w:b w:val="0"/>
          <w:i w:val="0"/>
        </w:rPr>
        <w:t>ऐसे ही उन्होंने बातें करते हुए खाना खाया और उसके बाद दोनों एक ही कमरे में सोने के लिए चले गए.</w:t>
      </w:r>
    </w:p>
    <w:p>
      <w:r>
        <w:rPr>
          <w:b w:val="0"/>
          <w:i w:val="0"/>
        </w:rPr>
        <w:t>Mister King की गाडियां डेंजर हिल क्लब के बाहर पहुँच चुकी थीं. एक दम से वहाँ की सिक्योरिटी जो देखने में बाहर के लोग लग रहे थे एक दम से अलर्ट हो गए थे. अभी भी गाडियां रुकी नहीं थीं उसके आगे एक बहुत ही स्ट्रोंग और पावरफुल गाडी थी जिसने एक ही बार में उस क्लब में Door को उडा दिया. और सभी कारें अंदर चली गई थीं. सभी लोग अलर्ट हो चुके थे.</w:t>
      </w:r>
    </w:p>
    <w:p>
      <w:r>
        <w:rPr>
          <w:b w:val="0"/>
          <w:i w:val="0"/>
        </w:rPr>
        <w:t>उसी वक्त King अपनी गाडी से उतरा. उसके साथ करिश्मा और बाकी पर्सनल गार्ड भी कार से उतरे. उनको देखकर धीरे धीरे वहाँ पर काफी सारी गैंग्स के आदमी इकट्ठा होने लगे. और वो सभी उन्हें घूर घूर कर देख रहे थे. वो चालीस- पचास लोग हर तरफ से आदमियों से घिर चुके थे और वो सभी आदमी किसी जानवर से कम नहीं लग रहे थे उन्हें देखकर ऐसा लग रहा था जैसे कि इन्होंने अपनी लाइफ में कितनी ज्यादा फाइट्स की हैं.</w:t>
      </w:r>
    </w:p>
    <w:p>
      <w:r>
        <w:rPr>
          <w:b w:val="0"/>
          <w:i w:val="0"/>
        </w:rPr>
        <w:t>किसी के चेहरे पर चोट का निशान लगा हुआ था तो किसी के बाजू पर तेजधार से काटने का निशान था. तभी उनके बीच से एक आदमी मुँह में सिगार लिए आगे आया और उसने कहा.</w:t>
      </w:r>
    </w:p>
    <w:p>
      <w:r>
        <w:rPr>
          <w:b w:val="0"/>
          <w:i w:val="0"/>
        </w:rPr>
        <w:t>(तंज कसते हुए)" कि ये ही है क्या वो जिससे पूरा शहर डरता है. देखने में तो ये कोई बच्चा ही लगता है पर सभी लोग इससे इतना डरते क्यों हैं.</w:t>
      </w:r>
      <w:r>
        <w:t xml:space="preserve"> </w:t>
      </w:r>
      <w:r>
        <w:rPr>
          <w:b w:val="0"/>
          <w:i w:val="0"/>
        </w:rPr>
        <w:t>उसे देखकर King के चेहरे पर किसी भी तरह का कोई एक्सप्रेशन नहीं था.</w:t>
      </w:r>
      <w:r>
        <w:t xml:space="preserve"> </w:t>
      </w:r>
      <w:r>
        <w:rPr>
          <w:b w:val="0"/>
          <w:i w:val="0"/>
        </w:rPr>
        <w:t>लेकिन उसके दिमाग में तो कुछ और ही चल रहा था. उस आदमी ने कहा.</w:t>
      </w:r>
      <w:r>
        <w:t xml:space="preserve"> </w:t>
      </w:r>
      <w:r>
        <w:rPr>
          <w:b w:val="0"/>
          <w:i w:val="0"/>
        </w:rPr>
        <w:t>(घमंड से)" जरा मैं भी देखू इसमें कितना दम है.</w:t>
      </w:r>
    </w:p>
    <w:p>
      <w:r>
        <w:rPr>
          <w:b w:val="0"/>
          <w:i w:val="0"/>
        </w:rPr>
        <w:t>और उसने अपने एक आदमी को इशारा किया वो साढे सात फुट का आदमी देखने में ऐसे लग रहा था कि वो एक बार में ही King को चबा जाएगा. उसको देखकर King मुस्कुराने लगा था.</w:t>
      </w:r>
    </w:p>
    <w:p>
      <w:r>
        <w:rPr>
          <w:b w:val="0"/>
          <w:i w:val="0"/>
        </w:rPr>
        <w:t>उस आदमी ने कहा.</w:t>
      </w:r>
    </w:p>
    <w:p>
      <w:r>
        <w:rPr>
          <w:b w:val="0"/>
          <w:i w:val="0"/>
        </w:rPr>
        <w:t>(मजाक उडाते हुए)" बच्चे इस दानव को देखकर तुम्हारे पैर काँप रहे होंगे.</w:t>
      </w:r>
      <w:r>
        <w:t xml:space="preserve"> </w:t>
      </w:r>
      <w:r>
        <w:rPr>
          <w:b w:val="0"/>
          <w:i w:val="0"/>
        </w:rPr>
        <w:t>वो आदमी भी दहाडता हुआ आगे बढा जैसे कि वह रियल में कोई जानवर हो. उसको देखकर King का गुस्सा बहुत ज्यादा बढ गया था लेकिन उसका चेहरा शांत पानी की तरह दिखाई दे रहा था.</w:t>
      </w:r>
      <w:r>
        <w:t xml:space="preserve"> </w:t>
      </w:r>
      <w:r>
        <w:rPr>
          <w:b w:val="0"/>
          <w:i w:val="0"/>
        </w:rPr>
        <w:t>ये तूफान आने से पहले की शांति थी. उस आदमी ने आगे आकर कहा.</w:t>
      </w:r>
      <w:r>
        <w:t xml:space="preserve"> </w:t>
      </w:r>
      <w:r>
        <w:rPr>
          <w:b w:val="0"/>
          <w:i w:val="0"/>
        </w:rPr>
        <w:t>(धमकाते हुए)" तेरे को तो अपने इन हाथों से कुचलकर अपने Boss के पैरों में रखूँगा.</w:t>
      </w:r>
    </w:p>
    <w:p>
      <w:r>
        <w:rPr>
          <w:b w:val="0"/>
          <w:i w:val="0"/>
        </w:rPr>
        <w:t>इतना कहकर वो King की तरफ बढने लगा. King ने अपना सूट उतारा अब वो सिर्फ व्हाइट शर्ट और पैंट में था उसने अपनी बाजू फोल्ड की.</w:t>
      </w:r>
    </w:p>
    <w:p>
      <w:r>
        <w:rPr>
          <w:b w:val="0"/>
          <w:i w:val="0"/>
        </w:rPr>
        <w:t>इतनी देर में वहाँ पर श्रेष्ठ शर्मा और अनुभव शर्मा दोनों आ चुके थे. उनके पीछे पीछे ही धनराज गिल और उनका बेटा दोनों आ गए थे. वो जल्दी से अपनी कार से उतरे और सीधा उस तरफ बढ गए जहाँ पर इतने सारे लोग खडे थे. अनुभव शर्मा को भरोसा नहीं था कि जिसके बारे में श्रेष्ठ ने उसे बताया है.</w:t>
      </w:r>
    </w:p>
    <w:p>
      <w:r>
        <w:rPr>
          <w:b w:val="0"/>
          <w:i w:val="0"/>
        </w:rPr>
        <w:t>वो अथर्व हो सकता है. अभी भी उसकी कमर में काफी ज्यादा दर्द था पर फिर भी वो इस बात को कन्फर्म करने के लिए आया था. वो श्रेष्ठ शर्मा के साथ आगे बढता हुआ वहाँ पर पहुँच गया था जहाँ से अथर्व उसे साफ साफ दिखाई दे रहा था. लेकिन इस टाइम पर उसकी पर्सनालिटी कुछ और ही कह रही थी उसके हाथ में काफी सारी डायमंड की अंगूठी गले में एक मोटा सा डायमंड का लॉकेट था.</w:t>
      </w:r>
    </w:p>
    <w:p>
      <w:r>
        <w:rPr>
          <w:b w:val="0"/>
          <w:i w:val="0"/>
        </w:rPr>
        <w:t>और उसके हाथ में डायमंड की लिमिटेड एडिशन वॉच थी. यह देखकर उसे भरोसा ही नहीं हुआ कि ये वही फटीचर है. इस टाइम वो देखने में भी King ही लग रहा था. अथर्व ने अपनी बाजू फोल्ड करके एक कदम उसकी तरफ बढाया. और बडी फुर्ती से उसने अपना एक मुक्का उस आदमी के सीने में देकर मारा.</w:t>
      </w:r>
    </w:p>
    <w:p>
      <w:r>
        <w:rPr>
          <w:b w:val="0"/>
          <w:i w:val="0"/>
        </w:rPr>
        <w:t>एक दम से उसके मुँह से खून की पिचकारी निकली. और उसकी रिब्स टूटने के साथ साथ उसका Heart भी फेल हो गया था. वो आदमी दस मीटर दूर जाकर गिरा और उसके पीछे जो भी कोई आया था. वो भी उसके भारी भरकम शरीर की वजह से चोट खा गया था. एक मुक्के का इतना पावरफुल प्रभाव देखकर वहाँ पर सभी लोग शॉक में ही खडे रह गए थे.</w:t>
      </w:r>
    </w:p>
    <w:p>
      <w:r>
        <w:rPr>
          <w:b w:val="0"/>
          <w:i w:val="0"/>
        </w:rPr>
        <w:t>यह देखकर श्रेष्ठ शर्मा के चेहरे पर मुस्कुराहट आ गई थी लेकिन अनुभव शर्मा के पैरों के नीचे से जमीन खिसक चुकी थी क्योंकि कल ही तो अथर्व ने उसे एक किक मारी थी और इस समय भी वह सही सलामत था. आज तो इसने सिर्फ एक मुक्का मारा और उस आदमी का हाल इतना बुरा हो गया लेकिन तभी वहाँ पर एक दूसरे आदमी ने उस आदमी की साँस देखते हुए कहा.</w:t>
      </w:r>
    </w:p>
    <w:p>
      <w:r>
        <w:rPr>
          <w:b w:val="0"/>
          <w:i w:val="0"/>
        </w:rPr>
        <w:t>(डरते हुए)" Boss यह मर चुका है.</w:t>
      </w:r>
      <w:r>
        <w:t xml:space="preserve"> </w:t>
      </w:r>
      <w:r>
        <w:rPr>
          <w:b w:val="0"/>
          <w:i w:val="0"/>
        </w:rPr>
        <w:t>ये सुनते ही अनुभव शर्मा के माथे पर पसीने की बूंदें दिखने लगीं धनराज और उसका बेटा भी हैरान रह गया था वहाँ पर जितने भी लोग खडे थे.</w:t>
      </w:r>
      <w:r>
        <w:t xml:space="preserve"> </w:t>
      </w:r>
      <w:r>
        <w:rPr>
          <w:b w:val="0"/>
          <w:i w:val="0"/>
        </w:rPr>
        <w:t>ये लडका इतनी सी उम्र में इतना क्रूर कैसे हो सकता है. King अब खुद ही उस आदमी की तरफ बढ गया था जिसने अपने मुँह में सिगार लगाई हुई थी. उस सिगार वाले आदमी ने कहा.</w:t>
      </w:r>
      <w:r>
        <w:t xml:space="preserve"> </w:t>
      </w:r>
      <w:r>
        <w:rPr>
          <w:b w:val="0"/>
          <w:i w:val="0"/>
        </w:rPr>
        <w:t>(घमंड से)" कि तुम ये बच्चो के खेल करके मुझे मत दिखाओ.</w:t>
      </w:r>
    </w:p>
    <w:p>
      <w:r>
        <w:rPr>
          <w:b w:val="0"/>
          <w:i w:val="0"/>
        </w:rPr>
        <w:t>आखिर वो सिगार वाला आदमी कौन था. और Mister King उनके साथ क्या करने वाले थे क्या वो इस प्लानिंग के मास्टरमाइंड थे या और किसी का हाथ भी इसके पीछे था किंग ने उस आदमी को इतनी बेरहमी से क्यों मारा? और वो आदमी कौन था जिस पर अथर्व को यकीन था कि उसी की वजह से ये सब हुआ है. अथर्व के आगे बढने से कुछ लोग पीछे हटने लगे थे.</w:t>
      </w:r>
    </w:p>
    <w:p>
      <w:r>
        <w:rPr>
          <w:b w:val="0"/>
          <w:i w:val="0"/>
        </w:rPr>
        <w:t>उससे दूसरे वाले आदमी ने ऐसा कुछ कहा कि King अपना कंट्रोल खो बैठा.</w:t>
      </w:r>
    </w:p>
    <w:p>
      <w:r>
        <w:rPr>
          <w:b w:val="0"/>
          <w:i w:val="0"/>
        </w:rPr>
        <w:t>क्या हुआ आगे? जानने के लिए सुनिए कहानी का अगला एपिसोड.</w:t>
      </w:r>
    </w:p>
    <w:p>
      <w:r>
        <w:br w:type="page"/>
      </w:r>
    </w:p>
    <w:p>
      <w:pPr>
        <w:pStyle w:val="Heading1"/>
      </w:pPr>
      <w:r>
        <w:t>Ch 35 - किंग्स डिस्ट्रॉयर फॉर्म</w:t>
      </w:r>
    </w:p>
    <w:p>
      <w:r>
        <w:rPr>
          <w:b w:val="0"/>
          <w:i w:val="0"/>
        </w:rPr>
        <w:t>उस सिगार वाले आदमी ने कहा.</w:t>
      </w:r>
    </w:p>
    <w:p>
      <w:r>
        <w:rPr>
          <w:b w:val="0"/>
          <w:i w:val="0"/>
        </w:rPr>
        <w:t>(घमंड से)" तुम ये बच्चो के खेल करके मुझे मत दिखाओ तुम भी मेरे बारे में जानते नहीं हो. तुम्हारे मरने के बाद मैं तुम्हारी फैमिली का वो हाल करूँगा जो तुमने सोचा भी नहीं होगा. और अगर तुम्हारी शादी हो चुकी है तो तुम्हारी Wife को रोज नये नये आदमियों के साथ सुलाऊँगा उसे भी तो पता चले कि लाइफ में मौज लेना किसे कहते हैं.</w:t>
      </w:r>
      <w:r>
        <w:t xml:space="preserve"> </w:t>
      </w:r>
      <w:r>
        <w:rPr>
          <w:b w:val="0"/>
          <w:i w:val="0"/>
        </w:rPr>
        <w:t>ये सुनकर किंग का गुस्सा सातवें आसमान पर पहुँच गया था.</w:t>
      </w:r>
      <w:r>
        <w:t xml:space="preserve"> </w:t>
      </w:r>
      <w:r>
        <w:rPr>
          <w:b w:val="0"/>
          <w:i w:val="0"/>
        </w:rPr>
        <w:t>(चिल्लाते हुए)" आज तुझे मेरे हाथ से कोई नहीं बचा सकता.</w:t>
      </w:r>
    </w:p>
    <w:p>
      <w:r>
        <w:rPr>
          <w:b w:val="0"/>
          <w:i w:val="0"/>
        </w:rPr>
        <w:t>इतना कहकर वो और ज्यादा स्पीड में आगे बढने लगा उसकी स्पीड को देखकर एक पल के लिए वो सिगार वाला आदमी घबरा गया और थोडा पीछे हट गया था.</w:t>
      </w:r>
    </w:p>
    <w:p>
      <w:r>
        <w:rPr>
          <w:b w:val="0"/>
          <w:i w:val="0"/>
        </w:rPr>
        <w:t>उसको आते देखकर सिगार वाले आदमी ने कहा.</w:t>
      </w:r>
    </w:p>
    <w:p>
      <w:r>
        <w:rPr>
          <w:b w:val="0"/>
          <w:i w:val="0"/>
        </w:rPr>
        <w:t>(ऑर्डर देते हुए)" इस आदमी का काम तमाम कर दो.</w:t>
      </w:r>
      <w:r>
        <w:t xml:space="preserve"> </w:t>
      </w:r>
      <w:r>
        <w:rPr>
          <w:b w:val="0"/>
          <w:i w:val="0"/>
        </w:rPr>
        <w:t>और एक साथ दस- बारह रिंग फाइटर उसकी तरफ दौड पडे. रिंग फाइटर भी स्ट्रीट फाइटर की तरह ही रहते थे. लेकिन आज तक इस बात का अंदाजा नहीं लगाया गया था कि इन दोनों में से स्ट्रोंग कौन है. उस सिगार वाले आदमी ने कहा.</w:t>
      </w:r>
      <w:r>
        <w:t xml:space="preserve"> </w:t>
      </w:r>
      <w:r>
        <w:rPr>
          <w:b w:val="0"/>
          <w:i w:val="0"/>
        </w:rPr>
        <w:t>(घमंड से)" अब जिन आदमियों से तुम्हारा मुकाबला होने वाला है वो सभी रैंक चार के रिंग फाइटर हैं.</w:t>
      </w:r>
    </w:p>
    <w:p>
      <w:r>
        <w:rPr>
          <w:b w:val="0"/>
          <w:i w:val="0"/>
        </w:rPr>
        <w:t>पर अथर्व को इससे कोई फर्क पडने वाला था.</w:t>
      </w:r>
    </w:p>
    <w:p>
      <w:r>
        <w:rPr>
          <w:b w:val="0"/>
          <w:i w:val="0"/>
        </w:rPr>
        <w:t>श्रेष्ठ शर्मा ने कहा.</w:t>
      </w:r>
    </w:p>
    <w:p>
      <w:r>
        <w:rPr>
          <w:b w:val="0"/>
          <w:i w:val="0"/>
        </w:rPr>
        <w:t>(चेतावनी देते हुए)" मैं सिर्फ रैंक दो का स्ट्रीट फाइटर हूँ. और ये सभी रैंक चार के रिंग फाइटर हैं इसका मतलब है कि उनमें से हर एक आदमी मुझ जैसे दस स्ट्रीट फाइटर को मार सकता है.</w:t>
      </w:r>
      <w:r>
        <w:t xml:space="preserve"> </w:t>
      </w:r>
      <w:r>
        <w:rPr>
          <w:b w:val="0"/>
          <w:i w:val="0"/>
        </w:rPr>
        <w:t>ये सुनकर अनुभव शर्मा की आंखें फटी की फटी रह गई और उनके साइड में ही धनराज और उसका बेटा खडा था वो दोनों भी ये सुनकर डर से कांप गए.</w:t>
      </w:r>
      <w:r>
        <w:t xml:space="preserve"> </w:t>
      </w:r>
      <w:r>
        <w:rPr>
          <w:b w:val="0"/>
          <w:i w:val="0"/>
        </w:rPr>
        <w:t>क्योंकि इस वक्त उन्हें भी डर लग रहा था कि इतने सारे लोगों को किंग कैसे संभालेगा. पर किंग के चेहरे पर तो गुस्सा ऐसा था पूछो ही मत. गुस्से की वजह से उसकी बाँहें फडक रही थी क्योंकि उसने उसकी फैमिली और उसकी Wife के बारे में बोला था. फैमिली की बात पर तो वो चुप भी लग जाता. क्योंकि हर कोई ऐसी बिना सिर पैर की धमकी देता ही है.</w:t>
      </w:r>
      <w:r>
        <w:t xml:space="preserve"> </w:t>
      </w:r>
      <w:r>
        <w:rPr>
          <w:b w:val="0"/>
          <w:i w:val="0"/>
        </w:rPr>
        <w:t>लेकिन जो गंदे वर्ड्स उसने किंग की क्वीन के लिए कहे थे उसे वो कैसे सहन कर सकता था. अभी उसके पास एक फाइटर ही पहुंचा था कि किंग ने उसका हाथ पकडकर इतनी स्ट्रेंथ के साथ मोडा कि वो आदमी दर्द से चिल्ला उठा. उस आदमी से अभी वही दर्द बर्दाश्त नहीं हो रहा था कि किंग ने उसकी बैक पर एक जोरदार मुक्के का प्रहार किया जिससे उसकी हड्डियां टूटने की आवाज आयी और अब उसकी रीढ की हड्डी टूट चुकी थी.</w:t>
      </w:r>
      <w:r>
        <w:t xml:space="preserve"> </w:t>
      </w:r>
      <w:r>
        <w:rPr>
          <w:b w:val="0"/>
          <w:i w:val="0"/>
        </w:rPr>
        <w:t>वो आदमी वहीं पैरालाइज होकर गिर गया था. ये देख सभी की आंखें फटी की फटी रह गई क्योंकि किंग ने ये सब कुछ एक सेकंड से भी कम समय में किया था. उन सभी ने अपने तेजधार खंजर निकाल लिए थे. अब उन्हें पछतावा हो रहा था कि उन्होंने ऐसा क्यों किया लेकिन अब उनके पास पीछे हटने का भी मौका नहीं था क्योंकि वो ऐसा नहीं कर सकते थे.</w:t>
      </w:r>
      <w:r>
        <w:t xml:space="preserve"> </w:t>
      </w:r>
      <w:r>
        <w:rPr>
          <w:b w:val="0"/>
          <w:i w:val="0"/>
        </w:rPr>
        <w:t>क्योंकि रिंग फाइटर का रूल था कि चाहे सामने वाला आदमी उन्हें मार ही क्यों न दे पर वो पीछे नहीं हट सकते थे. लेकिन उस टाइम किंग के सिर पर तो खून सवार था. उसने एक फाइटर की तरह और फुर्ती दिखाई, वो ऐसा लग रहा था जैसे कि शेर अपने शिकार पर झपट रहा हो. दूसरे आदमी ने अपने हाथ में खंजर पकड लिया था और वो पूरा तैयार था किंग के सीने में खंजर मारने के लिए.</w:t>
      </w:r>
      <w:r>
        <w:t xml:space="preserve"> </w:t>
      </w:r>
      <w:r>
        <w:rPr>
          <w:b w:val="0"/>
          <w:i w:val="0"/>
        </w:rPr>
        <w:t>और हुआ भी बिलकुल ऐसा ही लेकिन जैसे ही वो खंजर उसके सीने में टकराया एक दम से टन की आवाज बहुत जोर से हुई. किसी को समझ नहीं आया कि ये आवाज Kiss चीज की थी उन्होंने सोचा कि किंग ने अपने कपडों के नीचे कोई आर्मर पहना हुआ है और ये आवाज उसी की थी लेकिन ऐसा कुछ नहीं था वो आवाज एक छोटे से लॉकेट की वजह से आयी थी जो उसके गले में लटक रहा था.</w:t>
      </w:r>
      <w:r>
        <w:t xml:space="preserve"> </w:t>
      </w:r>
      <w:r>
        <w:rPr>
          <w:b w:val="0"/>
          <w:i w:val="0"/>
        </w:rPr>
        <w:t>जो उसकी शर्ट के अंदर था. उस पर लिखा हुआ था देव रिषि आश्रम. लेकिन वो आदमी इतने में दोबारा खंजर मार पाता उससे पहले ही उसकी दर्द भरी चीख निकल गई थी और उस आदमी को देखकर एक बार के लिए सभी डर गए थे क्योंकि किंग ने उसके पैर पर किक मारी जिसकी वजह से उसके घुटने की हड्डी इस तरह से टूटी थी वो हड्डी का टुकडा निकल कर बाहर आ गया था. और ऐसा ही हाल उसके उस हाथ का था जो किंग ने पकडा हुआ था.</w:t>
      </w:r>
      <w:r>
        <w:t xml:space="preserve"> </w:t>
      </w:r>
      <w:r>
        <w:rPr>
          <w:b w:val="0"/>
          <w:i w:val="0"/>
        </w:rPr>
        <w:t>अनुभव शर्मा तो उसे देखकर कांप गया था. क्योंकि उसके एक भी आदमी की हालत ऐसी नहीं हुई थी जब वो अथर्व से लडे थे. पर अभी किंग रुकने वाला नहीं था. उसको चारों तरफ से घेर लिया गया था और वो सभी गीदडों की तरह झुंड में शिकार करने के लिए तैयार थे और किंग उनके बीच किसी शेर से कम नहीं लग रहा था.</w:t>
      </w:r>
      <w:r>
        <w:t xml:space="preserve"> </w:t>
      </w:r>
      <w:r>
        <w:rPr>
          <w:b w:val="0"/>
          <w:i w:val="0"/>
        </w:rPr>
        <w:t>क्योंकि जिसको भी वो दबोच रहा था वो दोबारा उठ नहीं पा रहा था. किंग का ध्यान अपने चारों तरफ था. करिश्मा और उसके आदमी सभी हाथ बांधकर किंग को देख रहे थे क्योंकि उन्हें अपने किंग पर पूरा भरोसा था. वो तो वहाँ पर सिर्फ इसलिए आयी थी ताकि कोई भी वहाँ से भाग न पाए.</w:t>
      </w:r>
      <w:r>
        <w:t xml:space="preserve"> </w:t>
      </w:r>
      <w:r>
        <w:rPr>
          <w:b w:val="0"/>
          <w:i w:val="0"/>
        </w:rPr>
        <w:t>वो भी अच्छे स्ट्रीट फाइटर थे. करिश्मा खुद रैंक छह की स्ट्रीट फाइटर थी. और उसके साथ के लोग भी रैंक चार के स्ट्रीट फाइटर थे. लेकिन वो बिना किंग के ऑर्डर के कुछ भी नहीं कर सकते थे. किंग को ऐसे अटैक करते हुए देखकर उस सिगार वाले आदमी ने कहा.</w:t>
      </w:r>
      <w:r>
        <w:t xml:space="preserve"> </w:t>
      </w:r>
      <w:r>
        <w:rPr>
          <w:b w:val="0"/>
          <w:i w:val="0"/>
        </w:rPr>
        <w:t>(घमंड से)" तू अभी बच्चा है. मैंने सोचा कि कुछ देर तुझे अपने आदमियों के साथ खेलने दू लेकिन अब लगता है कि मुझे ही बीच में आना पडेगा.</w:t>
      </w:r>
    </w:p>
    <w:p>
      <w:r>
        <w:rPr>
          <w:b w:val="0"/>
          <w:i w:val="0"/>
        </w:rPr>
        <w:t>उसने अपना सूट उतारा.</w:t>
      </w:r>
    </w:p>
    <w:p>
      <w:r>
        <w:rPr>
          <w:b w:val="0"/>
          <w:i w:val="0"/>
        </w:rPr>
        <w:t>तभी किंग ने कहा.</w:t>
      </w:r>
    </w:p>
    <w:p>
      <w:r>
        <w:rPr>
          <w:b w:val="0"/>
          <w:i w:val="0"/>
        </w:rPr>
        <w:t>(ठंडे स्वर में)" तुझे बडा घमंड है न अपनी ताकत पर. लेकिन आज सबके सामने तुम्हारे साथ मैं वो करूँगा तेरे लिए मरने से भी बुरा होगा.</w:t>
      </w:r>
      <w:r>
        <w:t xml:space="preserve"> </w:t>
      </w:r>
      <w:r>
        <w:rPr>
          <w:b w:val="0"/>
          <w:i w:val="0"/>
        </w:rPr>
        <w:t>उसने कहा.</w:t>
      </w:r>
      <w:r>
        <w:t xml:space="preserve"> </w:t>
      </w:r>
      <w:r>
        <w:rPr>
          <w:b w:val="0"/>
          <w:i w:val="0"/>
        </w:rPr>
        <w:t>(निर्देश देते हुए)" करिश्मा मुझे इस आदमी का एक हाथ चाहिए.</w:t>
      </w:r>
    </w:p>
    <w:p>
      <w:r>
        <w:rPr>
          <w:b w:val="0"/>
          <w:i w:val="0"/>
        </w:rPr>
        <w:t>इतना सुनते ही करिश्मा ने कहा.</w:t>
      </w:r>
    </w:p>
    <w:p>
      <w:r>
        <w:rPr>
          <w:b w:val="0"/>
          <w:i w:val="0"/>
        </w:rPr>
        <w:t>(तुरंत)" OK Boss।</w:t>
      </w:r>
      <w:r>
        <w:t xml:space="preserve"> </w:t>
      </w:r>
      <w:r>
        <w:rPr>
          <w:b w:val="0"/>
          <w:i w:val="0"/>
        </w:rPr>
        <w:t>और वो उस आदमी की तरफ बढने लगी. तभी उस आदमी ने अपने मुँह से सिगार निकालते हुए गुस्से में कहा.</w:t>
      </w:r>
      <w:r>
        <w:t xml:space="preserve"> </w:t>
      </w:r>
      <w:r>
        <w:rPr>
          <w:b w:val="0"/>
          <w:i w:val="0"/>
        </w:rPr>
        <w:t>(घमंड और गुस्से में)" इसका मतलब तू मुझे इस लायक समझता है कि इस छोटी सी कमजोर लडकी से मेरा मुकाबला करवा रहा है. ये लडकी मेरे बिस्तर में अच्छी लगेगी ना कि यहाँ सबके सामने.</w:t>
      </w:r>
    </w:p>
    <w:p>
      <w:r>
        <w:rPr>
          <w:b w:val="0"/>
          <w:i w:val="0"/>
        </w:rPr>
        <w:t>इस पर करिश्मा के चेहरे पर मुस्कुराहट आ गई. उसने कहा.</w:t>
      </w:r>
    </w:p>
    <w:p>
      <w:r>
        <w:rPr>
          <w:b w:val="0"/>
          <w:i w:val="0"/>
        </w:rPr>
        <w:t>(मुस्कुराते हुए)" मैं सोच रही थी कि प्रेक्टिस एक बार यही हो जाए उसके बाद बिस्तर पर भी देखा जाएगा.</w:t>
      </w:r>
      <w:r>
        <w:t xml:space="preserve"> </w:t>
      </w:r>
      <w:r>
        <w:rPr>
          <w:b w:val="0"/>
          <w:i w:val="0"/>
        </w:rPr>
        <w:t>ये सुनकर किंग के चेहरे पर मुस्कुराहट आ गई. अनुभव शर्मा ने कहा.</w:t>
      </w:r>
      <w:r>
        <w:t xml:space="preserve"> </w:t>
      </w:r>
      <w:r>
        <w:rPr>
          <w:b w:val="0"/>
          <w:i w:val="0"/>
        </w:rPr>
        <w:t>(हैरानी से)" यह लडकी पागल हो गई है क्या जो ऐसी बातें कर रही है और वो इस आदमी के सामने क्यों जा रही है. ये तो दिखने में नैना से भी ज्यादा कमजोर है.</w:t>
      </w:r>
    </w:p>
    <w:p>
      <w:r>
        <w:rPr>
          <w:b w:val="0"/>
          <w:i w:val="0"/>
        </w:rPr>
        <w:t>श्रेष्ठ शर्मा ने कहा.</w:t>
      </w:r>
    </w:p>
    <w:p>
      <w:r>
        <w:rPr>
          <w:b w:val="0"/>
          <w:i w:val="0"/>
        </w:rPr>
        <w:t>(तंज कसते हुए)" पागल लडके मैं तुझे इसलिए ही यहाँ पर लेकर आया था क्योंकि जिसको तू कमजोर कह रहा है वो किंग की स्टूडेंट है. और उसकी जितनी पावरफुल देहरादून में कोई नहीं है वो रैंक छह की स्ट्रीट फाइटर है. लेकिन मुझे समझ ये नहीं आ रहा कि आखिर किंग उसके साथ क्या करने वाला है.</w:t>
      </w:r>
      <w:r>
        <w:t xml:space="preserve"> </w:t>
      </w:r>
      <w:r>
        <w:rPr>
          <w:b w:val="0"/>
          <w:i w:val="0"/>
        </w:rPr>
        <w:t>तभी उसके साइड में खडे धनराज ने कहा.</w:t>
      </w:r>
      <w:r>
        <w:t xml:space="preserve"> </w:t>
      </w:r>
      <w:r>
        <w:rPr>
          <w:b w:val="0"/>
          <w:i w:val="0"/>
        </w:rPr>
        <w:t>(समझाते हुए)" कि तुम अभी भी नहीं समझे किंग उस आदमी को एक लडकी के हाथों से पिटवाना चाहता है. क्योंकि वो आदमी लडकियों की बिलकुल भी इज्जत नहीं करता और उन्हें अपने पैरों की धूल समझ रहा है यही वजह है कि आज उसके घमंड पर ऐसा अटैक होने वाला है जिसे वो सहन ही नहीं कर पाएगा. किंग अपने दुश्मनों को अंदर से भी अच्छे से जानता है.</w:t>
      </w:r>
    </w:p>
    <w:p>
      <w:r>
        <w:rPr>
          <w:b w:val="0"/>
          <w:i w:val="0"/>
        </w:rPr>
        <w:t>एक तरफ किंग का रौद्र रूप देखा जा रहा था वो आदमियों को ऐसे उछाल उछाल कर पटक रहा था जैसे कि वो किसी टेडी बियर को उछाल रहा हो और वो रैंक चार के फाइटर कुछ भी नहीं कर पा रहे थे.</w:t>
      </w:r>
    </w:p>
    <w:p>
      <w:r>
        <w:rPr>
          <w:b w:val="0"/>
          <w:i w:val="0"/>
        </w:rPr>
        <w:t>किसी का हाथ टूट रहा था तो किसी का पैर और किसी किसी की तो गर्दन की हड्डिया तक टूट रही थी. अब लोगों ने पीछे हटना शुरू कर दिया ना चाहते हुए भी वो ऐसा कर रहे थे. रिंग फाइटर के रूल को तोड रहे थे. लेकिन इस रूल को तोडकर वो सिर्फ फाइटिंग से बाहर होंगे लेकिन अगर उन्होंने ये डिसिजन नहीं लिया तो उनकी आत्मा उनके शरीर से बाहर होगी.</w:t>
      </w:r>
    </w:p>
    <w:p>
      <w:r>
        <w:rPr>
          <w:b w:val="0"/>
          <w:i w:val="0"/>
        </w:rPr>
        <w:t>क्योंकि उन्होंने खूब जोर आजमा के देख लिया था. वो उसके सामने ऐसे थे जैसे कि शेर के सामने हिरनों का झुंड. और शेर जिस पर भी झपट रहा था उसका काम तमाम हो सकता था.</w:t>
      </w:r>
    </w:p>
    <w:p>
      <w:r>
        <w:rPr>
          <w:b w:val="0"/>
          <w:i w:val="0"/>
        </w:rPr>
        <w:t>किंग के एक्शन देखने लायक थे ऐसा लग रहा था कि उसके आगे हॉलीवुड की फिल्में भी फ्लॉप हैं. एक तो वो हैंडसम ही इतना ज्यादा था कि पूछो मत और ऊपर से वो उन लोगों को कीडे मकोडे की तरह मसल रहा था. अनुभव शर्मा ने कहा.</w:t>
      </w:r>
    </w:p>
    <w:p>
      <w:r>
        <w:rPr>
          <w:b w:val="0"/>
          <w:i w:val="0"/>
        </w:rPr>
        <w:t>(हैरानी से)" कि एक आदमी इतना ज्यादा पावरफुल कैसे हो सकता है ये तो अपने मुक्कों को ऐसे मार रहा है जैसे कि इसे डर ही न हो किसी चोट का. वो देखो उसने क्या किया भला iron पोल में मुक्का मारने की क्या जरूरत थी.</w:t>
      </w:r>
      <w:r>
        <w:t xml:space="preserve"> </w:t>
      </w:r>
      <w:r>
        <w:rPr>
          <w:b w:val="0"/>
          <w:i w:val="0"/>
        </w:rPr>
        <w:t>जैसे ही किंग का मुक्का पोल से टकराया वो पोल उसके दूसरी तरफ आदमी पर ही गिर गया और उसमें किंग का मुक्का छपा हुआ था. ये देखकर अनुभव शर्मा की आंखें फटी की फटी रह गई उसने कहा.</w:t>
      </w:r>
      <w:r>
        <w:t xml:space="preserve"> </w:t>
      </w:r>
      <w:r>
        <w:rPr>
          <w:b w:val="0"/>
          <w:i w:val="0"/>
        </w:rPr>
        <w:t>(डरते हुए)" श्रेष्ठ भाई मैं मान ही नहीं सकता कि ये आदमी इंसान भी है.</w:t>
      </w:r>
    </w:p>
    <w:p>
      <w:r>
        <w:rPr>
          <w:b w:val="0"/>
          <w:i w:val="0"/>
        </w:rPr>
        <w:t>दूसरी तरफ करिश्मा भी उस आदमी के सामने पहुँच चुकी थी और जैसे ही उस आदमी ने करिश्मा को छूने के लिए हाथ बढाया करिश्मा ने एक दम से उसकी एक ऊँगली को पकडा और बहुत ही तेजी के साथ मोडकर तोड दिया वो आदमी दर्द से चिल्ला उठा उसे उम्मीद नहीं थी कि यह लडकी इतनी ज्यादा पावरफुल होगी उसका गुस्सा भी पड गया था उसने अपने दर्द को कंट्रोल किया और कहा.</w:t>
      </w:r>
    </w:p>
    <w:p>
      <w:r>
        <w:rPr>
          <w:b w:val="0"/>
          <w:i w:val="0"/>
        </w:rPr>
        <w:t>(गुस्से में)" कि तुम्हें मैं छोडूंगा नहीं.</w:t>
      </w:r>
      <w:r>
        <w:t xml:space="preserve"> </w:t>
      </w:r>
      <w:r>
        <w:rPr>
          <w:b w:val="0"/>
          <w:i w:val="0"/>
        </w:rPr>
        <w:t>उस आदमी ने करिश्मा पर जोर से मुक्का चलाया लेकिन करिश्मा ने एक दम से उछल कर उसके उस हाथ के पूरे कंधे को ही अपने दोनों पैरों की गिरफ्त में ले लिया. और उसने अपनी पूरी स्ट्रेंथ के साथ अपने पैरों से जोर से उसके कंधे को डिसलोकेट कर दिया. वो आदमी दर्द से चिल्ला उठा और उसने अपने हाथ से जिसकी उंगली टूट चुकी थी एक दम से हथेली का वार करिश्मा के सीने में किया जिसकी वजह से करिश्मा दूर जाकर गिरी.</w:t>
      </w:r>
      <w:r>
        <w:t xml:space="preserve"> </w:t>
      </w:r>
      <w:r>
        <w:rPr>
          <w:b w:val="0"/>
          <w:i w:val="0"/>
        </w:rPr>
        <w:t>करिश्मा को कोई खास चोट नहीं आयी थी. वो खडी हुई और फुर्ती से उसकी तरफ दौडने लगी और तेजी से अपनी किक उसके एक पैर के घुटने पर मारी. ये देखकर वो आदमी बोला.</w:t>
      </w:r>
      <w:r>
        <w:t xml:space="preserve"> </w:t>
      </w:r>
      <w:r>
        <w:rPr>
          <w:b w:val="0"/>
          <w:i w:val="0"/>
        </w:rPr>
        <w:t>(तंज कसते हुए)" बस इतनी जान है तुझमें.</w:t>
      </w:r>
    </w:p>
    <w:p>
      <w:r>
        <w:rPr>
          <w:b w:val="0"/>
          <w:i w:val="0"/>
        </w:rPr>
        <w:t>और उसने उसी लात से किक मारने की कोशिश की लेकिन उसका पैर उठा ही नहीं. उसे तो दर्द भी फील नहीं हो रहा था. फिर ऐसा कैसे हो सकता है कि उसका पैर उठ ही नहीं रहा था.</w:t>
      </w:r>
    </w:p>
    <w:p>
      <w:r>
        <w:rPr>
          <w:b w:val="0"/>
          <w:i w:val="0"/>
        </w:rPr>
        <w:t>करिश्मा ने मुस्कुराते हुए कहा.</w:t>
      </w:r>
    </w:p>
    <w:p>
      <w:r>
        <w:rPr>
          <w:b w:val="0"/>
          <w:i w:val="0"/>
        </w:rPr>
        <w:t>(मुस्कुराते हुए)" मैंने तुम्हारी नर्वस सिस्टम की उस नस को ही डैमेज कर दिया है. अब तुम चाहकर भी कभी अपने पैर को नहीं उठा पाओगे.</w:t>
      </w:r>
      <w:r>
        <w:t xml:space="preserve"> </w:t>
      </w:r>
      <w:r>
        <w:rPr>
          <w:b w:val="0"/>
          <w:i w:val="0"/>
        </w:rPr>
        <w:t>ये सुनकर वो आदमी काफी ज्यादा हैरान हुआ. उसने गुस्से में अपने हाथ की मुट्ठी भिंची. और करिश्मा की तरफ अपने एक पैर से ही आगे बढने लगा. करिश्मा भी फुर्ती से उसकी तरफ बढी और उसके पैरों के बीच में गैप से निकलकर उसके पीछे आ गई उसे करिश्मा की स्पीड देखकर हैरानी हुई लेकिन इससे पहले कि वो पीछे पलट पाता.</w:t>
      </w:r>
      <w:r>
        <w:t xml:space="preserve"> </w:t>
      </w:r>
      <w:r>
        <w:rPr>
          <w:b w:val="0"/>
          <w:i w:val="0"/>
        </w:rPr>
        <w:t>करिश्मा ने अपने दोनों हाथों की मुट्ठिया बनायी और उसके गर्दन की दोनों तरफ अपने दोनों हाथों के मुक्के को मारा. उसकी गर्दन से क्रैक की आवाज सुनाई दी. उसके बाद करिश्मा उस आदमी को छोडकर किंग की तरफ बढ गई.</w:t>
      </w:r>
      <w:r>
        <w:t xml:space="preserve"> </w:t>
      </w:r>
      <w:r>
        <w:rPr>
          <w:b w:val="0"/>
          <w:i w:val="0"/>
        </w:rPr>
        <w:t>और उसने कहा.</w:t>
      </w:r>
      <w:r>
        <w:t xml:space="preserve"> </w:t>
      </w:r>
      <w:r>
        <w:rPr>
          <w:b w:val="0"/>
          <w:i w:val="0"/>
        </w:rPr>
        <w:t>(संतुष्ट स्वर में)" Boss काम हो गया अब आपको इन बचे लोगों को भी हमारे ऊपर छोड देना चाहिए.</w:t>
      </w:r>
    </w:p>
    <w:p>
      <w:r>
        <w:rPr>
          <w:b w:val="0"/>
          <w:i w:val="0"/>
        </w:rPr>
        <w:t>किंग ने कहा.</w:t>
      </w:r>
    </w:p>
    <w:p>
      <w:r>
        <w:rPr>
          <w:b w:val="0"/>
          <w:i w:val="0"/>
        </w:rPr>
        <w:t>(ठंडे अंदाज में)" मैं तो अभी तक उनके साथ सिर्फ मजाक कर रहा था.</w:t>
      </w:r>
      <w:r>
        <w:t xml:space="preserve"> </w:t>
      </w:r>
      <w:r>
        <w:rPr>
          <w:b w:val="0"/>
          <w:i w:val="0"/>
        </w:rPr>
        <w:t>अभी अनुभव शर्मा कहने वाला था कि ये लडकी शायद मुझसे भी ज्यादा स्ट्रॉंग है लेकिन किंग ने ऐसा कारनामा दिखाया कि उसका गला सूख गया और उसके साथ साथ सभी लोगों की आँखें बाहर निकलकर आने को तैयार हो गई.</w:t>
      </w:r>
      <w:r>
        <w:t xml:space="preserve"> </w:t>
      </w:r>
      <w:r>
        <w:rPr>
          <w:b w:val="0"/>
          <w:i w:val="0"/>
        </w:rPr>
        <w:t>उन्होंने एक एक आदमी को इतनी फुर्ती से मारा कि कोई सोच भी नहीं सकता बस वहाँ पर आदमियों को हवा में उडते हुए देखा जा सकता था जैसे कि वो कोई छोटे बच्चे को बहलाने के लिए आसमान की तरफ उछाल रहा हो. प्रोसेस तो ये भी सेम था. लेकिन जो वापिस नीचे आ रहे थे उसे किंग ने बिलकुल भी नहीं पकडा. और वो बडे बुरी तरह से जमीन पर गिर रहे थे उनके चीखने चिल्लाने की आवाज आ रही थी. किंग ने उन सभी आदमियों को कुछ ज्यादा ही बुरी तरह से तोड दिया था.</w:t>
      </w:r>
      <w:r>
        <w:t xml:space="preserve"> </w:t>
      </w:r>
      <w:r>
        <w:rPr>
          <w:b w:val="0"/>
          <w:i w:val="0"/>
        </w:rPr>
        <w:t>कुछ देर के लिए वहाँ पर बिलकुल सन्नाटा छा गया था क्योंकि जिस तरह से किंग थोडी देर पहले लड रहा था वो कंडीशन इसके बिलकुल अपोजिट थी.</w:t>
      </w:r>
      <w:r>
        <w:t xml:space="preserve"> </w:t>
      </w:r>
      <w:r>
        <w:rPr>
          <w:b w:val="0"/>
          <w:i w:val="0"/>
        </w:rPr>
        <w:t>अब सही में लग रहा था कि किंग उनके साथ मजाक कर रहा था. इस बार उसकी स्पीड कुछ ज्यादा ही खतरनाक थी उन सभी को मारने के लिए किंग उस आदमी की तरफ जाने लगा जो अपनी जगह से हिल भी नहीं पा रहा था और उसके मुँह से साँस लेना भी भारी हो रहा था उसने वहाँ जाकर उसके साइड में बैठते हुए कहा.</w:t>
      </w:r>
      <w:r>
        <w:t xml:space="preserve"> </w:t>
      </w:r>
      <w:r>
        <w:rPr>
          <w:b w:val="0"/>
          <w:i w:val="0"/>
        </w:rPr>
        <w:t>(ठंडे और खतरनाक स्वर में)" तुम्हें मेरी Wife के बारे में नहीं बोलना चाहिए था.</w:t>
      </w:r>
    </w:p>
    <w:p>
      <w:r>
        <w:rPr>
          <w:b w:val="0"/>
          <w:i w:val="0"/>
        </w:rPr>
        <w:t>इतना कहते ही उसने एक और मुक्का उसकी गर्दन पर मारा और उसकी गर्दन पीछे की तरफ लटक गई. अब अनुभव शर्मा को समझ आया कि क्यों श्रेष्ठ शर्मा उस दिन इतने ज्यादा डर गए थे. अनुभव शर्मा ने कहा.</w:t>
      </w:r>
    </w:p>
    <w:p>
      <w:r>
        <w:rPr>
          <w:b w:val="0"/>
          <w:i w:val="0"/>
        </w:rPr>
        <w:t>(डरते हुए)" ये तो अच्छा हुआ कि उस दिन तुम दादा जी के साथ टाइम पर आ गए नहीं तो मेरा क्या हाल होता मैं उसके बारे में सोच भी नहीं सकता.</w:t>
      </w:r>
      <w:r>
        <w:t xml:space="preserve"> </w:t>
      </w:r>
      <w:r>
        <w:rPr>
          <w:b w:val="0"/>
          <w:i w:val="0"/>
        </w:rPr>
        <w:t>किंग ने अपने आदमियों से कहा.</w:t>
      </w:r>
      <w:r>
        <w:t xml:space="preserve"> </w:t>
      </w:r>
      <w:r>
        <w:rPr>
          <w:b w:val="0"/>
          <w:i w:val="0"/>
        </w:rPr>
        <w:t>(ऑर्डर देते हुए)" इस जगह को बिलकुल साफ कर दो.</w:t>
      </w:r>
    </w:p>
    <w:p>
      <w:r>
        <w:rPr>
          <w:b w:val="0"/>
          <w:i w:val="0"/>
        </w:rPr>
        <w:t>इतना कहकर किंग बाहर की तरफ जाने लगा. तभी उसकी नजर श्रेष्ठ शर्मा और अनुभव पर पडी उन्हें देखकर वो मुस्कुराता हुआ निकल गया लेकिन उसकी मुस्कुराहट में भी ऐसी बात थी कि उन दोनों की घबराहट बहुत ज्यादा बढ गई.</w:t>
      </w:r>
    </w:p>
    <w:p>
      <w:r>
        <w:rPr>
          <w:b w:val="0"/>
          <w:i w:val="0"/>
        </w:rPr>
        <w:t>क्या हुआ आगे? जानने के लिए सुनिए कहानी का अगला एपिसोड.</w:t>
      </w:r>
    </w:p>
    <w:p>
      <w:r>
        <w:br w:type="page"/>
      </w:r>
    </w:p>
    <w:p>
      <w:pPr>
        <w:pStyle w:val="Heading1"/>
      </w:pPr>
      <w:r>
        <w:t>Ch 36 - किंग बनाम स्काउट</w:t>
      </w:r>
    </w:p>
    <w:p>
      <w:r>
        <w:rPr>
          <w:b w:val="0"/>
          <w:i w:val="0"/>
        </w:rPr>
        <w:t>किंग अपनी गाडी में बैठा, उसके साथ साथ उसके आदमी भी आ गए थे और उसने करिश्मा से कहा कि AS empire club की तरफ चलो.</w:t>
      </w:r>
    </w:p>
    <w:p>
      <w:r>
        <w:rPr>
          <w:b w:val="0"/>
          <w:i w:val="0"/>
        </w:rPr>
        <w:t>वो सभी गाडियां वहां से निकल गईं.</w:t>
      </w:r>
    </w:p>
    <w:p>
      <w:r>
        <w:rPr>
          <w:b w:val="0"/>
          <w:i w:val="0"/>
        </w:rPr>
        <w:t>उनके जाने के बाद धनराज गिल ने कहा कि देहरादून के लोग किंग से टकराने चले थे, शायद ये लोग किंग का background check करना भूल गए थे.</w:t>
      </w:r>
    </w:p>
    <w:p>
      <w:r>
        <w:rPr>
          <w:b w:val="0"/>
          <w:i w:val="0"/>
        </w:rPr>
        <w:t>वहां पर उनका एक भी आदमी ऐसा नहीं बचा था जो कि इस खबर को मरे हुए आदमियों के लोगों तक पहुंचा सके.</w:t>
      </w:r>
    </w:p>
    <w:p>
      <w:r>
        <w:rPr>
          <w:b w:val="0"/>
          <w:i w:val="0"/>
        </w:rPr>
        <w:t>अनुभव शर्मा भी अपनी जगह पर खडा कांप रहा था.</w:t>
      </w:r>
    </w:p>
    <w:p>
      <w:r>
        <w:rPr>
          <w:b w:val="0"/>
          <w:i w:val="0"/>
        </w:rPr>
        <w:t>श्रेष्ठ शर्मा ने उससे कहा कि और भी film देखनी बाकी है या इतना काफी है.</w:t>
      </w:r>
    </w:p>
    <w:p>
      <w:r>
        <w:rPr>
          <w:b w:val="0"/>
          <w:i w:val="0"/>
        </w:rPr>
        <w:t>उसने कहा कि मैं घर जाना चाहता हूं, मैं यहां एक मिनट भी नहीं रुक सकता, तुमने देखा नहीं उन्होंने मुझे कैसे देखा था.</w:t>
      </w:r>
    </w:p>
    <w:p>
      <w:r>
        <w:rPr>
          <w:b w:val="0"/>
          <w:i w:val="0"/>
        </w:rPr>
        <w:t>वो दोनों कार में बैठकर वहां से निकल चुके थे.</w:t>
      </w:r>
    </w:p>
    <w:p>
      <w:r>
        <w:rPr>
          <w:b w:val="0"/>
          <w:i w:val="0"/>
        </w:rPr>
        <w:t>जवाब में श्रेष्ठ शर्मा ने कहा,</w:t>
      </w:r>
      <w:r>
        <w:t xml:space="preserve"> </w:t>
      </w:r>
      <w:r>
        <w:rPr>
          <w:b w:val="0"/>
          <w:i w:val="0"/>
        </w:rPr>
        <w:t>(शांति से)" अच्छी बात है. अब किंग की queen से दूर रहना. नहीं तो तुम सोच भी नहीं सकते हमारे साथ साथ हमारी पूरी family बर्बाद हो जाएगी. मैंने तुम्हें पहले ही कहा था कि आज तक उसके level का भी किसी को पता नहीं चला है. और तुम्हें पता है वो तो दूर की बात, उसके साथ जो लडकी थी उसे भी पूरे देहरादून में कोई fight में हरा नहीं सकता. लेकिन एक बात और है जो मैं तुम्हें बताना चाहता हूं, वो लडकी तुम्हें जैसी दिखाई देती है वैसी नहीं है. तुम अग्रवाल family को उन निकम्मे लोगों से judge नहीं कर सकते.</w:t>
      </w:r>
      <w:r>
        <w:t xml:space="preserve"> </w:t>
      </w:r>
      <w:r>
        <w:rPr>
          <w:b w:val="0"/>
          <w:i w:val="0"/>
        </w:rPr>
        <w:t>(गंभीरता से)" अग्रवाल family के head Mister भार्गव अग्रवाल हैं. कहा जाता है कि अपने time में वो भी काफी ज्यादा powerful आदमी थे. लोग उनके नाम से डरते थे और तुम्हें यकीन नहीं होता तो अपने दादा से जाकर ये सब पूछ सकते हो. लेकिन पता नहीं एक दिन क्या हुआ, उन्होंने अपना business अपने दोनों निकम्मे बेटों के हाथों में सौंप दिया और खुद कहीं और रहने लगे. इन बातों को बीस साल हो चुके हैं. लेकिन उन्होंने अपने साथ अपनी पोती को भी रखा था. और पांच साल पहले ही वो अग्रवाल mansion में वापस आए थे जो कि उन्होंने अपने दोनों बेवकूफ बेटों के लिए तैयार किया था.</w:t>
      </w:r>
    </w:p>
    <w:p>
      <w:r>
        <w:rPr>
          <w:b w:val="0"/>
          <w:i w:val="0"/>
        </w:rPr>
        <w:t>(चेतावनी देते हुए)" अग्रवाल family के पास भी एक protector है. और अगर वो लडकी वही हुई तो तुम्हारे लिए मुसीबत पैदा हो सकती है.</w:t>
      </w:r>
      <w:r>
        <w:t xml:space="preserve"> </w:t>
      </w:r>
      <w:r>
        <w:rPr>
          <w:b w:val="0"/>
          <w:i w:val="0"/>
        </w:rPr>
        <w:t>अनुभव शर्मा ने कहा,</w:t>
      </w:r>
      <w:r>
        <w:t xml:space="preserve"> </w:t>
      </w:r>
      <w:r>
        <w:rPr>
          <w:b w:val="0"/>
          <w:i w:val="0"/>
        </w:rPr>
        <w:t>(बेचैनी से)" अब आप कुछ ज्यादा ही सोच रहे हो.</w:t>
      </w:r>
    </w:p>
    <w:p>
      <w:r>
        <w:rPr>
          <w:b w:val="0"/>
          <w:i w:val="0"/>
        </w:rPr>
        <w:t>तभी श्रेष्ठ ने कहा,</w:t>
      </w:r>
      <w:r>
        <w:t xml:space="preserve"> </w:t>
      </w:r>
      <w:r>
        <w:rPr>
          <w:b w:val="0"/>
          <w:i w:val="0"/>
        </w:rPr>
        <w:t>(उत्तेजित होकर)" अच्छा तो मुझे एक बात बताओगे?</w:t>
      </w:r>
      <w:r>
        <w:t xml:space="preserve"> </w:t>
      </w:r>
      <w:r>
        <w:rPr>
          <w:b w:val="0"/>
          <w:i w:val="0"/>
        </w:rPr>
        <w:t>अनुभव शर्मा ने कहा,</w:t>
      </w:r>
      <w:r>
        <w:t xml:space="preserve"> </w:t>
      </w:r>
      <w:r>
        <w:rPr>
          <w:b w:val="0"/>
          <w:i w:val="0"/>
        </w:rPr>
        <w:t>(तेजी से)" पूछो.</w:t>
      </w:r>
    </w:p>
    <w:p>
      <w:r>
        <w:rPr>
          <w:b w:val="0"/>
          <w:i w:val="0"/>
        </w:rPr>
        <w:t>श्रेष्ठ ने कहा,</w:t>
      </w:r>
      <w:r>
        <w:t xml:space="preserve"> </w:t>
      </w:r>
      <w:r>
        <w:rPr>
          <w:b w:val="0"/>
          <w:i w:val="0"/>
        </w:rPr>
        <w:t>(गंभीर स्वर में)" तुम ही सोचो, जिस किंग के कदमों के नीचे पूरी दुनिया है वो उस लडकी से क्यों शादी करता भला, क्या तुमने इस बारे में कभी सोचा है. क्या खूबसूरती में मैडम करिश्मा कम थी और तुमने भी तो उसकी fight देखी थी ना. तो फिर वो नाजुक सी दिखने वाली लडकी normal कैसे हो सकती है. और तुम्हें एक बात नहीं पता. किंग को कमजोर लोगों से सख्त नफरत है. तो फिर वो कमजोर नैना से कैसे शादी कर सकता है.</w:t>
      </w:r>
      <w:r>
        <w:t xml:space="preserve"> </w:t>
      </w:r>
      <w:r>
        <w:rPr>
          <w:b w:val="0"/>
          <w:i w:val="0"/>
        </w:rPr>
        <w:t>ये बात सुनकर तो अनुभव शर्मा का दिमाग ही घूम गया.</w:t>
      </w:r>
      <w:r>
        <w:t xml:space="preserve"> </w:t>
      </w:r>
      <w:r>
        <w:rPr>
          <w:b w:val="0"/>
          <w:i w:val="0"/>
        </w:rPr>
        <w:t>उसने कहा,</w:t>
      </w:r>
      <w:r>
        <w:t xml:space="preserve"> </w:t>
      </w:r>
      <w:r>
        <w:rPr>
          <w:b w:val="0"/>
          <w:i w:val="0"/>
        </w:rPr>
        <w:t>(परेशान होकर)" भाई मुझे आपकी बातें नहीं सुननी क्योंकि मैं जितनी ध्यान से आपकी बातें सुनता हूं मुझे उतनी ज्यादा परेशानी होती है अब आप बताओ भला जिस लडकी को मैं इतने सालों से जानता था अगर वो इतनी ज्यादा powerful होती तो मैंने उसके साथ जो किया था क्या उसके लिए वो कभी मुझे छोडती.</w:t>
      </w:r>
    </w:p>
    <w:p>
      <w:r>
        <w:rPr>
          <w:b w:val="0"/>
          <w:i w:val="0"/>
        </w:rPr>
        <w:t>श्रेष्ठ शर्मा ने कहा,</w:t>
      </w:r>
      <w:r>
        <w:t xml:space="preserve"> </w:t>
      </w:r>
      <w:r>
        <w:rPr>
          <w:b w:val="0"/>
          <w:i w:val="0"/>
        </w:rPr>
        <w:t>(तंज भरे लहजे में)" यही तो तुमने बेवकूफी कर दी पागल लडके जब तुमने उसे धोखा दे ही दिया था तो क्या तुम्हें नहीं पता कि वो तुमसे relation ही क्यों रखेगी और उसे तुम को मारने से क्या मिलने वाला था. मैं ये नहीं कह रहा कि मेरी सारी बातें सच हैं लेकिन ये बातें मुझे उस लडकी की investigation करने पर पता चलीं. और तब से ही मुझे उस लडकी पर शक है और यही reason है कि मैंने तुम्हें उसके बारे में सारी बातें बताई. सभी के दो चेहरे होते हैं जैसे कि तुमने किंग को ही देखा, क्या उसे देखकर तुम्हें लगता था कि वो ऐसा fighter निकलेगा और उस लडकी का भी यही हाल है उसे देखकर नहीं लगता कि वो एक मच्छर को भी मार सकती है. उसकी आंखों में आंसू तो ऐसे आ जाते हैं जैसे कि वो कितनी कमजोर है, बस यही बातें मुझे उस पर शक करने के लिए मजबूर करती हैं.</w:t>
      </w:r>
      <w:r>
        <w:t xml:space="preserve"> </w:t>
      </w:r>
      <w:r>
        <w:rPr>
          <w:b w:val="0"/>
          <w:i w:val="0"/>
        </w:rPr>
        <w:t>अनुभव शर्मा ने कहा,</w:t>
      </w:r>
      <w:r>
        <w:t xml:space="preserve"> </w:t>
      </w:r>
      <w:r>
        <w:rPr>
          <w:b w:val="0"/>
          <w:i w:val="0"/>
        </w:rPr>
        <w:t>(संदेह से)" अगर ऐसा ही था तो जब सिन्हा के लडके ने उसके साथ बदतमीजी की थी तब उसने उसे छोड क्यों दिया था. वहां भी उसकी help किंग ने ही की थी.</w:t>
      </w:r>
    </w:p>
    <w:p>
      <w:r>
        <w:rPr>
          <w:b w:val="0"/>
          <w:i w:val="0"/>
        </w:rPr>
        <w:t>Mister श्रेष्ठ शर्मा ने कहा,</w:t>
      </w:r>
      <w:r>
        <w:t xml:space="preserve"> </w:t>
      </w:r>
      <w:r>
        <w:rPr>
          <w:b w:val="0"/>
          <w:i w:val="0"/>
        </w:rPr>
        <w:t>(रहस्यमयी ढंग से)" मुझे पता था तुम ये बात जरूर बोलोगे लेकिन तुम्हें शायद एक बात नहीं पता.</w:t>
      </w:r>
      <w:r>
        <w:t xml:space="preserve"> </w:t>
      </w:r>
      <w:r>
        <w:rPr>
          <w:b w:val="0"/>
          <w:i w:val="0"/>
        </w:rPr>
        <w:t>अनुभव शर्मा ने कहा,</w:t>
      </w:r>
      <w:r>
        <w:t xml:space="preserve"> </w:t>
      </w:r>
      <w:r>
        <w:rPr>
          <w:b w:val="0"/>
          <w:i w:val="0"/>
        </w:rPr>
        <w:t>(उत्सुकता से)" क्या नहीं पता?</w:t>
      </w:r>
    </w:p>
    <w:p>
      <w:r>
        <w:rPr>
          <w:b w:val="0"/>
          <w:i w:val="0"/>
        </w:rPr>
        <w:t>श्रेष्ठ शर्मा ने कहा,</w:t>
      </w:r>
      <w:r>
        <w:t xml:space="preserve"> </w:t>
      </w:r>
      <w:r>
        <w:rPr>
          <w:b w:val="0"/>
          <w:i w:val="0"/>
        </w:rPr>
        <w:t>(गंभीरता से)" जैसे किंग अपनी wife की insult को सहन नहीं कर पाया था, वैसा ही अभिमन्यु सिन्हा ने किया. उन्होंने भी call करके किंग को उल्टा सीधा सुनाया जो कि नैना ने साफ साफ सुना था. उसके बाद पता नहीं उसकी बेटी के साथ क्या हुआ कि वो आज भी अपने होश में नहीं है, वो बस एक ही बात दोहराती है कि वो मुझे मार डालेगी. मैं खुद भी उसे जाकर मिला था. अब तुम ही बताओ, जिसे किंग ने मारा था वो किसी लडकी के बारे में ऐसे कैसे बोल सकता है कि वो मुझे मार डालेगी और तुम्हें भरोसा नहीं है तो आज भी मैं तुम्हें दिखाने ले चलूंगा लेकिन आज रात बहुत हो चुकी है, आज हम यहीं देहरादून में रुककर आराम करते हैं और कल मैं तुम्हें उससे मिलवाऊंगा.</w:t>
      </w:r>
      <w:r>
        <w:t xml:space="preserve"> </w:t>
      </w:r>
      <w:r>
        <w:rPr>
          <w:b w:val="0"/>
          <w:i w:val="0"/>
        </w:rPr>
        <w:t>अनुभव शर्मा का पूरा दिमाग घूम चुका था वो भी अब नैना के बारे में ही सोच रहा था.</w:t>
      </w:r>
      <w:r>
        <w:t xml:space="preserve"> </w:t>
      </w:r>
      <w:r>
        <w:rPr>
          <w:b w:val="0"/>
          <w:i w:val="0"/>
        </w:rPr>
        <w:t>उसे तो पता ही नहीं था कि उन लोगों के अलावा एक दूसरा world भी है जिसमें लोग बडे से बडे fighter हैं.</w:t>
      </w:r>
      <w:r>
        <w:t xml:space="preserve"> </w:t>
      </w:r>
      <w:r>
        <w:rPr>
          <w:b w:val="0"/>
          <w:i w:val="0"/>
        </w:rPr>
        <w:t>और ये fighter भी उन लोगों के बीच ऐसे रहते हैं जैसे कि कितने innocent लोग हों.</w:t>
      </w:r>
      <w:r>
        <w:t xml:space="preserve"> </w:t>
      </w:r>
      <w:r>
        <w:rPr>
          <w:b w:val="0"/>
          <w:i w:val="0"/>
        </w:rPr>
        <w:t>उसका तो दुनिया पर से भरोसा ही उठ गया था, अब तो वो इतना ज्यादा डर चुका था कि शायद ही किसी auto driver को भी धमकी दे पाए.</w:t>
      </w:r>
      <w:r>
        <w:t xml:space="preserve"> </w:t>
      </w:r>
      <w:r>
        <w:rPr>
          <w:b w:val="0"/>
          <w:i w:val="0"/>
        </w:rPr>
        <w:t>वो वहीं के एक महंगे hotel में रुक गए थे.</w:t>
      </w:r>
      <w:r>
        <w:t xml:space="preserve"> </w:t>
      </w:r>
      <w:r>
        <w:rPr>
          <w:b w:val="0"/>
          <w:i w:val="0"/>
        </w:rPr>
        <w:t>वही किंग भी अपने fight club में पहुंच गया था.</w:t>
      </w:r>
      <w:r>
        <w:t xml:space="preserve"> </w:t>
      </w:r>
      <w:r>
        <w:rPr>
          <w:b w:val="0"/>
          <w:i w:val="0"/>
        </w:rPr>
        <w:t>वो fight club भी Danger Hill fight club की तरह देश का बडा fight club था.</w:t>
      </w:r>
      <w:r>
        <w:t xml:space="preserve"> </w:t>
      </w:r>
      <w:r>
        <w:rPr>
          <w:b w:val="0"/>
          <w:i w:val="0"/>
        </w:rPr>
        <w:t>आधे से ज्यादा लोग उसमें ही थे जिन्होंने उसे अपने control में किया था.</w:t>
      </w:r>
      <w:r>
        <w:t xml:space="preserve"> </w:t>
      </w:r>
      <w:r>
        <w:rPr>
          <w:b w:val="0"/>
          <w:i w:val="0"/>
        </w:rPr>
        <w:t>काफी सारी गाडियां उस club के अंदर पहुंच गईं और उनमें से काफी सारे आदमी निकले.</w:t>
      </w:r>
      <w:r>
        <w:t xml:space="preserve"> </w:t>
      </w:r>
      <w:r>
        <w:rPr>
          <w:b w:val="0"/>
          <w:i w:val="0"/>
        </w:rPr>
        <w:t>किंग ने उतरकर कहा,</w:t>
      </w:r>
      <w:r>
        <w:t xml:space="preserve"> </w:t>
      </w:r>
      <w:r>
        <w:rPr>
          <w:b w:val="0"/>
          <w:i w:val="0"/>
        </w:rPr>
        <w:t>(निर्देश देते हुए)" करिश्मा मुझे ये जगह बिलकुल साफ चाहिए और मुझे यहां पर कोई भी उनका आदमी दिखाई नहीं देना चाहिए.</w:t>
      </w:r>
    </w:p>
    <w:p>
      <w:r>
        <w:rPr>
          <w:b w:val="0"/>
          <w:i w:val="0"/>
        </w:rPr>
        <w:t>इतना सुनते ही करिश्मा उन लोगों के साथ club के अंदर जाने लगी, तभी दो बडे बडे body builders ने उन्हें रोकने के लिए हाथ बढाया लेकिन करिश्मा ने एक ही बार में उन दोनों के एक एक हाथ को अपने नाजुक से हाथों से पकडकर मरोड दिया, वो दोनों दर्द से चिल्ला उठे.</w:t>
      </w:r>
    </w:p>
    <w:p>
      <w:r>
        <w:rPr>
          <w:b w:val="0"/>
          <w:i w:val="0"/>
        </w:rPr>
        <w:t>कोई भी ये दृश्य देखता तो उसे लगता कि ये कोई prank video शूट हो रही है, भला एक लडकी जिसके पतले पतले हाथ हैं वो ऐसे मोटे मोटे biceps वाले लडकों के हाथ ऐसे कैसे मरोड सकती है.</w:t>
      </w:r>
    </w:p>
    <w:p>
      <w:r>
        <w:rPr>
          <w:b w:val="0"/>
          <w:i w:val="0"/>
        </w:rPr>
        <w:t>करिश्मा ने उन दोनों को इतनी फुर्ती से पटक दिया कि उसके साथ के आदमी भी करिश्मा को देखकर डर गए थे और जैसे ही वो जमीन पर नीचे गिरे, करिश्मा ने अपनी sandal की high heels पहने ही उनके गले पर kick मारी थी.</w:t>
      </w:r>
    </w:p>
    <w:p>
      <w:r>
        <w:rPr>
          <w:b w:val="0"/>
          <w:i w:val="0"/>
        </w:rPr>
        <w:t>जिसकी वजह से उन दोनों की सांसें रुक गई थीं.</w:t>
      </w:r>
    </w:p>
    <w:p>
      <w:r>
        <w:rPr>
          <w:b w:val="0"/>
          <w:i w:val="0"/>
        </w:rPr>
        <w:t>और वो सभी अंदर चले गए, कुछ ही देर में वहां के सभी fighter मारे जा चुके थे, उसमें से एक भी नहीं बचा था.</w:t>
      </w:r>
    </w:p>
    <w:p>
      <w:r>
        <w:rPr>
          <w:b w:val="0"/>
          <w:i w:val="0"/>
        </w:rPr>
        <w:t>सभी को ठिकाने लगा दिया गया था और club को पहले की तरह चमका दिया गया था.</w:t>
      </w:r>
    </w:p>
    <w:p>
      <w:r>
        <w:rPr>
          <w:b w:val="0"/>
          <w:i w:val="0"/>
        </w:rPr>
        <w:t>इस काम को करने में पंद्रह मिनट से भी कम time लगा था क्योंकि करिश्मा को पता था कि ये time भी किंग के लिए बहुत ज्यादा था.</w:t>
      </w:r>
    </w:p>
    <w:p>
      <w:r>
        <w:rPr>
          <w:b w:val="0"/>
          <w:i w:val="0"/>
        </w:rPr>
        <w:t>किंग ने तीन मिनट में ही इतने सारे लोगों को धूल चटा दी थी और उन्हें पूरे पंद्रह मिनट लग गए थे.</w:t>
      </w:r>
    </w:p>
    <w:p>
      <w:r>
        <w:rPr>
          <w:b w:val="0"/>
          <w:i w:val="0"/>
        </w:rPr>
        <w:t>क्योंकि किंग का एक attack भी कोई tolerate नहीं कर पाया था.</w:t>
      </w:r>
    </w:p>
    <w:p>
      <w:r>
        <w:rPr>
          <w:b w:val="0"/>
          <w:i w:val="0"/>
        </w:rPr>
        <w:t>कुछ ही देर में करिश्मा ने कहा,</w:t>
      </w:r>
      <w:r>
        <w:t xml:space="preserve"> </w:t>
      </w:r>
      <w:r>
        <w:rPr>
          <w:b w:val="0"/>
          <w:i w:val="0"/>
        </w:rPr>
        <w:t>(गर्व से)" किंग order is complete।</w:t>
      </w:r>
      <w:r>
        <w:t xml:space="preserve"> </w:t>
      </w:r>
      <w:r>
        <w:rPr>
          <w:b w:val="0"/>
          <w:i w:val="0"/>
        </w:rPr>
        <w:t>ये सुनकर किंग के चेहरे पर मुस्कराहट आ गई, उसने कहा,</w:t>
      </w:r>
      <w:r>
        <w:t xml:space="preserve"> </w:t>
      </w:r>
      <w:r>
        <w:rPr>
          <w:b w:val="0"/>
          <w:i w:val="0"/>
        </w:rPr>
        <w:t>(प्रशंसा करते हुए)" तुम्हारी speed पहले से अच्छी हो गई है और technique पर भी तुमने अच्छा काम किया है. ऐसे ही मेहनत करती रहो, तुम एक दिन बहुत आगे जाओगी.</w:t>
      </w:r>
    </w:p>
    <w:p>
      <w:r>
        <w:rPr>
          <w:b w:val="0"/>
          <w:i w:val="0"/>
        </w:rPr>
        <w:t>करिश्मा ने कहा,</w:t>
      </w:r>
      <w:r>
        <w:t xml:space="preserve"> </w:t>
      </w:r>
      <w:r>
        <w:rPr>
          <w:b w:val="0"/>
          <w:i w:val="0"/>
        </w:rPr>
        <w:t>(आभार से)" किंग आपकी वजह से मैं इस वक्त भी काफी अच्छी position पर हूं.</w:t>
      </w:r>
      <w:r>
        <w:t xml:space="preserve"> </w:t>
      </w:r>
      <w:r>
        <w:rPr>
          <w:b w:val="0"/>
          <w:i w:val="0"/>
        </w:rPr>
        <w:t>किंग ने कहा,</w:t>
      </w:r>
      <w:r>
        <w:t xml:space="preserve"> </w:t>
      </w:r>
      <w:r>
        <w:rPr>
          <w:b w:val="0"/>
          <w:i w:val="0"/>
        </w:rPr>
        <w:t>(गहरी बात कहते हुए)" ये world बहुत बडा है. अभी तुमने कुछ देखा ही नहीं है. इस दुनिया में ऐसे ऐसे लोग हैं कि जिन लोगों को अभी तुमने मारा था वो उनके सामने चींटी के बराबर भी नहीं हैं. आगे चलकर तुम्हें इन सबके बारे में भी पता चल ही जाएगा.</w:t>
      </w:r>
    </w:p>
    <w:p>
      <w:r>
        <w:rPr>
          <w:b w:val="0"/>
          <w:i w:val="0"/>
        </w:rPr>
        <w:t>करिश्मा सोच रही थी कि किंग भी मेरे ही बराबर है फिर भी पता नहीं क्यों उन्हें पूरी दुनिया का ज्ञान है और मैं अभी तक सिर्फ देहरादून तक सीमित रह गई हूं.</w:t>
      </w:r>
    </w:p>
    <w:p>
      <w:r>
        <w:rPr>
          <w:b w:val="0"/>
          <w:i w:val="0"/>
        </w:rPr>
        <w:t>उसके चेहरे को देखकर किंग मुस्कुराने लगा और उसने कहा,</w:t>
      </w:r>
      <w:r>
        <w:t xml:space="preserve"> </w:t>
      </w:r>
      <w:r>
        <w:rPr>
          <w:b w:val="0"/>
          <w:i w:val="0"/>
        </w:rPr>
        <w:t>(रहस्यमयी अंदाज में)" तुम्हें इतनी tension लेने की जरूरत नहीं है, तुम यहां रहते हुए भी उन लोगों को देखोगी क्योंकि वक्त बदलने वाला है. आज की घटना इस बात का सबूत थी कि लोग अपने साम्राज्य को फैलाने में लग गए हैं. अब इस खेल में मजा आएगा. अब तुम्हें भी अपनी practice पर और ज्यादा ध्यान देना होगा और कडी मेहनत करनी होगी.</w:t>
      </w:r>
      <w:r>
        <w:t xml:space="preserve"> </w:t>
      </w:r>
      <w:r>
        <w:rPr>
          <w:b w:val="0"/>
          <w:i w:val="0"/>
        </w:rPr>
        <w:t>फिर उसने पूछा,</w:t>
      </w:r>
      <w:r>
        <w:t xml:space="preserve"> </w:t>
      </w:r>
      <w:r>
        <w:rPr>
          <w:b w:val="0"/>
          <w:i w:val="0"/>
        </w:rPr>
        <w:t>(व्यवसायिक लहजे में)" यहां के मेरे सभी hotels और restaurants कैसे चल रहे हैं?</w:t>
      </w:r>
    </w:p>
    <w:p>
      <w:r>
        <w:rPr>
          <w:b w:val="0"/>
          <w:i w:val="0"/>
        </w:rPr>
        <w:t>करिश्मा ने कहा,</w:t>
      </w:r>
      <w:r>
        <w:t xml:space="preserve"> </w:t>
      </w:r>
      <w:r>
        <w:rPr>
          <w:b w:val="0"/>
          <w:i w:val="0"/>
        </w:rPr>
        <w:t>(चिंता से)" किंग इस matter में भी कुछ problem आ रही है और मैं आपसे ये सभी बातें discuss करना चाहती थी. हमारी मुंबई वाली branch से seafood supply होता था. लेकिन पिछले कुछ time से लोग हमारे बडे बडे seafood container को रास्ते में ही लूट लेते हैं. किंग अब आप ही बताइए ऐसी situation में क्या किया जाए. मैंने उस supply के साथ अपने आदमी भी रखे थे लेकिन वो सभी घायल होकर आए थे. अब मुझे समझ आ रहा है कि जैसा आपने कहा था कि लोग अपने साम्राज्य को बढाने के लिए इस हद तक भी उतर आए हैं कि हम खुद उनके शहर में जाकर उनसे हिसाब किताब करें.</w:t>
      </w:r>
      <w:r>
        <w:t xml:space="preserve"> </w:t>
      </w:r>
      <w:r>
        <w:rPr>
          <w:b w:val="0"/>
          <w:i w:val="0"/>
        </w:rPr>
        <w:t>किंग ने कहा,</w:t>
      </w:r>
      <w:r>
        <w:t xml:space="preserve"> </w:t>
      </w:r>
      <w:r>
        <w:rPr>
          <w:b w:val="0"/>
          <w:i w:val="0"/>
        </w:rPr>
        <w:t>(आश्वासन देते हुए)" ये बहुत छोटी बात है, इसे मैं अपने आप संभाल लूंगा और कोई परेशानी है तो तुम मुझे कल बताना, अब मैं थोडा आराम करना चाहता हूं और मुझे एक document चाहिए जिस पर तुम्हारी सभी परेशानियां लिखी हों. और island का क्या हुआ जो हमने खरीदा था?</w:t>
      </w:r>
    </w:p>
    <w:p>
      <w:r>
        <w:rPr>
          <w:b w:val="0"/>
          <w:i w:val="0"/>
        </w:rPr>
        <w:t>करिश्मा ने कहा,</w:t>
      </w:r>
      <w:r>
        <w:t xml:space="preserve"> </w:t>
      </w:r>
      <w:r>
        <w:rPr>
          <w:b w:val="0"/>
          <w:i w:val="0"/>
        </w:rPr>
        <w:t>(विनम्रता से)" Sir अभी आप आराम कीजिए और कल तक मैं आपको सारी बातें detail में बता दूंगी. आप अब आराम कर सकते हो.</w:t>
      </w:r>
      <w:r>
        <w:t xml:space="preserve"> </w:t>
      </w:r>
      <w:r>
        <w:rPr>
          <w:b w:val="0"/>
          <w:i w:val="0"/>
        </w:rPr>
        <w:t>वो आराम करने के लिए वहीं अपने club में रुक गया था, वहां भी उसका एक आलीशान private room था जिसमें किसी की भी entry नहीं थी, बस करिश्मा ही उसे disturb कर सकती थी.</w:t>
      </w:r>
      <w:r>
        <w:t xml:space="preserve"> </w:t>
      </w:r>
      <w:r>
        <w:rPr>
          <w:b w:val="0"/>
          <w:i w:val="0"/>
        </w:rPr>
        <w:t>वहीं जिया ने सबसे पहले नैना से पूछा,</w:t>
      </w:r>
      <w:r>
        <w:t xml:space="preserve"> </w:t>
      </w:r>
      <w:r>
        <w:rPr>
          <w:b w:val="0"/>
          <w:i w:val="0"/>
        </w:rPr>
        <w:t>(उत्साह से)" तेरे पास इतना बडा mansion आया कहां से? इसकी कीमत अरबों में होगी, देख तो सही, इसमें किसी भी चीज की कोई कमी नहीं है और मैं तो आज swimming pool में भी swimming करूंगी. यार यहां आकर ऐसा लग रहा है जैसे कि मैं किसी स्वर्ग में आ गई हूं.</w:t>
      </w:r>
    </w:p>
    <w:p>
      <w:r>
        <w:rPr>
          <w:b w:val="0"/>
          <w:i w:val="0"/>
        </w:rPr>
        <w:t>फिर बोली,</w:t>
      </w:r>
      <w:r>
        <w:t xml:space="preserve"> </w:t>
      </w:r>
      <w:r>
        <w:rPr>
          <w:b w:val="0"/>
          <w:i w:val="0"/>
        </w:rPr>
        <w:t>(जिज्ञासा से)" यार तूने बताया नहीं कि तेरी life इतनी कैसे बदल गई और इस mansion के बारे में भी मुझे सब कुछ जानना है. तुमने मुझसे कहा था कि मैं अथर्व के बारे में कोई बात नहीं कर सकती.</w:t>
      </w:r>
      <w:r>
        <w:t xml:space="preserve"> </w:t>
      </w:r>
      <w:r>
        <w:rPr>
          <w:b w:val="0"/>
          <w:i w:val="0"/>
        </w:rPr>
        <w:t>नैना ने कहा,</w:t>
      </w:r>
      <w:r>
        <w:t xml:space="preserve"> </w:t>
      </w:r>
      <w:r>
        <w:rPr>
          <w:b w:val="0"/>
          <w:i w:val="0"/>
        </w:rPr>
        <w:t>(सहजता से)" मुझे सिंघानिया group में ad manager की post मिल गई और उन्होंने इतना बडा mansion मुझे रहने के लिए दिया था और पता है, अच्छा है कि उन guards ने तुम्हारी गाडी बाहर ही रोक ली नहीं तो तुम मुसीबत में पड सकती थी क्योंकि कोई भी आदमी इस mansion में बिना permission के नहीं आ सकता और सबसे पहले उसकी पूरी detail system में डाली जाती है और approval मिलने के बाद ही वो आदमी यहां पर आ सकता है. इसलिए तुम्हें यहां तक आने में इतनी परेशानी का सामना करना पडा. और तुझे पता है अथर्व पहले से ही उस company में एक बडी post पर था लेकिन पता नहीं उसने घर में आज तक कोई भी खर्चा क्यों नहीं दिया, लेकिन जहां तक मुझे पता है उसकी कोई मजबूरी रही होगी.</w:t>
      </w:r>
    </w:p>
    <w:p>
      <w:r>
        <w:rPr>
          <w:b w:val="0"/>
          <w:i w:val="0"/>
        </w:rPr>
        <w:t>ये सुनकर तो जिया को दूसरा झटका लगा था क्योंकि जिस आदमी को वो बेरोजगार निकम्मा गरीब और उसे पता नहीं क्या क्या कहती थी वो इतनी बडी company में पहले से ही एक senior post पर था.</w:t>
      </w:r>
    </w:p>
    <w:p>
      <w:r>
        <w:rPr>
          <w:b w:val="0"/>
          <w:i w:val="0"/>
        </w:rPr>
        <w:t>ये जानकर उसे काफी ज्यादा हैरानी हुई थी, उसने नहीं सोचा था कि ऐसा कुछ भी हो सकता है.</w:t>
      </w:r>
    </w:p>
    <w:p>
      <w:r>
        <w:rPr>
          <w:b w:val="0"/>
          <w:i w:val="0"/>
        </w:rPr>
        <w:t>जिया ने कहा,</w:t>
      </w:r>
      <w:r>
        <w:t xml:space="preserve"> </w:t>
      </w:r>
      <w:r>
        <w:rPr>
          <w:b w:val="0"/>
          <w:i w:val="0"/>
        </w:rPr>
        <w:t>(खुशी से)" यार ऐसी बात है तो फिर तो तुम्हारी life set है और इस कमी के अलावा तुम्हारे husband में कोई कमी नहीं थी और आज तुमने ये बात बताकर उसकी उस कमी को भी पूरा कर दिया. तुम दोनों एक दूसरे के लिए perfect हो. मुझे हमेशा यही चिंता रहती थी कि वो आदमी जो खुद तुम्हारी salary पर जीता है उसके साथ तुम कैसे खुश रह पाओगी लेकिन अब मुझे उससे कोई शिकायत नहीं है. और अब तुम ऐसे कितने ही love bite अपनी नाक पर डलवा सकती हो. और मैं तो कहती हूं नाक पर ही क्यों, बहुत सारी जगह हैं जहां पर तुम love bite के निशान डलवा सकती हो, तू मेरा मतलब समझ रही है.</w:t>
      </w:r>
      <w:r>
        <w:t xml:space="preserve"> </w:t>
      </w:r>
      <w:r>
        <w:rPr>
          <w:b w:val="0"/>
          <w:i w:val="0"/>
        </w:rPr>
        <w:t>ये सुनकर नैना शर्म से लाल हो गई.</w:t>
      </w:r>
      <w:r>
        <w:t xml:space="preserve"> </w:t>
      </w:r>
      <w:r>
        <w:rPr>
          <w:b w:val="0"/>
          <w:i w:val="0"/>
        </w:rPr>
        <w:t>उसने कहा,</w:t>
      </w:r>
      <w:r>
        <w:t xml:space="preserve"> </w:t>
      </w:r>
      <w:r>
        <w:rPr>
          <w:b w:val="0"/>
          <w:i w:val="0"/>
        </w:rPr>
        <w:t>(शरमाते हुए)" पागल लडकी, तू कुछ भी सोचती रहती है.</w:t>
      </w:r>
    </w:p>
    <w:p>
      <w:r>
        <w:rPr>
          <w:b w:val="0"/>
          <w:i w:val="0"/>
        </w:rPr>
        <w:t>उन्होंने उस दिन काफी मस्ती की और swimming pool में भी काफी time spend किया और फिर थक हारकर उन्होंने शाम को dinner किया और सो गईं.</w:t>
      </w:r>
    </w:p>
    <w:p>
      <w:r>
        <w:rPr>
          <w:b w:val="0"/>
          <w:i w:val="0"/>
        </w:rPr>
        <w:t>सुबह का वक्त था.</w:t>
      </w:r>
    </w:p>
    <w:p>
      <w:r>
        <w:rPr>
          <w:b w:val="0"/>
          <w:i w:val="0"/>
        </w:rPr>
        <w:t>एक आदमी जिसने black colour की hat अपने सिर पर पहनी हुई थी वो अपने आदमियों पर चिल्ला रहा था,</w:t>
      </w:r>
      <w:r>
        <w:t xml:space="preserve"> </w:t>
      </w:r>
      <w:r>
        <w:rPr>
          <w:b w:val="0"/>
          <w:i w:val="0"/>
        </w:rPr>
        <w:t>(गुस्से में)" मेरे सारे आदमी आखिर गए कहां? उन्होंने तो पूरे देहरादून पर कब्जा कर लिया था, वहां पर दो ही बडे fight club थे. और दो दिन पहले ही उनसे बात हुई थी कि वो दोनों बडे clubs पर अपना control कर लेंगे लेकिन उसके बाद से अभी तक उनकी कोई खबर नहीं आई है और मैं भी रात से उन्हें phone लगा रहा हूं लेकिन किसी का phone ही connect नहीं हो रहा.</w:t>
      </w:r>
      <w:r>
        <w:t xml:space="preserve"> </w:t>
      </w:r>
      <w:r>
        <w:rPr>
          <w:b w:val="0"/>
          <w:i w:val="0"/>
        </w:rPr>
        <w:t>क्या हुआ आगे? जानने के लिए सुनिए कहानी का अगला एपिसोड.</w:t>
      </w:r>
    </w:p>
    <w:p>
      <w:r>
        <w:br w:type="page"/>
      </w:r>
    </w:p>
    <w:p>
      <w:pPr>
        <w:pStyle w:val="Heading1"/>
      </w:pPr>
      <w:r>
        <w:t>Ch 37 - किंग इज़ नो लेस</w:t>
      </w:r>
    </w:p>
    <w:p>
      <w:r>
        <w:rPr>
          <w:b w:val="0"/>
          <w:i w:val="0"/>
        </w:rPr>
        <w:t>सुबह का वक्त था.</w:t>
      </w:r>
    </w:p>
    <w:p>
      <w:r>
        <w:rPr>
          <w:b w:val="0"/>
          <w:i w:val="0"/>
        </w:rPr>
        <w:t>जिया ने कहा, (आलसी अंदाज में)" यार मैं तो आज कहीं नहीं जा रही. क्योंकि वैसे भी मुझे job से निकालने का notice मिल चुका है. तुम जाओ, शाम को मिलते हैं.</w:t>
      </w:r>
      <w:r>
        <w:t xml:space="preserve"> </w:t>
      </w:r>
      <w:r>
        <w:rPr>
          <w:b w:val="0"/>
          <w:i w:val="0"/>
        </w:rPr>
        <w:t>नैना ready होकर office के लिए निकल गई थी और बोली, (प्यार से)" तेरा breakfast मैंने ready पर दिया है, तो आराम से घर पर ही रहना.</w:t>
      </w:r>
    </w:p>
    <w:p>
      <w:r>
        <w:rPr>
          <w:b w:val="0"/>
          <w:i w:val="0"/>
        </w:rPr>
        <w:t>अभी नैना red light पर रुकी हुई थी कि तभी कुछ गाडियां आकर उसके साइड में और पीछे लग गईं.</w:t>
      </w:r>
    </w:p>
    <w:p>
      <w:r>
        <w:rPr>
          <w:b w:val="0"/>
          <w:i w:val="0"/>
        </w:rPr>
        <w:t>उन्हें देखकर नैना बहुत ज्यादा घबरा गई थी.</w:t>
      </w:r>
    </w:p>
    <w:p>
      <w:r>
        <w:rPr>
          <w:b w:val="0"/>
          <w:i w:val="0"/>
        </w:rPr>
        <w:t>green light होते ही वो गाडी को speed में लेकर निकली.</w:t>
      </w:r>
    </w:p>
    <w:p>
      <w:r>
        <w:rPr>
          <w:b w:val="0"/>
          <w:i w:val="0"/>
        </w:rPr>
        <w:t>उसको देखकर कोई भी कह सकता था कि वह गाडी भी हडबडी में चला रही है और वो काफी ज्यादा डर गई है.</w:t>
      </w:r>
    </w:p>
    <w:p>
      <w:r>
        <w:rPr>
          <w:b w:val="0"/>
          <w:i w:val="0"/>
        </w:rPr>
        <w:t>नैना को जहां पर रास्ता खुला दिखाई दे रहा था, वो गाडी उसी तरफ मोड रही थी.</w:t>
      </w:r>
    </w:p>
    <w:p>
      <w:r>
        <w:rPr>
          <w:b w:val="0"/>
          <w:i w:val="0"/>
        </w:rPr>
        <w:t>यह देखकर उन आदमियों के चेहरे पर मुस्कुराहट आ गई.</w:t>
      </w:r>
    </w:p>
    <w:p>
      <w:r>
        <w:rPr>
          <w:b w:val="0"/>
          <w:i w:val="0"/>
        </w:rPr>
        <w:t>कि हडबडी में ये इतना ज्यादा गलत decision ले रही है, क्या इसे नहीं पता कि ये रास्ता kiss तरफ जाता है.</w:t>
      </w:r>
    </w:p>
    <w:p>
      <w:r>
        <w:rPr>
          <w:b w:val="0"/>
          <w:i w:val="0"/>
        </w:rPr>
        <w:t>एक आदमी ने कहा, (खुश होकर)" सही तो है, इसने हमारी सारी परेशानी ही खत्म कर दी.</w:t>
      </w:r>
      <w:r>
        <w:t xml:space="preserve"> </w:t>
      </w:r>
      <w:r>
        <w:rPr>
          <w:b w:val="0"/>
          <w:i w:val="0"/>
        </w:rPr>
        <w:t>वो एक सुनसान रास्ते पर आ गई थी और अभी भी नैना की गाडी रुकी नहीं थी.</w:t>
      </w:r>
      <w:r>
        <w:t xml:space="preserve"> </w:t>
      </w:r>
      <w:r>
        <w:rPr>
          <w:b w:val="0"/>
          <w:i w:val="0"/>
        </w:rPr>
        <w:t>तभी वो रास्ता एक नहर के सामने जाकर खत्म हो जाता है.</w:t>
      </w:r>
      <w:r>
        <w:t xml:space="preserve"> </w:t>
      </w:r>
      <w:r>
        <w:rPr>
          <w:b w:val="0"/>
          <w:i w:val="0"/>
        </w:rPr>
        <w:t>वहां पर थोडी खुली जगह थी इसलिए उसने जल्दी से गाडी मोडी.</w:t>
      </w:r>
      <w:r>
        <w:t xml:space="preserve"> </w:t>
      </w:r>
      <w:r>
        <w:rPr>
          <w:b w:val="0"/>
          <w:i w:val="0"/>
        </w:rPr>
        <w:t>इतनी देर में वो चार- पांच गाडियां वहां पर आ चुकी थीं और हर तरफ से नैना की गाडी को घेर लिया था.</w:t>
      </w:r>
      <w:r>
        <w:t xml:space="preserve"> </w:t>
      </w:r>
      <w:r>
        <w:rPr>
          <w:b w:val="0"/>
          <w:i w:val="0"/>
        </w:rPr>
        <w:t>ये देखकर नैना बहुत ज्यादा घबरा गई थी.</w:t>
      </w:r>
      <w:r>
        <w:t xml:space="preserve"> </w:t>
      </w:r>
      <w:r>
        <w:rPr>
          <w:b w:val="0"/>
          <w:i w:val="0"/>
        </w:rPr>
        <w:t>वो गाडी से उतरी और गाडी में साइड में एक baseball का डंडा रखा था.</w:t>
      </w:r>
      <w:r>
        <w:t xml:space="preserve"> </w:t>
      </w:r>
      <w:r>
        <w:rPr>
          <w:b w:val="0"/>
          <w:i w:val="0"/>
        </w:rPr>
        <w:t>उसके हाथ कांप रहे थे.</w:t>
      </w:r>
      <w:r>
        <w:t xml:space="preserve"> </w:t>
      </w:r>
      <w:r>
        <w:rPr>
          <w:b w:val="0"/>
          <w:i w:val="0"/>
        </w:rPr>
        <w:t>उन गाडियों से पच्चीस- तीस लोग उतर चुके थे.</w:t>
      </w:r>
      <w:r>
        <w:t xml:space="preserve"> </w:t>
      </w:r>
      <w:r>
        <w:rPr>
          <w:b w:val="0"/>
          <w:i w:val="0"/>
        </w:rPr>
        <w:t>तभी एक मोटा सा आदमी चलकर आया, उसके हाथ पर plaster बना हुआ था.</w:t>
      </w:r>
      <w:r>
        <w:t xml:space="preserve"> </w:t>
      </w:r>
      <w:r>
        <w:rPr>
          <w:b w:val="0"/>
          <w:i w:val="0"/>
        </w:rPr>
        <w:t>और उसके चेहरे पर भी ऐसे निशान थे जैसे कि उसे कितना ज्यादा मारा गया हो.</w:t>
      </w:r>
      <w:r>
        <w:t xml:space="preserve"> </w:t>
      </w:r>
      <w:r>
        <w:rPr>
          <w:b w:val="0"/>
          <w:i w:val="0"/>
        </w:rPr>
        <w:t>उस आदमी ने पास आकर कहा, (गुस्से में)" तेरी वजह से मेरी ये हालत हुई है.</w:t>
      </w:r>
    </w:p>
    <w:p>
      <w:r>
        <w:rPr>
          <w:b w:val="0"/>
          <w:i w:val="0"/>
        </w:rPr>
        <w:t>दूसरी तरफ king अभी सोकर उठा था.</w:t>
      </w:r>
    </w:p>
    <w:p>
      <w:r>
        <w:rPr>
          <w:b w:val="0"/>
          <w:i w:val="0"/>
        </w:rPr>
        <w:t>सबसे पहले उसने नैना को call की पर उसका phone नहीं लगा.</w:t>
      </w:r>
    </w:p>
    <w:p>
      <w:r>
        <w:rPr>
          <w:b w:val="0"/>
          <w:i w:val="0"/>
        </w:rPr>
        <w:t>उसे एक अजीब सी घबराहट हो रही थी.</w:t>
      </w:r>
    </w:p>
    <w:p>
      <w:r>
        <w:rPr>
          <w:b w:val="0"/>
          <w:i w:val="0"/>
        </w:rPr>
        <w:t>पता नहीं उसे इतना अजीब feel क्यों हो रहा था, उसे नैना की बहुत याद आ रही थी.</w:t>
      </w:r>
    </w:p>
    <w:p>
      <w:r>
        <w:rPr>
          <w:b w:val="0"/>
          <w:i w:val="0"/>
        </w:rPr>
        <w:t>उसने नैना का phone दुबारा try किया तो phone out of coverage area बता रहा था.</w:t>
      </w:r>
    </w:p>
    <w:p>
      <w:r>
        <w:rPr>
          <w:b w:val="0"/>
          <w:i w:val="0"/>
        </w:rPr>
        <w:t>king ने जल्दी से राजवीर को call करके पूछा, (चिंता से)" क्या नैना office आ गई?</w:t>
      </w:r>
      <w:r>
        <w:t xml:space="preserve"> </w:t>
      </w:r>
      <w:r>
        <w:rPr>
          <w:b w:val="0"/>
          <w:i w:val="0"/>
        </w:rPr>
        <w:t>राजवीर ने कहा, (घबराते हुए)" नहीं boss, अभी तक नहीं आई है. और मैंने mansion में भी पता किया था, वहां पर मुझे पता चला कि नैना madam time पर वहां से निकल गई थीं लेकिन अभी तक वो office नहीं पहुंची हैं. boss शायद वो अपने किसी relative या friend के घर गई हों.</w:t>
      </w:r>
    </w:p>
    <w:p>
      <w:r>
        <w:rPr>
          <w:b w:val="0"/>
          <w:i w:val="0"/>
        </w:rPr>
        <w:t>ये सुनकर king ने कहा, (सख्ती से)" उसके लिए सबसे पहले office का काम है. बाद में ही वो कोई दूसरा काम करती है. तुम उसे जल्द से जल्द ढूंढो, मुझे लगता है वो किसी मुसीबत में है. और तुम तो जानते ही हो कि उसके पीछे कोई न कोई रहता ही है.</w:t>
      </w:r>
      <w:r>
        <w:t xml:space="preserve"> </w:t>
      </w:r>
      <w:r>
        <w:rPr>
          <w:b w:val="0"/>
          <w:i w:val="0"/>
        </w:rPr>
        <w:t>तभी राजवीर ने कहा, (आश्वासन देते हुए)" boss आप चिंता मत कीजिए, मैं अभी उनकी गाडी को trace करवाता हूं.</w:t>
      </w:r>
    </w:p>
    <w:p>
      <w:r>
        <w:rPr>
          <w:b w:val="0"/>
          <w:i w:val="0"/>
        </w:rPr>
        <w:t>ये बात king के भी दिमाग में आ गई.</w:t>
      </w:r>
    </w:p>
    <w:p>
      <w:r>
        <w:rPr>
          <w:b w:val="0"/>
          <w:i w:val="0"/>
        </w:rPr>
        <w:t>उसने भी जल्दी से वही अपने एक technician से गाडी को trace करने के लिए कहा.</w:t>
      </w:r>
    </w:p>
    <w:p>
      <w:r>
        <w:rPr>
          <w:b w:val="0"/>
          <w:i w:val="0"/>
        </w:rPr>
        <w:t>उसने थोडी देर में ही car की location निकाली थी और वो location किसी अनजान सी जगह पर थी जहां से नहर निकल रही थी.</w:t>
      </w:r>
    </w:p>
    <w:p>
      <w:r>
        <w:rPr>
          <w:b w:val="0"/>
          <w:i w:val="0"/>
        </w:rPr>
        <w:t>यह देखकर king का गुस्सा बहुत ज्यादा बढ गया था.</w:t>
      </w:r>
    </w:p>
    <w:p>
      <w:r>
        <w:rPr>
          <w:b w:val="0"/>
          <w:i w:val="0"/>
        </w:rPr>
        <w:t>उसके हाथ में coffee का mug था.</w:t>
      </w:r>
    </w:p>
    <w:p>
      <w:r>
        <w:rPr>
          <w:b w:val="0"/>
          <w:i w:val="0"/>
        </w:rPr>
        <w:t>उसने गुस्से में coffee का mug फर्श पर फेंक कर मारा.</w:t>
      </w:r>
    </w:p>
    <w:p>
      <w:r>
        <w:rPr>
          <w:b w:val="0"/>
          <w:i w:val="0"/>
        </w:rPr>
        <w:t>king ने किसी को phone किया, उससे कहा, (धमकी भरे लहजे में)" अगर उसे कुछ भी हुआ तो मैं पूरे शहर को आग लगा दूंगा.</w:t>
      </w:r>
      <w:r>
        <w:t xml:space="preserve"> </w:t>
      </w:r>
      <w:r>
        <w:rPr>
          <w:b w:val="0"/>
          <w:i w:val="0"/>
        </w:rPr>
        <w:t>उसने उस आदमी के पास नैना की location भेज दी.</w:t>
      </w:r>
      <w:r>
        <w:t xml:space="preserve"> </w:t>
      </w:r>
      <w:r>
        <w:rPr>
          <w:b w:val="0"/>
          <w:i w:val="0"/>
        </w:rPr>
        <w:t>वहीं वो आदमी नैना की तरफ बढने लगे तो नैना हडबडी में उस baseball के डंडे से डराने की कोशिश करने लगी.</w:t>
      </w:r>
      <w:r>
        <w:t xml:space="preserve"> </w:t>
      </w:r>
      <w:r>
        <w:rPr>
          <w:b w:val="0"/>
          <w:i w:val="0"/>
        </w:rPr>
        <w:t>लेकिन उन आदमियों को यह देखकर हंसी आ रही थी.</w:t>
      </w:r>
      <w:r>
        <w:t xml:space="preserve"> </w:t>
      </w:r>
      <w:r>
        <w:rPr>
          <w:b w:val="0"/>
          <w:i w:val="0"/>
        </w:rPr>
        <w:t>वो मोटा सा आदमी कह रहा था, (व्यंग्य से)" ये जगह भी अच्छी है, इसके साथ ऐसा कुछ करो जो ये हमेशा याद रखे.</w:t>
      </w:r>
    </w:p>
    <w:p>
      <w:r>
        <w:rPr>
          <w:b w:val="0"/>
          <w:i w:val="0"/>
        </w:rPr>
        <w:t>तभी एक आदमी नैना की तरफ झपटा.</w:t>
      </w:r>
    </w:p>
    <w:p>
      <w:r>
        <w:rPr>
          <w:b w:val="0"/>
          <w:i w:val="0"/>
        </w:rPr>
        <w:t>नैना ने भी हडबडी में उसके सिर पर baseball का डंडा मार दिया.</w:t>
      </w:r>
    </w:p>
    <w:p>
      <w:r>
        <w:rPr>
          <w:b w:val="0"/>
          <w:i w:val="0"/>
        </w:rPr>
        <w:t>वो आदमी वहीं गिर गया, उसके सिर से खून बहने लगा था.</w:t>
      </w:r>
    </w:p>
    <w:p>
      <w:r>
        <w:rPr>
          <w:b w:val="0"/>
          <w:i w:val="0"/>
        </w:rPr>
        <w:t>ये देखकर सभी लोग डर गए. ें.</w:t>
      </w:r>
    </w:p>
    <w:p>
      <w:r>
        <w:rPr>
          <w:b w:val="0"/>
          <w:i w:val="0"/>
        </w:rPr>
        <w:t>उन्होंने कहा, (डरते हुए)" तू पागल हो गई है क्या? मुझे तो लगता है तुमने इसे मार दिया है.</w:t>
      </w:r>
      <w:r>
        <w:t xml:space="preserve"> </w:t>
      </w:r>
      <w:r>
        <w:rPr>
          <w:b w:val="0"/>
          <w:i w:val="0"/>
        </w:rPr>
        <w:t>वो डर से बोली, (कांपती आवाज में)" इसमें मेरी कोई गलती नहीं है, मुझे नहीं पता ये bat इसे कैसे लगा. मुझे छोड दीजिए, मुझे जाने दीजिए. मैंने आप लोगों का क्या बिगाडा है?</w:t>
      </w:r>
    </w:p>
    <w:p>
      <w:r>
        <w:rPr>
          <w:b w:val="0"/>
          <w:i w:val="0"/>
        </w:rPr>
        <w:t>तभी वो मोटा सा आदमी बोला, (गुस्से में)" तुम कह रही हो कि तुमने क्या बिगाडा है? तुमने मेरी पूरी life को बर्बाद कर दिया है. मेरी wife भी मुझे छोडकर जा चुकी है. तुमने उस घोटाले का पर्दाफाश करके मेरे साथ इतना बुरा किया कि मैं किसी को बता भी नहीं सकता. मुझे गधे पर बैठाकर पूरे market में बिना कपडों के घुमाया गया था.</w:t>
      </w:r>
      <w:r>
        <w:t xml:space="preserve"> </w:t>
      </w:r>
      <w:r>
        <w:rPr>
          <w:b w:val="0"/>
          <w:i w:val="0"/>
        </w:rPr>
        <w:t>नैना को समझते देर नहीं लगी कि वह आदमी कौन है और kiss बारे में बात कर रहा है.</w:t>
      </w:r>
      <w:r>
        <w:t xml:space="preserve"> </w:t>
      </w:r>
      <w:r>
        <w:rPr>
          <w:b w:val="0"/>
          <w:i w:val="0"/>
        </w:rPr>
        <w:t>नैना ने हडबडाते हुए कहा, (डरते हुए)" इसमें मेरी कोई गलती नहीं थी. तुम नहीं जानते, मैंने तो वह document अभी तक तैयार भी नहीं किए थे, उससे पहले ही तुम कहीं गायब हो गए थे.</w:t>
      </w:r>
    </w:p>
    <w:p>
      <w:r>
        <w:rPr>
          <w:b w:val="0"/>
          <w:i w:val="0"/>
        </w:rPr>
        <w:t>उस मोटे आदमी ने कहा, (चिल्लाते हुए)" ज्यादा अनजान बनने का नाटक मत करो. मुझे पता है इसमें तुम्हारा ही हाथ था. तुम्हारे अलावा और कोई नहीं कर सकता था मेरे साथ ऐसा. और तुम कह रही हो कि तुमने कुछ नहीं किया. तुम्हें नहीं पता मैं कल ही jail से छूटा था. और मुझे तुम्हारा ही इंतजार था. और देखो आज तो मुझे मिल भी गई और आज तुम्हें मेरे हाथों से कोई नहीं बचा सकता.</w:t>
      </w:r>
      <w:r>
        <w:t xml:space="preserve"> </w:t>
      </w:r>
      <w:r>
        <w:rPr>
          <w:b w:val="0"/>
          <w:i w:val="0"/>
        </w:rPr>
        <w:t>उसने अपने आदमियों से कहा, (आदेश देते हुए)" ऐसे बात नहीं बनेगी, एक साथ इस पर attack करो. तुम्हारे बाद मैं उस assistant को भी खत्म कर दूंगा जो तुम्हारे साथ लगा रहा था. मुझे पता है वो भी कुछ ज्यादा ही शातिर है, मुझे उस company से निकलवाने में उसका भी हाथ होगा.</w:t>
      </w:r>
    </w:p>
    <w:p>
      <w:r>
        <w:rPr>
          <w:b w:val="0"/>
          <w:i w:val="0"/>
        </w:rPr>
        <w:t>इतने सारे आदमियों को अपने पास आता हुआ देख डर की वजह से उसके हाथ से baseball का bat भी छूट गया था.</w:t>
      </w:r>
    </w:p>
    <w:p>
      <w:r>
        <w:rPr>
          <w:b w:val="0"/>
          <w:i w:val="0"/>
        </w:rPr>
        <w:t>उसने कहा, (रोते हुए)" मैंने तुम्हारा कुछ नहीं बिगाडा, मुझे छोड दो.</w:t>
      </w:r>
      <w:r>
        <w:t xml:space="preserve"> </w:t>
      </w:r>
      <w:r>
        <w:rPr>
          <w:b w:val="0"/>
          <w:i w:val="0"/>
        </w:rPr>
        <w:t>लेकिन किसी ने एक नहीं सुनी और उसको चारों तरफ से घेर लिया.</w:t>
      </w:r>
      <w:r>
        <w:t xml:space="preserve"> </w:t>
      </w:r>
      <w:r>
        <w:rPr>
          <w:b w:val="0"/>
          <w:i w:val="0"/>
        </w:rPr>
        <w:t>जैसे ही एक आदमी नैना के हाथ को पकडने के लिए हाथ आगे बढाने लगा.</w:t>
      </w:r>
      <w:r>
        <w:t xml:space="preserve"> </w:t>
      </w:r>
      <w:r>
        <w:rPr>
          <w:b w:val="0"/>
          <w:i w:val="0"/>
        </w:rPr>
        <w:t>एकदम से एक डरावनी आवाज सुनाई दी.</w:t>
      </w:r>
      <w:r>
        <w:t xml:space="preserve"> </w:t>
      </w:r>
      <w:r>
        <w:rPr>
          <w:b w:val="0"/>
          <w:i w:val="0"/>
        </w:rPr>
        <w:t>नैना ने कहा, (खतरनाक लहजे में)" तुम लोग मुझे यहां लेकर आए हो या मैं तुम्हें यहां लेकर आई हूं?</w:t>
      </w:r>
    </w:p>
    <w:p>
      <w:r>
        <w:rPr>
          <w:b w:val="0"/>
          <w:i w:val="0"/>
        </w:rPr>
        <w:t>इतनी खतरनाक आवाज सुनकर जो आदमी उसकी तरफ हाथ बढा रहा था, उसके हाथ हवा में ही रुक गए.</w:t>
      </w:r>
    </w:p>
    <w:p>
      <w:r>
        <w:rPr>
          <w:b w:val="0"/>
          <w:i w:val="0"/>
        </w:rPr>
        <w:t>तभी वो आवाज दोबारा से सुनाई दी.</w:t>
      </w:r>
    </w:p>
    <w:p>
      <w:r>
        <w:rPr>
          <w:b w:val="0"/>
          <w:i w:val="0"/>
        </w:rPr>
        <w:t>नैना ने कहा, (ठंडे लेकिन डरावने स्वर में)" तुम लोगों को इस गलती का पछतावा करने का मौका भी नहीं मिलेगा.</w:t>
      </w:r>
      <w:r>
        <w:t xml:space="preserve"> </w:t>
      </w:r>
      <w:r>
        <w:rPr>
          <w:b w:val="0"/>
          <w:i w:val="0"/>
        </w:rPr>
        <w:t>उस leader ने कहा, (हंसते हुए)" तुम इन आदमियों को डराने की कोशिश कर रही हो क्या? तुम इनको बच्चा समझ रही हो जो तुम्हारी ऐसी warning से ये डर जाएंगे?</w:t>
      </w:r>
    </w:p>
    <w:p>
      <w:r>
        <w:rPr>
          <w:b w:val="0"/>
          <w:i w:val="0"/>
        </w:rPr>
        <w:t>ये सुनकर सभी आदमी हंसने लगे.</w:t>
      </w:r>
    </w:p>
    <w:p>
      <w:r>
        <w:rPr>
          <w:b w:val="0"/>
          <w:i w:val="0"/>
        </w:rPr>
        <w:t>नैना अपने आप से कह रही थी, (खुद को कंट्रोल करते हुए)" कंट्रोल नैना, अभी तुम्हें इन झमेलों में नहीं पडना है.</w:t>
      </w:r>
      <w:r>
        <w:t xml:space="preserve"> </w:t>
      </w:r>
      <w:r>
        <w:rPr>
          <w:b w:val="0"/>
          <w:i w:val="0"/>
        </w:rPr>
        <w:t>तभी वो आदमी नैना की तरफ हाथ बढाने लगा, नैना पीछे हटने लगी.</w:t>
      </w:r>
      <w:r>
        <w:t xml:space="preserve"> </w:t>
      </w:r>
      <w:r>
        <w:rPr>
          <w:b w:val="0"/>
          <w:i w:val="0"/>
        </w:rPr>
        <w:t>उसको पीछे हटते देख उन सभी के चेहरों पर मुस्कुराहट और ज्यादा बढ गई.</w:t>
      </w:r>
      <w:r>
        <w:t xml:space="preserve"> </w:t>
      </w:r>
      <w:r>
        <w:rPr>
          <w:b w:val="0"/>
          <w:i w:val="0"/>
        </w:rPr>
        <w:t>वो धीरे- धीरे नैना की तरफ बढने लगे.</w:t>
      </w:r>
      <w:r>
        <w:t xml:space="preserve"> </w:t>
      </w:r>
      <w:r>
        <w:rPr>
          <w:b w:val="0"/>
          <w:i w:val="0"/>
        </w:rPr>
        <w:t>उसमें से एक ने कहा, (धमकी देते हुए)" तुमने हमारे आदमी को मारकर बहुत बडी गलती की है. उसकी चीख का हिसाब हम तुम्हारी चीख से लेंगे.</w:t>
      </w:r>
    </w:p>
    <w:p>
      <w:r>
        <w:rPr>
          <w:b w:val="0"/>
          <w:i w:val="0"/>
        </w:rPr>
        <w:t>नैना नहर के किनारे आ गई थी.</w:t>
      </w:r>
    </w:p>
    <w:p>
      <w:r>
        <w:rPr>
          <w:b w:val="0"/>
          <w:i w:val="0"/>
        </w:rPr>
        <w:t>नैना ने कहा, (डराते हुए)" अगर तुम आगे बढे तो मैं नहर में कूद जाऊंगी.</w:t>
      </w:r>
      <w:r>
        <w:t xml:space="preserve"> </w:t>
      </w:r>
      <w:r>
        <w:rPr>
          <w:b w:val="0"/>
          <w:i w:val="0"/>
        </w:rPr>
        <w:t>नैना की ये बात सुनकर उस आदमी ने कहा, (व्यंग्य से)" अभी तो तुम हमें warning दे रही थी, अब तुम इतनी जल्दी नहर में भी कूदने को तैयार हो गई. हां अगर तुम इस नहर में कूद गई तो हमें पछतावा होगा क्योंकि हम इतनी beautiful लडकी को ऐसे खोना नहीं चाहते. और चाहे तुम कितनी भी कोशिश कर लो, आज हम तुम्हें छोडेंगे नहीं.</w:t>
      </w:r>
    </w:p>
    <w:p>
      <w:r>
        <w:rPr>
          <w:b w:val="0"/>
          <w:i w:val="0"/>
        </w:rPr>
        <w:t>नैना का control अपने ऊपर से छूट रहा था.</w:t>
      </w:r>
    </w:p>
    <w:p>
      <w:r>
        <w:rPr>
          <w:b w:val="0"/>
          <w:i w:val="0"/>
        </w:rPr>
        <w:t>उसने control करते हुए कहा, (शांत लेकिन दृढ स्वर में)" तुम क्या चाहते हो?</w:t>
      </w:r>
      <w:r>
        <w:t xml:space="preserve"> </w:t>
      </w:r>
      <w:r>
        <w:rPr>
          <w:b w:val="0"/>
          <w:i w:val="0"/>
        </w:rPr>
        <w:t>उस मोटे से आदमी ने कहा, (घृणा से)" तुम अच्छी तरह से जानती हो हमें तुमसे क्या चाहिए. और तुम्हारे बाद तुम्हारे assistant को भी ठिकाने लगाना है. तुम जैसे छोटे और घटिया लोगों के हाथ में थोडी सी power क्या आ जाती है, तुम अपने आप को पता नहीं क्या समझने लगते हो. देख क्या रहे हो, ये नहीं कूदने वाली, इस पर अपना time बर्बाद मत करो. और पकड कर इसे मेरे पास ले कर आओ.</w:t>
      </w:r>
    </w:p>
    <w:p>
      <w:r>
        <w:rPr>
          <w:b w:val="0"/>
          <w:i w:val="0"/>
        </w:rPr>
        <w:t>दो आदमियों ने उसे जाकर पकड लिया.</w:t>
      </w:r>
    </w:p>
    <w:p>
      <w:r>
        <w:rPr>
          <w:b w:val="0"/>
          <w:i w:val="0"/>
        </w:rPr>
        <w:t>लेकिन उन्हें नहीं पता था कि इस वक्त वो kiss मुसीबत में हैं.</w:t>
      </w:r>
    </w:p>
    <w:p>
      <w:r>
        <w:rPr>
          <w:b w:val="0"/>
          <w:i w:val="0"/>
        </w:rPr>
        <w:t>वो नैना को पकड कर ले जाने लगे.</w:t>
      </w:r>
    </w:p>
    <w:p>
      <w:r>
        <w:rPr>
          <w:b w:val="0"/>
          <w:i w:val="0"/>
        </w:rPr>
        <w:t>नैना की आंखों से आंसू बह रहे थे.</w:t>
      </w:r>
    </w:p>
    <w:p>
      <w:r>
        <w:rPr>
          <w:b w:val="0"/>
          <w:i w:val="0"/>
        </w:rPr>
        <w:t>जिसे देखकर वो लोग खुश हो रहे थे.</w:t>
      </w:r>
    </w:p>
    <w:p>
      <w:r>
        <w:rPr>
          <w:b w:val="0"/>
          <w:i w:val="0"/>
        </w:rPr>
        <w:t>जैसे ही वो लोग उसे उस मोटे आदमी के सामने ले कर गए.</w:t>
      </w:r>
    </w:p>
    <w:p>
      <w:r>
        <w:rPr>
          <w:b w:val="0"/>
          <w:i w:val="0"/>
        </w:rPr>
        <w:t>नैना ने अपना सिर झुका लिया था.</w:t>
      </w:r>
    </w:p>
    <w:p>
      <w:r>
        <w:rPr>
          <w:b w:val="0"/>
          <w:i w:val="0"/>
        </w:rPr>
        <w:t>जैसे ही वो मोटा आदमी उसके गाल को छूने को हुआ.</w:t>
      </w:r>
    </w:p>
    <w:p>
      <w:r>
        <w:rPr>
          <w:b w:val="0"/>
          <w:i w:val="0"/>
        </w:rPr>
        <w:t>तभी नैना ने कहा, (गुस्से में)" तेरी औकात नहीं है मेरे husband के बारे में कुछ कहने की.</w:t>
      </w:r>
      <w:r>
        <w:t xml:space="preserve"> </w:t>
      </w:r>
      <w:r>
        <w:rPr>
          <w:b w:val="0"/>
          <w:i w:val="0"/>
        </w:rPr>
        <w:t>उसने अपना सिर उठाया तो वो आदमी नैना की लाल आंखों को देखकर कांप गया था.</w:t>
      </w:r>
      <w:r>
        <w:t xml:space="preserve"> </w:t>
      </w:r>
      <w:r>
        <w:rPr>
          <w:b w:val="0"/>
          <w:i w:val="0"/>
        </w:rPr>
        <w:t>उसकी आवाज में एक अलग ही aura था.</w:t>
      </w:r>
      <w:r>
        <w:t xml:space="preserve"> </w:t>
      </w:r>
      <w:r>
        <w:rPr>
          <w:b w:val="0"/>
          <w:i w:val="0"/>
        </w:rPr>
        <w:t>दो आदमियों ने उसके हाथ पकड रखे थे.</w:t>
      </w:r>
      <w:r>
        <w:t xml:space="preserve"> </w:t>
      </w:r>
      <w:r>
        <w:rPr>
          <w:b w:val="0"/>
          <w:i w:val="0"/>
        </w:rPr>
        <w:t>उसने झटके से अपनी कलाई घुमाई और एकदम से उन दोनों का एक- एक हाथ पकड लिया और बहुत ही ज्यादा strength के साथ उन दोनों का हाथ घुमा दिया जिससे वे घूम कर सीधा नीचे गिर पडे.</w:t>
      </w:r>
      <w:r>
        <w:t xml:space="preserve"> </w:t>
      </w:r>
      <w:r>
        <w:rPr>
          <w:b w:val="0"/>
          <w:i w:val="0"/>
        </w:rPr>
        <w:t>उन्हें समझ में नहीं आया कि उनके साथ ये क्या हुआ.</w:t>
      </w:r>
      <w:r>
        <w:t xml:space="preserve"> </w:t>
      </w:r>
      <w:r>
        <w:rPr>
          <w:b w:val="0"/>
          <w:i w:val="0"/>
        </w:rPr>
        <w:t>अभी वो कुछ सोच पाते उससे पहले ही नैना ने अपनी दो उंगलियों से उन दोनों आदमियों के दोनों कंधे और सीने पर कुछ जगहों पर attack किए.</w:t>
      </w:r>
      <w:r>
        <w:t xml:space="preserve"> </w:t>
      </w:r>
      <w:r>
        <w:rPr>
          <w:b w:val="0"/>
          <w:i w:val="0"/>
        </w:rPr>
        <w:t>और पेट के निचले भाग पर भी attack किया.</w:t>
      </w:r>
      <w:r>
        <w:t xml:space="preserve"> </w:t>
      </w:r>
      <w:r>
        <w:rPr>
          <w:b w:val="0"/>
          <w:i w:val="0"/>
        </w:rPr>
        <w:t>कुछ आदमी उसको ऐसे attack करते हुए देख हंसने लगे थे.</w:t>
      </w:r>
      <w:r>
        <w:t xml:space="preserve"> </w:t>
      </w:r>
      <w:r>
        <w:rPr>
          <w:b w:val="0"/>
          <w:i w:val="0"/>
        </w:rPr>
        <w:t>उन आदमियों को भी कोई दर्द feel नहीं हुआ था, वो भी सोच रहे थे कि ये क्या कर रही है.</w:t>
      </w:r>
      <w:r>
        <w:t xml:space="preserve"> </w:t>
      </w:r>
      <w:r>
        <w:rPr>
          <w:b w:val="0"/>
          <w:i w:val="0"/>
        </w:rPr>
        <w:t>ऐसे ही उसने उन सभी के साथ किया.</w:t>
      </w:r>
      <w:r>
        <w:t xml:space="preserve"> </w:t>
      </w:r>
      <w:r>
        <w:rPr>
          <w:b w:val="0"/>
          <w:i w:val="0"/>
        </w:rPr>
        <w:t>लेकिन वो खडे हुए थे और अचानक एकदम से गिरने लगे.</w:t>
      </w:r>
      <w:r>
        <w:t xml:space="preserve"> </w:t>
      </w:r>
      <w:r>
        <w:rPr>
          <w:b w:val="0"/>
          <w:i w:val="0"/>
        </w:rPr>
        <w:t>उन्हें समझ में नहीं आया कि यह क्या हुआ और जो boss था उसके साथ तो कुछ ज्यादा ही बुरा किया.</w:t>
      </w:r>
      <w:r>
        <w:t xml:space="preserve"> </w:t>
      </w:r>
      <w:r>
        <w:rPr>
          <w:b w:val="0"/>
          <w:i w:val="0"/>
        </w:rPr>
        <w:t>नैना ने उसके सीधे सिर में attack किया था, वो कुछ ही second में पागल हो गया था जिससे उसके दिमाग का संतुलन बिगड गया.</w:t>
      </w:r>
      <w:r>
        <w:t xml:space="preserve"> </w:t>
      </w:r>
      <w:r>
        <w:rPr>
          <w:b w:val="0"/>
          <w:i w:val="0"/>
        </w:rPr>
        <w:t>वो पागलों की तरह हरकत करने लगा और जो आदमी जमीन पर गिर गए थे, उनके हाथ- पैर काम नहीं कर रहे थे.</w:t>
      </w:r>
      <w:r>
        <w:t xml:space="preserve"> </w:t>
      </w:r>
      <w:r>
        <w:rPr>
          <w:b w:val="0"/>
          <w:i w:val="0"/>
        </w:rPr>
        <w:t>वो अपनी body को बिलकुल भी हिला नहीं पा रहे थे.</w:t>
      </w:r>
      <w:r>
        <w:t xml:space="preserve"> </w:t>
      </w:r>
      <w:r>
        <w:rPr>
          <w:b w:val="0"/>
          <w:i w:val="0"/>
        </w:rPr>
        <w:t>उनकी पूरी body paralyze हो चुकी थी.</w:t>
      </w:r>
      <w:r>
        <w:t xml:space="preserve"> </w:t>
      </w:r>
      <w:r>
        <w:rPr>
          <w:b w:val="0"/>
          <w:i w:val="0"/>
        </w:rPr>
        <w:t>नैना ने उनके acupressure points को दबाकर उन्हें paralyze कर दिया था.</w:t>
      </w:r>
      <w:r>
        <w:t xml:space="preserve"> </w:t>
      </w:r>
      <w:r>
        <w:rPr>
          <w:b w:val="0"/>
          <w:i w:val="0"/>
        </w:rPr>
        <w:t>नैना ने इस technique में महारत हासिल की हुई थी.</w:t>
      </w:r>
      <w:r>
        <w:t xml:space="preserve"> </w:t>
      </w:r>
      <w:r>
        <w:rPr>
          <w:b w:val="0"/>
          <w:i w:val="0"/>
        </w:rPr>
        <w:t>उन्हें तो इस बात से डर लग रहा था कि ऐसी जगह पर उन्हें उठाने के लिए कौन आएगा.</w:t>
      </w:r>
      <w:r>
        <w:t xml:space="preserve"> </w:t>
      </w:r>
      <w:r>
        <w:rPr>
          <w:b w:val="0"/>
          <w:i w:val="0"/>
        </w:rPr>
        <w:t>नैना ने कहा, (ठंडे लहजे में)" तुम मेरे बारे में कुछ भी बोल लेते, मैं कुछ नहीं कहती. लेकिन तुमने मेरे husband के बारे में कुछ भी बोलकर गलती कर दी. और क्या कह रहे थे तुम, मेरे बाद उसे ठिकाने लगाओगे? जो भी उससे टकराने की कोशिश करेगा, उसे पहले मुझसे होकर गुजरना पडेगा. मेरे husband innocent हो सकते हैं लेकिन मैं नहीं.</w:t>
      </w:r>
    </w:p>
    <w:p>
      <w:r>
        <w:rPr>
          <w:b w:val="0"/>
          <w:i w:val="0"/>
        </w:rPr>
        <w:t>वो leader तो इतना पागल हो गया था कि वहां पर पडे baseball के bat से कभी अपने आपको ही पीटता तो कभी अपने लोगों को पीटता.</w:t>
      </w:r>
    </w:p>
    <w:p>
      <w:r>
        <w:rPr>
          <w:b w:val="0"/>
          <w:i w:val="0"/>
        </w:rPr>
        <w:t>जो लोग वहां पर paralyze हुए पडे थे, वो अपने मुंह से कुछ बोल भी नहीं सकते थे.</w:t>
      </w:r>
    </w:p>
    <w:p>
      <w:r>
        <w:rPr>
          <w:b w:val="0"/>
          <w:i w:val="0"/>
        </w:rPr>
        <w:t>नैना वहां से जाने ही वाली थी कि तभी उसे वहां पर बहुत सारी गाडियां काफी speed में आती हुई दिखाई दीं.</w:t>
      </w:r>
    </w:p>
    <w:p>
      <w:r>
        <w:rPr>
          <w:b w:val="0"/>
          <w:i w:val="0"/>
        </w:rPr>
        <w:t>उसे समझ में नहीं आया कि अब कौन आ गया.</w:t>
      </w:r>
    </w:p>
    <w:p>
      <w:r>
        <w:rPr>
          <w:b w:val="0"/>
          <w:i w:val="0"/>
        </w:rPr>
        <w:t>तभी वो गाडियां वहां पर आकर रुक गई थीं.</w:t>
      </w:r>
    </w:p>
    <w:p>
      <w:r>
        <w:rPr>
          <w:b w:val="0"/>
          <w:i w:val="0"/>
        </w:rPr>
        <w:t>उनमें से आगे वाली गाडी से एक handsome लडका निकला और दौडता हुआ उस तरफ आया.</w:t>
      </w:r>
    </w:p>
    <w:p>
      <w:r>
        <w:rPr>
          <w:b w:val="0"/>
          <w:i w:val="0"/>
        </w:rPr>
        <w:t>उसने कहा, (चिंता से)" Miss नैना, आप ठीक तो हैं?</w:t>
      </w:r>
      <w:r>
        <w:t xml:space="preserve"> </w:t>
      </w:r>
      <w:r>
        <w:rPr>
          <w:b w:val="0"/>
          <w:i w:val="0"/>
        </w:rPr>
        <w:t>नैना उस आदमी को देखकर हैरान रह गई थी, उसे भला कौन नहीं जानता था.</w:t>
      </w:r>
      <w:r>
        <w:t xml:space="preserve"> </w:t>
      </w:r>
      <w:r>
        <w:rPr>
          <w:b w:val="0"/>
          <w:i w:val="0"/>
        </w:rPr>
        <w:t>वो लडका अनिरुद्ध बिरला था.</w:t>
      </w:r>
      <w:r>
        <w:t xml:space="preserve"> </w:t>
      </w:r>
      <w:r>
        <w:rPr>
          <w:b w:val="0"/>
          <w:i w:val="0"/>
        </w:rPr>
        <w:t>वो एक business tycoon था.</w:t>
      </w:r>
      <w:r>
        <w:t xml:space="preserve"> </w:t>
      </w:r>
      <w:r>
        <w:rPr>
          <w:b w:val="0"/>
          <w:i w:val="0"/>
        </w:rPr>
        <w:t>नैना को देखकर ऐसा लग रहा था जैसे कि वो कितनी ज्यादा डरी हुई है.</w:t>
      </w:r>
      <w:r>
        <w:t xml:space="preserve"> </w:t>
      </w:r>
      <w:r>
        <w:rPr>
          <w:b w:val="0"/>
          <w:i w:val="0"/>
        </w:rPr>
        <w:t>उस आदमी ने नैना के पास आते हुए कहा, (आश्वासन देते हुए)" Miss नैना, आपको घबराने की जरूरत नहीं है.</w:t>
      </w:r>
    </w:p>
    <w:p>
      <w:r>
        <w:rPr>
          <w:b w:val="0"/>
          <w:i w:val="0"/>
        </w:rPr>
        <w:t>उसे देखकर नैना ने हकलाते हुए कहा, (हैरानी से)" Mister आप यहां पर? लेकिन हम तो कभी मिले ही नहीं, फिर आप मुझे कैसे जानते हैं?</w:t>
      </w:r>
      <w:r>
        <w:t xml:space="preserve"> </w:t>
      </w:r>
      <w:r>
        <w:rPr>
          <w:b w:val="0"/>
          <w:i w:val="0"/>
        </w:rPr>
        <w:t>Mister अनिरुद्ध बिरला ने कहा, (मुस्कुराते हुए)" मेरा एक दोस्त था जो इस time किसी काम से देहरादून गया हुआ है. बस उसी ने instruction दिए थे कि मेरी wife का ध्यान रखना.</w:t>
      </w:r>
    </w:p>
    <w:p>
      <w:r>
        <w:rPr>
          <w:b w:val="0"/>
          <w:i w:val="0"/>
        </w:rPr>
        <w:t>तभी अनिरुद्ध की नजर वहां पर पडे कुछ लोगों पर गई लेकिन उसने देखा कि एक मोटा सा आदमी baseball के डंडे से उनकी पिटाई कर रहा है.</w:t>
      </w:r>
    </w:p>
    <w:p>
      <w:r>
        <w:rPr>
          <w:b w:val="0"/>
          <w:i w:val="0"/>
        </w:rPr>
        <w:t>उसे समझ ही नहीं आया कि यहां पर ये सब हो क्या रहा है.</w:t>
      </w:r>
    </w:p>
    <w:p>
      <w:r>
        <w:rPr>
          <w:b w:val="0"/>
          <w:i w:val="0"/>
        </w:rPr>
        <w:t>उसने नैना से कहा, (हैरानी से)" Miss नैना, sorry! भाभी, क्या आप मुझे बता सकती हैं कि ये लोग कौन हैं?</w:t>
      </w:r>
      <w:r>
        <w:t xml:space="preserve"> </w:t>
      </w:r>
      <w:r>
        <w:rPr>
          <w:b w:val="0"/>
          <w:i w:val="0"/>
        </w:rPr>
        <w:t>नैना ने कहा, (शांत स्वर में)" ये मोटा सा आदमी शायद सिंघानिया group में काम करता था. पता नहीं jail जाने के बाद इसका दिमाग अपने control में नहीं है. पहले इन्होंने मेरा पीछा किया और यहां आकर जब ये सभी car से उतरे तो ये अपने ही आदमियों को मारने लगा. उसने अपने आदमियों को मार- मारकर बुरा हाल कर दिया है, आप देख ही सकते हैं.</w:t>
      </w:r>
    </w:p>
    <w:p>
      <w:r>
        <w:rPr>
          <w:b w:val="0"/>
          <w:i w:val="0"/>
        </w:rPr>
        <w:t>Mister बिरला ने कहा, (हंसते हुए)" वो तो मैं देख ही रहा हूं, ये तो सच में पागल हो गया है. अब मैं ही इसे क्या सजा दूं. चलो भाभी, यहां से चलते हैं.</w:t>
      </w:r>
      <w:r>
        <w:t xml:space="preserve"> </w:t>
      </w:r>
      <w:r>
        <w:rPr>
          <w:b w:val="0"/>
          <w:i w:val="0"/>
        </w:rPr>
        <w:t>वो इतने बडे आदमी से अपने आपको भाभी कहते सुन हैरान रह गई थी.</w:t>
      </w:r>
      <w:r>
        <w:t xml:space="preserve"> </w:t>
      </w:r>
      <w:r>
        <w:rPr>
          <w:b w:val="0"/>
          <w:i w:val="0"/>
        </w:rPr>
        <w:t>Mister बिरला ने अपने आप से ही कहा, (प्रशंसा करते हुए)" कहां से king ने अपने लिए दुनिया की सबसे खूबसूरत लडकी तलाश की है.</w:t>
      </w:r>
    </w:p>
    <w:p>
      <w:r>
        <w:rPr>
          <w:b w:val="0"/>
          <w:i w:val="0"/>
        </w:rPr>
        <w:t>Mister बिरला ने चलते हुए कहा, (मजाकिया अंदाज में)" भाभी, आपकी कोई छोटी बहन है?</w:t>
      </w:r>
      <w:r>
        <w:t xml:space="preserve"> </w:t>
      </w:r>
      <w:r>
        <w:rPr>
          <w:b w:val="0"/>
          <w:i w:val="0"/>
        </w:rPr>
        <w:t>नैना ने उसे ऐसे देखा जैसे कि वो जानना चाहती है कि तुम कहना क्या चाहते हो.</w:t>
      </w:r>
      <w:r>
        <w:t xml:space="preserve"> </w:t>
      </w:r>
      <w:r>
        <w:rPr>
          <w:b w:val="0"/>
          <w:i w:val="0"/>
        </w:rPr>
        <w:t>अनिरुद्ध ने कहा, (मुस्कुराते हुए)" भाभी आप गलत मत समझना, आप इतनी ज्यादा beautiful हैं तो आपकी कोई बहन होगी तो वो भी आपकी तरह ही beautiful होगी ना.</w:t>
      </w:r>
    </w:p>
    <w:p>
      <w:r>
        <w:rPr>
          <w:b w:val="0"/>
          <w:i w:val="0"/>
        </w:rPr>
        <w:t>नैना ने कहा, (हंसते हुए)" मेरी छोटी बहन तो है और वो काफी ज्यादा beautiful भी है. लेकिन उसकी अभी तक college life ही चल रही है.</w:t>
      </w:r>
      <w:r>
        <w:t xml:space="preserve"> </w:t>
      </w:r>
      <w:r>
        <w:rPr>
          <w:b w:val="0"/>
          <w:i w:val="0"/>
        </w:rPr>
        <w:t>क्या हुआ आगे? जानने के लिए सुनिए कहानी का अगला एपिसोड.</w:t>
      </w:r>
    </w:p>
    <w:p>
      <w:r>
        <w:br w:type="page"/>
      </w:r>
    </w:p>
    <w:p>
      <w:pPr>
        <w:pStyle w:val="Heading1"/>
      </w:pPr>
      <w:r>
        <w:t>Ch 38 - आइडेंटिटी ऑफ़ अ ब्यूटीफुल गर्ल</w:t>
      </w:r>
    </w:p>
    <w:p>
      <w:r>
        <w:rPr>
          <w:b w:val="0"/>
          <w:i w:val="0"/>
        </w:rPr>
        <w:t>Miss नैना की बात सुनकर अनिरुद्ध बिरला ने कहा,</w:t>
      </w:r>
      <w:r>
        <w:t xml:space="preserve"> </w:t>
      </w:r>
      <w:r>
        <w:rPr>
          <w:b w:val="0"/>
          <w:i w:val="0"/>
        </w:rPr>
        <w:t>(मुस्कुराते हुए)" भाभी आज का time बदल चुका है और दो चार साल छोटे बडे से कोई फर्क नहीं पडता.</w:t>
      </w:r>
      <w:r>
        <w:t xml:space="preserve"> </w:t>
      </w:r>
      <w:r>
        <w:rPr>
          <w:b w:val="0"/>
          <w:i w:val="0"/>
        </w:rPr>
        <w:t>ये सुनकर नैना की आंखें बडी हो गईं.</w:t>
      </w:r>
      <w:r>
        <w:t xml:space="preserve"> </w:t>
      </w:r>
      <w:r>
        <w:rPr>
          <w:b w:val="0"/>
          <w:i w:val="0"/>
        </w:rPr>
        <w:t>नैना ने कहा,</w:t>
      </w:r>
      <w:r>
        <w:t xml:space="preserve"> </w:t>
      </w:r>
      <w:r>
        <w:rPr>
          <w:b w:val="0"/>
          <w:i w:val="0"/>
        </w:rPr>
        <w:t>(हैरानी से)" यह तुम क्या कह रहे हो वो अभी बच्ची है.</w:t>
      </w:r>
    </w:p>
    <w:p>
      <w:r>
        <w:rPr>
          <w:b w:val="0"/>
          <w:i w:val="0"/>
        </w:rPr>
        <w:t>अनिरुद्ध ने कहा,</w:t>
      </w:r>
      <w:r>
        <w:t xml:space="preserve"> </w:t>
      </w:r>
      <w:r>
        <w:rPr>
          <w:b w:val="0"/>
          <w:i w:val="0"/>
        </w:rPr>
        <w:t>(हंसते हुए)" अरे भाभी मैं तो मजाक कर रहा था. आप तो ज्यादा ही serious हो गई.</w:t>
      </w:r>
      <w:r>
        <w:t xml:space="preserve"> </w:t>
      </w:r>
      <w:r>
        <w:rPr>
          <w:b w:val="0"/>
          <w:i w:val="0"/>
        </w:rPr>
        <w:t>फिर बोला,</w:t>
      </w:r>
      <w:r>
        <w:t xml:space="preserve"> </w:t>
      </w:r>
      <w:r>
        <w:rPr>
          <w:b w:val="0"/>
          <w:i w:val="0"/>
        </w:rPr>
        <w:t>(सहजता से)" और हां मुझे आपको बताना था कि आज आपको office जाने की कोई जरूरत नहीं है. मैं आपको आपके mansion छोड देता हूं. कल से आप continue office आ सकती हैं. अथर्व ने office में बात कर ली है.</w:t>
      </w:r>
    </w:p>
    <w:p>
      <w:r>
        <w:rPr>
          <w:b w:val="0"/>
          <w:i w:val="0"/>
        </w:rPr>
        <w:t>नैना को काफी अच्छा लगा कि उसका husband उससे दूर होते हुए भी उसकी इतनी care कर रहा है.</w:t>
      </w:r>
    </w:p>
    <w:p>
      <w:r>
        <w:rPr>
          <w:b w:val="0"/>
          <w:i w:val="0"/>
        </w:rPr>
        <w:t>कुछ ही देर में वो वापिस mansion में पहुंच चुके थे लेकिन नैना की हैरानी और ज्यादा बढ गई जब Mister बिरला की कार को किसी ने नहीं रोका और वो चारों कारें सीधा mansion के सामने आकर रुकीं.</w:t>
      </w:r>
    </w:p>
    <w:p>
      <w:r>
        <w:rPr>
          <w:b w:val="0"/>
          <w:i w:val="0"/>
        </w:rPr>
        <w:t>वो सोच रही थी क्या ये पहले भी यहां पर आ चुके हैं जो कि इन्हें security procedure से नहीं गुजरना पडा.</w:t>
      </w:r>
    </w:p>
    <w:p>
      <w:r>
        <w:rPr>
          <w:b w:val="0"/>
          <w:i w:val="0"/>
        </w:rPr>
        <w:t>नैना ने कार से उतरते हुए कहा,</w:t>
      </w:r>
      <w:r>
        <w:t xml:space="preserve"> </w:t>
      </w:r>
      <w:r>
        <w:rPr>
          <w:b w:val="0"/>
          <w:i w:val="0"/>
        </w:rPr>
        <w:t>(विनम्रता से)" क्या आप कुछ लेंगे चाय coffee?</w:t>
      </w:r>
      <w:r>
        <w:t xml:space="preserve"> </w:t>
      </w:r>
      <w:r>
        <w:rPr>
          <w:b w:val="0"/>
          <w:i w:val="0"/>
        </w:rPr>
        <w:t>लेकिन अनिरुद्ध बिरला ने कहा,</w:t>
      </w:r>
      <w:r>
        <w:t xml:space="preserve"> </w:t>
      </w:r>
      <w:r>
        <w:rPr>
          <w:b w:val="0"/>
          <w:i w:val="0"/>
        </w:rPr>
        <w:t>(भूखे स्वर में)" भाभी मैंने सुबह से breakfast भी नहीं किया है अगर breakfast में कुछ हो तो ज्यादा better रहेगा.</w:t>
      </w:r>
    </w:p>
    <w:p>
      <w:r>
        <w:rPr>
          <w:b w:val="0"/>
          <w:i w:val="0"/>
        </w:rPr>
        <w:t>ये सुनकर नैना ने कहा,</w:t>
      </w:r>
      <w:r>
        <w:t xml:space="preserve"> </w:t>
      </w:r>
      <w:r>
        <w:rPr>
          <w:b w:val="0"/>
          <w:i w:val="0"/>
        </w:rPr>
        <w:t>(मुस्कुराते हुए)" आ जाइये मैं आपके लिए breakfast तैयार कर दूंगी.</w:t>
      </w:r>
      <w:r>
        <w:t xml:space="preserve"> </w:t>
      </w:r>
      <w:r>
        <w:rPr>
          <w:b w:val="0"/>
          <w:i w:val="0"/>
        </w:rPr>
        <w:t>नैना के eye scanner से mansion का main door खुल चुका था.</w:t>
      </w:r>
      <w:r>
        <w:t xml:space="preserve"> </w:t>
      </w:r>
      <w:r>
        <w:rPr>
          <w:b w:val="0"/>
          <w:i w:val="0"/>
        </w:rPr>
        <w:t>Mister बिरला भी नैना के साथ mansion में जा चुके थे.</w:t>
      </w:r>
      <w:r>
        <w:t xml:space="preserve"> </w:t>
      </w:r>
      <w:r>
        <w:rPr>
          <w:b w:val="0"/>
          <w:i w:val="0"/>
        </w:rPr>
        <w:t>तभी उसकी नजर dining table पर बैठी हुई एक beautiful लडकी पर पडी.</w:t>
      </w:r>
      <w:r>
        <w:t xml:space="preserve"> </w:t>
      </w:r>
      <w:r>
        <w:rPr>
          <w:b w:val="0"/>
          <w:i w:val="0"/>
        </w:rPr>
        <w:t>उसने कहा,</w:t>
      </w:r>
      <w:r>
        <w:t xml:space="preserve"> </w:t>
      </w:r>
      <w:r>
        <w:rPr>
          <w:b w:val="0"/>
          <w:i w:val="0"/>
        </w:rPr>
        <w:t>(हैरानी से)" भाभी आप तो कह रही थीं कि आपकी बहन काफी छोटी है लेकिन यह तो मुझे अपने बराबर की ही लग रही है.</w:t>
      </w:r>
    </w:p>
    <w:p>
      <w:r>
        <w:rPr>
          <w:b w:val="0"/>
          <w:i w:val="0"/>
        </w:rPr>
        <w:t>नैना ने कहा,</w:t>
      </w:r>
      <w:r>
        <w:t xml:space="preserve"> </w:t>
      </w:r>
      <w:r>
        <w:rPr>
          <w:b w:val="0"/>
          <w:i w:val="0"/>
        </w:rPr>
        <w:t>(चेतावनी देते हुए)" वो मेरी बहन नहीं है वो मेरी friend है और उससे दूर रहना वो थोडे गरम मिजाज की लडकी है अगर उसने कुछ कह दिया तो फिर मुझसे मत कहना.</w:t>
      </w:r>
      <w:r>
        <w:t xml:space="preserve"> </w:t>
      </w:r>
      <w:r>
        <w:rPr>
          <w:b w:val="0"/>
          <w:i w:val="0"/>
        </w:rPr>
        <w:t>ये सुनकर अनिरुद्ध के चेहरे पर मुस्कुराहट आ गई थी क्योंकि उसका मिजाज भी कुछ ऐसा ही था.</w:t>
      </w:r>
      <w:r>
        <w:t xml:space="preserve"> </w:t>
      </w:r>
      <w:r>
        <w:rPr>
          <w:b w:val="0"/>
          <w:i w:val="0"/>
        </w:rPr>
        <w:t>लडकियां उससे कोसों दूर रहती थीं किसी की हिम्मत नहीं थी कि उसके पास भी भटक जाए.</w:t>
      </w:r>
      <w:r>
        <w:t xml:space="preserve"> </w:t>
      </w:r>
      <w:r>
        <w:rPr>
          <w:b w:val="0"/>
          <w:i w:val="0"/>
        </w:rPr>
        <w:t>जैसे ही जिया की नजर नैना और उसके साथ आते हुए एक handsome आदमी पर पडी तो उसकी भौंहें तन गईं.</w:t>
      </w:r>
      <w:r>
        <w:t xml:space="preserve"> </w:t>
      </w:r>
      <w:r>
        <w:rPr>
          <w:b w:val="0"/>
          <w:i w:val="0"/>
        </w:rPr>
        <w:t>उसे समझ नहीं आया कि ऐसा कैसे हो सकता है.</w:t>
      </w:r>
      <w:r>
        <w:t xml:space="preserve"> </w:t>
      </w:r>
      <w:r>
        <w:rPr>
          <w:b w:val="0"/>
          <w:i w:val="0"/>
        </w:rPr>
        <w:t>नैना किसी अजनबी आदमी के साथ कैसे हो सकती है.</w:t>
      </w:r>
      <w:r>
        <w:t xml:space="preserve"> </w:t>
      </w:r>
      <w:r>
        <w:rPr>
          <w:b w:val="0"/>
          <w:i w:val="0"/>
        </w:rPr>
        <w:t>वो confuse होते हुए नैना को देखने लगी.</w:t>
      </w:r>
      <w:r>
        <w:t xml:space="preserve"> </w:t>
      </w:r>
      <w:r>
        <w:rPr>
          <w:b w:val="0"/>
          <w:i w:val="0"/>
        </w:rPr>
        <w:t>तभी नैना ने कहा,</w:t>
      </w:r>
      <w:r>
        <w:t xml:space="preserve"> </w:t>
      </w:r>
      <w:r>
        <w:rPr>
          <w:b w:val="0"/>
          <w:i w:val="0"/>
        </w:rPr>
        <w:t>(हंसते हुए)" इतना confuse होने की जरूरत नहीं है ये तुम्हारे जीजू के friend हैं.</w:t>
      </w:r>
    </w:p>
    <w:p>
      <w:r>
        <w:rPr>
          <w:b w:val="0"/>
          <w:i w:val="0"/>
        </w:rPr>
        <w:t>ये सुनकर जिया के expression change हो गए.</w:t>
      </w:r>
    </w:p>
    <w:p>
      <w:r>
        <w:rPr>
          <w:b w:val="0"/>
          <w:i w:val="0"/>
        </w:rPr>
        <w:t>उसने कहा,</w:t>
      </w:r>
      <w:r>
        <w:t xml:space="preserve"> </w:t>
      </w:r>
      <w:r>
        <w:rPr>
          <w:b w:val="0"/>
          <w:i w:val="0"/>
        </w:rPr>
        <w:t>(ताना मारते हुए)" मैंने उन्हें accept कर लिया है इतना ही बहुत है. अब तू मुझसे इससे ज्यादा कुछ expect मत करना.</w:t>
      </w:r>
      <w:r>
        <w:t xml:space="preserve"> </w:t>
      </w:r>
      <w:r>
        <w:rPr>
          <w:b w:val="0"/>
          <w:i w:val="0"/>
        </w:rPr>
        <w:t>तभी उस आदमी ने कहा,</w:t>
      </w:r>
      <w:r>
        <w:t xml:space="preserve"> </w:t>
      </w:r>
      <w:r>
        <w:rPr>
          <w:b w:val="0"/>
          <w:i w:val="0"/>
        </w:rPr>
        <w:t>(फ्लर्ट करते हुए)" Hi beautiful कैसी हो?</w:t>
      </w:r>
    </w:p>
    <w:p>
      <w:r>
        <w:rPr>
          <w:b w:val="0"/>
          <w:i w:val="0"/>
        </w:rPr>
        <w:t>ये सुनकर जिया ने कहा,</w:t>
      </w:r>
      <w:r>
        <w:t xml:space="preserve"> </w:t>
      </w:r>
      <w:r>
        <w:rPr>
          <w:b w:val="0"/>
          <w:i w:val="0"/>
        </w:rPr>
        <w:t>(गुस्से से)" Beautiful my foot और मुझसे दूर रहना नहीं तो तुम्हारा मुंह तोड दूंगी.</w:t>
      </w:r>
      <w:r>
        <w:t xml:space="preserve"> </w:t>
      </w:r>
      <w:r>
        <w:rPr>
          <w:b w:val="0"/>
          <w:i w:val="0"/>
        </w:rPr>
        <w:t>ये सुनकर अनिरुद्ध के चेहरे पर मुस्कुराहट आ गई थी क्योंकि उसे हैरानी तो जिया के expression को देखकर हुई थी.</w:t>
      </w:r>
      <w:r>
        <w:t xml:space="preserve"> </w:t>
      </w:r>
      <w:r>
        <w:rPr>
          <w:b w:val="0"/>
          <w:i w:val="0"/>
        </w:rPr>
        <w:t>वो दिखने में काफी handsome था लेकिन जिया ने उस पर एक नजर तक ठीक से नहीं डाली.</w:t>
      </w:r>
      <w:r>
        <w:t xml:space="preserve"> </w:t>
      </w:r>
      <w:r>
        <w:rPr>
          <w:b w:val="0"/>
          <w:i w:val="0"/>
        </w:rPr>
        <w:t>आज पहली बार उसे ऐसी दो लडकियां मिली थीं जिन्होंने उसे ignore किया था.</w:t>
      </w:r>
      <w:r>
        <w:t xml:space="preserve"> </w:t>
      </w:r>
      <w:r>
        <w:rPr>
          <w:b w:val="0"/>
          <w:i w:val="0"/>
        </w:rPr>
        <w:t>नैना का तो उसे समझ में आता था क्योंकि अथर्व उससे ज्यादा handsome था.</w:t>
      </w:r>
      <w:r>
        <w:t xml:space="preserve"> </w:t>
      </w:r>
      <w:r>
        <w:rPr>
          <w:b w:val="0"/>
          <w:i w:val="0"/>
        </w:rPr>
        <w:t>लेकिन उसे हैरानी तो जिया की इस बात से हुई थी कि उसने अथर्व के बारे में कहा था कि मैंने उसे ही accept कर लिया है वही बहुत है.</w:t>
      </w:r>
      <w:r>
        <w:t xml:space="preserve"> </w:t>
      </w:r>
      <w:r>
        <w:rPr>
          <w:b w:val="0"/>
          <w:i w:val="0"/>
        </w:rPr>
        <w:t>इसका मतलब ये लडकी अथर्व को भी पसंद नहीं करती है तो फिर मैं कौन से खेत की मूली हूं.</w:t>
      </w:r>
      <w:r>
        <w:t xml:space="preserve"> </w:t>
      </w:r>
      <w:r>
        <w:rPr>
          <w:b w:val="0"/>
          <w:i w:val="0"/>
        </w:rPr>
        <w:t>इसके साथ मजा आएगा.</w:t>
      </w:r>
      <w:r>
        <w:t xml:space="preserve"> </w:t>
      </w:r>
      <w:r>
        <w:rPr>
          <w:b w:val="0"/>
          <w:i w:val="0"/>
        </w:rPr>
        <w:t>फाइनली मुझे भी ऐसी लडकी मिल ही गई जिसकी मुझे इतने सालों से तलाश थी.</w:t>
      </w:r>
      <w:r>
        <w:t xml:space="preserve"> </w:t>
      </w:r>
      <w:r>
        <w:rPr>
          <w:b w:val="0"/>
          <w:i w:val="0"/>
        </w:rPr>
        <w:t>Mister बिरला वही जिया की साइड वाली chair पर बैठ गया.</w:t>
      </w:r>
      <w:r>
        <w:t xml:space="preserve"> </w:t>
      </w:r>
      <w:r>
        <w:rPr>
          <w:b w:val="0"/>
          <w:i w:val="0"/>
        </w:rPr>
        <w:t>उसने चिल्लाते हुए कहा,</w:t>
      </w:r>
      <w:r>
        <w:t xml:space="preserve"> </w:t>
      </w:r>
      <w:r>
        <w:rPr>
          <w:b w:val="0"/>
          <w:i w:val="0"/>
        </w:rPr>
        <w:t>(उत्साह से)" भाभी आज कुछ अच्छा सा breakfast बनाना काफी दिन हो गए घर का खाना खाए.</w:t>
      </w:r>
    </w:p>
    <w:p>
      <w:r>
        <w:rPr>
          <w:b w:val="0"/>
          <w:i w:val="0"/>
        </w:rPr>
        <w:t>जिया ने अपना मुंह बनाते हुए कहा,</w:t>
      </w:r>
      <w:r>
        <w:t xml:space="preserve"> </w:t>
      </w:r>
      <w:r>
        <w:rPr>
          <w:b w:val="0"/>
          <w:i w:val="0"/>
        </w:rPr>
        <w:t>(तंज से)" जान ना पहचान मैं tera मेहमान बडा अजीब आदमी है.</w:t>
      </w:r>
      <w:r>
        <w:t xml:space="preserve"> </w:t>
      </w:r>
      <w:r>
        <w:rPr>
          <w:b w:val="0"/>
          <w:i w:val="0"/>
        </w:rPr>
        <w:t>Mister बिरला ने कहा,</w:t>
      </w:r>
      <w:r>
        <w:t xml:space="preserve"> </w:t>
      </w:r>
      <w:r>
        <w:rPr>
          <w:b w:val="0"/>
          <w:i w:val="0"/>
        </w:rPr>
        <w:t>(मजाक में)" Excuse me क्या आप मुझसे कुछ कह रही थीं?</w:t>
      </w:r>
    </w:p>
    <w:p>
      <w:r>
        <w:rPr>
          <w:b w:val="0"/>
          <w:i w:val="0"/>
        </w:rPr>
        <w:t>जिया ने कहा,</w:t>
      </w:r>
      <w:r>
        <w:t xml:space="preserve"> </w:t>
      </w:r>
      <w:r>
        <w:rPr>
          <w:b w:val="0"/>
          <w:i w:val="0"/>
        </w:rPr>
        <w:t>(चिढाते हुए)" जी नहीं आपके शायद कान बज रहे थे.</w:t>
      </w:r>
      <w:r>
        <w:t xml:space="preserve"> </w:t>
      </w:r>
      <w:r>
        <w:rPr>
          <w:b w:val="0"/>
          <w:i w:val="0"/>
        </w:rPr>
        <w:t>इतना कहकर जिया अपना breakfast करने लगी.</w:t>
      </w:r>
      <w:r>
        <w:t xml:space="preserve"> </w:t>
      </w:r>
      <w:r>
        <w:rPr>
          <w:b w:val="0"/>
          <w:i w:val="0"/>
        </w:rPr>
        <w:t>उसकी plate में आलू का पराठा था.</w:t>
      </w:r>
      <w:r>
        <w:t xml:space="preserve"> </w:t>
      </w:r>
      <w:r>
        <w:rPr>
          <w:b w:val="0"/>
          <w:i w:val="0"/>
        </w:rPr>
        <w:t>तभी अनिरुद्ध ने कहा,</w:t>
      </w:r>
      <w:r>
        <w:t xml:space="preserve"> </w:t>
      </w:r>
      <w:r>
        <w:rPr>
          <w:b w:val="0"/>
          <w:i w:val="0"/>
        </w:rPr>
        <w:t>(ताना देते हुए)" कोई guest घर पर आए तो उसे भी respect से breakfast के लिए पूछ लेना चाहिए.</w:t>
      </w:r>
    </w:p>
    <w:p>
      <w:r>
        <w:rPr>
          <w:b w:val="0"/>
          <w:i w:val="0"/>
        </w:rPr>
        <w:t>इतना सुनते ही जिया ने उसे घूरते हुए कहा,</w:t>
      </w:r>
      <w:r>
        <w:t xml:space="preserve"> </w:t>
      </w:r>
      <w:r>
        <w:rPr>
          <w:b w:val="0"/>
          <w:i w:val="0"/>
        </w:rPr>
        <w:t>(गुस्से में)" शक्ल देखी है अपनी आईने में ऐसा कोई लडका इस धरती पर पैदा नहीं हुआ जिससे जिया breakfast के बारे में पूछे. और लडके तो होते ही बेवकूफ हैं. जब मुझे तुमसे कुछ लेना देना ही नहीं है तो भला मैं क्यों तुमसे breakfast के लिए पूछूं और जैसे तुम उस so called जीजू के friend हो वैसे ही मैं भी नैना की friend हूं तो इस हिसाब से मैं भी guest हुई तो मुझे नहीं लगता कि मुझे तुमसे कुछ पूछना चाहिए.</w:t>
      </w:r>
      <w:r>
        <w:t xml:space="preserve"> </w:t>
      </w:r>
      <w:r>
        <w:rPr>
          <w:b w:val="0"/>
          <w:i w:val="0"/>
        </w:rPr>
        <w:t>ये सुनकर अनिरुद्ध के चेहरे पर एक बडी सी smile आ गई क्योंकि उसे इस लडकी को देखकर साफ साफ पता चल रहा था कि ये कितनी ज्यादा समझदार और intelligent लडकी है जिसके पास खुद के excuse ऐसे हैं कि उसके पास भी उनका कोई जवाब नहीं था.</w:t>
      </w:r>
      <w:r>
        <w:t xml:space="preserve"> </w:t>
      </w:r>
      <w:r>
        <w:rPr>
          <w:b w:val="0"/>
          <w:i w:val="0"/>
        </w:rPr>
        <w:t>अनिरुद्ध ने चिल्लाते हुए कहा,</w:t>
      </w:r>
      <w:r>
        <w:t xml:space="preserve"> </w:t>
      </w:r>
      <w:r>
        <w:rPr>
          <w:b w:val="0"/>
          <w:i w:val="0"/>
        </w:rPr>
        <w:t>(मजाक में)" भाभी जल्दी से breakfast ले आओ नहीं तो आपकी friend अपनी कडवी बातों से ही मेरा पेट भर देगी.</w:t>
      </w:r>
    </w:p>
    <w:p>
      <w:r>
        <w:rPr>
          <w:b w:val="0"/>
          <w:i w:val="0"/>
        </w:rPr>
        <w:t>ये कहकर वो एकदम चुप हो गया और जिया उसे घूर घूर कर देख रही थी.</w:t>
      </w:r>
    </w:p>
    <w:p>
      <w:r>
        <w:rPr>
          <w:b w:val="0"/>
          <w:i w:val="0"/>
        </w:rPr>
        <w:t>कुछ देर में नैना अनिरुद्ध के लिए भी breakfast ले आई.</w:t>
      </w:r>
    </w:p>
    <w:p>
      <w:r>
        <w:rPr>
          <w:b w:val="0"/>
          <w:i w:val="0"/>
        </w:rPr>
        <w:t>तभी उसका phone बजने लगा.</w:t>
      </w:r>
    </w:p>
    <w:p>
      <w:r>
        <w:rPr>
          <w:b w:val="0"/>
          <w:i w:val="0"/>
        </w:rPr>
        <w:t>दूसरी तरफ से आवाज आई,</w:t>
      </w:r>
      <w:r>
        <w:t xml:space="preserve"> </w:t>
      </w:r>
      <w:r>
        <w:rPr>
          <w:b w:val="0"/>
          <w:i w:val="0"/>
        </w:rPr>
        <w:t>(चिंता से)" तुम ठीक तो हो?</w:t>
      </w:r>
      <w:r>
        <w:t xml:space="preserve"> </w:t>
      </w:r>
      <w:r>
        <w:rPr>
          <w:b w:val="0"/>
          <w:i w:val="0"/>
        </w:rPr>
        <w:t>नैना ने कहा,</w:t>
      </w:r>
      <w:r>
        <w:t xml:space="preserve"> </w:t>
      </w:r>
      <w:r>
        <w:rPr>
          <w:b w:val="0"/>
          <w:i w:val="0"/>
        </w:rPr>
        <w:t>(प्यार से)" मैं बिलकुल ठीक हूं. और thanks इतनी care करने के लिए.</w:t>
      </w:r>
    </w:p>
    <w:p>
      <w:r>
        <w:rPr>
          <w:b w:val="0"/>
          <w:i w:val="0"/>
        </w:rPr>
        <w:t>तभी अथर्व ने कहा,</w:t>
      </w:r>
      <w:r>
        <w:t xml:space="preserve"> </w:t>
      </w:r>
      <w:r>
        <w:rPr>
          <w:b w:val="0"/>
          <w:i w:val="0"/>
        </w:rPr>
        <w:t>(प्यार से)" इसमें thanks की क्या जरूरत थी. तुम्हारे लिए तो मैं कुछ भी कर सकता हूं और वो भुक्कड चला गया यहां से या अभी भी breakfast करने में लगा हुआ है.</w:t>
      </w:r>
      <w:r>
        <w:t xml:space="preserve"> </w:t>
      </w:r>
      <w:r>
        <w:rPr>
          <w:b w:val="0"/>
          <w:i w:val="0"/>
        </w:rPr>
        <w:t>नैना ने कहा,</w:t>
      </w:r>
      <w:r>
        <w:t xml:space="preserve"> </w:t>
      </w:r>
      <w:r>
        <w:rPr>
          <w:b w:val="0"/>
          <w:i w:val="0"/>
        </w:rPr>
        <w:t>(हंसते हुए)" तुम्हें कैसे पता कि वो breakfast कर रहा है.</w:t>
      </w:r>
    </w:p>
    <w:p>
      <w:r>
        <w:rPr>
          <w:b w:val="0"/>
          <w:i w:val="0"/>
        </w:rPr>
        <w:t>अथर्व ने कहा,</w:t>
      </w:r>
      <w:r>
        <w:t xml:space="preserve"> </w:t>
      </w:r>
      <w:r>
        <w:rPr>
          <w:b w:val="0"/>
          <w:i w:val="0"/>
        </w:rPr>
        <w:t>(मुस्कुराते हुए)" मैं उसे बचपन से जानता हूं वो भुक्कड घर से कुछ खाए बिना जा ही नहीं सकता. और उसका बोलना तो बंद ही नहीं हो सकता. अगर तुमने उसे डांट भी दिया तो भी उसे कोई खास फर्क नहीं पडता.</w:t>
      </w:r>
      <w:r>
        <w:t xml:space="preserve"> </w:t>
      </w:r>
      <w:r>
        <w:rPr>
          <w:b w:val="0"/>
          <w:i w:val="0"/>
        </w:rPr>
        <w:t>तभी नैना ने कहा,</w:t>
      </w:r>
      <w:r>
        <w:t xml:space="preserve"> </w:t>
      </w:r>
      <w:r>
        <w:rPr>
          <w:b w:val="0"/>
          <w:i w:val="0"/>
        </w:rPr>
        <w:t>(हैरानी से)" ये तो मुझे पता चल गया है क्योंकि जिया ने अब तक उसे काफी बार डांट दिया है फिर भी वो बेशर्म की तरह मुस्कुरा रहा है.</w:t>
      </w:r>
    </w:p>
    <w:p>
      <w:r>
        <w:rPr>
          <w:b w:val="0"/>
          <w:i w:val="0"/>
        </w:rPr>
        <w:t>अथर्व ने कहा,</w:t>
      </w:r>
      <w:r>
        <w:t xml:space="preserve"> </w:t>
      </w:r>
      <w:r>
        <w:rPr>
          <w:b w:val="0"/>
          <w:i w:val="0"/>
        </w:rPr>
        <w:t>(हैरानी से)" ऐसा नहीं हो सकता कोई भी लडकी उसके करीब नहीं आ सकती तो उसे सुनाने की तो बात ही छोड दो. तुमसे तो मैं इसलिए कह रहा था क्योंकि तुम उसकी भाभी लगती हो लेकिन अपने family friends के अलावा वो सभी लडकियों से नफरत करता है. और तुम कह रही हो कि जिया उसे सुनाई जा रही है ये impossible है. एक बार एक लडकी ने उसके साथ बकवास कर दी थी उसने वही सबके सामने उस लडकी को जोरदार थप्पड जड दिया था.</w:t>
      </w:r>
      <w:r>
        <w:t xml:space="preserve"> </w:t>
      </w:r>
      <w:r>
        <w:rPr>
          <w:b w:val="0"/>
          <w:i w:val="0"/>
        </w:rPr>
        <w:t>ये सुनकर नैना भी हैरान हो गई थी.</w:t>
      </w:r>
      <w:r>
        <w:t xml:space="preserve"> </w:t>
      </w:r>
      <w:r>
        <w:rPr>
          <w:b w:val="0"/>
          <w:i w:val="0"/>
        </w:rPr>
        <w:t>उसने कहा,</w:t>
      </w:r>
      <w:r>
        <w:t xml:space="preserve"> </w:t>
      </w:r>
      <w:r>
        <w:rPr>
          <w:b w:val="0"/>
          <w:i w:val="0"/>
        </w:rPr>
        <w:t>(हंसते हुए)" लेकिन यहां तो ये दोनों टॉम एंड जैरी की तरह लड रहे हैं.</w:t>
      </w:r>
    </w:p>
    <w:p>
      <w:r>
        <w:rPr>
          <w:b w:val="0"/>
          <w:i w:val="0"/>
        </w:rPr>
        <w:t>अथर्व ने कहा,</w:t>
      </w:r>
      <w:r>
        <w:t xml:space="preserve"> </w:t>
      </w:r>
      <w:r>
        <w:rPr>
          <w:b w:val="0"/>
          <w:i w:val="0"/>
        </w:rPr>
        <w:t>(चौंककर)" मर गए.</w:t>
      </w:r>
      <w:r>
        <w:t xml:space="preserve"> </w:t>
      </w:r>
      <w:r>
        <w:rPr>
          <w:b w:val="0"/>
          <w:i w:val="0"/>
        </w:rPr>
        <w:t>नैना ने कहा,</w:t>
      </w:r>
      <w:r>
        <w:t xml:space="preserve"> </w:t>
      </w:r>
      <w:r>
        <w:rPr>
          <w:b w:val="0"/>
          <w:i w:val="0"/>
        </w:rPr>
        <w:t>(चौंककर)" क्या हुआ?</w:t>
      </w:r>
    </w:p>
    <w:p>
      <w:r>
        <w:rPr>
          <w:b w:val="0"/>
          <w:i w:val="0"/>
        </w:rPr>
        <w:t>अथर्व ने कहा,</w:t>
      </w:r>
      <w:r>
        <w:t xml:space="preserve"> </w:t>
      </w:r>
      <w:r>
        <w:rPr>
          <w:b w:val="0"/>
          <w:i w:val="0"/>
        </w:rPr>
        <w:t>(मुस्कुराते हुए)" उसे जिया से love at first sight हो गया है.</w:t>
      </w:r>
      <w:r>
        <w:t xml:space="preserve"> </w:t>
      </w:r>
      <w:r>
        <w:rPr>
          <w:b w:val="0"/>
          <w:i w:val="0"/>
        </w:rPr>
        <w:t>ये सुनकर नैना भी हैरान हो गई थी.</w:t>
      </w:r>
      <w:r>
        <w:t xml:space="preserve"> </w:t>
      </w:r>
      <w:r>
        <w:rPr>
          <w:b w:val="0"/>
          <w:i w:val="0"/>
        </w:rPr>
        <w:t>उसने कहा,</w:t>
      </w:r>
      <w:r>
        <w:t xml:space="preserve"> </w:t>
      </w:r>
      <w:r>
        <w:rPr>
          <w:b w:val="0"/>
          <w:i w:val="0"/>
        </w:rPr>
        <w:t>(हैरानी से)" ऐसा कैसे हो सकता है?</w:t>
      </w:r>
    </w:p>
    <w:p>
      <w:r>
        <w:rPr>
          <w:b w:val="0"/>
          <w:i w:val="0"/>
        </w:rPr>
        <w:t>वो थोडी दूर बैठी हुई थी इसलिए उन दोनों में से कोई भी उसकी बातें नहीं सुन पा रहा था.</w:t>
      </w:r>
    </w:p>
    <w:p>
      <w:r>
        <w:rPr>
          <w:b w:val="0"/>
          <w:i w:val="0"/>
        </w:rPr>
        <w:t>अथर्व ने कहा,</w:t>
      </w:r>
      <w:r>
        <w:t xml:space="preserve"> </w:t>
      </w:r>
      <w:r>
        <w:rPr>
          <w:b w:val="0"/>
          <w:i w:val="0"/>
        </w:rPr>
        <w:t>(उत्साह से)" जिया ऐसी पहली लडकी है जिससे वो बात कर रहा है अब तुम ही सोचो कि ऐसा लडका जो लडकियों से नफरत करता हो वो कभी भी किसी अजनबी से ऐसे बात कर सकता है.</w:t>
      </w:r>
      <w:r>
        <w:t xml:space="preserve"> </w:t>
      </w:r>
      <w:r>
        <w:rPr>
          <w:b w:val="0"/>
          <w:i w:val="0"/>
        </w:rPr>
        <w:t>नैना ने कहा,</w:t>
      </w:r>
      <w:r>
        <w:t xml:space="preserve"> </w:t>
      </w:r>
      <w:r>
        <w:rPr>
          <w:b w:val="0"/>
          <w:i w:val="0"/>
        </w:rPr>
        <w:t>(हंसते हुए)" तुम्हें पता है ये दोनों बिलकुल एक जैसे हैं और दोनों ही एक दूसरे को काफी कुछ सुना रहे हैं. अब तुम ही बताओ ऐसी situation में क्या करना है.</w:t>
      </w:r>
    </w:p>
    <w:p>
      <w:r>
        <w:rPr>
          <w:b w:val="0"/>
          <w:i w:val="0"/>
        </w:rPr>
        <w:t>अथर्व ने कहा,</w:t>
      </w:r>
      <w:r>
        <w:t xml:space="preserve"> </w:t>
      </w:r>
      <w:r>
        <w:rPr>
          <w:b w:val="0"/>
          <w:i w:val="0"/>
        </w:rPr>
        <w:t>(मजाक में)" देखना अब उसके बहाने शुरू हो जाएंगे और तुम्हारी एक tension और बढ जाएगी क्योंकि अब तुम्हें एक आदमी का खाना और बनाना पडेगा क्योंकि कुछ ही देर में वो बहाना मारेगा कि अभी उसके घर में renovation का काम चल रहा है क्या वह यहां पर रुक सकता है. अब वो जिया को नहीं छोडने वाला.</w:t>
      </w:r>
      <w:r>
        <w:t xml:space="preserve"> </w:t>
      </w:r>
      <w:r>
        <w:rPr>
          <w:b w:val="0"/>
          <w:i w:val="0"/>
        </w:rPr>
        <w:t>ये सुनकर नैना की आंखें बडी हो गईं.</w:t>
      </w:r>
      <w:r>
        <w:t xml:space="preserve"> </w:t>
      </w:r>
      <w:r>
        <w:rPr>
          <w:b w:val="0"/>
          <w:i w:val="0"/>
        </w:rPr>
        <w:t>उसने कहा,</w:t>
      </w:r>
      <w:r>
        <w:t xml:space="preserve"> </w:t>
      </w:r>
      <w:r>
        <w:rPr>
          <w:b w:val="0"/>
          <w:i w:val="0"/>
        </w:rPr>
        <w:t>(हैरानी से)" भला ये क्या जबरदस्ती हुई.</w:t>
      </w:r>
    </w:p>
    <w:p>
      <w:r>
        <w:rPr>
          <w:b w:val="0"/>
          <w:i w:val="0"/>
        </w:rPr>
        <w:t>अथर्व ने कहा,</w:t>
      </w:r>
      <w:r>
        <w:t xml:space="preserve"> </w:t>
      </w:r>
      <w:r>
        <w:rPr>
          <w:b w:val="0"/>
          <w:i w:val="0"/>
        </w:rPr>
        <w:t>(हंसते हुए)" वो बचपन से ही ऐसा है जो चीज उसे पसंद आ जाती है चाहे उसके लिए उसे कुछ भी क्यों न करना पडे वो उसे पाकर ही रहता है. मुझे तो खुशी है कि अब बिरला अंकल की परेशानी खत्म हो जाएगी क्योंकि ये हमेशा शादी के नाम से नफरत करता था. तुम छोडो इनकी बातें जिनकी किस्मत में जो लिखा है वही होगा और बताओ आज तुम किसी परेशानी में फंस गई थीं?</w:t>
      </w:r>
      <w:r>
        <w:t xml:space="preserve"> </w:t>
      </w:r>
      <w:r>
        <w:rPr>
          <w:b w:val="0"/>
          <w:i w:val="0"/>
        </w:rPr>
        <w:t>नैना ने उसे सारी बात explain कर दी.</w:t>
      </w:r>
      <w:r>
        <w:t xml:space="preserve"> </w:t>
      </w:r>
      <w:r>
        <w:rPr>
          <w:b w:val="0"/>
          <w:i w:val="0"/>
        </w:rPr>
        <w:t>अथर्व भी उसकी बात से convince हो गया था.</w:t>
      </w:r>
      <w:r>
        <w:t xml:space="preserve"> </w:t>
      </w:r>
      <w:r>
        <w:rPr>
          <w:b w:val="0"/>
          <w:i w:val="0"/>
        </w:rPr>
        <w:t>उसके बाद अथर्व ने ये कहकर call disconnect कर दिया,</w:t>
      </w:r>
      <w:r>
        <w:t xml:space="preserve"> </w:t>
      </w:r>
      <w:r>
        <w:rPr>
          <w:b w:val="0"/>
          <w:i w:val="0"/>
        </w:rPr>
        <w:t>(जल्दबाजी में)" मुझे अभी कुछ जरूरी काम है और हो सकता है कल तक मैं वापिस भी आ जाऊं.</w:t>
      </w:r>
    </w:p>
    <w:p>
      <w:r>
        <w:rPr>
          <w:b w:val="0"/>
          <w:i w:val="0"/>
        </w:rPr>
        <w:t>उसके बाद Mister बिरला ने breakfast किया और नैना भी उन दोनों के पास जाकर बैठ गई.</w:t>
      </w:r>
    </w:p>
    <w:p>
      <w:r>
        <w:rPr>
          <w:b w:val="0"/>
          <w:i w:val="0"/>
        </w:rPr>
        <w:t>जिया ने उसकी शिकायत करना शुरू कर दिया.</w:t>
      </w:r>
    </w:p>
    <w:p>
      <w:r>
        <w:rPr>
          <w:b w:val="0"/>
          <w:i w:val="0"/>
        </w:rPr>
        <w:t>तभी Mister बिरला ने कहा,</w:t>
      </w:r>
      <w:r>
        <w:t xml:space="preserve"> </w:t>
      </w:r>
      <w:r>
        <w:rPr>
          <w:b w:val="0"/>
          <w:i w:val="0"/>
        </w:rPr>
        <w:t>(विनम्रता से)" भाभी मुझे आपसे एक favour चाहिए था.</w:t>
      </w:r>
      <w:r>
        <w:t xml:space="preserve"> </w:t>
      </w:r>
      <w:r>
        <w:rPr>
          <w:b w:val="0"/>
          <w:i w:val="0"/>
        </w:rPr>
        <w:t>उसने कहा,</w:t>
      </w:r>
      <w:r>
        <w:t xml:space="preserve"> </w:t>
      </w:r>
      <w:r>
        <w:rPr>
          <w:b w:val="0"/>
          <w:i w:val="0"/>
        </w:rPr>
        <w:t>(उम्मीद से)" बताओ भाभी क्या मैं यहां कुछ दिन रुक सकता हूं.</w:t>
      </w:r>
    </w:p>
    <w:p>
      <w:r>
        <w:rPr>
          <w:b w:val="0"/>
          <w:i w:val="0"/>
        </w:rPr>
        <w:t>ये सुनकर नैना की हैरानी का ठिकाना नहीं था उसने बिलकुल ऐसा ही कहा जैसा अभी अथर्व ने बताया था.</w:t>
      </w:r>
    </w:p>
    <w:p>
      <w:r>
        <w:rPr>
          <w:b w:val="0"/>
          <w:i w:val="0"/>
        </w:rPr>
        <w:t>नैना ने कहा,</w:t>
      </w:r>
      <w:r>
        <w:t xml:space="preserve"> </w:t>
      </w:r>
      <w:r>
        <w:rPr>
          <w:b w:val="0"/>
          <w:i w:val="0"/>
        </w:rPr>
        <w:t>(हिचकिचाते हुए)" इसके लिए मुझे अथर्व से पूछना पडेगा.</w:t>
      </w:r>
      <w:r>
        <w:t xml:space="preserve"> </w:t>
      </w:r>
      <w:r>
        <w:rPr>
          <w:b w:val="0"/>
          <w:i w:val="0"/>
        </w:rPr>
        <w:t>तभी जिया चिल्लाते हुए बोली,</w:t>
      </w:r>
      <w:r>
        <w:t xml:space="preserve"> </w:t>
      </w:r>
      <w:r>
        <w:rPr>
          <w:b w:val="0"/>
          <w:i w:val="0"/>
        </w:rPr>
        <w:t>(गुस्से में)" नहीं तुम यहां नहीं रुक सकते और क्या तुम्हारा अपना घर नहीं है जो किसी के भी घर में बिन बुलाए आ जाते हो. और फिर वहां पर कुछ दिन रहने की भी जिद करते हो.</w:t>
      </w:r>
    </w:p>
    <w:p>
      <w:r>
        <w:rPr>
          <w:b w:val="0"/>
          <w:i w:val="0"/>
        </w:rPr>
        <w:t>तभी अनिरुद्ध ने कहा,</w:t>
      </w:r>
      <w:r>
        <w:t xml:space="preserve"> </w:t>
      </w:r>
      <w:r>
        <w:rPr>
          <w:b w:val="0"/>
          <w:i w:val="0"/>
        </w:rPr>
        <w:t>(मासूमियत से)" मेरे घर में अभी renovation का काम चल रहा है और इस वजह से वहां पर अभी कुछ दिन तक नहीं रह सकता मैंने आपको बताया तो था कि मैं काफी दिनों से बाहर का खाना खा रहा हूं.</w:t>
      </w:r>
      <w:r>
        <w:t xml:space="preserve"> </w:t>
      </w:r>
      <w:r>
        <w:rPr>
          <w:b w:val="0"/>
          <w:i w:val="0"/>
        </w:rPr>
        <w:t>नैना ने कहा,</w:t>
      </w:r>
      <w:r>
        <w:t xml:space="preserve"> </w:t>
      </w:r>
      <w:r>
        <w:rPr>
          <w:b w:val="0"/>
          <w:i w:val="0"/>
        </w:rPr>
        <w:t>(सहजता से)" अगर अथर्व तुम्हें permission दे दे तो मुझे कोई परेशानी नहीं है.</w:t>
      </w:r>
    </w:p>
    <w:p>
      <w:r>
        <w:rPr>
          <w:b w:val="0"/>
          <w:i w:val="0"/>
        </w:rPr>
        <w:t>तभी जिया ने अथर्व को phone करके कहा,</w:t>
      </w:r>
      <w:r>
        <w:t xml:space="preserve"> </w:t>
      </w:r>
      <w:r>
        <w:rPr>
          <w:b w:val="0"/>
          <w:i w:val="0"/>
        </w:rPr>
        <w:t>(गुस्से में)" जीजू ये आपका friend मुझे काफी ज्यादा परेशान कर रहा है. और अब तो ये हमारे साथ ही रहने की जिद्द कर रहा है आप इसे बोलो कि ये यहां पर नहीं रह सकता.</w:t>
      </w:r>
      <w:r>
        <w:t xml:space="preserve"> </w:t>
      </w:r>
      <w:r>
        <w:rPr>
          <w:b w:val="0"/>
          <w:i w:val="0"/>
        </w:rPr>
        <w:t>अथर्व और नैना दोनों की हैरानी का ठिकाना ही नहीं था क्योंकि उसने अथर्व को जीजू कहा था.</w:t>
      </w:r>
      <w:r>
        <w:t xml:space="preserve"> </w:t>
      </w:r>
      <w:r>
        <w:rPr>
          <w:b w:val="0"/>
          <w:i w:val="0"/>
        </w:rPr>
        <w:t>अथर्व ने भी कहा,</w:t>
      </w:r>
      <w:r>
        <w:t xml:space="preserve"> </w:t>
      </w:r>
      <w:r>
        <w:rPr>
          <w:b w:val="0"/>
          <w:i w:val="0"/>
        </w:rPr>
        <w:t>(हंसते हुए)" मैं ये decision तुम पर छोडता हूं जैसा तुम्हें ठीक लगे वैसा करो.</w:t>
      </w:r>
    </w:p>
    <w:p>
      <w:r>
        <w:rPr>
          <w:b w:val="0"/>
          <w:i w:val="0"/>
        </w:rPr>
        <w:t>ये सुनकर जिया के चेहरे पर चमक आ गई और उसने कहा,</w:t>
      </w:r>
      <w:r>
        <w:t xml:space="preserve"> </w:t>
      </w:r>
      <w:r>
        <w:rPr>
          <w:b w:val="0"/>
          <w:i w:val="0"/>
        </w:rPr>
        <w:t>(खुशी से)" Thank you जीजू.</w:t>
      </w:r>
      <w:r>
        <w:t xml:space="preserve"> </w:t>
      </w:r>
      <w:r>
        <w:rPr>
          <w:b w:val="0"/>
          <w:i w:val="0"/>
        </w:rPr>
        <w:t>अथर्व ने कहा,</w:t>
      </w:r>
      <w:r>
        <w:t xml:space="preserve"> </w:t>
      </w:r>
      <w:r>
        <w:rPr>
          <w:b w:val="0"/>
          <w:i w:val="0"/>
        </w:rPr>
        <w:t>(मजाक में)" अगर एक बार और तुमने मुझसे जीजू कहा तुम मुझे तो attack ही आ जाएगा. क्या ये तुमने मुझसे बदला लेने के लिए कोई नया तरीका निकाला है?</w:t>
      </w:r>
    </w:p>
    <w:p>
      <w:r>
        <w:rPr>
          <w:b w:val="0"/>
          <w:i w:val="0"/>
        </w:rPr>
        <w:t>तभी जिया ने मुस्कुराते हुए कहा,</w:t>
      </w:r>
      <w:r>
        <w:t xml:space="preserve"> </w:t>
      </w:r>
      <w:r>
        <w:rPr>
          <w:b w:val="0"/>
          <w:i w:val="0"/>
        </w:rPr>
        <w:t>(शरारत से)" नहीं जीजू बस मैंने आपको accept कर लिया है इतनी सी बात है.</w:t>
      </w:r>
      <w:r>
        <w:t xml:space="preserve"> </w:t>
      </w:r>
      <w:r>
        <w:rPr>
          <w:b w:val="0"/>
          <w:i w:val="0"/>
        </w:rPr>
        <w:t>ये सुनकर अथर्व ने कहा,</w:t>
      </w:r>
      <w:r>
        <w:t xml:space="preserve"> </w:t>
      </w:r>
      <w:r>
        <w:rPr>
          <w:b w:val="0"/>
          <w:i w:val="0"/>
        </w:rPr>
        <w:t>(खुशी से)" मुझे खुशी हुई कि तुमने मुझे इस लायक समझा. ठीक है जीजू आप काम कीजिए इसे मैं देखती हूं.</w:t>
      </w:r>
    </w:p>
    <w:p>
      <w:r>
        <w:rPr>
          <w:b w:val="0"/>
          <w:i w:val="0"/>
        </w:rPr>
        <w:t>phone रखते ही उसने Mister बिरला से कहा,</w:t>
      </w:r>
      <w:r>
        <w:t xml:space="preserve"> </w:t>
      </w:r>
      <w:r>
        <w:rPr>
          <w:b w:val="0"/>
          <w:i w:val="0"/>
        </w:rPr>
        <w:t>(गुस्से में)" अभी मेरे घर से इसी वक्त निकलो.</w:t>
      </w:r>
      <w:r>
        <w:t xml:space="preserve"> </w:t>
      </w:r>
      <w:r>
        <w:rPr>
          <w:b w:val="0"/>
          <w:i w:val="0"/>
        </w:rPr>
        <w:t>वो अपना innocent सा face बनाकर नैना की तरफ देखने लगा.</w:t>
      </w:r>
      <w:r>
        <w:t xml:space="preserve"> </w:t>
      </w:r>
      <w:r>
        <w:rPr>
          <w:b w:val="0"/>
          <w:i w:val="0"/>
        </w:rPr>
        <w:t>नैना ने कहा,</w:t>
      </w:r>
      <w:r>
        <w:t xml:space="preserve"> </w:t>
      </w:r>
      <w:r>
        <w:rPr>
          <w:b w:val="0"/>
          <w:i w:val="0"/>
        </w:rPr>
        <w:t>(लाचार होकर)" अब तुम्हीं बताओ इसमें मैं क्या कर सकती हूं तुमने अभी सुना था ना कि अथर्व ने उसको पूरी permission दे दी है.</w:t>
      </w:r>
    </w:p>
    <w:p>
      <w:r>
        <w:rPr>
          <w:b w:val="0"/>
          <w:i w:val="0"/>
        </w:rPr>
        <w:t>Mister बिरला ने कहा,</w:t>
      </w:r>
      <w:r>
        <w:t xml:space="preserve"> </w:t>
      </w:r>
      <w:r>
        <w:rPr>
          <w:b w:val="0"/>
          <w:i w:val="0"/>
        </w:rPr>
        <w:t>(मासूमियत से)" भाभी मैं अब एक भी शब्द नहीं बोलूंगा बस मुझे यहां पर रहने की permission दे दीजिए. और इस वजह से मुझे कुछ वक्त के लिए घर का खाना खाने को मिल जाएगा आप नहीं जानती कि hotels का खाना खा खाकर मैं बहुत ज्यादा पक गया हूं ऐसा लगता है जैसे कि मुझे punish किया जा रहा हो.</w:t>
      </w:r>
      <w:r>
        <w:t xml:space="preserve"> </w:t>
      </w:r>
      <w:r>
        <w:rPr>
          <w:b w:val="0"/>
          <w:i w:val="0"/>
        </w:rPr>
        <w:t>नैना ने कहा,</w:t>
      </w:r>
      <w:r>
        <w:t xml:space="preserve"> </w:t>
      </w:r>
      <w:r>
        <w:rPr>
          <w:b w:val="0"/>
          <w:i w:val="0"/>
        </w:rPr>
        <w:t>(हंसते हुए)" अब तो ये सब जिया के हाथ में ही है.</w:t>
      </w:r>
    </w:p>
    <w:p>
      <w:r>
        <w:rPr>
          <w:b w:val="0"/>
          <w:i w:val="0"/>
        </w:rPr>
        <w:t>Mister बिरला ने कहा,</w:t>
      </w:r>
      <w:r>
        <w:t xml:space="preserve"> </w:t>
      </w:r>
      <w:r>
        <w:rPr>
          <w:b w:val="0"/>
          <w:i w:val="0"/>
        </w:rPr>
        <w:t>(माफी मांगते हुए)" Miss जिया अगर मैंने आपसे कोई misbehave किया हो तो मैं उसके लिए आपसे माफी मांगता हूं लेकिन please मुझे सिर्फ इस mansion में एक छोटा सा कमरा दे दीजिए. आप नहीं जानती मुझे कितनी परेशानी का सामना करना पड सकता है एक तो यहां से मेरी company पास में ही है. ऊपर से मुझे dad को भी checkup के लिए लेकर जाना पडता है और कभी कभार मैं दूर रहने की वजह से उनके पास पहुंच नहीं पाता जिससे उन्हें काफी परेशानी होती है.</w:t>
      </w:r>
      <w:r>
        <w:t xml:space="preserve"> </w:t>
      </w:r>
      <w:r>
        <w:rPr>
          <w:b w:val="0"/>
          <w:i w:val="0"/>
        </w:rPr>
        <w:t>जिया ने कहा,</w:t>
      </w:r>
      <w:r>
        <w:t xml:space="preserve"> </w:t>
      </w:r>
      <w:r>
        <w:rPr>
          <w:b w:val="0"/>
          <w:i w:val="0"/>
        </w:rPr>
        <w:t>(नरमी से)" क्या तुम सच कह रहे हो और तुम्हारे पापा को क्या परेशानी है?</w:t>
      </w:r>
    </w:p>
    <w:p>
      <w:r>
        <w:rPr>
          <w:b w:val="0"/>
          <w:i w:val="0"/>
        </w:rPr>
        <w:t>उसने कहा,</w:t>
      </w:r>
      <w:r>
        <w:t xml:space="preserve"> </w:t>
      </w:r>
      <w:r>
        <w:rPr>
          <w:b w:val="0"/>
          <w:i w:val="0"/>
        </w:rPr>
        <w:t>(उदासी से)" ज्यादा कुछ नहीं बस उन्हें sugar की परेशानी है और वो चोरी छुपे कुछ भी मीठा खा लेते हैं उसके बाद उनको काफी ज्यादा परेशानी हो जाती है.</w:t>
      </w:r>
      <w:r>
        <w:t xml:space="preserve"> </w:t>
      </w:r>
      <w:r>
        <w:rPr>
          <w:b w:val="0"/>
          <w:i w:val="0"/>
        </w:rPr>
        <w:t>ये सुनकर जिया हंस पडी.</w:t>
      </w:r>
      <w:r>
        <w:t xml:space="preserve"> </w:t>
      </w:r>
      <w:r>
        <w:rPr>
          <w:b w:val="0"/>
          <w:i w:val="0"/>
        </w:rPr>
        <w:t>उसको भी मीठा कुछ ज्यादा ही पसंद था.</w:t>
      </w:r>
      <w:r>
        <w:t xml:space="preserve"> </w:t>
      </w:r>
      <w:r>
        <w:rPr>
          <w:b w:val="0"/>
          <w:i w:val="0"/>
        </w:rPr>
        <w:t>उसने कहा,</w:t>
      </w:r>
      <w:r>
        <w:t xml:space="preserve"> </w:t>
      </w:r>
      <w:r>
        <w:rPr>
          <w:b w:val="0"/>
          <w:i w:val="0"/>
        </w:rPr>
        <w:t>(हंसते हुए)" अच्छी बात है अब इंसान अपनी पसंद का कुछ खाए भी नहीं तो फिर जीना ही बेकार है इससे अच्छा तो भगवान एक बार में ही उठा ले अगर मुझसे भी कोई मीठा खाने के लिए मना करें तो मैं तो उसका खून कर दूं.</w:t>
      </w:r>
    </w:p>
    <w:p>
      <w:r>
        <w:rPr>
          <w:b w:val="0"/>
          <w:i w:val="0"/>
        </w:rPr>
        <w:t>यही बातें तो उसको जिया की तरफ attract कर रही थीं क्योंकि उसके जो दिल में था वही चेहरे पर था.</w:t>
      </w:r>
    </w:p>
    <w:p>
      <w:r>
        <w:rPr>
          <w:b w:val="0"/>
          <w:i w:val="0"/>
        </w:rPr>
        <w:t>ये तरकीब काम कर गई थी.</w:t>
      </w:r>
    </w:p>
    <w:p>
      <w:r>
        <w:rPr>
          <w:b w:val="0"/>
          <w:i w:val="0"/>
        </w:rPr>
        <w:t>जिया ने कहा,</w:t>
      </w:r>
      <w:r>
        <w:t xml:space="preserve"> </w:t>
      </w:r>
      <w:r>
        <w:rPr>
          <w:b w:val="0"/>
          <w:i w:val="0"/>
        </w:rPr>
        <w:t>(नरमी से)" नैना इसे कोई एक छोटा सा कमरा दे दो और इससे कह देना मुझसे दूर रहे बस मैंने ये अंकल के लिए कर दिया क्योंकि इसकी वजह से उन्हें कुछ हो गया तो उसका दोष मुझ पर ही लगेगा.</w:t>
      </w:r>
      <w:r>
        <w:t xml:space="preserve"> </w:t>
      </w:r>
      <w:r>
        <w:rPr>
          <w:b w:val="0"/>
          <w:i w:val="0"/>
        </w:rPr>
        <w:t>इतना कहकर जिया अपने कमरे में चली गई.</w:t>
      </w:r>
      <w:r>
        <w:t xml:space="preserve"> </w:t>
      </w:r>
      <w:r>
        <w:rPr>
          <w:b w:val="0"/>
          <w:i w:val="0"/>
        </w:rPr>
        <w:t>वहीं दूसरी तरफ किंग के सामने करिश्मा खडी हुई थी.</w:t>
      </w:r>
      <w:r>
        <w:t xml:space="preserve"> </w:t>
      </w:r>
      <w:r>
        <w:rPr>
          <w:b w:val="0"/>
          <w:i w:val="0"/>
        </w:rPr>
        <w:t>किंग ने कहा,</w:t>
      </w:r>
      <w:r>
        <w:t xml:space="preserve"> </w:t>
      </w:r>
      <w:r>
        <w:rPr>
          <w:b w:val="0"/>
          <w:i w:val="0"/>
        </w:rPr>
        <w:t>(गंभीरता से)" पता चला ये लोग कहां से आए थे और इनकी planning क्या थी.</w:t>
      </w:r>
    </w:p>
    <w:p>
      <w:r>
        <w:rPr>
          <w:b w:val="0"/>
          <w:i w:val="0"/>
        </w:rPr>
        <w:t>करिश्मा ने कहा,</w:t>
      </w:r>
      <w:r>
        <w:t xml:space="preserve"> </w:t>
      </w:r>
      <w:r>
        <w:rPr>
          <w:b w:val="0"/>
          <w:i w:val="0"/>
        </w:rPr>
        <w:t>(चिंता से)" किंग इनके बारे में ज्यादा कुछ पता नहीं चला है. लेकिन एक बात ऐसी है जो आपको जानना बहुत जरूरी है.</w:t>
      </w:r>
      <w:r>
        <w:t xml:space="preserve"> </w:t>
      </w:r>
      <w:r>
        <w:rPr>
          <w:b w:val="0"/>
          <w:i w:val="0"/>
        </w:rPr>
        <w:t>किंग ने कहा,</w:t>
      </w:r>
      <w:r>
        <w:t xml:space="preserve"> </w:t>
      </w:r>
      <w:r>
        <w:rPr>
          <w:b w:val="0"/>
          <w:i w:val="0"/>
        </w:rPr>
        <w:t>(उत्सुकता से)" बताओ क्या बात है?</w:t>
      </w:r>
    </w:p>
    <w:p>
      <w:r>
        <w:rPr>
          <w:b w:val="0"/>
          <w:i w:val="0"/>
        </w:rPr>
        <w:t>करिश्मा ने कहा,</w:t>
      </w:r>
      <w:r>
        <w:t xml:space="preserve"> </w:t>
      </w:r>
      <w:r>
        <w:rPr>
          <w:b w:val="0"/>
          <w:i w:val="0"/>
        </w:rPr>
        <w:t>(गंभीर स्वर में)" किंग आपने सुना होगा कि पहले ring fighter के masters ने ring fighting की शुरुआत की थी. ये दोनों gang एक दूसरे के दुश्मन थे समझ नहीं आ रहा कि इसके पीछे क्या वजह हो सकती है कि ये दोनों gang एक साथ हो गए हैं. हमें जो खबर मिली है वो सही भी है या नहीं अभी मैं इस बात के बारे में कुछ भी नहीं कह सकती.</w:t>
      </w:r>
      <w:r>
        <w:t xml:space="preserve"> </w:t>
      </w:r>
      <w:r>
        <w:rPr>
          <w:b w:val="0"/>
          <w:i w:val="0"/>
        </w:rPr>
        <w:t>क्या हुआ आगे? जानने के लिए सुनिए कहानी का अगला episode.</w:t>
      </w:r>
    </w:p>
    <w:p>
      <w:r>
        <w:br w:type="page"/>
      </w:r>
    </w:p>
    <w:p>
      <w:pPr>
        <w:pStyle w:val="Heading1"/>
      </w:pPr>
      <w:r>
        <w:t>Ch 39 - हू इज द शैडो मैन</w:t>
      </w:r>
    </w:p>
    <w:p>
      <w:r>
        <w:rPr>
          <w:b w:val="0"/>
          <w:i w:val="0"/>
        </w:rPr>
        <w:t>किंग ने करिश्मा से कहा, (दृढता से)" अब मुझे जाना है. मैं अपनी wife को अकेला नहीं छोड सकता. अगर आगे से तुम्हें कोई परेशान करे तो तुम मुझसे contact कर सकती हो. और ये लोग जो हमारे hotels तक sea foods को नहीं पहुंचने देते, इन्हें भी मैं देख लूंगा.</w:t>
      </w:r>
      <w:r>
        <w:t xml:space="preserve"> </w:t>
      </w:r>
      <w:r>
        <w:rPr>
          <w:b w:val="0"/>
          <w:i w:val="0"/>
        </w:rPr>
        <w:t>करिश्मा को काफी बडा shock लगा कि किंग ने शादी कर ली है.</w:t>
      </w:r>
      <w:r>
        <w:t xml:space="preserve"> </w:t>
      </w:r>
      <w:r>
        <w:rPr>
          <w:b w:val="0"/>
          <w:i w:val="0"/>
        </w:rPr>
        <w:t>उसे थोडी जलन भी हुई.</w:t>
      </w:r>
      <w:r>
        <w:t xml:space="preserve"> </w:t>
      </w:r>
      <w:r>
        <w:rPr>
          <w:b w:val="0"/>
          <w:i w:val="0"/>
        </w:rPr>
        <w:t>वो सोच रही थी अगर किंग ने किसी से शादी की है तो वो भी उसी की तरह powerful होगी.</w:t>
      </w:r>
      <w:r>
        <w:t xml:space="preserve"> </w:t>
      </w:r>
      <w:r>
        <w:rPr>
          <w:b w:val="0"/>
          <w:i w:val="0"/>
        </w:rPr>
        <w:t>उसने अपने expression change होने से रोक लिए थे.</w:t>
      </w:r>
      <w:r>
        <w:t xml:space="preserve"> </w:t>
      </w:r>
      <w:r>
        <w:rPr>
          <w:b w:val="0"/>
          <w:i w:val="0"/>
        </w:rPr>
        <w:t>करिश्मा को पता था कि वह कभी भी किंग के बराबर नहीं पहुंच सकती.</w:t>
      </w:r>
      <w:r>
        <w:t xml:space="preserve"> </w:t>
      </w:r>
      <w:r>
        <w:rPr>
          <w:b w:val="0"/>
          <w:i w:val="0"/>
        </w:rPr>
        <w:t>अब उसे भी एक बार किंग की wife को देखना था.</w:t>
      </w:r>
      <w:r>
        <w:t xml:space="preserve"> </w:t>
      </w:r>
      <w:r>
        <w:rPr>
          <w:b w:val="0"/>
          <w:i w:val="0"/>
        </w:rPr>
        <w:t>करिश्मा ने कहा, (उत्सुकता से)" लेकिन आप हमें lady boss से कब मिला रहे हैं?</w:t>
      </w:r>
    </w:p>
    <w:p>
      <w:r>
        <w:rPr>
          <w:b w:val="0"/>
          <w:i w:val="0"/>
        </w:rPr>
        <w:t>किंग ने कहा, (शांत स्वर में)" ये possible नहीं है. और उसे मेरे बारे में कुछ नहीं पता. वह बहुत ज्यादा innocent लडकी है. वो इस life से कोसों दूर है.</w:t>
      </w:r>
      <w:r>
        <w:t xml:space="preserve"> </w:t>
      </w:r>
      <w:r>
        <w:rPr>
          <w:b w:val="0"/>
          <w:i w:val="0"/>
        </w:rPr>
        <w:t>ये सुनकर करिश्मा के पैरों के नीचे से जमीन खिसक गई थी.</w:t>
      </w:r>
      <w:r>
        <w:t xml:space="preserve"> </w:t>
      </w:r>
      <w:r>
        <w:rPr>
          <w:b w:val="0"/>
          <w:i w:val="0"/>
        </w:rPr>
        <w:t>उसे भरोसा नहीं हो रहा था कि किंग ने किसी normal लडकी से शादी की है.</w:t>
      </w:r>
      <w:r>
        <w:t xml:space="preserve"> </w:t>
      </w:r>
      <w:r>
        <w:rPr>
          <w:b w:val="0"/>
          <w:i w:val="0"/>
        </w:rPr>
        <w:t>उसे नहीं पता था कि किंग की पसंद ऐसी होगी.</w:t>
      </w:r>
      <w:r>
        <w:t xml:space="preserve"> </w:t>
      </w:r>
      <w:r>
        <w:rPr>
          <w:b w:val="0"/>
          <w:i w:val="0"/>
        </w:rPr>
        <w:t>करिश्मा के change होते expression किंग ने notice कर लिए थे.</w:t>
      </w:r>
      <w:r>
        <w:t xml:space="preserve"> </w:t>
      </w:r>
      <w:r>
        <w:rPr>
          <w:b w:val="0"/>
          <w:i w:val="0"/>
        </w:rPr>
        <w:t>उसने कहा, (स्पष्ट करते हुए)" ऐसी बात नहीं थी कि मैं शुरू में उस लडकी से शादी करना चाहता था. लेकिन उस time condition ऐसी थी कि मुझे उसी लडकी से शादी करनी थी और शादी के बाद मुझे उससे कब प्यार हो गया, मुझे खुद को भी नहीं पता चला.</w:t>
      </w:r>
    </w:p>
    <w:p>
      <w:r>
        <w:rPr>
          <w:b w:val="0"/>
          <w:i w:val="0"/>
        </w:rPr>
        <w:t>करिश्मा सोच रही थी कि किंग ने मजबूरी में शादी की थी लेकिन बात कुछ और ही थी और अब उसे इस बात का दुख था कि वह अपनी wife से प्यार भी करता था.</w:t>
      </w:r>
    </w:p>
    <w:p>
      <w:r>
        <w:rPr>
          <w:b w:val="0"/>
          <w:i w:val="0"/>
        </w:rPr>
        <w:t>अथर्व ने call करके अनिरुद्ध से कहा, (सख्ती से)" ये सब क्या चल रहा है? हमें ध्यान रखना चाहिए कि हमारे hotels तक seafood पहुंचने में परेशानी हो रही है. मुझे नहीं पता तुम कैसे करोगे पर मुझे ये problem solve चाहिए.</w:t>
      </w:r>
      <w:r>
        <w:t xml:space="preserve"> </w:t>
      </w:r>
      <w:r>
        <w:rPr>
          <w:b w:val="0"/>
          <w:i w:val="0"/>
        </w:rPr>
        <w:t>ये सुनकर अनिरुद्ध ने कहा, (तुरंत)" जी boss, हो जाएगा.</w:t>
      </w:r>
    </w:p>
    <w:p>
      <w:r>
        <w:rPr>
          <w:b w:val="0"/>
          <w:i w:val="0"/>
        </w:rPr>
        <w:t>वो इतना ज्यादा बात करता था.</w:t>
      </w:r>
    </w:p>
    <w:p>
      <w:r>
        <w:rPr>
          <w:b w:val="0"/>
          <w:i w:val="0"/>
        </w:rPr>
        <w:t>नैना भी हैरान थी कोई इतनी ज्यादा बात कैसे कर सकता है.</w:t>
      </w:r>
    </w:p>
    <w:p>
      <w:r>
        <w:rPr>
          <w:b w:val="0"/>
          <w:i w:val="0"/>
        </w:rPr>
        <w:t>नैना ने सुना कि उसने किसी को phone पर boss कहा.</w:t>
      </w:r>
    </w:p>
    <w:p>
      <w:r>
        <w:rPr>
          <w:b w:val="0"/>
          <w:i w:val="0"/>
        </w:rPr>
        <w:t>नैना को समझ नहीं आया कि इतना बडा आदमी किसको boss कह सकता है.</w:t>
      </w:r>
    </w:p>
    <w:p>
      <w:r>
        <w:rPr>
          <w:b w:val="0"/>
          <w:i w:val="0"/>
        </w:rPr>
        <w:t>वो तो खुद बिरला empire का वारिस था.</w:t>
      </w:r>
    </w:p>
    <w:p>
      <w:r>
        <w:rPr>
          <w:b w:val="0"/>
          <w:i w:val="0"/>
        </w:rPr>
        <w:t>call disconnect होते ही वो जल्दी से खडा हुआ और उसने कहा, (जल्दबाजी में)" भाभी अभी मुझे जाना होगा. और कल मैं यहां पर shift हो जाऊंगा. उस नकचढी को भी बोल देना कि मैं तो रोज उसे ऐसे ही परेशान करने वाला हूं. भाभी वैसे उसकी नाक पर गुस्सा अच्छा लगता है.</w:t>
      </w:r>
      <w:r>
        <w:t xml:space="preserve"> </w:t>
      </w:r>
      <w:r>
        <w:rPr>
          <w:b w:val="0"/>
          <w:i w:val="0"/>
        </w:rPr>
        <w:t>उसने ध्यान नहीं दिया पीछे जिया आ चुकी थी.</w:t>
      </w:r>
      <w:r>
        <w:t xml:space="preserve"> </w:t>
      </w:r>
      <w:r>
        <w:rPr>
          <w:b w:val="0"/>
          <w:i w:val="0"/>
        </w:rPr>
        <w:t>जिया ने चिल्लाते हुए कहा, (गुस्से में)" तुमने नकचढी किसे कहा?</w:t>
      </w:r>
    </w:p>
    <w:p>
      <w:r>
        <w:rPr>
          <w:b w:val="0"/>
          <w:i w:val="0"/>
        </w:rPr>
        <w:t>ये सुनकर अनिरुद्ध के चेहरे के expression change हो गए.</w:t>
      </w:r>
    </w:p>
    <w:p>
      <w:r>
        <w:rPr>
          <w:b w:val="0"/>
          <w:i w:val="0"/>
        </w:rPr>
        <w:t>उसने कहा, (घबराते हुए)" भाभी इसलिए कहते हैं कि दीवारों के भी कान होते हैं.</w:t>
      </w:r>
      <w:r>
        <w:t xml:space="preserve"> </w:t>
      </w:r>
      <w:r>
        <w:rPr>
          <w:b w:val="0"/>
          <w:i w:val="0"/>
        </w:rPr>
        <w:t>और इतना कहकर वो जल्दी से वहां से भाग गया.</w:t>
      </w:r>
      <w:r>
        <w:t xml:space="preserve"> </w:t>
      </w:r>
      <w:r>
        <w:rPr>
          <w:b w:val="0"/>
          <w:i w:val="0"/>
        </w:rPr>
        <w:t>जिया ने चिल्लाते हुए कहा, (गुस्से में)" अगर तुमने दोबारा मुझे कुछ कहा तो मैं तुम्हारा मुंह तोड दूंगी.</w:t>
      </w:r>
    </w:p>
    <w:p>
      <w:r>
        <w:rPr>
          <w:b w:val="0"/>
          <w:i w:val="0"/>
        </w:rPr>
        <w:t>लेकिन उसको ऐसे दौडते हुए देख जिया भी अपनी हंसी रोक नहीं पाई और वह दोनों जोर- जोर से हंसने लगे.</w:t>
      </w:r>
    </w:p>
    <w:p>
      <w:r>
        <w:rPr>
          <w:b w:val="0"/>
          <w:i w:val="0"/>
        </w:rPr>
        <w:t>उसके जाने के बाद जिया ने कहा, (हंसते हुए)" कैसा आदमी है ये, मैंने इसके जैसा बेवकूफ और इतना बोलने वाला आदमी आज तक नहीं देखा.</w:t>
      </w:r>
      <w:r>
        <w:t xml:space="preserve"> </w:t>
      </w:r>
      <w:r>
        <w:rPr>
          <w:b w:val="0"/>
          <w:i w:val="0"/>
        </w:rPr>
        <w:t>नैना ने कहा, (मुस्कुराते हुए)" मुझे तो लगता है इससे तुम कुछ ज्यादा ही पसंद आ गईं, तभी तो तुमसे इतना चिपक रहा है.</w:t>
      </w:r>
    </w:p>
    <w:p>
      <w:r>
        <w:rPr>
          <w:b w:val="0"/>
          <w:i w:val="0"/>
        </w:rPr>
        <w:t>जिया ने कहा, (शरमाते हुए)" अच्छा जी, मुझे नहीं पता था कि तुम्हें लडकों के बारे में इतना पता है.</w:t>
      </w:r>
      <w:r>
        <w:t xml:space="preserve"> </w:t>
      </w:r>
      <w:r>
        <w:rPr>
          <w:b w:val="0"/>
          <w:i w:val="0"/>
        </w:rPr>
        <w:t>जिया की बात सुनकर नैना ने कहा, (मजाक में)" उसे देखकर तो ऐसा ही लग रहा था और तो वक्त ही बताएगा. उसके जैसा पागल इंसान मैंने आज तक नहीं देखा. उसको कितना भी डांट लो, उसे कोई फर्क ही नहीं पड रहा था.</w:t>
      </w:r>
    </w:p>
    <w:p>
      <w:r>
        <w:rPr>
          <w:b w:val="0"/>
          <w:i w:val="0"/>
        </w:rPr>
        <w:t>नैना ने कहा, (हंसते हुए)" मुझे नहीं लगता कि उसे किसी बात से कोई फर्क पडता है लेकिन हां, उसे तुम्हारी बात से कोई फर्क नहीं पड रहा था.</w:t>
      </w:r>
      <w:r>
        <w:t xml:space="preserve"> </w:t>
      </w:r>
      <w:r>
        <w:rPr>
          <w:b w:val="0"/>
          <w:i w:val="0"/>
        </w:rPr>
        <w:t>जिया ने कहा, (गुस्सा दिखाते हुए)" तुम ऐसे लडकों को जानती नहीं हो. ये लडके सभी लडकियों के पीछे ऐसे ही पागल रहते हैं. एक दिन मैं तुम्हें इस बात का भी proof दे दूंगी.</w:t>
      </w:r>
    </w:p>
    <w:p>
      <w:r>
        <w:rPr>
          <w:b w:val="0"/>
          <w:i w:val="0"/>
        </w:rPr>
        <w:t>नैना ने कहा, (उत्सुकता से)" तुम उसे जानती भी हो, वह कौन था?</w:t>
      </w:r>
      <w:r>
        <w:t xml:space="preserve"> </w:t>
      </w:r>
      <w:r>
        <w:rPr>
          <w:b w:val="0"/>
          <w:i w:val="0"/>
        </w:rPr>
        <w:t>जिया ने कहा, (ताना मारते हुए)" मुझे उसके बारे में क्या जानना होगा? कोई अथर्व जीजू की तरह middle class पर सूट- बूट पहन के तो ऐसा लग रहा था जैसे कितनी elite family से हो.</w:t>
      </w:r>
    </w:p>
    <w:p>
      <w:r>
        <w:rPr>
          <w:b w:val="0"/>
          <w:i w:val="0"/>
        </w:rPr>
        <w:t>नैना ने कहा, (मुस्कुराते हुए)" लग तो मुझे भी ऐसा ही रहा था. और हो सकता है वो किसी elite family से हो.</w:t>
      </w:r>
      <w:r>
        <w:t xml:space="preserve"> </w:t>
      </w:r>
      <w:r>
        <w:rPr>
          <w:b w:val="0"/>
          <w:i w:val="0"/>
        </w:rPr>
        <w:t>जिया ने हंसते हुए कहा, (व्यंग्य से)" अथर्व जीजू के friend किसी elite family से कैसे हो सकते हैं जबकि आज तक हम business sector में इतने लोगों से मिल चुके हैं और फिर भी किसी के साथ आज तक ऐसा relation नहीं बना जो हमारे लिए कहीं stand करता हो.</w:t>
      </w:r>
    </w:p>
    <w:p>
      <w:r>
        <w:rPr>
          <w:b w:val="0"/>
          <w:i w:val="0"/>
        </w:rPr>
        <w:t>नैना उसे बताना तो चाहती थी कि वो कौन है लेकिन अनिरुद्ध ने उसे मना कर दिया था कि आप इन्हें मेरे बारे में कुछ मत बताना.</w:t>
      </w:r>
    </w:p>
    <w:p>
      <w:r>
        <w:rPr>
          <w:b w:val="0"/>
          <w:i w:val="0"/>
        </w:rPr>
        <w:t>नहीं तो जिया के natural expression जो मेरे लिए हैं वो change हो जाएंगे और मैं कभी भी दोबारा उसके चेहरे के real expression को नहीं देख पाऊंगा.</w:t>
      </w:r>
    </w:p>
    <w:p>
      <w:r>
        <w:rPr>
          <w:b w:val="0"/>
          <w:i w:val="0"/>
        </w:rPr>
        <w:t>यही वजह थी कि नैना ने अनिरुद्ध के बारे में कुछ नहीं बताया.</w:t>
      </w:r>
    </w:p>
    <w:p>
      <w:r>
        <w:rPr>
          <w:b w:val="0"/>
          <w:i w:val="0"/>
        </w:rPr>
        <w:t>अथर्व ने शाम देहरादून में सब कुछ set कर दिया था.</w:t>
      </w:r>
    </w:p>
    <w:p>
      <w:r>
        <w:rPr>
          <w:b w:val="0"/>
          <w:i w:val="0"/>
        </w:rPr>
        <w:t>अगली सुबह वो वहां से निकलने ही वाला था कि तभी करिश्मा ने उसके पास आकर कहा, (उत्साह से)" boss मुझे सारी information मिल गई है कि क्यों लोग ये इन fights club पर अपना कब्जा करना चाहते हैं. सभी लोगों masters ने आपस में मिलकर ये decide किया है कि एक महीने बाद एक meeting रखी जाएगी और उसमें सभी masters एक president का चुनाव करना चाहते हैं जो कि उनके आपसी मतभेदों को सुलझा सकें. और उसके लिए उन्हें कोई powerful आदमी चाहिए इसलिए लोगों में होड लगी हुई है कि वो सबसे ज्यादा powerful बन जाएं.</w:t>
      </w:r>
      <w:r>
        <w:t xml:space="preserve"> </w:t>
      </w:r>
      <w:r>
        <w:rPr>
          <w:b w:val="0"/>
          <w:i w:val="0"/>
        </w:rPr>
        <w:t>ये सुनकर किंग के चेहरे पर मुस्कुराहट आ गई.</w:t>
      </w:r>
      <w:r>
        <w:t xml:space="preserve"> </w:t>
      </w:r>
      <w:r>
        <w:rPr>
          <w:b w:val="0"/>
          <w:i w:val="0"/>
        </w:rPr>
        <w:t>उसने कहा, (ठंडे अंदाज में)" अब समझ में आया कि ये लोग चाहते क्या हैं. कोई बात नहीं, वह तो एक महीने बाद ही पता चलेगा कि कौन कितना powerful है.</w:t>
      </w:r>
    </w:p>
    <w:p>
      <w:r>
        <w:rPr>
          <w:b w:val="0"/>
          <w:i w:val="0"/>
        </w:rPr>
        <w:t>करिश्मा ने आगे कहा, (जानकारी देते हुए)" boss वो दोनों अपनी दुश्मनी को छोडकर इस वजह से ही एक साथ हो गए ताकि वो powerful बनकर president की कुर्सी पर बैठ सकें. उन्हें पता था कि अकेले वो कभी भी उस मुकाम तक नहीं पहुंच सकते हैं इसलिए उन्होंने अपने लोगों के लिए एक होना स्वीकार किया और वैसे भी वो दोनों पहले से ही एक family के थे. और अब दोनों gang ring fighter के नाम से जानी जाती हैं.</w:t>
      </w:r>
      <w:r>
        <w:t xml:space="preserve"> </w:t>
      </w:r>
      <w:r>
        <w:rPr>
          <w:b w:val="0"/>
          <w:i w:val="0"/>
        </w:rPr>
        <w:t>ये सुनकर किंग के चेहरे पर मुस्कुराहट आ गई.</w:t>
      </w:r>
      <w:r>
        <w:t xml:space="preserve"> </w:t>
      </w:r>
      <w:r>
        <w:rPr>
          <w:b w:val="0"/>
          <w:i w:val="0"/>
        </w:rPr>
        <w:t>उसने कहा, (आत्मविश्वास से)" कोई बात नहीं, चलो हम देखते हैं कि एक महीने बाद कौन powerful शख्स इस गद्दी पर बैठता है. अब मैं चलता हूं और कभी भी कोई परेशानी आई तो मुझे call कर देना.</w:t>
      </w:r>
    </w:p>
    <w:p>
      <w:r>
        <w:rPr>
          <w:b w:val="0"/>
          <w:i w:val="0"/>
        </w:rPr>
        <w:t>इतना कहकर वह वहां से airport के लिए निकल गया था.</w:t>
      </w:r>
    </w:p>
    <w:p>
      <w:r>
        <w:rPr>
          <w:b w:val="0"/>
          <w:i w:val="0"/>
        </w:rPr>
        <w:t>करिश्मा उसे छोडने के लिए आई थी.</w:t>
      </w:r>
    </w:p>
    <w:p>
      <w:r>
        <w:rPr>
          <w:b w:val="0"/>
          <w:i w:val="0"/>
        </w:rPr>
        <w:t>जाते वक्त वो फिर से अपने उसी getup में था.</w:t>
      </w:r>
    </w:p>
    <w:p>
      <w:r>
        <w:rPr>
          <w:b w:val="0"/>
          <w:i w:val="0"/>
        </w:rPr>
        <w:t>उसके simple से कपडे देखकर पता लग रहा था कि वह कोई middle class है.</w:t>
      </w:r>
    </w:p>
    <w:p>
      <w:r>
        <w:rPr>
          <w:b w:val="0"/>
          <w:i w:val="0"/>
        </w:rPr>
        <w:t>वो सभी गाडियां सीधा airport के अंदर आ गई थीं.</w:t>
      </w:r>
    </w:p>
    <w:p>
      <w:r>
        <w:rPr>
          <w:b w:val="0"/>
          <w:i w:val="0"/>
        </w:rPr>
        <w:t>उनके पास पूरी permission थी.</w:t>
      </w:r>
    </w:p>
    <w:p>
      <w:r>
        <w:rPr>
          <w:b w:val="0"/>
          <w:i w:val="0"/>
        </w:rPr>
        <w:t>वहां से अथर्व उतरा और plane में जाकर बैठ गया.</w:t>
      </w:r>
    </w:p>
    <w:p>
      <w:r>
        <w:rPr>
          <w:b w:val="0"/>
          <w:i w:val="0"/>
        </w:rPr>
        <w:t>ये भी इत्तेफाक था कि उसी plane में जेसिका भी अपनी higher study के लिए वापिस जा रही थी और वो भी उसी airplane में थी.</w:t>
      </w:r>
    </w:p>
    <w:p>
      <w:r>
        <w:rPr>
          <w:b w:val="0"/>
          <w:i w:val="0"/>
        </w:rPr>
        <w:t>और सबसे बडी हैरानी की बात ये थी कि इस बार भी उन दोनों की seat एक साथ थी.</w:t>
      </w:r>
    </w:p>
    <w:p>
      <w:r>
        <w:rPr>
          <w:b w:val="0"/>
          <w:i w:val="0"/>
        </w:rPr>
        <w:t>जेसिका को नहीं पता था कि उनकी मुसीबत इतनी जल्दी solve हो जाएगी.</w:t>
      </w:r>
    </w:p>
    <w:p>
      <w:r>
        <w:rPr>
          <w:b w:val="0"/>
          <w:i w:val="0"/>
        </w:rPr>
        <w:t>इसलिए इस बार भी उसे VIP seats नहीं मिल पाई थीं.</w:t>
      </w:r>
    </w:p>
    <w:p>
      <w:r>
        <w:rPr>
          <w:b w:val="0"/>
          <w:i w:val="0"/>
        </w:rPr>
        <w:t>जब अथर्व ने उसे वहां पर देखा तो वो भी हैरान रह गया था.</w:t>
      </w:r>
    </w:p>
    <w:p>
      <w:r>
        <w:rPr>
          <w:b w:val="0"/>
          <w:i w:val="0"/>
        </w:rPr>
        <w:t>वो यही सोच रहा था कि दो दिन में एक लडकी से तीन बार मुलाकात.</w:t>
      </w:r>
    </w:p>
    <w:p>
      <w:r>
        <w:rPr>
          <w:b w:val="0"/>
          <w:i w:val="0"/>
        </w:rPr>
        <w:t>कैसा अजीब इत्तेफाक है.</w:t>
      </w:r>
    </w:p>
    <w:p>
      <w:r>
        <w:rPr>
          <w:b w:val="0"/>
          <w:i w:val="0"/>
        </w:rPr>
        <w:t>उसे देखकर जेसिका के चेहरे पर चमक आ गई थी.</w:t>
      </w:r>
    </w:p>
    <w:p>
      <w:r>
        <w:rPr>
          <w:b w:val="0"/>
          <w:i w:val="0"/>
        </w:rPr>
        <w:t>जेसिका हैरान थी कि वही जगह इस आदमी को कैसे मिल सकती है.</w:t>
      </w:r>
    </w:p>
    <w:p>
      <w:r>
        <w:rPr>
          <w:b w:val="0"/>
          <w:i w:val="0"/>
        </w:rPr>
        <w:t>वो भी window seat।</w:t>
      </w:r>
      <w:r>
        <w:t xml:space="preserve"> </w:t>
      </w:r>
      <w:r>
        <w:rPr>
          <w:b w:val="0"/>
          <w:i w:val="0"/>
        </w:rPr>
        <w:t>कहीं ऐसा तो नहीं है कि इसकी seat पहले से ही book थी.</w:t>
      </w:r>
    </w:p>
    <w:p>
      <w:r>
        <w:rPr>
          <w:b w:val="0"/>
          <w:i w:val="0"/>
        </w:rPr>
        <w:t>अथर्व भी मुस्कुराते हुए अपनी जगह पर बैठ गया.</w:t>
      </w:r>
    </w:p>
    <w:p>
      <w:r>
        <w:rPr>
          <w:b w:val="0"/>
          <w:i w:val="0"/>
        </w:rPr>
        <w:t>और उसने पहले की तरह ही अपने face पर रूमाल रखा और आंखें बंद करके लेट गया.</w:t>
      </w:r>
    </w:p>
    <w:p>
      <w:r>
        <w:rPr>
          <w:b w:val="0"/>
          <w:i w:val="0"/>
        </w:rPr>
        <w:t>पिछली बार तो जेसिका ये सोच रही थी कि वह acting कर रहा है लेकिन अब उसे यकीन था कि उसे जेसिका जैसी लडकियों में कोई interest नहीं था.</w:t>
      </w:r>
    </w:p>
    <w:p>
      <w:r>
        <w:rPr>
          <w:b w:val="0"/>
          <w:i w:val="0"/>
        </w:rPr>
        <w:t>जेसिका भी अपनी जगह पर आंखें बंद करके बैठ गई थी.</w:t>
      </w:r>
    </w:p>
    <w:p>
      <w:r>
        <w:rPr>
          <w:b w:val="0"/>
          <w:i w:val="0"/>
        </w:rPr>
        <w:t>कुछ ही घंटों के सफर में वो अपने शहर पहुंच चुके थे.</w:t>
      </w:r>
    </w:p>
    <w:p>
      <w:r>
        <w:rPr>
          <w:b w:val="0"/>
          <w:i w:val="0"/>
        </w:rPr>
        <w:t>लेकिन वहां वो बिलकुल simple तरीके से उतरा और airport से बाहर जाकर taxi का इंतजार करने लगा.</w:t>
      </w:r>
    </w:p>
    <w:p>
      <w:r>
        <w:rPr>
          <w:b w:val="0"/>
          <w:i w:val="0"/>
        </w:rPr>
        <w:t>यह देखकर जेसिका को हैरानी हुई कि इतना बडा आदमी होने के बाद ये taxi में कैसे जा सकता है.</w:t>
      </w:r>
    </w:p>
    <w:p>
      <w:r>
        <w:rPr>
          <w:b w:val="0"/>
          <w:i w:val="0"/>
        </w:rPr>
        <w:t>अथर्व को देखकर जेसिका हैरान थी.</w:t>
      </w:r>
    </w:p>
    <w:p>
      <w:r>
        <w:rPr>
          <w:b w:val="0"/>
          <w:i w:val="0"/>
        </w:rPr>
        <w:t>जो इस दुनिया का king है.</w:t>
      </w:r>
    </w:p>
    <w:p>
      <w:r>
        <w:rPr>
          <w:b w:val="0"/>
          <w:i w:val="0"/>
        </w:rPr>
        <w:t>वो एक छोटी सी taxi में कैसे जा सकता है.</w:t>
      </w:r>
    </w:p>
    <w:p>
      <w:r>
        <w:rPr>
          <w:b w:val="0"/>
          <w:i w:val="0"/>
        </w:rPr>
        <w:t>अब तो वो भी उसके बारे में सब कुछ जानना चाहती थी.</w:t>
      </w:r>
    </w:p>
    <w:p>
      <w:r>
        <w:rPr>
          <w:b w:val="0"/>
          <w:i w:val="0"/>
        </w:rPr>
        <w:t>उसने भी एक taxi में बैठकर उसका पीछा करने के लिए कहा.</w:t>
      </w:r>
    </w:p>
    <w:p>
      <w:r>
        <w:rPr>
          <w:b w:val="0"/>
          <w:i w:val="0"/>
        </w:rPr>
        <w:t>कुछ ही देर में वो taxi एक posh residential complex में पहुंच गई थी.</w:t>
      </w:r>
    </w:p>
    <w:p>
      <w:r>
        <w:rPr>
          <w:b w:val="0"/>
          <w:i w:val="0"/>
        </w:rPr>
        <w:t>वहां पर अथर्व उतरा और सीधा अंदर चला गया.</w:t>
      </w:r>
    </w:p>
    <w:p>
      <w:r>
        <w:rPr>
          <w:b w:val="0"/>
          <w:i w:val="0"/>
        </w:rPr>
        <w:t>जेसिका अथर्व को जाते हुए देख रही थी.</w:t>
      </w:r>
    </w:p>
    <w:p>
      <w:r>
        <w:rPr>
          <w:b w:val="0"/>
          <w:i w:val="0"/>
        </w:rPr>
        <w:t>उसने भी taxi को उस main door के सामने लाने को कहा.</w:t>
      </w:r>
    </w:p>
    <w:p>
      <w:r>
        <w:rPr>
          <w:b w:val="0"/>
          <w:i w:val="0"/>
        </w:rPr>
        <w:t>तभी security ने उस taxi को रोक लिया था और कहा, (सख्ती से)" Miss आप यहां नहीं जा सकतीं.</w:t>
      </w:r>
      <w:r>
        <w:t xml:space="preserve"> </w:t>
      </w:r>
      <w:r>
        <w:rPr>
          <w:b w:val="0"/>
          <w:i w:val="0"/>
        </w:rPr>
        <w:t>उसने कहा, (झूठ बोलते हुए)" मुझे यहां पर अपने लिए villa देखना है.</w:t>
      </w:r>
    </w:p>
    <w:p>
      <w:r>
        <w:rPr>
          <w:b w:val="0"/>
          <w:i w:val="0"/>
        </w:rPr>
        <w:t>तभी उस guard ने कहा, (विनम्रता से)" Ma' am ये सामने society है, इसमें आप villa देख सकती हैं और Miss जहां आप जाने के लिए बोल रही हैं, ये private property है. ये कोई society की जगह नहीं है.</w:t>
      </w:r>
      <w:r>
        <w:t xml:space="preserve"> </w:t>
      </w:r>
      <w:r>
        <w:rPr>
          <w:b w:val="0"/>
          <w:i w:val="0"/>
        </w:rPr>
        <w:t>ये सुनकर जेसिका को कोई खास हैरानी नहीं हुई.</w:t>
      </w:r>
      <w:r>
        <w:t xml:space="preserve"> </w:t>
      </w:r>
      <w:r>
        <w:rPr>
          <w:b w:val="0"/>
          <w:i w:val="0"/>
        </w:rPr>
        <w:t>उसे पता चल गया था कि ये king की property है और वो यहीं पर रहता है.</w:t>
      </w:r>
      <w:r>
        <w:t xml:space="preserve"> </w:t>
      </w:r>
      <w:r>
        <w:rPr>
          <w:b w:val="0"/>
          <w:i w:val="0"/>
        </w:rPr>
        <w:t>उसके phone पर अब तक दस call आ चुकी थीं.</w:t>
      </w:r>
      <w:r>
        <w:t xml:space="preserve"> </w:t>
      </w:r>
      <w:r>
        <w:rPr>
          <w:b w:val="0"/>
          <w:i w:val="0"/>
        </w:rPr>
        <w:t>उसने इस बार call receive की तो दूसरी तरफ से आवाज आई, (चिंता से)" Ma' am मैं आपका airport पर इंतजार कर रहा हूं. आप कहां पर हैं?</w:t>
      </w:r>
    </w:p>
    <w:p>
      <w:r>
        <w:rPr>
          <w:b w:val="0"/>
          <w:i w:val="0"/>
        </w:rPr>
        <w:t>जेसिका ने driver को अपना address दिया और तेजी में बैठकर सामने वाली society में villa देखने के लिए चली गई.</w:t>
      </w:r>
    </w:p>
    <w:p>
      <w:r>
        <w:rPr>
          <w:b w:val="0"/>
          <w:i w:val="0"/>
        </w:rPr>
        <w:t>उसे सामने का villa पसंद आया था क्योंकि वहां से अथर्व के villa को आराम से देखा जा सकता था.</w:t>
      </w:r>
    </w:p>
    <w:p>
      <w:r>
        <w:rPr>
          <w:b w:val="0"/>
          <w:i w:val="0"/>
        </w:rPr>
        <w:t>उसने नहीं सोचा था कि वो mansion इतनी बडी जगह में फैला हुआ है.</w:t>
      </w:r>
    </w:p>
    <w:p>
      <w:r>
        <w:rPr>
          <w:b w:val="0"/>
          <w:i w:val="0"/>
        </w:rPr>
        <w:t>वैसे तो sales girl को उसमें कोई interest नहीं था.</w:t>
      </w:r>
    </w:p>
    <w:p>
      <w:r>
        <w:rPr>
          <w:b w:val="0"/>
          <w:i w:val="0"/>
        </w:rPr>
        <w:t>क्योंकि उन्होंने उसे taxi में आते हुए देखा था और वहां कोई भी villa बीस करोड से नीचे का नहीं था.</w:t>
      </w:r>
    </w:p>
    <w:p>
      <w:r>
        <w:rPr>
          <w:b w:val="0"/>
          <w:i w:val="0"/>
        </w:rPr>
        <w:t>जेसिका ने कहा, (दृढता से)" मुझे ये villa पसंद आया. मैं इसे purchase करना चाहती हूं. चलिए इसकी formality पूरी करते हैं.</w:t>
      </w:r>
      <w:r>
        <w:t xml:space="preserve"> </w:t>
      </w:r>
      <w:r>
        <w:rPr>
          <w:b w:val="0"/>
          <w:i w:val="0"/>
        </w:rPr>
        <w:t>ये सुनकर sales girl को हैरानी हुई पर उसने कुछ नहीं कहा.</w:t>
      </w:r>
      <w:r>
        <w:t xml:space="preserve"> </w:t>
      </w:r>
      <w:r>
        <w:rPr>
          <w:b w:val="0"/>
          <w:i w:val="0"/>
        </w:rPr>
        <w:t>उस sales girl की भी कोई गलती नहीं थी.</w:t>
      </w:r>
      <w:r>
        <w:t xml:space="preserve"> </w:t>
      </w:r>
      <w:r>
        <w:rPr>
          <w:b w:val="0"/>
          <w:i w:val="0"/>
        </w:rPr>
        <w:t>वहां पर काफी लोग ऐसे ही मजे लेने के लिए आते थे और उन्हें परेशान करते थे.</w:t>
      </w:r>
      <w:r>
        <w:t xml:space="preserve"> </w:t>
      </w:r>
      <w:r>
        <w:rPr>
          <w:b w:val="0"/>
          <w:i w:val="0"/>
        </w:rPr>
        <w:t>यही वजह थी कि बस वो अपनी duty पर ध्यान देती थी.</w:t>
      </w:r>
      <w:r>
        <w:t xml:space="preserve"> </w:t>
      </w:r>
      <w:r>
        <w:rPr>
          <w:b w:val="0"/>
          <w:i w:val="0"/>
        </w:rPr>
        <w:t>और ना चाहते हुए भी उसे villa दिखाना ही होता था.</w:t>
      </w:r>
      <w:r>
        <w:t xml:space="preserve"> </w:t>
      </w:r>
      <w:r>
        <w:rPr>
          <w:b w:val="0"/>
          <w:i w:val="0"/>
        </w:rPr>
        <w:t>वो थोडी समझदार sales girl थी नहीं तो और sales girl ने जेसिका को taxi में आते देखकर ही आने के लिए मना कर दिया था.</w:t>
      </w:r>
      <w:r>
        <w:t xml:space="preserve"> </w:t>
      </w:r>
      <w:r>
        <w:rPr>
          <w:b w:val="0"/>
          <w:i w:val="0"/>
        </w:rPr>
        <w:t>उसने manager को बताया कि sir एक customer हमारे front villa को खरीदना चाहती है.</w:t>
      </w:r>
      <w:r>
        <w:t xml:space="preserve"> </w:t>
      </w:r>
      <w:r>
        <w:rPr>
          <w:b w:val="0"/>
          <w:i w:val="0"/>
        </w:rPr>
        <w:t>और उसे villa की detail दे दी.</w:t>
      </w:r>
      <w:r>
        <w:t xml:space="preserve"> </w:t>
      </w:r>
      <w:r>
        <w:rPr>
          <w:b w:val="0"/>
          <w:i w:val="0"/>
        </w:rPr>
        <w:t>वो पचासी करोड का villa था.</w:t>
      </w:r>
      <w:r>
        <w:t xml:space="preserve"> </w:t>
      </w:r>
      <w:r>
        <w:rPr>
          <w:b w:val="0"/>
          <w:i w:val="0"/>
        </w:rPr>
        <w:t>लेकिन manager ने कहा, (हैरानी से)" मैडम वो villa sale के लिए नहीं है.</w:t>
      </w:r>
    </w:p>
    <w:p>
      <w:r>
        <w:rPr>
          <w:b w:val="0"/>
          <w:i w:val="0"/>
        </w:rPr>
        <w:t>जेसिका ने कहा, (जिद करते हुए)" क्या मतलब कि sale के लिए नहीं है? फिर ये society बनाई क्यों है? मुझे कुछ नहीं जानना, अगर तुम ये कहते हो कि वो villa पहले ही sale हो चुका है तो बात अलग थी लेकिन तुम कह रहे हो वो sale के लिए नहीं है तो ये बात मुझे समझ नहीं आ रही. मुझे वही villa चाहिए.</w:t>
      </w:r>
      <w:r>
        <w:t xml:space="preserve"> </w:t>
      </w:r>
      <w:r>
        <w:rPr>
          <w:b w:val="0"/>
          <w:i w:val="0"/>
        </w:rPr>
        <w:t>जब जेसिका ज्यादा ही जिद्द करने लगी तो manager ने कहा, (विनम्रता से)" मैडम मुझे एक बार boss से permission लेनी होगी.</w:t>
      </w:r>
    </w:p>
    <w:p>
      <w:r>
        <w:rPr>
          <w:b w:val="0"/>
          <w:i w:val="0"/>
        </w:rPr>
        <w:t>उसने कुछ ही देर में राजवीर को phone करके सभी बातें बता दीं.</w:t>
      </w:r>
    </w:p>
    <w:p>
      <w:r>
        <w:rPr>
          <w:b w:val="0"/>
          <w:i w:val="0"/>
        </w:rPr>
        <w:t>राजवीर ने अथर्व से सारी detail share की.</w:t>
      </w:r>
    </w:p>
    <w:p>
      <w:r>
        <w:rPr>
          <w:b w:val="0"/>
          <w:i w:val="0"/>
        </w:rPr>
        <w:t>अथर्व ने पहले ही notice कर लिया था कि जेसिका उसका पीछा कर रही है.</w:t>
      </w:r>
    </w:p>
    <w:p>
      <w:r>
        <w:rPr>
          <w:b w:val="0"/>
          <w:i w:val="0"/>
        </w:rPr>
        <w:t>उसने कहा, (शांत स्वर में)" वो लडकी देहरादून से है. उसे villa दे दो, मुझे कोई परेशानी नहीं है.</w:t>
      </w:r>
      <w:r>
        <w:t xml:space="preserve"> </w:t>
      </w:r>
      <w:r>
        <w:rPr>
          <w:b w:val="0"/>
          <w:i w:val="0"/>
        </w:rPr>
        <w:t>जब manager ने ये बात जेसिका से पूछी, (हैरानी से)" मैडम आप देहरादून से हैं?</w:t>
      </w:r>
    </w:p>
    <w:p>
      <w:r>
        <w:rPr>
          <w:b w:val="0"/>
          <w:i w:val="0"/>
        </w:rPr>
        <w:t>ये सुनकर जेसिका हैरान रह गई.</w:t>
      </w:r>
    </w:p>
    <w:p>
      <w:r>
        <w:rPr>
          <w:b w:val="0"/>
          <w:i w:val="0"/>
        </w:rPr>
        <w:t>उसने कहा, (घबराते हुए)" आपको कैसे पता चला?</w:t>
      </w:r>
      <w:r>
        <w:t xml:space="preserve"> </w:t>
      </w:r>
      <w:r>
        <w:rPr>
          <w:b w:val="0"/>
          <w:i w:val="0"/>
        </w:rPr>
        <w:t>manager ने कहा, (खुश होकर)" मैडम आप वो villa ले सकती हैं.</w:t>
      </w:r>
    </w:p>
    <w:p>
      <w:r>
        <w:rPr>
          <w:b w:val="0"/>
          <w:i w:val="0"/>
        </w:rPr>
        <w:t>और उसकी सारी formality पूरी करवाने के लिए उसने उसकी sales girl से कहा.</w:t>
      </w:r>
    </w:p>
    <w:p>
      <w:r>
        <w:rPr>
          <w:b w:val="0"/>
          <w:i w:val="0"/>
        </w:rPr>
        <w:t>ये सुनकर sales girl काफी खुश हो गई.</w:t>
      </w:r>
    </w:p>
    <w:p>
      <w:r>
        <w:rPr>
          <w:b w:val="0"/>
          <w:i w:val="0"/>
        </w:rPr>
        <w:t>क्योंकि उसे भी villa का दो percent incentive मिलने वाला था.</w:t>
      </w:r>
    </w:p>
    <w:p>
      <w:r>
        <w:rPr>
          <w:b w:val="0"/>
          <w:i w:val="0"/>
        </w:rPr>
        <w:t>जो कि काफी ज्यादा amount होती थी.</w:t>
      </w:r>
    </w:p>
    <w:p>
      <w:r>
        <w:rPr>
          <w:b w:val="0"/>
          <w:i w:val="0"/>
        </w:rPr>
        <w:t>आज उसे खुशी हुई कि उसने आज तक किसी भी customer के साथ misbehave नहीं किया था नहीं तो आज उस taxi को देखकर वो भी धोखा खा जाती.</w:t>
      </w:r>
    </w:p>
    <w:p>
      <w:r>
        <w:rPr>
          <w:b w:val="0"/>
          <w:i w:val="0"/>
        </w:rPr>
        <w:t>अगर वो भी औरों की तरह उसे ignore कर देती तो उसका कितना बडा नुकसान हो जाता.</w:t>
      </w:r>
    </w:p>
    <w:p>
      <w:r>
        <w:rPr>
          <w:b w:val="0"/>
          <w:i w:val="0"/>
        </w:rPr>
        <w:t>कुछ ही देर में सारी formality पूरी हो गई थी और जेसिका ने वो villa खरीद लिया था.</w:t>
      </w:r>
    </w:p>
    <w:p>
      <w:r>
        <w:rPr>
          <w:b w:val="0"/>
          <w:i w:val="0"/>
        </w:rPr>
        <w:t>कुछ ही देर में जेसिका का driver भी आ गया था.</w:t>
      </w:r>
    </w:p>
    <w:p>
      <w:r>
        <w:rPr>
          <w:b w:val="0"/>
          <w:i w:val="0"/>
        </w:rPr>
        <w:t>उसके साथ जाकर उसने कुछ लोगों की help से अपना सामान उसी villa में shift करा लिया और अपने किसी भी friend को उस villa के बारे में नहीं बताया.</w:t>
      </w:r>
    </w:p>
    <w:p>
      <w:r>
        <w:rPr>
          <w:b w:val="0"/>
          <w:i w:val="0"/>
        </w:rPr>
        <w:t>वो भी एक peaceful life जीना चाहती थी.</w:t>
      </w:r>
    </w:p>
    <w:p>
      <w:r>
        <w:rPr>
          <w:b w:val="0"/>
          <w:i w:val="0"/>
        </w:rPr>
        <w:t>और वो रोज- रोज की night parties से बोर हो चुकी थी.</w:t>
      </w:r>
    </w:p>
    <w:p>
      <w:r>
        <w:rPr>
          <w:b w:val="0"/>
          <w:i w:val="0"/>
        </w:rPr>
        <w:t>वो मना भी करती थी तो उसके सभी friend घर आकर बैठ जाते थे.</w:t>
      </w:r>
    </w:p>
    <w:p>
      <w:r>
        <w:rPr>
          <w:b w:val="0"/>
          <w:i w:val="0"/>
        </w:rPr>
        <w:t>इस वजह से उसे जाना पडता था और वो जगह उसके college के बिलकुल पास थी.</w:t>
      </w:r>
    </w:p>
    <w:p>
      <w:r>
        <w:rPr>
          <w:b w:val="0"/>
          <w:i w:val="0"/>
        </w:rPr>
        <w:t>सबसे अच्छी बात ये थी.</w:t>
      </w:r>
    </w:p>
    <w:p>
      <w:r>
        <w:rPr>
          <w:b w:val="0"/>
          <w:i w:val="0"/>
        </w:rPr>
        <w:t>अथर्व अपने mansion में पहुंच गया था.</w:t>
      </w:r>
    </w:p>
    <w:p>
      <w:r>
        <w:rPr>
          <w:b w:val="0"/>
          <w:i w:val="0"/>
        </w:rPr>
        <w:t>नैना के आने का भी वक्त हो गया था.</w:t>
      </w:r>
    </w:p>
    <w:p>
      <w:r>
        <w:rPr>
          <w:b w:val="0"/>
          <w:i w:val="0"/>
        </w:rPr>
        <w:t>उसने अपने room में जाकर shower लिया.</w:t>
      </w:r>
    </w:p>
    <w:p>
      <w:r>
        <w:rPr>
          <w:b w:val="0"/>
          <w:i w:val="0"/>
        </w:rPr>
        <w:t>और थोडी देर आराम करने के लिए अपने room में ही लेट गया.</w:t>
      </w:r>
    </w:p>
    <w:p>
      <w:r>
        <w:rPr>
          <w:b w:val="0"/>
          <w:i w:val="0"/>
        </w:rPr>
        <w:t>जिया उस वक्त अपने कमरे में थी इसलिए उसे अथर्व के आने का पता नहीं चला.</w:t>
      </w:r>
    </w:p>
    <w:p>
      <w:r>
        <w:rPr>
          <w:b w:val="0"/>
          <w:i w:val="0"/>
        </w:rPr>
        <w:t>उस mansion में automatic retina scanning lock था.</w:t>
      </w:r>
    </w:p>
    <w:p>
      <w:r>
        <w:rPr>
          <w:b w:val="0"/>
          <w:i w:val="0"/>
        </w:rPr>
        <w:t>इसलिए अथर्व बडे आराम से अंदर आ गया था.</w:t>
      </w:r>
    </w:p>
    <w:p>
      <w:r>
        <w:rPr>
          <w:b w:val="0"/>
          <w:i w:val="0"/>
        </w:rPr>
        <w:t>क्या हुआ आगे? जानने के लिए सुनिए कहानी का अगला एपिसोड.</w:t>
      </w:r>
    </w:p>
    <w:p>
      <w:r>
        <w:br w:type="page"/>
      </w:r>
    </w:p>
    <w:p>
      <w:pPr>
        <w:pStyle w:val="Heading1"/>
      </w:pPr>
      <w:r>
        <w:t>Ch 40 - किंग्स इनोसेंट वाइफ</w:t>
      </w:r>
    </w:p>
    <w:p>
      <w:r>
        <w:rPr>
          <w:b w:val="0"/>
          <w:i w:val="0"/>
        </w:rPr>
        <w:t>शाम का वक्त था.</w:t>
      </w:r>
    </w:p>
    <w:p>
      <w:r>
        <w:rPr>
          <w:b w:val="0"/>
          <w:i w:val="0"/>
        </w:rPr>
        <w:t>नैना office से थकी हुई अपने mansion में आई.</w:t>
      </w:r>
    </w:p>
    <w:p>
      <w:r>
        <w:rPr>
          <w:b w:val="0"/>
          <w:i w:val="0"/>
        </w:rPr>
        <w:t>उसकी थकावट की वजह उसका काम नहीं था बल्कि अथर्व के बिना वो बोर हो गई थी.</w:t>
      </w:r>
    </w:p>
    <w:p>
      <w:r>
        <w:rPr>
          <w:b w:val="0"/>
          <w:i w:val="0"/>
        </w:rPr>
        <w:t>जिया hall में ही बैठी हुई थी.</w:t>
      </w:r>
    </w:p>
    <w:p>
      <w:r>
        <w:rPr>
          <w:b w:val="0"/>
          <w:i w:val="0"/>
        </w:rPr>
        <w:t>नैना को इतना थका हुआ देखकर जिया ने कहा,</w:t>
      </w:r>
      <w:r>
        <w:t xml:space="preserve"> </w:t>
      </w:r>
      <w:r>
        <w:rPr>
          <w:b w:val="0"/>
          <w:i w:val="0"/>
        </w:rPr>
        <w:t>(हैरानी से)" यार आज तेरी इतनी बुरी हालत कैसे है?</w:t>
      </w:r>
      <w:r>
        <w:t xml:space="preserve"> </w:t>
      </w:r>
      <w:r>
        <w:rPr>
          <w:b w:val="0"/>
          <w:i w:val="0"/>
        </w:rPr>
        <w:t>नैना ने कहा,</w:t>
      </w:r>
      <w:r>
        <w:t xml:space="preserve"> </w:t>
      </w:r>
      <w:r>
        <w:rPr>
          <w:b w:val="0"/>
          <w:i w:val="0"/>
        </w:rPr>
        <w:t>(उदासी से)" यार पता नहीं क्यों पहली बार किसी काम में bore feel हुआ था. मुझे लगता है शायद मुझे अथर्व की आदत हो गई है.</w:t>
      </w:r>
    </w:p>
    <w:p>
      <w:r>
        <w:rPr>
          <w:b w:val="0"/>
          <w:i w:val="0"/>
        </w:rPr>
        <w:t>फिर बोली,</w:t>
      </w:r>
      <w:r>
        <w:t xml:space="preserve"> </w:t>
      </w:r>
      <w:r>
        <w:rPr>
          <w:b w:val="0"/>
          <w:i w:val="0"/>
        </w:rPr>
        <w:t>(उत्साह से)" तुम आज खाना मत बनाना आज दादू की birthday party है वहीं चलकर dinner करेंगे. यार कितना अच्छा होता अगर अथर्व भी हमारे साथ होता.</w:t>
      </w:r>
      <w:r>
        <w:t xml:space="preserve"> </w:t>
      </w:r>
      <w:r>
        <w:rPr>
          <w:b w:val="0"/>
          <w:i w:val="0"/>
        </w:rPr>
        <w:t>जिया ने कहा,</w:t>
      </w:r>
      <w:r>
        <w:t xml:space="preserve"> </w:t>
      </w:r>
      <w:r>
        <w:rPr>
          <w:b w:val="0"/>
          <w:i w:val="0"/>
        </w:rPr>
        <w:t>(मजाक में)" तू तो अपने husband के पीछे कुछ ज्यादा ही पागल हो गई है.</w:t>
      </w:r>
    </w:p>
    <w:p>
      <w:r>
        <w:rPr>
          <w:b w:val="0"/>
          <w:i w:val="0"/>
        </w:rPr>
        <w:t>वो shower लेने के लिए ऊपर अपने room में चली गई.</w:t>
      </w:r>
    </w:p>
    <w:p>
      <w:r>
        <w:rPr>
          <w:b w:val="0"/>
          <w:i w:val="0"/>
        </w:rPr>
        <w:t>तभी जिया को उसके जोर से चिल्लाने की आवाज सुनाई दी.</w:t>
      </w:r>
    </w:p>
    <w:p>
      <w:r>
        <w:rPr>
          <w:b w:val="0"/>
          <w:i w:val="0"/>
        </w:rPr>
        <w:t>जिया जल्दी से दौडकर ऊपर की तरफ गई क्योंकि वो भी डर गई थी पता नहीं नैना को क्या हुआ.</w:t>
      </w:r>
    </w:p>
    <w:p>
      <w:r>
        <w:rPr>
          <w:b w:val="0"/>
          <w:i w:val="0"/>
        </w:rPr>
        <w:t>लेकिन जैसे ही उसने ऊपर जाकर देखा तो उसकी आंखें फटी की फटी रह गई क्योंकि नैना के साथ अथर्व था.</w:t>
      </w:r>
    </w:p>
    <w:p>
      <w:r>
        <w:rPr>
          <w:b w:val="0"/>
          <w:i w:val="0"/>
        </w:rPr>
        <w:t>और वो उसके ऊपर बैठकर खुशी से कूद रही थी.</w:t>
      </w:r>
    </w:p>
    <w:p>
      <w:r>
        <w:rPr>
          <w:b w:val="0"/>
          <w:i w:val="0"/>
        </w:rPr>
        <w:t>इस समय वो छोटी बच्ची लग रही थी.</w:t>
      </w:r>
    </w:p>
    <w:p>
      <w:r>
        <w:rPr>
          <w:b w:val="0"/>
          <w:i w:val="0"/>
        </w:rPr>
        <w:t>जिया ने कहा,</w:t>
      </w:r>
      <w:r>
        <w:t xml:space="preserve"> </w:t>
      </w:r>
      <w:r>
        <w:rPr>
          <w:b w:val="0"/>
          <w:i w:val="0"/>
        </w:rPr>
        <w:t>(शरमाते हुए)" इस घर में कोई और भी रहता है.</w:t>
      </w:r>
      <w:r>
        <w:t xml:space="preserve"> </w:t>
      </w:r>
      <w:r>
        <w:rPr>
          <w:b w:val="0"/>
          <w:i w:val="0"/>
        </w:rPr>
        <w:t>जिया उन दोनों को ऐसे देखकर शर्मा गई थी.</w:t>
      </w:r>
      <w:r>
        <w:t xml:space="preserve"> </w:t>
      </w:r>
      <w:r>
        <w:rPr>
          <w:b w:val="0"/>
          <w:i w:val="0"/>
        </w:rPr>
        <w:t>कुछ ही देर में वहां पर अनिरुद्ध भी अपना bag लेकर आ गया था.</w:t>
      </w:r>
      <w:r>
        <w:t xml:space="preserve"> </w:t>
      </w:r>
      <w:r>
        <w:rPr>
          <w:b w:val="0"/>
          <w:i w:val="0"/>
        </w:rPr>
        <w:t>उसने भी जब जिया को ऐसे शर्माते हुए देखा तो उसने कहा,</w:t>
      </w:r>
      <w:r>
        <w:t xml:space="preserve"> </w:t>
      </w:r>
      <w:r>
        <w:rPr>
          <w:b w:val="0"/>
          <w:i w:val="0"/>
        </w:rPr>
        <w:t>(मजाक में)" Couples के बीच यह normal बात है तुम्हें ऐसे शर्माना नहीं चाहिए और वैसे भी वो कुछ नहीं कर रहे बस एक दूसरे के साथ थोडी मस्ती तो कर रहे हैं.</w:t>
      </w:r>
    </w:p>
    <w:p>
      <w:r>
        <w:rPr>
          <w:b w:val="0"/>
          <w:i w:val="0"/>
        </w:rPr>
        <w:t>वो तो इतना बेशर्म था सीधा अंदर ही घुस गया.</w:t>
      </w:r>
    </w:p>
    <w:p>
      <w:r>
        <w:rPr>
          <w:b w:val="0"/>
          <w:i w:val="0"/>
        </w:rPr>
        <w:t>उसको वहां पर देखकर नैना हडबडी में जल्दी से खडी हो गई जबकि उसे जिया से कोई फर्क ही नहीं पडा था.</w:t>
      </w:r>
    </w:p>
    <w:p>
      <w:r>
        <w:rPr>
          <w:b w:val="0"/>
          <w:i w:val="0"/>
        </w:rPr>
        <w:t>अथर्व ने अनिरुद्ध से गुस्से में कहा,</w:t>
      </w:r>
      <w:r>
        <w:t xml:space="preserve"> </w:t>
      </w:r>
      <w:r>
        <w:rPr>
          <w:b w:val="0"/>
          <w:i w:val="0"/>
        </w:rPr>
        <w:t>(गुस्से से)" इसकी सजा तुम्हें बहुत महंगी पडेगी.</w:t>
      </w:r>
      <w:r>
        <w:t xml:space="preserve"> </w:t>
      </w:r>
      <w:r>
        <w:rPr>
          <w:b w:val="0"/>
          <w:i w:val="0"/>
        </w:rPr>
        <w:t>अनिरुद्ध ने कहा,</w:t>
      </w:r>
      <w:r>
        <w:t xml:space="preserve"> </w:t>
      </w:r>
      <w:r>
        <w:rPr>
          <w:b w:val="0"/>
          <w:i w:val="0"/>
        </w:rPr>
        <w:t>(मासूमियत से)" यार मुझे क्या पता था भाभी इतनी ज्यादा शर्मा जाएंगी. Sorry मैं बाहर इंतजार कर रहा हूं और वैसे भी मुझे आज एक party का invitation मिला है मैं सोच रहा था कि जाऊं या नहीं.</w:t>
      </w:r>
    </w:p>
    <w:p>
      <w:r>
        <w:rPr>
          <w:b w:val="0"/>
          <w:i w:val="0"/>
        </w:rPr>
        <w:t>नैना ने उससे कहा,</w:t>
      </w:r>
      <w:r>
        <w:t xml:space="preserve"> </w:t>
      </w:r>
      <w:r>
        <w:rPr>
          <w:b w:val="0"/>
          <w:i w:val="0"/>
        </w:rPr>
        <w:t>(जिज्ञासा से)" तुम्हें कहां का invitation मिला है?</w:t>
      </w:r>
      <w:r>
        <w:t xml:space="preserve"> </w:t>
      </w:r>
      <w:r>
        <w:rPr>
          <w:b w:val="0"/>
          <w:i w:val="0"/>
        </w:rPr>
        <w:t>नैना की बात सुनकर अनिरुद्ध ने कहा,</w:t>
      </w:r>
      <w:r>
        <w:t xml:space="preserve"> </w:t>
      </w:r>
      <w:r>
        <w:rPr>
          <w:b w:val="0"/>
          <w:i w:val="0"/>
        </w:rPr>
        <w:t>(सहजता से)" अग्रवाल family से मेरे पास invitation आया है. वैसे तो मैं जाता नहीं लेकिन मेरे दादाजी ने कहा कि भार्गव अग्रवाल मेरे बचपन का दोस्त था और उसी के कहने पर ये उसके बेवकूफ लडके यहां पर आए हैं इनसे मुझे कोई फर्क नहीं पडता लेकिन मैं चाहता हूं कि उनके लिए तुम उस party में जाओ. और उनके लिए अच्छा सा gift भी लेते हुए जाना. तो भाभी मैं सोच रहा हूं कि आप भी मेरे साथ ही चलो.</w:t>
      </w:r>
    </w:p>
    <w:p>
      <w:r>
        <w:rPr>
          <w:b w:val="0"/>
          <w:i w:val="0"/>
        </w:rPr>
        <w:t>नैना ने कहा,</w:t>
      </w:r>
      <w:r>
        <w:t xml:space="preserve"> </w:t>
      </w:r>
      <w:r>
        <w:rPr>
          <w:b w:val="0"/>
          <w:i w:val="0"/>
        </w:rPr>
        <w:t>(मुस्कुराते हुए)" मैं तो अपने husband के साथ ही जाऊंगी तुम चाहो तो जिया को अपने साथ ले जा सकते हो.</w:t>
      </w:r>
      <w:r>
        <w:t xml:space="preserve"> </w:t>
      </w:r>
      <w:r>
        <w:rPr>
          <w:b w:val="0"/>
          <w:i w:val="0"/>
        </w:rPr>
        <w:t>ये सुनकर अनिरुद्ध के चेहरे पर मुस्कुराहट काफी ज्यादा बढ गई थी उसने नहीं सोचा था कि उसकी भाभी उसका ऐसे साथ देगी.</w:t>
      </w:r>
      <w:r>
        <w:t xml:space="preserve"> </w:t>
      </w:r>
      <w:r>
        <w:rPr>
          <w:b w:val="0"/>
          <w:i w:val="0"/>
        </w:rPr>
        <w:t>उसने जिया को आवाज लगाते हुए कहा,</w:t>
      </w:r>
      <w:r>
        <w:t xml:space="preserve"> </w:t>
      </w:r>
      <w:r>
        <w:rPr>
          <w:b w:val="0"/>
          <w:i w:val="0"/>
        </w:rPr>
        <w:t>(शरारत से)" Miss beautiful अंदर आ जाओ क्या वहीं रहने का इरादा है.</w:t>
      </w:r>
    </w:p>
    <w:p>
      <w:r>
        <w:rPr>
          <w:b w:val="0"/>
          <w:i w:val="0"/>
        </w:rPr>
        <w:t>ये सुनकर जिया अंदर आते हुए बोली,</w:t>
      </w:r>
      <w:r>
        <w:t xml:space="preserve"> </w:t>
      </w:r>
      <w:r>
        <w:rPr>
          <w:b w:val="0"/>
          <w:i w:val="0"/>
        </w:rPr>
        <w:t>(चिढाते हुए)" तुम्हारी परेशानी क्या है मैंने बोला था ना कि मुझसे दूर रहा करो यार तुम तो पीछे ही पड गए.</w:t>
      </w:r>
      <w:r>
        <w:t xml:space="preserve"> </w:t>
      </w:r>
      <w:r>
        <w:rPr>
          <w:b w:val="0"/>
          <w:i w:val="0"/>
        </w:rPr>
        <w:t>नैना ने कहा,</w:t>
      </w:r>
      <w:r>
        <w:t xml:space="preserve"> </w:t>
      </w:r>
      <w:r>
        <w:rPr>
          <w:b w:val="0"/>
          <w:i w:val="0"/>
        </w:rPr>
        <w:t>(समझाते हुए)" जिया तुम बेवजह परेशान हो रही हो ये अच्छा लडका है. और इसको company देने में तुम्हें हर्ज ही क्या है ये तुझे खा थोडी जाएगा और हम सभी तो उस party में जा रहे हैं पर तुम्हें क्या परेशानी है.</w:t>
      </w:r>
    </w:p>
    <w:p>
      <w:r>
        <w:rPr>
          <w:b w:val="0"/>
          <w:i w:val="0"/>
        </w:rPr>
        <w:t>उसने कुछ बोलने की कोशिश तो की पर वह बोल नहीं पाई.</w:t>
      </w:r>
    </w:p>
    <w:p>
      <w:r>
        <w:rPr>
          <w:b w:val="0"/>
          <w:i w:val="0"/>
        </w:rPr>
        <w:t>जिया ने कहा,</w:t>
      </w:r>
      <w:r>
        <w:t xml:space="preserve"> </w:t>
      </w:r>
      <w:r>
        <w:rPr>
          <w:b w:val="0"/>
          <w:i w:val="0"/>
        </w:rPr>
        <w:t>(झुंझलाते हुए)" ठीक है मैं ready होकर आती हूं लेकिन याद रखना तुमने अगर अपनी limit cross की तो मैं तुम्हारा मुंह तोड दूंगी.</w:t>
      </w:r>
      <w:r>
        <w:t xml:space="preserve"> </w:t>
      </w:r>
      <w:r>
        <w:rPr>
          <w:b w:val="0"/>
          <w:i w:val="0"/>
        </w:rPr>
        <w:t>इतना कहकर वो वहां से चली गई.</w:t>
      </w:r>
      <w:r>
        <w:t xml:space="preserve"> </w:t>
      </w:r>
      <w:r>
        <w:rPr>
          <w:b w:val="0"/>
          <w:i w:val="0"/>
        </w:rPr>
        <w:t>अनिरुद्ध ने उसकी acting करते हुए कहा,</w:t>
      </w:r>
      <w:r>
        <w:t xml:space="preserve"> </w:t>
      </w:r>
      <w:r>
        <w:rPr>
          <w:b w:val="0"/>
          <w:i w:val="0"/>
        </w:rPr>
        <w:t>(मजाक में)" बात बात पर बोलती है मुंह तोड दूंगी क्या इसका हाथ सन्नी पाजी का हाथ है क्या जो ये बात बात पर यही धमकी देती है.</w:t>
      </w:r>
    </w:p>
    <w:p>
      <w:r>
        <w:rPr>
          <w:b w:val="0"/>
          <w:i w:val="0"/>
        </w:rPr>
        <w:t>उसको ऐसे देखकर नैना जोर जोर से हंस पडी.</w:t>
      </w:r>
    </w:p>
    <w:p>
      <w:r>
        <w:rPr>
          <w:b w:val="0"/>
          <w:i w:val="0"/>
        </w:rPr>
        <w:t>तभी बाहर से आवाज आई,</w:t>
      </w:r>
      <w:r>
        <w:t xml:space="preserve"> </w:t>
      </w:r>
      <w:r>
        <w:rPr>
          <w:b w:val="0"/>
          <w:i w:val="0"/>
        </w:rPr>
        <w:t>(गुस्से से)" यही समझ लो मेरा हाथ सन्नी पाजी का हाथ ही है.</w:t>
      </w:r>
      <w:r>
        <w:t xml:space="preserve"> </w:t>
      </w:r>
      <w:r>
        <w:rPr>
          <w:b w:val="0"/>
          <w:i w:val="0"/>
        </w:rPr>
        <w:t>ये सुनकर अनिरुद्ध चुप हो गया उसने अपने आप से ही कहा बेवकूफ आदमी अभी उसे नाराज कर देता तो किसे party में लेकर जाता.</w:t>
      </w:r>
      <w:r>
        <w:t xml:space="preserve"> </w:t>
      </w:r>
      <w:r>
        <w:rPr>
          <w:b w:val="0"/>
          <w:i w:val="0"/>
        </w:rPr>
        <w:t>तभी नैना ने अपनी wardrobe से एक अच्छी सी dress निकालकर अनिरुद्ध को दी और उससे कहा,</w:t>
      </w:r>
      <w:r>
        <w:t xml:space="preserve"> </w:t>
      </w:r>
      <w:r>
        <w:rPr>
          <w:b w:val="0"/>
          <w:i w:val="0"/>
        </w:rPr>
        <w:t>(प्यार से)" अनिरुद्ध उसके पास कोई अच्छी dress नहीं होगी. तुम ये dress ले जाकर उसे दे दो.</w:t>
      </w:r>
    </w:p>
    <w:p>
      <w:r>
        <w:rPr>
          <w:b w:val="0"/>
          <w:i w:val="0"/>
        </w:rPr>
        <w:t>उसने नैना को hug करते हुए कहा,</w:t>
      </w:r>
      <w:r>
        <w:t xml:space="preserve"> </w:t>
      </w:r>
      <w:r>
        <w:rPr>
          <w:b w:val="0"/>
          <w:i w:val="0"/>
        </w:rPr>
        <w:t>(खुशी से)" भाभी आप कितनी अच्छी हैं जो मेरी इतनी help कर रही हैं.</w:t>
      </w:r>
      <w:r>
        <w:t xml:space="preserve"> </w:t>
      </w:r>
      <w:r>
        <w:rPr>
          <w:b w:val="0"/>
          <w:i w:val="0"/>
        </w:rPr>
        <w:t>इतना कहकर वो उस dress को लेकर चला गया.</w:t>
      </w:r>
      <w:r>
        <w:t xml:space="preserve"> </w:t>
      </w:r>
      <w:r>
        <w:rPr>
          <w:b w:val="0"/>
          <w:i w:val="0"/>
        </w:rPr>
        <w:t>अथर्व ने कहा,</w:t>
      </w:r>
      <w:r>
        <w:t xml:space="preserve"> </w:t>
      </w:r>
      <w:r>
        <w:rPr>
          <w:b w:val="0"/>
          <w:i w:val="0"/>
        </w:rPr>
        <w:t>(मजाक में)" तुम्हें उसका hug करना बुरा तो नहीं लगा?</w:t>
      </w:r>
    </w:p>
    <w:p>
      <w:r>
        <w:rPr>
          <w:b w:val="0"/>
          <w:i w:val="0"/>
        </w:rPr>
        <w:t>नैना ने कहा,</w:t>
      </w:r>
      <w:r>
        <w:t xml:space="preserve"> </w:t>
      </w:r>
      <w:r>
        <w:rPr>
          <w:b w:val="0"/>
          <w:i w:val="0"/>
        </w:rPr>
        <w:t>(हंसते हुए)" मैं इसे दो दिन में अच्छे से जान चुकी हूं मुझे पता है कि इसकी आदत कैसी है और ये तो casual hug था. तो इससे मुझे कोई फर्क नहीं पडता. ये पागल लडका ऐसा ही है मुझे डर लगा रहता है कि ये कहीं मुझे ज्यादा जोश में आकर गाल पर kiss न कर दे. क्योंकि इसकी हरकतें ऐसे ही हैं.</w:t>
      </w:r>
      <w:r>
        <w:t xml:space="preserve"> </w:t>
      </w:r>
      <w:r>
        <w:rPr>
          <w:b w:val="0"/>
          <w:i w:val="0"/>
        </w:rPr>
        <w:t>यह सुनकर अथर्व जोर जोर से हंसने लगा.</w:t>
      </w:r>
      <w:r>
        <w:t xml:space="preserve"> </w:t>
      </w:r>
      <w:r>
        <w:rPr>
          <w:b w:val="0"/>
          <w:i w:val="0"/>
        </w:rPr>
        <w:t>उसने कहा,</w:t>
      </w:r>
      <w:r>
        <w:t xml:space="preserve"> </w:t>
      </w:r>
      <w:r>
        <w:rPr>
          <w:b w:val="0"/>
          <w:i w:val="0"/>
        </w:rPr>
        <w:t>(हंसते हुए)" ये बिलकुल ऐसा ही है तुम्हें नहीं पता ये पिछले दिनों में रोज मेरे गाल पर kiss किया करता था मैं इसकी इस आदत से बहुत ज्यादा परेशान था. लेकिन मैं इसको कितना भी क्यों न डांट लूं पर ये कभी नहीं सुधरा. लेकिन मैं तुमसे इसके बारे में एक बात कहना चाहूंगा कि ये हमारे लिए दिल का उतना ही अच्छा है और वो तुम्हें सम्मान के साथ अपनी भाभी मानता है. तो कभी भी उसकी किसी हरकत पर नाराज मत होना पर ये मैं guarantee नहीं ले सकता कि वो ऐसी हरकत नहीं करेगा देखना कुछ दिनों में तुम्हें भी पता चल ही जाएगा.</w:t>
      </w:r>
    </w:p>
    <w:p>
      <w:r>
        <w:rPr>
          <w:b w:val="0"/>
          <w:i w:val="0"/>
        </w:rPr>
        <w:t>नैना ने बडा ही सोच समझ कर जवाब दिया,</w:t>
      </w:r>
      <w:r>
        <w:t xml:space="preserve"> </w:t>
      </w:r>
      <w:r>
        <w:rPr>
          <w:b w:val="0"/>
          <w:i w:val="0"/>
        </w:rPr>
        <w:t>(प्यार से)" अगर यही बात है तो मुझे कोई परेशानी नहीं है और वैसे भी क्या लडके अपनी मां और बहन के गाल पर kiss नहीं करते क्या. और भाभी भी तो मां के समान ही होती है मैं यही सोचकर उससे कभी नाराज ही नहीं होऊंगी अब तो तुम खुश हो.</w:t>
      </w:r>
      <w:r>
        <w:t xml:space="preserve"> </w:t>
      </w:r>
      <w:r>
        <w:rPr>
          <w:b w:val="0"/>
          <w:i w:val="0"/>
        </w:rPr>
        <w:t>अथर्व ने कहा,</w:t>
      </w:r>
      <w:r>
        <w:t xml:space="preserve"> </w:t>
      </w:r>
      <w:r>
        <w:rPr>
          <w:b w:val="0"/>
          <w:i w:val="0"/>
        </w:rPr>
        <w:t>(प्यार से)" Wifey you are so cute and intelligent। लेकिन देखना वो अपनी ये limit cross जिया के साथ नहीं करेगा क्योंकि उसे पता है कि उसका रिश्ता उसके साथ कैसा है इसलिए वो कभी उसके साथ ऐसी फालतू की हरकत नहीं करेगा. ठीक है मैं भी ready होकर आता हूं.</w:t>
      </w:r>
    </w:p>
    <w:p>
      <w:r>
        <w:rPr>
          <w:b w:val="0"/>
          <w:i w:val="0"/>
        </w:rPr>
        <w:t>नैना ने कहा,</w:t>
      </w:r>
      <w:r>
        <w:t xml:space="preserve"> </w:t>
      </w:r>
      <w:r>
        <w:rPr>
          <w:b w:val="0"/>
          <w:i w:val="0"/>
        </w:rPr>
        <w:t>(शरारत से)" हमारे पास इतना time नहीं है कि पहले तुम ready होकर आओ हम एक काम करते हैं दोनों एक साथ ही ready हो जाते हैं.</w:t>
      </w:r>
      <w:r>
        <w:t xml:space="preserve"> </w:t>
      </w:r>
      <w:r>
        <w:rPr>
          <w:b w:val="0"/>
          <w:i w:val="0"/>
        </w:rPr>
        <w:t>यह सुनकर अथर्व के face पर मुस्कुराहट आ गई.</w:t>
      </w:r>
      <w:r>
        <w:t xml:space="preserve"> </w:t>
      </w:r>
      <w:r>
        <w:rPr>
          <w:b w:val="0"/>
          <w:i w:val="0"/>
        </w:rPr>
        <w:t>उसने कहा,</w:t>
      </w:r>
      <w:r>
        <w:t xml:space="preserve"> </w:t>
      </w:r>
      <w:r>
        <w:rPr>
          <w:b w:val="0"/>
          <w:i w:val="0"/>
        </w:rPr>
        <w:t>(शरारत से)" मुझे कोई परेशानी नहीं है और वैसे भी मुझे तो ऐसा लग रहा है कि बरसों बाद तुमसे मिल रहा हूं. और हमारे बीच कुछ हो गया तो मुझसे मत कहना.</w:t>
      </w:r>
    </w:p>
    <w:p>
      <w:r>
        <w:rPr>
          <w:b w:val="0"/>
          <w:i w:val="0"/>
        </w:rPr>
        <w:t>नैना ने कहा,</w:t>
      </w:r>
      <w:r>
        <w:t xml:space="preserve"> </w:t>
      </w:r>
      <w:r>
        <w:rPr>
          <w:b w:val="0"/>
          <w:i w:val="0"/>
        </w:rPr>
        <w:t>(चुनौती देते हुए)" अच्छा जी मैं भी देखती हूं कि तुम करते क्या हो.</w:t>
      </w:r>
      <w:r>
        <w:t xml:space="preserve"> </w:t>
      </w:r>
      <w:r>
        <w:rPr>
          <w:b w:val="0"/>
          <w:i w:val="0"/>
        </w:rPr>
        <w:t>इतना कहकर वह अथर्व का हाथ पकड कर washroom में ले गई.</w:t>
      </w:r>
      <w:r>
        <w:t xml:space="preserve"> </w:t>
      </w:r>
      <w:r>
        <w:rPr>
          <w:b w:val="0"/>
          <w:i w:val="0"/>
        </w:rPr>
        <w:t>उसने कहा,</w:t>
      </w:r>
      <w:r>
        <w:t xml:space="preserve"> </w:t>
      </w:r>
      <w:r>
        <w:rPr>
          <w:b w:val="0"/>
          <w:i w:val="0"/>
        </w:rPr>
        <w:t>(शरारत से)" अच्छा जी तो बताओ तुम क्या करना चाह रहे थे.</w:t>
      </w:r>
    </w:p>
    <w:p>
      <w:r>
        <w:rPr>
          <w:b w:val="0"/>
          <w:i w:val="0"/>
        </w:rPr>
        <w:t>उसने अथर्व के गालों पर अपनी उंगलियां फेरना शुरू कर दिया.</w:t>
      </w:r>
    </w:p>
    <w:p>
      <w:r>
        <w:rPr>
          <w:b w:val="0"/>
          <w:i w:val="0"/>
        </w:rPr>
        <w:t>अथर्व ने कहा,</w:t>
      </w:r>
      <w:r>
        <w:t xml:space="preserve"> </w:t>
      </w:r>
      <w:r>
        <w:rPr>
          <w:b w:val="0"/>
          <w:i w:val="0"/>
        </w:rPr>
        <w:t>(उत्तेजना से)" मैं कह रहा था कि अगर मेरी body गर्म हो गई और control से बाहर हो गई तो तुम जानती हो तुम्हारे साथ क्या हो सकता है.</w:t>
      </w:r>
      <w:r>
        <w:t xml:space="preserve"> </w:t>
      </w:r>
      <w:r>
        <w:rPr>
          <w:b w:val="0"/>
          <w:i w:val="0"/>
        </w:rPr>
        <w:t>नैना ने बडे seductive तरीके से कहा,</w:t>
      </w:r>
      <w:r>
        <w:t xml:space="preserve"> </w:t>
      </w:r>
      <w:r>
        <w:rPr>
          <w:b w:val="0"/>
          <w:i w:val="0"/>
        </w:rPr>
        <w:t>(सेक्सी अंदाज में)" मुझे पता है. तुम्हें कैसे ठंडा करना है.</w:t>
      </w:r>
    </w:p>
    <w:p>
      <w:r>
        <w:rPr>
          <w:b w:val="0"/>
          <w:i w:val="0"/>
        </w:rPr>
        <w:t>ये कहकर उसने अपने निचले होंठ को दांतों के बीच में दबा लिया इससे वह बहुत ही ज्यादा sexy लग रही थी.</w:t>
      </w:r>
    </w:p>
    <w:p>
      <w:r>
        <w:rPr>
          <w:b w:val="0"/>
          <w:i w:val="0"/>
        </w:rPr>
        <w:t>अथर्व ने कहा,</w:t>
      </w:r>
      <w:r>
        <w:t xml:space="preserve"> </w:t>
      </w:r>
      <w:r>
        <w:rPr>
          <w:b w:val="0"/>
          <w:i w:val="0"/>
        </w:rPr>
        <w:t>(उत्तेजित होकर)" तो बताओ कैसे ठंडा करोगी मुझे.</w:t>
      </w:r>
      <w:r>
        <w:t xml:space="preserve"> </w:t>
      </w:r>
      <w:r>
        <w:rPr>
          <w:b w:val="0"/>
          <w:i w:val="0"/>
        </w:rPr>
        <w:t>तभी नैना उसके बिलकुल करीब आ गई.</w:t>
      </w:r>
      <w:r>
        <w:t xml:space="preserve"> </w:t>
      </w:r>
      <w:r>
        <w:rPr>
          <w:b w:val="0"/>
          <w:i w:val="0"/>
        </w:rPr>
        <w:t>नैना के होंठ अथर्व के होंठ के करीब थे.</w:t>
      </w:r>
      <w:r>
        <w:t xml:space="preserve"> </w:t>
      </w:r>
      <w:r>
        <w:rPr>
          <w:b w:val="0"/>
          <w:i w:val="0"/>
        </w:rPr>
        <w:t>अथर्व ने भी अपने face को थोडी आगे किया और वो नैना को kiss करने ही वाला था कि एकदम से नैना ने ठंडे पानी का shower ऑन कर दिया.</w:t>
      </w:r>
      <w:r>
        <w:t xml:space="preserve"> </w:t>
      </w:r>
      <w:r>
        <w:rPr>
          <w:b w:val="0"/>
          <w:i w:val="0"/>
        </w:rPr>
        <w:t>अथर्व का सारा मजा खराब हो गया था और नैना जोर जोर से हंसने लगी.</w:t>
      </w:r>
      <w:r>
        <w:t xml:space="preserve"> </w:t>
      </w:r>
      <w:r>
        <w:rPr>
          <w:b w:val="0"/>
          <w:i w:val="0"/>
        </w:rPr>
        <w:t>उसने हंसते हुए कहा,</w:t>
      </w:r>
      <w:r>
        <w:t xml:space="preserve"> </w:t>
      </w:r>
      <w:r>
        <w:rPr>
          <w:b w:val="0"/>
          <w:i w:val="0"/>
        </w:rPr>
        <w:t>(हंसते हुए)" हो गए ना ठंडे अगर कभी भी तुम गर्म हो जाओ तो मुझे बता देना मेरे पास और भी बहुत तरीके हैं.</w:t>
      </w:r>
    </w:p>
    <w:p>
      <w:r>
        <w:rPr>
          <w:b w:val="0"/>
          <w:i w:val="0"/>
        </w:rPr>
        <w:t>अथर्व ने कहा,</w:t>
      </w:r>
      <w:r>
        <w:t xml:space="preserve"> </w:t>
      </w:r>
      <w:r>
        <w:rPr>
          <w:b w:val="0"/>
          <w:i w:val="0"/>
        </w:rPr>
        <w:t>(शरारती अंदाज में)" अच्छा लेकिन तुम नहीं जानती कि तुमने ऐसे गर्म शरीर पर पानी डालकर कितनी बडी गलती कर दी है.</w:t>
      </w:r>
      <w:r>
        <w:t xml:space="preserve"> </w:t>
      </w:r>
      <w:r>
        <w:rPr>
          <w:b w:val="0"/>
          <w:i w:val="0"/>
        </w:rPr>
        <w:t>नैना ने कहा,</w:t>
      </w:r>
      <w:r>
        <w:t xml:space="preserve"> </w:t>
      </w:r>
      <w:r>
        <w:rPr>
          <w:b w:val="0"/>
          <w:i w:val="0"/>
        </w:rPr>
        <w:t>(चुनौती देते हुए)" अच्छा जी तो तुम क्या करोगे?</w:t>
      </w:r>
    </w:p>
    <w:p>
      <w:r>
        <w:rPr>
          <w:b w:val="0"/>
          <w:i w:val="0"/>
        </w:rPr>
        <w:t>उसने अभी इतना ही बोला था कि अथर्व ने उसे अपनी बाहों में खींच लिया और उसके होंठों पर अपने होंठ रख दिए.</w:t>
      </w:r>
    </w:p>
    <w:p>
      <w:r>
        <w:rPr>
          <w:b w:val="0"/>
          <w:i w:val="0"/>
        </w:rPr>
        <w:t>नैना के गोरे बदन से उसकी shirt बिलकुल चिपक गई थी.</w:t>
      </w:r>
    </w:p>
    <w:p>
      <w:r>
        <w:rPr>
          <w:b w:val="0"/>
          <w:i w:val="0"/>
        </w:rPr>
        <w:t>और पानी उसके गोरे बदन से झरते हुए ऐसा लग रहा था जैसे कि उसके बदन से चमकदार मोती गिर रहे हों.</w:t>
      </w:r>
    </w:p>
    <w:p>
      <w:r>
        <w:rPr>
          <w:b w:val="0"/>
          <w:i w:val="0"/>
        </w:rPr>
        <w:t>कुछ देर बाद अथर्व ने नैना को छोडा और कहा,</w:t>
      </w:r>
      <w:r>
        <w:t xml:space="preserve"> </w:t>
      </w:r>
      <w:r>
        <w:rPr>
          <w:b w:val="0"/>
          <w:i w:val="0"/>
        </w:rPr>
        <w:t>(संतुष्ट होकर)" अब मुझे थोडी ठंडक महसूस हुई.</w:t>
      </w:r>
      <w:r>
        <w:t xml:space="preserve"> </w:t>
      </w:r>
      <w:r>
        <w:rPr>
          <w:b w:val="0"/>
          <w:i w:val="0"/>
        </w:rPr>
        <w:t>नैना ने कहा,</w:t>
      </w:r>
      <w:r>
        <w:t xml:space="preserve"> </w:t>
      </w:r>
      <w:r>
        <w:rPr>
          <w:b w:val="0"/>
          <w:i w:val="0"/>
        </w:rPr>
        <w:t>(शरमाते हुए)" तुम दिन पर दिन बहुत ही बेशर्म होते जा रहे हो.</w:t>
      </w:r>
    </w:p>
    <w:p>
      <w:r>
        <w:rPr>
          <w:b w:val="0"/>
          <w:i w:val="0"/>
        </w:rPr>
        <w:t>अथर्व ने कहा,</w:t>
      </w:r>
      <w:r>
        <w:t xml:space="preserve"> </w:t>
      </w:r>
      <w:r>
        <w:rPr>
          <w:b w:val="0"/>
          <w:i w:val="0"/>
        </w:rPr>
        <w:t>(प्यार से)" ये सब भी तुम्हारी वजह से है. ना ही तुम मुझे परेशान करती और न ही कुछ ऐसा होता. चलो अब late हो रहे हैं. Ready हो जाओ.</w:t>
      </w:r>
      <w:r>
        <w:t xml:space="preserve"> </w:t>
      </w:r>
      <w:r>
        <w:rPr>
          <w:b w:val="0"/>
          <w:i w:val="0"/>
        </w:rPr>
        <w:t>नैना ने कहा,</w:t>
      </w:r>
      <w:r>
        <w:t xml:space="preserve"> </w:t>
      </w:r>
      <w:r>
        <w:rPr>
          <w:b w:val="0"/>
          <w:i w:val="0"/>
        </w:rPr>
        <w:t>(शरमाते हुए)" तुम बाहर जाओगे तभी तो मैं कपडे बदलूंगी.</w:t>
      </w:r>
    </w:p>
    <w:p>
      <w:r>
        <w:rPr>
          <w:b w:val="0"/>
          <w:i w:val="0"/>
        </w:rPr>
        <w:t>इस पर अथर्व ने कहा,</w:t>
      </w:r>
      <w:r>
        <w:t xml:space="preserve"> </w:t>
      </w:r>
      <w:r>
        <w:rPr>
          <w:b w:val="0"/>
          <w:i w:val="0"/>
        </w:rPr>
        <w:t>(शरारत से)" मैं तो यहां पर इसलिए ही था ताकि कपडे बदलने में तुम्हारी help कर सकता हूं वैसे भी तुम office में काम करके बहुत ज्यादा थक गई हो.</w:t>
      </w:r>
      <w:r>
        <w:t xml:space="preserve"> </w:t>
      </w:r>
      <w:r>
        <w:rPr>
          <w:b w:val="0"/>
          <w:i w:val="0"/>
        </w:rPr>
        <w:t>इतना कहकर अथर्व ने उसके shirt के button खोलने शुरू कर दिए.</w:t>
      </w:r>
      <w:r>
        <w:t xml:space="preserve"> </w:t>
      </w:r>
      <w:r>
        <w:rPr>
          <w:b w:val="0"/>
          <w:i w:val="0"/>
        </w:rPr>
        <w:t>अथर्व की नजर तो एक जगह पर ही टिक गई थी.</w:t>
      </w:r>
      <w:r>
        <w:t xml:space="preserve"> </w:t>
      </w:r>
      <w:r>
        <w:rPr>
          <w:b w:val="0"/>
          <w:i w:val="0"/>
        </w:rPr>
        <w:t>इससे नैना बहुत शर्मा गई थी.</w:t>
      </w:r>
      <w:r>
        <w:t xml:space="preserve"> </w:t>
      </w:r>
      <w:r>
        <w:rPr>
          <w:b w:val="0"/>
          <w:i w:val="0"/>
        </w:rPr>
        <w:t>पर वो अथर्व के साथ अपनी life में आगे बढ चुकी थी इसलिए उसने अथर्व को नहीं रोका.</w:t>
      </w:r>
      <w:r>
        <w:t xml:space="preserve"> </w:t>
      </w:r>
      <w:r>
        <w:rPr>
          <w:b w:val="0"/>
          <w:i w:val="0"/>
        </w:rPr>
        <w:t>अथर्व की नजर भी उसके गोरे बदन से हट ही नहीं रही थी.</w:t>
      </w:r>
      <w:r>
        <w:t xml:space="preserve"> </w:t>
      </w:r>
      <w:r>
        <w:rPr>
          <w:b w:val="0"/>
          <w:i w:val="0"/>
        </w:rPr>
        <w:t>उसके हाथ कांपने शुरू हो गए थे उसने अपने ऊपर control किया और जल्दी से नैना को एक party wear dress पहनाई.</w:t>
      </w:r>
      <w:r>
        <w:t xml:space="preserve"> </w:t>
      </w:r>
      <w:r>
        <w:rPr>
          <w:b w:val="0"/>
          <w:i w:val="0"/>
        </w:rPr>
        <w:t>नैना की नजर भी कहीं और चली गई थी जिससे उसकी हंसी छूट गई और उसने कहा,</w:t>
      </w:r>
      <w:r>
        <w:t xml:space="preserve"> </w:t>
      </w:r>
      <w:r>
        <w:rPr>
          <w:b w:val="0"/>
          <w:i w:val="0"/>
        </w:rPr>
        <w:t>(शरमाते हुए)" Sorry मुझे तुम्हें इतना परेशान नहीं करना चाहिए था. आगे से मैं इस बात का ध्यान रखूंगी. जब भी हमारे पास वक्त होगा तभी मैं तुम्हें ऐसे परेशान करूंगी ताकि तुम्हें परेशान करने के बाद तुम्हारी परेशानी का solution भी कर सकूं.</w:t>
      </w:r>
    </w:p>
    <w:p>
      <w:r>
        <w:rPr>
          <w:b w:val="0"/>
          <w:i w:val="0"/>
        </w:rPr>
        <w:t>अथर्व उसकी बात अच्छे से समझ रहा था.</w:t>
      </w:r>
    </w:p>
    <w:p>
      <w:r>
        <w:rPr>
          <w:b w:val="0"/>
          <w:i w:val="0"/>
        </w:rPr>
        <w:t>उसने कहा,</w:t>
      </w:r>
      <w:r>
        <w:t xml:space="preserve"> </w:t>
      </w:r>
      <w:r>
        <w:rPr>
          <w:b w:val="0"/>
          <w:i w:val="0"/>
        </w:rPr>
        <w:t>(प्यार से)" कोई बात नहीं है इतना सारा control और फिर कुछ ही घंटों की बात है. फिर तुम मेरी बाहों में ही होगी.</w:t>
      </w:r>
      <w:r>
        <w:t xml:space="preserve"> </w:t>
      </w:r>
      <w:r>
        <w:rPr>
          <w:b w:val="0"/>
          <w:i w:val="0"/>
        </w:rPr>
        <w:t>इस पर नैना शर्मा गई और जल्दी से बाहर चली गई.</w:t>
      </w:r>
      <w:r>
        <w:t xml:space="preserve"> </w:t>
      </w:r>
      <w:r>
        <w:rPr>
          <w:b w:val="0"/>
          <w:i w:val="0"/>
        </w:rPr>
        <w:t>अथर्व नैना के साथ रहकर सारी परेशानियों को भूल जाता था.</w:t>
      </w:r>
      <w:r>
        <w:t xml:space="preserve"> </w:t>
      </w:r>
      <w:r>
        <w:rPr>
          <w:b w:val="0"/>
          <w:i w:val="0"/>
        </w:rPr>
        <w:t>वो भी कुछ ही देर में ready हो गया.</w:t>
      </w:r>
      <w:r>
        <w:t xml:space="preserve"> </w:t>
      </w:r>
      <w:r>
        <w:rPr>
          <w:b w:val="0"/>
          <w:i w:val="0"/>
        </w:rPr>
        <w:t>नैना को उसके six pack अपनी तरफ बहुत ज्यादा attract करते थे.</w:t>
      </w:r>
      <w:r>
        <w:t xml:space="preserve"> </w:t>
      </w:r>
      <w:r>
        <w:rPr>
          <w:b w:val="0"/>
          <w:i w:val="0"/>
        </w:rPr>
        <w:t>उसने कहा,</w:t>
      </w:r>
      <w:r>
        <w:t xml:space="preserve"> </w:t>
      </w:r>
      <w:r>
        <w:rPr>
          <w:b w:val="0"/>
          <w:i w:val="0"/>
        </w:rPr>
        <w:t>(प्रशंसा से)" वैसे मेरे husband की बात ही कुछ और है.</w:t>
      </w:r>
    </w:p>
    <w:p>
      <w:r>
        <w:rPr>
          <w:b w:val="0"/>
          <w:i w:val="0"/>
        </w:rPr>
        <w:t>वहीं दूसरी तरफ अनिरुद्ध जिया का इंतजार कर रहा था वो उसी के कमरे में sofa पर बैठा हुआ था.</w:t>
      </w:r>
    </w:p>
    <w:p>
      <w:r>
        <w:rPr>
          <w:b w:val="0"/>
          <w:i w:val="0"/>
        </w:rPr>
        <w:t>जिया भी एक towel लपेटकर अपने washroom से बाहर निकली.</w:t>
      </w:r>
    </w:p>
    <w:p>
      <w:r>
        <w:rPr>
          <w:b w:val="0"/>
          <w:i w:val="0"/>
        </w:rPr>
        <w:t>जैसे ही उसकी नजर सामने बैठे अनिरुद्ध पर पडी तो वह शर्म से लाल हो गई और उसने चिल्लाते हुए कहा,</w:t>
      </w:r>
      <w:r>
        <w:t xml:space="preserve"> </w:t>
      </w:r>
      <w:r>
        <w:rPr>
          <w:b w:val="0"/>
          <w:i w:val="0"/>
        </w:rPr>
        <w:t>(शर्म और गुस्से से)" तुम यहां क्या कर रहे हो?</w:t>
      </w:r>
      <w:r>
        <w:t xml:space="preserve"> </w:t>
      </w:r>
      <w:r>
        <w:rPr>
          <w:b w:val="0"/>
          <w:i w:val="0"/>
        </w:rPr>
        <w:t>अनिरुद्ध ने भी नहीं सोचा था कि यह सब कुछ हो सकता है वो जल्दी से खडा हुआ और जिया की तरफ पीठ करके खडा हो गया.</w:t>
      </w:r>
      <w:r>
        <w:t xml:space="preserve"> </w:t>
      </w:r>
      <w:r>
        <w:rPr>
          <w:b w:val="0"/>
          <w:i w:val="0"/>
        </w:rPr>
        <w:t>उसने कहा,</w:t>
      </w:r>
      <w:r>
        <w:t xml:space="preserve"> </w:t>
      </w:r>
      <w:r>
        <w:rPr>
          <w:b w:val="0"/>
          <w:i w:val="0"/>
        </w:rPr>
        <w:t>(घबराते हुए)" इसमें मेरी कोई गलती नहीं है मुझे नहीं पता था ऐसा कुछ भी हो सकता है जब मैं आया तो door खुला हुआ था और भाभी ने मुझे ये dress लेकर भेजा था कि इसे जिया को दे दो.</w:t>
      </w:r>
    </w:p>
    <w:p>
      <w:r>
        <w:rPr>
          <w:b w:val="0"/>
          <w:i w:val="0"/>
        </w:rPr>
        <w:t>इतना कहकर उसने इतनी speed में दौड लगाई कि जिया भी अपनी हंसी को रोक नहीं पाई.</w:t>
      </w:r>
    </w:p>
    <w:p>
      <w:r>
        <w:rPr>
          <w:b w:val="0"/>
          <w:i w:val="0"/>
        </w:rPr>
        <w:t>उसने अपने आपसे कहा कि कैसा पागल लडका है.</w:t>
      </w:r>
    </w:p>
    <w:p>
      <w:r>
        <w:rPr>
          <w:b w:val="0"/>
          <w:i w:val="0"/>
        </w:rPr>
        <w:t>पर उसे ये बात clear हो गई थी कि वो लडका औरों की तरह नहीं था जो मौके का फायदा उठाना जानता था वो सच में एक अच्छा लडका है.</w:t>
      </w:r>
    </w:p>
    <w:p>
      <w:r>
        <w:rPr>
          <w:b w:val="0"/>
          <w:i w:val="0"/>
        </w:rPr>
        <w:t>उसने मुझे एक बार भी नजर उठाकर नहीं देखा.</w:t>
      </w:r>
    </w:p>
    <w:p>
      <w:r>
        <w:rPr>
          <w:b w:val="0"/>
          <w:i w:val="0"/>
        </w:rPr>
        <w:t>इस लडके में कुछ बातों का छल्ला देखती हूं कि आखिर ये लडका है क्या चीज.</w:t>
      </w:r>
    </w:p>
    <w:p>
      <w:r>
        <w:rPr>
          <w:b w:val="0"/>
          <w:i w:val="0"/>
        </w:rPr>
        <w:t>वो भी ready होकर होने चली गई.</w:t>
      </w:r>
    </w:p>
    <w:p>
      <w:r>
        <w:rPr>
          <w:b w:val="0"/>
          <w:i w:val="0"/>
        </w:rPr>
        <w:t>जिया अनिरुद्ध के साथ निकल गई.</w:t>
      </w:r>
    </w:p>
    <w:p>
      <w:r>
        <w:rPr>
          <w:b w:val="0"/>
          <w:i w:val="0"/>
        </w:rPr>
        <w:t>अथर्व और नैना अपनी Rolls Royce में निकल गए.</w:t>
      </w:r>
    </w:p>
    <w:p>
      <w:r>
        <w:rPr>
          <w:b w:val="0"/>
          <w:i w:val="0"/>
        </w:rPr>
        <w:t>अनिरुद्ध और जिया के बीच बिलकुल खामोशी थी.</w:t>
      </w:r>
    </w:p>
    <w:p>
      <w:r>
        <w:rPr>
          <w:b w:val="0"/>
          <w:i w:val="0"/>
        </w:rPr>
        <w:t>अनिरुद्ध ने खामोशी को तोडते हुए कहा,</w:t>
      </w:r>
      <w:r>
        <w:t xml:space="preserve"> </w:t>
      </w:r>
      <w:r>
        <w:rPr>
          <w:b w:val="0"/>
          <w:i w:val="0"/>
        </w:rPr>
        <w:t>(माफी मांगते हुए)" मुझे माफ कर देना अगर आपको बुरा लगा हो, मेरा ऐसा कोई इरादा नहीं था.</w:t>
      </w:r>
      <w:r>
        <w:t xml:space="preserve"> </w:t>
      </w:r>
      <w:r>
        <w:rPr>
          <w:b w:val="0"/>
          <w:i w:val="0"/>
        </w:rPr>
        <w:t>जिया ने उससे मजे लेते हुए कहा,</w:t>
      </w:r>
      <w:r>
        <w:t xml:space="preserve"> </w:t>
      </w:r>
      <w:r>
        <w:rPr>
          <w:b w:val="0"/>
          <w:i w:val="0"/>
        </w:rPr>
        <w:t>(शरारत से)" अगर तुम्हारा ऐसा कोई इरादा नहीं था तो फिर तुम करना क्या चाहते थे. तुम वो कपडे वहां पर रखकर भी जा सकते थे.</w:t>
      </w:r>
    </w:p>
    <w:p>
      <w:r>
        <w:rPr>
          <w:b w:val="0"/>
          <w:i w:val="0"/>
        </w:rPr>
        <w:t>अनिरुद्ध ने उससे कहा,</w:t>
      </w:r>
      <w:r>
        <w:t xml:space="preserve"> </w:t>
      </w:r>
      <w:r>
        <w:rPr>
          <w:b w:val="0"/>
          <w:i w:val="0"/>
        </w:rPr>
        <w:t>(सच्चाई से)" मैं वहां कपडे रखकर जा सकता था लेकिन मुझे तुमको देखना पसंद है और तुमसे बात करना भी अच्छा लगता है बस यही सोचकर मैं वहां पर room में गया था मैं तुमसे कोई बहाने नहीं मारना चाहता जो मेरे मन में था मैंने तुमसे कह दिया. अब तुम्हारी मर्जी तुम मेरे बारे में क्या सोचती हो. लेकिन मैं आपको साफ साफ बताना चाहता हूं कि मेरी इतनी घटिया सोच नहीं है कि मैं इतनी गिरी हुई हरकत कर सकूं और अगर आप मुझसे नाराज हैं तो मैं आगे से कभी नहीं आपको परेशान करूंगा.</w:t>
      </w:r>
      <w:r>
        <w:t xml:space="preserve"> </w:t>
      </w:r>
      <w:r>
        <w:rPr>
          <w:b w:val="0"/>
          <w:i w:val="0"/>
        </w:rPr>
        <w:t>इतना कहकर अनिरुद्ध चुप हो गया और उनके बीच फिर से एक खामोशी छा गई.</w:t>
      </w:r>
      <w:r>
        <w:t xml:space="preserve"> </w:t>
      </w:r>
      <w:r>
        <w:rPr>
          <w:b w:val="0"/>
          <w:i w:val="0"/>
        </w:rPr>
        <w:t>जिया ने देखा कि वो सच में ही कोई बात नहीं कर रहा है तो उसने कहा,</w:t>
      </w:r>
      <w:r>
        <w:t xml:space="preserve"> </w:t>
      </w:r>
      <w:r>
        <w:rPr>
          <w:b w:val="0"/>
          <w:i w:val="0"/>
        </w:rPr>
        <w:t>(मुस्कुराते हुए)" मैं तुमसे मजाक कर रही थी मुझे बिलकुल भी बुरा नहीं लगा मैं समझ सकती हूं कि उसमें कुछ गलती मेरी भी थी. तो अब तुम tension free हो सकते हो.</w:t>
      </w:r>
    </w:p>
    <w:p>
      <w:r>
        <w:rPr>
          <w:b w:val="0"/>
          <w:i w:val="0"/>
        </w:rPr>
        <w:t>ये सुनकर अनिरुद्ध ने कहा,</w:t>
      </w:r>
      <w:r>
        <w:t xml:space="preserve"> </w:t>
      </w:r>
      <w:r>
        <w:rPr>
          <w:b w:val="0"/>
          <w:i w:val="0"/>
        </w:rPr>
        <w:t>(खुशी से)" इसका मतलब मैं ये समझूं कि तुमने मुझे माफ कर दिया?</w:t>
      </w:r>
      <w:r>
        <w:t xml:space="preserve"> </w:t>
      </w:r>
      <w:r>
        <w:rPr>
          <w:b w:val="0"/>
          <w:i w:val="0"/>
        </w:rPr>
        <w:t>जिया ने कहा,</w:t>
      </w:r>
      <w:r>
        <w:t xml:space="preserve"> </w:t>
      </w:r>
      <w:r>
        <w:rPr>
          <w:b w:val="0"/>
          <w:i w:val="0"/>
        </w:rPr>
        <w:t>(हंसते हुए)" जब मैं तुमसे नाराज ही नहीं तो इसमें माफी kiss बात की.</w:t>
      </w:r>
    </w:p>
    <w:p>
      <w:r>
        <w:rPr>
          <w:b w:val="0"/>
          <w:i w:val="0"/>
        </w:rPr>
        <w:t>कुछ ही देर में नैना और अथर्व party venue पर पहुंच गए थे.</w:t>
      </w:r>
    </w:p>
    <w:p>
      <w:r>
        <w:rPr>
          <w:b w:val="0"/>
          <w:i w:val="0"/>
        </w:rPr>
        <w:t>अनिरुद्ध काफी धीरे गाडी चला रहा था.</w:t>
      </w:r>
    </w:p>
    <w:p>
      <w:r>
        <w:rPr>
          <w:b w:val="0"/>
          <w:i w:val="0"/>
        </w:rPr>
        <w:t>जिया ने कहा,</w:t>
      </w:r>
      <w:r>
        <w:t xml:space="preserve"> </w:t>
      </w:r>
      <w:r>
        <w:rPr>
          <w:b w:val="0"/>
          <w:i w:val="0"/>
        </w:rPr>
        <w:t>(मजाक में)" तुम्हारी गाडी देखकर लगता ही नहीं कि तुम middle class family से हो.</w:t>
      </w:r>
      <w:r>
        <w:t xml:space="preserve"> </w:t>
      </w:r>
      <w:r>
        <w:rPr>
          <w:b w:val="0"/>
          <w:i w:val="0"/>
        </w:rPr>
        <w:t>उन्हें ऐसे ही बातें हो रही थीं और दोनों को एक दूसरे का साथ काफी पसंद आ रहा था.</w:t>
      </w:r>
      <w:r>
        <w:t xml:space="preserve"> </w:t>
      </w:r>
      <w:r>
        <w:rPr>
          <w:b w:val="0"/>
          <w:i w:val="0"/>
        </w:rPr>
        <w:t>जिया पहली बार किसी लडके से इतनी बात कर रही थी नहीं तो वह लडकों को अपने पास भी नहीं आने देती थी.</w:t>
      </w:r>
      <w:r>
        <w:t xml:space="preserve"> </w:t>
      </w:r>
      <w:r>
        <w:rPr>
          <w:b w:val="0"/>
          <w:i w:val="0"/>
        </w:rPr>
        <w:t>क्या हुआ आगे? जानने के लिए सुनिए कहानी का अगला episode.</w:t>
      </w:r>
    </w:p>
    <w:p>
      <w:r>
        <w:br w:type="page"/>
      </w:r>
    </w:p>
    <w:p>
      <w:pPr>
        <w:pStyle w:val="Heading1"/>
      </w:pPr>
      <w:r>
        <w:t>Ch 41 - गर्मी को ठंडा करना</w:t>
      </w:r>
    </w:p>
    <w:p>
      <w:r>
        <w:rPr>
          <w:b w:val="0"/>
          <w:i w:val="0"/>
        </w:rPr>
        <w:t>नैना और अथर्व उस venue पर पहुंच गए थे जहां पर party celebrate हो रही थी.</w:t>
      </w:r>
    </w:p>
    <w:p>
      <w:r>
        <w:rPr>
          <w:b w:val="0"/>
          <w:i w:val="0"/>
        </w:rPr>
        <w:t>जैसे ही वो main door से entry करने वाले थे.</w:t>
      </w:r>
    </w:p>
    <w:p>
      <w:r>
        <w:rPr>
          <w:b w:val="0"/>
          <w:i w:val="0"/>
        </w:rPr>
        <w:t>उसी time शशिकांत की पूरी family भी वहां पर आ गई थी.</w:t>
      </w:r>
    </w:p>
    <w:p>
      <w:r>
        <w:rPr>
          <w:b w:val="0"/>
          <w:i w:val="0"/>
        </w:rPr>
        <w:t>तान्या ने कहा, (घमंड से)" विवेक देखो, यह मेरी बडी बहन है. तुम तो इसे अच्छे से जानते ही हो. अब इसके husband के बारे में तुम्हें क्या ही बताना.</w:t>
      </w:r>
      <w:r>
        <w:t xml:space="preserve"> </w:t>
      </w:r>
      <w:r>
        <w:rPr>
          <w:b w:val="0"/>
          <w:i w:val="0"/>
        </w:rPr>
        <w:t>नैना ने उसे कुछ भी नहीं कहा.</w:t>
      </w:r>
      <w:r>
        <w:t xml:space="preserve"> </w:t>
      </w:r>
      <w:r>
        <w:rPr>
          <w:b w:val="0"/>
          <w:i w:val="0"/>
        </w:rPr>
        <w:t>नैना सोच रही थी कि अग्रवाल family bank corrupt हो चुकी है फिर भी वो इतने ज्यादा खुश कैसे हो सकते हैं और इतनी बडी party भी organize की.</w:t>
      </w:r>
      <w:r>
        <w:t xml:space="preserve"> </w:t>
      </w:r>
      <w:r>
        <w:rPr>
          <w:b w:val="0"/>
          <w:i w:val="0"/>
        </w:rPr>
        <w:t>इसका मतलब कि उसका शक बिलकुल सही निकला.</w:t>
      </w:r>
      <w:r>
        <w:t xml:space="preserve"> </w:t>
      </w:r>
      <w:r>
        <w:rPr>
          <w:b w:val="0"/>
          <w:i w:val="0"/>
        </w:rPr>
        <w:t>अग्रवाल group ने अपने ही employee के साथ धोखा- धडी करके उन board members को भी बेवकूफ बनाया है.</w:t>
      </w:r>
      <w:r>
        <w:t xml:space="preserve"> </w:t>
      </w:r>
      <w:r>
        <w:rPr>
          <w:b w:val="0"/>
          <w:i w:val="0"/>
        </w:rPr>
        <w:t>तभी ध्रुव ने कहा, (व्यंग्य से)" तुम भी जीजू को किसका introduction देने लगी. जब ये लोग मेरी नजरों के सामने आ जाते हैं तो मेरा पूरा दिन खराब हो जाता है. शुक्र है इस वक्त रात है नहीं तो पता नहीं क्या होता.</w:t>
      </w:r>
    </w:p>
    <w:p>
      <w:r>
        <w:rPr>
          <w:b w:val="0"/>
          <w:i w:val="0"/>
        </w:rPr>
        <w:t>इस बात को सुनकर शशिकांत और बाकी सभी हंस पडे थे.</w:t>
      </w:r>
    </w:p>
    <w:p>
      <w:r>
        <w:rPr>
          <w:b w:val="0"/>
          <w:i w:val="0"/>
        </w:rPr>
        <w:t>लेकिन ध्रुव के साथ जो लडकी थी वो अथर्व को जानी- पहचानी सी लग रही थी.</w:t>
      </w:r>
    </w:p>
    <w:p>
      <w:r>
        <w:rPr>
          <w:b w:val="0"/>
          <w:i w:val="0"/>
        </w:rPr>
        <w:t>वो सोच ही रहा था कि इस लडकी को उसने कहां पर देखा है.</w:t>
      </w:r>
    </w:p>
    <w:p>
      <w:r>
        <w:rPr>
          <w:b w:val="0"/>
          <w:i w:val="0"/>
        </w:rPr>
        <w:t>तभी उस लडकी ने कहा, (हैरानी से)" हम पहले मिल चुके हैं.</w:t>
      </w:r>
      <w:r>
        <w:t xml:space="preserve"> </w:t>
      </w:r>
      <w:r>
        <w:rPr>
          <w:b w:val="0"/>
          <w:i w:val="0"/>
        </w:rPr>
        <w:t>इस पर ध्रुव हंसते हुए बोला, (ताना मारते हुए)" आरोही तुम भी इसे पूछ रही हो. जरूर तुमने इसे किसी जगह पर waiter की job करते हुए देखा होगा या किसी delivery boy का काम करते हुए देखा होगा. इससे ज्यादा तो मैं इसके बारे में कुछ नहीं कह सकता.</w:t>
      </w:r>
    </w:p>
    <w:p>
      <w:r>
        <w:rPr>
          <w:b w:val="0"/>
          <w:i w:val="0"/>
        </w:rPr>
        <w:t>लेकिन अथर्व को एकदम से याद आ गया था कि वो लडकी कौन है और उसके माथे पर सलवटें आ गई थीं कि कहीं ये लडकी उसे पहचान न ले.</w:t>
      </w:r>
    </w:p>
    <w:p>
      <w:r>
        <w:rPr>
          <w:b w:val="0"/>
          <w:i w:val="0"/>
        </w:rPr>
        <w:t>अथर्व ने कहा, (शांत स्वर में)" तुम Mister बलदेव सहाय की बेटी हो.</w:t>
      </w:r>
      <w:r>
        <w:t xml:space="preserve"> </w:t>
      </w:r>
      <w:r>
        <w:rPr>
          <w:b w:val="0"/>
          <w:i w:val="0"/>
        </w:rPr>
        <w:t>यह सुनकर उस लडकी ने कहा, (हैरानी से)" तुम मेरे पिताजी को कैसे जानते हो?</w:t>
      </w:r>
    </w:p>
    <w:p>
      <w:r>
        <w:rPr>
          <w:b w:val="0"/>
          <w:i w:val="0"/>
        </w:rPr>
        <w:t>अथर्व ने कहा, (सादगी से)" मैं उनके hotel में waiter का काम करता था. मैंने उनके साथ ही आपको कई बार आते हुए देखा था.</w:t>
      </w:r>
      <w:r>
        <w:t xml:space="preserve"> </w:t>
      </w:r>
      <w:r>
        <w:rPr>
          <w:b w:val="0"/>
          <w:i w:val="0"/>
        </w:rPr>
        <w:t>इस बात पर ध्रुव ने मुस्कुराते हुए कहा, (व्यंग्य से)" मैंने तुमसे कहा था ना, तुमने जरूर इसे किसी waiter या delivery boy के रूप में देखा होगा.</w:t>
      </w:r>
    </w:p>
    <w:p>
      <w:r>
        <w:rPr>
          <w:b w:val="0"/>
          <w:i w:val="0"/>
        </w:rPr>
        <w:t>नैना ने देखा कि अथर्व को उनकी बातों से कोई फर्क नहीं पड रहा तो वो भी थोडा normal हो गई थी.</w:t>
      </w:r>
    </w:p>
    <w:p>
      <w:r>
        <w:rPr>
          <w:b w:val="0"/>
          <w:i w:val="0"/>
        </w:rPr>
        <w:t>और उसने कहा, (चिढकर)" अब तुम्हारा हो गया हो तो क्या हम जा सकते हैं?</w:t>
      </w:r>
      <w:r>
        <w:t xml:space="preserve"> </w:t>
      </w:r>
      <w:r>
        <w:rPr>
          <w:b w:val="0"/>
          <w:i w:val="0"/>
        </w:rPr>
        <w:t>इतना कहकर नैना उसे लेकर आगे ही बढने वाली थी कि तभी शशिकांत ने कहा, (गुस्से में)" तुम्हें बडों से बात करने की तमीज नहीं है. तुम्हारा कहने का मतलब क्या है कि तुम्हारा हो गया हो तो मतलब तुम्हें इतनी भी अक्ल नहीं है कि अपने चाचा जी से कैसे बात करनी है.</w:t>
      </w:r>
    </w:p>
    <w:p>
      <w:r>
        <w:rPr>
          <w:b w:val="0"/>
          <w:i w:val="0"/>
        </w:rPr>
        <w:t>नैना ने कहा, (तल्खी से)" चाचा जी को भी इतनी अकल होनी चाहिए कि अपने दामाद को कैसे respect देनी होती है. अगर उन्हें ये बात नहीं पता तो मुझे भी कोई फर्क नहीं पडता कि आप लोग कौन हैं.</w:t>
      </w:r>
      <w:r>
        <w:t xml:space="preserve"> </w:t>
      </w:r>
      <w:r>
        <w:rPr>
          <w:b w:val="0"/>
          <w:i w:val="0"/>
        </w:rPr>
        <w:t>इस बात पर ध्रुव, तान्या सभी गुस्से से भर गए थे लेकिन आरोही अब भी confused थी.</w:t>
      </w:r>
      <w:r>
        <w:t xml:space="preserve"> </w:t>
      </w:r>
      <w:r>
        <w:rPr>
          <w:b w:val="0"/>
          <w:i w:val="0"/>
        </w:rPr>
        <w:t>इतना कहकर नैना अथर्व का हाथ पकडकर उसे अंदर लेकर चली गई.</w:t>
      </w:r>
      <w:r>
        <w:t xml:space="preserve"> </w:t>
      </w:r>
      <w:r>
        <w:rPr>
          <w:b w:val="0"/>
          <w:i w:val="0"/>
        </w:rPr>
        <w:t>शशिकांत ने कहा, (गुस्से में)" इस लडकी की हिम्मत कुछ ज्यादा ही बढ गई है.</w:t>
      </w:r>
    </w:p>
    <w:p>
      <w:r>
        <w:rPr>
          <w:b w:val="0"/>
          <w:i w:val="0"/>
        </w:rPr>
        <w:t>उसने आगे कहा, (धमकी देते हुए)" मुझे प्रवेश से इसकी शिकायत करनी ही पडेगी.</w:t>
      </w:r>
      <w:r>
        <w:t xml:space="preserve"> </w:t>
      </w:r>
      <w:r>
        <w:rPr>
          <w:b w:val="0"/>
          <w:i w:val="0"/>
        </w:rPr>
        <w:t>इतना कहकर वह भी सभी के साथ door से अंदर चला गया.</w:t>
      </w:r>
      <w:r>
        <w:t xml:space="preserve"> </w:t>
      </w:r>
      <w:r>
        <w:rPr>
          <w:b w:val="0"/>
          <w:i w:val="0"/>
        </w:rPr>
        <w:t>उसने चलते हुए कहा, (गुस्से में)" इस लडकी को और इसके husband को सबक सिखाना ही पडेगा नहीं तो आगे जाकर ये हमारे लिए ही परेशानी खडी करेगी. प्रवेश भाई ने इसे कुछ ज्यादा ही सिर पर चढा दिया है. बस उनसे मेरे अच्छे relation हैं इसी वजह से मैं चुप रह जाता हूं नहीं तो इसका वो हाल करता कि ये हमेशा याद रखती.</w:t>
      </w:r>
    </w:p>
    <w:p>
      <w:r>
        <w:rPr>
          <w:b w:val="0"/>
          <w:i w:val="0"/>
        </w:rPr>
        <w:t>तान्या ने कहा, (सुझाते हुए)" छोडो डैड, इन छोटी- छोटी बातों पर आपको परेशान नहीं होना चाहिए और आप और ताऊ जी जिस project में लगे हुए हो उस पर ध्यान देना चाहिए.</w:t>
      </w:r>
      <w:r>
        <w:t xml:space="preserve"> </w:t>
      </w:r>
      <w:r>
        <w:rPr>
          <w:b w:val="0"/>
          <w:i w:val="0"/>
        </w:rPr>
        <w:t>विवेक ने कहा, (समझाते हुए)" पापाजी तान्या बिलकुल सही कह रही है. अभी आप दोनों में कुछ भी नहीं होना चाहिए जिसकी वजह से हम दोनों के बीच किसी भी तरह की कोई problem हो. आप तो जानते ही हो कि आप दोनों ने उस project में अपना सब कुछ invest कर दिया है और ऐसे में यदि कोई परेशानी खडी हो गई तो आप दोनों को बहुत ज्यादा नुकसान हो सकता है.</w:t>
      </w:r>
    </w:p>
    <w:p>
      <w:r>
        <w:rPr>
          <w:b w:val="0"/>
          <w:i w:val="0"/>
        </w:rPr>
        <w:t>ऐसे ही बातें करते हुए वो अंदर पहुंच गए थे.</w:t>
      </w:r>
    </w:p>
    <w:p>
      <w:r>
        <w:rPr>
          <w:b w:val="0"/>
          <w:i w:val="0"/>
        </w:rPr>
        <w:t>अथर्व को भी दादाजी से मिलना था लेकिन उसे पता था कि अगर वो दादाजी के पास stage पर गया तो ये लोग उसकी insult करने में कोई कसर नहीं छोडेंगे.</w:t>
      </w:r>
    </w:p>
    <w:p>
      <w:r>
        <w:rPr>
          <w:b w:val="0"/>
          <w:i w:val="0"/>
        </w:rPr>
        <w:t>अथर्व ने कहा, (शांतिपूर्वक)" नैना मैं यहीं पर बैठ जाता हूं, तुम दादाजी से मिल लो.</w:t>
      </w:r>
      <w:r>
        <w:t xml:space="preserve"> </w:t>
      </w:r>
      <w:r>
        <w:rPr>
          <w:b w:val="0"/>
          <w:i w:val="0"/>
        </w:rPr>
        <w:t>उसने अपनी जेब से एक छोटा सा box निकाला और कहा, (प्यार से)" दादाजी को ये gift हमारी तरफ से दे देना, उन्हें ये बहुत पसंद आएगा.</w:t>
      </w:r>
    </w:p>
    <w:p>
      <w:r>
        <w:rPr>
          <w:b w:val="0"/>
          <w:i w:val="0"/>
        </w:rPr>
        <w:t>इतना कहकर अथर्व वहीं कुर्सी पर बैठ गया.</w:t>
      </w:r>
    </w:p>
    <w:p>
      <w:r>
        <w:rPr>
          <w:b w:val="0"/>
          <w:i w:val="0"/>
        </w:rPr>
        <w:t>तभी जाते हुए आरोही की नजर उस पर पडी.</w:t>
      </w:r>
    </w:p>
    <w:p>
      <w:r>
        <w:rPr>
          <w:b w:val="0"/>
          <w:i w:val="0"/>
        </w:rPr>
        <w:t>वो अब भी यही सोच रही थी कि जैसा ये लडका दिखता है वैसा है नहीं, जरूर कोई तो वजह है जो मैं समझ नहीं पा रही.</w:t>
      </w:r>
    </w:p>
    <w:p>
      <w:r>
        <w:rPr>
          <w:b w:val="0"/>
          <w:i w:val="0"/>
        </w:rPr>
        <w:t>मुझे यकीन है कि मैंने कभी भी इसे अपने hotel में नहीं देखा लेकिन मैं इससे मिली हूं, बस मुझे याद नहीं आ रहा.</w:t>
      </w:r>
    </w:p>
    <w:p>
      <w:r>
        <w:rPr>
          <w:b w:val="0"/>
          <w:i w:val="0"/>
        </w:rPr>
        <w:t>आरोही ने कहा, (खुद से)" कुछ ही देर में पापा भी यहां पर आने वाले हैं तब मैं उनसे ही पूछ लूंगी कि क्या आप इन्हें जानते हैं. वो जरूर उस लडके के बारे में कुछ जानते होंगे.</w:t>
      </w:r>
      <w:r>
        <w:t xml:space="preserve"> </w:t>
      </w:r>
      <w:r>
        <w:rPr>
          <w:b w:val="0"/>
          <w:i w:val="0"/>
        </w:rPr>
        <w:t>नैना ने कहा, (दृढता से)" अगर आप भी चलते तो मुझे ज्यादा अच्छा लगता क्योंकि अब मुझे किसी से कोई फर्क नहीं पडता कि कोई हमारे बारे में क्या सोचता है और क्या नहीं.</w:t>
      </w:r>
    </w:p>
    <w:p>
      <w:r>
        <w:rPr>
          <w:b w:val="0"/>
          <w:i w:val="0"/>
        </w:rPr>
        <w:t>यह सुनकर अथर्व के चेहरे पर मुस्कुराहट आ गई.</w:t>
      </w:r>
    </w:p>
    <w:p>
      <w:r>
        <w:rPr>
          <w:b w:val="0"/>
          <w:i w:val="0"/>
        </w:rPr>
        <w:t>उसने कहा, (मुस्कुराते हुए)" अगर ऐसी बात है तो चलो चलते हैं. मैं तो सोच रहा था कि बेवजह party में drama शुरू हो जाएगा.</w:t>
      </w:r>
      <w:r>
        <w:t xml:space="preserve"> </w:t>
      </w:r>
      <w:r>
        <w:rPr>
          <w:b w:val="0"/>
          <w:i w:val="0"/>
        </w:rPr>
        <w:t>नैना ने कहा, (चुनौती देते हुए)" कोई तुम्हारे बारे में बोल के तो दिखाए फिर मैं उन्हें बताती हूं कि आखिर बोला कैसे जाता है.</w:t>
      </w:r>
    </w:p>
    <w:p>
      <w:r>
        <w:rPr>
          <w:b w:val="0"/>
          <w:i w:val="0"/>
        </w:rPr>
        <w:t>ये सुनकर अथर्व के चेहरे पर मुस्कुराहट आ गई थी.</w:t>
      </w:r>
    </w:p>
    <w:p>
      <w:r>
        <w:rPr>
          <w:b w:val="0"/>
          <w:i w:val="0"/>
        </w:rPr>
        <w:t>वो भी उसके साथ आगे की तरफ चल दिया.</w:t>
      </w:r>
    </w:p>
    <w:p>
      <w:r>
        <w:rPr>
          <w:b w:val="0"/>
          <w:i w:val="0"/>
        </w:rPr>
        <w:t>सभी लोग वहां पर आकर उनका आशीर्वाद ले रहे थे और उन्हें birthday wish कर रहे थे.</w:t>
      </w:r>
    </w:p>
    <w:p>
      <w:r>
        <w:rPr>
          <w:b w:val="0"/>
          <w:i w:val="0"/>
        </w:rPr>
        <w:t>अथर्व और नैना को उनके पास जाने का मौका नहीं मिल पा रहा था.</w:t>
      </w:r>
    </w:p>
    <w:p>
      <w:r>
        <w:rPr>
          <w:b w:val="0"/>
          <w:i w:val="0"/>
        </w:rPr>
        <w:t>आज वहां पर नैना की दादी भी थीं जो अथर्व को बिलकुल पसंद नहीं करती थीं.</w:t>
      </w:r>
    </w:p>
    <w:p>
      <w:r>
        <w:rPr>
          <w:b w:val="0"/>
          <w:i w:val="0"/>
        </w:rPr>
        <w:t>वो तीर्थ यात्रा से आ चुकी थीं.</w:t>
      </w:r>
    </w:p>
    <w:p>
      <w:r>
        <w:rPr>
          <w:b w:val="0"/>
          <w:i w:val="0"/>
        </w:rPr>
        <w:t>उन्होंने दादाजी के कान में कुछ कहा तो उनका मुंह उतर गया.</w:t>
      </w:r>
    </w:p>
    <w:p>
      <w:r>
        <w:rPr>
          <w:b w:val="0"/>
          <w:i w:val="0"/>
        </w:rPr>
        <w:t>उन्होंने धीरे से दादी से कहा, (चेतावनी देते हुए)" अगर तुमने दोबारा ऐसा कुछ कहा तो मैं अभी यहां से चला जाऊंगा.</w:t>
      </w:r>
      <w:r>
        <w:t xml:space="preserve"> </w:t>
      </w:r>
      <w:r>
        <w:rPr>
          <w:b w:val="0"/>
          <w:i w:val="0"/>
        </w:rPr>
        <w:t>इस पर दादी का गुस्सा और बढ गया और वो नीचे जाकर नैना के पास खडी हो गईं.</w:t>
      </w:r>
      <w:r>
        <w:t xml:space="preserve"> </w:t>
      </w:r>
      <w:r>
        <w:rPr>
          <w:b w:val="0"/>
          <w:i w:val="0"/>
        </w:rPr>
        <w:t>नैना ने दादी को नमस्ते कहा और जैसे ही अथर्व उनके पैर छूने को हुआ.</w:t>
      </w:r>
      <w:r>
        <w:t xml:space="preserve"> </w:t>
      </w:r>
      <w:r>
        <w:rPr>
          <w:b w:val="0"/>
          <w:i w:val="0"/>
        </w:rPr>
        <w:t>तभी दादी ने उसे डांटते हुए कहा, (घृणा से)" मेरे सामने ये drama करने की जरूरत नहीं है. पता नहीं वो कौन सी घडी थी जब तू इस घर में आया था.</w:t>
      </w:r>
    </w:p>
    <w:p>
      <w:r>
        <w:rPr>
          <w:b w:val="0"/>
          <w:i w:val="0"/>
        </w:rPr>
        <w:t>दादी सरोज देवी ने कहा, (ताना मारते हुए)" नैना मैंने सुना कि तुम घर छोडकर चली गई हो. भला अपना घर भी कोई ऐसे छोडकर जाता है और अब तुम कहां पर रह रही हो. मुझे तुम्हारी बात बिलकुल भी पसंद नहीं आई. क्या अब अग्रवाल family के इतने बुरे दिन आ गए हैं कि उनके बच्चे कुछ हजार रुपये के किराए के मकान में रहें.</w:t>
      </w:r>
      <w:r>
        <w:t xml:space="preserve"> </w:t>
      </w:r>
      <w:r>
        <w:rPr>
          <w:b w:val="0"/>
          <w:i w:val="0"/>
        </w:rPr>
        <w:t>नैना ने कहा, (शांतिपूर्वक)" दादी जी ऐसी कोई बात नहीं है. और शादी के बाद लडकियां अपने पति के साथ ही रहती हैं चाहे वो कहीं भी क्यों न रहें और मैं आपको बता दूं कि जहां पर मैं रहती हूं वो काफी अच्छी और खूबसूरत जगह है.</w:t>
      </w:r>
    </w:p>
    <w:p>
      <w:r>
        <w:rPr>
          <w:b w:val="0"/>
          <w:i w:val="0"/>
        </w:rPr>
        <w:t>नैना की बात सुनकर दादी ने कहा, (संदेह से)" मैंने सुना है कि वह लडका फिर से तेरे पीछे पडा हुआ है और उसमें खराबी क्या है. तुम जानती भी हो उसकी family कितनी ज्यादा powerful है.</w:t>
      </w:r>
      <w:r>
        <w:t xml:space="preserve"> </w:t>
      </w:r>
      <w:r>
        <w:rPr>
          <w:b w:val="0"/>
          <w:i w:val="0"/>
        </w:rPr>
        <w:t>अभी वो बात ही कर रहे थे कि तभी अनुभव शर्मा अपने दादाजी के साथ आया.</w:t>
      </w:r>
      <w:r>
        <w:t xml:space="preserve"> </w:t>
      </w:r>
      <w:r>
        <w:rPr>
          <w:b w:val="0"/>
          <w:i w:val="0"/>
        </w:rPr>
        <w:t>उसके साथ उसकी पूरी family थी.</w:t>
      </w:r>
      <w:r>
        <w:t xml:space="preserve"> </w:t>
      </w:r>
      <w:r>
        <w:rPr>
          <w:b w:val="0"/>
          <w:i w:val="0"/>
        </w:rPr>
        <w:t>दादी ने कहा, (उत्साहित होकर)" ये कौन है? ये तो काफी बडी family से लगते हैं.</w:t>
      </w:r>
    </w:p>
    <w:p>
      <w:r>
        <w:rPr>
          <w:b w:val="0"/>
          <w:i w:val="0"/>
        </w:rPr>
        <w:t>नैना ने कहा, (चिढकर)" शैतान का नाम लिया और शैतान हाजिर.</w:t>
      </w:r>
      <w:r>
        <w:t xml:space="preserve"> </w:t>
      </w:r>
      <w:r>
        <w:rPr>
          <w:b w:val="0"/>
          <w:i w:val="0"/>
        </w:rPr>
        <w:t>दादी ने कहा, (हैरानी से)" क्या मतलब है तुम्हारा?</w:t>
      </w:r>
    </w:p>
    <w:p>
      <w:r>
        <w:rPr>
          <w:b w:val="0"/>
          <w:i w:val="0"/>
        </w:rPr>
        <w:t>नैना ने कहा, (व्यंग्य से)" दादी ये वही लडका है जिसके बारे में अभी तुम बात कर रही थी और ये आज अपनी पूरी family के साथ क्यों आया है. क्या इन्हें भी किसी ने invite किया था?</w:t>
      </w:r>
      <w:r>
        <w:t xml:space="preserve"> </w:t>
      </w:r>
      <w:r>
        <w:rPr>
          <w:b w:val="0"/>
          <w:i w:val="0"/>
        </w:rPr>
        <w:t>यह सुनकर दादी की आंखों में चमक आ गई.</w:t>
      </w:r>
      <w:r>
        <w:t xml:space="preserve"> </w:t>
      </w:r>
      <w:r>
        <w:rPr>
          <w:b w:val="0"/>
          <w:i w:val="0"/>
        </w:rPr>
        <w:t>उसने कहा, (आदेश देते हुए)" तुम अपने दादाजी के पास जाकर खडी हो जाओ और याद रहे आज party में इस लडके से दूर रहना. क्योंकि मैं नहीं चाहती कि इस लडकी की वजह से मेरी family की reputation खराब हो.</w:t>
      </w:r>
    </w:p>
    <w:p>
      <w:r>
        <w:rPr>
          <w:b w:val="0"/>
          <w:i w:val="0"/>
        </w:rPr>
        <w:t>ये सुनकर अथर्व ने अपना सिर झुका लिया और दादी जी से कुछ भी नहीं कहा.</w:t>
      </w:r>
    </w:p>
    <w:p>
      <w:r>
        <w:rPr>
          <w:b w:val="0"/>
          <w:i w:val="0"/>
        </w:rPr>
        <w:t>दादाजी ने देखा कि अथर्व और नैना वहां पर काफी देर से खडे हुए हैं तो उन्होंने उन्हें आवाज देकर बुला लिया.</w:t>
      </w:r>
    </w:p>
    <w:p>
      <w:r>
        <w:rPr>
          <w:b w:val="0"/>
          <w:i w:val="0"/>
        </w:rPr>
        <w:t>दोनों चेहरे पर मुस्कुराहट लिए दादाजी के पास गए.</w:t>
      </w:r>
    </w:p>
    <w:p>
      <w:r>
        <w:rPr>
          <w:b w:val="0"/>
          <w:i w:val="0"/>
        </w:rPr>
        <w:t>दादाजी ने कहा, (खुशी से)" मुझे खुशी हुई कि तुम दोनों यहां पर मेरे लिए आए. और तुम दोनों को देखकर ऐसा लग रहा है जैसे तुम दोनों एक- दूसरे के साथ काफी खुश हो.</w:t>
      </w:r>
      <w:r>
        <w:t xml:space="preserve"> </w:t>
      </w:r>
      <w:r>
        <w:rPr>
          <w:b w:val="0"/>
          <w:i w:val="0"/>
        </w:rPr>
        <w:t>उन दोनों को वहां पर देखकर शनाया और युग दोनों ही आ गए.</w:t>
      </w:r>
      <w:r>
        <w:t xml:space="preserve"> </w:t>
      </w:r>
      <w:r>
        <w:rPr>
          <w:b w:val="0"/>
          <w:i w:val="0"/>
        </w:rPr>
        <w:t>शनाया ने कहा, (शिकायत भरे लहजे में)" दीदी आप तो हमें भूल ही गई हो. अब तो कोई call भी नहीं करती. क्या जीजू आपका अच्छे से ध्यान रख रहे हैं?</w:t>
      </w:r>
    </w:p>
    <w:p>
      <w:r>
        <w:rPr>
          <w:b w:val="0"/>
          <w:i w:val="0"/>
        </w:rPr>
        <w:t>अथर्व ने नहीं सोचा था कि शनाया भी उसको जीजू कहेगी.</w:t>
      </w:r>
    </w:p>
    <w:p>
      <w:r>
        <w:rPr>
          <w:b w:val="0"/>
          <w:i w:val="0"/>
        </w:rPr>
        <w:t>शनाया ने अथर्व के ऐसे confusion वाले face को देखकर कहा, (मुस्कुराते हुए)" आपको ज्यादा सोचने की जरूरत नहीं है. जब मेरी दीदी ही आपके साथ खुश है तो मुझे क्या परेशानी हो सकती है. बस आप मेरी दीदी का ऐसे ही खयाल रखना जैसे आपने उस दिन उन लोगों से दीदी को बचाया था. और रही बात पैसों की तो मेरी दीदी इतनी ज्यादा capable है कि वो इतना तो कमा ही लेगी जो कि आप लोगों की अच्छी life जीने के लिए काफी है.</w:t>
      </w:r>
      <w:r>
        <w:t xml:space="preserve"> </w:t>
      </w:r>
      <w:r>
        <w:rPr>
          <w:b w:val="0"/>
          <w:i w:val="0"/>
        </w:rPr>
        <w:t>तभी तान्या ने वहां पर आते हुए कहा, (व्यंग्य से)" शनाया यह तुम क्या कह रही हो. क्या तुम भी इस फटीचर को अपना जीजू मानने लगी हो?</w:t>
      </w:r>
    </w:p>
    <w:p>
      <w:r>
        <w:rPr>
          <w:b w:val="0"/>
          <w:i w:val="0"/>
        </w:rPr>
        <w:t>शनाया ने कहा, (गुस्से में)" दीदी आप बडी हैं इसलिए मैं आपसे कुछ नहीं कह रही लेकिन आपको कोई हक नहीं है मेरी दीदी या उनके husband को कुछ भी सुनाने का. वो अगर अपनी life में खुश हैं तो आपको क्या परेशानी है?</w:t>
      </w:r>
      <w:r>
        <w:t xml:space="preserve"> </w:t>
      </w:r>
      <w:r>
        <w:rPr>
          <w:b w:val="0"/>
          <w:i w:val="0"/>
        </w:rPr>
        <w:t>तान्या ने कहा, (ताना मारते हुए)" तुम सभी लोग बेवकूफ हो. खुश तो बाहर काम करने वाले मजदूर भी रहते हैं लेकिन इसका मतलब यह तो नहीं कि उनकी life काफी अच्छी रहती है. आखिर अथर्व नैना को दे ही क्या सकता है?</w:t>
      </w:r>
    </w:p>
    <w:p>
      <w:r>
        <w:rPr>
          <w:b w:val="0"/>
          <w:i w:val="0"/>
        </w:rPr>
        <w:t>दादाजी ने कहा, (सख्ती से)" तान्या तुम ये सब क्या कह रही हो. क्या तुमने मेरे birthday party में कोई तमाशा करने का सोचा है?</w:t>
      </w:r>
      <w:r>
        <w:t xml:space="preserve"> </w:t>
      </w:r>
      <w:r>
        <w:rPr>
          <w:b w:val="0"/>
          <w:i w:val="0"/>
        </w:rPr>
        <w:t>तान्या ने कहा, (नरमी से)" नहीं दादाजी ऐसी कोई बात नहीं है.</w:t>
      </w:r>
    </w:p>
    <w:p>
      <w:r>
        <w:rPr>
          <w:b w:val="0"/>
          <w:i w:val="0"/>
        </w:rPr>
        <w:t>दादाजी ने कहा, (चेतावनी देते हुए)" अगर ऐसी कोई बात नहीं है तो आराम से party को enjoy करो. क्योंकि मुझे बिलकुल भी पसंद नहीं है कि कोई मेरे दामाद की ऐसे insult करे. मेरे लिए विवेक और अथर्व दोनों ही बराबर हैं. इसलिए तुम्हें अपनी limit cross नहीं करनी चाहिए.</w:t>
      </w:r>
      <w:r>
        <w:t xml:space="preserve"> </w:t>
      </w:r>
      <w:r>
        <w:rPr>
          <w:b w:val="0"/>
          <w:i w:val="0"/>
        </w:rPr>
        <w:t>ये सुनकर तान्या की आंखों में आंसू आ गए.</w:t>
      </w:r>
      <w:r>
        <w:t xml:space="preserve"> </w:t>
      </w:r>
      <w:r>
        <w:rPr>
          <w:b w:val="0"/>
          <w:i w:val="0"/>
        </w:rPr>
        <w:t>तभी दादी भी घनश्याम जी से बातें करते हुए वहां पर आ गई थीं.</w:t>
      </w:r>
      <w:r>
        <w:t xml:space="preserve"> </w:t>
      </w:r>
      <w:r>
        <w:rPr>
          <w:b w:val="0"/>
          <w:i w:val="0"/>
        </w:rPr>
        <w:t>उन्होंने कहा, (गुस्से में)" आपने मेरी पोती को डांट कर ठीक नहीं किया. और आप कैसे कह सकते हैं कि दोनों दामाद आपके लिए बराबर हैं. चलो इसका फैसला भी यहीं हो जाएगा.</w:t>
      </w:r>
    </w:p>
    <w:p>
      <w:r>
        <w:rPr>
          <w:b w:val="0"/>
          <w:i w:val="0"/>
        </w:rPr>
        <w:t>ये सुनकर सभी वहां पर इकट्ठा हो गए.</w:t>
      </w:r>
    </w:p>
    <w:p>
      <w:r>
        <w:rPr>
          <w:b w:val="0"/>
          <w:i w:val="0"/>
        </w:rPr>
        <w:t>घनश्याम जी भी सोच रहे थे कि ये सरोज देवी को क्या हुआ.</w:t>
      </w:r>
    </w:p>
    <w:p>
      <w:r>
        <w:rPr>
          <w:b w:val="0"/>
          <w:i w:val="0"/>
        </w:rPr>
        <w:t>सरोज देवी ने कहा, (चुनौती देते हुए)" अपने दोनों दामादों का gift देख लेते हैं कि कौन क्या लेकर आया है. उसी से फैसला हो जाएगा कि कौन बराबर है.</w:t>
      </w:r>
      <w:r>
        <w:t xml:space="preserve"> </w:t>
      </w:r>
      <w:r>
        <w:rPr>
          <w:b w:val="0"/>
          <w:i w:val="0"/>
        </w:rPr>
        <w:t>ये सुनकर तान्या के चेहरे पर मुस्कुराहट आ गई.</w:t>
      </w:r>
      <w:r>
        <w:t xml:space="preserve"> </w:t>
      </w:r>
      <w:r>
        <w:rPr>
          <w:b w:val="0"/>
          <w:i w:val="0"/>
        </w:rPr>
        <w:t>घनश्याम ने कहा, (खुद से, मुस्कुराते हुए)" क्या ये बुढिया पागल हो गई है जो इस दुनिया के king से उस बेवकूफ लडके की बराबरी कर रही है.</w:t>
      </w:r>
    </w:p>
    <w:p>
      <w:r>
        <w:rPr>
          <w:b w:val="0"/>
          <w:i w:val="0"/>
        </w:rPr>
        <w:t>घनश्याम की बात सुनकर अनुभव शर्मा ने कहा, (व्यंग्य से)" दादाजी ये लोग भी ऐसे ही बेवकूफ हैं जैसे कुछ दिन पहले तक मैं था. लेकिन अब मुझे समझ आ गया है कि मेरी कितनी औकात है. इन लोगों की नादानी भी एक दिन इन्हें बहुत बुरा फंसाएगी.</w:t>
      </w:r>
      <w:r>
        <w:t xml:space="preserve"> </w:t>
      </w:r>
      <w:r>
        <w:rPr>
          <w:b w:val="0"/>
          <w:i w:val="0"/>
        </w:rPr>
        <w:t>तभी मनीषा जी ने कहा, (समझाते हुए)" मां ये क्या बात हुई. भला gift का कोई मोल नहीं होता. मोल इस बात का होता है कि कोई कितने दिल से gift लाया है. अगर हम पैसों से gift का मोल लगाने लगे तो ऐसे तो कोई किसी को gift ही नहीं देगा.</w:t>
      </w:r>
    </w:p>
    <w:p>
      <w:r>
        <w:rPr>
          <w:b w:val="0"/>
          <w:i w:val="0"/>
        </w:rPr>
        <w:t>दरअसल मनीषा समझ गई थी कि सरोज देवी के साथ कौन है क्योंकि उन्होंने सरोज देवी को घनश्याम जी के साथ आते हुए देख लिया था और अनुभव को देखकर वो समझ गई थी कि यह जरूर अनुभव शर्मा के दादाजी होंगे और उसे समझते देर नहीं लगी कि आखिर सरोज देवी करना क्या चाहती हैं.</w:t>
      </w:r>
    </w:p>
    <w:p>
      <w:r>
        <w:rPr>
          <w:b w:val="0"/>
          <w:i w:val="0"/>
        </w:rPr>
        <w:t>वो बिलकुल भी ये सहन नहीं कर सकती थी कि उसकी बेटी फिर से ऐसे ही परेशान हो जैसे पहले हुई थी.</w:t>
      </w:r>
    </w:p>
    <w:p>
      <w:r>
        <w:rPr>
          <w:b w:val="0"/>
          <w:i w:val="0"/>
        </w:rPr>
        <w:t>इसलिए उसने अथर्व का साथ देने का फैसला किया और जिस दिन नैना को उसने बचाया था उसी दिन से मनीषा के दिल में भी थोडी सी कडवाहट खत्म हो गई थी.</w:t>
      </w:r>
    </w:p>
    <w:p>
      <w:r>
        <w:rPr>
          <w:b w:val="0"/>
          <w:i w:val="0"/>
        </w:rPr>
        <w:t>लेकिन इसका ये मतलब नहीं था कि वो पूरी तरह से अथर्व को पसंद करने लगी थी.</w:t>
      </w:r>
    </w:p>
    <w:p>
      <w:r>
        <w:rPr>
          <w:b w:val="0"/>
          <w:i w:val="0"/>
        </w:rPr>
        <w:t>बस अभी वक्त सही नहीं था.</w:t>
      </w:r>
    </w:p>
    <w:p>
      <w:r>
        <w:rPr>
          <w:b w:val="0"/>
          <w:i w:val="0"/>
        </w:rPr>
        <w:t>वो नहीं चाहती थी कि ऐसे लडके से नैना की शादी हो जो सिर्फ पैसों को ही importance देता हो और किसी को कुछ समझता ही न हो.</w:t>
      </w:r>
    </w:p>
    <w:p>
      <w:r>
        <w:rPr>
          <w:b w:val="0"/>
          <w:i w:val="0"/>
        </w:rPr>
        <w:t>अगर ऐसा उसने दोबारा नैना के साथ किया तो उसकी बच्ची तो बिलकुल टूट जाएगी इसलिए अभी वो नैना की दूसरी शादी के बारे में बिलकुल भी नहीं सोच सकती थी.</w:t>
      </w:r>
    </w:p>
    <w:p>
      <w:r>
        <w:rPr>
          <w:b w:val="0"/>
          <w:i w:val="0"/>
        </w:rPr>
        <w:t>दादी ने कहा, (हंसते हुए)" ये सिर्फ एक छोटी सी बात है. तुम इस बात को इतना बडा क्यों बना रही हो. विवेक बेटा जरा अपना gift तो दिखाना.</w:t>
      </w:r>
      <w:r>
        <w:t xml:space="preserve"> </w:t>
      </w:r>
      <w:r>
        <w:rPr>
          <w:b w:val="0"/>
          <w:i w:val="0"/>
        </w:rPr>
        <w:t>विवेक ने एक बडी सी painting खोलकर दिखा दी.</w:t>
      </w:r>
      <w:r>
        <w:t xml:space="preserve"> </w:t>
      </w:r>
      <w:r>
        <w:rPr>
          <w:b w:val="0"/>
          <w:i w:val="0"/>
        </w:rPr>
        <w:t>वो painting बहुत ही खूबसूरत थी और वो painting स्पेन के मशहूर painter की थी.</w:t>
      </w:r>
      <w:r>
        <w:t xml:space="preserve"> </w:t>
      </w:r>
      <w:r>
        <w:rPr>
          <w:b w:val="0"/>
          <w:i w:val="0"/>
        </w:rPr>
        <w:t>उसकी कीमत डेढ करोड रुपये थी.</w:t>
      </w:r>
      <w:r>
        <w:t xml:space="preserve"> </w:t>
      </w:r>
      <w:r>
        <w:rPr>
          <w:b w:val="0"/>
          <w:i w:val="0"/>
        </w:rPr>
        <w:t>ये सुनकर वहां पर खडे सभी लोग हैरान हो गए थे.</w:t>
      </w:r>
      <w:r>
        <w:t xml:space="preserve"> </w:t>
      </w:r>
      <w:r>
        <w:rPr>
          <w:b w:val="0"/>
          <w:i w:val="0"/>
        </w:rPr>
        <w:t>सबकी आंखें फटी की फटी रह गई थीं कि कोई इतना महंगा gift कैसे दे सकता हे.</w:t>
      </w:r>
      <w:r>
        <w:t xml:space="preserve"> </w:t>
      </w:r>
      <w:r>
        <w:rPr>
          <w:b w:val="0"/>
          <w:i w:val="0"/>
        </w:rPr>
        <w:t>क्या हुआ आगे? जानने के लिए सुनिए कहानी का अगला एपिसोड.</w:t>
      </w:r>
    </w:p>
    <w:p>
      <w:r>
        <w:br w:type="page"/>
      </w:r>
    </w:p>
    <w:p>
      <w:pPr>
        <w:pStyle w:val="Heading1"/>
      </w:pPr>
      <w:r>
        <w:t>Ch 42 -  दादाजी के लिए गिफ्ट</w:t>
      </w:r>
    </w:p>
    <w:p>
      <w:r>
        <w:rPr>
          <w:b w:val="0"/>
          <w:i w:val="0"/>
        </w:rPr>
        <w:t>वहां पर डेढ करोड की painting को देखकर सभी लोग हैरान रह गए थे.</w:t>
      </w:r>
    </w:p>
    <w:p>
      <w:r>
        <w:rPr>
          <w:b w:val="0"/>
          <w:i w:val="0"/>
        </w:rPr>
        <w:t>लोग जोर जोर से तालियां बजाने लगे और कहने लगे कि ऐसा दामाद सभी को मिलना चाहिए.</w:t>
      </w:r>
    </w:p>
    <w:p>
      <w:r>
        <w:rPr>
          <w:b w:val="0"/>
          <w:i w:val="0"/>
        </w:rPr>
        <w:t>जितने लोग उतनी बातें लोग तरह तरह की बातें कर रहे थे.</w:t>
      </w:r>
    </w:p>
    <w:p>
      <w:r>
        <w:rPr>
          <w:b w:val="0"/>
          <w:i w:val="0"/>
        </w:rPr>
        <w:t>उसमें से एक ने कहा,</w:t>
      </w:r>
      <w:r>
        <w:t xml:space="preserve"> </w:t>
      </w:r>
      <w:r>
        <w:rPr>
          <w:b w:val="0"/>
          <w:i w:val="0"/>
        </w:rPr>
        <w:t>(उत्साह से)" चलो अब दूसरे दामाद का gift भी देख लिया जाए.</w:t>
      </w:r>
      <w:r>
        <w:t xml:space="preserve"> </w:t>
      </w:r>
      <w:r>
        <w:rPr>
          <w:b w:val="0"/>
          <w:i w:val="0"/>
        </w:rPr>
        <w:t>लोगों के मन में दो तरह की राय बन चुकी थी.</w:t>
      </w:r>
      <w:r>
        <w:t xml:space="preserve"> </w:t>
      </w:r>
      <w:r>
        <w:rPr>
          <w:b w:val="0"/>
          <w:i w:val="0"/>
        </w:rPr>
        <w:t>क्योंकि उन्होंने पहले ही विवेक बजाज के gift को महंगा समझ लिया था.</w:t>
      </w:r>
      <w:r>
        <w:t xml:space="preserve"> </w:t>
      </w:r>
      <w:r>
        <w:rPr>
          <w:b w:val="0"/>
          <w:i w:val="0"/>
        </w:rPr>
        <w:t>और उनका समझना भी सही था भला कौन party में डेढ करोड से ज्यादा का gift दे सकता था.</w:t>
      </w:r>
      <w:r>
        <w:t xml:space="preserve"> </w:t>
      </w:r>
      <w:r>
        <w:rPr>
          <w:b w:val="0"/>
          <w:i w:val="0"/>
        </w:rPr>
        <w:t>वहां पर विवेक की तारीफ होने लगी थी.</w:t>
      </w:r>
      <w:r>
        <w:t xml:space="preserve"> </w:t>
      </w:r>
      <w:r>
        <w:rPr>
          <w:b w:val="0"/>
          <w:i w:val="0"/>
        </w:rPr>
        <w:t>नैना ने अपना सिर झुका लिया था क्योंकि उसे भी पता था कि उसका gift डेढ करोड तो क्या डेढ लाख का भी नहीं होगा.</w:t>
      </w:r>
      <w:r>
        <w:t xml:space="preserve"> </w:t>
      </w:r>
      <w:r>
        <w:rPr>
          <w:b w:val="0"/>
          <w:i w:val="0"/>
        </w:rPr>
        <w:t>उसने ये नहीं सोचा था कि उसकी दादी उनकी ऐसे भी insult कर सकती है.</w:t>
      </w:r>
      <w:r>
        <w:t xml:space="preserve"> </w:t>
      </w:r>
      <w:r>
        <w:rPr>
          <w:b w:val="0"/>
          <w:i w:val="0"/>
        </w:rPr>
        <w:t>भला gift का price कौन पूछता है.</w:t>
      </w:r>
      <w:r>
        <w:t xml:space="preserve"> </w:t>
      </w:r>
      <w:r>
        <w:rPr>
          <w:b w:val="0"/>
          <w:i w:val="0"/>
        </w:rPr>
        <w:t>दादाजी अपने दोनों बच्चों को देखकर दुखी हो गए थे.</w:t>
      </w:r>
      <w:r>
        <w:t xml:space="preserve"> </w:t>
      </w:r>
      <w:r>
        <w:rPr>
          <w:b w:val="0"/>
          <w:i w:val="0"/>
        </w:rPr>
        <w:t>उन्होंने कहा,</w:t>
      </w:r>
      <w:r>
        <w:t xml:space="preserve"> </w:t>
      </w:r>
      <w:r>
        <w:rPr>
          <w:b w:val="0"/>
          <w:i w:val="0"/>
        </w:rPr>
        <w:t>(गुस्से में)" ये सब क्या लगा रखा है gift की कोई कीमत नहीं होती. और यहां पर तुम सभी मुझे birthday wish करने आए हो या किसी की insult करने आए हो.</w:t>
      </w:r>
    </w:p>
    <w:p>
      <w:r>
        <w:rPr>
          <w:b w:val="0"/>
          <w:i w:val="0"/>
        </w:rPr>
        <w:t>दादाजी का गुस्सा देखकर एक पल के लिए सभी शांत हो गए थे.</w:t>
      </w:r>
    </w:p>
    <w:p>
      <w:r>
        <w:rPr>
          <w:b w:val="0"/>
          <w:i w:val="0"/>
        </w:rPr>
        <w:t>तभी दादीजी ने कहा,</w:t>
      </w:r>
      <w:r>
        <w:t xml:space="preserve"> </w:t>
      </w:r>
      <w:r>
        <w:rPr>
          <w:b w:val="0"/>
          <w:i w:val="0"/>
        </w:rPr>
        <w:t>(मजाक में)" तुम भी बच्चों के छोटे से game में गुस्सा हो रहे हो. आजकल के बच्चे party को ऐसे ही enjoy करते हैं.</w:t>
      </w:r>
      <w:r>
        <w:t xml:space="preserve"> </w:t>
      </w:r>
      <w:r>
        <w:rPr>
          <w:b w:val="0"/>
          <w:i w:val="0"/>
        </w:rPr>
        <w:t>दादाजी ने कहा,</w:t>
      </w:r>
      <w:r>
        <w:t xml:space="preserve"> </w:t>
      </w:r>
      <w:r>
        <w:rPr>
          <w:b w:val="0"/>
          <w:i w:val="0"/>
        </w:rPr>
        <w:t>(चिढकर)" मुझे सब दिखाई दे रहा है कि ये Kiss तरह का game चल रहा है. इसलिए मुझे ज्यादा समझाने की जरूरत नहीं है.</w:t>
      </w:r>
    </w:p>
    <w:p>
      <w:r>
        <w:rPr>
          <w:b w:val="0"/>
          <w:i w:val="0"/>
        </w:rPr>
        <w:t>तभी अथर्व ने सिर उठाकर कहा,</w:t>
      </w:r>
      <w:r>
        <w:t xml:space="preserve"> </w:t>
      </w:r>
      <w:r>
        <w:rPr>
          <w:b w:val="0"/>
          <w:i w:val="0"/>
        </w:rPr>
        <w:t>(शांति से)" दादाजी आज के दिन आपको खुश रहना चाहिए. और मुझे इन चीजों से कोई फर्क नहीं पडता इसलिए आप भी party को enjoy कीजिए देखने दो जिसको जो देखना है. मेरे लिए आप अनमोल हैं. और आपकी खुशी उससे भी बढकर लेकिन अगर आप मेरी वजह से उदास हुए तो आप सोच भी नहीं सकते कि मुझे कितना ज्यादा दुख होगा.</w:t>
      </w:r>
      <w:r>
        <w:t xml:space="preserve"> </w:t>
      </w:r>
      <w:r>
        <w:rPr>
          <w:b w:val="0"/>
          <w:i w:val="0"/>
        </w:rPr>
        <w:t>नैना ने कहा,</w:t>
      </w:r>
      <w:r>
        <w:t xml:space="preserve"> </w:t>
      </w:r>
      <w:r>
        <w:rPr>
          <w:b w:val="0"/>
          <w:i w:val="0"/>
        </w:rPr>
        <w:t>(समर्थन में)" दादाजी ये सही कह रहे हैं हमें कोई फर्क नहीं पडता.</w:t>
      </w:r>
    </w:p>
    <w:p>
      <w:r>
        <w:rPr>
          <w:b w:val="0"/>
          <w:i w:val="0"/>
        </w:rPr>
        <w:t>दादीजी ने मौके का फायदा उठाते हुए साइड में रखे नैना और अथर्व के gift को भी खोलना शुरू कर दिया.</w:t>
      </w:r>
    </w:p>
    <w:p>
      <w:r>
        <w:rPr>
          <w:b w:val="0"/>
          <w:i w:val="0"/>
        </w:rPr>
        <w:t>उस gift को खोलने के बाद उसमें से एक golden color का एक हाथ का bracelet निकला जो दिखने में काफी पुराना लग रहा था लेकिन उसकी चमक अब भी बरकरार थी और उस पर छोटे छोटे diamond लगे हुए थे.</w:t>
      </w:r>
    </w:p>
    <w:p>
      <w:r>
        <w:rPr>
          <w:b w:val="0"/>
          <w:i w:val="0"/>
        </w:rPr>
        <w:t>ये देखकर दादीजी ने मुस्कुराते हुए कहा,</w:t>
      </w:r>
      <w:r>
        <w:t xml:space="preserve"> </w:t>
      </w:r>
      <w:r>
        <w:rPr>
          <w:b w:val="0"/>
          <w:i w:val="0"/>
        </w:rPr>
        <w:t>(तंज मारते हुए)" अगर gift में देना ही था तो कोई असली jewellery ही दे देते. ये नकली तोहफा देने की क्या जरूरत थी.</w:t>
      </w:r>
      <w:r>
        <w:t xml:space="preserve"> </w:t>
      </w:r>
      <w:r>
        <w:rPr>
          <w:b w:val="0"/>
          <w:i w:val="0"/>
        </w:rPr>
        <w:t>ये सुनकर वहां पर सभी लोग जोर जोर से हंसने लगे.</w:t>
      </w:r>
      <w:r>
        <w:t xml:space="preserve"> </w:t>
      </w:r>
      <w:r>
        <w:rPr>
          <w:b w:val="0"/>
          <w:i w:val="0"/>
        </w:rPr>
        <w:t>वहां लोग बातें बनाने लगे अगर ये दोनों दादाजी को सोने का bracelet भी gift करते तो शायद दो ढाई लाख का आ जाता लेकिन उसके बदले इन्होंने एक नकली jewellery gift की इससे ज्यादा शर्म की बात क्या हो सकती है.</w:t>
      </w:r>
      <w:r>
        <w:t xml:space="preserve"> </w:t>
      </w:r>
      <w:r>
        <w:rPr>
          <w:b w:val="0"/>
          <w:i w:val="0"/>
        </w:rPr>
        <w:t>भला इन दोनों दामादों में कितना बडा difference है.</w:t>
      </w:r>
      <w:r>
        <w:t xml:space="preserve"> </w:t>
      </w:r>
      <w:r>
        <w:rPr>
          <w:b w:val="0"/>
          <w:i w:val="0"/>
        </w:rPr>
        <w:t>ये सुनकर नित्या की खुशी का ठिकाना ही नहीं था.</w:t>
      </w:r>
      <w:r>
        <w:t xml:space="preserve"> </w:t>
      </w:r>
      <w:r>
        <w:rPr>
          <w:b w:val="0"/>
          <w:i w:val="0"/>
        </w:rPr>
        <w:t>किसी ने कहा,</w:t>
      </w:r>
      <w:r>
        <w:t xml:space="preserve"> </w:t>
      </w:r>
      <w:r>
        <w:rPr>
          <w:b w:val="0"/>
          <w:i w:val="0"/>
        </w:rPr>
        <w:t>(तंज से)" औकात नहीं है अगर इतनी बडी party में आने की तो लोग आते ही क्यों हैं.</w:t>
      </w:r>
    </w:p>
    <w:p>
      <w:r>
        <w:rPr>
          <w:b w:val="0"/>
          <w:i w:val="0"/>
        </w:rPr>
        <w:t>उन्होंने सोचा कि free का खाना मिल जाएगा और इतनी महंगी wine जो यहां पर मिल रही है उसे वो कैसे छोड सकते थे.</w:t>
      </w:r>
    </w:p>
    <w:p>
      <w:r>
        <w:rPr>
          <w:b w:val="0"/>
          <w:i w:val="0"/>
        </w:rPr>
        <w:t>यह सुनकर नैना की आंखें नम हो गईं.</w:t>
      </w:r>
    </w:p>
    <w:p>
      <w:r>
        <w:rPr>
          <w:b w:val="0"/>
          <w:i w:val="0"/>
        </w:rPr>
        <w:t>तभी ध्रुव ने कहा,</w:t>
      </w:r>
      <w:r>
        <w:t xml:space="preserve"> </w:t>
      </w:r>
      <w:r>
        <w:rPr>
          <w:b w:val="0"/>
          <w:i w:val="0"/>
        </w:rPr>
        <w:t>(समर्थन में)" दादाजी कुछ भी कहिए आपने हमारी दीदी के लिए antique piece ढूंढा है.</w:t>
      </w:r>
      <w:r>
        <w:t xml:space="preserve"> </w:t>
      </w:r>
      <w:r>
        <w:rPr>
          <w:b w:val="0"/>
          <w:i w:val="0"/>
        </w:rPr>
        <w:t>लेकिन उसके साथ जो लडकी थी उसकी नजर तो उस bracelet पर ही थी.</w:t>
      </w:r>
      <w:r>
        <w:t xml:space="preserve"> </w:t>
      </w:r>
      <w:r>
        <w:rPr>
          <w:b w:val="0"/>
          <w:i w:val="0"/>
        </w:rPr>
        <w:t>उसने उस bracelet को पहचान लिया था लेकिन वो भी थोडी confuse थी कि कहीं ये उस bracelet की copy हुई तो.</w:t>
      </w:r>
      <w:r>
        <w:t xml:space="preserve"> </w:t>
      </w:r>
      <w:r>
        <w:rPr>
          <w:b w:val="0"/>
          <w:i w:val="0"/>
        </w:rPr>
        <w:t>इसलिए वो चुप थी लेकिन तभी उसने देखा कि उसके पिताजी उस तरफ ही आ रहे हैं.</w:t>
      </w:r>
      <w:r>
        <w:t xml:space="preserve"> </w:t>
      </w:r>
      <w:r>
        <w:rPr>
          <w:b w:val="0"/>
          <w:i w:val="0"/>
        </w:rPr>
        <w:t>वो दौडकर अपने पिता के पास गई और उनके कान में कुछ कहा.</w:t>
      </w:r>
      <w:r>
        <w:t xml:space="preserve"> </w:t>
      </w:r>
      <w:r>
        <w:rPr>
          <w:b w:val="0"/>
          <w:i w:val="0"/>
        </w:rPr>
        <w:t>जैसे ही वो बात सुनकर उसने आगे नजर घुमाकर देखा तो उसके पैर कांपने लगे और माथे से पसीने की बूंदें गिरने लगीं.</w:t>
      </w:r>
      <w:r>
        <w:t xml:space="preserve"> </w:t>
      </w:r>
      <w:r>
        <w:rPr>
          <w:b w:val="0"/>
          <w:i w:val="0"/>
        </w:rPr>
        <w:t>उसने हडबडाते हुए कहा,</w:t>
      </w:r>
      <w:r>
        <w:t xml:space="preserve"> </w:t>
      </w:r>
      <w:r>
        <w:rPr>
          <w:b w:val="0"/>
          <w:i w:val="0"/>
        </w:rPr>
        <w:t>(डरते हुए)" किंग यहां पर.</w:t>
      </w:r>
    </w:p>
    <w:p>
      <w:r>
        <w:rPr>
          <w:b w:val="0"/>
          <w:i w:val="0"/>
        </w:rPr>
        <w:t>ये word सुनते ही उस लडकी को याद आ गया कि उसने अथर्व को कहां पर देखा था.</w:t>
      </w:r>
    </w:p>
    <w:p>
      <w:r>
        <w:rPr>
          <w:b w:val="0"/>
          <w:i w:val="0"/>
        </w:rPr>
        <w:t>उसके भी पैर एक पल के लिए कांप गए थे.</w:t>
      </w:r>
    </w:p>
    <w:p>
      <w:r>
        <w:rPr>
          <w:b w:val="0"/>
          <w:i w:val="0"/>
        </w:rPr>
        <w:t>अब उसे याद आया कि उसने अथर्व को पहचाना क्यों नहीं था.</w:t>
      </w:r>
    </w:p>
    <w:p>
      <w:r>
        <w:rPr>
          <w:b w:val="0"/>
          <w:i w:val="0"/>
        </w:rPr>
        <w:t>वो उसके cheap कपडों को देखकर धोखा खा गई थी और उसका ध्यान इस बात पर गया ही नहीं कि वो world का इतना बडा आदमी भी हो सकता है.</w:t>
      </w:r>
    </w:p>
    <w:p>
      <w:r>
        <w:rPr>
          <w:b w:val="0"/>
          <w:i w:val="0"/>
        </w:rPr>
        <w:t>ध्रुव अभी भी उसे सुनाए जा रहा था.</w:t>
      </w:r>
    </w:p>
    <w:p>
      <w:r>
        <w:rPr>
          <w:b w:val="0"/>
          <w:i w:val="0"/>
        </w:rPr>
        <w:t>बलदेव सहाय ने कहा,</w:t>
      </w:r>
      <w:r>
        <w:t xml:space="preserve"> </w:t>
      </w:r>
      <w:r>
        <w:rPr>
          <w:b w:val="0"/>
          <w:i w:val="0"/>
        </w:rPr>
        <w:t>(गुस्से में)" बेटा मुझे ये लडका बिलकुल भी पसंद नहीं आया. जो किंग जैसे इतने बडे आदमी को भी ऐसे सुना रहा है क्या उसे लोगों की पहचान करना नहीं आता.</w:t>
      </w:r>
      <w:r>
        <w:t xml:space="preserve"> </w:t>
      </w:r>
      <w:r>
        <w:rPr>
          <w:b w:val="0"/>
          <w:i w:val="0"/>
        </w:rPr>
        <w:t>तभी आरोही ने कहा,</w:t>
      </w:r>
      <w:r>
        <w:t xml:space="preserve"> </w:t>
      </w:r>
      <w:r>
        <w:rPr>
          <w:b w:val="0"/>
          <w:i w:val="0"/>
        </w:rPr>
        <w:t>(चिढकर)" पिता जी मैंने तो आपसे पहले ही कहा था कि ये मेरे type का नहीं है आपने ही कहा था कि इसके साथ वक्त गुजारो. और आपको पता है जिस लडके को वो सुना रहा है वो उसकी cousin का husband है.</w:t>
      </w:r>
    </w:p>
    <w:p>
      <w:r>
        <w:rPr>
          <w:b w:val="0"/>
          <w:i w:val="0"/>
        </w:rPr>
        <w:t>ये सुनकर तो बलदेव सहाय को दूसरा झटका लगा था.</w:t>
      </w:r>
    </w:p>
    <w:p>
      <w:r>
        <w:rPr>
          <w:b w:val="0"/>
          <w:i w:val="0"/>
        </w:rPr>
        <w:t>तो क्या पिताजी इसका मतलब जो bracelet किंग ने दिया है वो भी असली है.</w:t>
      </w:r>
    </w:p>
    <w:p>
      <w:r>
        <w:rPr>
          <w:b w:val="0"/>
          <w:i w:val="0"/>
        </w:rPr>
        <w:t>बलदेव सहाय ने कहा,</w:t>
      </w:r>
      <w:r>
        <w:t xml:space="preserve"> </w:t>
      </w:r>
      <w:r>
        <w:rPr>
          <w:b w:val="0"/>
          <w:i w:val="0"/>
        </w:rPr>
        <w:t>(हैरानी से)" बेटी क्या तुम सच कह रही हो इसका मतलब किंग ने शादी कर ली.</w:t>
      </w:r>
      <w:r>
        <w:t xml:space="preserve"> </w:t>
      </w:r>
      <w:r>
        <w:rPr>
          <w:b w:val="0"/>
          <w:i w:val="0"/>
        </w:rPr>
        <w:t>आरोही ने कहा,</w:t>
      </w:r>
      <w:r>
        <w:t xml:space="preserve"> </w:t>
      </w:r>
      <w:r>
        <w:rPr>
          <w:b w:val="0"/>
          <w:i w:val="0"/>
        </w:rPr>
        <w:t>(हैरानी से)" पापा उसकी शादी को पूरे तीन साल हो चुके हैं और तीन साल पहले ही हमने किंग को देखा था. फिर उसने इतने normal घर में शादी क्यों की.</w:t>
      </w:r>
    </w:p>
    <w:p>
      <w:r>
        <w:rPr>
          <w:b w:val="0"/>
          <w:i w:val="0"/>
        </w:rPr>
        <w:t>बलदेव ने कहा,</w:t>
      </w:r>
      <w:r>
        <w:t xml:space="preserve"> </w:t>
      </w:r>
      <w:r>
        <w:rPr>
          <w:b w:val="0"/>
          <w:i w:val="0"/>
        </w:rPr>
        <w:t>(गंभीरता से)" बेटा अभी यहां जो भी चल रहा है बस उस पर ध्यान देना है तुम्हें उसमें बीच में पडने की कोई जरूरत नहीं है. किंग को अगर ये साबित करना होता कि वह bracelet एक antique bracelet है. और उसकी कीमत पच्चीस करोड के आस पास है. तो क्या वो अब तक इस बात को साबित नहीं कर चुका होता अगर वह सिर झुकाए खडा है तो जरूर इसके पीछे भी कोई वजह होगी.</w:t>
      </w:r>
      <w:r>
        <w:t xml:space="preserve"> </w:t>
      </w:r>
      <w:r>
        <w:rPr>
          <w:b w:val="0"/>
          <w:i w:val="0"/>
        </w:rPr>
        <w:t>आरोही ने कहा,</w:t>
      </w:r>
      <w:r>
        <w:t xml:space="preserve"> </w:t>
      </w:r>
      <w:r>
        <w:rPr>
          <w:b w:val="0"/>
          <w:i w:val="0"/>
        </w:rPr>
        <w:t>(विश्लेषण करते हुए)" पापा मैं जितना उन्हें समझ पाई हूं वो इस परिवार में एक निकम्मे दामाद हैं. जो उन सबकी ऐसे ही insult tolerate करते हैं लेकिन अभी मैंने एक बात और notice की कि उसकी wife हमेशा उसके साथ रहती है. पापा वो सच में इतनी beautiful है कि जैसे इन दोनों की जोडी एक दूसरे के लिए ही बनी हो.</w:t>
      </w:r>
    </w:p>
    <w:p>
      <w:r>
        <w:rPr>
          <w:b w:val="0"/>
          <w:i w:val="0"/>
        </w:rPr>
        <w:t>अथर्व ने देखा कि नैना बहुत ज्यादा उदास हो गई है तो उसने उसके कान में कहा,</w:t>
      </w:r>
      <w:r>
        <w:t xml:space="preserve"> </w:t>
      </w:r>
      <w:r>
        <w:rPr>
          <w:b w:val="0"/>
          <w:i w:val="0"/>
        </w:rPr>
        <w:t>(प्यार से)" ये bracelet original है तुम उन्हें बता सकती हो क्योंकि जो लोग अब तक मेरे बारे में बोल रहे थे वो अब दादी की वजह से तुम्हारे बारे में भी उल्टा सीधा बोल रहे हैं. जो मैं tolerate नहीं कर सकता.</w:t>
      </w:r>
      <w:r>
        <w:t xml:space="preserve"> </w:t>
      </w:r>
      <w:r>
        <w:rPr>
          <w:b w:val="0"/>
          <w:i w:val="0"/>
        </w:rPr>
        <w:t>नैना अथर्व की बातों पर आंखें बंद करके भी विश्वास कर सकती थी इसलिए उसने confident होते हुए कहा,</w:t>
      </w:r>
      <w:r>
        <w:t xml:space="preserve"> </w:t>
      </w:r>
      <w:r>
        <w:rPr>
          <w:b w:val="0"/>
          <w:i w:val="0"/>
        </w:rPr>
        <w:t>(गुस्से में)" दादीजी पहले check तो कर लीजिए कि ये bracelet original है या copy है. आप बिना वजह मुझे और मेरे husband को ऐसे नहीं सुना सकती अगर हमें party में बेइज्जती करने के लिए ही बुलाना था तो हमें आप भूल ही जाते तो ज्यादा अच्छा रहता.</w:t>
      </w:r>
    </w:p>
    <w:p>
      <w:r>
        <w:rPr>
          <w:b w:val="0"/>
          <w:i w:val="0"/>
        </w:rPr>
        <w:t>प्रवेश ने चिल्लाते हुए कहा,</w:t>
      </w:r>
      <w:r>
        <w:t xml:space="preserve"> </w:t>
      </w:r>
      <w:r>
        <w:rPr>
          <w:b w:val="0"/>
          <w:i w:val="0"/>
        </w:rPr>
        <w:t>(गुस्से में)" ये क्या बत्तमीजी है तुम्हारी हिम्मत कैसे हुई मां से इस तरह से बात करने की.</w:t>
      </w:r>
      <w:r>
        <w:t xml:space="preserve"> </w:t>
      </w:r>
      <w:r>
        <w:rPr>
          <w:b w:val="0"/>
          <w:i w:val="0"/>
        </w:rPr>
        <w:t>वो भी काफी देर से मौका ढूंढ रहा था और उसे वो मौका मिल गया था.</w:t>
      </w:r>
      <w:r>
        <w:t xml:space="preserve"> </w:t>
      </w:r>
      <w:r>
        <w:rPr>
          <w:b w:val="0"/>
          <w:i w:val="0"/>
        </w:rPr>
        <w:t>उसने नैना पर अपनी भडास उतारने के लिए हाथ उठाया ही था कि तभी उसके आगे अथर्व आ गया.</w:t>
      </w:r>
      <w:r>
        <w:t xml:space="preserve"> </w:t>
      </w:r>
      <w:r>
        <w:rPr>
          <w:b w:val="0"/>
          <w:i w:val="0"/>
        </w:rPr>
        <w:t>वो थप्पड अथर्व को लगा.</w:t>
      </w:r>
      <w:r>
        <w:t xml:space="preserve"> </w:t>
      </w:r>
      <w:r>
        <w:rPr>
          <w:b w:val="0"/>
          <w:i w:val="0"/>
        </w:rPr>
        <w:t>ये देखकर नैना की आंखों में आंसू आ गए.</w:t>
      </w:r>
      <w:r>
        <w:t xml:space="preserve"> </w:t>
      </w:r>
      <w:r>
        <w:rPr>
          <w:b w:val="0"/>
          <w:i w:val="0"/>
        </w:rPr>
        <w:t>उसने कहा,</w:t>
      </w:r>
      <w:r>
        <w:t xml:space="preserve"> </w:t>
      </w:r>
      <w:r>
        <w:rPr>
          <w:b w:val="0"/>
          <w:i w:val="0"/>
        </w:rPr>
        <w:t>(गुस्से में)" Mister प्रवेश अग्रवाल अगर आपने दोबारा ऐसा कुछ किया तो मैं भूल जाऊंगी कि आपसे मेरा क्या रिश्ता है. जोकि आपको बहुत महंगा पडेगा आपकी हिम्मत कैसे हुई मेरे husband पर हाथ उठाने की. मैंने आपको कुछ दिन पहले भी समझाया था कि मुझसे और मेरे husband से दूर रहना. लेकिन आप अपनी आदत से बाज नहीं आने वाले.</w:t>
      </w:r>
    </w:p>
    <w:p>
      <w:r>
        <w:rPr>
          <w:b w:val="0"/>
          <w:i w:val="0"/>
        </w:rPr>
        <w:t>मनीषा और बाकी सभी एक पल के लिए नैना की ऐसी आवाज को सुनकर डर गए थे.</w:t>
      </w:r>
    </w:p>
    <w:p>
      <w:r>
        <w:rPr>
          <w:b w:val="0"/>
          <w:i w:val="0"/>
        </w:rPr>
        <w:t>दादाजी के अलावा नैना के बारे में कोई नहीं जानता था.</w:t>
      </w:r>
    </w:p>
    <w:p>
      <w:r>
        <w:rPr>
          <w:b w:val="0"/>
          <w:i w:val="0"/>
        </w:rPr>
        <w:t>उन्होंने आगे आकर अपनी पोती को गले से लगाते हुए कहा,</w:t>
      </w:r>
      <w:r>
        <w:t xml:space="preserve"> </w:t>
      </w:r>
      <w:r>
        <w:rPr>
          <w:b w:val="0"/>
          <w:i w:val="0"/>
        </w:rPr>
        <w:t>(पछतावे से)" बेटी मुझसे गलती हो गई जो मैंने तुम्हें यहां बुलाया मैं नहीं जानता था कि इन लोगों के मन में तुम दोनों के लिए इतना जहर भरा हुआ है.</w:t>
      </w:r>
      <w:r>
        <w:t xml:space="preserve"> </w:t>
      </w:r>
      <w:r>
        <w:rPr>
          <w:b w:val="0"/>
          <w:i w:val="0"/>
        </w:rPr>
        <w:t>दादी ने कहा,</w:t>
      </w:r>
      <w:r>
        <w:t xml:space="preserve"> </w:t>
      </w:r>
      <w:r>
        <w:rPr>
          <w:b w:val="0"/>
          <w:i w:val="0"/>
        </w:rPr>
        <w:t>(तंज से)" बात को घुमाने की जरूरत नहीं है अभी नैना ने कहा था कि bracelet original है तो जरा इस पर ही बात कर ली जाए.</w:t>
      </w:r>
    </w:p>
    <w:p>
      <w:r>
        <w:rPr>
          <w:b w:val="0"/>
          <w:i w:val="0"/>
        </w:rPr>
        <w:t>बलदेव सहाय भी हिम्मत करते हुए अपनी बेटी के साथ आगे की तरफ चले गए.</w:t>
      </w:r>
    </w:p>
    <w:p>
      <w:r>
        <w:rPr>
          <w:b w:val="0"/>
          <w:i w:val="0"/>
        </w:rPr>
        <w:t>उन्होंने भी देखा था कि किंग को उस बेवकूफ आदमी ने थप्पड मारा है.</w:t>
      </w:r>
    </w:p>
    <w:p>
      <w:r>
        <w:rPr>
          <w:b w:val="0"/>
          <w:i w:val="0"/>
        </w:rPr>
        <w:t>वो और उसकी बेटी तो यह सोचकर डर रहे थे कि कहीं यहां पर खडे सभी लोगों को इस बात का पछतावा न हो कि उन्होंने किंग की इतनी बेइज्जती क्यों की.</w:t>
      </w:r>
    </w:p>
    <w:p>
      <w:r>
        <w:rPr>
          <w:b w:val="0"/>
          <w:i w:val="0"/>
        </w:rPr>
        <w:t>तभी शशिकांत ने उन्हें वहां पर आते हुए देखा तो उन्हें greet करते हुए कहा,</w:t>
      </w:r>
      <w:r>
        <w:t xml:space="preserve"> </w:t>
      </w:r>
      <w:r>
        <w:rPr>
          <w:b w:val="0"/>
          <w:i w:val="0"/>
        </w:rPr>
        <w:t>(उत्साह से)" तुम लोग बेवजह इतना परेशान हो रहे हो अभी दूध का दूध और पानी का पानी हो जाएगा.</w:t>
      </w:r>
      <w:r>
        <w:t xml:space="preserve"> </w:t>
      </w:r>
      <w:r>
        <w:rPr>
          <w:b w:val="0"/>
          <w:i w:val="0"/>
        </w:rPr>
        <w:t>सभी का ध्यान शशिकांत की बातों पर चला गया.</w:t>
      </w:r>
      <w:r>
        <w:t xml:space="preserve"> </w:t>
      </w:r>
      <w:r>
        <w:rPr>
          <w:b w:val="0"/>
          <w:i w:val="0"/>
        </w:rPr>
        <w:t>तभी उन्होंने कहा,</w:t>
      </w:r>
      <w:r>
        <w:t xml:space="preserve"> </w:t>
      </w:r>
      <w:r>
        <w:rPr>
          <w:b w:val="0"/>
          <w:i w:val="0"/>
        </w:rPr>
        <w:t>(उत्साहित होकर)" Mister सहाय एक antique shop के भी मालिक हैं और उनसे ज्यादा antique चीजों के बारे में भला कौन जान सकता है.</w:t>
      </w:r>
    </w:p>
    <w:p>
      <w:r>
        <w:rPr>
          <w:b w:val="0"/>
          <w:i w:val="0"/>
        </w:rPr>
        <w:t>बलदेव ने मन ही मन कहा कि वो इस party में आया ही क्यों था और इस उल्लू के पट्ठे ने उसे कहां पर फंसा दिया.</w:t>
      </w:r>
    </w:p>
    <w:p>
      <w:r>
        <w:rPr>
          <w:b w:val="0"/>
          <w:i w:val="0"/>
        </w:rPr>
        <w:t>उन्होंने हडबडाते हुए कहा,</w:t>
      </w:r>
      <w:r>
        <w:t xml:space="preserve"> </w:t>
      </w:r>
      <w:r>
        <w:rPr>
          <w:b w:val="0"/>
          <w:i w:val="0"/>
        </w:rPr>
        <w:t>(हडबडाते हुए)" ये काम छोडे हुए मुझे काफी दिन हो गए अब तो मेरा बेटा ही इस काम को संभालता है उसे ज्यादा knowledge है.</w:t>
      </w:r>
      <w:r>
        <w:t xml:space="preserve"> </w:t>
      </w:r>
      <w:r>
        <w:rPr>
          <w:b w:val="0"/>
          <w:i w:val="0"/>
        </w:rPr>
        <w:t>शशिकांत ने कहा,</w:t>
      </w:r>
      <w:r>
        <w:t xml:space="preserve"> </w:t>
      </w:r>
      <w:r>
        <w:rPr>
          <w:b w:val="0"/>
          <w:i w:val="0"/>
        </w:rPr>
        <w:t>(दबाव डालते हुए)" आप कैसी बात कर रहे हो आपकी पारखी नजर एक ही मिनट में बता देगी कि वह bracelet original है या copy है.</w:t>
      </w:r>
    </w:p>
    <w:p>
      <w:r>
        <w:rPr>
          <w:b w:val="0"/>
          <w:i w:val="0"/>
        </w:rPr>
        <w:t>तभी अथर्व की नजर भी उस पर चली गई उसने मुस्कुराते हुए अपने आप से ही कहा जब मैं ही इस bracelet के बारे में कुछ नहीं कह रहा तो Mister सहाय की हिम्मत कैसे हो सकती है कि वह इस bracelet के बारे में कुछ कह सके और इसी वजह से वो हडबडा रहे हैं.</w:t>
      </w:r>
    </w:p>
    <w:p>
      <w:r>
        <w:rPr>
          <w:b w:val="0"/>
          <w:i w:val="0"/>
        </w:rPr>
        <w:t>Mister अथर्व ने कहा,</w:t>
      </w:r>
      <w:r>
        <w:t xml:space="preserve"> </w:t>
      </w:r>
      <w:r>
        <w:rPr>
          <w:b w:val="0"/>
          <w:i w:val="0"/>
        </w:rPr>
        <w:t>(शांति से)" Mister सहाय अगर आपको antique चीजों की knowledge है तो एक बार देखकर बता दीजिए कि ये bracelet copy है या original।</w:t>
      </w:r>
      <w:r>
        <w:t xml:space="preserve"> </w:t>
      </w:r>
      <w:r>
        <w:rPr>
          <w:b w:val="0"/>
          <w:i w:val="0"/>
        </w:rPr>
        <w:t>तभी ध्रुव ने उनकी नजरों में अच्छा बनते हुए अथर्व से कहा,</w:t>
      </w:r>
      <w:r>
        <w:t xml:space="preserve"> </w:t>
      </w:r>
      <w:r>
        <w:rPr>
          <w:b w:val="0"/>
          <w:i w:val="0"/>
        </w:rPr>
        <w:t>(गुस्से में)" तुम्हें तमीज नहीं है बडों से कैसे बात की जाती है तुम उन्हें अंकल भी तो बुला सकते थे.</w:t>
      </w:r>
    </w:p>
    <w:p>
      <w:r>
        <w:rPr>
          <w:b w:val="0"/>
          <w:i w:val="0"/>
        </w:rPr>
        <w:t>यह सुनकर नैना ने कहा,</w:t>
      </w:r>
      <w:r>
        <w:t xml:space="preserve"> </w:t>
      </w:r>
      <w:r>
        <w:rPr>
          <w:b w:val="0"/>
          <w:i w:val="0"/>
        </w:rPr>
        <w:t>(तंज से)" मैं देख रही हूं कि तुममें कितनी तमीज है तभी तो तुम अपने जीजू से ऐसे बात कर रहे हो.</w:t>
      </w:r>
      <w:r>
        <w:t xml:space="preserve"> </w:t>
      </w:r>
      <w:r>
        <w:rPr>
          <w:b w:val="0"/>
          <w:i w:val="0"/>
        </w:rPr>
        <w:t>उसकी बात उस पर ही उल्टी पड गई थी.</w:t>
      </w:r>
      <w:r>
        <w:t xml:space="preserve"> </w:t>
      </w:r>
      <w:r>
        <w:rPr>
          <w:b w:val="0"/>
          <w:i w:val="0"/>
        </w:rPr>
        <w:t>Mister बलदेव सहाय को किंग का इशारा मिल चुका था.</w:t>
      </w:r>
      <w:r>
        <w:t xml:space="preserve"> </w:t>
      </w:r>
      <w:r>
        <w:rPr>
          <w:b w:val="0"/>
          <w:i w:val="0"/>
        </w:rPr>
        <w:t>उसने आगे बढकर वो bracelet अपने हाथों में लिया और बडे ध्यान से अपनी जेब से एक magnifying glass निकालकर उसे बडे गौर से देखने लगा.</w:t>
      </w:r>
      <w:r>
        <w:t xml:space="preserve"> </w:t>
      </w:r>
      <w:r>
        <w:rPr>
          <w:b w:val="0"/>
          <w:i w:val="0"/>
        </w:rPr>
        <w:t>उसने हडबडाते हुए कहा,</w:t>
      </w:r>
      <w:r>
        <w:t xml:space="preserve"> </w:t>
      </w:r>
      <w:r>
        <w:rPr>
          <w:b w:val="0"/>
          <w:i w:val="0"/>
        </w:rPr>
        <w:t>(डरते हुए)" ये bracelet original है.</w:t>
      </w:r>
    </w:p>
    <w:p>
      <w:r>
        <w:rPr>
          <w:b w:val="0"/>
          <w:i w:val="0"/>
        </w:rPr>
        <w:t>ये सुनकर सभी के मुंह खुले के खुले रह गए थे.</w:t>
      </w:r>
    </w:p>
    <w:p>
      <w:r>
        <w:rPr>
          <w:b w:val="0"/>
          <w:i w:val="0"/>
        </w:rPr>
        <w:t>शशिकांत ने कहा,</w:t>
      </w:r>
      <w:r>
        <w:t xml:space="preserve"> </w:t>
      </w:r>
      <w:r>
        <w:rPr>
          <w:b w:val="0"/>
          <w:i w:val="0"/>
        </w:rPr>
        <w:t>(चुनौती देते हुए)" Mister सहाय आप एक बार और check कर लीजिए आपने ही कहा था ना कि अभी आपको काम छोडे काफी दिन हो गए हैं तो क्या आप hundred percent sure हैं कि ये bracelet original है.</w:t>
      </w:r>
      <w:r>
        <w:t xml:space="preserve"> </w:t>
      </w:r>
      <w:r>
        <w:rPr>
          <w:b w:val="0"/>
          <w:i w:val="0"/>
        </w:rPr>
        <w:t>तभी वहां पर एक आदमी की entry होती है उसके साथ एक लडकी भी थी जिसका हाथ उसने कसकर पकड रखा था.</w:t>
      </w:r>
      <w:r>
        <w:t xml:space="preserve"> </w:t>
      </w:r>
      <w:r>
        <w:rPr>
          <w:b w:val="0"/>
          <w:i w:val="0"/>
        </w:rPr>
        <w:t>उन दोनों को देखकर वहां एक पल के लिए सभी चुप हो गए.</w:t>
      </w:r>
      <w:r>
        <w:t xml:space="preserve"> </w:t>
      </w:r>
      <w:r>
        <w:rPr>
          <w:b w:val="0"/>
          <w:i w:val="0"/>
        </w:rPr>
        <w:t>Mister प्रवेश आगे बढकर बोले,</w:t>
      </w:r>
      <w:r>
        <w:t xml:space="preserve"> </w:t>
      </w:r>
      <w:r>
        <w:rPr>
          <w:b w:val="0"/>
          <w:i w:val="0"/>
        </w:rPr>
        <w:t>(खुशी से)" Mister बिरला आप आ गए.</w:t>
      </w:r>
    </w:p>
    <w:p>
      <w:r>
        <w:rPr>
          <w:b w:val="0"/>
          <w:i w:val="0"/>
        </w:rPr>
        <w:t>ये सुनकर एक बार के लिए वहां पर सन्नाटा छा गया.</w:t>
      </w:r>
    </w:p>
    <w:p>
      <w:r>
        <w:rPr>
          <w:b w:val="0"/>
          <w:i w:val="0"/>
        </w:rPr>
        <w:t>अनुभव शर्मा और घनश्याम शर्मा भी हैरान रह गए थे.</w:t>
      </w:r>
    </w:p>
    <w:p>
      <w:r>
        <w:rPr>
          <w:b w:val="0"/>
          <w:i w:val="0"/>
        </w:rPr>
        <w:t>उन्होंने कहा,</w:t>
      </w:r>
      <w:r>
        <w:t xml:space="preserve"> </w:t>
      </w:r>
      <w:r>
        <w:rPr>
          <w:b w:val="0"/>
          <w:i w:val="0"/>
        </w:rPr>
        <w:t>(हैरानी से)" यह बिरला family का लडका यहां पर क्या कर रहा है.</w:t>
      </w:r>
      <w:r>
        <w:t xml:space="preserve"> </w:t>
      </w:r>
      <w:r>
        <w:rPr>
          <w:b w:val="0"/>
          <w:i w:val="0"/>
        </w:rPr>
        <w:t>अनुभव शर्मा ने कहा,</w:t>
      </w:r>
      <w:r>
        <w:t xml:space="preserve"> </w:t>
      </w:r>
      <w:r>
        <w:rPr>
          <w:b w:val="0"/>
          <w:i w:val="0"/>
        </w:rPr>
        <w:t>(हैरानी से)" पता नहीं दादाजी.</w:t>
      </w:r>
    </w:p>
    <w:p>
      <w:r>
        <w:rPr>
          <w:b w:val="0"/>
          <w:i w:val="0"/>
        </w:rPr>
        <w:t>प्रवेश को ignore करते हुए अनिरुद्ध आगे बढ गया.</w:t>
      </w:r>
    </w:p>
    <w:p>
      <w:r>
        <w:rPr>
          <w:b w:val="0"/>
          <w:i w:val="0"/>
        </w:rPr>
        <w:t>उसने दादाजी के पैर छू कर उन्हें greet किया.</w:t>
      </w:r>
    </w:p>
    <w:p>
      <w:r>
        <w:rPr>
          <w:b w:val="0"/>
          <w:i w:val="0"/>
        </w:rPr>
        <w:t>उसने कहा,</w:t>
      </w:r>
      <w:r>
        <w:t xml:space="preserve"> </w:t>
      </w:r>
      <w:r>
        <w:rPr>
          <w:b w:val="0"/>
          <w:i w:val="0"/>
        </w:rPr>
        <w:t>(खुशी से)" दादा जी मुझे खुशी है कि आप अभी भी इतने स्वस्थ हैं. और दादा जी की तरफ से भी आपको birthday की हार्दिक शुभकामनाएं.</w:t>
      </w:r>
      <w:r>
        <w:t xml:space="preserve"> </w:t>
      </w:r>
      <w:r>
        <w:rPr>
          <w:b w:val="0"/>
          <w:i w:val="0"/>
        </w:rPr>
        <w:t>तभी जिया ने भी दादाजी को गले लगाते हुए कहा,</w:t>
      </w:r>
      <w:r>
        <w:t xml:space="preserve"> </w:t>
      </w:r>
      <w:r>
        <w:rPr>
          <w:b w:val="0"/>
          <w:i w:val="0"/>
        </w:rPr>
        <w:t>(प्यार से)" दादा जी आज भी आप पचास साल के ही लगते हैं.</w:t>
      </w:r>
    </w:p>
    <w:p>
      <w:r>
        <w:rPr>
          <w:b w:val="0"/>
          <w:i w:val="0"/>
        </w:rPr>
        <w:t>दादाजी ने कहा,</w:t>
      </w:r>
      <w:r>
        <w:t xml:space="preserve"> </w:t>
      </w:r>
      <w:r>
        <w:rPr>
          <w:b w:val="0"/>
          <w:i w:val="0"/>
        </w:rPr>
        <w:t>(खुशी से)" जिया बेटा तुमने कभी बताया नहीं कि तुम दोनों एक दूसरे के इतने करीब हो. मुझे खुशी हुई कि तुम्हें भी नैना की तरह एक अच्छा लडका मिल गया.</w:t>
      </w:r>
      <w:r>
        <w:t xml:space="preserve"> </w:t>
      </w:r>
      <w:r>
        <w:rPr>
          <w:b w:val="0"/>
          <w:i w:val="0"/>
        </w:rPr>
        <w:t>जिया मुस्कुराते हुए अपना हाथ छुडाने की कोशिश कर रही थी.</w:t>
      </w:r>
      <w:r>
        <w:t xml:space="preserve"> </w:t>
      </w:r>
      <w:r>
        <w:rPr>
          <w:b w:val="0"/>
          <w:i w:val="0"/>
        </w:rPr>
        <w:t>अनिरुद्ध को मौके का फायदा उठाना अच्छे से आता था.</w:t>
      </w:r>
      <w:r>
        <w:t xml:space="preserve"> </w:t>
      </w:r>
      <w:r>
        <w:rPr>
          <w:b w:val="0"/>
          <w:i w:val="0"/>
        </w:rPr>
        <w:t>उसने जिया की तरफ इशारा किया तो जिया ने अपने हाथ में पकडा छोटा सा box दादाजी को दिया.</w:t>
      </w:r>
      <w:r>
        <w:t xml:space="preserve"> </w:t>
      </w:r>
      <w:r>
        <w:rPr>
          <w:b w:val="0"/>
          <w:i w:val="0"/>
        </w:rPr>
        <w:t>अनिरुद्ध ने कहा,</w:t>
      </w:r>
      <w:r>
        <w:t xml:space="preserve"> </w:t>
      </w:r>
      <w:r>
        <w:rPr>
          <w:b w:val="0"/>
          <w:i w:val="0"/>
        </w:rPr>
        <w:t>(खुशी से)" दादाजी ये हम दोनों की तरफ से छोटा सा gift। मैं आ रहा था तो यहां पर इतना शोर शराबा Kiss चीज का हो रहा था.</w:t>
      </w:r>
    </w:p>
    <w:p>
      <w:r>
        <w:rPr>
          <w:b w:val="0"/>
          <w:i w:val="0"/>
        </w:rPr>
        <w:t>तभी सरोज देवी बीच में आते हुए बोली,</w:t>
      </w:r>
      <w:r>
        <w:t xml:space="preserve"> </w:t>
      </w:r>
      <w:r>
        <w:rPr>
          <w:b w:val="0"/>
          <w:i w:val="0"/>
        </w:rPr>
        <w:t>(तंज से)" कुछ नहीं बेटा एक bracelet है बस उसी के बारे में चर्चा हो रही थी कि वह original है कि copy है.</w:t>
      </w:r>
      <w:r>
        <w:t xml:space="preserve"> </w:t>
      </w:r>
      <w:r>
        <w:rPr>
          <w:b w:val="0"/>
          <w:i w:val="0"/>
        </w:rPr>
        <w:t>अनिरुद्ध ने कहा,</w:t>
      </w:r>
      <w:r>
        <w:t xml:space="preserve"> </w:t>
      </w:r>
      <w:r>
        <w:rPr>
          <w:b w:val="0"/>
          <w:i w:val="0"/>
        </w:rPr>
        <w:t>(जिज्ञासा से)" जरा मुझे भी तो पता चले कि कौन सा bracelet था मुझे भी antique चीजों की थोडी बहुत तो knowledge है.</w:t>
      </w:r>
    </w:p>
    <w:p>
      <w:r>
        <w:rPr>
          <w:b w:val="0"/>
          <w:i w:val="0"/>
        </w:rPr>
        <w:t>तभी सरोज देवी ने बलदेव सहाय के हाथ से वो bracelet ले लिया.</w:t>
      </w:r>
    </w:p>
    <w:p>
      <w:r>
        <w:rPr>
          <w:b w:val="0"/>
          <w:i w:val="0"/>
        </w:rPr>
        <w:t>नित्या विवेक मनीषा ध्रुव प्रवेश किसी का भी ध्यान अब bracelet पर नहीं था वो तो यही सोच रहे थे कि ये जिया इतने बडे आदमी के साथ क्या कर रही है और वो भी उसके इतने करीब.</w:t>
      </w:r>
    </w:p>
    <w:p>
      <w:r>
        <w:rPr>
          <w:b w:val="0"/>
          <w:i w:val="0"/>
        </w:rPr>
        <w:t>नित्या तो जलन से भर गई थी.</w:t>
      </w:r>
    </w:p>
    <w:p>
      <w:r>
        <w:rPr>
          <w:b w:val="0"/>
          <w:i w:val="0"/>
        </w:rPr>
        <w:t>तभी उसके जलन को और बढाते हुए शनाया और युग ने अनिरुद्ध के पास आकर कहा,</w:t>
      </w:r>
      <w:r>
        <w:t xml:space="preserve"> </w:t>
      </w:r>
      <w:r>
        <w:rPr>
          <w:b w:val="0"/>
          <w:i w:val="0"/>
        </w:rPr>
        <w:t>(उत्साह से)" Hi जीजू.</w:t>
      </w:r>
      <w:r>
        <w:t xml:space="preserve"> </w:t>
      </w:r>
      <w:r>
        <w:rPr>
          <w:b w:val="0"/>
          <w:i w:val="0"/>
        </w:rPr>
        <w:t>ये सुनकर अनिरुद्ध के चेहरे पर और बडी मुस्कुराहट आ गई और जिया ने तो शर्म से अपना face नीचे झुका लिया.</w:t>
      </w:r>
      <w:r>
        <w:t xml:space="preserve"> </w:t>
      </w:r>
      <w:r>
        <w:rPr>
          <w:b w:val="0"/>
          <w:i w:val="0"/>
        </w:rPr>
        <w:t>उन्होंने कहा,</w:t>
      </w:r>
      <w:r>
        <w:t xml:space="preserve"> </w:t>
      </w:r>
      <w:r>
        <w:rPr>
          <w:b w:val="0"/>
          <w:i w:val="0"/>
        </w:rPr>
        <w:t>(उत्साह से)" जिया दीदी आपने कभी बताया नहीं कि आपका इतना handsome और charming boyfriend है.</w:t>
      </w:r>
    </w:p>
    <w:p>
      <w:r>
        <w:rPr>
          <w:b w:val="0"/>
          <w:i w:val="0"/>
        </w:rPr>
        <w:t>अनिरुद्ध उन दोनों का face देखकर ही समझ गया था कि ये दोनों नैना भाभी के छोटे भाई बहन हैं.</w:t>
      </w:r>
    </w:p>
    <w:p>
      <w:r>
        <w:rPr>
          <w:b w:val="0"/>
          <w:i w:val="0"/>
        </w:rPr>
        <w:t>उसने अपनी जेब से दो imported chocolate निकाली.</w:t>
      </w:r>
    </w:p>
    <w:p>
      <w:r>
        <w:rPr>
          <w:b w:val="0"/>
          <w:i w:val="0"/>
        </w:rPr>
        <w:t>और उन दोनों को देते हुए कहा,</w:t>
      </w:r>
      <w:r>
        <w:t xml:space="preserve"> </w:t>
      </w:r>
      <w:r>
        <w:rPr>
          <w:b w:val="0"/>
          <w:i w:val="0"/>
        </w:rPr>
        <w:t>(प्यार से)" तुम दोनों से मिलकर मुझे काफी खुशी हुई और खुशी भी क्यों न हो जब किसी के इतने प्यारे साले और साली हैं तो.</w:t>
      </w:r>
      <w:r>
        <w:t xml:space="preserve"> </w:t>
      </w:r>
      <w:r>
        <w:rPr>
          <w:b w:val="0"/>
          <w:i w:val="0"/>
        </w:rPr>
        <w:t>उसने ऐसा कहकर सभी को साफ साफ बता दिया था कि वह जिया के कितने करीब है.</w:t>
      </w:r>
      <w:r>
        <w:t xml:space="preserve"> </w:t>
      </w:r>
      <w:r>
        <w:rPr>
          <w:b w:val="0"/>
          <w:i w:val="0"/>
        </w:rPr>
        <w:t>शशिकांत और प्रवेश के पैरों के नीचे से जमीन खिसक गई थी क्योंकि उन्होंने अभी कुछ दिन पहले ही तो जिया को नौकरी से निकाल दिया था.</w:t>
      </w:r>
      <w:r>
        <w:t xml:space="preserve"> </w:t>
      </w:r>
      <w:r>
        <w:rPr>
          <w:b w:val="0"/>
          <w:i w:val="0"/>
        </w:rPr>
        <w:t>तभी दादी ने वो bracelet अनिरुद्ध के हाथों में दे दिया.</w:t>
      </w:r>
      <w:r>
        <w:t xml:space="preserve"> </w:t>
      </w:r>
      <w:r>
        <w:rPr>
          <w:b w:val="0"/>
          <w:i w:val="0"/>
        </w:rPr>
        <w:t>उसे देखकर अनिरुद्ध के चेहरे के expression बदल गए.</w:t>
      </w:r>
      <w:r>
        <w:t xml:space="preserve"> </w:t>
      </w:r>
      <w:r>
        <w:rPr>
          <w:b w:val="0"/>
          <w:i w:val="0"/>
        </w:rPr>
        <w:t>क्या हुआ आगे? जानने के लिए सुनिए कहानी का अगला episode.</w:t>
      </w:r>
    </w:p>
    <w:p>
      <w:r>
        <w:br w:type="page"/>
      </w:r>
    </w:p>
    <w:p>
      <w:pPr>
        <w:pStyle w:val="Heading1"/>
      </w:pPr>
      <w:r>
        <w:t>Ch 43 - अमीर बॉयफ्रेंड</w:t>
      </w:r>
    </w:p>
    <w:p>
      <w:r>
        <w:rPr>
          <w:b w:val="0"/>
          <w:i w:val="0"/>
        </w:rPr>
        <w:t>दादी ने वो bracelet अनिरुद्ध के हाथों में दे दिया.</w:t>
      </w:r>
    </w:p>
    <w:p>
      <w:r>
        <w:rPr>
          <w:b w:val="0"/>
          <w:i w:val="0"/>
        </w:rPr>
        <w:t>उसे देखकर अनिरुद्ध के चेहरे के expression बदल गए.</w:t>
      </w:r>
    </w:p>
    <w:p>
      <w:r>
        <w:rPr>
          <w:b w:val="0"/>
          <w:i w:val="0"/>
        </w:rPr>
        <w:t>अनिरुद्ध बिरला ने कहा, (मुस्कुराते हुए)" दादी अभी मैंने एक छोटा सा gift दादाजी को दिया है. अगर आप उसे खोलकर देख लेंगी तो सच्चाई अपने आप ही आपके सामने आ जाएगी.</w:t>
      </w:r>
      <w:r>
        <w:t xml:space="preserve"> </w:t>
      </w:r>
      <w:r>
        <w:rPr>
          <w:b w:val="0"/>
          <w:i w:val="0"/>
        </w:rPr>
        <w:t>वहां पर खडे लोग सोच रहे थे कि उस box को खोलने से इस bracelet की सच्चाई कैसे सामने आ सकती है.</w:t>
      </w:r>
      <w:r>
        <w:t xml:space="preserve"> </w:t>
      </w:r>
      <w:r>
        <w:rPr>
          <w:b w:val="0"/>
          <w:i w:val="0"/>
        </w:rPr>
        <w:t>किसी को कुछ समझ नहीं आ रहा था.</w:t>
      </w:r>
      <w:r>
        <w:t xml:space="preserve"> </w:t>
      </w:r>
      <w:r>
        <w:rPr>
          <w:b w:val="0"/>
          <w:i w:val="0"/>
        </w:rPr>
        <w:t>Mister अनुभव शर्मा और घनश्याम भी सारी बातों को बडे ध्यान से सुन रहे थे.</w:t>
      </w:r>
      <w:r>
        <w:t xml:space="preserve"> </w:t>
      </w:r>
      <w:r>
        <w:rPr>
          <w:b w:val="0"/>
          <w:i w:val="0"/>
        </w:rPr>
        <w:t>वो भी सोच रहे थे कि ऐसा कैसे हो सकता है, भला उस box से इस bracelet का क्या लेना- देना.</w:t>
      </w:r>
      <w:r>
        <w:t xml:space="preserve"> </w:t>
      </w:r>
      <w:r>
        <w:rPr>
          <w:b w:val="0"/>
          <w:i w:val="0"/>
        </w:rPr>
        <w:t>दादी ने कहा, (हैरानी से)" बेटा तुम क्या कह रहे हो?</w:t>
      </w:r>
    </w:p>
    <w:p>
      <w:r>
        <w:rPr>
          <w:b w:val="0"/>
          <w:i w:val="0"/>
        </w:rPr>
        <w:t>अनिरुद्ध ने कहा, (शांतिपूर्वक)" दादी जी आप box खोलेंगी तो आपको खुद ही पता चल जाएगा कि मैं क्या कह रहा हूं. और दादाजी वैसे मेरा इस matter में बोलना भी ठीक नहीं है. मैं तो बस आपका आशीर्वाद लेने के लिए आया था. वैसे आपकी लाडली grand daughter दिखाई नहीं दे रही. मैंने उनके husband के बारे में काफी कुछ सुना है.</w:t>
      </w:r>
      <w:r>
        <w:t xml:space="preserve"> </w:t>
      </w:r>
      <w:r>
        <w:rPr>
          <w:b w:val="0"/>
          <w:i w:val="0"/>
        </w:rPr>
        <w:t>ये सुनकर तान्या विवेक का हाथ पकडकर आगे बढी ही थी कि अनिरुद्ध ने आगे कहा, (मजाकिया अंदाज में)" दादाजी जिया भी उनकी तारीफ करते हुए थकती नहीं है.</w:t>
      </w:r>
    </w:p>
    <w:p>
      <w:r>
        <w:rPr>
          <w:b w:val="0"/>
          <w:i w:val="0"/>
        </w:rPr>
        <w:t>यह सुनकर तान्या को काफी बुरा feel हुआ और उसका गुस्सा और ज्यादा बढ गया.</w:t>
      </w:r>
    </w:p>
    <w:p>
      <w:r>
        <w:rPr>
          <w:b w:val="0"/>
          <w:i w:val="0"/>
        </w:rPr>
        <w:t>भला अनिरुद्ध बिरला से कौन मिलना नहीं चाहेगा.</w:t>
      </w:r>
    </w:p>
    <w:p>
      <w:r>
        <w:rPr>
          <w:b w:val="0"/>
          <w:i w:val="0"/>
        </w:rPr>
        <w:t>दादाजी ने कहा, (मुस्कुराते हुए)" बेटा वो देखो, तुम्हारे पीछे ही खडी है और वो उसका husband अथर्व है.</w:t>
      </w:r>
      <w:r>
        <w:t xml:space="preserve"> </w:t>
      </w:r>
      <w:r>
        <w:rPr>
          <w:b w:val="0"/>
          <w:i w:val="0"/>
        </w:rPr>
        <w:t>ये सुनकर अनिरुद्ध ने मुस्कुराते हुए पीछे देखा.</w:t>
      </w:r>
      <w:r>
        <w:t xml:space="preserve"> </w:t>
      </w:r>
      <w:r>
        <w:rPr>
          <w:b w:val="0"/>
          <w:i w:val="0"/>
        </w:rPr>
        <w:t>और अथर्व की तरफ जाने को मुडा ही था कि तभी दादी ने कहा, (खुशी से)" अनिरुद्ध बेटा तुमने तो एक ही बार में problem solve कर दी.</w:t>
      </w:r>
    </w:p>
    <w:p>
      <w:r>
        <w:rPr>
          <w:b w:val="0"/>
          <w:i w:val="0"/>
        </w:rPr>
        <w:t>उसके चेहरे पर मुस्कुराहट थी.</w:t>
      </w:r>
    </w:p>
    <w:p>
      <w:r>
        <w:rPr>
          <w:b w:val="0"/>
          <w:i w:val="0"/>
        </w:rPr>
        <w:t>दादी ने उस box में से एक bracelet निकाला और सबको दिखाते हुए कहा, (घमंड से)" देखो यह original antique bracelet है. इसका मतलब साफ है कि अथर्व का दिया हुआ bracelet copy है.</w:t>
      </w:r>
      <w:r>
        <w:t xml:space="preserve"> </w:t>
      </w:r>
      <w:r>
        <w:rPr>
          <w:b w:val="0"/>
          <w:i w:val="0"/>
        </w:rPr>
        <w:t>ये सुनते ही सभी अथर्व और नैना की बुराई में लग गए.</w:t>
      </w:r>
      <w:r>
        <w:t xml:space="preserve"> </w:t>
      </w:r>
      <w:r>
        <w:rPr>
          <w:b w:val="0"/>
          <w:i w:val="0"/>
        </w:rPr>
        <w:t>तान्या, शशिकांत और ध्रुव सभी खुश थे.</w:t>
      </w:r>
      <w:r>
        <w:t xml:space="preserve"> </w:t>
      </w:r>
      <w:r>
        <w:rPr>
          <w:b w:val="0"/>
          <w:i w:val="0"/>
        </w:rPr>
        <w:t>Mister बलदेव सहाय भी सोच रहे थे कि ऐसा कैसे हो सकता है, मैंने तो काफी अच्छे से उस bracelet को जांचा- परखा था.</w:t>
      </w:r>
      <w:r>
        <w:t xml:space="preserve"> </w:t>
      </w:r>
      <w:r>
        <w:rPr>
          <w:b w:val="0"/>
          <w:i w:val="0"/>
        </w:rPr>
        <w:t>शनाया ने नैना के पास जाते हुए कहा, (चिंता से)" दी आपको परेशान होने की जरूरत नहीं है. आप चलो यहां से, आपको यहां पर आना ही नहीं चाहिए था. आप जानते नहीं हो कि दादी आपसे कितनी नफरत करती हैं.</w:t>
      </w:r>
    </w:p>
    <w:p>
      <w:r>
        <w:rPr>
          <w:b w:val="0"/>
          <w:i w:val="0"/>
        </w:rPr>
        <w:t>तभी अनिरुद्ध ने कहा, (शांत लेकिन दृढ स्वर में)" दादी जी आप गलत समझ रही हैं. जो bracelet मैंने दिया है, ध्यान से देखिए, इसके diamond right की तरफ हैं और जो यह दूसरा bracelet है, इसके diamond left की तरफ हैं. इसका मतलब साफ है कि ये दोनों एक ही pair का हिस्सा हैं. मैंने उल्टे हाथ का bracelet दिया है और ये bracelet जिसने भी दिया है, वो सीधे हाथ का bracelet है.</w:t>
      </w:r>
      <w:r>
        <w:t xml:space="preserve"> </w:t>
      </w:r>
      <w:r>
        <w:rPr>
          <w:b w:val="0"/>
          <w:i w:val="0"/>
        </w:rPr>
        <w:t>यह सुनकर सभी को बहुत बडा shock लगा कि जैसा gift Mister बिरला ने दिया था, वैसा ही gift नैना और उसके middle class husband ने दिया है.</w:t>
      </w:r>
      <w:r>
        <w:t xml:space="preserve"> </w:t>
      </w:r>
      <w:r>
        <w:rPr>
          <w:b w:val="0"/>
          <w:i w:val="0"/>
        </w:rPr>
        <w:t>सभी की हैरानी का ठिकाना ही नहीं था.</w:t>
      </w:r>
      <w:r>
        <w:t xml:space="preserve"> </w:t>
      </w:r>
      <w:r>
        <w:rPr>
          <w:b w:val="0"/>
          <w:i w:val="0"/>
        </w:rPr>
        <w:t>दादी जी को भी यह सुनकर बहुत बडा shock लगा था.</w:t>
      </w:r>
      <w:r>
        <w:t xml:space="preserve"> </w:t>
      </w:r>
      <w:r>
        <w:rPr>
          <w:b w:val="0"/>
          <w:i w:val="0"/>
        </w:rPr>
        <w:t>दादी सरोज देवी ने कहा, (हकलाते हुए)" बेटा वैसे तुम्हारा ये gift कितने का होगा?</w:t>
      </w:r>
    </w:p>
    <w:p>
      <w:r>
        <w:rPr>
          <w:b w:val="0"/>
          <w:i w:val="0"/>
        </w:rPr>
        <w:t>अनिरुद्ध ने मुस्कुराते हुए कहा, (मुस्कुराते हुए)" दादी जी कभी भी gifts का मोल नहीं लगाया जाता. gift दो रुपये का हो या करोडों का.</w:t>
      </w:r>
      <w:r>
        <w:t xml:space="preserve"> </w:t>
      </w:r>
      <w:r>
        <w:rPr>
          <w:b w:val="0"/>
          <w:i w:val="0"/>
        </w:rPr>
        <w:t>दादी जी ने बडे मीठे स्वर से कहा, (नाटकीय अंदाज में)" नहीं बेटा ये बात नहीं है. बस मुझे ये दोनों ही bracelet काफी पसंद आए और तुम तो जानते हो न, ज्यादा महंगे bracelet पहनना ठीक नहीं है. इसलिए पूछ रही हूं. अगर ये ज्यादा महंगे नहीं हैं तो दादाजी इन्हें आराम से तो पहन सकते हैं. अगर ज्यादा महंगे हुए तो हो सकता है कि कोई उन पर attack करने की कोशिश करें.</w:t>
      </w:r>
    </w:p>
    <w:p>
      <w:r>
        <w:rPr>
          <w:b w:val="0"/>
          <w:i w:val="0"/>
        </w:rPr>
        <w:t>अनिरुद्ध ने कहा, (हंसते हुए)" दादी जी ये बात तो आप कह रही हैं लेकिन दादाजी तो बहुत कम ही बाहर जाते होंगे तो उन्हें ये bracelet पहनने में कोई परेशानी नहीं है और वैसे भी ये इतने महंगे नहीं हैं कि उनके लिए कोई दादाजी पर attack करें.</w:t>
      </w:r>
      <w:r>
        <w:t xml:space="preserve"> </w:t>
      </w:r>
      <w:r>
        <w:rPr>
          <w:b w:val="0"/>
          <w:i w:val="0"/>
        </w:rPr>
        <w:t>यह सुनकर दादी जी के चेहरे पर मुस्कुराहट आ गई थी.</w:t>
      </w:r>
      <w:r>
        <w:t xml:space="preserve"> </w:t>
      </w:r>
      <w:r>
        <w:rPr>
          <w:b w:val="0"/>
          <w:i w:val="0"/>
        </w:rPr>
        <w:t>वो सिर्फ विवेक को सबकी नजरों में उठाना चाहती थी.</w:t>
      </w:r>
      <w:r>
        <w:t xml:space="preserve"> </w:t>
      </w:r>
      <w:r>
        <w:rPr>
          <w:b w:val="0"/>
          <w:i w:val="0"/>
        </w:rPr>
        <w:t>तभी दादी ने पूछा, (जिज्ञासा से)" वैसे बेटा ये कितने का होगा?</w:t>
      </w:r>
    </w:p>
    <w:p>
      <w:r>
        <w:rPr>
          <w:b w:val="0"/>
          <w:i w:val="0"/>
        </w:rPr>
        <w:t>अनिरुद्ध ने कहा, (मुस्कुराते हुए)" दादी जी आप जब तक इनका price जान नहीं लेतीं, तब तक आप मानने वाली नहीं हो. और वैसे सच कहूं तो मुझे भी इनका price नहीं पता कि क्या होगा क्योंकि आज पांच साल पहले ये एक bracelet दादाजी ने auction में पच्चीस करोड रुपये का खरीदा था.</w:t>
      </w:r>
      <w:r>
        <w:t xml:space="preserve"> </w:t>
      </w:r>
      <w:r>
        <w:rPr>
          <w:b w:val="0"/>
          <w:i w:val="0"/>
        </w:rPr>
        <w:t>ये सुनकर सभी के पैरों के नीचे से जमीन खिसक गई थी.</w:t>
      </w:r>
      <w:r>
        <w:t xml:space="preserve"> </w:t>
      </w:r>
      <w:r>
        <w:rPr>
          <w:b w:val="0"/>
          <w:i w:val="0"/>
        </w:rPr>
        <w:t>उनके मुंह खुले के खुले रह गए थे.</w:t>
      </w:r>
      <w:r>
        <w:t xml:space="preserve"> </w:t>
      </w:r>
      <w:r>
        <w:rPr>
          <w:b w:val="0"/>
          <w:i w:val="0"/>
        </w:rPr>
        <w:t>किसी को भरोसा नहीं हो रहा था कि ये bracelet इतना महंगा हो सकता है.</w:t>
      </w:r>
      <w:r>
        <w:t xml:space="preserve"> </w:t>
      </w:r>
      <w:r>
        <w:rPr>
          <w:b w:val="0"/>
          <w:i w:val="0"/>
        </w:rPr>
        <w:t>और दादी जी ये bracelet तो उल्टे हाथ का है और लोग उल्टे हाथ का bracelet खरीदना कम ही पसंद करते हैं इसलिए इसकी कीमत ज्यादा नहीं थी.</w:t>
      </w:r>
      <w:r>
        <w:t xml:space="preserve"> </w:t>
      </w:r>
      <w:r>
        <w:rPr>
          <w:b w:val="0"/>
          <w:i w:val="0"/>
        </w:rPr>
        <w:t>इसका right hand का bracelet उसी साल एक महीने पहले auction में पूरे पचास करोड का बिका था जो कि आज दोनों आपके हाथों में हैं.</w:t>
      </w:r>
      <w:r>
        <w:t xml:space="preserve"> </w:t>
      </w:r>
      <w:r>
        <w:rPr>
          <w:b w:val="0"/>
          <w:i w:val="0"/>
        </w:rPr>
        <w:t>ये खबर जब उस दूसरे bracelet के मालिक को पता चली तो उसके मन में भी लालच आ गया था लेकिन उल्टे हाथ होने की वजह से उसे सिर्फ पच्चीस करोड ही मिल पाए थे.</w:t>
      </w:r>
      <w:r>
        <w:t xml:space="preserve"> </w:t>
      </w:r>
      <w:r>
        <w:rPr>
          <w:b w:val="0"/>
          <w:i w:val="0"/>
        </w:rPr>
        <w:t>उससे आगे बोली बढ ही नहीं पाई थी.</w:t>
      </w:r>
      <w:r>
        <w:t xml:space="preserve"> </w:t>
      </w:r>
      <w:r>
        <w:rPr>
          <w:b w:val="0"/>
          <w:i w:val="0"/>
        </w:rPr>
        <w:t>उन सभी को जो वहां पर खडे थे, ऐसा लग रहा था जैसे कि उनके सिर पर बिजली गिर गई हो.</w:t>
      </w:r>
      <w:r>
        <w:t xml:space="preserve"> </w:t>
      </w:r>
      <w:r>
        <w:rPr>
          <w:b w:val="0"/>
          <w:i w:val="0"/>
        </w:rPr>
        <w:t>किसी को भरोसा ही नहीं हो रहा था कि एक middle class लडका और उसकी wife इतना बडा gift कैसे ला सकते हैं.</w:t>
      </w:r>
      <w:r>
        <w:t xml:space="preserve"> </w:t>
      </w:r>
      <w:r>
        <w:rPr>
          <w:b w:val="0"/>
          <w:i w:val="0"/>
        </w:rPr>
        <w:t>विवेक बजाज की हालत खराब हो गई थी.</w:t>
      </w:r>
      <w:r>
        <w:t xml:space="preserve"> </w:t>
      </w:r>
      <w:r>
        <w:rPr>
          <w:b w:val="0"/>
          <w:i w:val="0"/>
        </w:rPr>
        <w:t>कहां डेढ करोड और कहां पचास करोड.</w:t>
      </w:r>
      <w:r>
        <w:t xml:space="preserve"> </w:t>
      </w:r>
      <w:r>
        <w:rPr>
          <w:b w:val="0"/>
          <w:i w:val="0"/>
        </w:rPr>
        <w:t>पर इस time अनिरुद्ध कहां चुप बैठने वाला था.</w:t>
      </w:r>
      <w:r>
        <w:t xml:space="preserve"> </w:t>
      </w:r>
      <w:r>
        <w:rPr>
          <w:b w:val="0"/>
          <w:i w:val="0"/>
        </w:rPr>
        <w:t>उसने कहा, (खुशी से)" दादी इस वक्त इन दोनों bracelet की कीमत एक साथ एक सौ पचास करोड के आसपास होगी.</w:t>
      </w:r>
    </w:p>
    <w:p>
      <w:r>
        <w:rPr>
          <w:b w:val="0"/>
          <w:i w:val="0"/>
        </w:rPr>
        <w:t>दादाजी की आंखों में खुशी के आंसू आ गए थे.</w:t>
      </w:r>
    </w:p>
    <w:p>
      <w:r>
        <w:rPr>
          <w:b w:val="0"/>
          <w:i w:val="0"/>
        </w:rPr>
        <w:t>उन्होंने अथर्व और नैना को अपने पास बुलाया और कहा, (प्यार से)" ये दोनों bracelet मेरी तरफ से दिया हुआ तुम दोनों के लिए एक तोहफा है.</w:t>
      </w:r>
      <w:r>
        <w:t xml:space="preserve"> </w:t>
      </w:r>
      <w:r>
        <w:rPr>
          <w:b w:val="0"/>
          <w:i w:val="0"/>
        </w:rPr>
        <w:t>नैना ने कहा, (हैरानी से)" दादाजी ये गलत बात है, हम ये कैसे ले सकते हैं?</w:t>
      </w:r>
    </w:p>
    <w:p>
      <w:r>
        <w:rPr>
          <w:b w:val="0"/>
          <w:i w:val="0"/>
        </w:rPr>
        <w:t>तभी दादाजी ने कहा, (दृढता से)" मेरी बच्ची अभी थोडी देर पहले लोग तुम्हें सुना रहे थे और तुम्हारे gift की कुछ देर पहले तक कोई value नहीं थी. तब वह gift सभी की नजरों में कबाडा था. तो क्या तब भी लोगों को फर्क पडता कि ये gift मैंने तुम्हें वापस दे दिया है? नहीं न. तो अभी मैं पूरे हक से तुम दोनों को ये bracelet अपनी मर्जी से देना चाहता हूं और इसके बारे में मुझे और कुछ नहीं सुनना.</w:t>
      </w:r>
      <w:r>
        <w:t xml:space="preserve"> </w:t>
      </w:r>
      <w:r>
        <w:rPr>
          <w:b w:val="0"/>
          <w:i w:val="0"/>
        </w:rPr>
        <w:t>उन्होंने सरोज देवी के हाथ से दोनों bracelet लिए और उसमें से एक bracelet अथर्व के हाथ में और दूसरा bracelet नैना के हाथ में पहना दिया था.</w:t>
      </w:r>
      <w:r>
        <w:t xml:space="preserve"> </w:t>
      </w:r>
      <w:r>
        <w:rPr>
          <w:b w:val="0"/>
          <w:i w:val="0"/>
        </w:rPr>
        <w:t>यह देखकर family के सभी लोग गुस्सा हो गए थे क्योंकि प्रवेश भी अथर्व को बिलकुल पसंद नहीं करता था.</w:t>
      </w:r>
      <w:r>
        <w:t xml:space="preserve"> </w:t>
      </w:r>
      <w:r>
        <w:rPr>
          <w:b w:val="0"/>
          <w:i w:val="0"/>
        </w:rPr>
        <w:t>उसने आगे आकर कहा, (गुस्से में)" दादाजी आज आपने ये ठीक नहीं किया. आपके और भी तो बच्चे हैं और शशिकांत भी तो है. एक bracelet पर उसका भी तो हक होना चाहिए.</w:t>
      </w:r>
    </w:p>
    <w:p>
      <w:r>
        <w:rPr>
          <w:b w:val="0"/>
          <w:i w:val="0"/>
        </w:rPr>
        <w:t>दादाजी ने सबके सामने उसकी बात का जवाब देते हुए कहा, (सख्ती से)" अब तुम्हें समझ में आ रहा है कि क्या गलत है और क्या सही. अभी थोडी देर पहले जब मेरे दोनों बच्चों की insult हो रही थी तब तुम कहां पर थे. तब तुम्हें समझ नहीं आया कि उस time पर जो हो रहा था वह भी गलत था. अब मुझे इस बारे में कुछ नहीं सुनना. मुझे बहुत भूख लगी है. बहुत drama हो चुका. मैं अपने बच्चों के साथ dinner के लिए जा रहा हूं. तुममें से किसी को आना है तो आ सकते हो और जैसा तुम्हें ठीक लगे वैसा करो. मुझे पता है तुमने मेरे अग्रवाल group के साथ क्या किया है और मैं इस बात को मरते दम तक नहीं भूलूंगा. तुम कुछ पैसों से ये छोटी सी party देकर मुझे खुश नहीं कर सकते. तुम्हें मेरे सपने के साथ ऐसा खिलवाड नहीं करना चाहिए था. मेरे मरने के बाद तुमको अग्रवाल group के साथ जो करना था वो कर सकते थे लेकिन तुमने तो मेरे जीते जी ही मेरे सपने को बर्बाद कर दिया जिसको मैंने इतनी मेहनत से खडा किया था.</w:t>
      </w:r>
      <w:r>
        <w:t xml:space="preserve"> </w:t>
      </w:r>
      <w:r>
        <w:rPr>
          <w:b w:val="0"/>
          <w:i w:val="0"/>
        </w:rPr>
        <w:t>ये कहकर दादाजी गुस्से में अपने बच्चों के साथ आगे चल दिए और उन्होंने अनिरुद्ध से पूछा, (पुरानी यादों में)" बेटा तुम्हारे दादाजी कैसे हैं? और कह देना उनसे कि मैं अभी भी उनके कुश्ती के challenge का इंतजार कर रहा हूं.</w:t>
      </w:r>
    </w:p>
    <w:p>
      <w:r>
        <w:rPr>
          <w:b w:val="0"/>
          <w:i w:val="0"/>
        </w:rPr>
        <w:t>इस पर अनिरुद्ध हंसते हुए बोला, (हंसते हुए)" दादाजी इस बार भी आप जीतोगे. उन्होंने मुझे बताया था कि कैसे आप चार दोस्त मिलकर आपस में कुश्ती किया करते थे और उन सभी में आप ही जीतते थे.</w:t>
      </w:r>
      <w:r>
        <w:t xml:space="preserve"> </w:t>
      </w:r>
      <w:r>
        <w:rPr>
          <w:b w:val="0"/>
          <w:i w:val="0"/>
        </w:rPr>
        <w:t>भार्गव अग्रवाल ने कहा, (नॉस्टैल्जिक होकर)" बेटा ऐसी बात नहीं है. हमारे एक दोस्त जयराज सिंघानिया भी काफी अच्छी कुश्ती करते थे. वो दिन भी क्या दिन थे जब हम सभी आपस में ऐसे कुश्ती, पहलवानी, fighting क्या- क्या किया करते थे. उस time हारने में भी एक अलग मजा था. लेकिन आजकल के बच्चों को तो पता नहीं क्या हुआ है. आज की ही बात ले लो, इस छोटी सी बात के लिए भी उन्हें competition हो गया कि किसका महंगा है, कौन जीतेगा. पहले के time में इंसान की कदर थी लेकिन अब सभी लोग पैसों को value देते हैं और यही वजह है कि मैंने इंसान देखकर नैना की शादी अथर्व से की थी. अगर मुझे वैसे ही देखने होते तो मुझे एक बार जयराज सिंघानिया से उसके grandson से अपनी granddaughter की शादी के बारे में कहने की देर थी. वो खुशी- खुशी अपने grandson की शादी मेरी granddaughter से कर देता. भला तुमसे तो मैं आज ही मिला हूं. तुम भी मुझे काफी पसंद आए और जिया हमारे लिए बिलकुल अच्छी लडकी है. ऐसे बच्चे मिलना बहुत मुश्किल है जिसमें उनकी family के संस्कार हों. मुझे एक बार तुम्हारे दादाजी से भी यही बात कहने की देर थी. वो भी मेरी बात का कहा नहीं टालते. अब तुम्हीं बताओ क्या मेरे पास ऐसे दोस्तों की कमी है? पर इन बेवकूफों को कौन बताए कि पैसे से आज के time में तुम कुछ भी खरीद सकते हो लेकिन अपने बच्चों की खुशियां नहीं.</w:t>
      </w:r>
    </w:p>
    <w:p>
      <w:r>
        <w:rPr>
          <w:b w:val="0"/>
          <w:i w:val="0"/>
        </w:rPr>
        <w:t>उनकी बात सुनकर सभी हैरान थे.</w:t>
      </w:r>
    </w:p>
    <w:p>
      <w:r>
        <w:rPr>
          <w:b w:val="0"/>
          <w:i w:val="0"/>
        </w:rPr>
        <w:t>सबसे ज्यादा हैरानी तो अथर्व को हुई थी कि नैना के दादाजी उसके दादाजी को भी जानते हैं.</w:t>
      </w:r>
    </w:p>
    <w:p>
      <w:r>
        <w:rPr>
          <w:b w:val="0"/>
          <w:i w:val="0"/>
        </w:rPr>
        <w:t>जिया ने कहा, (गुस्से से)" दादाजी इस बेवकूफ से तो मैं कभी शादी न करूं.</w:t>
      </w:r>
      <w:r>
        <w:t xml:space="preserve"> </w:t>
      </w:r>
      <w:r>
        <w:rPr>
          <w:b w:val="0"/>
          <w:i w:val="0"/>
        </w:rPr>
        <w:t>तभी अनिरुद्ध ने अपनी मासूम सी शक्ल बनाते हुए कहा, (मासूमियत से)" दादाजी बताओ मुझमें क्या कोई कमी है?</w:t>
      </w:r>
    </w:p>
    <w:p>
      <w:r>
        <w:rPr>
          <w:b w:val="0"/>
          <w:i w:val="0"/>
        </w:rPr>
        <w:t>दादाजी ने कहा, (हंसते हुए)" पहले मुझे ये बताओ क्या तुम दोनों एक- दूसरे को जानते हो?</w:t>
      </w:r>
      <w:r>
        <w:t xml:space="preserve"> </w:t>
      </w:r>
      <w:r>
        <w:rPr>
          <w:b w:val="0"/>
          <w:i w:val="0"/>
        </w:rPr>
        <w:t>अनिरुद्ध ने कहा, (खुशी से)" दादाजी अथर्व मेरे बचपन का दोस्त है. और मैं उनके साथ ही रहता हूं. आपसे क्या छुपाना, जिया से भी मैं वहीं पर मिला था. लेकिन दादाजी ये लडकी मुझे भाव ही नहीं देती.</w:t>
      </w:r>
    </w:p>
    <w:p>
      <w:r>
        <w:rPr>
          <w:b w:val="0"/>
          <w:i w:val="0"/>
        </w:rPr>
        <w:t>Sanaya भी वहां पर आ गई थी और उसके साथ युग भी था.</w:t>
      </w:r>
    </w:p>
    <w:p>
      <w:r>
        <w:rPr>
          <w:b w:val="0"/>
          <w:i w:val="0"/>
        </w:rPr>
        <w:t>उसे अब hundred percent यकीन हो गया था कि उसके जिजू जैसे दिखते हैं, वैसे हैं नहीं!</w:t>
      </w:r>
    </w:p>
    <w:p>
      <w:r>
        <w:rPr>
          <w:b w:val="0"/>
          <w:i w:val="0"/>
        </w:rPr>
        <w:t>भला उनके दोस्त इतनी बडी family से हैं और पिछले एक महीने से वो भी luxury गाडी में जाते हैं.</w:t>
      </w:r>
    </w:p>
    <w:p>
      <w:r>
        <w:rPr>
          <w:b w:val="0"/>
          <w:i w:val="0"/>
        </w:rPr>
        <w:t>वो भी उनके किसी दोस्त की है लेकिन ये पक्का है कि वह अनिरुद्ध बिरला की नहीं है.</w:t>
      </w:r>
    </w:p>
    <w:p>
      <w:r>
        <w:rPr>
          <w:b w:val="0"/>
          <w:i w:val="0"/>
        </w:rPr>
        <w:t>अब तो शनाया का जासूस वाला दिमाग अपने काम पर लग गया था.</w:t>
      </w:r>
    </w:p>
    <w:p>
      <w:r>
        <w:rPr>
          <w:b w:val="0"/>
          <w:i w:val="0"/>
        </w:rPr>
        <w:t>उसने आते ही कहा, (जिज्ञासा से)" आप जीजू को जानते हो तो जीजू आपके ही साथ पढे होंगे?</w:t>
      </w:r>
      <w:r>
        <w:t xml:space="preserve"> </w:t>
      </w:r>
      <w:r>
        <w:rPr>
          <w:b w:val="0"/>
          <w:i w:val="0"/>
        </w:rPr>
        <w:t>Anirudh ने भी कहा, (जल्दबाजी में)" नहीं ऐसी बात नहीं है. जिस school में हम पढते थे, ये उसके बाहर एक दुकान पर काम किया करता था. वही इसकी और मेरी friendship हुई थी.</w:t>
      </w:r>
    </w:p>
    <w:p>
      <w:r>
        <w:rPr>
          <w:b w:val="0"/>
          <w:i w:val="0"/>
        </w:rPr>
        <w:t>ये सुनकर शनाया के सारे किए- कराए पर पानी फिर गया था.</w:t>
      </w:r>
    </w:p>
    <w:p>
      <w:r>
        <w:rPr>
          <w:b w:val="0"/>
          <w:i w:val="0"/>
        </w:rPr>
        <w:t>अब तो उसे और ज्यादा यकीन हो गया था कि जरूर कुछ गडबड है क्योंकि अनिरुद्ध ने जवाब ही इतनी जल्दी में दिया था जैसे कि वो पहले से ही ये जवाब रट कर आया हो.</w:t>
      </w:r>
    </w:p>
    <w:p>
      <w:r>
        <w:rPr>
          <w:b w:val="0"/>
          <w:i w:val="0"/>
        </w:rPr>
        <w:t>दादाजी ने कहा, (हंसते हुए)" बातें तो होती रहेंगी. पहले चलकर खाना खाते हैं.</w:t>
      </w:r>
      <w:r>
        <w:t xml:space="preserve"> </w:t>
      </w:r>
      <w:r>
        <w:rPr>
          <w:b w:val="0"/>
          <w:i w:val="0"/>
        </w:rPr>
        <w:t>वो जाकर एक बडी सी table के पास बैठ गए थे और waiters ने उनके लिए खाना लगा दिया था.</w:t>
      </w:r>
      <w:r>
        <w:t xml:space="preserve"> </w:t>
      </w:r>
      <w:r>
        <w:rPr>
          <w:b w:val="0"/>
          <w:i w:val="0"/>
        </w:rPr>
        <w:t>वो सभी हंसते हुए बात कर रहे थे और बाकी पूरी family उनसे जलन में भरी बैठी थी.</w:t>
      </w:r>
      <w:r>
        <w:t xml:space="preserve"> </w:t>
      </w:r>
      <w:r>
        <w:rPr>
          <w:b w:val="0"/>
          <w:i w:val="0"/>
        </w:rPr>
        <w:t>कुछ तो अपने घर भी चले गए थे.</w:t>
      </w:r>
      <w:r>
        <w:t xml:space="preserve"> </w:t>
      </w:r>
      <w:r>
        <w:rPr>
          <w:b w:val="0"/>
          <w:i w:val="0"/>
        </w:rPr>
        <w:t>शशांक को बहुत गुस्सा आ रहा था कि उनके हाथ से डेढ सौ करोड पानी की तरह बह गए थे.</w:t>
      </w:r>
      <w:r>
        <w:t xml:space="preserve"> </w:t>
      </w:r>
      <w:r>
        <w:rPr>
          <w:b w:val="0"/>
          <w:i w:val="0"/>
        </w:rPr>
        <w:t>उन्होंने अपनी पूरी company के stock साढे दो सौ करोड में बेचे थे.</w:t>
      </w:r>
      <w:r>
        <w:t xml:space="preserve"> </w:t>
      </w:r>
      <w:r>
        <w:rPr>
          <w:b w:val="0"/>
          <w:i w:val="0"/>
        </w:rPr>
        <w:t>और वो एक बडी company में invest करने के लिए जा रहे थे.</w:t>
      </w:r>
      <w:r>
        <w:t xml:space="preserve"> </w:t>
      </w:r>
      <w:r>
        <w:rPr>
          <w:b w:val="0"/>
          <w:i w:val="0"/>
        </w:rPr>
        <w:t>डेढ सौ करोड उन्होंने fraud company में पैसा लगाकर बचा लिए थे.</w:t>
      </w:r>
      <w:r>
        <w:t xml:space="preserve"> </w:t>
      </w:r>
      <w:r>
        <w:rPr>
          <w:b w:val="0"/>
          <w:i w:val="0"/>
        </w:rPr>
        <w:t>अगर वो डेढ सौ करोड के bracelet भी उनके पास होते तो उनके पास पांच सौ करोड के आसपास cash होता.</w:t>
      </w:r>
      <w:r>
        <w:t xml:space="preserve"> </w:t>
      </w:r>
      <w:r>
        <w:rPr>
          <w:b w:val="0"/>
          <w:i w:val="0"/>
        </w:rPr>
        <w:t>अब उनका गुस्सा होना तो लाजमी था.</w:t>
      </w:r>
      <w:r>
        <w:t xml:space="preserve"> </w:t>
      </w:r>
      <w:r>
        <w:rPr>
          <w:b w:val="0"/>
          <w:i w:val="0"/>
        </w:rPr>
        <w:t>मनीषा भी नैना से मिलने के लिए वहां पर आ गई जहां पर सभी dinner करते हुए खुश होकर बात कर रहे थे.</w:t>
      </w:r>
      <w:r>
        <w:t xml:space="preserve"> </w:t>
      </w:r>
      <w:r>
        <w:rPr>
          <w:b w:val="0"/>
          <w:i w:val="0"/>
        </w:rPr>
        <w:t>मनीषा ने भी अपनी बेटी का हाल- चाल पूछा और उसे कहा, (प्यार से)" तुम ऐसे ही खुश रहना.</w:t>
      </w:r>
    </w:p>
    <w:p>
      <w:r>
        <w:rPr>
          <w:b w:val="0"/>
          <w:i w:val="0"/>
        </w:rPr>
        <w:t>वहां पर घनश्याम शर्मा ने भी आकर दादाजी को बधाई दी.</w:t>
      </w:r>
    </w:p>
    <w:p>
      <w:r>
        <w:rPr>
          <w:b w:val="0"/>
          <w:i w:val="0"/>
        </w:rPr>
        <w:t>क्योंकि उस drama की वजह से वो Mister अग्रवाल से मिल नहीं पाए थे.</w:t>
      </w:r>
    </w:p>
    <w:p>
      <w:r>
        <w:rPr>
          <w:b w:val="0"/>
          <w:i w:val="0"/>
        </w:rPr>
        <w:t>नैना ने कहा, (प्यार से)" दादाजी अब काफी हो गया है. अब आपको भी घर के लिए निकलना चाहिए. और दादाजी कल आपके लिए एक बहुत बडा surprise इंतजार कर रहा है. कल आप और शनाया, युग के साथ मेरी बताई हुई location पर आ जाना. मैं कल ही आपको location send कर दूंगी. और इसके बारे में आपको ज्यादा सोचने की जरूरत नहीं है. अब आपको जाना चाहिए, आपके लिए आराम बहुत जरूरी है.</w:t>
      </w:r>
      <w:r>
        <w:t xml:space="preserve"> </w:t>
      </w:r>
      <w:r>
        <w:rPr>
          <w:b w:val="0"/>
          <w:i w:val="0"/>
        </w:rPr>
        <w:t>दादाजी ने कहा, (खुशी से)" तुम सभी बच्चे ऐसे ही खुश रहो. मुझे भी अब चलना चाहिए.</w:t>
      </w:r>
    </w:p>
    <w:p>
      <w:r>
        <w:rPr>
          <w:b w:val="0"/>
          <w:i w:val="0"/>
        </w:rPr>
        <w:t>उन्होंने युग से कहा, (प्यार से)" चलो हम घर चलते हैं.</w:t>
      </w:r>
      <w:r>
        <w:t xml:space="preserve"> </w:t>
      </w:r>
      <w:r>
        <w:rPr>
          <w:b w:val="0"/>
          <w:i w:val="0"/>
        </w:rPr>
        <w:t>उसके बाद वो दोनों वहां से निकल गए.</w:t>
      </w:r>
      <w:r>
        <w:t xml:space="preserve"> </w:t>
      </w:r>
      <w:r>
        <w:rPr>
          <w:b w:val="0"/>
          <w:i w:val="0"/>
        </w:rPr>
        <w:t>इस बार मनीषा ने अथर्व को कुछ नहीं सुनाया था.</w:t>
      </w:r>
      <w:r>
        <w:t xml:space="preserve"> </w:t>
      </w:r>
      <w:r>
        <w:rPr>
          <w:b w:val="0"/>
          <w:i w:val="0"/>
        </w:rPr>
        <w:t>बल्कि उसे तो इस बात से भी थोडी जलन हो रही थी कि जिया को इतना अमीर लडका मिल गया.</w:t>
      </w:r>
      <w:r>
        <w:t xml:space="preserve"> </w:t>
      </w:r>
      <w:r>
        <w:rPr>
          <w:b w:val="0"/>
          <w:i w:val="0"/>
        </w:rPr>
        <w:t>आखिर नैना ने अपने दादाजी के लिए कौन सा surprise रखा था?</w:t>
      </w:r>
      <w:r>
        <w:t xml:space="preserve"> </w:t>
      </w:r>
      <w:r>
        <w:rPr>
          <w:b w:val="0"/>
          <w:i w:val="0"/>
        </w:rPr>
        <w:t>और मनीषा के दिमाग में क्या चल रहा था?</w:t>
      </w:r>
      <w:r>
        <w:t xml:space="preserve"> </w:t>
      </w:r>
      <w:r>
        <w:rPr>
          <w:b w:val="0"/>
          <w:i w:val="0"/>
        </w:rPr>
        <w:t>उसने इस बार अथर्व को कुछ सुनाया क्यों नहीं था?</w:t>
      </w:r>
      <w:r>
        <w:t xml:space="preserve"> </w:t>
      </w:r>
      <w:r>
        <w:rPr>
          <w:b w:val="0"/>
          <w:i w:val="0"/>
        </w:rPr>
        <w:t>क्या हुआ आगे? जानने के लिए सुनिए कहानी का अगला एपिसोड.</w:t>
      </w:r>
    </w:p>
    <w:p>
      <w:r>
        <w:br w:type="page"/>
      </w:r>
    </w:p>
    <w:p>
      <w:pPr>
        <w:pStyle w:val="Heading1"/>
      </w:pPr>
      <w:r>
        <w:t>Ch 44 - बड़ा सरप्राइज़</w:t>
      </w:r>
    </w:p>
    <w:p>
      <w:r>
        <w:rPr>
          <w:b w:val="0"/>
          <w:i w:val="0"/>
        </w:rPr>
        <w:t>मनीषा ने जिया से कहा,</w:t>
      </w:r>
      <w:r>
        <w:t xml:space="preserve"> </w:t>
      </w:r>
      <w:r>
        <w:rPr>
          <w:b w:val="0"/>
          <w:i w:val="0"/>
        </w:rPr>
        <w:t>(मुस्कुराते हुए)" बेटा तुमने कभी बताया नहीं कि तुम इतने बडे आदमी की girlfriend हो.</w:t>
      </w:r>
      <w:r>
        <w:t xml:space="preserve"> </w:t>
      </w:r>
      <w:r>
        <w:rPr>
          <w:b w:val="0"/>
          <w:i w:val="0"/>
        </w:rPr>
        <w:t>जिया कुछ कहने ही वाली थी कि तभी उसका हाथ अनिरुद्ध ने कसकर दबा दिया जिसका मतलब वो अच्छे से समझ गई थी.</w:t>
      </w:r>
      <w:r>
        <w:t xml:space="preserve"> </w:t>
      </w:r>
      <w:r>
        <w:rPr>
          <w:b w:val="0"/>
          <w:i w:val="0"/>
        </w:rPr>
        <w:t>इसलिए उसने मनीषा आंटी की गलतफहमी को दूर नहीं किया और कहा,</w:t>
      </w:r>
      <w:r>
        <w:t xml:space="preserve"> </w:t>
      </w:r>
      <w:r>
        <w:rPr>
          <w:b w:val="0"/>
          <w:i w:val="0"/>
        </w:rPr>
        <w:t>(मुस्कुराते हुए)" आंटी जी जिसके नसीब में जो होता है वो उसे मिलकर ही रहता है.</w:t>
      </w:r>
    </w:p>
    <w:p>
      <w:r>
        <w:rPr>
          <w:b w:val="0"/>
          <w:i w:val="0"/>
        </w:rPr>
        <w:t>इतनी देर में वहां शशिकांत और विजय दोनों आ गए.</w:t>
      </w:r>
    </w:p>
    <w:p>
      <w:r>
        <w:rPr>
          <w:b w:val="0"/>
          <w:i w:val="0"/>
        </w:rPr>
        <w:t>घनश्याम और अनुभव शर्मा दोनों को भी अथर्व से बात करनी थी.</w:t>
      </w:r>
    </w:p>
    <w:p>
      <w:r>
        <w:rPr>
          <w:b w:val="0"/>
          <w:i w:val="0"/>
        </w:rPr>
        <w:t>वो भी वहां पर आ गए थे.</w:t>
      </w:r>
    </w:p>
    <w:p>
      <w:r>
        <w:rPr>
          <w:b w:val="0"/>
          <w:i w:val="0"/>
        </w:rPr>
        <w:t>नैना ने घनश्याम शर्मा को greet किया.</w:t>
      </w:r>
    </w:p>
    <w:p>
      <w:r>
        <w:rPr>
          <w:b w:val="0"/>
          <w:i w:val="0"/>
        </w:rPr>
        <w:t>लेकिन उसने अनुभव शर्मा की तरफ कोई ध्यान नहीं दिया.</w:t>
      </w:r>
    </w:p>
    <w:p>
      <w:r>
        <w:rPr>
          <w:b w:val="0"/>
          <w:i w:val="0"/>
        </w:rPr>
        <w:t>कुछ देर तक उन सभी ने हंसकर बातें कीं.</w:t>
      </w:r>
    </w:p>
    <w:p>
      <w:r>
        <w:rPr>
          <w:b w:val="0"/>
          <w:i w:val="0"/>
        </w:rPr>
        <w:t>नैना ने घनश्याम शर्मा को अनिरुद्ध बिरला से भी मिलवाया.</w:t>
      </w:r>
    </w:p>
    <w:p>
      <w:r>
        <w:rPr>
          <w:b w:val="0"/>
          <w:i w:val="0"/>
        </w:rPr>
        <w:t>घनश्याम शर्मा ने भी नैना को ये feel नहीं होने दिया कि वह अथर्व से माफी मांगने के लिए यहां पर आया था.</w:t>
      </w:r>
    </w:p>
    <w:p>
      <w:r>
        <w:rPr>
          <w:b w:val="0"/>
          <w:i w:val="0"/>
        </w:rPr>
        <w:t>कुछ देर तक सभी ने बातें कीं.</w:t>
      </w:r>
    </w:p>
    <w:p>
      <w:r>
        <w:rPr>
          <w:b w:val="0"/>
          <w:i w:val="0"/>
        </w:rPr>
        <w:t>विजय और शशिकांत को सभी ने ignore कर दिया था जैसे कि उनका कोई वजूद ही न हो.</w:t>
      </w:r>
    </w:p>
    <w:p>
      <w:r>
        <w:rPr>
          <w:b w:val="0"/>
          <w:i w:val="0"/>
        </w:rPr>
        <w:t>उन्हें ये बात बहुत ज्यादा बुरी लगी थी और उसके बाद सभी वहां से निकल गए.</w:t>
      </w:r>
    </w:p>
    <w:p>
      <w:r>
        <w:rPr>
          <w:b w:val="0"/>
          <w:i w:val="0"/>
        </w:rPr>
        <w:t>शशिकांत ने विजय से कहा,</w:t>
      </w:r>
      <w:r>
        <w:t xml:space="preserve"> </w:t>
      </w:r>
      <w:r>
        <w:rPr>
          <w:b w:val="0"/>
          <w:i w:val="0"/>
        </w:rPr>
        <w:t>(गुस्से में)" देख रहे हो ये सब नैना की वजह से हो रहा है नहीं तो उस दो कौडी के इंसान की क्या औकात है. उसके सामने हमें इतना शर्मिंदा होना पड रहा है.</w:t>
      </w:r>
      <w:r>
        <w:t xml:space="preserve"> </w:t>
      </w:r>
      <w:r>
        <w:rPr>
          <w:b w:val="0"/>
          <w:i w:val="0"/>
        </w:rPr>
        <w:t>फिर बोला,</w:t>
      </w:r>
      <w:r>
        <w:t xml:space="preserve"> </w:t>
      </w:r>
      <w:r>
        <w:rPr>
          <w:b w:val="0"/>
          <w:i w:val="0"/>
        </w:rPr>
        <w:t>(चिढकर)" अगर यहां पर अनिरुद्ध बिरला और घनश्याम शर्मा जी नहीं होते तो आज मैं इसको धक्के मारकर यहां से बाहर निकालता. कोई बात नहीं अभी काफी मौके आएंगे.</w:t>
      </w:r>
    </w:p>
    <w:p>
      <w:r>
        <w:rPr>
          <w:b w:val="0"/>
          <w:i w:val="0"/>
        </w:rPr>
        <w:t>विजय ने कहा,</w:t>
      </w:r>
      <w:r>
        <w:t xml:space="preserve"> </w:t>
      </w:r>
      <w:r>
        <w:rPr>
          <w:b w:val="0"/>
          <w:i w:val="0"/>
        </w:rPr>
        <w:t>(शांत स्वर में)" छोडो ये सब कल तुम्हें पता है ना क्या है और हमें कुछ तैयारी भी करनी है. तुम भी कहां इन लोगों की बातें लेकर बैठ गए.</w:t>
      </w:r>
      <w:r>
        <w:t xml:space="preserve"> </w:t>
      </w:r>
      <w:r>
        <w:rPr>
          <w:b w:val="0"/>
          <w:i w:val="0"/>
        </w:rPr>
        <w:t>शशिकांत ने कहा,</w:t>
      </w:r>
      <w:r>
        <w:t xml:space="preserve"> </w:t>
      </w:r>
      <w:r>
        <w:rPr>
          <w:b w:val="0"/>
          <w:i w:val="0"/>
        </w:rPr>
        <w:t>(चिंता से)" अब हमें Kiss तरह की तैयारी करनी है मुझे नहीं लगता कि वो जो भी है हमें उस company में रहने देगा.</w:t>
      </w:r>
    </w:p>
    <w:p>
      <w:r>
        <w:rPr>
          <w:b w:val="0"/>
          <w:i w:val="0"/>
        </w:rPr>
        <w:t>विजय ने कहा,</w:t>
      </w:r>
      <w:r>
        <w:t xml:space="preserve"> </w:t>
      </w:r>
      <w:r>
        <w:rPr>
          <w:b w:val="0"/>
          <w:i w:val="0"/>
        </w:rPr>
        <w:t>(आत्मविश्वास से)" तुम बहुत जल्दी हार मान जाते हो अगर तुम मेरे हिसाब से चलें तो तुम कभी हार नहीं खाओगे. उन्हें पता ही नहीं होगा कि इतने बडे staff को कैसे handle करना है जब तक वो अच्छे से सभी लोगों के बारे में जान नहीं जाते. चलो देखते हैं क्या होता है.</w:t>
      </w:r>
      <w:r>
        <w:t xml:space="preserve"> </w:t>
      </w:r>
      <w:r>
        <w:rPr>
          <w:b w:val="0"/>
          <w:i w:val="0"/>
        </w:rPr>
        <w:t>इसके बाद वो भी वहां से निकल गए.</w:t>
      </w:r>
      <w:r>
        <w:t xml:space="preserve"> </w:t>
      </w:r>
      <w:r>
        <w:rPr>
          <w:b w:val="0"/>
          <w:i w:val="0"/>
        </w:rPr>
        <w:t>अगली सुबह नैना जल्दी से ready हो रही थी.</w:t>
      </w:r>
      <w:r>
        <w:t xml:space="preserve"> </w:t>
      </w:r>
      <w:r>
        <w:rPr>
          <w:b w:val="0"/>
          <w:i w:val="0"/>
        </w:rPr>
        <w:t>आज उसने normal कपडे नहीं पहने थे बल्कि एक expensive official dress पहनी हुई थी.</w:t>
      </w:r>
      <w:r>
        <w:t xml:space="preserve"> </w:t>
      </w:r>
      <w:r>
        <w:rPr>
          <w:b w:val="0"/>
          <w:i w:val="0"/>
        </w:rPr>
        <w:t>उसने एक white top पहना हुआ था और एक fashionable black skirt पहनी थी जो उसके घुटनों तक थी.</w:t>
      </w:r>
      <w:r>
        <w:t xml:space="preserve"> </w:t>
      </w:r>
      <w:r>
        <w:rPr>
          <w:b w:val="0"/>
          <w:i w:val="0"/>
        </w:rPr>
        <w:t>नैना ने एक धूप वाला चश्मा भी लगाया था जो दिखने में ही काफी ज्यादा expensive लग रहा था.</w:t>
      </w:r>
      <w:r>
        <w:t xml:space="preserve"> </w:t>
      </w:r>
      <w:r>
        <w:rPr>
          <w:b w:val="0"/>
          <w:i w:val="0"/>
        </w:rPr>
        <w:t>नीचे आते ही उसने देखा कि अभी तक जिया अपने room से बाहर नहीं निकली.</w:t>
      </w:r>
      <w:r>
        <w:t xml:space="preserve"> </w:t>
      </w:r>
      <w:r>
        <w:rPr>
          <w:b w:val="0"/>
          <w:i w:val="0"/>
        </w:rPr>
        <w:t>उसने दरवाजा खटखटाकर कहा,</w:t>
      </w:r>
      <w:r>
        <w:t xml:space="preserve"> </w:t>
      </w:r>
      <w:r>
        <w:rPr>
          <w:b w:val="0"/>
          <w:i w:val="0"/>
        </w:rPr>
        <w:t>(जल्दी में)" मैंने तुमसे कल ही कहा था कि कल तुम मेरे साथ चल रही हो. लेकिन अभी तक तुम बाहर भी नहीं निकली हो.</w:t>
      </w:r>
    </w:p>
    <w:p>
      <w:r>
        <w:rPr>
          <w:b w:val="0"/>
          <w:i w:val="0"/>
        </w:rPr>
        <w:t>तभी अंदर से आवाज आई,</w:t>
      </w:r>
      <w:r>
        <w:t xml:space="preserve"> </w:t>
      </w:r>
      <w:r>
        <w:rPr>
          <w:b w:val="0"/>
          <w:i w:val="0"/>
        </w:rPr>
        <w:t>(बेफिक्री से)" ओ हो इतना क्यों परेशान हो रही हो मैं ready हो चुकी हूं. बस आ रही हूं.</w:t>
      </w:r>
      <w:r>
        <w:t xml:space="preserve"> </w:t>
      </w:r>
      <w:r>
        <w:rPr>
          <w:b w:val="0"/>
          <w:i w:val="0"/>
        </w:rPr>
        <w:t>वो बाहर आई तो नैना को देखकर हैरान रह गई.</w:t>
      </w:r>
      <w:r>
        <w:t xml:space="preserve"> </w:t>
      </w:r>
      <w:r>
        <w:rPr>
          <w:b w:val="0"/>
          <w:i w:val="0"/>
        </w:rPr>
        <w:t>उसने कहा,</w:t>
      </w:r>
      <w:r>
        <w:t xml:space="preserve"> </w:t>
      </w:r>
      <w:r>
        <w:rPr>
          <w:b w:val="0"/>
          <w:i w:val="0"/>
        </w:rPr>
        <w:t>(हैरानी से)" तुम कहां पर जा रही हो?</w:t>
      </w:r>
    </w:p>
    <w:p>
      <w:r>
        <w:rPr>
          <w:b w:val="0"/>
          <w:i w:val="0"/>
        </w:rPr>
        <w:t>नैना ने उसे घूरते हुए कहा,</w:t>
      </w:r>
      <w:r>
        <w:t xml:space="preserve"> </w:t>
      </w:r>
      <w:r>
        <w:rPr>
          <w:b w:val="0"/>
          <w:i w:val="0"/>
        </w:rPr>
        <w:t>(चिढकर)" ये क्या पहना है तुमने मैंने कहा था कोई official कपडे पहनना क्या तुम्हें समझ नहीं आता.</w:t>
      </w:r>
      <w:r>
        <w:t xml:space="preserve"> </w:t>
      </w:r>
      <w:r>
        <w:rPr>
          <w:b w:val="0"/>
          <w:i w:val="0"/>
        </w:rPr>
        <w:t>जिया ने कहा,</w:t>
      </w:r>
      <w:r>
        <w:t xml:space="preserve"> </w:t>
      </w:r>
      <w:r>
        <w:rPr>
          <w:b w:val="0"/>
          <w:i w:val="0"/>
        </w:rPr>
        <w:t>(झुंझलाते हुए)" ठीक है बस अब शुरू मत हो जाना मैं अभी change करके आती हूं.</w:t>
      </w:r>
    </w:p>
    <w:p>
      <w:r>
        <w:rPr>
          <w:b w:val="0"/>
          <w:i w:val="0"/>
        </w:rPr>
        <w:t>और कुछ ही मिनटों में वो एक अच्छा सा suit पहनकर आ गई थी.</w:t>
      </w:r>
    </w:p>
    <w:p>
      <w:r>
        <w:rPr>
          <w:b w:val="0"/>
          <w:i w:val="0"/>
        </w:rPr>
        <w:t>इतनी देर में track suit पहने बाहर से अनिरुद्ध बिरला भी आ गया.</w:t>
      </w:r>
    </w:p>
    <w:p>
      <w:r>
        <w:rPr>
          <w:b w:val="0"/>
          <w:i w:val="0"/>
        </w:rPr>
        <w:t>उसने कहा,</w:t>
      </w:r>
      <w:r>
        <w:t xml:space="preserve"> </w:t>
      </w:r>
      <w:r>
        <w:rPr>
          <w:b w:val="0"/>
          <w:i w:val="0"/>
        </w:rPr>
        <w:t>(शरारत से)" भाभी आप कहां जा रही हो और आज तो तुम भी काफी ज्यादा sexy मेरा मतलब है कि बहुत beautiful लग रही हो.</w:t>
      </w:r>
      <w:r>
        <w:t xml:space="preserve"> </w:t>
      </w:r>
      <w:r>
        <w:rPr>
          <w:b w:val="0"/>
          <w:i w:val="0"/>
        </w:rPr>
        <w:t>उसकी बात सुनकर जिया उसे घूरने लगी और कहा,</w:t>
      </w:r>
      <w:r>
        <w:t xml:space="preserve"> </w:t>
      </w:r>
      <w:r>
        <w:rPr>
          <w:b w:val="0"/>
          <w:i w:val="0"/>
        </w:rPr>
        <w:t>(गुस्से में)" तुम्हें और कोई काम नहीं है बस मुंह उठाकर आ जाते हो.</w:t>
      </w:r>
    </w:p>
    <w:p>
      <w:r>
        <w:rPr>
          <w:b w:val="0"/>
          <w:i w:val="0"/>
        </w:rPr>
        <w:t>नैना ने कहा,</w:t>
      </w:r>
      <w:r>
        <w:t xml:space="preserve"> </w:t>
      </w:r>
      <w:r>
        <w:rPr>
          <w:b w:val="0"/>
          <w:i w:val="0"/>
        </w:rPr>
        <w:t>(जल्दबाजी में)" तुम दोनों बाद में बहस कर लेना अभी मुझे late हो रहा है.</w:t>
      </w:r>
      <w:r>
        <w:t xml:space="preserve"> </w:t>
      </w:r>
      <w:r>
        <w:rPr>
          <w:b w:val="0"/>
          <w:i w:val="0"/>
        </w:rPr>
        <w:t>अनिरुद्ध ने कहा,</w:t>
      </w:r>
      <w:r>
        <w:t xml:space="preserve"> </w:t>
      </w:r>
      <w:r>
        <w:rPr>
          <w:b w:val="0"/>
          <w:i w:val="0"/>
        </w:rPr>
        <w:t>(जिज्ञासा से)" भाभी वैसे आप जा कहां रही हैं?</w:t>
      </w:r>
    </w:p>
    <w:p>
      <w:r>
        <w:rPr>
          <w:b w:val="0"/>
          <w:i w:val="0"/>
        </w:rPr>
        <w:t>नैना ने उसके कान में कुछ कहा और वहां से निकल गई.</w:t>
      </w:r>
    </w:p>
    <w:p>
      <w:r>
        <w:rPr>
          <w:b w:val="0"/>
          <w:i w:val="0"/>
        </w:rPr>
        <w:t>बाहर car में अथर्व उन दोनों का इंतजार कर रहा था.</w:t>
      </w:r>
    </w:p>
    <w:p>
      <w:r>
        <w:rPr>
          <w:b w:val="0"/>
          <w:i w:val="0"/>
        </w:rPr>
        <w:t>उनके आते ही वो वहां से निकल गए.</w:t>
      </w:r>
    </w:p>
    <w:p>
      <w:r>
        <w:rPr>
          <w:b w:val="0"/>
          <w:i w:val="0"/>
        </w:rPr>
        <w:t>तभी अनिरुद्ध भी जल्दी से ready होकर आया और वो भी निकल गया.</w:t>
      </w:r>
    </w:p>
    <w:p>
      <w:r>
        <w:rPr>
          <w:b w:val="0"/>
          <w:i w:val="0"/>
        </w:rPr>
        <w:t>दादाजी सुबह सुबह ready हो गए थे.</w:t>
      </w:r>
    </w:p>
    <w:p>
      <w:r>
        <w:rPr>
          <w:b w:val="0"/>
          <w:i w:val="0"/>
        </w:rPr>
        <w:t>उन्होंने शनाया और युग को आवाज लगाते हुए कहा,</w:t>
      </w:r>
      <w:r>
        <w:t xml:space="preserve"> </w:t>
      </w:r>
      <w:r>
        <w:rPr>
          <w:b w:val="0"/>
          <w:i w:val="0"/>
        </w:rPr>
        <w:t>(उत्साहित होकर)" मैं late हो रहा हूं.</w:t>
      </w:r>
      <w:r>
        <w:t xml:space="preserve"> </w:t>
      </w:r>
      <w:r>
        <w:rPr>
          <w:b w:val="0"/>
          <w:i w:val="0"/>
        </w:rPr>
        <w:t>मनीषा ने भी वहां आते हुए कहा,</w:t>
      </w:r>
      <w:r>
        <w:t xml:space="preserve"> </w:t>
      </w:r>
      <w:r>
        <w:rPr>
          <w:b w:val="0"/>
          <w:i w:val="0"/>
        </w:rPr>
        <w:t>(जिज्ञासा से)" पापा आप कहां जा रहे हैं?</w:t>
      </w:r>
    </w:p>
    <w:p>
      <w:r>
        <w:rPr>
          <w:b w:val="0"/>
          <w:i w:val="0"/>
        </w:rPr>
        <w:t>Mister भार्गव अग्रवाल ने कहा,</w:t>
      </w:r>
      <w:r>
        <w:t xml:space="preserve"> </w:t>
      </w:r>
      <w:r>
        <w:rPr>
          <w:b w:val="0"/>
          <w:i w:val="0"/>
        </w:rPr>
        <w:t>(खुशी से)" आज नैना मुझे कुछ surprise देना चाहती है उसका सुबह ही phone आया था और मुझे समझ नहीं आ रहा कि उसने हमें अग्रवाल ग्रुप में क्यों बुलाया है.</w:t>
      </w:r>
      <w:r>
        <w:t xml:space="preserve"> </w:t>
      </w:r>
      <w:r>
        <w:rPr>
          <w:b w:val="0"/>
          <w:i w:val="0"/>
        </w:rPr>
        <w:t>मनीषा ने कहा,</w:t>
      </w:r>
      <w:r>
        <w:t xml:space="preserve"> </w:t>
      </w:r>
      <w:r>
        <w:rPr>
          <w:b w:val="0"/>
          <w:i w:val="0"/>
        </w:rPr>
        <w:t>(उत्साह से)" पापा जी अगर नैना वहां पर आ रही है तो क्या मैं भी आपके साथ चल सकती हूं?</w:t>
      </w:r>
    </w:p>
    <w:p>
      <w:r>
        <w:rPr>
          <w:b w:val="0"/>
          <w:i w:val="0"/>
        </w:rPr>
        <w:t>Mister अग्रवाल ने कहा,</w:t>
      </w:r>
      <w:r>
        <w:t xml:space="preserve"> </w:t>
      </w:r>
      <w:r>
        <w:rPr>
          <w:b w:val="0"/>
          <w:i w:val="0"/>
        </w:rPr>
        <w:t>(खुशी से)" बहू इसमें पूछने की क्या जरूरत है चलो तुम भी हमारे साथ चल सकती हो. लेकिन मेरे पास वक्त की कमी है. जितना जल्दी हो सके ready हो कर आ जाओ.</w:t>
      </w:r>
      <w:r>
        <w:t xml:space="preserve"> </w:t>
      </w:r>
      <w:r>
        <w:rPr>
          <w:b w:val="0"/>
          <w:i w:val="0"/>
        </w:rPr>
        <w:t>कुछ ही देर में वो चारों भी वहां से driver के साथ निकल गए थे.</w:t>
      </w:r>
      <w:r>
        <w:t xml:space="preserve"> </w:t>
      </w:r>
      <w:r>
        <w:rPr>
          <w:b w:val="0"/>
          <w:i w:val="0"/>
        </w:rPr>
        <w:t>आज अग्रवाल ग्रुप की building को balloon से सजाया गया था.</w:t>
      </w:r>
      <w:r>
        <w:t xml:space="preserve"> </w:t>
      </w:r>
      <w:r>
        <w:rPr>
          <w:b w:val="0"/>
          <w:i w:val="0"/>
        </w:rPr>
        <w:t>वहां पर आज Mister राजवीर सभी तैयारियों में लगे हुए थे.</w:t>
      </w:r>
      <w:r>
        <w:t xml:space="preserve"> </w:t>
      </w:r>
      <w:r>
        <w:rPr>
          <w:b w:val="0"/>
          <w:i w:val="0"/>
        </w:rPr>
        <w:t>जब Mister शशिकांत और Mister विजय अग्रवाल पहुंचे तो उन्हें तो वहां भी ऐसे side कर दिया गया था जैसे चाय में से कोई मक्खी को निकालकर फेंक देता है.</w:t>
      </w:r>
      <w:r>
        <w:t xml:space="preserve"> </w:t>
      </w:r>
      <w:r>
        <w:rPr>
          <w:b w:val="0"/>
          <w:i w:val="0"/>
        </w:rPr>
        <w:t>लेकिन उन्हें इस बात का बिलकुल भी बुरा नहीं लगा था क्योंकि वो जानते थे कि Mister राजवीर कितने बडे आदमी हैं.</w:t>
      </w:r>
      <w:r>
        <w:t xml:space="preserve"> </w:t>
      </w:r>
      <w:r>
        <w:rPr>
          <w:b w:val="0"/>
          <w:i w:val="0"/>
        </w:rPr>
        <w:t>उन्हें तो आज ही पता चला था कि उनके shares सिंघानिया ग्रुप ने खरीदे थे.</w:t>
      </w:r>
      <w:r>
        <w:t xml:space="preserve"> </w:t>
      </w:r>
      <w:r>
        <w:rPr>
          <w:b w:val="0"/>
          <w:i w:val="0"/>
        </w:rPr>
        <w:t>वहां पर काफी ज्यादा guards थे जो उस जगह को protect कर रहे थे.</w:t>
      </w:r>
      <w:r>
        <w:t xml:space="preserve"> </w:t>
      </w:r>
      <w:r>
        <w:rPr>
          <w:b w:val="0"/>
          <w:i w:val="0"/>
        </w:rPr>
        <w:t>विजय अग्रवाल भी ये सोच कर हैरान थे कि ऐसा यहां पर कौन आने वाला है जिसके लिए इतनी ज्यादा security Kiss लिए लगाई गई है.</w:t>
      </w:r>
      <w:r>
        <w:t xml:space="preserve"> </w:t>
      </w:r>
      <w:r>
        <w:rPr>
          <w:b w:val="0"/>
          <w:i w:val="0"/>
        </w:rPr>
        <w:t>तभी उन्हें किसी से पता चला कि आज यहां पर पूरी सिंघानिया family आने वाली है.</w:t>
      </w:r>
      <w:r>
        <w:t xml:space="preserve"> </w:t>
      </w:r>
      <w:r>
        <w:rPr>
          <w:b w:val="0"/>
          <w:i w:val="0"/>
        </w:rPr>
        <w:t>यह सुनकर उनके पैरों के नीचे से जमीन खिसक गई थी.</w:t>
      </w:r>
      <w:r>
        <w:t xml:space="preserve"> </w:t>
      </w:r>
      <w:r>
        <w:rPr>
          <w:b w:val="0"/>
          <w:i w:val="0"/>
        </w:rPr>
        <w:t>एक VIP area बनाया गया था जिसमें किसी की entry नहीं थी.</w:t>
      </w:r>
      <w:r>
        <w:t xml:space="preserve"> </w:t>
      </w:r>
      <w:r>
        <w:rPr>
          <w:b w:val="0"/>
          <w:i w:val="0"/>
        </w:rPr>
        <w:t>उन लोगों को तो यही समझ नहीं आ रहा था कि आखिर यहां पर सिंघानिया family Kiss लिए आने वाली है.</w:t>
      </w:r>
      <w:r>
        <w:t xml:space="preserve"> </w:t>
      </w:r>
      <w:r>
        <w:rPr>
          <w:b w:val="0"/>
          <w:i w:val="0"/>
        </w:rPr>
        <w:t>अगर ये खबर बाहर फैली तो इस अग्रवाल company के shares की कीमत इतनी ज्यादा बढ जाएगी कि आप और मैं सोच भी नहीं सकते.</w:t>
      </w:r>
      <w:r>
        <w:t xml:space="preserve"> </w:t>
      </w:r>
      <w:r>
        <w:rPr>
          <w:b w:val="0"/>
          <w:i w:val="0"/>
        </w:rPr>
        <w:t>वो इस बारे में बात ही कर रहे थे कि तभी वहां से अग्रवाल ग्रुप का logo और नाम हटा दिया गया था.</w:t>
      </w:r>
      <w:r>
        <w:t xml:space="preserve"> </w:t>
      </w:r>
      <w:r>
        <w:rPr>
          <w:b w:val="0"/>
          <w:i w:val="0"/>
        </w:rPr>
        <w:t>ये देखकर तो उन्हें और ज्यादा हैरानी हुई और वहां पर बडे बडे stylish words में लिखा गया था.</w:t>
      </w:r>
      <w:r>
        <w:t xml:space="preserve"> </w:t>
      </w:r>
      <w:r>
        <w:rPr>
          <w:b w:val="0"/>
          <w:i w:val="0"/>
        </w:rPr>
        <w:t>सिंघानिया ग्रुप.</w:t>
      </w:r>
      <w:r>
        <w:t xml:space="preserve"> </w:t>
      </w:r>
      <w:r>
        <w:rPr>
          <w:b w:val="0"/>
          <w:i w:val="0"/>
        </w:rPr>
        <w:t>शशिकांत और विजय ने नहीं सोचा था कि उनकी company का नाम भी बदल दिया जाएगा.</w:t>
      </w:r>
      <w:r>
        <w:t xml:space="preserve"> </w:t>
      </w:r>
      <w:r>
        <w:rPr>
          <w:b w:val="0"/>
          <w:i w:val="0"/>
        </w:rPr>
        <w:t>वो तो यहां पर कुछ और ही सोच कर आए थे और अब उन्हें नहीं लग रहा था कि उन्हें कोई उस company में रहने भी देगा.</w:t>
      </w:r>
      <w:r>
        <w:t xml:space="preserve"> </w:t>
      </w:r>
      <w:r>
        <w:rPr>
          <w:b w:val="0"/>
          <w:i w:val="0"/>
        </w:rPr>
        <w:t>आज कहीं न कहीं ऐसा लग रहा था जैसे कि उनका फैसला गलत तो नहीं था.</w:t>
      </w:r>
      <w:r>
        <w:t xml:space="preserve"> </w:t>
      </w:r>
      <w:r>
        <w:rPr>
          <w:b w:val="0"/>
          <w:i w:val="0"/>
        </w:rPr>
        <w:t>देखते ही देखते ये खबर news में भी viral हो गई थी कि जिस अग्रवाल company को Mister भार्गव अग्रवाल ने खडा किया था आज उसका नाम बदलकर सिंघानिया ग्रुप रख दिया गया है.</w:t>
      </w:r>
      <w:r>
        <w:t xml:space="preserve"> </w:t>
      </w:r>
      <w:r>
        <w:rPr>
          <w:b w:val="0"/>
          <w:i w:val="0"/>
        </w:rPr>
        <w:t>और आज इस छोटी सी company में देश की सबसे बडी family सिंघानिया family आने वाली है और उन्होंने ही इस ग्रुप के shares खरीदे हैं.</w:t>
      </w:r>
      <w:r>
        <w:t xml:space="preserve"> </w:t>
      </w:r>
      <w:r>
        <w:rPr>
          <w:b w:val="0"/>
          <w:i w:val="0"/>
        </w:rPr>
        <w:t>देखते ही देखते वहां media के लोग भी पहुंच गए थे.</w:t>
      </w:r>
      <w:r>
        <w:t xml:space="preserve"> </w:t>
      </w:r>
      <w:r>
        <w:rPr>
          <w:b w:val="0"/>
          <w:i w:val="0"/>
        </w:rPr>
        <w:t>देखते ही देखते उस company के shares आसमान छूने लगे थे.</w:t>
      </w:r>
      <w:r>
        <w:t xml:space="preserve"> </w:t>
      </w:r>
      <w:r>
        <w:rPr>
          <w:b w:val="0"/>
          <w:i w:val="0"/>
        </w:rPr>
        <w:t>जो company अभी दो सौ करोड में खरीदी गई थी इस time पर उसकी value दो हजार करोड से भी ऊपर पहुंच गई थी.</w:t>
      </w:r>
      <w:r>
        <w:t xml:space="preserve"> </w:t>
      </w:r>
      <w:r>
        <w:rPr>
          <w:b w:val="0"/>
          <w:i w:val="0"/>
        </w:rPr>
        <w:t>वहां पर सभी पुराने board member भी आए हुए थे.</w:t>
      </w:r>
      <w:r>
        <w:t xml:space="preserve"> </w:t>
      </w:r>
      <w:r>
        <w:rPr>
          <w:b w:val="0"/>
          <w:i w:val="0"/>
        </w:rPr>
        <w:t>उन्हें बहुत ज्यादा दुख हो रहा था कि उनके साथ ये सब हो रहा है.</w:t>
      </w:r>
      <w:r>
        <w:t xml:space="preserve"> </w:t>
      </w:r>
      <w:r>
        <w:rPr>
          <w:b w:val="0"/>
          <w:i w:val="0"/>
        </w:rPr>
        <w:t>कुछ ही देर में वहां पर काफी सारी luxury गाडी main door से entry करते हुए VIP area के सामने आकर रुकीं.</w:t>
      </w:r>
      <w:r>
        <w:t xml:space="preserve"> </w:t>
      </w:r>
      <w:r>
        <w:rPr>
          <w:b w:val="0"/>
          <w:i w:val="0"/>
        </w:rPr>
        <w:t>शाहवीर ने जल्दी से उतरकर Mister सिंघानिया के लिए car का door open किया.</w:t>
      </w:r>
      <w:r>
        <w:t xml:space="preserve"> </w:t>
      </w:r>
      <w:r>
        <w:rPr>
          <w:b w:val="0"/>
          <w:i w:val="0"/>
        </w:rPr>
        <w:t>Mister सिंघानिया अपनी wife आशा जी के साथ car से उतरे और बडे elegant तरीके से उनका हाथ पकडकर VIP area की तरफ बढ गए.</w:t>
      </w:r>
      <w:r>
        <w:t xml:space="preserve"> </w:t>
      </w:r>
      <w:r>
        <w:rPr>
          <w:b w:val="0"/>
          <w:i w:val="0"/>
        </w:rPr>
        <w:t>आशाजी की नजर हर तरफ घूम रही थी जैसे कि वो किसी को तलाश कर रही हों.</w:t>
      </w:r>
      <w:r>
        <w:t xml:space="preserve"> </w:t>
      </w:r>
      <w:r>
        <w:rPr>
          <w:b w:val="0"/>
          <w:i w:val="0"/>
        </w:rPr>
        <w:t>तभी Mister अभीराज ने उनके कान में कहा,</w:t>
      </w:r>
      <w:r>
        <w:t xml:space="preserve"> </w:t>
      </w:r>
      <w:r>
        <w:rPr>
          <w:b w:val="0"/>
          <w:i w:val="0"/>
        </w:rPr>
        <w:t>(धीरे से)" वो अभी नहीं आए हैं.</w:t>
      </w:r>
    </w:p>
    <w:p>
      <w:r>
        <w:rPr>
          <w:b w:val="0"/>
          <w:i w:val="0"/>
        </w:rPr>
        <w:t>आशा जी को तो बिलकुल भी इंतजार नहीं हो रहा था.</w:t>
      </w:r>
    </w:p>
    <w:p>
      <w:r>
        <w:rPr>
          <w:b w:val="0"/>
          <w:i w:val="0"/>
        </w:rPr>
        <w:t>दूसरी car से जयराज सिंघानिया अपनी पोती क्रिया और अतुल के साथ उतरकर उस तरफ जाने लगे.</w:t>
      </w:r>
    </w:p>
    <w:p>
      <w:r>
        <w:rPr>
          <w:b w:val="0"/>
          <w:i w:val="0"/>
        </w:rPr>
        <w:t>यह देखकर तो सभी media के लोग उसकी photo खींचने लगे.</w:t>
      </w:r>
    </w:p>
    <w:p>
      <w:r>
        <w:rPr>
          <w:b w:val="0"/>
          <w:i w:val="0"/>
        </w:rPr>
        <w:t>क्योंकि ऐसी बहुत ही कम जगह होती थी जहां पर Mister जयराज सिंघानिया खुद जाते थे.</w:t>
      </w:r>
    </w:p>
    <w:p>
      <w:r>
        <w:rPr>
          <w:b w:val="0"/>
          <w:i w:val="0"/>
        </w:rPr>
        <w:t>आखिर इस छोटी सी company में ऐसा क्या था जो कि पूरी सिंघानिया family यहां पर आई हुई थी.</w:t>
      </w:r>
    </w:p>
    <w:p>
      <w:r>
        <w:rPr>
          <w:b w:val="0"/>
          <w:i w:val="0"/>
        </w:rPr>
        <w:t>किसी को समझ नहीं आ रहा था.</w:t>
      </w:r>
    </w:p>
    <w:p>
      <w:r>
        <w:rPr>
          <w:b w:val="0"/>
          <w:i w:val="0"/>
        </w:rPr>
        <w:t>अभी वो उस VIP area के door पर ही पहुंचे थे कि तभी वहां पर एक car आकर रुकी लेकिन security वालों ने उस car को रोका नहीं.</w:t>
      </w:r>
    </w:p>
    <w:p>
      <w:r>
        <w:rPr>
          <w:b w:val="0"/>
          <w:i w:val="0"/>
        </w:rPr>
        <w:t>उस car में से Mister भार्गव अग्रवाल और उसकी family उतरी.</w:t>
      </w:r>
    </w:p>
    <w:p>
      <w:r>
        <w:rPr>
          <w:b w:val="0"/>
          <w:i w:val="0"/>
        </w:rPr>
        <w:t>Mister जयराज सिंघानिया की नजर भी पीछे की तरफ चली गई.</w:t>
      </w:r>
    </w:p>
    <w:p>
      <w:r>
        <w:rPr>
          <w:b w:val="0"/>
          <w:i w:val="0"/>
        </w:rPr>
        <w:t>तभी उनकी नजर भार्गव अग्रवाल पर पडी और वो अपनी जगह पर ही रुक गए.</w:t>
      </w:r>
    </w:p>
    <w:p>
      <w:r>
        <w:rPr>
          <w:b w:val="0"/>
          <w:i w:val="0"/>
        </w:rPr>
        <w:t>उन्होंने राजवीर को अपने पास बुलाकर उसके कान में कुछ कहा और राजवीर दौडते हुए Mister भार्गव अग्रवाल के पास पहुंचे और उसने respectfully कहा,</w:t>
      </w:r>
      <w:r>
        <w:t xml:space="preserve"> </w:t>
      </w:r>
      <w:r>
        <w:rPr>
          <w:b w:val="0"/>
          <w:i w:val="0"/>
        </w:rPr>
        <w:t>(सम्मान से)" दादा जी आपको जयराज दादाजी बुला रहे हैं.</w:t>
      </w:r>
      <w:r>
        <w:t xml:space="preserve"> </w:t>
      </w:r>
      <w:r>
        <w:rPr>
          <w:b w:val="0"/>
          <w:i w:val="0"/>
        </w:rPr>
        <w:t>उन्हें समझ नहीं आया कि आखिर वहां चल क्या रहा है.</w:t>
      </w:r>
      <w:r>
        <w:t xml:space="preserve"> </w:t>
      </w:r>
      <w:r>
        <w:rPr>
          <w:b w:val="0"/>
          <w:i w:val="0"/>
        </w:rPr>
        <w:t>तभी उसकी नजर company के नाम पर गई सिंघानिया ग्रुप.</w:t>
      </w:r>
      <w:r>
        <w:t xml:space="preserve"> </w:t>
      </w:r>
      <w:r>
        <w:rPr>
          <w:b w:val="0"/>
          <w:i w:val="0"/>
        </w:rPr>
        <w:t>यह देखकर उन्हें थोडा दुख हुआ लेकिन वो इस बात से खुश थे कि अब वो company एक अच्छे हाथों में है.</w:t>
      </w:r>
      <w:r>
        <w:t xml:space="preserve"> </w:t>
      </w:r>
      <w:r>
        <w:rPr>
          <w:b w:val="0"/>
          <w:i w:val="0"/>
        </w:rPr>
        <w:t>तभी सामने खडे जयराज सिंघानिया को देखकर उनकी आंखों में आंसू आ गए.</w:t>
      </w:r>
      <w:r>
        <w:t xml:space="preserve"> </w:t>
      </w:r>
      <w:r>
        <w:rPr>
          <w:b w:val="0"/>
          <w:i w:val="0"/>
        </w:rPr>
        <w:t>उन्होंने अपने आप से ही कहा कि नैना कितनी बडी हो गई है.</w:t>
      </w:r>
      <w:r>
        <w:t xml:space="preserve"> </w:t>
      </w:r>
      <w:r>
        <w:rPr>
          <w:b w:val="0"/>
          <w:i w:val="0"/>
        </w:rPr>
        <w:t>उसने मेरे लिए ये surprise तैयार किया था.</w:t>
      </w:r>
      <w:r>
        <w:t xml:space="preserve"> </w:t>
      </w:r>
      <w:r>
        <w:rPr>
          <w:b w:val="0"/>
          <w:i w:val="0"/>
        </w:rPr>
        <w:t>इससे अच्छा surprise और क्या हो सकता था कि वह अपने बचपन के दोस्त से मिल रहा था.</w:t>
      </w:r>
      <w:r>
        <w:t xml:space="preserve"> </w:t>
      </w:r>
      <w:r>
        <w:rPr>
          <w:b w:val="0"/>
          <w:i w:val="0"/>
        </w:rPr>
        <w:t>Mister अग्रवाल भी मनीषा और अपने दोनों पोते पोतियों के साथ वहां पर पहुंच गए और उन्होंने जयराज सिंघानिया को गले से लगाया.</w:t>
      </w:r>
      <w:r>
        <w:t xml:space="preserve"> </w:t>
      </w:r>
      <w:r>
        <w:rPr>
          <w:b w:val="0"/>
          <w:i w:val="0"/>
        </w:rPr>
        <w:t>जयराज की आंखों में भी खुशी के आंसू आ गए थे.</w:t>
      </w:r>
      <w:r>
        <w:t xml:space="preserve"> </w:t>
      </w:r>
      <w:r>
        <w:rPr>
          <w:b w:val="0"/>
          <w:i w:val="0"/>
        </w:rPr>
        <w:t>उन्होंने कहा,</w:t>
      </w:r>
      <w:r>
        <w:t xml:space="preserve"> </w:t>
      </w:r>
      <w:r>
        <w:rPr>
          <w:b w:val="0"/>
          <w:i w:val="0"/>
        </w:rPr>
        <w:t>(खुशी से)" भार्गव तू आज भी अपने पैरों पर चल फिर रहा है.</w:t>
      </w:r>
    </w:p>
    <w:p>
      <w:r>
        <w:rPr>
          <w:b w:val="0"/>
          <w:i w:val="0"/>
        </w:rPr>
        <w:t>Mister अग्रवाल ने कहा,</w:t>
      </w:r>
      <w:r>
        <w:t xml:space="preserve"> </w:t>
      </w:r>
      <w:r>
        <w:rPr>
          <w:b w:val="0"/>
          <w:i w:val="0"/>
        </w:rPr>
        <w:t>(हंसते हुए)" और नहीं तो क्या तू सोच रहा था कि मैं बूढा हो गया हूं.</w:t>
      </w:r>
      <w:r>
        <w:t xml:space="preserve"> </w:t>
      </w:r>
      <w:r>
        <w:rPr>
          <w:b w:val="0"/>
          <w:i w:val="0"/>
        </w:rPr>
        <w:t>उसके बाद वो दोनों जोर जोर से हंसने लगे.</w:t>
      </w:r>
      <w:r>
        <w:t xml:space="preserve"> </w:t>
      </w:r>
      <w:r>
        <w:rPr>
          <w:b w:val="0"/>
          <w:i w:val="0"/>
        </w:rPr>
        <w:t>युग और शनाया ने उनको greet किया.</w:t>
      </w:r>
      <w:r>
        <w:t xml:space="preserve"> </w:t>
      </w:r>
      <w:r>
        <w:rPr>
          <w:b w:val="0"/>
          <w:i w:val="0"/>
        </w:rPr>
        <w:t>तभी जयराज ने कहा,</w:t>
      </w:r>
      <w:r>
        <w:t xml:space="preserve"> </w:t>
      </w:r>
      <w:r>
        <w:rPr>
          <w:b w:val="0"/>
          <w:i w:val="0"/>
        </w:rPr>
        <w:t>(प्यार से)" कितने प्यारे बच्चे हैं.</w:t>
      </w:r>
    </w:p>
    <w:p>
      <w:r>
        <w:rPr>
          <w:b w:val="0"/>
          <w:i w:val="0"/>
        </w:rPr>
        <w:t>और उन्होंने पीछे से अतुल और क्रिया को आवाज देते हुए कहा,</w:t>
      </w:r>
      <w:r>
        <w:t xml:space="preserve"> </w:t>
      </w:r>
      <w:r>
        <w:rPr>
          <w:b w:val="0"/>
          <w:i w:val="0"/>
        </w:rPr>
        <w:t>(उत्साह से)" तुम दोनों इन्हें अपने साथ ले जाओ.</w:t>
      </w:r>
      <w:r>
        <w:t xml:space="preserve"> </w:t>
      </w:r>
      <w:r>
        <w:rPr>
          <w:b w:val="0"/>
          <w:i w:val="0"/>
        </w:rPr>
        <w:t>अतुल की नजर तो शनाया पर आकर ही ठहर गई थी और ऐसा हो भी क्यों न वो नैना की बहन जो थी.</w:t>
      </w:r>
      <w:r>
        <w:t xml:space="preserve"> </w:t>
      </w:r>
      <w:r>
        <w:rPr>
          <w:b w:val="0"/>
          <w:i w:val="0"/>
        </w:rPr>
        <w:t>उसका गला सूख गया था.</w:t>
      </w:r>
      <w:r>
        <w:t xml:space="preserve"> </w:t>
      </w:r>
      <w:r>
        <w:rPr>
          <w:b w:val="0"/>
          <w:i w:val="0"/>
        </w:rPr>
        <w:t>उसने अपना हाथ आगे बढाते हुए कहा,</w:t>
      </w:r>
      <w:r>
        <w:t xml:space="preserve"> </w:t>
      </w:r>
      <w:r>
        <w:rPr>
          <w:b w:val="0"/>
          <w:i w:val="0"/>
        </w:rPr>
        <w:t>(नर्वस होकर)" आपका नाम Miss beautiful।</w:t>
      </w:r>
      <w:r>
        <w:t xml:space="preserve"> </w:t>
      </w:r>
      <w:r>
        <w:rPr>
          <w:b w:val="0"/>
          <w:i w:val="0"/>
        </w:rPr>
        <w:t>शनाया उसकी बात को सुनकर थोडा हिचकिचा गई थी और हाथ मिलाते हुए कहा,</w:t>
      </w:r>
      <w:r>
        <w:t xml:space="preserve"> </w:t>
      </w:r>
      <w:r>
        <w:rPr>
          <w:b w:val="0"/>
          <w:i w:val="0"/>
        </w:rPr>
        <w:t>(शरमाते हुए)" शनाया अग्रवाल.</w:t>
      </w:r>
      <w:r>
        <w:t xml:space="preserve"> </w:t>
      </w:r>
      <w:r>
        <w:rPr>
          <w:b w:val="0"/>
          <w:i w:val="0"/>
        </w:rPr>
        <w:t>लेकिन उसकी इतनी हिम्मत नहीं हुई कि वह उस handsome का नाम पूछ सके.</w:t>
      </w:r>
      <w:r>
        <w:t xml:space="preserve"> </w:t>
      </w:r>
      <w:r>
        <w:rPr>
          <w:b w:val="0"/>
          <w:i w:val="0"/>
        </w:rPr>
        <w:t>मनीषा ने भी Mister सिंघानिया के पैर छुए.</w:t>
      </w:r>
      <w:r>
        <w:t xml:space="preserve"> </w:t>
      </w:r>
      <w:r>
        <w:rPr>
          <w:b w:val="0"/>
          <w:i w:val="0"/>
        </w:rPr>
        <w:t>उन्होंने उसे आशीर्वाद दिया और कहा,</w:t>
      </w:r>
      <w:r>
        <w:t xml:space="preserve"> </w:t>
      </w:r>
      <w:r>
        <w:rPr>
          <w:b w:val="0"/>
          <w:i w:val="0"/>
        </w:rPr>
        <w:t>(प्यार से)" चलो अंदर चलते हैं.</w:t>
      </w:r>
    </w:p>
    <w:p>
      <w:r>
        <w:rPr>
          <w:b w:val="0"/>
          <w:i w:val="0"/>
        </w:rPr>
        <w:t>उसके बाद वो सभी अंदर चले गए.</w:t>
      </w:r>
    </w:p>
    <w:p>
      <w:r>
        <w:rPr>
          <w:b w:val="0"/>
          <w:i w:val="0"/>
        </w:rPr>
        <w:t>विजय और शशिकांत ये सब कुछ अपनी आंखों से देख रहे थे लेकिन guard ने उन्हें फिर भी आने नहीं दिया था.</w:t>
      </w:r>
    </w:p>
    <w:p>
      <w:r>
        <w:rPr>
          <w:b w:val="0"/>
          <w:i w:val="0"/>
        </w:rPr>
        <w:t>उन दोनों ने कहा कि वो हमारे पिताजी हैं फिर भी guard को कोई फर्क नहीं पडा था.</w:t>
      </w:r>
    </w:p>
    <w:p>
      <w:r>
        <w:rPr>
          <w:b w:val="0"/>
          <w:i w:val="0"/>
        </w:rPr>
        <w:t>कुछ ही देर में वहां पर विवेक और तान्या भी ध्रुव के साथ आ गए थे.</w:t>
      </w:r>
    </w:p>
    <w:p>
      <w:r>
        <w:rPr>
          <w:b w:val="0"/>
          <w:i w:val="0"/>
        </w:rPr>
        <w:t>लेकिन उन्हें भी VIP area में नहीं जाने दिया और जहां पर वो रुके थे वहां पर भी काफी अच्छा इंतजाम था.</w:t>
      </w:r>
    </w:p>
    <w:p>
      <w:r>
        <w:rPr>
          <w:b w:val="0"/>
          <w:i w:val="0"/>
        </w:rPr>
        <w:t>इसलिए उन्हें कोई खास फर्क नहीं पडा.</w:t>
      </w:r>
    </w:p>
    <w:p>
      <w:r>
        <w:rPr>
          <w:b w:val="0"/>
          <w:i w:val="0"/>
        </w:rPr>
        <w:t>अंदर जाकर मनीषा आशाजी से मिली.</w:t>
      </w:r>
    </w:p>
    <w:p>
      <w:r>
        <w:rPr>
          <w:b w:val="0"/>
          <w:i w:val="0"/>
        </w:rPr>
        <w:t>मनीषा सिर्फ अथर्व से ही इतना ज्यादा बोलती थी वैसे उसे पता था कि बाहर कैसे बातें करनी हैं और वो भी बडे elegant तरीके से आशाजी से बातें कर रही थी.</w:t>
      </w:r>
    </w:p>
    <w:p>
      <w:r>
        <w:rPr>
          <w:b w:val="0"/>
          <w:i w:val="0"/>
        </w:rPr>
        <w:t>आशा जी बहुत खुश थी कि वह आज अपनी बहू की family से मिल पाई और उन्हें उन सभी का nature काफी पसंद आया था.</w:t>
      </w:r>
    </w:p>
    <w:p>
      <w:r>
        <w:rPr>
          <w:b w:val="0"/>
          <w:i w:val="0"/>
        </w:rPr>
        <w:t>कुछ ही देर में वो चारों बच्चे भी एक दूसरे के साथ घुल मिल गए थे.</w:t>
      </w:r>
    </w:p>
    <w:p>
      <w:r>
        <w:rPr>
          <w:b w:val="0"/>
          <w:i w:val="0"/>
        </w:rPr>
        <w:t>और उन्होंने अपना contact number भी exchange कर लिया था.</w:t>
      </w:r>
    </w:p>
    <w:p>
      <w:r>
        <w:rPr>
          <w:b w:val="0"/>
          <w:i w:val="0"/>
        </w:rPr>
        <w:t>युग को इन सब चीजों में कोई खास interest नहीं था लेकिन वो अतुल और क्रिया को नाराज नहीं करना चाहता था और ना ही वह यह दिखाना चाहता था कि वो इनसे परेशान हो रहा है.</w:t>
      </w:r>
    </w:p>
    <w:p>
      <w:r>
        <w:rPr>
          <w:b w:val="0"/>
          <w:i w:val="0"/>
        </w:rPr>
        <w:t>वो ऐसा ही था.</w:t>
      </w:r>
    </w:p>
    <w:p>
      <w:r>
        <w:rPr>
          <w:b w:val="0"/>
          <w:i w:val="0"/>
        </w:rPr>
        <w:t>वो लडकियों से दूर ही रहता था.</w:t>
      </w:r>
    </w:p>
    <w:p>
      <w:r>
        <w:rPr>
          <w:b w:val="0"/>
          <w:i w:val="0"/>
        </w:rPr>
        <w:t>सभी आपस में काफी अच्छे से बातें कर रहे थे.</w:t>
      </w:r>
    </w:p>
    <w:p>
      <w:r>
        <w:rPr>
          <w:b w:val="0"/>
          <w:i w:val="0"/>
        </w:rPr>
        <w:t>Mister भार्गव अग्रवाल ने पूछा,</w:t>
      </w:r>
      <w:r>
        <w:t xml:space="preserve"> </w:t>
      </w:r>
      <w:r>
        <w:rPr>
          <w:b w:val="0"/>
          <w:i w:val="0"/>
        </w:rPr>
        <w:t>(जिज्ञासा से)" मेरी पोती कहां पर है. उसने ही तो मुझे यहां पर बुलाया था.</w:t>
      </w:r>
      <w:r>
        <w:t xml:space="preserve"> </w:t>
      </w:r>
      <w:r>
        <w:rPr>
          <w:b w:val="0"/>
          <w:i w:val="0"/>
        </w:rPr>
        <w:t>Mister जयराज सिंघानिया ने अनजान बनते हुए कहा,</w:t>
      </w:r>
      <w:r>
        <w:t xml:space="preserve"> </w:t>
      </w:r>
      <w:r>
        <w:rPr>
          <w:b w:val="0"/>
          <w:i w:val="0"/>
        </w:rPr>
        <w:t>(मुस्कुराते हुए)" अभी तो मैं तुम्हारी पोती से मिला था.</w:t>
      </w:r>
    </w:p>
    <w:p>
      <w:r>
        <w:rPr>
          <w:b w:val="0"/>
          <w:i w:val="0"/>
        </w:rPr>
        <w:t>तभी भार्गव अग्रवाल ने कहा,</w:t>
      </w:r>
      <w:r>
        <w:t xml:space="preserve"> </w:t>
      </w:r>
      <w:r>
        <w:rPr>
          <w:b w:val="0"/>
          <w:i w:val="0"/>
        </w:rPr>
        <w:t>(हंसते हुए)" मेरी एक बडी पोती और है. लगता है शायद वो अभी यहां पर आई नहीं है कुछ ही देर में वो यहां पर आ जाएगी.</w:t>
      </w:r>
      <w:r>
        <w:t xml:space="preserve"> </w:t>
      </w:r>
      <w:r>
        <w:rPr>
          <w:b w:val="0"/>
          <w:i w:val="0"/>
        </w:rPr>
        <w:t>तभी राजवीर वहां पर दौडते हुए आया और उसने जयराज से कहा,</w:t>
      </w:r>
      <w:r>
        <w:t xml:space="preserve"> </w:t>
      </w:r>
      <w:r>
        <w:rPr>
          <w:b w:val="0"/>
          <w:i w:val="0"/>
        </w:rPr>
        <w:t>(उत्साह से)" दादू company की Chief Executive Officer मैडम यहां पर पहुंचने वाली हैं.</w:t>
      </w:r>
    </w:p>
    <w:p>
      <w:r>
        <w:rPr>
          <w:b w:val="0"/>
          <w:i w:val="0"/>
        </w:rPr>
        <w:t>ये सुनकर Mister जयराज खडे हो गए और उन्होंने Mister अग्रवाल से कहा,</w:t>
      </w:r>
      <w:r>
        <w:t xml:space="preserve"> </w:t>
      </w:r>
      <w:r>
        <w:rPr>
          <w:b w:val="0"/>
          <w:i w:val="0"/>
        </w:rPr>
        <w:t>(गर्व से)" मैं यहां पर आज इस company की नई Chief Executive Officer का welcome करने के लिए आया हूं.</w:t>
      </w:r>
      <w:r>
        <w:t xml:space="preserve"> </w:t>
      </w:r>
      <w:r>
        <w:rPr>
          <w:b w:val="0"/>
          <w:i w:val="0"/>
        </w:rPr>
        <w:t>यह सुनकर सभी खडे हो गए.</w:t>
      </w:r>
      <w:r>
        <w:t xml:space="preserve"> </w:t>
      </w:r>
      <w:r>
        <w:rPr>
          <w:b w:val="0"/>
          <w:i w:val="0"/>
        </w:rPr>
        <w:t>Mister अग्रवाल ने कहा,</w:t>
      </w:r>
      <w:r>
        <w:t xml:space="preserve"> </w:t>
      </w:r>
      <w:r>
        <w:rPr>
          <w:b w:val="0"/>
          <w:i w:val="0"/>
        </w:rPr>
        <w:t>(खुशी से)" मैं अभी देखना चाहता हूं कि अब मेरी company किन काबिल हाथों में जाने वाली है और मुझे उनसे मिलकर खुशी होगी.</w:t>
      </w:r>
    </w:p>
    <w:p>
      <w:r>
        <w:rPr>
          <w:b w:val="0"/>
          <w:i w:val="0"/>
        </w:rPr>
        <w:t>उसके बाद वो सभी बाहर की तरफ निकल गए.</w:t>
      </w:r>
    </w:p>
    <w:p>
      <w:r>
        <w:rPr>
          <w:b w:val="0"/>
          <w:i w:val="0"/>
        </w:rPr>
        <w:t>वहां पर पूरी family को देखकर ध्रुव और तान्या गुस्से से भर गए.</w:t>
      </w:r>
    </w:p>
    <w:p>
      <w:r>
        <w:rPr>
          <w:b w:val="0"/>
          <w:i w:val="0"/>
        </w:rPr>
        <w:t>उसने अपने पापा के पास जाकर कहा,</w:t>
      </w:r>
      <w:r>
        <w:t xml:space="preserve"> </w:t>
      </w:r>
      <w:r>
        <w:rPr>
          <w:b w:val="0"/>
          <w:i w:val="0"/>
        </w:rPr>
        <w:t>(गुस्से में)" अगर वो अंदर जा सकते हैं तो हम क्यों नहीं.</w:t>
      </w:r>
      <w:r>
        <w:t xml:space="preserve"> </w:t>
      </w:r>
      <w:r>
        <w:rPr>
          <w:b w:val="0"/>
          <w:i w:val="0"/>
        </w:rPr>
        <w:t>उन्होंने कहा,</w:t>
      </w:r>
      <w:r>
        <w:t xml:space="preserve"> </w:t>
      </w:r>
      <w:r>
        <w:rPr>
          <w:b w:val="0"/>
          <w:i w:val="0"/>
        </w:rPr>
        <w:t>(चेतावनी देते हुए)" बेटा यहां तमाशा खडा मत करो. अगर तुमने ज्यादा परेशानी खडी करी तो ये guard तुम्हें धक्के देकर बाहर निकाल देंगे.</w:t>
      </w:r>
    </w:p>
    <w:p>
      <w:r>
        <w:rPr>
          <w:b w:val="0"/>
          <w:i w:val="0"/>
        </w:rPr>
        <w:t>तभी वहां पर एक Rolls Royce car आकर रुकी.</w:t>
      </w:r>
    </w:p>
    <w:p>
      <w:r>
        <w:rPr>
          <w:b w:val="0"/>
          <w:i w:val="0"/>
        </w:rPr>
        <w:t>उस car को देख कर ध्रुव तान्या और विवेक सबकी आंखें फटी की फटी रह गईं.</w:t>
      </w:r>
    </w:p>
    <w:p>
      <w:r>
        <w:rPr>
          <w:b w:val="0"/>
          <w:i w:val="0"/>
        </w:rPr>
        <w:t>वो सोच रहे थे कि आखिर इस car में आया कौन होगा.</w:t>
      </w:r>
    </w:p>
    <w:p>
      <w:r>
        <w:rPr>
          <w:b w:val="0"/>
          <w:i w:val="0"/>
        </w:rPr>
        <w:t>क्या हुआ आगे? जानने के लिए सुनिए कहानी का अगला episode.</w:t>
      </w:r>
    </w:p>
    <w:p>
      <w:r>
        <w:br w:type="page"/>
      </w:r>
    </w:p>
    <w:p>
      <w:pPr>
        <w:pStyle w:val="Heading1"/>
      </w:pPr>
      <w:r>
        <w:t>Ch 45 - अग्रवाल ग्रुप में वेलकम</w:t>
      </w:r>
    </w:p>
    <w:p>
      <w:r>
        <w:rPr>
          <w:b w:val="0"/>
          <w:i w:val="0"/>
        </w:rPr>
        <w:t>तभी वहां पर एक Rolls Royce कार आकर रुकी. उस कार को देखकर ध्रुव, तान्या और विवेक सबकी आंखें फटी की फटी रह गईं. वो सोच रहे थे कि आखिर इस कार में आया कौन होगा. पूरी सिंघानिया फैमिली भी नई Chief Executive Officer का वेलकम करने के लिए इस VIP लाउंज के मुख्य द्वार पर आकर खडी हो गई थी. कार की फ्रंट सीट का Door ओपन हुआ और उसमें से अथर्व बाहर निकला.</w:t>
      </w:r>
    </w:p>
    <w:p>
      <w:r>
        <w:rPr>
          <w:b w:val="0"/>
          <w:i w:val="0"/>
        </w:rPr>
        <w:t>उस इतनी लग्जरी कार से अथर्व को निकलते देख सभी की आंखें फटी की फटी रह गईं. तान्या तो गुस्से में भर गई थी. तभी विवेक ने मुस्कुराते हुए कहा,</w:t>
      </w:r>
      <w:r>
        <w:t xml:space="preserve"> </w:t>
      </w:r>
      <w:r>
        <w:rPr>
          <w:b w:val="0"/>
          <w:i w:val="0"/>
        </w:rPr>
        <w:t>(मुस्कुराते हुए)" तुम दोनों बेवजह परेशान हो रहे हो. अरे, जिसके पास Rolls Royce कार होगी, क्या वो खुद ड्राइव करेगा? ये जरूर इस गाडी का ड्राइवर है. देखते हैं इसमें कौन है.</w:t>
      </w:r>
      <w:r>
        <w:t xml:space="preserve"> </w:t>
      </w:r>
      <w:r>
        <w:rPr>
          <w:b w:val="0"/>
          <w:i w:val="0"/>
        </w:rPr>
        <w:t>अभी उसने इतना ही बोला था कि तभी बैक सीट से नैना और जिया निकलीं. यह देखकर तो उन्हें दूसरा बडा शॉक लगा था. उन्हें भरोसा ही नहीं हो रहा था कि जिन लोगों को वो बिलकुल भी पसंद नहीं करते थे, वो लोग उनके सामने ऐसे ठाठ- बाट से आए हैं कि पूछो ही मत.</w:t>
      </w:r>
      <w:r>
        <w:t xml:space="preserve"> </w:t>
      </w:r>
      <w:r>
        <w:rPr>
          <w:b w:val="0"/>
          <w:i w:val="0"/>
        </w:rPr>
        <w:t>विजय और शशिकांत भी हैरान थे. विजय तो यही सोच रहा था कि आखिर नैना यहां पर क्यों आई है और आज वो काफी एलीगेंट लग रही थी. अथर्व नैना और जिया के साथ आगे बढा ही था कि तभी उसकी नजर अपने सामने खडे अपनी फैमिली के सभी मेंबर्स पर पडी. उसमें एक चेहरा ऐसा था जिसको देखकर उसकी आंखें नम हो गई थीं.</w:t>
      </w:r>
      <w:r>
        <w:t xml:space="preserve"> </w:t>
      </w:r>
      <w:r>
        <w:rPr>
          <w:b w:val="0"/>
          <w:i w:val="0"/>
        </w:rPr>
        <w:t>उसका अपने ऊपर से कंट्रोल छूट रहा था लेकिन दूसरी तरफ आशाजी के तो आंसू बहने लगे थे. वो चाहकर भी अपने आंसुओं को रोक नहीं पा रही थीं. उसने आज कितने साल बाद अपने बच्चे को देखा था. उसका ध्यान तो अभी नैना पर गया ही नहीं था.</w:t>
      </w:r>
      <w:r>
        <w:t xml:space="preserve"> </w:t>
      </w:r>
      <w:r>
        <w:rPr>
          <w:b w:val="0"/>
          <w:i w:val="0"/>
        </w:rPr>
        <w:t>तभी उसके साइड में खडे अभीराज ने कहा,</w:t>
      </w:r>
      <w:r>
        <w:t xml:space="preserve"> </w:t>
      </w:r>
      <w:r>
        <w:rPr>
          <w:b w:val="0"/>
          <w:i w:val="0"/>
        </w:rPr>
        <w:t>(गंभीर स्वर में)" तुम्हें अपने ऊपर कंट्रोल करना होगा, नहीं तो बहुत ज्यादा गडबड हो जाएगी.</w:t>
      </w:r>
    </w:p>
    <w:p>
      <w:r>
        <w:rPr>
          <w:b w:val="0"/>
          <w:i w:val="0"/>
        </w:rPr>
        <w:t>शशिकांत ने कहा,</w:t>
      </w:r>
      <w:r>
        <w:t xml:space="preserve"> </w:t>
      </w:r>
      <w:r>
        <w:rPr>
          <w:b w:val="0"/>
          <w:i w:val="0"/>
        </w:rPr>
        <w:t>(हैरानी से)" ये तीनों यहां पर क्या कर रहे हैं?</w:t>
      </w:r>
      <w:r>
        <w:t xml:space="preserve"> </w:t>
      </w:r>
      <w:r>
        <w:rPr>
          <w:b w:val="0"/>
          <w:i w:val="0"/>
        </w:rPr>
        <w:t>विजय ने कहा,</w:t>
      </w:r>
      <w:r>
        <w:t xml:space="preserve"> </w:t>
      </w:r>
      <w:r>
        <w:rPr>
          <w:b w:val="0"/>
          <w:i w:val="0"/>
        </w:rPr>
        <w:t>(सोचते हुए)" मुझे भी नहीं पता, लेकिन जहां तक मेरा खयाल है, जिया के रिलेशन Mister Birla से काफी अच्छे हैं. और मैंने सुना है कि Mister Birla सिंघानिया फैमिली के काफी करीब हैं. इसका मतलब कहीं जिस Chief Executive Officer का सभी इंतजार कर रहे हैं, वो जिया ही तो नहीं है.</w:t>
      </w:r>
    </w:p>
    <w:p>
      <w:r>
        <w:rPr>
          <w:b w:val="0"/>
          <w:i w:val="0"/>
        </w:rPr>
        <w:t>शशिकांत ने कहा,</w:t>
      </w:r>
      <w:r>
        <w:t xml:space="preserve"> </w:t>
      </w:r>
      <w:r>
        <w:rPr>
          <w:b w:val="0"/>
          <w:i w:val="0"/>
        </w:rPr>
        <w:t>(पछतावे भरे लहजे में)" तुम ठीक कह रहे हो, ऐसा ही है. हमें क्या पता था कि जिया इतने बडे आदमी को जानती है, नहीं तो मैं कभी भी इसे नौकरी छोडने का नोटिस नहीं देता.</w:t>
      </w:r>
      <w:r>
        <w:t xml:space="preserve"> </w:t>
      </w:r>
      <w:r>
        <w:rPr>
          <w:b w:val="0"/>
          <w:i w:val="0"/>
        </w:rPr>
        <w:t>Mister विजय ने कहा,</w:t>
      </w:r>
      <w:r>
        <w:t xml:space="preserve"> </w:t>
      </w:r>
      <w:r>
        <w:rPr>
          <w:b w:val="0"/>
          <w:i w:val="0"/>
        </w:rPr>
        <w:t>(लापरवाही से)" छोडो इन बातों को, अब जो हो गया सो हो गया.</w:t>
      </w:r>
    </w:p>
    <w:p>
      <w:r>
        <w:rPr>
          <w:b w:val="0"/>
          <w:i w:val="0"/>
        </w:rPr>
        <w:t>इतनी देर में वो तीनों सिंघानिया फैमिली के सामने पहुंच गए थे. नैना उसमें से अपने परिवार और सिंघानिया ग्रुप के चेयरमैन Mister अभीराज के अलावा किसी को नहीं जानती थी.</w:t>
      </w:r>
    </w:p>
    <w:p>
      <w:r>
        <w:rPr>
          <w:b w:val="0"/>
          <w:i w:val="0"/>
        </w:rPr>
        <w:t>अथर्व भी थोडा पीछे रह गया था. क्योंकि वो अपनी मां को ऐसी हालत में नहीं देख पा रहा था. राजवीर ने सभी का इंट्रोडक्शन नैना से करवाया. अपने सामने पूरी फैमिली को देखकर नैना हैरान रह गई थी. उसे समझ नहीं आ रहा था कि पूरी सिंघानिया फैमिली आखिर उसके वेलकम के लिए क्यों आई है.</w:t>
      </w:r>
    </w:p>
    <w:p>
      <w:r>
        <w:rPr>
          <w:b w:val="0"/>
          <w:i w:val="0"/>
        </w:rPr>
        <w:t>तभी Mister भार्गव अग्रवाल ने कहा,</w:t>
      </w:r>
      <w:r>
        <w:t xml:space="preserve"> </w:t>
      </w:r>
      <w:r>
        <w:rPr>
          <w:b w:val="0"/>
          <w:i w:val="0"/>
        </w:rPr>
        <w:t>(प्यार से)" बेटी, तुम्हें परेशान होने की जरूरत नहीं है. जैसे मैं तुम्हारा दादाजी हूं, वैसे ही Mister जयराज सिंघानिया भी तुम्हारे दादाजी हैं. अब ये कंपनी इन्हीं के हाथों में है और मुझे खुशी है कि मेरा सपना किसी काबिल हाथों में गया.</w:t>
      </w:r>
      <w:r>
        <w:t xml:space="preserve"> </w:t>
      </w:r>
      <w:r>
        <w:rPr>
          <w:b w:val="0"/>
          <w:i w:val="0"/>
        </w:rPr>
        <w:t>अभी उन्होंने इतना ही बोला था कि तभी जयराज ने कहा,</w:t>
      </w:r>
      <w:r>
        <w:t xml:space="preserve"> </w:t>
      </w:r>
      <w:r>
        <w:rPr>
          <w:b w:val="0"/>
          <w:i w:val="0"/>
        </w:rPr>
        <w:t>(मुस्कान के साथ)" भार्गव, तुझे पता भी है कि तुम्हारी ग्रैंडडॉटर इस कंपनी की नई Chief Executive Officer है.</w:t>
      </w:r>
    </w:p>
    <w:p>
      <w:r>
        <w:rPr>
          <w:b w:val="0"/>
          <w:i w:val="0"/>
        </w:rPr>
        <w:t>ये सुनकर भार्गव ने कहा,</w:t>
      </w:r>
      <w:r>
        <w:t xml:space="preserve"> </w:t>
      </w:r>
      <w:r>
        <w:rPr>
          <w:b w:val="0"/>
          <w:i w:val="0"/>
        </w:rPr>
        <w:t>(हैरानी से)" कहीं तुम मुझसे कोई मजाक तो नहीं कर रहे हो?</w:t>
      </w:r>
      <w:r>
        <w:t xml:space="preserve"> </w:t>
      </w:r>
      <w:r>
        <w:rPr>
          <w:b w:val="0"/>
          <w:i w:val="0"/>
        </w:rPr>
        <w:t>तभी जयराज ने कहा,</w:t>
      </w:r>
      <w:r>
        <w:t xml:space="preserve"> </w:t>
      </w:r>
      <w:r>
        <w:rPr>
          <w:b w:val="0"/>
          <w:i w:val="0"/>
        </w:rPr>
        <w:t>(हंसते हुए)" मैं भला तुमसे क्यों मजाक करूंगा. अगर तुझे मेरी बातों पर भरोसा नहीं हो रहा तो खुद नैना से ही क्यों नहीं पूछ लेते हो. और जब मुझे पता चला कि वो तुम्हारी पोती है तो मैं अपनी पूरी फैमिली के साथ आ गया.</w:t>
      </w:r>
    </w:p>
    <w:p>
      <w:r>
        <w:rPr>
          <w:b w:val="0"/>
          <w:i w:val="0"/>
        </w:rPr>
        <w:t>अब नैना की हैरानी थोडी कम हो गई थी क्योंकि उसे पता चल गया था कि पूरी फैमिली आखिर वहां पर क्यों आई है और उसे नहीं पता था कि उसके दादाजी के रिलेशन सिंघानिया फैमिली के साथ ऐसे हैं. शशिकांत, विजय, तान्या किसी को भी नहीं पता चल रहा था कि वहां पर हो क्या रहा है. उसके बाद वो सभी अंदर चले गए और सभी नैना से बातें करने लगे.</w:t>
      </w:r>
    </w:p>
    <w:p>
      <w:r>
        <w:rPr>
          <w:b w:val="0"/>
          <w:i w:val="0"/>
        </w:rPr>
        <w:t>अथर्व को नहीं पता था कि उसकी पूरी फैमिली वहां पर आने वाली है. उसे डर तो अतुल को देखकर लग रहा था कि नैना को कहीं उस पर शक न हो जाए. और वही हुआ. नैना की नजर अतुल पर पड ही गई. उसने अतुल से कहा,</w:t>
      </w:r>
      <w:r>
        <w:t xml:space="preserve"> </w:t>
      </w:r>
      <w:r>
        <w:rPr>
          <w:b w:val="0"/>
          <w:i w:val="0"/>
        </w:rPr>
        <w:t>(हैरानी से)" तुम भी सिंघानिया फैमिली से हो?</w:t>
      </w:r>
      <w:r>
        <w:t xml:space="preserve"> </w:t>
      </w:r>
      <w:r>
        <w:rPr>
          <w:b w:val="0"/>
          <w:i w:val="0"/>
        </w:rPr>
        <w:t>तभी अभीराज ने कहा,</w:t>
      </w:r>
      <w:r>
        <w:t xml:space="preserve"> </w:t>
      </w:r>
      <w:r>
        <w:rPr>
          <w:b w:val="0"/>
          <w:i w:val="0"/>
        </w:rPr>
        <w:t>(मुस्कुराते हुए)" ये हमारे घर का छोटा शैतान है. मुझे पता है तुम क्या सोच रही हो, यही ना कि उस दिन गाडी और मेंशन की चाबी देने यही आया था.</w:t>
      </w:r>
    </w:p>
    <w:p>
      <w:r>
        <w:rPr>
          <w:b w:val="0"/>
          <w:i w:val="0"/>
        </w:rPr>
        <w:t>नैना ने हां में सिर हिला दिया तो अभीराज ने कहा,</w:t>
      </w:r>
      <w:r>
        <w:t xml:space="preserve"> </w:t>
      </w:r>
      <w:r>
        <w:rPr>
          <w:b w:val="0"/>
          <w:i w:val="0"/>
        </w:rPr>
        <w:t>(हंसते हुए)" ये बेवकूफ अभी से ही मुझसे कहता है कि मुझे ऑफिस जाना है. मेरी कैपेसिटी इतनी है कि मैं पढाई के साथ- साथ ऑफिस के काम को भी संभाल सकूं. इसलिए मैं कंपनी के छोटे- मोटे मैटर ऐसे हैंडल करने के लिए दे देता हूं और ये इन कामों को करता रहता है, जैसे किसी का कॉन्ट्रैक्ट Sign करवाना या किसी के साथ project Meeting के लिए जाना. बस ये सब चीजों पर ध्यान देता है.</w:t>
      </w:r>
      <w:r>
        <w:t xml:space="preserve"> </w:t>
      </w:r>
      <w:r>
        <w:rPr>
          <w:b w:val="0"/>
          <w:i w:val="0"/>
        </w:rPr>
        <w:t>तभी अतुल ने कहा,</w:t>
      </w:r>
      <w:r>
        <w:t xml:space="preserve"> </w:t>
      </w:r>
      <w:r>
        <w:rPr>
          <w:b w:val="0"/>
          <w:i w:val="0"/>
        </w:rPr>
        <w:t>(उत्साह से)" और अब जब भी कंपनी की कोई Meeting होगी तो मुझे मत भूल जाना, मैं आगे से आपके साथ ही सभी Meeting अटेंड करूंगा, इससे मुझे काफी एक्सपीरियंस मिलेगा.</w:t>
      </w:r>
    </w:p>
    <w:p>
      <w:r>
        <w:rPr>
          <w:b w:val="0"/>
          <w:i w:val="0"/>
        </w:rPr>
        <w:t>नैना ने मुस्कुराते हुए कहा,</w:t>
      </w:r>
      <w:r>
        <w:t xml:space="preserve"> </w:t>
      </w:r>
      <w:r>
        <w:rPr>
          <w:b w:val="0"/>
          <w:i w:val="0"/>
        </w:rPr>
        <w:t>(मुस्कुराते हुए)" श्योर, लेकिन याद रहे मैं तुम्हें सिर्फ वहां बैठने नहीं दूंगी. तुम्हें project में भी पूरी मेहनत करनी पडेगी और तुम्हें सभी के सामने project को एक्सप्लेन भी करना पड सकता है. अगर मंजूर है तो तुम मेरे साथ काम कर सकते हो.</w:t>
      </w:r>
      <w:r>
        <w:t xml:space="preserve"> </w:t>
      </w:r>
      <w:r>
        <w:rPr>
          <w:b w:val="0"/>
          <w:i w:val="0"/>
        </w:rPr>
        <w:t>यह सुनकर सभी के चेहरे पर मुस्कुराहट आ गई क्योंकि उन्होंने नहीं सोचा था कि काम के मामले में नैना इतनी ज्यादा स्ट्रिक्ट होगी.</w:t>
      </w:r>
      <w:r>
        <w:t xml:space="preserve"> </w:t>
      </w:r>
      <w:r>
        <w:rPr>
          <w:b w:val="0"/>
          <w:i w:val="0"/>
        </w:rPr>
        <w:t>अतुल ने कहा,</w:t>
      </w:r>
      <w:r>
        <w:t xml:space="preserve"> </w:t>
      </w:r>
      <w:r>
        <w:rPr>
          <w:b w:val="0"/>
          <w:i w:val="0"/>
        </w:rPr>
        <w:t>(खुशी से)" मैं तो कब से यही चाहता था कि मैं किसी project को हैंडल करूं, लेकिन मुझे किसी ने मौका ही नहीं दिया. अब आपके साथ काम करने में काफी मजा आएगा.</w:t>
      </w:r>
    </w:p>
    <w:p>
      <w:r>
        <w:rPr>
          <w:b w:val="0"/>
          <w:i w:val="0"/>
        </w:rPr>
        <w:t>और यह कहकर उसने नैना की तरफ ताली मारने के लिए हाथ बढाया. नैना ने भी उसे ताली देते हुए कहा,</w:t>
      </w:r>
      <w:r>
        <w:t xml:space="preserve"> </w:t>
      </w:r>
      <w:r>
        <w:rPr>
          <w:b w:val="0"/>
          <w:i w:val="0"/>
        </w:rPr>
        <w:t>(मुस्कुराते हुए)" तो डील done।</w:t>
      </w:r>
      <w:r>
        <w:t xml:space="preserve"> </w:t>
      </w:r>
      <w:r>
        <w:rPr>
          <w:b w:val="0"/>
          <w:i w:val="0"/>
        </w:rPr>
        <w:t>तभी क्रिया ने कहा,</w:t>
      </w:r>
      <w:r>
        <w:t xml:space="preserve"> </w:t>
      </w:r>
      <w:r>
        <w:rPr>
          <w:b w:val="0"/>
          <w:i w:val="0"/>
        </w:rPr>
        <w:t>(उत्सुकता से)" और मुझे कुछ सीखना होगा तो मैं क्या करूंगी?</w:t>
      </w:r>
    </w:p>
    <w:p>
      <w:r>
        <w:rPr>
          <w:b w:val="0"/>
          <w:i w:val="0"/>
        </w:rPr>
        <w:t>अतुल ने कहा,</w:t>
      </w:r>
      <w:r>
        <w:t xml:space="preserve"> </w:t>
      </w:r>
      <w:r>
        <w:rPr>
          <w:b w:val="0"/>
          <w:i w:val="0"/>
        </w:rPr>
        <w:t>(भाई जैसा अंदाज में)" अभी तुम काफी छोटी हो. जब तुम मेरी तरह Collage के फाइनल ईयर में आ जाओगी तो तुम भी अपनी इंटर्नशिप स्टार्ट कर सकती हो.</w:t>
      </w:r>
      <w:r>
        <w:t xml:space="preserve"> </w:t>
      </w:r>
      <w:r>
        <w:rPr>
          <w:b w:val="0"/>
          <w:i w:val="0"/>
        </w:rPr>
        <w:t>नैना ने कहा,</w:t>
      </w:r>
      <w:r>
        <w:t xml:space="preserve"> </w:t>
      </w:r>
      <w:r>
        <w:rPr>
          <w:b w:val="0"/>
          <w:i w:val="0"/>
        </w:rPr>
        <w:t>(सलाह देते हुए)" अगर तुम अच्छे से पढाई करोगी तो बिजनेस में कितनी चीजें पढाई के साथ- साथ ही सीख लोगी, लेकिन अगर तुमने पहले ही बिजनेस पर ध्यान दिया तो तुम्हें काफी परेशानी होगी. इसलिए पहले तुम तीन साल तक अपनी पढाई पर ध्यान दो और जैसे ही तुम फाइनल ईयर में हो जाओगी तो तुम भी अपनी कंपनी में इंटर्नशिप कर सकती हो. और मैं तो कहती हूं कि इंटर्नशिप हमेशा हमें दूसरी कंपनी में ही करनी चाहिए ताकि हमें बिजनेस के बारे में कुछ आइडिया हो सके और कोई भी हमें सपोर्ट करने के लिए न हो.</w:t>
      </w:r>
    </w:p>
    <w:p>
      <w:r>
        <w:rPr>
          <w:b w:val="0"/>
          <w:i w:val="0"/>
        </w:rPr>
        <w:t>सभी लोग हैरान थे कि नैना बिजनेस के बारे में इतनी बारीकी से जानती है.</w:t>
      </w:r>
    </w:p>
    <w:p>
      <w:r>
        <w:rPr>
          <w:b w:val="0"/>
          <w:i w:val="0"/>
        </w:rPr>
        <w:t>नैना ने उसके बाद आशाजी से कहा,</w:t>
      </w:r>
      <w:r>
        <w:t xml:space="preserve"> </w:t>
      </w:r>
      <w:r>
        <w:rPr>
          <w:b w:val="0"/>
          <w:i w:val="0"/>
        </w:rPr>
        <w:t>(चिंता से)" आंटी, आप इतनी उदास क्यों लग रही हो?</w:t>
      </w:r>
      <w:r>
        <w:t xml:space="preserve"> </w:t>
      </w:r>
      <w:r>
        <w:rPr>
          <w:b w:val="0"/>
          <w:i w:val="0"/>
        </w:rPr>
        <w:t>आशाजी को उम्मीद नहीं थी कि नैना उनसे ऐसा कुछ भी कह सकती है. तभी उन्होंने कहा,</w:t>
      </w:r>
      <w:r>
        <w:t xml:space="preserve"> </w:t>
      </w:r>
      <w:r>
        <w:rPr>
          <w:b w:val="0"/>
          <w:i w:val="0"/>
        </w:rPr>
        <w:t>(उदास स्वर में)" मेरा बडा बेटा मुझसे काफी सालों से दूर है. तुम सब को देखकर उसी की याद आ गई थी.</w:t>
      </w:r>
    </w:p>
    <w:p>
      <w:r>
        <w:rPr>
          <w:b w:val="0"/>
          <w:i w:val="0"/>
        </w:rPr>
        <w:t>नैना ने कहा,</w:t>
      </w:r>
      <w:r>
        <w:t xml:space="preserve"> </w:t>
      </w:r>
      <w:r>
        <w:rPr>
          <w:b w:val="0"/>
          <w:i w:val="0"/>
        </w:rPr>
        <w:t>(जिज्ञासा से)" आंटी जी, वो कहां पर है? भला ऐसी क्या बात हुई जो वो अपनी फैमिली से ही दूर है.</w:t>
      </w:r>
      <w:r>
        <w:t xml:space="preserve"> </w:t>
      </w:r>
      <w:r>
        <w:rPr>
          <w:b w:val="0"/>
          <w:i w:val="0"/>
        </w:rPr>
        <w:t>आशाजी ने कहा,</w:t>
      </w:r>
      <w:r>
        <w:t xml:space="preserve"> </w:t>
      </w:r>
      <w:r>
        <w:rPr>
          <w:b w:val="0"/>
          <w:i w:val="0"/>
        </w:rPr>
        <w:t>(आशा भरी आवाज में)" बस कुछ वक्त की बात है, फिर तो वो मेरे पास ही आ जाएगा.</w:t>
      </w:r>
    </w:p>
    <w:p>
      <w:r>
        <w:rPr>
          <w:b w:val="0"/>
          <w:i w:val="0"/>
        </w:rPr>
        <w:t>नैना ने कहा,</w:t>
      </w:r>
      <w:r>
        <w:t xml:space="preserve"> </w:t>
      </w:r>
      <w:r>
        <w:rPr>
          <w:b w:val="0"/>
          <w:i w:val="0"/>
        </w:rPr>
        <w:t>(मजाकिया अंदाज में)" आंटी जी, कहीं ऐसा न हो कि उसने बाहर रहकर ही किसी से शादी कर ली हो, क्योंकि आप जानते नहीं हो, आजकल का टाइम ऐसा ही है.</w:t>
      </w:r>
      <w:r>
        <w:t xml:space="preserve"> </w:t>
      </w:r>
      <w:r>
        <w:rPr>
          <w:b w:val="0"/>
          <w:i w:val="0"/>
        </w:rPr>
        <w:t>तभी नैना को लगा कि वो शायद कुछ ज्यादा ही बोल गई है, लेकिन उसे क्या पता कि उसकी बातों से वहां पर सभी अचंभित थे कि इस लडकी को बाहर के लोगों की कितनी ज्यादा पहचान है. उसने कहा,</w:t>
      </w:r>
      <w:r>
        <w:t xml:space="preserve"> </w:t>
      </w:r>
      <w:r>
        <w:rPr>
          <w:b w:val="0"/>
          <w:i w:val="0"/>
        </w:rPr>
        <w:t>(माफी मांगते हुए)" मेरा आपको परेशान करने का कोई इरादा नहीं था, बस मैं कुछ ज्यादा ही बोल गई हो सके तो मुझे माफ कर दीजिएगा.</w:t>
      </w:r>
    </w:p>
    <w:p>
      <w:r>
        <w:rPr>
          <w:b w:val="0"/>
          <w:i w:val="0"/>
        </w:rPr>
        <w:t>तभी आशाजी ने कहा,</w:t>
      </w:r>
      <w:r>
        <w:t xml:space="preserve"> </w:t>
      </w:r>
      <w:r>
        <w:rPr>
          <w:b w:val="0"/>
          <w:i w:val="0"/>
        </w:rPr>
        <w:t>(प्यार से)" नहीं बेटी, तुमने बिलकुल सही कहा, मुझे कोई परेशानी नहीं है. और अगर वो शादी करके अपनी Wife को घर भी ले आता है तो मुझे तो और भी ज्यादा खुशी होगी. आखिर मैं कब तक इंतजार करूंगी अपने पोते- पोतियों को खिलाने का.</w:t>
      </w:r>
      <w:r>
        <w:t xml:space="preserve"> </w:t>
      </w:r>
      <w:r>
        <w:rPr>
          <w:b w:val="0"/>
          <w:i w:val="0"/>
        </w:rPr>
        <w:t>आशाजी ने अभी इतना ही कहा था कि तभी नैना का मन वोमिटिंग का हो गया. उसने अपने मुंह पर हाथ रख लिया पर वो कंट्रोल नहीं कर पा रही थी. तभी अथर्व की नजर वहां पर रखे छोटे से बॉक्स पर पडी और उसने जल्दी से वो बॉक्स उठाकर नैना के सामने किया. नैना ने उस बॉक्स को लिया और उनसे थोडी दूर जाकर वोमिटिंग करने लगी.</w:t>
      </w:r>
      <w:r>
        <w:t xml:space="preserve"> </w:t>
      </w:r>
      <w:r>
        <w:rPr>
          <w:b w:val="0"/>
          <w:i w:val="0"/>
        </w:rPr>
        <w:t>ये देखकर मनीषा का तो चेहरा उतर गया था. लेकिन सिंघानिया फैमिली के चेहरे पर हालांकि खुशी के एक्सप्रेशन आ गए थे. तभी अथर्व ने सभी की नजरों से बचते हुए आशाजी के कानों में कहा,</w:t>
      </w:r>
      <w:r>
        <w:t xml:space="preserve"> </w:t>
      </w:r>
      <w:r>
        <w:rPr>
          <w:b w:val="0"/>
          <w:i w:val="0"/>
        </w:rPr>
        <w:t>(फुसफुसाते हुए)" मॉम, ज्यादा खुश होने की जरूरत नहीं है. ऐसा कुछ नहीं है जैसा आप लोग सोच रहे हैं. इस पागल लडकी ने सुबह से कुछ भी नहीं खाया होगा और इसी वजह से इसे ये प्रॉब्लम हो रही है.</w:t>
      </w:r>
    </w:p>
    <w:p>
      <w:r>
        <w:rPr>
          <w:b w:val="0"/>
          <w:i w:val="0"/>
        </w:rPr>
        <w:t>यह सुनकर आशाजी का मुंह उतर गया. तभी अथर्व ने मुस्कुराते हुए कहा,</w:t>
      </w:r>
      <w:r>
        <w:t xml:space="preserve"> </w:t>
      </w:r>
      <w:r>
        <w:rPr>
          <w:b w:val="0"/>
          <w:i w:val="0"/>
        </w:rPr>
        <w:t>(मुस्कुराते हुए)" आपको उदास होने की जरूरत नहीं है, शायद हो सकता है इस महीने आपको ऐसी भी कोई खुशखबरी मिल जाए.</w:t>
      </w:r>
      <w:r>
        <w:t xml:space="preserve"> </w:t>
      </w:r>
      <w:r>
        <w:rPr>
          <w:b w:val="0"/>
          <w:i w:val="0"/>
        </w:rPr>
        <w:t>यह सुनकर तो आशाजी के चेहरे की चमक पहले से दोगुनी हो गई थी. तभी अथर्व ने कहा,</w:t>
      </w:r>
      <w:r>
        <w:t xml:space="preserve"> </w:t>
      </w:r>
      <w:r>
        <w:rPr>
          <w:b w:val="0"/>
          <w:i w:val="0"/>
        </w:rPr>
        <w:t>(चेतावनी भरे लहजे में)" लेकिन आपको इतना खुश नहीं होना चाहिए. अभी हमारी उम्र ही क्या है. और अगर इस बार ऐसा कुछ नहीं हुआ तो आगे से मैं इस बात का खास ध्यान रखूंगा.</w:t>
      </w:r>
    </w:p>
    <w:p>
      <w:r>
        <w:rPr>
          <w:b w:val="0"/>
          <w:i w:val="0"/>
        </w:rPr>
        <w:t>यह सुनकर आशाजी और साइड में खडे अभीराज दोनों अथर्व को घूर- घूर कर देखने लगे. वो जल्दी से नैना की तरफ चला गया. उसने कहा,</w:t>
      </w:r>
      <w:r>
        <w:t xml:space="preserve"> </w:t>
      </w:r>
      <w:r>
        <w:rPr>
          <w:b w:val="0"/>
          <w:i w:val="0"/>
        </w:rPr>
        <w:t>(चिंता से)" तुम्हें Breakfast करना चाहिए था.</w:t>
      </w:r>
      <w:r>
        <w:t xml:space="preserve"> </w:t>
      </w:r>
      <w:r>
        <w:rPr>
          <w:b w:val="0"/>
          <w:i w:val="0"/>
        </w:rPr>
        <w:t>नैना ने कहा,</w:t>
      </w:r>
      <w:r>
        <w:t xml:space="preserve"> </w:t>
      </w:r>
      <w:r>
        <w:rPr>
          <w:b w:val="0"/>
          <w:i w:val="0"/>
        </w:rPr>
        <w:t>(नाराजगी से)" तुम देख नहीं रहे, यहां सभी हमारा इंतजार कर रहे थे. अगर मैं उस टाइम पर Breakfast करती तो और लेट नहीं हो जाती और इतने बडे लोगों को इंतजार कराना सबसे बडी गलती होती.</w:t>
      </w:r>
    </w:p>
    <w:p>
      <w:r>
        <w:rPr>
          <w:b w:val="0"/>
          <w:i w:val="0"/>
        </w:rPr>
        <w:t>राजवीर ने जल्दी से नैना को एक पानी की बोतल लाकर दी और उसके बाद नैना ने पानी पिया तब उसे थोडा अच्छा फील हुआ. तभी अथर्व ने कहा,</w:t>
      </w:r>
      <w:r>
        <w:t xml:space="preserve"> </w:t>
      </w:r>
      <w:r>
        <w:rPr>
          <w:b w:val="0"/>
          <w:i w:val="0"/>
        </w:rPr>
        <w:t>(डांटते हुए)" आगे से अपनी सेहत का ध्यान रखना.</w:t>
      </w:r>
      <w:r>
        <w:t xml:space="preserve"> </w:t>
      </w:r>
      <w:r>
        <w:rPr>
          <w:b w:val="0"/>
          <w:i w:val="0"/>
        </w:rPr>
        <w:t>यह सुनकर नैना के चेहरे पर एक मुस्कुराहट आ गई और उसने बोतल का पानी अथर्व के ऊपर डाल दिया. उसके बाद नैना ने कहा,</w:t>
      </w:r>
      <w:r>
        <w:t xml:space="preserve"> </w:t>
      </w:r>
      <w:r>
        <w:rPr>
          <w:b w:val="0"/>
          <w:i w:val="0"/>
        </w:rPr>
        <w:t>(मजाकिया अंदাজ में)" ये मेरी तबीयत खराब हो गई है और ऊपर से मुझे सुनाए जा रहे हो.</w:t>
      </w:r>
    </w:p>
    <w:p>
      <w:r>
        <w:rPr>
          <w:b w:val="0"/>
          <w:i w:val="0"/>
        </w:rPr>
        <w:t>उन दोनों को ऐसे देखकर सभी के चेहरे पर मुस्कुराहट आ गई थी, बस नैना की मां थोडी Tension में थी.</w:t>
      </w:r>
    </w:p>
    <w:p>
      <w:r>
        <w:rPr>
          <w:b w:val="0"/>
          <w:i w:val="0"/>
        </w:rPr>
        <w:t>अभीराज ने कहा,</w:t>
      </w:r>
      <w:r>
        <w:t xml:space="preserve"> </w:t>
      </w:r>
      <w:r>
        <w:rPr>
          <w:b w:val="0"/>
          <w:i w:val="0"/>
        </w:rPr>
        <w:t>(नॉस्टैल्जिक होकर)" इन दोनों की जोडी बिलकुल ऐसी है जैसे हम दोनों की थी.</w:t>
      </w:r>
      <w:r>
        <w:t xml:space="preserve"> </w:t>
      </w:r>
      <w:r>
        <w:rPr>
          <w:b w:val="0"/>
          <w:i w:val="0"/>
        </w:rPr>
        <w:t>आशाजी ने कहा,</w:t>
      </w:r>
      <w:r>
        <w:t xml:space="preserve"> </w:t>
      </w:r>
      <w:r>
        <w:rPr>
          <w:b w:val="0"/>
          <w:i w:val="0"/>
        </w:rPr>
        <w:t>(खुशी से)" तुम बिलकुल ठीक कह रहे हो. देखो दोनों बच्चे एक- दूसरे के साथ कितने प्यारे लग रहे हैं. अथर्व को देखकर मुझे लगता नहीं था कि ये कभी अपनी Wife की ऐसे केयर कर पाएगा.</w:t>
      </w:r>
    </w:p>
    <w:p>
      <w:r>
        <w:rPr>
          <w:b w:val="0"/>
          <w:i w:val="0"/>
        </w:rPr>
        <w:t>अभीराज ने कहा,</w:t>
      </w:r>
      <w:r>
        <w:t xml:space="preserve"> </w:t>
      </w:r>
      <w:r>
        <w:rPr>
          <w:b w:val="0"/>
          <w:i w:val="0"/>
        </w:rPr>
        <w:t>(गर्व से)" वो मेरा बेटा है तो वो अपनी Wife की केयर ऐसे क्यों नहीं कर पाता.</w:t>
      </w:r>
      <w:r>
        <w:t xml:space="preserve"> </w:t>
      </w:r>
      <w:r>
        <w:rPr>
          <w:b w:val="0"/>
          <w:i w:val="0"/>
        </w:rPr>
        <w:t>तभी पीछे से अतुल ने कहा,</w:t>
      </w:r>
      <w:r>
        <w:t xml:space="preserve"> </w:t>
      </w:r>
      <w:r>
        <w:rPr>
          <w:b w:val="0"/>
          <w:i w:val="0"/>
        </w:rPr>
        <w:t>(मजाक में)" मॉम डैड, आप दोनों की बातें किसी ने सुन ली तो परेशानी हो जाए Highland इसलिए ये सभी बातें आप मेरे सामने घर पर करना.</w:t>
      </w:r>
    </w:p>
    <w:p>
      <w:r>
        <w:rPr>
          <w:b w:val="0"/>
          <w:i w:val="0"/>
        </w:rPr>
        <w:t>यह सुनकर अभीराज ने उसका कान पकडा और कहा,</w:t>
      </w:r>
      <w:r>
        <w:t xml:space="preserve"> </w:t>
      </w:r>
      <w:r>
        <w:rPr>
          <w:b w:val="0"/>
          <w:i w:val="0"/>
        </w:rPr>
        <w:t>(डांटते हुए)" तू कुछ ज्यादा ही बिगड रहा है. बडों की बात में तुझे खुद से ज्यादा इंटरेस्ट आने लगा है.</w:t>
      </w:r>
      <w:r>
        <w:t xml:space="preserve"> </w:t>
      </w:r>
      <w:r>
        <w:rPr>
          <w:b w:val="0"/>
          <w:i w:val="0"/>
        </w:rPr>
        <w:t>अतुल ने कहा,</w:t>
      </w:r>
      <w:r>
        <w:t xml:space="preserve"> </w:t>
      </w:r>
      <w:r>
        <w:rPr>
          <w:b w:val="0"/>
          <w:i w:val="0"/>
        </w:rPr>
        <w:t>(मासूमियत से)" डैड, ऐसी बात नहीं है. अब कुछ साल बाद मेरी भी तो शादी होगी तो मुझे पता होना चाहिए ना कि आखिर कपल रहते कैसे हैं और उनमें बातें कैसे होती हैं.</w:t>
      </w:r>
    </w:p>
    <w:p>
      <w:r>
        <w:rPr>
          <w:b w:val="0"/>
          <w:i w:val="0"/>
        </w:rPr>
        <w:t>अभीराज ने उसके कान में कुछ कहा और उसके चेहरे पर स्माइल आ गई. उसके बाद वो वहां से शनाया की तरफ चला गया.</w:t>
      </w:r>
    </w:p>
    <w:p>
      <w:r>
        <w:rPr>
          <w:b w:val="0"/>
          <w:i w:val="0"/>
        </w:rPr>
        <w:t>आशाजी ने कहा,</w:t>
      </w:r>
      <w:r>
        <w:t xml:space="preserve"> </w:t>
      </w:r>
      <w:r>
        <w:rPr>
          <w:b w:val="0"/>
          <w:i w:val="0"/>
        </w:rPr>
        <w:t>(नाराजगी से)" भला कोई बाप अपने बच्चों से ऐसी बातें करता है.</w:t>
      </w:r>
      <w:r>
        <w:t xml:space="preserve"> </w:t>
      </w:r>
      <w:r>
        <w:rPr>
          <w:b w:val="0"/>
          <w:i w:val="0"/>
        </w:rPr>
        <w:t>अभीराज ने कहा,</w:t>
      </w:r>
      <w:r>
        <w:t xml:space="preserve"> </w:t>
      </w:r>
      <w:r>
        <w:rPr>
          <w:b w:val="0"/>
          <w:i w:val="0"/>
        </w:rPr>
        <w:t>(खुले मन से)" मुझे पता है मेरे बच्चे कैसे हैं, इसलिए मैं हमेशा उनके साथ फ्रैंक रहता हूं. अगर उनकी बात मुझे किसी और से पता चले उससे अच्छा तो यही है ना कि वो खुद मुझे अपनी बातें बताएं. और तुमने देखा नहीं, शनाया का नाम सुनकर उसके चेहरे पर कैसे मुस्कुराहट आ गई थी.</w:t>
      </w:r>
    </w:p>
    <w:p>
      <w:r>
        <w:rPr>
          <w:b w:val="0"/>
          <w:i w:val="0"/>
        </w:rPr>
        <w:t>आशाजी ने कहा,</w:t>
      </w:r>
      <w:r>
        <w:t xml:space="preserve"> </w:t>
      </w:r>
      <w:r>
        <w:rPr>
          <w:b w:val="0"/>
          <w:i w:val="0"/>
        </w:rPr>
        <w:t>(चेतावनी भरे लहजे में)" अभी वो छोटे बच्चे हैं, तुम उनकी बातें लेकर मत बैठ जाना. उन्हें अपनी लाइफ जीने दो, फिर देखते हैं आगे क्या करना है, वो तो टाइम ही बताएगा.</w:t>
      </w:r>
      <w:r>
        <w:t xml:space="preserve"> </w:t>
      </w:r>
      <w:r>
        <w:rPr>
          <w:b w:val="0"/>
          <w:i w:val="0"/>
        </w:rPr>
        <w:t>उसके बाद राजवीर ने कहा,</w:t>
      </w:r>
      <w:r>
        <w:t xml:space="preserve"> </w:t>
      </w:r>
      <w:r>
        <w:rPr>
          <w:b w:val="0"/>
          <w:i w:val="0"/>
        </w:rPr>
        <w:t>(खुशी से)" लंच रेडी है.</w:t>
      </w:r>
    </w:p>
    <w:p>
      <w:r>
        <w:rPr>
          <w:b w:val="0"/>
          <w:i w:val="0"/>
        </w:rPr>
        <w:t>तभी पीछे से आवाज आई,</w:t>
      </w:r>
      <w:r>
        <w:t xml:space="preserve"> </w:t>
      </w:r>
      <w:r>
        <w:rPr>
          <w:b w:val="0"/>
          <w:i w:val="0"/>
        </w:rPr>
        <w:t>(डैशिंग अंदाज में)" मेरे बिना आप सभी कैसे लंच कर सकते हो.</w:t>
      </w:r>
      <w:r>
        <w:t xml:space="preserve"> </w:t>
      </w:r>
      <w:r>
        <w:rPr>
          <w:b w:val="0"/>
          <w:i w:val="0"/>
        </w:rPr>
        <w:t>उन्होंने देखा कि बाहर की तरफ से एक डैशिंग लडका चलता हुआ उनकी तरफ आ रहा है. उसे देखकर ना चाहते हुए भी जिया के चेहरे पर मुस्कुराहट आ गई. उसने सभी को ग्रीट किया. नैना ने कार में जिया को सब कुछ बता दिया था. यह सुनकर उसे बहुत बडा शॉक लगा और खुशी भी हुई कि जहां से उसे निकाला गया था, आज वो फिर से रिस्पेक्ट के साथ वहीं जा रही है.</w:t>
      </w:r>
      <w:r>
        <w:t xml:space="preserve"> </w:t>
      </w:r>
      <w:r>
        <w:rPr>
          <w:b w:val="0"/>
          <w:i w:val="0"/>
        </w:rPr>
        <w:t>उसके बाद सभी वहां से तैयार की गई बडी सी डाइनिंग टेबल पर चल दिए और उन्होंने एक- दूसरे से हंसते- मुस्कुराते बातें की. आज उनका टाइम बहुत अच्छा गुजरा था लेकिन पिछले डेढ घंटों से बाहर सभी इंतजार कर रहे थे कि आखिर उन्हें उनके Chief Executive Officer के बारे में पता चलेगा.</w:t>
      </w:r>
      <w:r>
        <w:t xml:space="preserve"> </w:t>
      </w:r>
      <w:r>
        <w:rPr>
          <w:b w:val="0"/>
          <w:i w:val="0"/>
        </w:rPr>
        <w:t>खाना फिनिश करने के बाद अभीराज ने कहा,</w:t>
      </w:r>
      <w:r>
        <w:t xml:space="preserve"> </w:t>
      </w:r>
      <w:r>
        <w:rPr>
          <w:b w:val="0"/>
          <w:i w:val="0"/>
        </w:rPr>
        <w:t>(गंभीर होकर)" अब हमें नए Chief Executive Officer का अनाउंसमेंट कर देना चाहिए.</w:t>
      </w:r>
    </w:p>
    <w:p>
      <w:r>
        <w:rPr>
          <w:b w:val="0"/>
          <w:i w:val="0"/>
        </w:rPr>
        <w:t>क्या हुआ आगे? जानने के लिए सुनिए कहानी का अगला एपिसोड.</w:t>
      </w:r>
    </w:p>
    <w:p>
      <w:r>
        <w:br w:type="page"/>
      </w:r>
    </w:p>
    <w:p>
      <w:pPr>
        <w:pStyle w:val="Heading1"/>
      </w:pPr>
      <w:r>
        <w:t>Ch 46 - सिंघानिया फ़ैमिली से मुलाकात</w:t>
      </w:r>
    </w:p>
    <w:p>
      <w:r>
        <w:rPr>
          <w:b w:val="0"/>
          <w:i w:val="0"/>
        </w:rPr>
        <w:t>खाना फिनिश करने के बाद अभीराज ने कहा कि अब हमें नए Chief Executive Officer का अनाउंसमेंट कर देना चाहिए. इस पर दादाजी ने कहा,</w:t>
      </w:r>
      <w:r>
        <w:t xml:space="preserve"> </w:t>
      </w:r>
      <w:r>
        <w:rPr>
          <w:b w:val="0"/>
          <w:i w:val="0"/>
        </w:rPr>
        <w:t>(गंभीर स्वर में)" अब लोगों को ज्यादा इंतजार करवाना ठीक नहीं है.</w:t>
      </w:r>
      <w:r>
        <w:t xml:space="preserve"> </w:t>
      </w:r>
      <w:r>
        <w:rPr>
          <w:b w:val="0"/>
          <w:i w:val="0"/>
        </w:rPr>
        <w:t>और इतना कहकर वो सभी उठे और स्टेज की तरफ जाने लगे.</w:t>
      </w:r>
      <w:r>
        <w:t xml:space="preserve"> </w:t>
      </w:r>
      <w:r>
        <w:rPr>
          <w:b w:val="0"/>
          <w:i w:val="0"/>
        </w:rPr>
        <w:t>अनिरुद्ध तो जिया के साथ ही चल रहा था. तभी आशाजी ने कहा,</w:t>
      </w:r>
      <w:r>
        <w:t xml:space="preserve"> </w:t>
      </w:r>
      <w:r>
        <w:rPr>
          <w:b w:val="0"/>
          <w:i w:val="0"/>
        </w:rPr>
        <w:t>(जिज्ञासा से)" बेटा, आप इस लडकी को जानते हो?</w:t>
      </w:r>
    </w:p>
    <w:p>
      <w:r>
        <w:rPr>
          <w:b w:val="0"/>
          <w:i w:val="0"/>
        </w:rPr>
        <w:t>अनिरुद्ध ने बिना सोचे समझे ही कहा,</w:t>
      </w:r>
      <w:r>
        <w:t xml:space="preserve"> </w:t>
      </w:r>
      <w:r>
        <w:rPr>
          <w:b w:val="0"/>
          <w:i w:val="0"/>
        </w:rPr>
        <w:t>(खुशी से)" ये लडकी मेरी Girlfriend है और बहुत जल्द हम शादी कर लेंगे.</w:t>
      </w:r>
      <w:r>
        <w:t xml:space="preserve"> </w:t>
      </w:r>
      <w:r>
        <w:rPr>
          <w:b w:val="0"/>
          <w:i w:val="0"/>
        </w:rPr>
        <w:t>इस पर जिया उसे तिरछी नजरों से देखने लगी.</w:t>
      </w:r>
      <w:r>
        <w:t xml:space="preserve"> </w:t>
      </w:r>
      <w:r>
        <w:rPr>
          <w:b w:val="0"/>
          <w:i w:val="0"/>
        </w:rPr>
        <w:t>शनाया भी अतुल के साथ बात करके काफी खुश थी. उन दोनों का नेचर भी हंसमुख था. लेकिन क्रिया और युग दोनों एक जैसे थे. उन दोनों को एक- दूसरे में तो क्या, लडके- लडकियों में भी कोई इंटरेस्ट नहीं था. क्रिया हमेशा लडकों से दूरी बनाए रखती थी और ऐसे ही युग भी लडकियों से दूरी बनाए रखता था.</w:t>
      </w:r>
      <w:r>
        <w:t xml:space="preserve"> </w:t>
      </w:r>
      <w:r>
        <w:rPr>
          <w:b w:val="0"/>
          <w:i w:val="0"/>
        </w:rPr>
        <w:t>शनाया ने कहा,</w:t>
      </w:r>
      <w:r>
        <w:t xml:space="preserve"> </w:t>
      </w:r>
      <w:r>
        <w:rPr>
          <w:b w:val="0"/>
          <w:i w:val="0"/>
        </w:rPr>
        <w:t>(मजाकिया लहजे में)" ये लडका कभी नहीं सुधरेगा.</w:t>
      </w:r>
    </w:p>
    <w:p>
      <w:r>
        <w:rPr>
          <w:b w:val="0"/>
          <w:i w:val="0"/>
        </w:rPr>
        <w:t>अतुल ने कहा,</w:t>
      </w:r>
      <w:r>
        <w:t xml:space="preserve"> </w:t>
      </w:r>
      <w:r>
        <w:rPr>
          <w:b w:val="0"/>
          <w:i w:val="0"/>
        </w:rPr>
        <w:t>(हंसते हुए)" तुम युग की बात कर रही हो?</w:t>
      </w:r>
      <w:r>
        <w:t xml:space="preserve"> </w:t>
      </w:r>
      <w:r>
        <w:rPr>
          <w:b w:val="0"/>
          <w:i w:val="0"/>
        </w:rPr>
        <w:t>उसने कहा,</w:t>
      </w:r>
      <w:r>
        <w:t xml:space="preserve"> </w:t>
      </w:r>
      <w:r>
        <w:rPr>
          <w:b w:val="0"/>
          <w:i w:val="0"/>
        </w:rPr>
        <w:t>(हां में सिर हिलाते हुए)" हां, College में भी कितनी लडकियां इसके पीछे पडी रहती हैं लेकिन इसे लडकियों में कोई इंटरेस्ट ही नहीं है. हमेशा पढाई में ही लगा रहता है.</w:t>
      </w:r>
    </w:p>
    <w:p>
      <w:r>
        <w:rPr>
          <w:b w:val="0"/>
          <w:i w:val="0"/>
        </w:rPr>
        <w:t>तभी अथर्व ने कहा,</w:t>
      </w:r>
      <w:r>
        <w:t xml:space="preserve"> </w:t>
      </w:r>
      <w:r>
        <w:rPr>
          <w:b w:val="0"/>
          <w:i w:val="0"/>
        </w:rPr>
        <w:t>(मुस्कुराते हुए)" यही हाल क्रिया का भी है. वो भी पढाई में ही बिजी रहती है. उसे भी पढाई और स्पोर्ट्स के अलावा कुछ दिखाई नहीं देता.</w:t>
      </w:r>
      <w:r>
        <w:t xml:space="preserve"> </w:t>
      </w:r>
      <w:r>
        <w:rPr>
          <w:b w:val="0"/>
          <w:i w:val="0"/>
        </w:rPr>
        <w:t>शनाया ने कहा,</w:t>
      </w:r>
      <w:r>
        <w:t xml:space="preserve"> </w:t>
      </w:r>
      <w:r>
        <w:rPr>
          <w:b w:val="0"/>
          <w:i w:val="0"/>
        </w:rPr>
        <w:t>(हैरानी से)" ये इत्तेफाक कैसे हो सकता है क्योंकि युग को भी स्पोर्ट्स में कुछ ज्यादा ही इंटरेस्ट है.</w:t>
      </w:r>
    </w:p>
    <w:p>
      <w:r>
        <w:rPr>
          <w:b w:val="0"/>
          <w:i w:val="0"/>
        </w:rPr>
        <w:t>वो दोनों हंसते हुए आगे बढ गए थे और उनके पीछे- पीछे युग और क्रिया डिस्टेंस मेंटेन करके चल रहे थे. सभी को बाहर निकलते देखकर राजवीर स्टेज पर पहुंचा और उसने माइक में कहा,</w:t>
      </w:r>
      <w:r>
        <w:t xml:space="preserve"> </w:t>
      </w:r>
      <w:r>
        <w:rPr>
          <w:b w:val="0"/>
          <w:i w:val="0"/>
        </w:rPr>
        <w:t>(खुशी से)" आज स्टेज पर सिंघानिया फैमिली और अग्रवाल फैमिली दोनों नए Chief Executive Officer का वेलकम करने के लिए आ रहे हैं.</w:t>
      </w:r>
      <w:r>
        <w:t xml:space="preserve"> </w:t>
      </w:r>
      <w:r>
        <w:rPr>
          <w:b w:val="0"/>
          <w:i w:val="0"/>
        </w:rPr>
        <w:t>यह सुनकर शशिकांत और विजय के चेहरे पर भी मुस्कुराहट आ गई लेकिन जैसे ही वो आगे बढे, एकदम से सिक्योरिटी गार्ड ने उन्हें रोकते हुए कहा,</w:t>
      </w:r>
      <w:r>
        <w:t xml:space="preserve"> </w:t>
      </w:r>
      <w:r>
        <w:rPr>
          <w:b w:val="0"/>
          <w:i w:val="0"/>
        </w:rPr>
        <w:t>(सख्ती से)" तुम्हें आखिर परेशानी क्या है? अब तुम कहां जा रहे हो?</w:t>
      </w:r>
    </w:p>
    <w:p>
      <w:r>
        <w:rPr>
          <w:b w:val="0"/>
          <w:i w:val="0"/>
        </w:rPr>
        <w:t>तभी उन्होंने कहा,</w:t>
      </w:r>
      <w:r>
        <w:t xml:space="preserve"> </w:t>
      </w:r>
      <w:r>
        <w:rPr>
          <w:b w:val="0"/>
          <w:i w:val="0"/>
        </w:rPr>
        <w:t>(गुस्से में)" हम अग्रवाल फैमिली से हैं. अगर तुम्हें भरोसा नहीं हो रहा तो हमारे Identification document proof भी देख सकते हो.</w:t>
      </w:r>
      <w:r>
        <w:t xml:space="preserve"> </w:t>
      </w:r>
      <w:r>
        <w:rPr>
          <w:b w:val="0"/>
          <w:i w:val="0"/>
        </w:rPr>
        <w:t>तभी उस गार्ड ने कहा,</w:t>
      </w:r>
      <w:r>
        <w:t xml:space="preserve"> </w:t>
      </w:r>
      <w:r>
        <w:rPr>
          <w:b w:val="0"/>
          <w:i w:val="0"/>
        </w:rPr>
        <w:t>(धमकी भरे लहजे में)" मुझे कोई फर्क नहीं पडता कि तुम Kiss फैमिली से हो. लेकिन अगर तुमने दोबारा बदतमीजी की तो इस बार मैं तुम सभी को धक्के मारकर बाहर निकाल दूंगा.</w:t>
      </w:r>
    </w:p>
    <w:p>
      <w:r>
        <w:rPr>
          <w:b w:val="0"/>
          <w:i w:val="0"/>
        </w:rPr>
        <w:t>दरअसल राजवीर ने सभी गार्ड को पहले ही उन लोगों के बारे में इंस्ट्रक्शंस दे दी थी. उसने नैना और अग्रवाल फैमिली के बारे में सब कुछ पता लगा लिया था कि कौन उनके करीब है और कौन नहीं.</w:t>
      </w:r>
    </w:p>
    <w:p>
      <w:r>
        <w:rPr>
          <w:b w:val="0"/>
          <w:i w:val="0"/>
        </w:rPr>
        <w:t>सभी स्टेज पर आ गए थे. तभी Mister जयराज सिंघानिया ने माइक हाथ में लेकर कहा,</w:t>
      </w:r>
      <w:r>
        <w:t xml:space="preserve"> </w:t>
      </w:r>
      <w:r>
        <w:rPr>
          <w:b w:val="0"/>
          <w:i w:val="0"/>
        </w:rPr>
        <w:t>(खुशी से)" आज मुझे खुशी है कि मेरे बचपन के मित्र Mister भार्गव अग्रवाल मेरे साथ हैं और इससे भी ज्यादा खुशी ये है कि यह कंपनी उनकी है. क्योंकि अगर यह कंपनी किसी और के हाथों में चली जाती तो मुझे काफी दुख होता क्योंकि मैं जानता हूं मेरा दोस्त अपने सपनों के साथ कैसे जुडा हुआ है और मैं उसके सपने को टूटते हुए नहीं देख सकता. इसलिए मैं आप सभी को बताना चाहता हूं कि इस कंपनी की नई Chief Executive Officer का स्वागत मैं खुद अपने हाथों से करूंगा.</w:t>
      </w:r>
      <w:r>
        <w:t xml:space="preserve"> </w:t>
      </w:r>
      <w:r>
        <w:rPr>
          <w:b w:val="0"/>
          <w:i w:val="0"/>
        </w:rPr>
        <w:t>और तभी राजवीर ने उनके हाथ में एक बडी सी फूलों की माला दी.</w:t>
      </w:r>
      <w:r>
        <w:t xml:space="preserve"> </w:t>
      </w:r>
      <w:r>
        <w:rPr>
          <w:b w:val="0"/>
          <w:i w:val="0"/>
        </w:rPr>
        <w:t>दादाजी ने कहा,</w:t>
      </w:r>
      <w:r>
        <w:t xml:space="preserve"> </w:t>
      </w:r>
      <w:r>
        <w:rPr>
          <w:b w:val="0"/>
          <w:i w:val="0"/>
        </w:rPr>
        <w:t>(गर्व से)" इस कंपनी की नई Chief Executive Officer Miss नैना अग्रवाल हैं. आगे से वही इस कंपनी के सभी डिसिजन लेंगी.</w:t>
      </w:r>
    </w:p>
    <w:p>
      <w:r>
        <w:rPr>
          <w:b w:val="0"/>
          <w:i w:val="0"/>
        </w:rPr>
        <w:t>उन्होंने नैना को आगे आने के लिए कहा लेकिन नैना का नाम सुनकर तान्या, शशिकांत और ध्रुव को काफी बुरा फील हुआ. उन्होंने नहीं सोचा था कि उन्हें ये दिन भी देखना पड सकता है.</w:t>
      </w:r>
    </w:p>
    <w:p>
      <w:r>
        <w:rPr>
          <w:b w:val="0"/>
          <w:i w:val="0"/>
        </w:rPr>
        <w:t>जिसका वो लोग बेसब्री से इंतजार कर रहे थे, वो नैना अग्रवाल निकली. और तान्या को तो बचपन से ही उससे जलन थी. Mister जयराज ने वो माला नैना को पहनाने के बाद कहा,</w:t>
      </w:r>
      <w:r>
        <w:t xml:space="preserve"> </w:t>
      </w:r>
      <w:r>
        <w:rPr>
          <w:b w:val="0"/>
          <w:i w:val="0"/>
        </w:rPr>
        <w:t>(खुशी से)" और इस कंपनी की मैनेजिंग डायरेक्टर Miss जिया होंगी.</w:t>
      </w:r>
      <w:r>
        <w:t xml:space="preserve"> </w:t>
      </w:r>
      <w:r>
        <w:rPr>
          <w:b w:val="0"/>
          <w:i w:val="0"/>
        </w:rPr>
        <w:t>जिया और नैना को भी इस बात की उम्मीद नहीं थी लेकिन अथर्व ने पहले ही उसका नाम आगे पहुंचा दिया था. जिया तो ये सुनकर हैरान थी कि जिस कंपनी से उसे निकाला गया था, आज वो उसी कंपनी में हेड मैनेजर की पोस्ट पर है.</w:t>
      </w:r>
      <w:r>
        <w:t xml:space="preserve"> </w:t>
      </w:r>
      <w:r>
        <w:rPr>
          <w:b w:val="0"/>
          <w:i w:val="0"/>
        </w:rPr>
        <w:t>सभी बहुत खुश थे. लेकिन कुछ बोर्ड मेंबर और अग्रवाल फैमिली के कुछ लोगों को ये बात बिलकुल भी हजम नहीं हुई क्योंकि उन्हें पता था कि कैसे उन्होंने नैना अग्रवाल को कंपनी छोडने के लिए मजबूर किया था. तो अब वो कैसे उन लोगों को कंपनी में रहने देगी.</w:t>
      </w:r>
      <w:r>
        <w:t xml:space="preserve"> </w:t>
      </w:r>
      <w:r>
        <w:rPr>
          <w:b w:val="0"/>
          <w:i w:val="0"/>
        </w:rPr>
        <w:t>ध्रुव ने कहा,</w:t>
      </w:r>
      <w:r>
        <w:t xml:space="preserve"> </w:t>
      </w:r>
      <w:r>
        <w:rPr>
          <w:b w:val="0"/>
          <w:i w:val="0"/>
        </w:rPr>
        <w:t>(गुस्से में)" पापा, मैं यहां से जा रहा हूं. मुझे ये बकवास ड्रामा और नहीं देखना और आगे से मैं इस कंपनी में कभी नहीं आऊंगा.</w:t>
      </w:r>
    </w:p>
    <w:p>
      <w:r>
        <w:rPr>
          <w:b w:val="0"/>
          <w:i w:val="0"/>
        </w:rPr>
        <w:t>शशिकांत ने कहा,</w:t>
      </w:r>
      <w:r>
        <w:t xml:space="preserve"> </w:t>
      </w:r>
      <w:r>
        <w:rPr>
          <w:b w:val="0"/>
          <w:i w:val="0"/>
        </w:rPr>
        <w:t>(निराश होकर)" हम चाहकर भी इस कंपनी में नहीं आ सकते क्योंकि अब हमारा इस कंपनी में कुछ रहा ही नहीं है और नैना जैसे चाहेंगी वैसे एम्प्लॉयी को इस कंपनी में रखेंगी तो हमारा तो कोई चांस ही नहीं है.</w:t>
      </w:r>
      <w:r>
        <w:t xml:space="preserve"> </w:t>
      </w:r>
      <w:r>
        <w:rPr>
          <w:b w:val="0"/>
          <w:i w:val="0"/>
        </w:rPr>
        <w:t>शशिकांत ने विजय से कहा,</w:t>
      </w:r>
      <w:r>
        <w:t xml:space="preserve"> </w:t>
      </w:r>
      <w:r>
        <w:rPr>
          <w:b w:val="0"/>
          <w:i w:val="0"/>
        </w:rPr>
        <w:t>(उम्मीद से)" आप भी कुछ कर सकते हो. आप अगर नैना से बात करो तो हो सकता है कि कोई सॉल्यूशन निकल आए. नहीं तो मुझे नहीं लगता कि वो हमें इस कंपनी में कदम तक रखने दें.</w:t>
      </w:r>
    </w:p>
    <w:p>
      <w:r>
        <w:rPr>
          <w:b w:val="0"/>
          <w:i w:val="0"/>
        </w:rPr>
        <w:t>तभी विजय ने कहा,</w:t>
      </w:r>
      <w:r>
        <w:t xml:space="preserve"> </w:t>
      </w:r>
      <w:r>
        <w:rPr>
          <w:b w:val="0"/>
          <w:i w:val="0"/>
        </w:rPr>
        <w:t>(लाचार स्वर में)" आजकल वो उस लडके की ज्यादा ही मानने लगी है. फिर भी मैं उससे बात करके देखूंगा.</w:t>
      </w:r>
      <w:r>
        <w:t xml:space="preserve"> </w:t>
      </w:r>
      <w:r>
        <w:rPr>
          <w:b w:val="0"/>
          <w:i w:val="0"/>
        </w:rPr>
        <w:t>तान्या भी वहां पर रुक कर अपनी इंसल्ट और नहीं करवा सकती थी. वो जाने को ही हुई थी कि तभी शशिकांत ने उससे कहा,</w:t>
      </w:r>
      <w:r>
        <w:t xml:space="preserve"> </w:t>
      </w:r>
      <w:r>
        <w:rPr>
          <w:b w:val="0"/>
          <w:i w:val="0"/>
        </w:rPr>
        <w:t>(गंभीर होकर)" तान्या बेटी, मुझे तुमसे कुछ जरूरी बातें करनी हैं.</w:t>
      </w:r>
    </w:p>
    <w:p>
      <w:r>
        <w:rPr>
          <w:b w:val="0"/>
          <w:i w:val="0"/>
        </w:rPr>
        <w:t>तान्या ने कहा,</w:t>
      </w:r>
      <w:r>
        <w:t xml:space="preserve"> </w:t>
      </w:r>
      <w:r>
        <w:rPr>
          <w:b w:val="0"/>
          <w:i w:val="0"/>
        </w:rPr>
        <w:t>(चिढकर)" बताओ डैड, क्या बात करनी है?</w:t>
      </w:r>
      <w:r>
        <w:t xml:space="preserve"> </w:t>
      </w:r>
      <w:r>
        <w:rPr>
          <w:b w:val="0"/>
          <w:i w:val="0"/>
        </w:rPr>
        <w:t>बेटा, वो कुछ इंपॉर्टेंट बात है इसलिए मुझे तुमसे अकेले में बात करनी है. घर चलकर बात करते हैं.</w:t>
      </w:r>
      <w:r>
        <w:t xml:space="preserve"> </w:t>
      </w:r>
      <w:r>
        <w:rPr>
          <w:b w:val="0"/>
          <w:i w:val="0"/>
        </w:rPr>
        <w:t>सभी ने नैना को congratulate किया. और नैना को सिंघानिया फैमिली से मिलकर काफी अच्छा लगा था. उसे लगा ही नहीं था कि वो इतनी बडी फैमिली से मिल रही है. और नैना तो उन्हें पहले से ही पसंद थी. आशाजी को भी भरोसा नहीं हो रहा था कि उनके बेटे ने इतनी अच्छी लडकी से शादी की है.</w:t>
      </w:r>
      <w:r>
        <w:t xml:space="preserve"> </w:t>
      </w:r>
      <w:r>
        <w:rPr>
          <w:b w:val="0"/>
          <w:i w:val="0"/>
        </w:rPr>
        <w:t>आशाजी ने तो मनीषा और नैना दोनों के साथ नंबर तक एक्सचेंज कर लिए थे. मनीषा के दिमाग में तो ये बात भी आई थी कि अगर ये फैमिली उन्हें पहले मिल जाती तो शायद उनके बडे बेटे के साथ नैना की शादी हो जाती. बडे बेटे का खयाल आते ही उन्होंने आशाजी से पूछ ही लिया,</w:t>
      </w:r>
      <w:r>
        <w:t xml:space="preserve"> </w:t>
      </w:r>
      <w:r>
        <w:rPr>
          <w:b w:val="0"/>
          <w:i w:val="0"/>
        </w:rPr>
        <w:t>(जिज्ञासा से)" आपका बडा बेटा दिखाई नहीं दिया?</w:t>
      </w:r>
    </w:p>
    <w:p>
      <w:r>
        <w:rPr>
          <w:b w:val="0"/>
          <w:i w:val="0"/>
        </w:rPr>
        <w:t>आशाजी ने कहा,</w:t>
      </w:r>
      <w:r>
        <w:t xml:space="preserve"> </w:t>
      </w:r>
      <w:r>
        <w:rPr>
          <w:b w:val="0"/>
          <w:i w:val="0"/>
        </w:rPr>
        <w:t>(उदास होकर)" उसे इतनी फुरसत ही कहां है कि वो हमसे मिल सके. आज पूरे साल से भी ज्यादा का वक्त हो गया है लेकिन अभी तक वो हमसे एक बार भी मिलने के लिए नहीं आया.</w:t>
      </w:r>
      <w:r>
        <w:t xml:space="preserve"> </w:t>
      </w:r>
      <w:r>
        <w:rPr>
          <w:b w:val="0"/>
          <w:i w:val="0"/>
        </w:rPr>
        <w:t>उसकी बातें नैना और अथर्व भी सुन रहे थे. आशाजी ने कहा,</w:t>
      </w:r>
      <w:r>
        <w:t xml:space="preserve"> </w:t>
      </w:r>
      <w:r>
        <w:rPr>
          <w:b w:val="0"/>
          <w:i w:val="0"/>
        </w:rPr>
        <w:t>(प्यार से)" वैसे वो मुझसे बहुत प्यार करता है. वो जल्दी ही मुझसे मिलने आएगा.</w:t>
      </w:r>
    </w:p>
    <w:p>
      <w:r>
        <w:rPr>
          <w:b w:val="0"/>
          <w:i w:val="0"/>
        </w:rPr>
        <w:t>उसके बाद सभी ने कुछ देर तक बातें की और वहां से निकलने लगे. नैना उनको ग्रीट करके गाडी में बैठी ही थी कि तभी नैना के फोन की रिंग बजने लगी. जैसे ही उसने फोन उठाया, उसके पैरों के नीचे से जमीन खिसक गई थी. और उसके चेहरे पर हैरानी के एक्सप्रेशन आ गए थे.</w:t>
      </w:r>
    </w:p>
    <w:p>
      <w:r>
        <w:rPr>
          <w:b w:val="0"/>
          <w:i w:val="0"/>
        </w:rPr>
        <w:t>उसने जैसे- तैसे अपने एक्सप्रेशन को कंट्रोल किया था. वो कुछ ही देर में घर पहुंच गए थे. नैना वॉशरूम में गई और शावर चलाकर किसी को फोन किया. तभी दूसरी तरफ से आवाज आई,</w:t>
      </w:r>
      <w:r>
        <w:t xml:space="preserve"> </w:t>
      </w:r>
      <w:r>
        <w:rPr>
          <w:b w:val="0"/>
          <w:i w:val="0"/>
        </w:rPr>
        <w:t>(रोते हुए)" दीदी, हम बेघर हो गए हैं. और हमारे आश्रम को भी हमसे छीन लिया गया है.</w:t>
      </w:r>
      <w:r>
        <w:t xml:space="preserve"> </w:t>
      </w:r>
      <w:r>
        <w:rPr>
          <w:b w:val="0"/>
          <w:i w:val="0"/>
        </w:rPr>
        <w:t>नैना ने कहा,</w:t>
      </w:r>
      <w:r>
        <w:t xml:space="preserve"> </w:t>
      </w:r>
      <w:r>
        <w:rPr>
          <w:b w:val="0"/>
          <w:i w:val="0"/>
        </w:rPr>
        <w:t>(सख्ती से)" पहले तुम रोना बंद करो और मुझे ये बताओ इस सबके पीछे किसका हाथ था. क्या उन लोगों को पता नहीं था कि ये आश्रम किसका था?</w:t>
      </w:r>
    </w:p>
    <w:p>
      <w:r>
        <w:rPr>
          <w:b w:val="0"/>
          <w:i w:val="0"/>
        </w:rPr>
        <w:t>उस लडकी ने रोते हुए कहा,</w:t>
      </w:r>
      <w:r>
        <w:t xml:space="preserve"> </w:t>
      </w:r>
      <w:r>
        <w:rPr>
          <w:b w:val="0"/>
          <w:i w:val="0"/>
        </w:rPr>
        <w:t>(डरते हुए)" उन लोगों को आपके बारे में बता दिया गया था फिर भी उन्हें कोई फर्क नहीं पडा और उन्होंने विवान भाई को भी बहुत पीटा है. उन्हें पिताजी Hospital लेकर गए हैं. उनकी कंडीशन काफी सीरियस है. वो सभी के बारे में जानते हैं कि वो लोग कौन थे.</w:t>
      </w:r>
      <w:r>
        <w:t xml:space="preserve"> </w:t>
      </w:r>
      <w:r>
        <w:rPr>
          <w:b w:val="0"/>
          <w:i w:val="0"/>
        </w:rPr>
        <w:t>नैना ने कहा,</w:t>
      </w:r>
      <w:r>
        <w:t xml:space="preserve"> </w:t>
      </w:r>
      <w:r>
        <w:rPr>
          <w:b w:val="0"/>
          <w:i w:val="0"/>
        </w:rPr>
        <w:t>(चिंता से)" कौन से Hospital लेकर गए हैं?</w:t>
      </w:r>
    </w:p>
    <w:p>
      <w:r>
        <w:rPr>
          <w:b w:val="0"/>
          <w:i w:val="0"/>
        </w:rPr>
        <w:t>उस लडकी ने एड्रेस बता दिया. नैना ने शावर लिया और कपडे चेंज करके बाहर आ गई.</w:t>
      </w:r>
    </w:p>
    <w:p>
      <w:r>
        <w:rPr>
          <w:b w:val="0"/>
          <w:i w:val="0"/>
        </w:rPr>
        <w:t>अथर्व ने कहा,</w:t>
      </w:r>
      <w:r>
        <w:t xml:space="preserve"> </w:t>
      </w:r>
      <w:r>
        <w:rPr>
          <w:b w:val="0"/>
          <w:i w:val="0"/>
        </w:rPr>
        <w:t>(चिंता से)" तुम्हें क्या हुआ है?</w:t>
      </w:r>
      <w:r>
        <w:t xml:space="preserve"> </w:t>
      </w:r>
      <w:r>
        <w:rPr>
          <w:b w:val="0"/>
          <w:i w:val="0"/>
        </w:rPr>
        <w:t>नैना को समझ नहीं आ रहा था कि वो अथर्व को क्या बताए. उसने कहा,</w:t>
      </w:r>
      <w:r>
        <w:t xml:space="preserve"> </w:t>
      </w:r>
      <w:r>
        <w:rPr>
          <w:b w:val="0"/>
          <w:i w:val="0"/>
        </w:rPr>
        <w:t>(परेशान होकर)" एक आश्रम है, मैं उसमें डोनेट करती रहती हूं. आज उसकी जमीन पर किसी ने कब्जा कर लिया है और सभी बच्चों को वहां से बाहर निकाल दिया है. उनकी देख- रेख करने वाले अंकल जी और उनके बेटे को भी काफी पीटा है.</w:t>
      </w:r>
    </w:p>
    <w:p>
      <w:r>
        <w:rPr>
          <w:b w:val="0"/>
          <w:i w:val="0"/>
        </w:rPr>
        <w:t>नैना की बात सुनकर अथर्व को भी बहुत गुस्सा आया क्योंकि उसे पता है कि वो बच्चे कैसे अपनी लाइफ जीते होंगे और उनके ऊपर जो छत थी वो भी कुछ लालची लोगों ने उनसे छीन ली. अथर्व ने कहा,</w:t>
      </w:r>
      <w:r>
        <w:t xml:space="preserve"> </w:t>
      </w:r>
      <w:r>
        <w:rPr>
          <w:b w:val="0"/>
          <w:i w:val="0"/>
        </w:rPr>
        <w:t>(गुस्से में)" तो आगे क्या करना है?</w:t>
      </w:r>
      <w:r>
        <w:t xml:space="preserve"> </w:t>
      </w:r>
      <w:r>
        <w:rPr>
          <w:b w:val="0"/>
          <w:i w:val="0"/>
        </w:rPr>
        <w:t>उसने कहा,</w:t>
      </w:r>
      <w:r>
        <w:t xml:space="preserve"> </w:t>
      </w:r>
      <w:r>
        <w:rPr>
          <w:b w:val="0"/>
          <w:i w:val="0"/>
        </w:rPr>
        <w:t>(निर्णय लेकर)" मैं देखना चाहती हूं कि आखिर वो लोग हैं कौन क्योंकि पूरी रात वो बच्चे कैसे बाहर रहेंगे. और तुम तो जानते ही हो कि अब हल्की- हल्की सर्दी भी शुरू हो गई है.</w:t>
      </w:r>
    </w:p>
    <w:p>
      <w:r>
        <w:rPr>
          <w:b w:val="0"/>
          <w:i w:val="0"/>
        </w:rPr>
        <w:t>नैना की बात सुनकर अथर्व ने कहा,</w:t>
      </w:r>
      <w:r>
        <w:t xml:space="preserve"> </w:t>
      </w:r>
      <w:r>
        <w:rPr>
          <w:b w:val="0"/>
          <w:i w:val="0"/>
        </w:rPr>
        <w:t>(फैसला करके)" मैं भी तुम्हारे साथ चलता हूं. मैं ऐसी जगह पर तुम्हें अकेले नहीं जाने दे सकता.</w:t>
      </w:r>
      <w:r>
        <w:t xml:space="preserve"> </w:t>
      </w:r>
      <w:r>
        <w:rPr>
          <w:b w:val="0"/>
          <w:i w:val="0"/>
        </w:rPr>
        <w:t>इतना कहकर वो भी उसके साथ चल दिया. नैना को समझ नहीं आ रहा था कि ऐसी सिचुएशन में वो क्या करें. क्योंकि नैना बिलकुल नहीं चाहती थी कि उसका सीक्रेट किसी के सामने आए. उसने मैसेज करके उस बच्ची को सब कुछ बता दिया था और उसने सभी बातें सब बच्चों को समझा दी थी. मैसेज में लिखा था कि तुम्हारे जीजू भी मेरे साथ आ रहे हैं. याद रहे उन्हें मेरे बारे में कुछ पता नहीं चलना चाहिए.</w:t>
      </w:r>
      <w:r>
        <w:t xml:space="preserve"> </w:t>
      </w:r>
      <w:r>
        <w:rPr>
          <w:b w:val="0"/>
          <w:i w:val="0"/>
        </w:rPr>
        <w:t>नैना ने सबसे पहले Hospital चलने के लिए कहा और वहां पहुंचते ही उसे पता चला कि विवान को काफी ज्यादा चोट आई है और उसके पैर में भी फ्रैक्चर आया है. उस अधेड उम्र के आदमी से कहा,</w:t>
      </w:r>
      <w:r>
        <w:t xml:space="preserve"> </w:t>
      </w:r>
      <w:r>
        <w:rPr>
          <w:b w:val="0"/>
          <w:i w:val="0"/>
        </w:rPr>
        <w:t>(गुस्से में)" काका, ये सब किसने किया?</w:t>
      </w:r>
    </w:p>
    <w:p>
      <w:r>
        <w:rPr>
          <w:b w:val="0"/>
          <w:i w:val="0"/>
        </w:rPr>
        <w:t>काका ने कहा,</w:t>
      </w:r>
      <w:r>
        <w:t xml:space="preserve"> </w:t>
      </w:r>
      <w:r>
        <w:rPr>
          <w:b w:val="0"/>
          <w:i w:val="0"/>
        </w:rPr>
        <w:t>(निराश होकर)" बेटा, ये उन्हीं घटिया लोगों का काम है जो उस जगह पर एक बहुत बडा वाइन शॉप बनाना चाहते हैं. तुम तो जानती हो कि वहां पर चार- पांच College एक साथ हैं और बेटा अगर वहां पर वाइन शॉप ओपन हुई तो कितने ही बच्चों का फ्यूचर बर्बाद हो जाएगा. बेटा, मुझे पता लगा है कि ये सभी लोग इस शहर में नए आए हैं और पता नहीं आजकल शहरों में हो क्या रहा है, ऐसे ही लोगों की जमीन हडपी जा रही है.</w:t>
      </w:r>
      <w:r>
        <w:t xml:space="preserve"> </w:t>
      </w:r>
      <w:r>
        <w:rPr>
          <w:b w:val="0"/>
          <w:i w:val="0"/>
        </w:rPr>
        <w:t>ये सुनते ही अथर्व के कान खडे हो गए. इसका मतलब ऐसे लोग हर जगह फैल रहे हैं. और ये सब करना क्या चाहते हैं. आखिर अब तो इस परेशानी की जड को ही खत्म करना होगा. ऐसे तो ये लोग पूरे देश को बर्बाद कर देंगे. नैना का भी अपने ऊपर कंट्रोल खत्म हो रहा था. उसने वहां पर जो स्टील की टेबल थी उसको गुस्से में टाइट पकड लिया था. जब उसने हाथ हटाया तो वो स्टील की मोटी सी चादर सिकुड गई थी. और उस पर नैना की उंगलियों के निशान भी आ गए थे.</w:t>
      </w:r>
      <w:r>
        <w:t xml:space="preserve"> </w:t>
      </w:r>
      <w:r>
        <w:rPr>
          <w:b w:val="0"/>
          <w:i w:val="0"/>
        </w:rPr>
        <w:t>लेकिन अथर्व की नजर उस पर नहीं पडी थी. नैना ने कहा,</w:t>
      </w:r>
      <w:r>
        <w:t xml:space="preserve"> </w:t>
      </w:r>
      <w:r>
        <w:rPr>
          <w:b w:val="0"/>
          <w:i w:val="0"/>
        </w:rPr>
        <w:t>(आश्वासन देते हुए)" काका, आप यहीं रहकर विवान का ध्यान रखिए. हम देखते हैं क्या हो सकता है.</w:t>
      </w:r>
    </w:p>
    <w:p>
      <w:r>
        <w:rPr>
          <w:b w:val="0"/>
          <w:i w:val="0"/>
        </w:rPr>
        <w:t>उसके बाद वो वहां से निकल गए. नैना ने कहा,</w:t>
      </w:r>
      <w:r>
        <w:t xml:space="preserve"> </w:t>
      </w:r>
      <w:r>
        <w:rPr>
          <w:b w:val="0"/>
          <w:i w:val="0"/>
        </w:rPr>
        <w:t>(गुस्से में)" आखिर ये लोग करना क्या चाहते हैं?</w:t>
      </w:r>
      <w:r>
        <w:t xml:space="preserve"> </w:t>
      </w:r>
      <w:r>
        <w:rPr>
          <w:b w:val="0"/>
          <w:i w:val="0"/>
        </w:rPr>
        <w:t>तभी अथर्व ने कहा,</w:t>
      </w:r>
      <w:r>
        <w:t xml:space="preserve"> </w:t>
      </w:r>
      <w:r>
        <w:rPr>
          <w:b w:val="0"/>
          <w:i w:val="0"/>
        </w:rPr>
        <w:t>(गंभीर होकर)" पूरे देश का यही हाल है.</w:t>
      </w:r>
    </w:p>
    <w:p>
      <w:r>
        <w:rPr>
          <w:b w:val="0"/>
          <w:i w:val="0"/>
        </w:rPr>
        <w:t>नैना ने कहा,</w:t>
      </w:r>
      <w:r>
        <w:t xml:space="preserve"> </w:t>
      </w:r>
      <w:r>
        <w:rPr>
          <w:b w:val="0"/>
          <w:i w:val="0"/>
        </w:rPr>
        <w:t>(हैरानी से)" तुम्हारे कहने का क्या मतलब है?</w:t>
      </w:r>
      <w:r>
        <w:t xml:space="preserve"> </w:t>
      </w:r>
      <w:r>
        <w:rPr>
          <w:b w:val="0"/>
          <w:i w:val="0"/>
        </w:rPr>
        <w:t>अथर्व ने उसे बताया कि देहरादून में भी यही सब हो रहा था. वहां भी क्लबों पर कब्जा किया जा रहा था. ये कुछ गैंग लीडर हैं जो अपनी पावर को बढाने के लिए ज्यादा से ज्यादा प्रॉपर्टी और पैसा बना रहे हैं. कुछ टाइम बाद ये सभी गैंग मिलकर किसी एक पावरफुल गैंग को अपना लीडर घोषित करेगी.</w:t>
      </w:r>
      <w:r>
        <w:t xml:space="preserve"> </w:t>
      </w:r>
      <w:r>
        <w:rPr>
          <w:b w:val="0"/>
          <w:i w:val="0"/>
        </w:rPr>
        <w:t>जबसे ये फैसला हुआ है तभी से सभी पावरफुल बनने की होड में लगे हैं. यही वजह है कि ऐसे कितने ही बच्चों और गरीब फैमिली के लोगों को क्या- क्या सहना पड रहा है. ये तो अमीर लोगों को भी नहीं बख्श रहे हैं.</w:t>
      </w:r>
      <w:r>
        <w:t xml:space="preserve"> </w:t>
      </w:r>
      <w:r>
        <w:rPr>
          <w:b w:val="0"/>
          <w:i w:val="0"/>
        </w:rPr>
        <w:t>नैना ने कहा,</w:t>
      </w:r>
      <w:r>
        <w:t xml:space="preserve"> </w:t>
      </w:r>
      <w:r>
        <w:rPr>
          <w:b w:val="0"/>
          <w:i w:val="0"/>
        </w:rPr>
        <w:t>(निर्णय लेकर)" अगर ऐसी बात है तो इनका कुछ न कुछ तो करना ही होगा. हम अपनी मेहनत की कमाई किसी और को क्यों दें? अगर मुझसे भी कोई मेरे पैसे या प्रॉपर्टी छीन लेता है तो मुझे भी कैसा फील होगा, ये तो सिर्फ मैं ही जानती हूं.</w:t>
      </w:r>
    </w:p>
    <w:p>
      <w:r>
        <w:rPr>
          <w:b w:val="0"/>
          <w:i w:val="0"/>
        </w:rPr>
        <w:t>अथर्व ने कहा,</w:t>
      </w:r>
      <w:r>
        <w:t xml:space="preserve"> </w:t>
      </w:r>
      <w:r>
        <w:rPr>
          <w:b w:val="0"/>
          <w:i w:val="0"/>
        </w:rPr>
        <w:t>(चेतावनी देते हुए)" अगर तुम भी मेरे साथ चलोगी तो प्रॉब्लम काफी बढ सकती है. तुम जानती हो कि ऐसे लोग कितने खतरनाक होते हैं.</w:t>
      </w:r>
      <w:r>
        <w:t xml:space="preserve"> </w:t>
      </w:r>
      <w:r>
        <w:rPr>
          <w:b w:val="0"/>
          <w:i w:val="0"/>
        </w:rPr>
        <w:t>तभी नैना ने कहा,</w:t>
      </w:r>
      <w:r>
        <w:t xml:space="preserve"> </w:t>
      </w:r>
      <w:r>
        <w:rPr>
          <w:b w:val="0"/>
          <w:i w:val="0"/>
        </w:rPr>
        <w:t>(दृढता से)" मुझे कुछ नहीं जानना, चाहे ये लोग कितने ही खतरनाक हों, आज मैं इन्हें छोडने वाली नहीं हूं. आखिर कोई कैसे इतनी बडी प्रॉपर्टी को ऐसे छीन सकता है? इन्हें भी पता होना चाहिए कि ये उनके बाप की प्रॉपर्टी नहीं है जिस पर वो अपना इतना हक जता रहे हैं.</w:t>
      </w:r>
    </w:p>
    <w:p>
      <w:r>
        <w:rPr>
          <w:b w:val="0"/>
          <w:i w:val="0"/>
        </w:rPr>
        <w:t>अथर्व को भी आज नैना के चेहरे पर कुछ अलग ही कॉन्फिडेंस दिखाई दे रहा था. उसने कहा,</w:t>
      </w:r>
      <w:r>
        <w:t xml:space="preserve"> </w:t>
      </w:r>
      <w:r>
        <w:rPr>
          <w:b w:val="0"/>
          <w:i w:val="0"/>
        </w:rPr>
        <w:t>(चिंता से)" तुमको डर नहीं लगता कि इतने खतरनाक आदमियों के बीच में तुम्हें कुछ हो सकता है?</w:t>
      </w:r>
      <w:r>
        <w:t xml:space="preserve"> </w:t>
      </w:r>
      <w:r>
        <w:rPr>
          <w:b w:val="0"/>
          <w:i w:val="0"/>
        </w:rPr>
        <w:t>तभी नैना ने मुस्कुराते हुए कहा,</w:t>
      </w:r>
      <w:r>
        <w:t xml:space="preserve"> </w:t>
      </w:r>
      <w:r>
        <w:rPr>
          <w:b w:val="0"/>
          <w:i w:val="0"/>
        </w:rPr>
        <w:t>(विश्वास से)" जब तक तुम मेरे साथ हो मुझे क्या हो सकता है और तुम तो फाइट भी काफी अच्छे से करते हो.</w:t>
      </w:r>
    </w:p>
    <w:p>
      <w:r>
        <w:rPr>
          <w:b w:val="0"/>
          <w:i w:val="0"/>
        </w:rPr>
        <w:t>अथर्व ने कहा,</w:t>
      </w:r>
      <w:r>
        <w:t xml:space="preserve"> </w:t>
      </w:r>
      <w:r>
        <w:rPr>
          <w:b w:val="0"/>
          <w:i w:val="0"/>
        </w:rPr>
        <w:t>(चेतावनी भरे लहजे में)" देख लो कहीं हम किसी बडी मुसीबत में न फंस जाएं.</w:t>
      </w:r>
      <w:r>
        <w:t xml:space="preserve"> </w:t>
      </w:r>
      <w:r>
        <w:rPr>
          <w:b w:val="0"/>
          <w:i w:val="0"/>
        </w:rPr>
        <w:t>नैना ने कहा,</w:t>
      </w:r>
      <w:r>
        <w:t xml:space="preserve"> </w:t>
      </w:r>
      <w:r>
        <w:rPr>
          <w:b w:val="0"/>
          <w:i w:val="0"/>
        </w:rPr>
        <w:t>(भरोसे से)" मुझे पता है तुम मुझे किसी भी मुसीबत में फंसने नहीं दोगे. इतना तो मैं तुम्हारे साथ रहकर तुम्हारे बारे में जान चुकी हूं. बस कुछ बातें हैं जो मैं जानना चाहती हूं पर मुझे वक्त का इंतजार है. मुझे पता है कि तुम एक न एक दिन तो मुझे सारी बातें बताओगे ही.</w:t>
      </w:r>
    </w:p>
    <w:p>
      <w:r>
        <w:rPr>
          <w:b w:val="0"/>
          <w:i w:val="0"/>
        </w:rPr>
        <w:t>अथर्व ने कहा,</w:t>
      </w:r>
      <w:r>
        <w:t xml:space="preserve"> </w:t>
      </w:r>
      <w:r>
        <w:rPr>
          <w:b w:val="0"/>
          <w:i w:val="0"/>
        </w:rPr>
        <w:t>(प्यार से)" बात तो बहुत सारी हैं जो मैं तुम्हें बताना चाहता हूं पर बस सही वक्त का इंतजार है. और एक बात तो मैं तुम्हें अभी बता देना चाहता हूं कि मैं तुमसे बहुत ज्यादा प्यार करता हूं और मैं तुम्हारे बिना नहीं रह सकता.</w:t>
      </w:r>
      <w:r>
        <w:t xml:space="preserve"> </w:t>
      </w:r>
      <w:r>
        <w:rPr>
          <w:b w:val="0"/>
          <w:i w:val="0"/>
        </w:rPr>
        <w:t>नैना के दिमाग में भी कुछ चल रहा था. उसने एकदम से कहा,</w:t>
      </w:r>
      <w:r>
        <w:t xml:space="preserve"> </w:t>
      </w:r>
      <w:r>
        <w:rPr>
          <w:b w:val="0"/>
          <w:i w:val="0"/>
        </w:rPr>
        <w:t>(शक भरे लहजे में)" तुमने मुझसे शादी किसी रीजन से की थी. आखिर दादाजी ने तुम्हें पसंद कैसे किया?</w:t>
      </w:r>
    </w:p>
    <w:p>
      <w:r>
        <w:rPr>
          <w:b w:val="0"/>
          <w:i w:val="0"/>
        </w:rPr>
        <w:t>तभी अथर्व ने कहा,</w:t>
      </w:r>
      <w:r>
        <w:t xml:space="preserve"> </w:t>
      </w:r>
      <w:r>
        <w:rPr>
          <w:b w:val="0"/>
          <w:i w:val="0"/>
        </w:rPr>
        <w:t>(बचाव में)" मैंने बताया तो था कि मैंने एक बार उन्हें बचाया था.</w:t>
      </w:r>
      <w:r>
        <w:t xml:space="preserve"> </w:t>
      </w:r>
      <w:r>
        <w:rPr>
          <w:b w:val="0"/>
          <w:i w:val="0"/>
        </w:rPr>
        <w:t>नैना ने मुस्कुराते हुए कहा,</w:t>
      </w:r>
      <w:r>
        <w:t xml:space="preserve"> </w:t>
      </w:r>
      <w:r>
        <w:rPr>
          <w:b w:val="0"/>
          <w:i w:val="0"/>
        </w:rPr>
        <w:t>(मजाकिया लेकिन सख्ती से)" तुमको झूठ भी बोलना नहीं आता.</w:t>
      </w:r>
    </w:p>
    <w:p>
      <w:r>
        <w:rPr>
          <w:b w:val="0"/>
          <w:i w:val="0"/>
        </w:rPr>
        <w:t>इस बात पर अथर्व के एक्सप्रेशन बदल गए थे.</w:t>
      </w:r>
    </w:p>
    <w:p>
      <w:r>
        <w:rPr>
          <w:b w:val="0"/>
          <w:i w:val="0"/>
        </w:rPr>
        <w:t>क्या हुआ आगे? जानने के लिए सुनिए कहानी का अगला episode.</w:t>
      </w:r>
    </w:p>
    <w:p>
      <w:r>
        <w:br w:type="page"/>
      </w:r>
    </w:p>
    <w:p>
      <w:pPr>
        <w:pStyle w:val="Heading1"/>
      </w:pPr>
      <w:r>
        <w:t>Ch 47 - सीईओ का अनाउंसमेंट</w:t>
      </w:r>
    </w:p>
    <w:p>
      <w:r>
        <w:rPr>
          <w:b w:val="0"/>
          <w:i w:val="0"/>
        </w:rPr>
        <w:t>दोनों अलग अलग गाडियों में अग्रवाल मेंशन पहुँच चुके थे. नैना काफी ज्यादा टायर्ड थी इसलिए वो ऑफिस से जल्दी आ गए थे. अग्रवाल मेंशन के बाहर ग्रीन एरिया में दादी मनीषा और बुआ तीनों बैठे चाय का आनंद ले रहे थे और आज भी उनका टॉपिक अथर्व और अनिरुद्ध बिरला के बारे में ही था. तभी वहाँ पर दादाजी भी आ गए. दादाजी ने अनिरुद्ध के बारे में कुछ नहीं बताया वह बस उनकी बातें सुन रहे थे.</w:t>
      </w:r>
    </w:p>
    <w:p>
      <w:r>
        <w:rPr>
          <w:b w:val="0"/>
          <w:i w:val="0"/>
        </w:rPr>
        <w:t>तभी अचानक से उन्होंने दो चमचमाती गाडियों को मेंशन की ओर आते देखा. एक गाडी को तो उन्होंने दूर से ही पहचान लिया था, क्योंकि वह नैना की अपनी गाडी थी. लेकिन दूसरी गाडी को देखकर वे चौंक गए. ये गाडी कौन लेकर आया है? गाडी बिल्कुल नई दिख रही थी और उसके सीट की पैकिंग अभी तक नहीं हटाई गई थी. सभी की नजरें उस गाडी पर टिक गईं.</w:t>
      </w:r>
    </w:p>
    <w:p>
      <w:r>
        <w:rPr>
          <w:b w:val="0"/>
          <w:i w:val="0"/>
        </w:rPr>
        <w:t>गाडियाँ जैसे ही पार्किंग की जगह पर रुकीं, दादी और बुआजी की आँखें और चौडी हो गईं. उनकी हैरानी का ठिकाना नहीं रहा जब उन्होंने देखा कि दोनों गाडियों से नैना और अथर्व अलग अलग निकले. दादी और बुआजी दोनों चकित थीं कि नैना और अथर्व इतनी महँगी गाडियों में क्यों आए हैं.</w:t>
      </w:r>
    </w:p>
    <w:p>
      <w:r>
        <w:rPr>
          <w:b w:val="0"/>
          <w:i w:val="0"/>
        </w:rPr>
        <w:t>बुआजी ने तुरंत नैना के पास जाते हुए पूछा, (उत्सुक आवाज में)" बेटा, ये गाडी तुमने ली है क्या?</w:t>
      </w:r>
      <w:r>
        <w:t xml:space="preserve"> </w:t>
      </w:r>
      <w:r>
        <w:rPr>
          <w:b w:val="0"/>
          <w:i w:val="0"/>
        </w:rPr>
        <w:t>नैना थोडा मुस्कुराई, लेकिन कुछ कहने से पहले ही अथर्व ने बीच में आते हुए कहा, (हल्के से मुस्कुराते हुए)" नैना ने ये कार दादाजी के लिए ली है. यह कहने के बाद उसने नैना की ओर आँख मारते हुए संकेत किया.</w:t>
      </w:r>
    </w:p>
    <w:p>
      <w:r>
        <w:rPr>
          <w:b w:val="0"/>
          <w:i w:val="0"/>
        </w:rPr>
        <w:t>नैना थोडी हिचकिचाते हुए, परंतु एक नटखट मुस्कान के साथ बोली, (नटखट आवाज में)" हाँ, वैसे भी दादाजी की कार काफी पुरानी हो चुकी है. मैंने सोचा कि उन्हें एक नई कार गिफ्ट कर दूँ.</w:t>
      </w:r>
      <w:r>
        <w:t xml:space="preserve"> </w:t>
      </w:r>
      <w:r>
        <w:rPr>
          <w:b w:val="0"/>
          <w:i w:val="0"/>
        </w:rPr>
        <w:t>दादाजी के लिए ये गाडी परफेक्ट रहेगी. इतना कहकर वह बुआजी को इग्नोर कर दादाजी के पास जाकर बोली, (प्यार भरी आवाज में)" दादाजी ये गाडी आज से आपकी. और उसने गाडी की चाबियाँ Mister भार्गव अग्रवाल के हाथों में दे दी.</w:t>
      </w:r>
    </w:p>
    <w:p>
      <w:r>
        <w:rPr>
          <w:b w:val="0"/>
          <w:i w:val="0"/>
        </w:rPr>
        <w:t>यह देखकर दादाजी ने कहा, (भावुक आवाज में)" बेटी इसकी क्या जरूरत थी.</w:t>
      </w:r>
      <w:r>
        <w:t xml:space="preserve"> </w:t>
      </w:r>
      <w:r>
        <w:rPr>
          <w:b w:val="0"/>
          <w:i w:val="0"/>
        </w:rPr>
        <w:t>तभी वहाँ पर अथर्व ने आते हुए कहा, (दृढ आवाज में)" दादाजी आज तक आपने हमारे लिए ही तो सब कुछ किया था अब हमारा भी हक है कि हम आपके लिए कुछ करें. और आप अपने बच्चों का दिल ऐसे नहीं तोड सकते.</w:t>
      </w:r>
    </w:p>
    <w:p>
      <w:r>
        <w:rPr>
          <w:b w:val="0"/>
          <w:i w:val="0"/>
        </w:rPr>
        <w:t>नैना ने कहा, (खुशी से भरी आवाज में)" और दादाजी वैसे भी हमारे पास पहले से ही एक गाडी है. और हमें जाना भी एक ही जगह पर होता है तो हम दो दो गाडी ले जाकर क्या करेंगे बस अब हम कुछ नहीं सुनने वाले जहाँ भी आपका मन करे अब से आप इस गाडी में जाया करोगे.</w:t>
      </w:r>
      <w:r>
        <w:t xml:space="preserve"> </w:t>
      </w:r>
      <w:r>
        <w:rPr>
          <w:b w:val="0"/>
          <w:i w:val="0"/>
        </w:rPr>
        <w:t>यह देखकर दादाजी की आंखें नम हो गई क्योंकि पिछले कुछ सालों में फैमिली के किसी भी सदस्य ने उन्हें आज तक कुछ नहीं दिया. बस बर्थडे पर लोगों को दिखाने के लिए छोटी मोटी चीज दे दिया करते हैं जो कि उनकी किसी काम की भी नहीं होती थी.</w:t>
      </w:r>
      <w:r>
        <w:t xml:space="preserve"> </w:t>
      </w:r>
      <w:r>
        <w:rPr>
          <w:b w:val="0"/>
          <w:i w:val="0"/>
        </w:rPr>
        <w:t>अथर्व ने जो ब्रेसलेट दिया था वो आज भी दादाजी ने अपने हाथों में पहना हुआ था. उन्हें समझ नहीं आया था कि अथर्व ने इतना महँगा गिफ्ट दिया कैसे. लेकिन बाद में जब उन्हें पता चला कि अथर्व अनिरुद्ध का अच्छा दोस्त है तो इसका मतलब यही हो सकता था कि अनिरुद्ध ने ही वो ब्रेसलेट अथर्व को दिया था.</w:t>
      </w:r>
      <w:r>
        <w:t xml:space="preserve"> </w:t>
      </w:r>
      <w:r>
        <w:rPr>
          <w:b w:val="0"/>
          <w:i w:val="0"/>
        </w:rPr>
        <w:t>नहीं तो वो तो अपनी पूरी जिंदगी में तो क्या सात जन्मों में भी ऐसी एक्सपेंसिव चीज नहीं खरीद सकता था. बुआजी यही सोच रही थी कि देखने में तो ये कार दो तीन करोड की लग रही है और शायद क्या पता इससे भी महँगी हो पर उन्हें क्या पता था उस कार की कीमत पैंतालीस करोड रुपये थी.</w:t>
      </w:r>
      <w:r>
        <w:t xml:space="preserve"> </w:t>
      </w:r>
      <w:r>
        <w:rPr>
          <w:b w:val="0"/>
          <w:i w:val="0"/>
        </w:rPr>
        <w:t>पता नहीं ये नैना ऐसा क्या काम करती है जो कि उसके पास इतने पैसे आ रहे हैं.</w:t>
      </w:r>
      <w:r>
        <w:t xml:space="preserve"> </w:t>
      </w:r>
      <w:r>
        <w:rPr>
          <w:b w:val="0"/>
          <w:i w:val="0"/>
        </w:rPr>
        <w:t>बुआजी ने कहा, (हैरानी भरी आवाज में)" नैना बेटा ये कार देखने में तो काफी अच्छी है वैसे ये कार कितने की होगी.</w:t>
      </w:r>
    </w:p>
    <w:p>
      <w:r>
        <w:rPr>
          <w:b w:val="0"/>
          <w:i w:val="0"/>
        </w:rPr>
        <w:t>इस पर नैना ने कहा, (लापरवाही से मुस्कुराते हुए)" बुआजी मुझे इस बारे में कुछ नहीं पता. वो लडका जो कल यहाँ पर आया था उसके boss ने ही मुझे ये गाडी गिफ्ट में दी है.</w:t>
      </w:r>
      <w:r>
        <w:t xml:space="preserve"> </w:t>
      </w:r>
      <w:r>
        <w:rPr>
          <w:b w:val="0"/>
          <w:i w:val="0"/>
        </w:rPr>
        <w:t>ये सुनकर बुआजी को तो अपने कानों पर भरोसा ही नहीं हुआ उसने कहा, (शॉक हुई आवाज में)" बेटा क्या तुम सच कह रही हो लेकिन वो तुम्हें क्यों गिफ्ट देने लगा भला.</w:t>
      </w:r>
    </w:p>
    <w:p>
      <w:r>
        <w:rPr>
          <w:b w:val="0"/>
          <w:i w:val="0"/>
        </w:rPr>
        <w:t>नैना ने कहा, (साधारण आवाज में)" बुआजी मैंने कल बताया तो था कि उनकी कंपनी के साथ भी हमारा कॉन्ट्रैक्ट sign हुआ है उसी खुशी में उन्होंने वो कार मुझे गिफ्ट में दी. शायद उन्हें काफी ज्यादा प्रॉफिट हो गया हो.</w:t>
      </w:r>
      <w:r>
        <w:t xml:space="preserve"> </w:t>
      </w:r>
      <w:r>
        <w:rPr>
          <w:b w:val="0"/>
          <w:i w:val="0"/>
        </w:rPr>
        <w:t>उसके बाद नैना ने कहा, (थकी हुई लेकिन प्यार भरी आवाज में)" दादाजी आज मेरी तबीयत थोडी डाउन है इसलिए मैं आराम करने के लिए जा रही हूँ. और याद रखना ये गिफ्ट मैंने और अथर्व ने बडे प्यार से दिया है. ये सिर्फ आपके लिए ही था.</w:t>
      </w:r>
    </w:p>
    <w:p>
      <w:r>
        <w:rPr>
          <w:b w:val="0"/>
          <w:i w:val="0"/>
        </w:rPr>
        <w:t>इतना कहकर वो अंदर की तरफ चली गई. उसकी बात को सुनकर अथर्व के चेहरे पर भी मुस्कुराहट आ गई क्योंकि वो समझ गया था कि नैना ने ये बात क्यों बोली थी. वहाँ पर बुआजी भी थी और नैना को लगा कि कहीं ये दादाजी से इस कार को न ले ले इसलिए उसने ये बात कही थी.</w:t>
      </w:r>
    </w:p>
    <w:p>
      <w:r>
        <w:rPr>
          <w:b w:val="0"/>
          <w:i w:val="0"/>
        </w:rPr>
        <w:t>नैना का सोचना बिलकुल सही था क्योंकि नैना की बात को सुनकर बुआजी के चेहरे के एक्सप्रेशन चेंज हो गए थे. लेकिन उसने जल्दी से अथर्व के पीछे जाते हुए कहा, (उत्साहित आवाज में)" बेटा तुम्हें याद है न कल मेरी बेटी के साथ में तुम्हें बिडला ग्रुप में जाना है. और वो आज रात को ही यहाँ पर आने वाली है.</w:t>
      </w:r>
      <w:r>
        <w:t xml:space="preserve"> </w:t>
      </w:r>
      <w:r>
        <w:rPr>
          <w:b w:val="0"/>
          <w:i w:val="0"/>
        </w:rPr>
        <w:t>अथर्व ने कहा, (शांत आवाज में)" बुआजी मुझे सब याद है आपको परेशान होने की जरूरत नहीं है और वैसे भी कल ऑफिस में कोई खास काम नहीं है तो मैं कल फ्री हूँ. नैना ने भी कल की छुट्टी ली है.</w:t>
      </w:r>
    </w:p>
    <w:p>
      <w:r>
        <w:rPr>
          <w:b w:val="0"/>
          <w:i w:val="0"/>
        </w:rPr>
        <w:t>नैना ने कन्फ्यूज होते हुए पीछे मुडकर अथर्व को देखा. वो मन ही मन यही सोच रही थी कि उसने कब छुट्टी ली. तभी अथर्व उसकी उलझन को समझते हुए आगे बढा और उसके कान में हल्के से कहा, (फुसफुसाते हुए)" मॉम का मैसेज आया था. तुम्हारा फोन लग नहीं रहा था, तो उन्होंने कहा कि दादाजी के कोई खास दोस्त आ रहे हैं और उन्होंने तुम्हें घर पर बुलाया है.</w:t>
      </w:r>
      <w:r>
        <w:t xml:space="preserve"> </w:t>
      </w:r>
      <w:r>
        <w:rPr>
          <w:b w:val="0"/>
          <w:i w:val="0"/>
        </w:rPr>
        <w:t>ये सुनकर नैना के चेहरे पर मुस्कुराहट आ गई. उसकी ये मुस्कुराहट देखकर अथर्व ने चुटकी लेते हुए कहा, (मजाकिया आवाज में)" क्या बात है, तुम्हें मेरी फैमिली कुछ ज्यादा ही पसंद आ गई है?</w:t>
      </w:r>
    </w:p>
    <w:p>
      <w:r>
        <w:rPr>
          <w:b w:val="0"/>
          <w:i w:val="0"/>
        </w:rPr>
        <w:t>नैना ने मुस्कुराते हुए कहा, (खुशी भरी आवाज में)" तुम्हारी नहीं, हम दोनों की. अब वो मेरी भी फैमिली है. फिर कुछ सोचते हुए उसने कहा, (सोचते हुए)" मैं सोच रही थी कि वहाँ जाते हुए जिया को भी साथ ले जाऊं. उसकी तबीयत भी कुछ ठीक नहीं है, उसे भी थोडा अच्छा फील होगा.</w:t>
      </w:r>
    </w:p>
    <w:p>
      <w:r>
        <w:rPr>
          <w:b w:val="0"/>
          <w:i w:val="0"/>
        </w:rPr>
        <w:t>नैना की बात सुनकर अथर्व ने हँसते हुए कहा, (हँसते हुए)" ये भी कोई पूछने की बात है! और वैसे भी, दादाजी उसे बहुत पसंद करते हैं, क्योंकि वह भी अनिरुद्ध की होने वाली wife है.</w:t>
      </w:r>
      <w:r>
        <w:t xml:space="preserve"> </w:t>
      </w:r>
      <w:r>
        <w:rPr>
          <w:b w:val="0"/>
          <w:i w:val="0"/>
        </w:rPr>
        <w:t>नैना और अथर्व हँसते हुए अपने कमरे की ओर बढे. कुछ ही देर बाद, युग और शनाया भी college से आ चुके थे.</w:t>
      </w:r>
      <w:r>
        <w:t xml:space="preserve"> </w:t>
      </w:r>
      <w:r>
        <w:rPr>
          <w:b w:val="0"/>
          <w:i w:val="0"/>
        </w:rPr>
        <w:t>जहाँ एक ओर नैना अपने नए परिवार के साथ कनेक्ट हो रही थी, वहीं अथर्व भी उसकी हर छोटी बडी बात का ध्यान रख रहा था.</w:t>
      </w:r>
      <w:r>
        <w:t xml:space="preserve"> </w:t>
      </w:r>
      <w:r>
        <w:rPr>
          <w:b w:val="0"/>
          <w:i w:val="0"/>
        </w:rPr>
        <w:t>नैना की लाइफ काफी अच्छी चल रही थी उसकी लाइफ में कोई परेशानी नहीं थी, और उसे अथर्व की फैमिली से मिलने की बहुत खुशी थी. दादाजी से उसका खास लगाव हो गया था और उनकी हर छोटी खुशी नैना के लिए अब मायने रखती थी. इसलिए, जब उसे पता चला कि दादाजी के कोई खास दोस्त आ रहे हैं, तो उसने बिना किसी हिचकिचाहट के वहाँ जाने का फैसला कर लिया.</w:t>
      </w:r>
      <w:r>
        <w:t xml:space="preserve"> </w:t>
      </w:r>
      <w:r>
        <w:rPr>
          <w:b w:val="0"/>
          <w:i w:val="0"/>
        </w:rPr>
        <w:t>कमरे में पहुँचते ही नैना ने अपनी अलमारी खोली और कुछ कपडे चुनने लगी. उसे ऐसे देखकर अथर्व ने कहा, (उत्सुक आवाज में)" तुम क्या कर रही हो?</w:t>
      </w:r>
    </w:p>
    <w:p>
      <w:r>
        <w:rPr>
          <w:b w:val="0"/>
          <w:i w:val="0"/>
        </w:rPr>
        <w:t>इस पर नैना ने कहा, (खुश आवाज में)" मैं अपने लिए कोई अच्छे से कपडे देख रही हूँ. ये कहते हुए उसने एक प्यारी सी साडी निकाली चूंकि दादाजी ने ही उसे दी थी, गुलाबी color की साडी को देखकर उसके चेहरे पर मुस्कुराहट आ गई.</w:t>
      </w:r>
      <w:r>
        <w:t xml:space="preserve"> </w:t>
      </w:r>
      <w:r>
        <w:rPr>
          <w:b w:val="0"/>
          <w:i w:val="0"/>
        </w:rPr>
        <w:t>नैना ने सुबह के लिए जाने की सारी तैयारियां कर ली थी और उसने जिया को भी बता दिया था. वैसे तो अनिरुद्ध जिया का काफी अच्छे से खयाल रख रहा था. लेकिन नैना के साथ जाने की बात सुनकर उसके चेहरे पर भी हल्की सी मुस्कुराहट आ गई और अनिरुद्ध भी वहाँ पर बैठे हुए उन दोनों की बातें सुन रहा था उसके चेहरे पर उदासी साफ साफ देखी जा सकती थी.</w:t>
      </w:r>
      <w:r>
        <w:t xml:space="preserve"> </w:t>
      </w:r>
      <w:r>
        <w:rPr>
          <w:b w:val="0"/>
          <w:i w:val="0"/>
        </w:rPr>
        <w:t>उनका रिश्ता भी काफी हद तक आगे बढ चुका था दोनों एक दूसरे की feelings को अच्छे से जानते थे लेकिन अभी तक अनिरुद्ध को जिया की फैमिली के बारे में कुछ नहीं पता था और न ही उसने कुछ पूछा था.</w:t>
      </w:r>
      <w:r>
        <w:t xml:space="preserve"> </w:t>
      </w:r>
      <w:r>
        <w:rPr>
          <w:b w:val="0"/>
          <w:i w:val="0"/>
        </w:rPr>
        <w:t>वहीं जैसीका अपने विला की खिडकी पर खडी हुई थी उसने काफी दिनों से किंग को नहीं देखा था वो सोच रही थी कि आखिर किंग चला कहा गया. और जिस लडकी के साथ वो हमेशा रहता है वो लडकी भी कहीं दिखाई नहीं दे रही है. वो दिन में एक दो बार तो देख लिया करती थी उसके दिल में भी किंग के लिए कुछ feelings जाग गई थी. वो खुद इन feelings को नहीं समझ पा रही थी.</w:t>
      </w:r>
      <w:r>
        <w:t xml:space="preserve"> </w:t>
      </w:r>
      <w:r>
        <w:rPr>
          <w:b w:val="0"/>
          <w:i w:val="0"/>
        </w:rPr>
        <w:t>वो तो यही सोच रही थी कि आखिर क्या बात हो सकती है जो कि किंग यहाँ पर नहीं है. उसने अपने आप से ही कहा तुझे क्या लेना किंग कुछ भी करें और तुझे तो इस मैटर से दूर ही रहना चाहिए. वो अभी इतना ही सोच रही थी कि तभी उसकी नजर एक और हैंडसम लडके पर पडी जो किंग के विला में जा रहा था.</w:t>
      </w:r>
      <w:r>
        <w:t xml:space="preserve"> </w:t>
      </w:r>
      <w:r>
        <w:rPr>
          <w:b w:val="0"/>
          <w:i w:val="0"/>
        </w:rPr>
        <w:t>उसने अनिरुद्ध बिरला को भी देखा हुआ था लेकिन वो उसके बारे में ज्यादा नहीं जानती थी. उसने सोचा कि इस विला में इतने हैंडसम लडके क्यों आते रहते हैं. छोड जैसीका तू तो इनके चक्करों में पागल ही हो जाएगी. मैंने तो यहाँ पर इसलिए ये विला खरीदा था ताकि मैं यहाँ पर शांति से रह सकूँ लेकिन पता नहीं फिर भी मेरे दिमाग में क्या चलता रहता है अब मुझे सिर्फ अपनी पढाई पर focus करना है और इन सब चीजों पर किसी भी तरह का कोई ध्यान नहीं देना मुझे क्या कौन आता है कौन नहीं.</w:t>
      </w:r>
      <w:r>
        <w:t xml:space="preserve"> </w:t>
      </w:r>
      <w:r>
        <w:rPr>
          <w:b w:val="0"/>
          <w:i w:val="0"/>
        </w:rPr>
        <w:t>अवीरा भी रात को अग्रवाल मेंशन आ चुकी थी क्योंकि अगर उसे एक चांस मिल रहा था तो वह उस चांस को miss नहीं कर सकती थी.</w:t>
      </w:r>
      <w:r>
        <w:t xml:space="preserve"> </w:t>
      </w:r>
      <w:r>
        <w:rPr>
          <w:b w:val="0"/>
          <w:i w:val="0"/>
        </w:rPr>
        <w:t>अथर्व ने आज भी नैना को नहीं छोडा था लेकिन उसने थोडा control जरूर कर लिया था क्योंकि वह जानता था कि उसकी वजह से नैना की तबीयत खराब हो गई थी और अगर कल भी नैना ऐसे ही परेशान रही तो वह घर के सभी लोगों को क्या जवाब देगा. इसलिए उसने रात को नैना को ज्यादा परेशान नहीं किया.</w:t>
      </w:r>
      <w:r>
        <w:t xml:space="preserve"> </w:t>
      </w:r>
      <w:r>
        <w:rPr>
          <w:b w:val="0"/>
          <w:i w:val="0"/>
        </w:rPr>
        <w:t>अगली सुबह उठते ही सबसे पहले अथर्व युग के साथ training करने के लिए चला गया उसकी training काफी अच्छी चल रही थी.</w:t>
      </w:r>
      <w:r>
        <w:t xml:space="preserve"> </w:t>
      </w:r>
      <w:r>
        <w:rPr>
          <w:b w:val="0"/>
          <w:i w:val="0"/>
        </w:rPr>
        <w:t>अथर्व ने कहा, (प्रशंसा भरी आवाज में)" मुझे लगता है कि बीते कुछ दिनों में तुमने कुछ ज्यादा ही मेहनत की है.</w:t>
      </w:r>
    </w:p>
    <w:p>
      <w:r>
        <w:rPr>
          <w:b w:val="0"/>
          <w:i w:val="0"/>
        </w:rPr>
        <w:t>ये सुन कर युग ने कहा, (खुशी से)" जीजू जब आप यहाँ नहीं होते थे तो मेरा मन नहीं लगता था और मैं अपने आप को शांत करने के लिए पूरे टाइम practice ही किया करता था.</w:t>
      </w:r>
      <w:r>
        <w:t xml:space="preserve"> </w:t>
      </w:r>
      <w:r>
        <w:rPr>
          <w:b w:val="0"/>
          <w:i w:val="0"/>
        </w:rPr>
        <w:t>आज युग ने काफी अच्छी fighting की थी. उनकी training की practice काफी अच्छी हुई थी.</w:t>
      </w:r>
      <w:r>
        <w:t xml:space="preserve"> </w:t>
      </w:r>
      <w:r>
        <w:rPr>
          <w:b w:val="0"/>
          <w:i w:val="0"/>
        </w:rPr>
        <w:t>पूरे दो घंटे practice होने के बाद युग ने कहा, (उत्साहित आवाज में)" जीजू क्या मैं college की तरफ से fighting competition में participate कर सकता हूँ.</w:t>
      </w:r>
    </w:p>
    <w:p>
      <w:r>
        <w:rPr>
          <w:b w:val="0"/>
          <w:i w:val="0"/>
        </w:rPr>
        <w:t>अथर्व ने कहा, (सख्त आवाज में)" Kiss तरह का fighting competition।</w:t>
      </w:r>
      <w:r>
        <w:t xml:space="preserve"> </w:t>
      </w:r>
      <w:r>
        <w:rPr>
          <w:b w:val="0"/>
          <w:i w:val="0"/>
        </w:rPr>
        <w:t>ये सुन कर युग ने कहा, (साधारण आवाज में)" ये एक college का international competition होता है.</w:t>
      </w:r>
    </w:p>
    <w:p>
      <w:r>
        <w:rPr>
          <w:b w:val="0"/>
          <w:i w:val="0"/>
        </w:rPr>
        <w:t>यह सुनकर अथर्व ने कहा, (गुस्से में)" तुम इसमें participate नहीं करोगे.</w:t>
      </w:r>
      <w:r>
        <w:t xml:space="preserve"> </w:t>
      </w:r>
      <w:r>
        <w:rPr>
          <w:b w:val="0"/>
          <w:i w:val="0"/>
        </w:rPr>
        <w:t>उस competition के बारे में सुनकर अथर्व का गुस्सा बढ गया था तभी युग ने कहा, (डरते हुए)" आपको क्या हुआ जीजू मैं उस competition में हिस्सा नहीं ले रहा बस आप नाराज मत होना.</w:t>
      </w:r>
    </w:p>
    <w:p>
      <w:r>
        <w:rPr>
          <w:b w:val="0"/>
          <w:i w:val="0"/>
        </w:rPr>
        <w:t>यह सुनकर अथर्व ने युग से कहा, (गंभीर आवाज में)" मेरे साथ आओ मुझे तुमसे कुछ बातें करनी हैं.</w:t>
      </w:r>
      <w:r>
        <w:t xml:space="preserve"> </w:t>
      </w:r>
      <w:r>
        <w:rPr>
          <w:b w:val="0"/>
          <w:i w:val="0"/>
        </w:rPr>
        <w:t>युग आज अथर्व के गुस्से को देखकर डर गया था क्योंकि आज तक अथर्व ने कभी भी उस पर गुस्सा नहीं किया था. दोनों वहीं garden में घास पर बैठ गए और उसके बाद अथर्व ने कहा, (गंभीर आवाज में)" तुम्हें पता है ये competition किसलिए होता है.</w:t>
      </w:r>
    </w:p>
    <w:p>
      <w:r>
        <w:rPr>
          <w:b w:val="0"/>
          <w:i w:val="0"/>
        </w:rPr>
        <w:t>इस पर युग ने कहा, (अनजान आवाज में)" ये competition तो हर दो साल में एक बार होता है और इससे college का नाम रोशन होता है.</w:t>
      </w:r>
      <w:r>
        <w:t xml:space="preserve"> </w:t>
      </w:r>
      <w:r>
        <w:rPr>
          <w:b w:val="0"/>
          <w:i w:val="0"/>
        </w:rPr>
        <w:t>ये सुनकर अथर्व ने कहा, (चेतावनी भरी आवाज में)" ऐसा कुछ नहीं है जैसा तुम सोच रहे हो तुमको पिछले competition के winner का नाम याद है.</w:t>
      </w:r>
    </w:p>
    <w:p>
      <w:r>
        <w:rPr>
          <w:b w:val="0"/>
          <w:i w:val="0"/>
        </w:rPr>
        <w:t>युग ने कहा, (सोचते हुए)" नहीं मुझे तो किसी का भी नाम याद नहीं है क्योंकि competition में winner होने के बाद मैंने उसे कभी नहीं देखा लेकिन उसकी fighting skill बहुत जबरदस्त थी.</w:t>
      </w:r>
      <w:r>
        <w:t xml:space="preserve"> </w:t>
      </w:r>
      <w:r>
        <w:rPr>
          <w:b w:val="0"/>
          <w:i w:val="0"/>
        </w:rPr>
        <w:t>अथर्व ने कहा, (गंभीर आवाज में)" मैं तुम्हें यही बात समझाने वाला था क्योंकि जो भी fighter winner होता है उसे गायब कर दिया जाता है कहने का मतलब है बडे बडे fighter master उन्हें जबरदस्ती अपनी gang में मिला लेते हैं अगर वो इस चीज के लिए मना करता है तो उन्हें और उनकी फैमिली के लोगों को खत्म करने की धमकी दी जाती है.</w:t>
      </w:r>
    </w:p>
    <w:p>
      <w:r>
        <w:rPr>
          <w:b w:val="0"/>
          <w:i w:val="0"/>
        </w:rPr>
        <w:t>ये competition जरिया है लोगों को बाहर लाने का और उसके बाद सभी उसका शिकार करने में किसी भी तरह की कोई कसर नहीं छोडते.</w:t>
      </w:r>
    </w:p>
    <w:p>
      <w:r>
        <w:rPr>
          <w:b w:val="0"/>
          <w:i w:val="0"/>
        </w:rPr>
        <w:t>ये सारी बातें सुनकर युग को भी हैरानी हुई उसने ऐसा नहीं सोचा था कि ऐसा कुछ भी हो सकता है.</w:t>
      </w:r>
    </w:p>
    <w:p>
      <w:r>
        <w:rPr>
          <w:b w:val="0"/>
          <w:i w:val="0"/>
        </w:rPr>
        <w:t>उसने कहा, (पछतावे भरी आवाज में)" जीजू sorry, आगे से मैं कभी भी अपने इस secret को किसी के सामने नहीं आने दूँगा जैसा कि आपने मुझसे कहा है. यही वजह है कि मैंने आज तक कभी अपनी strength का इस्तेमाल college में भी नहीं किया है.</w:t>
      </w:r>
      <w:r>
        <w:t xml:space="preserve"> </w:t>
      </w:r>
      <w:r>
        <w:rPr>
          <w:b w:val="0"/>
          <w:i w:val="0"/>
        </w:rPr>
        <w:t>अथर्व ने कहा, (चिंतित लेकिन दृढ आवाज में)" मुझे पता है कि तुम मेरा कहा कभी नहीं टालोगे लेकिन हमेशा याद रखना तुम्हारी strength के बारे में किसी को कुछ पता नहीं होना चाहिए.</w:t>
      </w:r>
    </w:p>
    <w:p>
      <w:r>
        <w:rPr>
          <w:b w:val="0"/>
          <w:i w:val="0"/>
        </w:rPr>
        <w:t>इस पर युग ने कहा, (ईमानदार आवाज में)" जीजू मेरे बारे में वैसे तो किसी को नहीं पता लेकिन मेरा एक दोस्त है उसे मेरे बारे में पता है कि मैं अच्छी fighting कर लेता हूँ.</w:t>
      </w:r>
      <w:r>
        <w:t xml:space="preserve"> </w:t>
      </w:r>
      <w:r>
        <w:rPr>
          <w:b w:val="0"/>
          <w:i w:val="0"/>
        </w:rPr>
        <w:t>(ईमानदार आवाज में)" क्योंकि जब आप घर छोडकर चले गए थे तो मैं जल्दी निकल जाया करता था और सिर्फ अपनी practice पर ही ध्यान देता था एक दिन मेरे एक friend ने मेरा पीछा किया. और जहाँ मैं practice किया करता था वहां तक पहुँच गया उसने मुझे practice करते हुए देख लिया था तो बस इस वजह से उसको ये सब पता चल गया.</w:t>
      </w:r>
    </w:p>
    <w:p>
      <w:r>
        <w:rPr>
          <w:b w:val="0"/>
          <w:i w:val="0"/>
        </w:rPr>
        <w:t>अथर्व ने जब ये सब सुना तो उसकी भी थोडी परेशानी बढ गई थी उसे पता था किसी पर भी आज के टाइम में भरोसा नहीं किया जा सकता था.</w:t>
      </w:r>
    </w:p>
    <w:p>
      <w:r>
        <w:rPr>
          <w:b w:val="0"/>
          <w:i w:val="0"/>
        </w:rPr>
        <w:t>जानने के लिए सुनिए कहानी का अगला एपिसोड.</w:t>
      </w:r>
    </w:p>
    <w:p>
      <w:r>
        <w:br w:type="page"/>
      </w:r>
    </w:p>
    <w:p>
      <w:pPr>
        <w:pStyle w:val="Heading1"/>
      </w:pPr>
      <w:r>
        <w:t>Ch 48 - किंग की क्वीन का जलवा</w:t>
      </w:r>
    </w:p>
    <w:p>
      <w:r>
        <w:rPr>
          <w:b w:val="0"/>
          <w:i w:val="0"/>
        </w:rPr>
        <w:t>(गंभीर आवाज में)" दादाजी ने तुम्हें पसंद कैसे किया"</w:t>
      </w:r>
      <w:r>
        <w:t xml:space="preserve"> </w:t>
      </w:r>
      <w:r>
        <w:rPr>
          <w:b w:val="0"/>
          <w:i w:val="0"/>
        </w:rPr>
        <w:t>तभी अथर्व ने कहा,</w:t>
      </w:r>
      <w:r>
        <w:t xml:space="preserve"> </w:t>
      </w:r>
      <w:r>
        <w:rPr>
          <w:b w:val="0"/>
          <w:i w:val="0"/>
        </w:rPr>
        <w:t>( मुस्कुराते हुए)" मैंने बताया तो था कि मैंने एक बार उन्हें बचाया था।</w:t>
      </w:r>
      <w:r>
        <w:t xml:space="preserve"> </w:t>
      </w:r>
      <w:r>
        <w:rPr>
          <w:b w:val="0"/>
          <w:i w:val="0"/>
        </w:rPr>
        <w:t>नैना ने मुस्कुराते हुए कहा,</w:t>
      </w:r>
      <w:r>
        <w:t xml:space="preserve"> </w:t>
      </w:r>
      <w:r>
        <w:rPr>
          <w:b w:val="0"/>
          <w:i w:val="0"/>
        </w:rPr>
        <w:t>(मुस्कुराते हुए)" तुम पर झूठ भी बोलना नहीं आता।</w:t>
      </w:r>
      <w:r>
        <w:t xml:space="preserve"> </w:t>
      </w:r>
      <w:r>
        <w:rPr>
          <w:b w:val="0"/>
          <w:i w:val="0"/>
        </w:rPr>
        <w:t>इस बात पर अथर्व के एक्सप्रेशन बदल गए थे.</w:t>
      </w:r>
    </w:p>
    <w:p>
      <w:r>
        <w:rPr>
          <w:b w:val="0"/>
          <w:i w:val="0"/>
        </w:rPr>
        <w:t>अथर्व ने कहा,</w:t>
      </w:r>
      <w:r>
        <w:t xml:space="preserve"> </w:t>
      </w:r>
      <w:r>
        <w:rPr>
          <w:b w:val="0"/>
          <w:i w:val="0"/>
        </w:rPr>
        <w:t>(गंभीर होकर)" तुम दादाजी से इस बारे में पूछ सकती हो।</w:t>
      </w:r>
      <w:r>
        <w:t xml:space="preserve"> </w:t>
      </w:r>
      <w:r>
        <w:rPr>
          <w:b w:val="0"/>
          <w:i w:val="0"/>
        </w:rPr>
        <w:t>नैना ने कहा,</w:t>
      </w:r>
      <w:r>
        <w:t xml:space="preserve"> </w:t>
      </w:r>
      <w:r>
        <w:rPr>
          <w:b w:val="0"/>
          <w:i w:val="0"/>
        </w:rPr>
        <w:t>(हंसते हुए)" मुझे पता है दादाजी भी तुम्हारी तरह यही बात बोलेंगे।</w:t>
      </w:r>
      <w:r>
        <w:t xml:space="preserve"> </w:t>
      </w:r>
      <w:r>
        <w:rPr>
          <w:b w:val="0"/>
          <w:i w:val="0"/>
        </w:rPr>
        <w:t>नैना की बात सुनकर अथर्व को समझ नहीं आ रहा था कि वह नैना से क्या कहे.</w:t>
      </w:r>
    </w:p>
    <w:p>
      <w:r>
        <w:rPr>
          <w:b w:val="0"/>
          <w:i w:val="0"/>
        </w:rPr>
        <w:t>तभी नैना ने कहा,</w:t>
      </w:r>
      <w:r>
        <w:t xml:space="preserve"> </w:t>
      </w:r>
      <w:r>
        <w:rPr>
          <w:b w:val="0"/>
          <w:i w:val="0"/>
        </w:rPr>
        <w:t>(नरमी से)" कोई बात नहीं अगर तुम मुझे नहीं बताना चाहते।</w:t>
      </w:r>
      <w:r>
        <w:t xml:space="preserve"> </w:t>
      </w:r>
      <w:r>
        <w:rPr>
          <w:b w:val="0"/>
          <w:i w:val="0"/>
        </w:rPr>
        <w:t>नैना की बात सुनकर अथर्व ने कहा,</w:t>
      </w:r>
      <w:r>
        <w:t xml:space="preserve"> </w:t>
      </w:r>
      <w:r>
        <w:rPr>
          <w:b w:val="0"/>
          <w:i w:val="0"/>
        </w:rPr>
        <w:t>(झिझकते हुए)" ऐसी कोई बात नहीं है पर मैं चाहकर भी तुम्हें इस बारे में नहीं बता सकता. तुम ये समझ सकती हो कि मैं एक वचन से बंधा हुआ हूं. और अब तुम इस बारे में जानने के लिए दादाजी से ही पूछ सकती हो।</w:t>
      </w:r>
      <w:r>
        <w:t xml:space="preserve"> </w:t>
      </w:r>
      <w:r>
        <w:rPr>
          <w:b w:val="0"/>
          <w:i w:val="0"/>
        </w:rPr>
        <w:t>नैना ने कहा,</w:t>
      </w:r>
      <w:r>
        <w:t xml:space="preserve"> </w:t>
      </w:r>
      <w:r>
        <w:rPr>
          <w:b w:val="0"/>
          <w:i w:val="0"/>
        </w:rPr>
        <w:t>(उदास होकर)" इसका मतलब वो सब सच में ही बकवास था कि कैसे दादाजी तुमसे मिले और कैसे तुम उनके साथ घूमते हुए बात किया करते थे. कैसे तुमने उन्हें बचाया था।</w:t>
      </w:r>
      <w:r>
        <w:t xml:space="preserve"> </w:t>
      </w:r>
      <w:r>
        <w:rPr>
          <w:b w:val="0"/>
          <w:i w:val="0"/>
        </w:rPr>
        <w:t>ये सुनकर अथर्व अपना सिर खुजाने लगा. उसे भरोसा नहीं हो रहा था कि नैना ने उसके मुंह से ही ये बात जान ली थी कि उन बातों में कितनी सच्चाई थी कितना झूठ.</w:t>
      </w:r>
      <w:r>
        <w:t xml:space="preserve"> </w:t>
      </w:r>
      <w:r>
        <w:rPr>
          <w:b w:val="0"/>
          <w:i w:val="0"/>
        </w:rPr>
        <w:t>अथर्व ने कहा,</w:t>
      </w:r>
      <w:r>
        <w:t xml:space="preserve"> </w:t>
      </w:r>
      <w:r>
        <w:rPr>
          <w:b w:val="0"/>
          <w:i w:val="0"/>
        </w:rPr>
        <w:t>(वादा करते हुए)" वक्त आने पर मैं खुद तुम्हें सारी सच्चाई बता दूंगा. लेकिन अभी मैं तुम्हें कुछ नहीं बता सकता।</w:t>
      </w:r>
      <w:r>
        <w:t xml:space="preserve"> </w:t>
      </w:r>
      <w:r>
        <w:rPr>
          <w:b w:val="0"/>
          <w:i w:val="0"/>
        </w:rPr>
        <w:t>नैना ने कहा,</w:t>
      </w:r>
      <w:r>
        <w:t xml:space="preserve"> </w:t>
      </w:r>
      <w:r>
        <w:rPr>
          <w:b w:val="0"/>
          <w:i w:val="0"/>
        </w:rPr>
        <w:t>(नाराज होकर)" क्या अभी भी हमारे बीच सीक्रेट होने चाहिए? क्योंकि बहुत सारी बातें थीं जो मैं तुमसे करना चाहती थी लेकिन तुम सही कह रहे हो मुझे भी अब सही वक्त का ही इंतजार करना चाहिए।</w:t>
      </w:r>
      <w:r>
        <w:t xml:space="preserve"> </w:t>
      </w:r>
      <w:r>
        <w:rPr>
          <w:b w:val="0"/>
          <w:i w:val="0"/>
        </w:rPr>
        <w:t>अथर्व ने कहा,</w:t>
      </w:r>
      <w:r>
        <w:t xml:space="preserve"> </w:t>
      </w:r>
      <w:r>
        <w:rPr>
          <w:b w:val="0"/>
          <w:i w:val="0"/>
        </w:rPr>
        <w:t>(प्यार से)" तुम्हें जो कहना है तुम कह सकती हो।</w:t>
      </w:r>
      <w:r>
        <w:t xml:space="preserve"> </w:t>
      </w:r>
      <w:r>
        <w:rPr>
          <w:b w:val="0"/>
          <w:i w:val="0"/>
        </w:rPr>
        <w:t>नैना ने कहा,</w:t>
      </w:r>
      <w:r>
        <w:t xml:space="preserve"> </w:t>
      </w:r>
      <w:r>
        <w:rPr>
          <w:b w:val="0"/>
          <w:i w:val="0"/>
        </w:rPr>
        <w:t>(गुस्से में)" ये क्या बात हुई भला मैं तुमसे अपने सीक्रेट शेयर करूं और तुम हो कि मुझे कुछ बताना ही नहीं चाहते. जब तुम सारी बातें बताने को राजी हो जाओ तब तुम मुझसे इस बारे में बात करना।</w:t>
      </w:r>
      <w:r>
        <w:t xml:space="preserve"> </w:t>
      </w:r>
      <w:r>
        <w:rPr>
          <w:b w:val="0"/>
          <w:i w:val="0"/>
        </w:rPr>
        <w:t>नैना ने थोडा सा मुंह फुलाकर अपनी गर्दन विंडो की तरफ कर ली.</w:t>
      </w:r>
      <w:r>
        <w:t xml:space="preserve"> </w:t>
      </w:r>
      <w:r>
        <w:rPr>
          <w:b w:val="0"/>
          <w:i w:val="0"/>
        </w:rPr>
        <w:t>कुछ ही देर में वह आश्रम के सामने पहुंच गए थे.</w:t>
      </w:r>
      <w:r>
        <w:t xml:space="preserve"> </w:t>
      </w:r>
      <w:r>
        <w:rPr>
          <w:b w:val="0"/>
          <w:i w:val="0"/>
        </w:rPr>
        <w:t>अथर्व ने देखा कि सभी बच्चे इतनी रात में बाहर अंधेरे में खडे हुए हैं और आश्रम के मेन Door पर कुछ लोग खडे हुए हैं जो बच्चों को घूर कर देख रहे थे.</w:t>
      </w:r>
      <w:r>
        <w:t xml:space="preserve"> </w:t>
      </w:r>
      <w:r>
        <w:rPr>
          <w:b w:val="0"/>
          <w:i w:val="0"/>
        </w:rPr>
        <w:t>अथर्व ने कार को बच्चों के पास रोका.</w:t>
      </w:r>
      <w:r>
        <w:t xml:space="preserve"> </w:t>
      </w:r>
      <w:r>
        <w:rPr>
          <w:b w:val="0"/>
          <w:i w:val="0"/>
        </w:rPr>
        <w:t>वो बच्चे इतनी महंगी और luxury गाडी को वहां पर देखकर और ज्यादा डर गए थे क्योंकि नैना भी वहां पर हमेशा नॉर्मल गाडी में आया करती थी इसलिए उन्होंने सोचा कि इसमें कोई बडा आदमी है जिसका वहां पर रुकना उन्हें पसंद नहीं आया. और वो बच्चे बहुत ज्यादा डर गए थे. उन्हें पहले ही काफी बुरी तरह से पीटा गया था.</w:t>
      </w:r>
      <w:r>
        <w:t xml:space="preserve"> </w:t>
      </w:r>
      <w:r>
        <w:rPr>
          <w:b w:val="0"/>
          <w:i w:val="0"/>
        </w:rPr>
        <w:t>वहां पर पचास से भी ज्यादा बच्चे थे जिसमें दो साल से लेकर सोलह साल तक के बच्चे थे.</w:t>
      </w:r>
      <w:r>
        <w:t xml:space="preserve"> </w:t>
      </w:r>
      <w:r>
        <w:rPr>
          <w:b w:val="0"/>
          <w:i w:val="0"/>
        </w:rPr>
        <w:t>नैना जल्दी से गाडी से उतरी और दौडकर उन बच्चों के पास गई.</w:t>
      </w:r>
      <w:r>
        <w:t xml:space="preserve"> </w:t>
      </w:r>
      <w:r>
        <w:rPr>
          <w:b w:val="0"/>
          <w:i w:val="0"/>
        </w:rPr>
        <w:t>नैना को देखकर सभी बच्चे जोर से रोने लगे.</w:t>
      </w:r>
      <w:r>
        <w:t xml:space="preserve"> </w:t>
      </w:r>
      <w:r>
        <w:rPr>
          <w:b w:val="0"/>
          <w:i w:val="0"/>
        </w:rPr>
        <w:t>नैना ने कहा,</w:t>
      </w:r>
      <w:r>
        <w:t xml:space="preserve"> </w:t>
      </w:r>
      <w:r>
        <w:rPr>
          <w:b w:val="0"/>
          <w:i w:val="0"/>
        </w:rPr>
        <w:t>(प्यार से)" बच्चों दीदी आ गई है. अब तुम्हें रोने की जरूरत नहीं है।</w:t>
      </w:r>
      <w:r>
        <w:t xml:space="preserve"> </w:t>
      </w:r>
      <w:r>
        <w:rPr>
          <w:b w:val="0"/>
          <w:i w:val="0"/>
        </w:rPr>
        <w:t>तभी नैना की नजर एक चार साल की बच्ची पर पडी जिसे एक लडकी लेकर बैठी हुई थी, जिसने नैना से बात की थी.</w:t>
      </w:r>
    </w:p>
    <w:p>
      <w:r>
        <w:rPr>
          <w:b w:val="0"/>
          <w:i w:val="0"/>
        </w:rPr>
        <w:t>नैना जल्दी से आगे बढी और कहा,</w:t>
      </w:r>
      <w:r>
        <w:t xml:space="preserve"> </w:t>
      </w:r>
      <w:r>
        <w:rPr>
          <w:b w:val="0"/>
          <w:i w:val="0"/>
        </w:rPr>
        <w:t>(चिंता से)" पीहू तुम इस बच्ची को लेकर ऐसे क्यों बैठी हो? इसे क्या हुआ है?</w:t>
      </w:r>
      <w:r>
        <w:t xml:space="preserve"> </w:t>
      </w:r>
      <w:r>
        <w:rPr>
          <w:b w:val="0"/>
          <w:i w:val="0"/>
        </w:rPr>
        <w:t>वो एक पेड का सहारा लेकर बैठी हुई थी. उसने कुछ जवाब नहीं दिया.</w:t>
      </w:r>
      <w:r>
        <w:t xml:space="preserve"> </w:t>
      </w:r>
      <w:r>
        <w:rPr>
          <w:b w:val="0"/>
          <w:i w:val="0"/>
        </w:rPr>
        <w:t>नैना ने देखा कि उस चार साल की छोटी सी बच्ची के पैर में सोलह साल की पीहू का दुपट्टा बंधा हुआ है.</w:t>
      </w:r>
      <w:r>
        <w:t xml:space="preserve"> </w:t>
      </w:r>
      <w:r>
        <w:rPr>
          <w:b w:val="0"/>
          <w:i w:val="0"/>
        </w:rPr>
        <w:t>उसने पीहू को दोबारा बोला इस बार भी वो कुछ नहीं बोली.</w:t>
      </w:r>
      <w:r>
        <w:t xml:space="preserve"> </w:t>
      </w:r>
      <w:r>
        <w:rPr>
          <w:b w:val="0"/>
          <w:i w:val="0"/>
        </w:rPr>
        <w:t>जैसे ही नैना ने उसको कंधे से पकड कर हिलाने की कोशिश की तो एकदम से पीहू उसी की तरफ गिर गई.</w:t>
      </w:r>
      <w:r>
        <w:t xml:space="preserve"> </w:t>
      </w:r>
      <w:r>
        <w:rPr>
          <w:b w:val="0"/>
          <w:i w:val="0"/>
        </w:rPr>
        <w:t>नैना का हाथ पीहू को संभालने के लिए उसके सिर पर गया तो उसका पूरा शरीर कांप गया.</w:t>
      </w:r>
      <w:r>
        <w:t xml:space="preserve"> </w:t>
      </w:r>
      <w:r>
        <w:rPr>
          <w:b w:val="0"/>
          <w:i w:val="0"/>
        </w:rPr>
        <w:t>वहां पर अंधेरा था पर नैना को उसका सिर गीला महसूस हुआ.</w:t>
      </w:r>
      <w:r>
        <w:t xml:space="preserve"> </w:t>
      </w:r>
      <w:r>
        <w:rPr>
          <w:b w:val="0"/>
          <w:i w:val="0"/>
        </w:rPr>
        <w:t>उसने जल्दी अपने फोन की लाइट जलाई. तो उसने देखा कि पीहू के सिर के पीछे से खून बह रहा था.</w:t>
      </w:r>
      <w:r>
        <w:t xml:space="preserve"> </w:t>
      </w:r>
      <w:r>
        <w:rPr>
          <w:b w:val="0"/>
          <w:i w:val="0"/>
        </w:rPr>
        <w:t>अथर्व भी वहां पर आ गया था.</w:t>
      </w:r>
      <w:r>
        <w:t xml:space="preserve"> </w:t>
      </w:r>
      <w:r>
        <w:rPr>
          <w:b w:val="0"/>
          <w:i w:val="0"/>
        </w:rPr>
        <w:t>उसने जल्दी से चार साल की बच्ची को गोद में लिया और एक हाथ से पीहू को भी संभाला.</w:t>
      </w:r>
      <w:r>
        <w:t xml:space="preserve"> </w:t>
      </w:r>
      <w:r>
        <w:rPr>
          <w:b w:val="0"/>
          <w:i w:val="0"/>
        </w:rPr>
        <w:t>नैना की आंखों से आंसू बह रहे थे.</w:t>
      </w:r>
      <w:r>
        <w:t xml:space="preserve"> </w:t>
      </w:r>
      <w:r>
        <w:rPr>
          <w:b w:val="0"/>
          <w:i w:val="0"/>
        </w:rPr>
        <w:t>अथर्व ने कहा,</w:t>
      </w:r>
      <w:r>
        <w:t xml:space="preserve"> </w:t>
      </w:r>
      <w:r>
        <w:rPr>
          <w:b w:val="0"/>
          <w:i w:val="0"/>
        </w:rPr>
        <w:t>(तुरंत)" इस बच्ची को hospital ले जाना होगा नहीं तो कुछ भी हो सकता है।</w:t>
      </w:r>
      <w:r>
        <w:t xml:space="preserve"> </w:t>
      </w:r>
      <w:r>
        <w:rPr>
          <w:b w:val="0"/>
          <w:i w:val="0"/>
        </w:rPr>
        <w:t>नैना ने कहा,</w:t>
      </w:r>
      <w:r>
        <w:t xml:space="preserve"> </w:t>
      </w:r>
      <w:r>
        <w:rPr>
          <w:b w:val="0"/>
          <w:i w:val="0"/>
        </w:rPr>
        <w:t>(रोते हुए)" यहां पर क्या हुआ है?</w:t>
      </w:r>
      <w:r>
        <w:t xml:space="preserve"> </w:t>
      </w:r>
      <w:r>
        <w:rPr>
          <w:b w:val="0"/>
          <w:i w:val="0"/>
        </w:rPr>
        <w:t>तभी एक बच्चे ने आगे आकर कहा,</w:t>
      </w:r>
      <w:r>
        <w:t xml:space="preserve"> </w:t>
      </w:r>
      <w:r>
        <w:rPr>
          <w:b w:val="0"/>
          <w:i w:val="0"/>
        </w:rPr>
        <w:t>(डरते हुए)" दीदी हम आश्रम के Door पर खडे थे. वो गंदे आदमी अपने हाथों में बोतल लिए आए. और उन्होंने हमारी तरफ बोतल फेंकनी शुरू कर दी. सभी के पैरों में कांच लगे हुए हैं.</w:t>
      </w:r>
    </w:p>
    <w:p>
      <w:r>
        <w:rPr>
          <w:b w:val="0"/>
          <w:i w:val="0"/>
        </w:rPr>
        <w:t>लेकिन हमें नहीं पता था कि पीहू दीदी के सिर में भी कांच की बोतल लगी है. उन्होंने सभी के पैरों में कुछ ना कुछ बंधवाया और ताशी को गोद में लेकर यहां पर बैठ गई. क्योंकि पैर में लगने की वजह से वो चल नहीं सकती थी और वह इतनी छोटी है कि अगर गलती से चलती तो उसके पैर की इंजरी और ज्यादा बढ जाती।</w:t>
      </w:r>
      <w:r>
        <w:t xml:space="preserve"> </w:t>
      </w:r>
      <w:r>
        <w:rPr>
          <w:b w:val="0"/>
          <w:i w:val="0"/>
        </w:rPr>
        <w:t>यह सुनकर अथर्व और नैना दोनों का गुस्सा बहुत ज्यादा बढ गया था.</w:t>
      </w:r>
    </w:p>
    <w:p>
      <w:r>
        <w:rPr>
          <w:b w:val="0"/>
          <w:i w:val="0"/>
        </w:rPr>
        <w:t>अथर्व ने उनसे दूर जाकर राजवीर को फोन किया और उसे लोकेशन भेज दी कि मुझे अगले पांच मिनट में यहां पर एम्बुलेंस चाहिए.</w:t>
      </w:r>
    </w:p>
    <w:p>
      <w:r>
        <w:rPr>
          <w:b w:val="0"/>
          <w:i w:val="0"/>
        </w:rPr>
        <w:t>ये सुनकर राजवीर ने जल्दी से सभी आस पास के अस्पतालों में call करके एम्बुलेंस भेजने को कहा. उसके नजदीक वाले hospital से एम्बुलेंस एक सेकेंड में निकल चुकी थी और अगले दस से पंद्रह मिनट में ही चार पांच एम्बुलेंस वहां पर पहुंच गई थी.</w:t>
      </w:r>
    </w:p>
    <w:p>
      <w:r>
        <w:rPr>
          <w:b w:val="0"/>
          <w:i w:val="0"/>
        </w:rPr>
        <w:t>जल्दी से अथर्व और नैना ने पीहू और उस छोटी सी बच्ची को एम्बुलेंस में बिठाया और अभी भी वहां पर एम्बुलेंस आ रही थी. धीरे धीरे सभी बच्चों को जिनको चोट लगी थी उन एम्बुलेंस में बैठा दिया गया था.</w:t>
      </w:r>
    </w:p>
    <w:p>
      <w:r>
        <w:rPr>
          <w:b w:val="0"/>
          <w:i w:val="0"/>
        </w:rPr>
        <w:t>सिर्फ आठ से दस बच्चे ही ऐसे थे जिनको चोट नहीं लगी थी नहीं तो सभी बच्चों को चोट लगी थी. यह देखकर नैना के आंसू रुक नहीं रहे थे. उसका दिल अंदर से जल रहा था.</w:t>
      </w:r>
    </w:p>
    <w:p>
      <w:r>
        <w:rPr>
          <w:b w:val="0"/>
          <w:i w:val="0"/>
        </w:rPr>
        <w:t>उन बच्चों के जाने के बाद अथर्व ने राजवीर को फोन करके कहा,</w:t>
      </w:r>
      <w:r>
        <w:t xml:space="preserve"> </w:t>
      </w:r>
      <w:r>
        <w:rPr>
          <w:b w:val="0"/>
          <w:i w:val="0"/>
        </w:rPr>
        <w:t>(आदेश देते हुए)" उन बच्चों पर नजर रखना. और उन्हें सभी फैसिलिटी मिलनी चाहिए।</w:t>
      </w:r>
      <w:r>
        <w:t xml:space="preserve"> </w:t>
      </w:r>
      <w:r>
        <w:rPr>
          <w:b w:val="0"/>
          <w:i w:val="0"/>
        </w:rPr>
        <w:t>उसने जैसे ही फोन disconnect किया तो उसने देखा कि उसके आस पास नैना नहीं है.</w:t>
      </w:r>
      <w:r>
        <w:t xml:space="preserve"> </w:t>
      </w:r>
      <w:r>
        <w:rPr>
          <w:b w:val="0"/>
          <w:i w:val="0"/>
        </w:rPr>
        <w:t>एकदम से अथर्व की नजर नैना पर गई. जो इतनी देर में उस आश्रम के दरवाजे पर पहुंच चुकी थी. और वहां पर खडे सभी आदमी उसके सामने थे.</w:t>
      </w:r>
      <w:r>
        <w:t xml:space="preserve"> </w:t>
      </w:r>
      <w:r>
        <w:rPr>
          <w:b w:val="0"/>
          <w:i w:val="0"/>
        </w:rPr>
        <w:t>ये देखकर अथर्व ने जल्दी से दौड लगाई लेकिन वो अभी भी काफी दूर था.</w:t>
      </w:r>
      <w:r>
        <w:t xml:space="preserve"> </w:t>
      </w:r>
      <w:r>
        <w:rPr>
          <w:b w:val="0"/>
          <w:i w:val="0"/>
        </w:rPr>
        <w:t>अथर्व को पता था वो भी किसी गैंग के आदमी हैं और नैना एक नॉर्मल लडकी है. पता नहीं ये आदमी Kiss रैंक के फाइटर होंगे.</w:t>
      </w:r>
      <w:r>
        <w:t xml:space="preserve"> </w:t>
      </w:r>
      <w:r>
        <w:rPr>
          <w:b w:val="0"/>
          <w:i w:val="0"/>
        </w:rPr>
        <w:t>वो अपनी पूरी स्पीड में दौड रहा था और ये कोई नॉर्मल स्पीड नहीं थी. वहां पर खडे बच्चे अथर्व को मुंह फाडे देख रहे थे.</w:t>
      </w:r>
      <w:r>
        <w:t xml:space="preserve"> </w:t>
      </w:r>
      <w:r>
        <w:rPr>
          <w:b w:val="0"/>
          <w:i w:val="0"/>
        </w:rPr>
        <w:t>लेकिन तभी अथर्व ने कुछ ऐसा देखा कि वो अपनी जगह पर ही रुक गया. उसे अपनी आंखों पर विश्वास नहीं हो रहा था क्योंकि उसके सामने दो आदमी पांच सात मीटर ऊपर उछलते हुए दिखाई दिए थे.</w:t>
      </w:r>
      <w:r>
        <w:t xml:space="preserve"> </w:t>
      </w:r>
      <w:r>
        <w:rPr>
          <w:b w:val="0"/>
          <w:i w:val="0"/>
        </w:rPr>
        <w:t>ये देखकर वह शॉक हो गया था.</w:t>
      </w:r>
      <w:r>
        <w:t xml:space="preserve"> </w:t>
      </w:r>
      <w:r>
        <w:rPr>
          <w:b w:val="0"/>
          <w:i w:val="0"/>
        </w:rPr>
        <w:t>उसने देखा था कि सामने वाले दो आदमी अपने हाथ में पकडी iron rod से नैना को मारने ही वाले थे, कि नैना एकदम से पीछे की तरफ बैक हो गई और अपने दोनों हाथ जमीन पर टेक कर उन दोनों को जोरदार किक मारी.</w:t>
      </w:r>
      <w:r>
        <w:t xml:space="preserve"> </w:t>
      </w:r>
      <w:r>
        <w:rPr>
          <w:b w:val="0"/>
          <w:i w:val="0"/>
        </w:rPr>
        <w:t>वो किक इतनी जोरदार थी कि उसके इंपैक्ट से वो दोनों चार पांच मीटर ऊपर उछलते हुए हवा में पीछे जाकर गिरे.</w:t>
      </w:r>
      <w:r>
        <w:t xml:space="preserve"> </w:t>
      </w:r>
      <w:r>
        <w:rPr>
          <w:b w:val="0"/>
          <w:i w:val="0"/>
        </w:rPr>
        <w:t>ये देख कर सभी आदमियों की हवा टाइट हो गई थी क्योंकि वो सभी लेवल छह के मार्शल फाइटर थे. जिन में से दो को इस लडकी ने अपनी एक ही किक में उडा दिया था.</w:t>
      </w:r>
      <w:r>
        <w:t xml:space="preserve"> </w:t>
      </w:r>
      <w:r>
        <w:rPr>
          <w:b w:val="0"/>
          <w:i w:val="0"/>
        </w:rPr>
        <w:t>वो चार आदमी भी गुस्से में हिम्मत करके नैना को पकडने के लिए दौड पडे.</w:t>
      </w:r>
      <w:r>
        <w:t xml:space="preserve"> </w:t>
      </w:r>
      <w:r>
        <w:rPr>
          <w:b w:val="0"/>
          <w:i w:val="0"/>
        </w:rPr>
        <w:t>नैना की आंखें गुस्से से लाल हो गई थीं.</w:t>
      </w:r>
      <w:r>
        <w:t xml:space="preserve"> </w:t>
      </w:r>
      <w:r>
        <w:rPr>
          <w:b w:val="0"/>
          <w:i w:val="0"/>
        </w:rPr>
        <w:t>जैसे ही वो नैना को पकडने वाले थे. नैना ने हवा में जंप लगा दी और सीधे एक आदमी के चेहरे पर मुक्का मारा. मुक्का लगते ही वो आदमी वहीं अपनी जगह पर गिर गया जैसे कि उसकी जान निकल गई हो.</w:t>
      </w:r>
      <w:r>
        <w:t xml:space="preserve"> </w:t>
      </w:r>
      <w:r>
        <w:rPr>
          <w:b w:val="0"/>
          <w:i w:val="0"/>
        </w:rPr>
        <w:t>तुरंत ही उसने साइड वाले आदमी का हाथ पकडा और उसके हाथ को पूरा three sixty degree घूमा दिया.</w:t>
      </w:r>
      <w:r>
        <w:t xml:space="preserve"> </w:t>
      </w:r>
      <w:r>
        <w:rPr>
          <w:b w:val="0"/>
          <w:i w:val="0"/>
        </w:rPr>
        <w:t>एकदम से उसके कंधे से क्रैक की आवाज आई. वो आदमी दर्द से चीख पडा था लेकिन नैना पर तो अलग ही भूत सवार हो गया था. वो तो उन सभी को जान से मार देना चाहती थी.</w:t>
      </w:r>
      <w:r>
        <w:t xml:space="preserve"> </w:t>
      </w:r>
      <w:r>
        <w:rPr>
          <w:b w:val="0"/>
          <w:i w:val="0"/>
        </w:rPr>
        <w:t>वो उन सभी पर ऐसे टूट पडी थी जैसे कि उनके सामने मौत की देवी खडी हो.</w:t>
      </w:r>
      <w:r>
        <w:t xml:space="preserve"> </w:t>
      </w:r>
      <w:r>
        <w:rPr>
          <w:b w:val="0"/>
          <w:i w:val="0"/>
        </w:rPr>
        <w:t>अब बाकी बचे दो आदमियों की हिम्मत नहीं हो रही थी कि वो नैना के ऊपर attack कर सके इसलिए वो जल्दी से अंदर की तरफ दौड पडे.</w:t>
      </w:r>
      <w:r>
        <w:t xml:space="preserve"> </w:t>
      </w:r>
      <w:r>
        <w:rPr>
          <w:b w:val="0"/>
          <w:i w:val="0"/>
        </w:rPr>
        <w:t>लेकिन नैना ने इतनी स्पीड से दौड लगाई जैसे कि बुलेट गन से निकली हो.</w:t>
      </w:r>
      <w:r>
        <w:t xml:space="preserve"> </w:t>
      </w:r>
      <w:r>
        <w:rPr>
          <w:b w:val="0"/>
          <w:i w:val="0"/>
        </w:rPr>
        <w:t>नैना पांच सेकेंड से भी कम समय में उन दोनों के करीब पहुंच चुकी थी और तभी एक की कमर में ही उसने जोरदार attack किया. उसकी रीढ की हड्डी टूट गई थी.</w:t>
      </w:r>
      <w:r>
        <w:t xml:space="preserve"> </w:t>
      </w:r>
      <w:r>
        <w:rPr>
          <w:b w:val="0"/>
          <w:i w:val="0"/>
        </w:rPr>
        <w:t>ना चाहते हुए भी वह लास्ट वाला आदमी डर से चिल्लाने लगा. उसकी आवाज अंदर आश्रम में पहुंच गई थी.</w:t>
      </w:r>
      <w:r>
        <w:t xml:space="preserve"> </w:t>
      </w:r>
      <w:r>
        <w:rPr>
          <w:b w:val="0"/>
          <w:i w:val="0"/>
        </w:rPr>
        <w:t>तभी आश्रम से पंद्रह बीस आदमी निकलकर बाहर आए.</w:t>
      </w:r>
      <w:r>
        <w:t xml:space="preserve"> </w:t>
      </w:r>
      <w:r>
        <w:rPr>
          <w:b w:val="0"/>
          <w:i w:val="0"/>
        </w:rPr>
        <w:t>जैसे ही वो जल्दी से उस आदमी को बचाने के लिए दौडे नैना ने वहां पर पडी iron rod से उसका सिर ही फाड दिया था.</w:t>
      </w:r>
      <w:r>
        <w:t xml:space="preserve"> </w:t>
      </w:r>
      <w:r>
        <w:rPr>
          <w:b w:val="0"/>
          <w:i w:val="0"/>
        </w:rPr>
        <w:t>वहां का दर्दनाक मंजर देखकर एक पल के लिए बाहर आए आदमी भी घबरा गए थे क्योंकि वो लडकी देखने में बिलकुल पतली सी थी. और उनके सभी आदमी रैंक एक के मार्शल मास्टर थे.</w:t>
      </w:r>
      <w:r>
        <w:t xml:space="preserve"> </w:t>
      </w:r>
      <w:r>
        <w:rPr>
          <w:b w:val="0"/>
          <w:i w:val="0"/>
        </w:rPr>
        <w:t>अथर्व को अपनी आंखों पर भरोसा नहीं हो रहा था.</w:t>
      </w:r>
      <w:r>
        <w:t xml:space="preserve"> </w:t>
      </w:r>
      <w:r>
        <w:rPr>
          <w:b w:val="0"/>
          <w:i w:val="0"/>
        </w:rPr>
        <w:t>उसने अपने आप से ही कहा क्या नैना इसी सीक्रेट की बात कर रही थी. उसे तो ऐसा लग रहा था जैसे कि वो अपने आप को ही आईने में देख रहा हो. उसकी चीते जैसी फुर्ती शेरनी जैसी ताकत देखकर.</w:t>
      </w:r>
      <w:r>
        <w:t xml:space="preserve"> </w:t>
      </w:r>
      <w:r>
        <w:rPr>
          <w:b w:val="0"/>
          <w:i w:val="0"/>
        </w:rPr>
        <w:t>अथर्व के दिल में भी कुछ अजीब सा फील हुआ. उसने अपने आप से ही कहा यही किंग की क्वीन बनने के काबिल थी.</w:t>
      </w:r>
      <w:r>
        <w:t xml:space="preserve"> </w:t>
      </w:r>
      <w:r>
        <w:rPr>
          <w:b w:val="0"/>
          <w:i w:val="0"/>
        </w:rPr>
        <w:t>आज उसे नैना पर और भी ज्यादा प्यार आ रहा था. क्योंकि वो लडकी और powerful लडकियों की तरह नहीं थी.</w:t>
      </w:r>
      <w:r>
        <w:t xml:space="preserve"> </w:t>
      </w:r>
      <w:r>
        <w:rPr>
          <w:b w:val="0"/>
          <w:i w:val="0"/>
        </w:rPr>
        <w:t>क्योंकि AS Empire की सीईओ Miss करिश्मा जैन को भी अपने powerful होने का थोडा घमंड था. और ये बात अथर्व से अच्छा कौन जान सकता था.</w:t>
      </w:r>
      <w:r>
        <w:t xml:space="preserve"> </w:t>
      </w:r>
      <w:r>
        <w:rPr>
          <w:b w:val="0"/>
          <w:i w:val="0"/>
        </w:rPr>
        <w:t>जब अथर्व ने अपनी wife के बारे में करिश्मा को बताया था तो उसका मुंह उतर गया था. वो भी समझ रहा था कि करिश्मा किसी भी लडकी को अपने बराबर नहीं समझती थी और उसे इसीलिए इस बात का दुख हुआ था.</w:t>
      </w:r>
      <w:r>
        <w:t xml:space="preserve"> </w:t>
      </w:r>
      <w:r>
        <w:rPr>
          <w:b w:val="0"/>
          <w:i w:val="0"/>
        </w:rPr>
        <w:t>लेकिन अब उसके चेहरे पर मुस्कुराहट आ गई थी क्योंकि वो भी यही चाहता था कि एक दिन इन दोनों का सामना हो. ताकि उसे भी पता चले कि power होती क्या है.</w:t>
      </w:r>
      <w:r>
        <w:t xml:space="preserve"> </w:t>
      </w:r>
      <w:r>
        <w:rPr>
          <w:b w:val="0"/>
          <w:i w:val="0"/>
        </w:rPr>
        <w:t>क्योंकि नैना ने भी किंग की तरह उन छह आदमियों को एक attack में ही मार दिया था.</w:t>
      </w:r>
      <w:r>
        <w:t xml:space="preserve"> </w:t>
      </w:r>
      <w:r>
        <w:rPr>
          <w:b w:val="0"/>
          <w:i w:val="0"/>
        </w:rPr>
        <w:t>अगर उनमें से कोई जिंदा भी बचा तो वह भी अब किसी काम का नहीं रहेगा.</w:t>
      </w:r>
      <w:r>
        <w:t xml:space="preserve"> </w:t>
      </w:r>
      <w:r>
        <w:rPr>
          <w:b w:val="0"/>
          <w:i w:val="0"/>
        </w:rPr>
        <w:t>अथर्व ने देखा कि और ज्यादा लोग वहां पर दौडे आ रहे हैं. तो वो भी दौडकर जल्दी से नैना के पास पहुंच गया.</w:t>
      </w:r>
      <w:r>
        <w:t xml:space="preserve"> </w:t>
      </w:r>
      <w:r>
        <w:rPr>
          <w:b w:val="0"/>
          <w:i w:val="0"/>
        </w:rPr>
        <w:t>तभी उसकी नजर उन आदमियों पर पडी जो वहां पर पडे हुए दर्द से कराह रहे थे. उन्हें देखकर उसकी हंसी का ठिकाना नहीं रहा क्योंकि वो सभी लेवल सिक्स के फाइटर थे.</w:t>
      </w:r>
      <w:r>
        <w:t xml:space="preserve"> </w:t>
      </w:r>
      <w:r>
        <w:rPr>
          <w:b w:val="0"/>
          <w:i w:val="0"/>
        </w:rPr>
        <w:t>अब तो उसके फेस की मुस्कुराहट और ज्यादा बढ गई और वो दो कदम पीछे हट गया क्योंकि अब तो वह पूरे होश में अपने क्वीन का जलवा देखना चाहता था.</w:t>
      </w:r>
      <w:r>
        <w:t xml:space="preserve"> </w:t>
      </w:r>
      <w:r>
        <w:rPr>
          <w:b w:val="0"/>
          <w:i w:val="0"/>
        </w:rPr>
        <w:t>अथर्व को पीछे हटते देख नैना ने कहा,</w:t>
      </w:r>
      <w:r>
        <w:t xml:space="preserve"> </w:t>
      </w:r>
      <w:r>
        <w:rPr>
          <w:b w:val="0"/>
          <w:i w:val="0"/>
        </w:rPr>
        <w:t>(गुस्से में)" क्या तुम्हारा मेरी हेल्प करने का कोई इरादा नहीं है?</w:t>
      </w:r>
    </w:p>
    <w:p>
      <w:r>
        <w:rPr>
          <w:b w:val="0"/>
          <w:i w:val="0"/>
        </w:rPr>
        <w:t>तभी अथर्व ने कहा,</w:t>
      </w:r>
      <w:r>
        <w:t xml:space="preserve"> </w:t>
      </w:r>
      <w:r>
        <w:rPr>
          <w:b w:val="0"/>
          <w:i w:val="0"/>
        </w:rPr>
        <w:t>(मुस्कुराते हुए)" तुम्हें हेल्प की जरूरत ही नहीं है. अच्छा अगर ऐसी बात है तो इन्हें देखने के बाद तुम्हें देखती हूं।</w:t>
      </w:r>
      <w:r>
        <w:t xml:space="preserve"> </w:t>
      </w:r>
      <w:r>
        <w:rPr>
          <w:b w:val="0"/>
          <w:i w:val="0"/>
        </w:rPr>
        <w:t>नैना की बात सुनकर अथर्व के चेहरे पर मुस्कुराहट आ गई.</w:t>
      </w:r>
      <w:r>
        <w:t xml:space="preserve"> </w:t>
      </w:r>
      <w:r>
        <w:rPr>
          <w:b w:val="0"/>
          <w:i w:val="0"/>
        </w:rPr>
        <w:t>नैना भूखी शेरनी की तरह उन पर टूट पडी.</w:t>
      </w:r>
      <w:r>
        <w:t xml:space="preserve"> </w:t>
      </w:r>
      <w:r>
        <w:rPr>
          <w:b w:val="0"/>
          <w:i w:val="0"/>
        </w:rPr>
        <w:t>उसको लोगों की चिल्लाने की आवाजें सुनाई दे रही थी और अथर्व आज पहली बार किसी लडकी को इतनी बुरी फाइट करते हुए देख रहा था.</w:t>
      </w:r>
      <w:r>
        <w:t xml:space="preserve"> </w:t>
      </w:r>
      <w:r>
        <w:rPr>
          <w:b w:val="0"/>
          <w:i w:val="0"/>
        </w:rPr>
        <w:t>वो भी उसकी भावनाओं को समझ रहा था कि कैसे उन छोटे छोटे बच्चों को इन आदमियों ने मारा था. ये आदमी इंसान नहीं बल्कि जानवर हैं जिन्हें ये भी नहीं पता कि इतने छोटे बच्चों पर हाथ नहीं उठाना चाहिए.</w:t>
      </w:r>
      <w:r>
        <w:t xml:space="preserve"> </w:t>
      </w:r>
      <w:r>
        <w:rPr>
          <w:b w:val="0"/>
          <w:i w:val="0"/>
        </w:rPr>
        <w:t>यह याद आते ही उसकी मुट्ठियां भी गुस्से से कस गई.</w:t>
      </w:r>
      <w:r>
        <w:t xml:space="preserve"> </w:t>
      </w:r>
      <w:r>
        <w:rPr>
          <w:b w:val="0"/>
          <w:i w:val="0"/>
        </w:rPr>
        <w:t>और वो भी उन आदमियों की तरफ दौड पडा.</w:t>
      </w:r>
      <w:r>
        <w:t xml:space="preserve"> </w:t>
      </w:r>
      <w:r>
        <w:rPr>
          <w:b w:val="0"/>
          <w:i w:val="0"/>
        </w:rPr>
        <w:t>जैसे ही एक आदमी नैना के साइड में आया. उसको अथर्व ने एक ही हाथ से गर्दन से पकडा और हवा में उठा दिया.</w:t>
      </w:r>
      <w:r>
        <w:t xml:space="preserve"> </w:t>
      </w:r>
      <w:r>
        <w:rPr>
          <w:b w:val="0"/>
          <w:i w:val="0"/>
        </w:rPr>
        <w:t>ये देखकर वो सभी आदमी कांप गए थे.</w:t>
      </w:r>
      <w:r>
        <w:t xml:space="preserve"> </w:t>
      </w:r>
      <w:r>
        <w:rPr>
          <w:b w:val="0"/>
          <w:i w:val="0"/>
        </w:rPr>
        <w:t>पर नैना के चेहरे पर मुस्कुराहट आ गई थी.</w:t>
      </w:r>
      <w:r>
        <w:t xml:space="preserve"> </w:t>
      </w:r>
      <w:r>
        <w:rPr>
          <w:b w:val="0"/>
          <w:i w:val="0"/>
        </w:rPr>
        <w:t>अथर्व को देखकर उसका थोडा गुस्सा शांत हुआ था.</w:t>
      </w:r>
      <w:r>
        <w:t xml:space="preserve"> </w:t>
      </w:r>
      <w:r>
        <w:rPr>
          <w:b w:val="0"/>
          <w:i w:val="0"/>
        </w:rPr>
        <w:t>उनका लीडर भी बाहर आया. जब उसने ऐसा नजारा देखा तो वो भी डर गया था.</w:t>
      </w:r>
      <w:r>
        <w:t xml:space="preserve"> </w:t>
      </w:r>
      <w:r>
        <w:rPr>
          <w:b w:val="0"/>
          <w:i w:val="0"/>
        </w:rPr>
        <w:t>उसने चिल्लाते हुए कहा,</w:t>
      </w:r>
      <w:r>
        <w:t xml:space="preserve"> </w:t>
      </w:r>
      <w:r>
        <w:rPr>
          <w:b w:val="0"/>
          <w:i w:val="0"/>
        </w:rPr>
        <w:t>(डरते हुए)" तुम दोनों हो कौन? तुम नहीं जानते कि तुम Kiss पर attack कर रहे हो? अगर उन्हें इस बारे में पता चला तो वो तुम्हें छोडेंगे नहीं।</w:t>
      </w:r>
      <w:r>
        <w:t xml:space="preserve"> </w:t>
      </w:r>
      <w:r>
        <w:rPr>
          <w:b w:val="0"/>
          <w:i w:val="0"/>
        </w:rPr>
        <w:t>नैना ने कहा,</w:t>
      </w:r>
      <w:r>
        <w:t xml:space="preserve"> </w:t>
      </w:r>
      <w:r>
        <w:rPr>
          <w:b w:val="0"/>
          <w:i w:val="0"/>
        </w:rPr>
        <w:t>(ठंडे लहजे में)" तुम मार्शल फाइट के लोग हो. क्या तुम भगवान हो जोकि लोगों को तुमसे डरना चाहिए?</w:t>
      </w:r>
      <w:r>
        <w:t xml:space="preserve"> </w:t>
      </w:r>
      <w:r>
        <w:rPr>
          <w:b w:val="0"/>
          <w:i w:val="0"/>
        </w:rPr>
        <w:t>ये सुनकर अथर्व को एक और बडा शॉक लगा. इसका मतलब कि नैना भी बिलकुल मेरी तरह ही है. आखिर इसकी पहचान क्या हो सकती है. वो तो किसी इतनी powerful लडकी को नहीं जानता.</w:t>
      </w:r>
      <w:r>
        <w:t xml:space="preserve"> </w:t>
      </w:r>
      <w:r>
        <w:rPr>
          <w:b w:val="0"/>
          <w:i w:val="0"/>
        </w:rPr>
        <w:t>अब तो सच में ये बहुत बडा सीक्रेट है और नैना इसे जब बताएगी तब वो भी अपनी सच्चाई नैना को बताएगा.</w:t>
      </w:r>
      <w:r>
        <w:t xml:space="preserve"> </w:t>
      </w:r>
      <w:r>
        <w:rPr>
          <w:b w:val="0"/>
          <w:i w:val="0"/>
        </w:rPr>
        <w:t>उस आदमी ने कहा,</w:t>
      </w:r>
      <w:r>
        <w:t xml:space="preserve"> </w:t>
      </w:r>
      <w:r>
        <w:rPr>
          <w:b w:val="0"/>
          <w:i w:val="0"/>
        </w:rPr>
        <w:t>(धमकाते हुए)" क्या तुम्हें डर नहीं लगता अगर मार्सेल फाइटर यहां आ गए तो तुम्हारा क्या हाल करेंगे?</w:t>
      </w:r>
    </w:p>
    <w:p>
      <w:r>
        <w:rPr>
          <w:b w:val="0"/>
          <w:i w:val="0"/>
        </w:rPr>
        <w:t>नैना ने कहा,</w:t>
      </w:r>
      <w:r>
        <w:t xml:space="preserve"> </w:t>
      </w:r>
      <w:r>
        <w:rPr>
          <w:b w:val="0"/>
          <w:i w:val="0"/>
        </w:rPr>
        <w:t>(चुनौती देते हुए)" उसकी जरूरत नहीं पडेगी.</w:t>
      </w:r>
      <w:r>
        <w:t xml:space="preserve"> </w:t>
      </w:r>
      <w:r>
        <w:rPr>
          <w:b w:val="0"/>
          <w:i w:val="0"/>
        </w:rPr>
        <w:t>तुम्हारा गेम फिनिश करके अपने बच्चों को सही सलामत यहां छोडकर मैं उन्हीं के पास जाऊंगी. मैं भी देखती हूं कि वो कब से इतने बडे हो गए जोकि लोगों को अपने पैरों की धूल समझने लगे हैं. और तुम्हारे तीनों ग्रेट मास्टरों ने अपनी सीमा को लांघ दिया है. अब उन्हें इसका हिसाब तो चुकाना ही पडेगा।</w:t>
      </w:r>
      <w:r>
        <w:t xml:space="preserve"> </w:t>
      </w:r>
      <w:r>
        <w:rPr>
          <w:b w:val="0"/>
          <w:i w:val="0"/>
        </w:rPr>
        <w:t>जानने के लिए सुनिए कहानी का अगला एपिसोड.</w:t>
      </w:r>
    </w:p>
    <w:p>
      <w:r>
        <w:br w:type="page"/>
      </w:r>
    </w:p>
    <w:p>
      <w:pPr>
        <w:pStyle w:val="Heading1"/>
      </w:pPr>
      <w:r>
        <w:t>Ch 49 - नैना का सीक्रेट</w:t>
      </w:r>
    </w:p>
    <w:p>
      <w:r>
        <w:rPr>
          <w:b w:val="0"/>
          <w:i w:val="0"/>
        </w:rPr>
        <w:t>नैना ने गुस्से में कहा, (गुस्से भरी आवाज में)" तुम्हारा गेम फिनिश करके अपने बच्चों को सही सलामत यहां छोडकर मैं उन्हीं के पास जाऊंगी. मैं भी देखती हूं कि वो कब से इतने बडे हो गए जोकि लोगों को अपने पैरों की धूल समझने लगे हैं. और तुम्हारे तीनों ग्रेट मास्टर्स ने अपनी सीमा को लांघ दिया है. अब उन्हें इसका हिसाब तो चुकाना ही पडेगा.</w:t>
      </w:r>
      <w:r>
        <w:t xml:space="preserve"> </w:t>
      </w:r>
      <w:r>
        <w:rPr>
          <w:b w:val="0"/>
          <w:i w:val="0"/>
        </w:rPr>
        <w:t>अथर्व भी सोच रहा था कि नैना की पहचान आखिर क्या हो सकती है जो कि उसे इतना ज्यादा उन लोगों के बारे में पता है और उसे तो यहां तक भी पता है कि मार्शल मास्टर के तीन ग्रैंड मास्टर हैं. आखिर ये ऐसी कौन सी पावरफुल लडकी है जिस पर अभी तक मेरी नजर नहीं पडी है. अथर्व ने भी उस आदमी को दूर फेंक दिया जिसे उसने उसकी गर्दन से पकड रखा था और अपनी परफेक्ट फाइटिंग स्किल के साथ वो भी उन लोगों पर अटैक करने लगा.</w:t>
      </w:r>
      <w:r>
        <w:t xml:space="preserve"> </w:t>
      </w:r>
      <w:r>
        <w:rPr>
          <w:b w:val="0"/>
          <w:i w:val="0"/>
        </w:rPr>
        <w:t>उसका एक भी अटैक कोई झेल नहीं पा रहा था. नैना के चेहरे पर थोडी सी स्माइल आ गई थी. नैना इस वक्त एक रेड चिली की तरह लग रही थी. क्योंकि इतने गुस्से में वो बहुत ज्यादा ब्यूटीफुल लग रही थी. वो भी सोच रही थी कि आखिर अथर्व की पहचान क्या हो सकती है.</w:t>
      </w:r>
      <w:r>
        <w:t xml:space="preserve"> </w:t>
      </w:r>
      <w:r>
        <w:rPr>
          <w:b w:val="0"/>
          <w:i w:val="0"/>
        </w:rPr>
        <w:t>दोनों ही एक दूसरे के बारे में यही सोच रहे थे. कुछ ही देर में उन्होंने आदमियों को ठिकाने लगा दिया था. वो दोनों फाइटिंग करते हुए इतने परफेक्ट लग रहे थे. दोनों को देखकर ये बताना मुश्किल था कि इन दोनों में से ज्यादा पावरफुल कौन है. दोनों एक से बढकर एक फाइटिंग स्किल का यूज कर रहे थे.</w:t>
      </w:r>
      <w:r>
        <w:t xml:space="preserve"> </w:t>
      </w:r>
      <w:r>
        <w:rPr>
          <w:b w:val="0"/>
          <w:i w:val="0"/>
        </w:rPr>
        <w:t>सबसे ज्यादा बुरा तो उनके लीडर के साथ हुआ था. नैना ने एक एक करके उसके हाथों को तोडा फिर उसके पैरों को. वो दर्द में चिल्लाता रहा लेकिन नैना ने उस पर कोई भी दया नहीं दिखाई. इस समय वो एक क्यूट क्रुअल कैट लग रही थी. उन सबकी हालत खराब करने के बाद नैना ने अपनी गुस्सैल आवाज में कहा, (गुस्से भरी आवाज में)" अगर कुछ देर बाद भी तुम मुझे यहां पर दिखाई दिए तो तुम अपनी जान से हाथ धो बैठोगे. इतना कहने के बाद उसने अथर्व का हाथ पकडा और वहां से निकल गई. वहां पर बचे हुए कुछ बच्चों से उसने कहा, (शांत आवाज में)" तुम अंदर जा सकते हो.</w:t>
      </w:r>
      <w:r>
        <w:t xml:space="preserve"> </w:t>
      </w:r>
      <w:r>
        <w:rPr>
          <w:b w:val="0"/>
          <w:i w:val="0"/>
        </w:rPr>
        <w:t>कार में बैठने के बाद उसने सबसे पहला वर्ड अथर्व से बोला था वो था Sorry। अथर्व को समझ नहीं आया था कि आखिर नैना उसे Sorry क्यों बोल रही है. अथर्व के ऐसे एक्सप्रेशन देखकर नैना ने कहा, (उदास आवाज में)" मैं कभी नहीं चाहती थी कि आपके सामने मेरा ये अवतार आए. पर मैं अपने बच्चों की ऐसी हालत देखकर टॉलरेट नहीं कर पाई.</w:t>
      </w:r>
    </w:p>
    <w:p>
      <w:r>
        <w:rPr>
          <w:b w:val="0"/>
          <w:i w:val="0"/>
        </w:rPr>
        <w:t>अथर्व ने कहा, (मुस्कुराते हुए आवाज में)" इसमें Sorry की क्या बात है. और मुझे तो खुशी है कि मेरी Wife इतनी ज्यादा पावरफुल है.</w:t>
      </w:r>
      <w:r>
        <w:t xml:space="preserve"> </w:t>
      </w:r>
      <w:r>
        <w:rPr>
          <w:b w:val="0"/>
          <w:i w:val="0"/>
        </w:rPr>
        <w:t>नैना ने कहा, (उदास आवाज में)" मैं इस फाइट को कब का छोड चुकी हूं. और मुझे दोबारा ये सब शुरू भी नहीं करना. पर कभी कभी हालात ऐसे हो जाते हैं कि न चाहते हुए भी हमें वो करना पडता है जो हम कभी करना नहीं चाहते. मुझे नफरत है लोगों का खून बहाने से. मैं नहीं चाहती कि दोबारा मैं पहले जैसी बन जाऊं. पर क्या करूं, कुछ लोग मानते ही नहीं हैं. मैं इतनी शांति से अपनी लाइफ जी रही हूं फिर भी पता नहीं लोगों को क्या परेशानी है. और तुम्हीं बताओ इन छोटे बच्चों की क्या गलती थी जो कि उन्हें इतनी बेरहमी से मारा गया था. इन आदमियों को उन छोटे छोटे बच्चों पर बिलकुल भी दया नहीं आई. वो इतने मर्सी लैस कैसे हो सकते हैं.</w:t>
      </w:r>
    </w:p>
    <w:p>
      <w:r>
        <w:rPr>
          <w:b w:val="0"/>
          <w:i w:val="0"/>
        </w:rPr>
        <w:t>नैना की बात सुनकर अथर्व ने कहा, (सहानुभूतिपूर्ण आवाज में)" इस दुनिया में सबसे अच्छा भी इंसान हैं और सबसे बुरा भी इंसान ही है. इसलिए तुम्हें परेशान नहीं होना चाहिए और आगे से तुम्हें कभी भी ये सब करने की जरूरत नहीं है. अगर तुमको फाइटिंग से इतनी नफरत है तो आगे से तुम ये सब मत करना और ये सब मुझ पर छोड देना. वैसे तुमने कभी बताया नहीं कि तुम इतनी अच्छी फाइटर हो.</w:t>
      </w:r>
      <w:r>
        <w:t xml:space="preserve"> </w:t>
      </w:r>
      <w:r>
        <w:rPr>
          <w:b w:val="0"/>
          <w:i w:val="0"/>
        </w:rPr>
        <w:t>नैना ने कहा, (मुस्कुराते हुए आवाज में)" बताया तो तुमने भी नहीं. और मैंने तुमसे पहले ही कहा है जिस दिन तुम मुझे अपने सीक्रेट्स बता दोगे उस दिन मैं भी तुम्हें सब कुछ बता दूंगी. मुझे कोई परेशानी नहीं है तुम क्या करते हो लेकिन मैं इतना तो जरूर समझ गई हूं कि तुम वो बिलकुल भी नहीं हो जो दिखते हो. हां ये बात अलग है कि तुम अच्छे लडके हो. क्योंकि तीन साल तक कोई भी अपनी नेचर को छिपा नहीं सकता. और मैंने इन तीन सालों में तुम्हें बडी बारीकी से नोटिस किया है. मैं तुम्हारे हाथ की बनावट देखकर काफी पहले ही समझ गई थी कि तुम कोई नॉर्मल लडके नहीं हो. पर बस मैं ये समझ नहीं पाई थी कि तुमने एक नॉर्मल लडकी से शादी क्यों की.</w:t>
      </w:r>
    </w:p>
    <w:p>
      <w:r>
        <w:rPr>
          <w:b w:val="0"/>
          <w:i w:val="0"/>
        </w:rPr>
        <w:t>अथर्व ने कहा, (गंभीर आवाज में)" तुम ये समझ सकती हो कि हर चीज हमारे कंट्रोल में नहीं रहती और कुछ चीजें ऐसी भी हैं जिनके लिए तुम्हारे पास कोई दूसरा ऑप्शन नहीं होता.</w:t>
      </w:r>
      <w:r>
        <w:t xml:space="preserve"> </w:t>
      </w:r>
      <w:r>
        <w:rPr>
          <w:b w:val="0"/>
          <w:i w:val="0"/>
        </w:rPr>
        <w:t>नैना ने कहा, (दुखी आवाज में)" इसका मतलब तुमने मुझसे मजबूरी में शादी की थी. तुम्हें मैं कभी भी पसंद नहीं थी.</w:t>
      </w:r>
    </w:p>
    <w:p>
      <w:r>
        <w:rPr>
          <w:b w:val="0"/>
          <w:i w:val="0"/>
        </w:rPr>
        <w:t>अथर्व ने जल्दी से हकलाते हुए कहा, (घबराहट भरी आवाज में)" ऐसी कोई बात नहीं है. जब मैंने तुम्हें पहली बार देखा था तभी मेरा दिल तुम्हारे लिए धडकने लगा था. और मेरी मजबूरी एक सेकंड में ही खत्म हो गई थी. मुझे तुम्हारे शांत स्वभाव को देखकर ऐसा लग रहा था कि जैसे मुझे एक अलग ही सुकून का एहसास हुआ हो. तुम नहीं जानती कि मैं तुम्हारी एक मुस्कुराहट से ही खुश हो जाया करता था और उस घर में तीन साल इतना सुनने के बाद भी मुझे कोई फर्क ही नहीं पडता था.</w:t>
      </w:r>
      <w:r>
        <w:t xml:space="preserve"> </w:t>
      </w:r>
      <w:r>
        <w:rPr>
          <w:b w:val="0"/>
          <w:i w:val="0"/>
        </w:rPr>
        <w:t>नैना ने कहा, (उदास आवाज में)" लेकिन मुझे काफी फर्क पडता था. और इसलिए ही मैंने अपने नए घर के लिए पैसे बचाने शुरू कर दिए थे. चार से पांच करोड रुपये की मैंने सेविंग भी कर ली थी. लेकिन जब हमें कंपनी की तरफ से ही ये घर मिल गया तो अब और ज्यादा सेविंग्स करके हम एक अच्छा सा घर खरीद सकते हैं.</w:t>
      </w:r>
    </w:p>
    <w:p>
      <w:r>
        <w:rPr>
          <w:b w:val="0"/>
          <w:i w:val="0"/>
        </w:rPr>
        <w:t>अथर्व ने कहा, (आश्चर्यचकित आवाज में)" वैसे तुम्हारे पास पैसों की कमी तो नहीं होनी चाहिए.</w:t>
      </w:r>
      <w:r>
        <w:t xml:space="preserve"> </w:t>
      </w:r>
      <w:r>
        <w:rPr>
          <w:b w:val="0"/>
          <w:i w:val="0"/>
        </w:rPr>
        <w:t>नैना ने कहा, (दृढ आवाज में)" वो सब मैं पीछे छोड चुकी हूं. और उसके साथ में वो सब कुछ पीछे छोड चुकी हूं जिससे मुझे वो पल कभी याद ही न रहें. अगर मैं उन पैसों से अपना घर खरीदती तो उस घर को देखकर मुझे हमेशा यही याद आता रहता कि मैंने क्या किया था. और यही वजह है कि मैं अपने पास्ट को दोबारा याद नहीं करना चाहती. इसलिए मुझे ये ही लाइफ पसंद है.</w:t>
      </w:r>
    </w:p>
    <w:p>
      <w:r>
        <w:rPr>
          <w:b w:val="0"/>
          <w:i w:val="0"/>
        </w:rPr>
        <w:t>अथर्व ने कहा, (जिज्ञासु आवाज में)" वास्तव में ऐसा क्या हुआ था.</w:t>
      </w:r>
      <w:r>
        <w:t xml:space="preserve"> </w:t>
      </w:r>
      <w:r>
        <w:rPr>
          <w:b w:val="0"/>
          <w:i w:val="0"/>
        </w:rPr>
        <w:t>नैना ने कहा, (संकोची आवाज में)" मैं एक पल में तुम्हें सब कुछ बता सकती हूं लेकिन मैं नहीं चाहती कि तुम मेरे बारे में कुछ भी जानो. हो सकता है शायद इसके बाद तुम्हारा मेरे प्रति नजरिया बदल जाए.</w:t>
      </w:r>
    </w:p>
    <w:p>
      <w:r>
        <w:rPr>
          <w:b w:val="0"/>
          <w:i w:val="0"/>
        </w:rPr>
        <w:t>अथर्व ने कहा, (आश्वासन भरी आवाज में)" ऐसा कुछ नहीं होगा. तुम चाहो तो मुझे बता सकती हो.</w:t>
      </w:r>
      <w:r>
        <w:t xml:space="preserve"> </w:t>
      </w:r>
      <w:r>
        <w:rPr>
          <w:b w:val="0"/>
          <w:i w:val="0"/>
        </w:rPr>
        <w:t>नैना ने कहा, (मुस्कुराते हुए आवाज में)" माई स्वीट Husband तुम भूल रहे हो कि हमारे बीच क्या बात हुई थी. और अपना सीक्रेट याद रखना. मुझे ऐसी बातों में फंसाने की जरूरत नहीं है.</w:t>
      </w:r>
    </w:p>
    <w:p>
      <w:r>
        <w:rPr>
          <w:b w:val="0"/>
          <w:i w:val="0"/>
        </w:rPr>
        <w:t>यह सुनकर अथर्व के चेहरे पर मुस्कुराहट आ गई. अथर्व ने कहा, (मुस्कुराते हुए आवाज में)" अगर तुम्हें ये सब पसंद नहीं है तो फिर तुम उन ग्रैंड मास्टर्स के पास क्यों जाना चाहती हो.</w:t>
      </w:r>
      <w:r>
        <w:t xml:space="preserve"> </w:t>
      </w:r>
      <w:r>
        <w:rPr>
          <w:b w:val="0"/>
          <w:i w:val="0"/>
        </w:rPr>
        <w:t>नैना ने कहा, (हंसते हुए आवाज में)" मैं उनके पास जाऊंगी वो तो बस मैंने ऐसे ही बोल दिया था. और उन तीनों बूढों में इतनी हिम्मत नहीं है कि मुझे देख कर सांस भी ले सकें. अगर गलती से मैं उनके सामने आ गई तो वह तीनों Heart अटैक से ही मर जाएंगे.</w:t>
      </w:r>
    </w:p>
    <w:p>
      <w:r>
        <w:rPr>
          <w:b w:val="0"/>
          <w:i w:val="0"/>
        </w:rPr>
        <w:t>ये सुनकर अथर्व को एक और बडा शॉक लगा था कि उसकी नैना इतनी ज्यादा पावरफुल है और उसे उसकी पहचान के बारे में पता तक नहीं है. आखिर ऐसी कौन लडकी थी जो इतनी ज्यादा पावरफुल हो सकती है. उसका पूरा दिमाग घूम चुका था. वो तो जल्द से जल्द नैना के बारे में जानना चाहता था. इतनी देर में वो Hospital पहुंच गए थे. पीहू को होश आ चुका था. उसे ब्लड लॉस होने की वजह से चक्कर आ गए थे.</w:t>
      </w:r>
    </w:p>
    <w:p>
      <w:r>
        <w:rPr>
          <w:b w:val="0"/>
          <w:i w:val="0"/>
        </w:rPr>
        <w:t>नैना ने जब पीहू को होश में देखा तो उसकी जान में जान आई. उसने दौडकर पीहू को गले से लगा लिया और कहा, (चिंतित आवाज में)" पीहू तुम्हें क्या जरूरत थी ऐसी मुसीबत में पडने की. मैंने तुम्हें पहले ही कहा था कि कोई भी परेशानी हो तो बस मुझे बता देना और उसमें खुद इन्वॉल्व होने की जरूरत नहीं है.</w:t>
      </w:r>
      <w:r>
        <w:t xml:space="preserve"> </w:t>
      </w:r>
      <w:r>
        <w:rPr>
          <w:b w:val="0"/>
          <w:i w:val="0"/>
        </w:rPr>
        <w:t>पीहू ये सुनकर रोने लगी लेकिन उसने नैना से कुछ नहीं कहा. अथर्व भी वहीं पर था.</w:t>
      </w:r>
      <w:r>
        <w:t xml:space="preserve"> </w:t>
      </w:r>
      <w:r>
        <w:rPr>
          <w:b w:val="0"/>
          <w:i w:val="0"/>
        </w:rPr>
        <w:t>नैना ने कहा, (चिंतित आवाज में)" पीहू बेटी क्या हुआ. तुम ऐसे रो क्यों रही हो.</w:t>
      </w:r>
    </w:p>
    <w:p>
      <w:r>
        <w:rPr>
          <w:b w:val="0"/>
          <w:i w:val="0"/>
        </w:rPr>
        <w:t>पीहू ने कुछ भी नहीं कहा. नैना ने दोबारा पूछा, (चिंतित आवाज में)" पीहू क्या बात है. तुम्हारी दीदी तुमसे कुछ पूछ रही है.</w:t>
      </w:r>
      <w:r>
        <w:t xml:space="preserve"> </w:t>
      </w:r>
      <w:r>
        <w:rPr>
          <w:b w:val="0"/>
          <w:i w:val="0"/>
        </w:rPr>
        <w:t>पीहू ने अटकती हुई आवाज में कहा, (डरी हुई आवाज में)" कुछ नहीं दीदी. सिर में बहुत ज्यादा दर्द हो रहा है. और मैं बहुत ज्यादा डर गई थी. बस इस वजह से ही मुझे रोना आ गया.</w:t>
      </w:r>
    </w:p>
    <w:p>
      <w:r>
        <w:rPr>
          <w:b w:val="0"/>
          <w:i w:val="0"/>
        </w:rPr>
        <w:t>नैना समझ गई थी कि बात कुछ और है जो बच्चे उसे बता नहीं रहे हैं.</w:t>
      </w:r>
    </w:p>
    <w:p>
      <w:r>
        <w:rPr>
          <w:b w:val="0"/>
          <w:i w:val="0"/>
        </w:rPr>
        <w:t>नैना ने कहा, (आग्रह भरी आवाज में)" पीहू तुम्हें अपनी दीदी की कसम. बताओ क्या बात है.</w:t>
      </w:r>
      <w:r>
        <w:t xml:space="preserve"> </w:t>
      </w:r>
      <w:r>
        <w:rPr>
          <w:b w:val="0"/>
          <w:i w:val="0"/>
        </w:rPr>
        <w:t>ये सुनकर पीहू नैना के गले लग कर रोने लगी.</w:t>
      </w:r>
      <w:r>
        <w:t xml:space="preserve"> </w:t>
      </w:r>
      <w:r>
        <w:rPr>
          <w:b w:val="0"/>
          <w:i w:val="0"/>
        </w:rPr>
        <w:t>नैना ने कहा, (सहानुभूतिपूर्ण आवाज में)" दीदी तुम्हारे साथ है. बताओ क्या बात है.</w:t>
      </w:r>
    </w:p>
    <w:p>
      <w:r>
        <w:rPr>
          <w:b w:val="0"/>
          <w:i w:val="0"/>
        </w:rPr>
        <w:t>पीहू ने रोते हुए कहा, (रोते हुए आवाज में)" दीदी आपसे बात होने के बाद मैं सभी के साथ बाहर ही खडी थी. तभी उनके दो आदमी आए और मुझे जबरदस्ती पकडकर अंदर ले जाने लगे. लेकिन उन आदमियों पर बच्चों का कोई जोर नहीं चल पाया और वो मुझे अंदर ले गए. उसके बाद उनका लीडर मेरे साथ जबरदस्ती करने लगा.</w:t>
      </w:r>
      <w:r>
        <w:t xml:space="preserve"> </w:t>
      </w:r>
      <w:r>
        <w:rPr>
          <w:b w:val="0"/>
          <w:i w:val="0"/>
        </w:rPr>
        <w:t>ये सुनकर नैना और अथर्व के पैरों के नीचे से जमीन खिसक गई थी.</w:t>
      </w:r>
      <w:r>
        <w:t xml:space="preserve"> </w:t>
      </w:r>
      <w:r>
        <w:rPr>
          <w:b w:val="0"/>
          <w:i w:val="0"/>
        </w:rPr>
        <w:t>पीहू ने आगे कहा, (रोते हुए आवाज में)" वो तो मेरे हाथों में वहां पर रखी हुई एक कांच की बोतल लग गई थी जोकि मैंने उसके सिर पर मार दी थी. और मैं मौका देख कर वहां से भाग निकली. उसी ने भागते हुए मेरे सिर पर पीछे से कुछ मारा था. दीदी मैं पीछे वाले उस रास्ते से बाहर निकली थी. और जब मैं आश्रम के बाहर पहुंची तो मैंने देखा सभी बच्चे दरवाजे पर मेरे लिए चिल्ला रहे थे. जैसे ही उन्होंने मुझे देखा तो वो वहां से दौड पडे लेकिन उन्होंने पीछे से खाली कांच की बोतलें उन बच्चों पर फेंकना शुरू कर दिया. जिस कारण सभी बच्चों को जबरदस्ती कांच के टुकडों के ऊपर दौडना पडा.</w:t>
      </w:r>
    </w:p>
    <w:p>
      <w:r>
        <w:rPr>
          <w:b w:val="0"/>
          <w:i w:val="0"/>
        </w:rPr>
        <w:t>अथर्व और नैना की आंखें नम हो गई थीं. तभी नैना की नजर पीहू के कॉलर बोन पर बने दांतों के निशान पर गई. उस दांतों के घाव को देख कर अथर्व के भी पैर कांप गए थे. नैना ने उसे कसकर अपने गले लगा लिया.</w:t>
      </w:r>
    </w:p>
    <w:p>
      <w:r>
        <w:rPr>
          <w:b w:val="0"/>
          <w:i w:val="0"/>
        </w:rPr>
        <w:t>अथर्व ने नैना से कहा, (गंभीर आवाज में)" उन दरिंदों का खून बहाकर तुम्हें दुःख होता है. ये दुनिया ऐसी ही हो गई है. इस दुनिया में हर ताकतवर आदमी कमजोरों को कुचलना चाहता है. और आज जो ये इन बच्चों के साथ हुआ है ऐसा ही हर रोज कितने ही बच्चों के साथ होता है. अब इन फाइटर्स के कोई रूल रेगुलेशन नहीं रहे हैं. इन सभी ने दरिंदगी की सीमा पार कर दी है. और फिर भी तुम यही लाइफ जीना चाहती हो तो यह तुम्हारी इच्छा है. तुम्हारे सामने रोज कितने ही बच्चों के साथ ऐसा होता रहेगा.</w:t>
      </w:r>
      <w:r>
        <w:t xml:space="preserve"> </w:t>
      </w:r>
      <w:r>
        <w:rPr>
          <w:b w:val="0"/>
          <w:i w:val="0"/>
        </w:rPr>
        <w:t>नैना ने रोते हुए अथर्व से कहा, (रोते हुए आवाज में)" वो छोटी बच्ची के साथ ऐसा कैसे कर सकते हैं. क्या उन्हें ऐसा करते हुए डर नहीं लगा.</w:t>
      </w:r>
    </w:p>
    <w:p>
      <w:r>
        <w:rPr>
          <w:b w:val="0"/>
          <w:i w:val="0"/>
        </w:rPr>
        <w:t>अथर्व ने कहा, (दुखी आवाज में)" उन्हें डर थोडी लगेगा. डर तो तुम जैसी लडकियों को लगता है ना किसी का खून बहाने से. तुमने इस लेवल तक पहुंचने के लिए कितनी मेहनत की होगी और आज तुम्हारा इतना पावरफुल बनने का फायदा ही क्या हुआ जबकि तुम्हारे होते हुए भी हमारे बच्चों के साथ ऐसा हो रहा है.</w:t>
      </w:r>
      <w:r>
        <w:t xml:space="preserve"> </w:t>
      </w:r>
      <w:r>
        <w:rPr>
          <w:b w:val="0"/>
          <w:i w:val="0"/>
        </w:rPr>
        <w:t>नैना ने कहा, (पश्चाताप भरी आवाज में)" तुम सही कह रहे हो. मैं ही बेवकूफ थी जो ये सोच रही थी कि हमें ऐसे इंसानों का खून नहीं बहाना चाहिए. मैं ये भूल गई थी कि अब लोग इंसान नहीं जानवर से भी बदतर हो चुके हैं. अरे जानवर तक बच्चों को नहीं छूते. उसमें भी इतनी समझ होती है. फिर ये इंसान इतना कैसे गिर गए.</w:t>
      </w:r>
    </w:p>
    <w:p>
      <w:r>
        <w:rPr>
          <w:b w:val="0"/>
          <w:i w:val="0"/>
        </w:rPr>
        <w:t>नैना ने कहा, (चिंतित आवाज में)" पीहू अब तुम ठीक तो हो ना. और तुम वहां से निकल तो गई थी ना. तुम्हारी गर्दन के नीचे ये निशान कैसा है.</w:t>
      </w:r>
      <w:r>
        <w:t xml:space="preserve"> </w:t>
      </w:r>
      <w:r>
        <w:rPr>
          <w:b w:val="0"/>
          <w:i w:val="0"/>
        </w:rPr>
        <w:t>पीहू ने कहा, (डरी हुई आवाज में)" दीदी मैं ठीक हूं. शायद वो आदमी कोई राक्षस ही था. वो मुझे भी ऐसे ही खाना चाहता था. दीदी क्या अब ये लोग इंसानों को भी खाने लगे हैं. जब उसने मुझे गर्दन के नीचे Bite किया तभी मैंने मौका देखकर उसके सिर में बोतल मार दी थी. और दीदी उस बोतल से उसे ज्यादा फर्क नहीं पडा. वो शायद वाइन की बोतल थी. इस वजह से उसकी आंखों में जलन हो गई थी. तभी मैं वहां से भाग निकली.</w:t>
      </w:r>
    </w:p>
    <w:p>
      <w:r>
        <w:rPr>
          <w:b w:val="0"/>
          <w:i w:val="0"/>
        </w:rPr>
        <w:t>नैना ने कहा, (गुस्से भरी आवाज में)" मैं और आपके जिजू उन्हें नहीं छोडेंगे. वो कल का सूरज नहीं देख पाएंगे. अब तुम्हें आराम करना चाहिए.</w:t>
      </w:r>
      <w:r>
        <w:t xml:space="preserve"> </w:t>
      </w:r>
      <w:r>
        <w:rPr>
          <w:b w:val="0"/>
          <w:i w:val="0"/>
        </w:rPr>
        <w:t>पीहू ने कहा, (चिंतित आवाज में)" दीदी सभी लोग ठीक तो हैं ना. और वो छोटी सी बच्ची भी ठीक है ना.</w:t>
      </w:r>
    </w:p>
    <w:p>
      <w:r>
        <w:rPr>
          <w:b w:val="0"/>
          <w:i w:val="0"/>
        </w:rPr>
        <w:t>नैना ने कहा, (आश्वासन भरी आवाज में)" सभी ठीक हैं. तुम्हें परेशान होने की जरूरत नहीं है. और अब तुम्हें डरने की भी जरूरत नहीं है. अब डर तो उन्हें लगेगा जिन्होंने ये हरकत की है.</w:t>
      </w:r>
      <w:r>
        <w:t xml:space="preserve"> </w:t>
      </w:r>
      <w:r>
        <w:rPr>
          <w:b w:val="0"/>
          <w:i w:val="0"/>
        </w:rPr>
        <w:t>नैना ने उसे अपने हाथों से खाना खिलाया और कहा, (ममता भरी आवाज में)" तुम मेडिसिन लेकर आराम करो. हम तुम्हारे पास ही हैं.</w:t>
      </w:r>
    </w:p>
    <w:p>
      <w:r>
        <w:rPr>
          <w:b w:val="0"/>
          <w:i w:val="0"/>
        </w:rPr>
        <w:t>कुछ ही देर में पीहू सो गई थी. उसके सोते ही नैना अथर्व के गले लगकर रोने लगी. अथर्व भी समझ रहा था इस वक्त उस पर क्या बीत रही है.</w:t>
      </w:r>
    </w:p>
    <w:p>
      <w:r>
        <w:rPr>
          <w:b w:val="0"/>
          <w:i w:val="0"/>
        </w:rPr>
        <w:t>उसने रोते हुए अथर्व से कहा, (रोते हुए आवाज में)" उन्हें ये सब नहीं करना चाहिए था.</w:t>
      </w:r>
      <w:r>
        <w:t xml:space="preserve"> </w:t>
      </w:r>
      <w:r>
        <w:rPr>
          <w:b w:val="0"/>
          <w:i w:val="0"/>
        </w:rPr>
        <w:t>अथर्व ने कहा, (सहानुभूतिपूर्ण आवाज में)" तुम्हें परेशान नहीं होना चाहिए. मैं उन्हें अपने आप देख लूंगा.</w:t>
      </w:r>
    </w:p>
    <w:p>
      <w:r>
        <w:rPr>
          <w:b w:val="0"/>
          <w:i w:val="0"/>
        </w:rPr>
        <w:t>अथर्व की बात सुन कर नैना ने कहा, (दृढ आवाज में)" नहीं. उन्हें मैं अपने हाथों से मारूंगी. और अब तुम्हें भी पता चल जाएगा मेरी आइडेंटिटी क्या है. अब मुझे फर्क नहीं पडता. तुम मुझे अपनी आइडेंटिटी नहीं बताना चाहते तो यह तुम्हारी इच्छा है. मुझे इसी वक्त घर जाना है.</w:t>
      </w:r>
      <w:r>
        <w:t xml:space="preserve"> </w:t>
      </w:r>
      <w:r>
        <w:rPr>
          <w:b w:val="0"/>
          <w:i w:val="0"/>
        </w:rPr>
        <w:t>जानने के लिए सुनिए कहानी का अगला एपिसोड.</w:t>
      </w:r>
    </w:p>
    <w:p>
      <w:r>
        <w:br w:type="page"/>
      </w:r>
    </w:p>
    <w:p>
      <w:pPr>
        <w:pStyle w:val="Heading1"/>
      </w:pPr>
      <w:r>
        <w:t>Ch 50 - क्वीन ऑफ़ हेल के लिए अथर्व की नफ़रत</w:t>
      </w:r>
    </w:p>
    <w:p>
      <w:r>
        <w:rPr>
          <w:b w:val="0"/>
          <w:i w:val="0"/>
        </w:rPr>
        <w:t>नैना और अथर्व अपने मेंशन पहुंच गए थे. जैसे ही वो Door खोलकर अंदर गए तो उन्होंने कुछ ऐसा देखा जिस पर उन्हें विश्वास ही नहीं हुआ. अनिरुद्ध सोफे पर बैठा हुआ था और उसकी बाहों में जिया थी.</w:t>
      </w:r>
    </w:p>
    <w:p>
      <w:r>
        <w:rPr>
          <w:b w:val="0"/>
          <w:i w:val="0"/>
        </w:rPr>
        <w:t>उन दोनों को देखकर जिया हडबडाते हुए खडी हुई और उसने नैना से कहा, (घबराई हुई आवाज में)" नैना जैसा तुम सोच रही हो वैसा कुछ भी नहीं है।</w:t>
      </w:r>
      <w:r>
        <w:t xml:space="preserve"> </w:t>
      </w:r>
      <w:r>
        <w:rPr>
          <w:b w:val="0"/>
          <w:i w:val="0"/>
        </w:rPr>
        <w:t>ये सुनकर अनिरुद्ध के चेहरे पर स्माइल आ गई. उसने भी कहा, (मजाकिया आवाज में)" हमने ज्यादा कुछ नहीं किया।</w:t>
      </w:r>
      <w:r>
        <w:t xml:space="preserve"> </w:t>
      </w:r>
      <w:r>
        <w:rPr>
          <w:b w:val="0"/>
          <w:i w:val="0"/>
        </w:rPr>
        <w:t>इस पर जिया गुस्से में बोली, (गुस्से भरी आवाज में)" तुम्हारे कहने का क्या मतलब है ज्यादा कुछ नहीं किया. तुम जानते हो ना कि अभी मेरा पैर स्लिप हुआ था।</w:t>
      </w:r>
      <w:r>
        <w:t xml:space="preserve"> </w:t>
      </w:r>
      <w:r>
        <w:rPr>
          <w:b w:val="0"/>
          <w:i w:val="0"/>
        </w:rPr>
        <w:t>अनिरुद्ध ने कहा, (हँसते हुए)" हां मैं जानता हूं और तुम्हारे लिप्स मेरे लिप्स पर थे तो इसमें क्या परेशानी है. इसलिए तो मैं भी कह रहा हूं कि हमने ज्यादा कुछ नहीं किया।</w:t>
      </w:r>
      <w:r>
        <w:t xml:space="preserve"> </w:t>
      </w:r>
      <w:r>
        <w:rPr>
          <w:b w:val="0"/>
          <w:i w:val="0"/>
        </w:rPr>
        <w:t>उन दोनों की बात सुनकर नैना ने कहा, (तटस्थ आवाज में)" अभी मुझे कुछ जरूरी काम है. तुम अपना continue रखो।</w:t>
      </w:r>
      <w:r>
        <w:t xml:space="preserve"> </w:t>
      </w:r>
      <w:r>
        <w:rPr>
          <w:b w:val="0"/>
          <w:i w:val="0"/>
        </w:rPr>
        <w:t>और वो वहां से अपने room में चली गई. उसने अपना एक छोटा सा काले रंग का बॉक्स लिया जिसमें लॉक सिस्टम था. उसने अथर्व से कहा, (जल्दबाजी में)" चलो।</w:t>
      </w:r>
      <w:r>
        <w:t xml:space="preserve"> </w:t>
      </w:r>
      <w:r>
        <w:rPr>
          <w:b w:val="0"/>
          <w:i w:val="0"/>
        </w:rPr>
        <w:t>तभी नैना ने देखा कि अथर्व के हाथ में भी एक छोटा सा red color का बॉक्स था. लेकिन उसने ध्यान नहीं दिया कि उस बॉक्स पर क्या छपा हुआ था.</w:t>
      </w:r>
    </w:p>
    <w:p>
      <w:r>
        <w:rPr>
          <w:b w:val="0"/>
          <w:i w:val="0"/>
        </w:rPr>
        <w:t>जिया ने नैना को देखकर कहा, (शर्मिंदा आवाज में)" तुम्हारा कहने का क्या मतलब था कि तुम continue रखो. मैंने तुमसे बोला ना ऐसा कुछ नहीं है और ये इसे तो मैं छोडूंगी नहीं।</w:t>
      </w:r>
      <w:r>
        <w:t xml:space="preserve"> </w:t>
      </w:r>
      <w:r>
        <w:rPr>
          <w:b w:val="0"/>
          <w:i w:val="0"/>
        </w:rPr>
        <w:t>नैना ने कहा, (उदास आवाज में)" अभी मुझे जरूरी काम है. इसके बारे में कल बात करते हैं।</w:t>
      </w:r>
      <w:r>
        <w:t xml:space="preserve"> </w:t>
      </w:r>
      <w:r>
        <w:rPr>
          <w:b w:val="0"/>
          <w:i w:val="0"/>
        </w:rPr>
        <w:t>नैना की आंखें थोडी नम थीं और हल्की सी सूजी हुई थीं. जिया ने कहा, (चिंतित आवाज में)" नैना तुम्हें क्या हुआ है. क्या कोई परेशानी है।</w:t>
      </w:r>
      <w:r>
        <w:t xml:space="preserve"> </w:t>
      </w:r>
      <w:r>
        <w:rPr>
          <w:b w:val="0"/>
          <w:i w:val="0"/>
        </w:rPr>
        <w:t>नैना ने कहा, (ढीली आवाज में)" नहीं ऐसी कोई बात नहीं है।</w:t>
      </w:r>
      <w:r>
        <w:t xml:space="preserve"> </w:t>
      </w:r>
      <w:r>
        <w:rPr>
          <w:b w:val="0"/>
          <w:i w:val="0"/>
        </w:rPr>
        <w:t>इतना कहकर वो अथर्व के साथ वहां से निकल गई. उसने दस घंटे का सफर तय करना था और वो दोनों असम की तरफ निकले थे. नैना को दुखी देखकर अथर्व ने कहा, (सांत्वना भरी आवाज में)" तुम्हें इतना दुखी नहीं होना चाहिए और हम जा तो रहे हैं।</w:t>
      </w:r>
      <w:r>
        <w:t xml:space="preserve"> </w:t>
      </w:r>
      <w:r>
        <w:rPr>
          <w:b w:val="0"/>
          <w:i w:val="0"/>
        </w:rPr>
        <w:t>अथर्व की बात सुनकर नैना ने उससे कहा, (दुखी आवाज में)" अथर्व उन्हें ऐसा नहीं करना चाहिए था।</w:t>
      </w:r>
      <w:r>
        <w:t xml:space="preserve"> </w:t>
      </w:r>
      <w:r>
        <w:rPr>
          <w:b w:val="0"/>
          <w:i w:val="0"/>
        </w:rPr>
        <w:t>अथर्व ने कहा, (दृढ आवाज में)" तुम सही कह रही हो. उन्हें बिलकुल भी ऐसा नहीं करना चाहिए था और आज ये बात सभी को पता चल जाएगी कि किसी को भी ऐसा नहीं करना चाहिए।</w:t>
      </w:r>
      <w:r>
        <w:t xml:space="preserve"> </w:t>
      </w:r>
      <w:r>
        <w:rPr>
          <w:b w:val="0"/>
          <w:i w:val="0"/>
        </w:rPr>
        <w:t>नैना ने कहा, (डर भरी आवाज में)" तुम हमेशा ऐसे ही मेरे साथ रहोगे न. तुम कभी मुझे छोडकर तो नहीं जाओगे ना।</w:t>
      </w:r>
      <w:r>
        <w:t xml:space="preserve"> </w:t>
      </w:r>
      <w:r>
        <w:rPr>
          <w:b w:val="0"/>
          <w:i w:val="0"/>
        </w:rPr>
        <w:t>अथर्व ने हल्की सी मुस्कुराहट के साथ कहा, (प्यार भरी आवाज में)" इस जन्म में तो ये possible नहीं है।</w:t>
      </w:r>
      <w:r>
        <w:t xml:space="preserve"> </w:t>
      </w:r>
      <w:r>
        <w:rPr>
          <w:b w:val="0"/>
          <w:i w:val="0"/>
        </w:rPr>
        <w:t>नैना ने कुछ घंटों की नींद ले ली थी. उसने अथर्व से कहा, (देखभाल करने वाली आवाज में)" मैं ड्राइव करती हूं. तुम थोडी देर आराम कर लो।</w:t>
      </w:r>
      <w:r>
        <w:t xml:space="preserve"> </w:t>
      </w:r>
      <w:r>
        <w:rPr>
          <w:b w:val="0"/>
          <w:i w:val="0"/>
        </w:rPr>
        <w:t>अथर्व ने उसकी बात मान ली थी. दस बारह घंटों में वो असम पहुंच गए थे. नैना ने car को एक होटल की parking में लगा दिया था. अथर्व की आंखें खुल गई थीं. उसने देखा कि वो एक दो स्टार होटल में है. वो कार से उतरा और नैना के साथ साथ चल दिया. उन्होंने एक होटल का room लिया. फ्रेश होने के बाद उन्हें काफी अच्छा feel हुआ. उसके बाद उन्होंने breakfast किया और फिर वहां से निकल गए.</w:t>
      </w:r>
    </w:p>
    <w:p>
      <w:r>
        <w:rPr>
          <w:b w:val="0"/>
          <w:i w:val="0"/>
        </w:rPr>
        <w:t>अथर्व गाडी चला रहा था और नैना पीछे अपने कपडे चेंज कर रही थी. कुछ ही देर में वो असम के मार्शल मास्टर के बडे से club के सामने पहुंच गए थे. वहां पर काफी सारे fighter थे.</w:t>
      </w:r>
    </w:p>
    <w:p>
      <w:r>
        <w:rPr>
          <w:b w:val="0"/>
          <w:i w:val="0"/>
        </w:rPr>
        <w:t>नैना ने कहा, (चेतावनी भरी आवाज में)" अब तुम्हें अपने कपडे चेंज नहीं करने. अगर ऐसी बात है तो मेरे पास एक mask है. इसे लगाकर अंदर आ जाना।</w:t>
      </w:r>
      <w:r>
        <w:t xml:space="preserve"> </w:t>
      </w:r>
      <w:r>
        <w:rPr>
          <w:b w:val="0"/>
          <w:i w:val="0"/>
        </w:rPr>
        <w:t>अथर्व ने बिना पीछे देखे ही कहा, (साधारण आवाज में)" तुम चलो मैं आता हूं।</w:t>
      </w:r>
      <w:r>
        <w:t xml:space="preserve"> </w:t>
      </w:r>
      <w:r>
        <w:rPr>
          <w:b w:val="0"/>
          <w:i w:val="0"/>
        </w:rPr>
        <w:t>नैना कार से बाहर निकलकर जैसे ही थोडा आगे बढी तो अथर्व की नजर उस पर ही टिकी रह गई. उसे अपनी आंखों पर भरोसा नहीं हो रहा था. उसके चेहरे के एक्सप्रेशन चेंज हो गए थे. अथर्व की आंखों से आंसू की बूंदें टपक गईं.</w:t>
      </w:r>
    </w:p>
    <w:p>
      <w:r>
        <w:rPr>
          <w:b w:val="0"/>
          <w:i w:val="0"/>
        </w:rPr>
        <w:t>उसने चिल्लाते हुए कहा, (गुस्से और दर्द भरी आवाज में)" ऐसा नहीं हो सकता. ये कभी भी मेरी wife नहीं हो सकती. मास्टर मैं इस लडकी को कभी माफ नहीं कर सकता।</w:t>
      </w:r>
      <w:r>
        <w:t xml:space="preserve"> </w:t>
      </w:r>
      <w:r>
        <w:rPr>
          <w:b w:val="0"/>
          <w:i w:val="0"/>
        </w:rPr>
        <w:t>कार साउंड प्रूफ थी इसलिए आवाज बाहर नहीं गई थी. लेकिन अथर्व का गुस्सा बहुत ज्यादा बढ गया था. क्योंकि उसके सामने इस वक्त Queen of Hell थी जिसको मारने के लिए किंग उसे इतने सालों से तलाश कर रहा था. और आज जब वो उसे मिली तो उसकी तो पूरी दुनिया ही पलट गई. वह चाहकर भी अपनी destiny पर भरोसा नहीं कर पा रहा था. उसे सांस लेने में भी तकलीफ हो रही थी.</w:t>
      </w:r>
      <w:r>
        <w:t xml:space="preserve"> </w:t>
      </w:r>
      <w:r>
        <w:rPr>
          <w:b w:val="0"/>
          <w:i w:val="0"/>
        </w:rPr>
        <w:t>वहीं सभी लोग सोच रहे थे कि ये लडकी कौन है. उसने एक dark color का सूट पहना हुआ था और उसके चेहरे पर एक golden color का mask था. उसके सूट के पीछे लिखा था Queen of Hell।</w:t>
      </w:r>
      <w:r>
        <w:t xml:space="preserve"> </w:t>
      </w:r>
      <w:r>
        <w:rPr>
          <w:b w:val="0"/>
          <w:i w:val="0"/>
        </w:rPr>
        <w:t>अथर्व को समझ नहीं आ रहा था कि वो क्या करें. जिस Queen को वो इतने सालों से मारना चाहता था वो इतने सालों से उसी के साथ थी और उसे पता भी नहीं चला. इस समय वो टूटकर बिखर चुका था. उसकी हिम्मत नहीं हो रही थी कि वह बाहर जा सके. लेकिन तभी उसकी नजर उस mask पर पडी जो नैना ने उसे दिया था. उसने वो mask लगाया और कार से बाहर निकल गया.</w:t>
      </w:r>
      <w:r>
        <w:t xml:space="preserve"> </w:t>
      </w:r>
      <w:r>
        <w:rPr>
          <w:b w:val="0"/>
          <w:i w:val="0"/>
        </w:rPr>
        <w:t>जैसे ही कुछ fighter ने उस लडकी को उनके पास आते हुए देखा तो उसमें से एक लडका उसे रोकने के लिए आगे बढा. वो अभी उसके पास भी नहीं पहुंचा था कि नैना ने एक ही वार से उसकी गर्दन अलग कर दी थी. ये देखकर वहां पर खडे कुछ लडके बहुत ज्यादा डर गए थे. आखिर ये हैं कौन और ये हम पर attack क्यों कर रही है.</w:t>
      </w:r>
      <w:r>
        <w:t xml:space="preserve"> </w:t>
      </w:r>
      <w:r>
        <w:rPr>
          <w:b w:val="0"/>
          <w:i w:val="0"/>
        </w:rPr>
        <w:t>लेकिन Queen of Hell तो उनकी तरफ दौड पडी. उसके हाथ में एक पतली सी तलवार थी और वो लोगों को बहुत बुरी तरह मार रही थी. उसे देखकर हर कोई यही कह रहा था कि उसका नाम उसके बारे में सब कुछ बयां करता है. नैना लोगों को मारते हुए आगे बढती जा रही थी. कुछ ही देर में ये खबर वहां पर रहने वाले masters तक पहुंच गई थी.</w:t>
      </w:r>
      <w:r>
        <w:t xml:space="preserve"> </w:t>
      </w:r>
      <w:r>
        <w:rPr>
          <w:b w:val="0"/>
          <w:i w:val="0"/>
        </w:rPr>
        <w:t>अभी वहां पर दो ही master थे. एक master बाहर गया हुआ था. दोनों ने जब सुना कि कोई लडकी उनके आदमियों को मार रही है तो वो दौडकर उसी तरफ जाने लगे. उनके हाथ में भी तलवारें थीं. वहां पर पहुंचते ही masters ने रिंग के आस पास देखा तो लाशें ही लाशें पडी हुई थीं.</w:t>
      </w:r>
      <w:r>
        <w:t xml:space="preserve"> </w:t>
      </w:r>
      <w:r>
        <w:rPr>
          <w:b w:val="0"/>
          <w:i w:val="0"/>
        </w:rPr>
        <w:t>लेकिन जैसे ही उनकी नजर उस लडकी पर पडी तो एक दम से उनके हाथों से तलवार छूट गई. उनके पैर कांपने लगे. उन्होंने एक दूसरे से कहा, (डर भरी आवाज में)" आखिर क्या वो जो हम देख रहे हैं वह सच है. क्या उनके सामने वाकई में Queen of Hell खडी है. और आखिर ये उनके लोगों को मार क्यों रही है।</w:t>
      </w:r>
      <w:r>
        <w:t xml:space="preserve"> </w:t>
      </w:r>
      <w:r>
        <w:rPr>
          <w:b w:val="0"/>
          <w:i w:val="0"/>
        </w:rPr>
        <w:t>उन्हें समझ नहीं आ रहा था कि उन्होंने Queen of Hell को कब नाराज कर दिया. अथर्व भी वहां पर पहुंच गया था. तभी उसने देखा कि एक आदमी पीछे से नैना पर attack कर रहा है. लेकिन उसने आगे बढकर उस आदमी को नहीं रोका और उसने सीधी तलवार नैना के साइड में मारी. जैसे ही वो तलवार नैना को लगी उसने एक दम से उस आदमी का सिर काट दिया.</w:t>
      </w:r>
    </w:p>
    <w:p>
      <w:r>
        <w:rPr>
          <w:b w:val="0"/>
          <w:i w:val="0"/>
        </w:rPr>
        <w:t>नैना के साइड में काफी बडा cut लग गया था. तभी नैना की नजर पीछे खडे अथर्व पर पडी. उसके चेहरे पर एक कडवाहट भरी मुस्कान आ गई थी जैसे कि उसने कुछ नोटिस कर लिया हो. नैना ने और ज्यादा गुस्से में उन लोगों पर attack करना शुरू कर दिया. लेकिन इस बार किसी की हिम्मत ही नहीं हो रही थी कि उसको छू भी सके.</w:t>
      </w:r>
    </w:p>
    <w:p>
      <w:r>
        <w:rPr>
          <w:b w:val="0"/>
          <w:i w:val="0"/>
        </w:rPr>
        <w:t>तभी एक master ने कहा, (डरते हुए)" तुम जानते हो ना अगर इसने हमें मारने की सोच ली है तो ये अब हमें मारने में एक मिनट भी नहीं कतराएगी चाहें हम इसके सामने कितना भी गिडगिडाएं. इससे अच्छा है हम ही इसे मार दें और हमें इसे छल से ही मारना होगा।</w:t>
      </w:r>
      <w:r>
        <w:t xml:space="preserve"> </w:t>
      </w:r>
      <w:r>
        <w:rPr>
          <w:b w:val="0"/>
          <w:i w:val="0"/>
        </w:rPr>
        <w:t>वो दोनों जल्दी से आगे बढे और अपने घुटनों पर बैठकर सिर झुकाकर गिडगिडाते हुए उसके सामने माफी मांगने लगे और कहने लगे, (गिडगिडाती आवाज में)" हमसे क्या गलती हो गई जो आप हमसे इतना ज्यादा नाराज हैं. आप चाहें तो हमें मार सकती हैं लेकिन हमें अपनी गलती का तो पता होना चाहिए।</w:t>
      </w:r>
      <w:r>
        <w:t xml:space="preserve"> </w:t>
      </w:r>
      <w:r>
        <w:rPr>
          <w:b w:val="0"/>
          <w:i w:val="0"/>
        </w:rPr>
        <w:t>नैना ने गुस्से में कहा, (भयंकर गुस्से में)" तुम्हें तुम्हारी गलती का पता होना चाहिए. तुम्हारे लोग छोटी बच्चियों के साथ जबरदस्ती कर रहे हैं और तुम कह रहे हो कि तुम्हें अपनी गलती का पता होना चाहिए।</w:t>
      </w:r>
      <w:r>
        <w:t xml:space="preserve"> </w:t>
      </w:r>
      <w:r>
        <w:rPr>
          <w:b w:val="0"/>
          <w:i w:val="0"/>
        </w:rPr>
        <w:t>उन्हें इस बात का पता था कि उनके लोग क्या क्या करते हैं बल्कि उन्हें इन सब चीजों से कोई फर्क नहीं पडता था. फिर भी उन्होंने नाटक करते हुए कहा, (झूठी मासूमियत भरी आवाज में)" हमें ऐसा कुछ नहीं पता था. आप हमें बताइए कि वो कौन लोग हैं. हम खुद अपने हाथों से उन्हें मारेंगे. हमारा विश्वास कीजिए हमें इस बारे में कुछ नहीं पता।</w:t>
      </w:r>
      <w:r>
        <w:t xml:space="preserve"> </w:t>
      </w:r>
      <w:r>
        <w:rPr>
          <w:b w:val="0"/>
          <w:i w:val="0"/>
        </w:rPr>
        <w:t>नैना उनके सामने आकर खडी हो गई थी. उसने कहा, (तिरस्कार भरी आवाज में)" तुम्हें नहीं पता. क्या मुझे बेवकूफ समझा है. मैं कुछ दिन शांत क्या बैठ गई तुम तो जानवरों से भी बदतर हो गए. और इसकी सजा तो तुम्हें मिलकर ही रहेगी।</w:t>
      </w:r>
      <w:r>
        <w:t xml:space="preserve"> </w:t>
      </w:r>
      <w:r>
        <w:rPr>
          <w:b w:val="0"/>
          <w:i w:val="0"/>
        </w:rPr>
        <w:t>इतना सुनते ही उन्होंने अपनी पकडी हुई तलवार को एक साथ नैना के ऊपर चला दिया. नैना ने भी अपनी तलवार को बहुत ही तेजी से घुमाया. उसके एक ही वार से दोनों के सिर cut हो चुके थे. लेकिन दूसरे master की तलवार नैना के पेट में घुस गई थी जिसकी वजह से उसके मुंह से खून निकला.</w:t>
      </w:r>
      <w:r>
        <w:t xml:space="preserve"> </w:t>
      </w:r>
      <w:r>
        <w:rPr>
          <w:b w:val="0"/>
          <w:i w:val="0"/>
        </w:rPr>
        <w:t>उसने दो सौ से भी ज्यादा आदमियों को मारा था और वो सभी high level के fighter थे. कोई rank छह का fighter था तो कोई rank सात का fighter था. लेकिन ये दोनों master rank आठ के fighter थे. उसने एक चीख के साथ अपने पेट से तलवार निकाली और अपने पेट पर हाथ रख लिया.</w:t>
      </w:r>
      <w:r>
        <w:t xml:space="preserve"> </w:t>
      </w:r>
      <w:r>
        <w:rPr>
          <w:b w:val="0"/>
          <w:i w:val="0"/>
        </w:rPr>
        <w:t>अथर्व ये ही चाहता था कि वो यहां पर मर जाए. लेकिन उसकी ऐसी हालत देखकर अथर्व के दिल में बहुत दर्द हो रहा था. वो जिससे प्यार करता था वही उसकी सबसे बडी दुश्मन निकली.</w:t>
      </w:r>
      <w:r>
        <w:t xml:space="preserve"> </w:t>
      </w:r>
      <w:r>
        <w:rPr>
          <w:b w:val="0"/>
          <w:i w:val="0"/>
        </w:rPr>
        <w:t>नैना लडखडाते हुए कदमों से उसके पास पहुंची और उसने अपने एक हाथ से अथर्व का कॉलर पकडा. उसने अपना mask हटाया और अथर्व से आंखें मिलाते हुए एक कडवाहट भरी हंसी के साथ कहा, (दर्द और कडवाहट भरी आवाज में)" मुझे खुशी होती अगर तुम मुझे अपने हाथों से मार देते. उसके लिए तुम्हें इतना इंतजार करने की जरूरत नहीं थी. मुझे नहीं पता था कि तुम भी उनमें से एक निकलोगे जो मुझसे नफरत करते हैं।</w:t>
      </w:r>
      <w:r>
        <w:t xml:space="preserve"> </w:t>
      </w:r>
      <w:r>
        <w:rPr>
          <w:b w:val="0"/>
          <w:i w:val="0"/>
        </w:rPr>
        <w:t>उसने दूसरा हाथ अपने घाव से हटाया और अपनी पीठ से तलवार निकालकर अथर्व के हाथ में देकर कहा, (कमजोर लेकिन दृढ आवाज में)" मैं चाहती हूं आखिरी वार तुम मुझ पर करो. क्योंकि जिंदा रह कर मैं तुम्हें कभी नहीं छोड पाऊंगी और न ही तुम्हारे बिना जी पाऊंगी।</w:t>
      </w:r>
      <w:r>
        <w:t xml:space="preserve"> </w:t>
      </w:r>
      <w:r>
        <w:rPr>
          <w:b w:val="0"/>
          <w:i w:val="0"/>
        </w:rPr>
        <w:t>ये सुनकर अथर्व की आंखों से न चाहते हुए भी आंसू गिरने लगे.</w:t>
      </w:r>
      <w:r>
        <w:t xml:space="preserve"> </w:t>
      </w:r>
      <w:r>
        <w:rPr>
          <w:b w:val="0"/>
          <w:i w:val="0"/>
        </w:rPr>
        <w:t>नैना ने कहा, (उदास आवाज में)" तुम्हें मेरे लिए आंसू बहाने की जरूरत नहीं है. कुछ दिनों में तुम मुझे भूल जाओगे. और अगर मैंने तुम्हारे साथ जो भी ऐसा किया है जो मुझे नहीं करना चाहिए था तो मेरे मरने के बाद हो सके तो मुझे माफ कर देना. शायद मेरा डर सही था जो कि मैंने इस खून खराबे वाली दुनिया को छोड दिया था. अब देखो मेरा खुद का husband भी मुझसे नफरत करता है।</w:t>
      </w:r>
      <w:r>
        <w:t xml:space="preserve"> </w:t>
      </w:r>
      <w:r>
        <w:rPr>
          <w:b w:val="0"/>
          <w:i w:val="0"/>
        </w:rPr>
        <w:t>इतना कहकर उसने जो तलवार अथर्व के हाथों में पकडाई हुई थी उसको बीच से पकडा और अपनी strength के साथ उसकी नोक को अपनी सीने की तरफ बढा दिया. वो तलवार नैना के सीने को चीरने ही वाली थी कि तभी अथर्व ने उसे टाइट पकडकर रोक लिया और उसे एक झटके में दूर फेंक दिया.</w:t>
      </w:r>
    </w:p>
    <w:p>
      <w:r>
        <w:rPr>
          <w:b w:val="0"/>
          <w:i w:val="0"/>
        </w:rPr>
        <w:t>अभी भी उसके आंखों से आंसू बह रहे थे. उसने Queen of Hell को अपने सीने से लगा लिया. अथर्व के आंसू उसके कंधे पर गिर रहे थे.</w:t>
      </w:r>
    </w:p>
    <w:p>
      <w:r>
        <w:rPr>
          <w:b w:val="0"/>
          <w:i w:val="0"/>
        </w:rPr>
        <w:t>अथर्व ने कहा, (रोते हुए)" मैं तुमसे कितनी नफरत क्यों न करूं पर अब मैं भी तुम्हारे बिना नहीं जी सकता. इसलिए अब तो तुम्हें पूरी जिंदगी मेरे साथ ही रहना होगा।</w:t>
      </w:r>
      <w:r>
        <w:t xml:space="preserve"> </w:t>
      </w:r>
      <w:r>
        <w:rPr>
          <w:b w:val="0"/>
          <w:i w:val="0"/>
        </w:rPr>
        <w:t>ये सुनकर नैना को अलग ही ठंडक का एहसास हुआ. उसने कहा, (अविश्वास भरी आवाज में)" जिससे तुम इतनी नफरत करते हो क्या उसके साथ पूरी life गुजार पाओगे।</w:t>
      </w:r>
      <w:r>
        <w:t xml:space="preserve"> </w:t>
      </w:r>
      <w:r>
        <w:rPr>
          <w:b w:val="0"/>
          <w:i w:val="0"/>
        </w:rPr>
        <w:t>अथर्व ने कहा, (दृढ लेकिन दर्द भरी आवाज में)" पहले तुम्हें hospital चलना चाहिए. इसके बारे में हम बाद में बात करेंगे।</w:t>
      </w:r>
      <w:r>
        <w:t xml:space="preserve"> </w:t>
      </w:r>
      <w:r>
        <w:rPr>
          <w:b w:val="0"/>
          <w:i w:val="0"/>
        </w:rPr>
        <w:t>नैना ने उससे कहा, (जिद भरी आवाज में)" मुझे अभी जवाब चाहिए. अगर तुम मेरे साथ नहीं रह सकते तो मुझे इसी वक्त मार सकते हो।</w:t>
      </w:r>
      <w:r>
        <w:t xml:space="preserve"> </w:t>
      </w:r>
      <w:r>
        <w:rPr>
          <w:b w:val="0"/>
          <w:i w:val="0"/>
        </w:rPr>
        <w:t>अथर्व समझ नहीं पा रहा था कि ऐसी situation में वो क्या करे. आखिर ऐसा उसके साथ ही क्यों हुआ. वो उसी लडकी से सबसे ज्यादा प्यार करता है और उसी लडकी से सबसे ज्यादा नफरत.</w:t>
      </w:r>
    </w:p>
    <w:p>
      <w:r>
        <w:rPr>
          <w:b w:val="0"/>
          <w:i w:val="0"/>
        </w:rPr>
        <w:t>नैना ने कहा, (परेशान आवाज में)" तुम चुप क्यों हो गए. इससे अच्छा मौका तुम्हें फिर कभी नहीं मिलेगा. तुम मुझे मारकर मुझसे आजाद हो सकते हो. मैंने तुम्हारी आंखों में अपने लिए नफरत को देख लिया है।</w:t>
      </w:r>
      <w:r>
        <w:t xml:space="preserve"> </w:t>
      </w:r>
      <w:r>
        <w:rPr>
          <w:b w:val="0"/>
          <w:i w:val="0"/>
        </w:rPr>
        <w:t>अथर्व ने कहा, (शांत लेकिन दृढ आवाज में)" नफरत तो मैं बहुत लोगों से करता हूं. लेकिन जरूरी तो नहीं मैं उन सभी को मारूं।</w:t>
      </w:r>
      <w:r>
        <w:t xml:space="preserve"> </w:t>
      </w:r>
      <w:r>
        <w:rPr>
          <w:b w:val="0"/>
          <w:i w:val="0"/>
        </w:rPr>
        <w:t>नैना ने उससे दूर हटते हुए कहा, (अलग होने की आवाज में)" तुम यहां से जाओ. मैंने कभी नहीं सोचा था कि मेरी वजह से तुम्हें इतना दुख होगा और तुम्हारी आंखों से आंसू बहेंगे. मैं तुम्हें हमेशा के लिए आजाद करती हूं।</w:t>
      </w:r>
      <w:r>
        <w:t xml:space="preserve"> </w:t>
      </w:r>
      <w:r>
        <w:rPr>
          <w:b w:val="0"/>
          <w:i w:val="0"/>
        </w:rPr>
        <w:t>इतना कहकर वो लडखडाते हुए उस तलवार की तरफ बढी. उस तलवार को उठाते हुए नैना ने कहा, (अंतिम इच्छा वाली आवाज में)" हो सके तो मेरी family का ध्यान रखना।</w:t>
      </w:r>
      <w:r>
        <w:t xml:space="preserve"> </w:t>
      </w:r>
      <w:r>
        <w:rPr>
          <w:b w:val="0"/>
          <w:i w:val="0"/>
        </w:rPr>
        <w:t>इतना कहकर उसने वो तलवार अपनी गर्दन पर रखी ही थी कि एक दम से अथर्व ने आकर उस तलवार को बीच से पकड लिया. अथर्व के हाथ में cut लग गया था. उसके हाथ से खून बहने लगा.</w:t>
      </w:r>
    </w:p>
    <w:p>
      <w:r>
        <w:rPr>
          <w:b w:val="0"/>
          <w:i w:val="0"/>
        </w:rPr>
        <w:t>उसने कहा, (गुस्से और प्यार भरी आवाज में)" ये तुम क्या बेवकूफी कर रही हो. मैंने तुमसे बोला तो कि मैं तुम्हारे साथ ही रहूंगा।</w:t>
      </w:r>
      <w:r>
        <w:t xml:space="preserve"> </w:t>
      </w:r>
      <w:r>
        <w:rPr>
          <w:b w:val="0"/>
          <w:i w:val="0"/>
        </w:rPr>
        <w:t>नैना ने कहा, (रोते हुए आवाज में)" आज ऐसा पहली बार है कि मुझसे किसी की नफरत सहन नहीं हो पा रही है. मुझे अंदर ही अंदर घुटन हो रही है. मैं तुम्हारी नफरत को tolerate नहीं कर पा रही हूं. और आज पहली बार ऐसा है कि मुझे तुम्हारी आंखों में प्यार के साथ साथ नफरत भी दिखाई दे रही है. और मैं उस नफरत को tolerate नहीं कर पा रही. इसलिए मेरा तुम से दूर जाना ही सही है।</w:t>
      </w:r>
      <w:r>
        <w:t xml:space="preserve"> </w:t>
      </w:r>
      <w:r>
        <w:rPr>
          <w:b w:val="0"/>
          <w:i w:val="0"/>
        </w:rPr>
        <w:t>आखिर अथर्व उससे इतनी नफरत क्यों करता है? क्या इन दोनों का relation पहले की तरह हो पाएगा? क्या इतनी नफरत के बाद भी अथर्व नैना के साथ रह पाएगा?</w:t>
      </w:r>
    </w:p>
    <w:p>
      <w:r>
        <w:rPr>
          <w:b w:val="0"/>
          <w:i w:val="0"/>
        </w:rPr>
        <w:t>जानने के लिए सुनिए कहानी का अगला एपिसोड.</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