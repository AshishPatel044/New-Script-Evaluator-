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Primordial God</w:t>
      </w:r>
    </w:p>
    <w:p>
      <w:pPr>
        <w:pStyle w:val="Heading1"/>
      </w:pPr>
      <w:r>
        <w:t>Ch 1 - मुझे शादी नहीं करनी!</w:t>
      </w:r>
    </w:p>
    <w:p>
      <w:r>
        <w:rPr>
          <w:b w:val="0"/>
          <w:i w:val="0"/>
        </w:rPr>
        <w:t>मैं उस सूर्यांश से शादी करने से बेहतर, मरना पसंद करूंगी!</w:t>
      </w:r>
    </w:p>
    <w:p>
      <w:r>
        <w:rPr>
          <w:b w:val="0"/>
          <w:i w:val="0"/>
        </w:rPr>
        <w:t>नायरा ने अपनी तीन फुट लंबी हरी तलवार अपनी गर्दन पर रख ली थी. और उसके गालों पर बेबसी और गुस्से के आँसू बह रहे थे.</w:t>
      </w:r>
    </w:p>
    <w:p>
      <w:r>
        <w:rPr>
          <w:b w:val="0"/>
          <w:i w:val="0"/>
        </w:rPr>
        <w:t>पूरे हॉल में मौजूद सिंह परिवार के लोगों में हडकंप मच गया था.</w:t>
      </w:r>
    </w:p>
    <w:p>
      <w:r>
        <w:rPr>
          <w:b w:val="0"/>
          <w:i w:val="0"/>
        </w:rPr>
        <w:t>नायरा! पागलपन मत करो! ये मेरी गलती है. मुझे तुम्हारे साथ जबरदस्ती नहीं करनी चाहिए थी!</w:t>
      </w:r>
    </w:p>
    <w:p>
      <w:r>
        <w:rPr>
          <w:b w:val="0"/>
          <w:i w:val="0"/>
        </w:rPr>
        <w:t>विशम प्रताप सिंह डर के मारे कांप रहे थे. उनका दिल उनके गले में अटका हुआ था. वो किसी तरह अपनी बेटी को शांत करने की कोशिश कर रहे थे,</w:t>
      </w:r>
      <w:r>
        <w:t xml:space="preserve"> </w:t>
      </w:r>
      <w:r>
        <w:rPr>
          <w:b w:val="0"/>
          <w:i w:val="0"/>
        </w:rPr>
        <w:t>दस साल पहले. सूर्यांश के पिता ने तुम्हारे दादाजी की जान बचाई थी. उसी एहसान के बदले. दादाजी ने ये वादा किया था कि जब तुम दोनों अठारह साल के हो जाओगे, तो तुम्हारी शादी सूर्यांश से होगी।</w:t>
      </w:r>
      <w:r>
        <w:t xml:space="preserve"> </w:t>
      </w:r>
      <w:r>
        <w:rPr>
          <w:b w:val="0"/>
          <w:i w:val="0"/>
        </w:rPr>
        <w:t>अगर हम ये सगाई तोडते हैं. तो पूरी दुनिया हम पर थूकेगी और हमें एहसान फरामोश कहेगी।</w:t>
      </w:r>
      <w:r>
        <w:t xml:space="preserve"> </w:t>
      </w:r>
      <w:r>
        <w:rPr>
          <w:b w:val="0"/>
          <w:i w:val="0"/>
        </w:rPr>
        <w:t>और अब जब महिषी संप्रदाय की नजर तुम पर पड चुकी है. और तुम उनकी एक खास शिष्या बनने वाली हो. अगर उन्हें इस बात की भनक लग गई और कोई एल्डर तुमसे नाराज हो गया. तो हो सकता है कि वो तुम्हें संप्रदाय से बाहर निकाल दें!</w:t>
      </w:r>
    </w:p>
    <w:p>
      <w:r>
        <w:rPr>
          <w:b w:val="0"/>
          <w:i w:val="0"/>
        </w:rPr>
        <w:t>ये सुनकर नायरा का चेहरा बदल गया. उसने गुस्से से अपना पैर जमीन पर पटका और चिल्लाई, मुझे कोई फर्क नहीं पडता!</w:t>
      </w:r>
    </w:p>
    <w:p>
      <w:r>
        <w:rPr>
          <w:b w:val="0"/>
          <w:i w:val="0"/>
        </w:rPr>
        <w:t>मैं उस गूंगे सूर्यांश से कभी शादी नहीं करूंगी. और मैं अपना नाम भी खराब नहीं होने दूंगी! पिताजी. मेरे लिए कोई न कोई रास्ता निकालिए!</w:t>
      </w:r>
    </w:p>
    <w:p>
      <w:r>
        <w:rPr>
          <w:b w:val="0"/>
          <w:i w:val="0"/>
        </w:rPr>
        <w:t>विशम प्रताप सिंह का सिर फटने लगा था. उनकी नजरें अनजाने में ही हॉल के एक कोने में बैठे सूर्यांश पर जा टिकीं.</w:t>
      </w:r>
    </w:p>
    <w:p>
      <w:r>
        <w:rPr>
          <w:b w:val="0"/>
          <w:i w:val="0"/>
        </w:rPr>
        <w:t>वो देखने में बहुत ही खूबसूरत और हैंडसम था. उसका शरीर लंबा और गठीला था. उसकी आँखों में एक अजीब सी शांति और गहराई थी. और उसके चेहरे पर एक बहुत ही शाही और बेपरवाह सा नूर था. सच में, वो एक बहुत ही शानदार नौजवान था.</w:t>
      </w:r>
    </w:p>
    <w:p>
      <w:r>
        <w:rPr>
          <w:b w:val="0"/>
          <w:i w:val="0"/>
        </w:rPr>
        <w:t>लेकिन अफसोस. वो एक गूंगा था.</w:t>
      </w:r>
    </w:p>
    <w:p>
      <w:r>
        <w:rPr>
          <w:b w:val="0"/>
          <w:i w:val="0"/>
        </w:rPr>
        <w:t>और उससे भी बडी बात. वो एक ऐसा गूंगा था जिसकी कई बार जांच हो चुकी थी. और उसके अंदर कोई' स्पिरिट रूट' जादुई ऊर्जा का स्रोतनहीं थी.</w:t>
      </w:r>
    </w:p>
    <w:p>
      <w:r>
        <w:rPr>
          <w:b w:val="0"/>
          <w:i w:val="0"/>
        </w:rPr>
        <w:t>जबकि उनकी बेटी. एक' छठी श्रेणी की स्पिरिट रूट' वाली महान जीनियस थी. जिसे महिषी संप्रदाय के एल्डर्स ने भी sir आँखों पर बिठाया था. और वो उसे अपनी खास शिष्या बनाना चाहते थे. उसका भविष्य आसमान की ऊंचाइयों को छूने वाला था.</w:t>
      </w:r>
    </w:p>
    <w:p>
      <w:r>
        <w:rPr>
          <w:b w:val="0"/>
          <w:i w:val="0"/>
        </w:rPr>
        <w:t>एक आसमान में था. तो दूसरा जमीन की धूल में. दोनों के बीच कोई मेल ही नहीं था.</w:t>
      </w:r>
    </w:p>
    <w:p>
      <w:r>
        <w:rPr>
          <w:b w:val="0"/>
          <w:i w:val="0"/>
        </w:rPr>
        <w:t>विशम. अगर और कोई रास्ता नहीं है. तो क्यों न नायरा की जगह हिमांशी की शादी उससे कर दी जाए?</w:t>
      </w:r>
    </w:p>
    <w:p>
      <w:r>
        <w:rPr>
          <w:b w:val="0"/>
          <w:i w:val="0"/>
        </w:rPr>
        <w:t>विशम प्रताप सिंह के बगल में खडी उनकी पत्नी. मैरी ने बहुत ही बेबसी का नाटक करते हुए एक गहरी आह भरी.</w:t>
      </w:r>
    </w:p>
    <w:p>
      <w:r>
        <w:rPr>
          <w:b w:val="0"/>
          <w:i w:val="0"/>
        </w:rPr>
        <w:t>ये सुनते ही. सिंह परिवार के हर एक इंसान की नजर भीड के पीछे खडी हिमांशी पर जाकर टिक गई.</w:t>
      </w:r>
    </w:p>
    <w:p>
      <w:r>
        <w:rPr>
          <w:b w:val="0"/>
          <w:i w:val="0"/>
        </w:rPr>
        <w:t>हरे रंग के कपडों में लिपटी वो एक बहुत ही नाजुक और खूबसूरत लडकी थी. जिसके चेहरे पर एक बहुत ही गहरी और जादुई शांति थी.</w:t>
      </w:r>
    </w:p>
    <w:p>
      <w:r>
        <w:rPr>
          <w:b w:val="0"/>
          <w:i w:val="0"/>
        </w:rPr>
        <w:t>उसकी खूबसूरती इतनी बेजोड थी कि कोई भी इंसान उससे अपनी नजरें नहीं हटा सकता था.</w:t>
      </w:r>
    </w:p>
    <w:p>
      <w:r>
        <w:rPr>
          <w:b w:val="0"/>
          <w:i w:val="0"/>
        </w:rPr>
        <w:t>बडी बहन होने के नाते. वो अपनी छोटी बहन नायरा से कहीं ज्यादा हसीन और कातिलाना थी!</w:t>
      </w:r>
    </w:p>
    <w:p>
      <w:r>
        <w:rPr>
          <w:b w:val="0"/>
          <w:i w:val="0"/>
        </w:rPr>
        <w:t>लेकिन अफसोस. वो इस घर की दूसरी पत्नी की बेटी थी. और सिंह परिवार में उसकी हैसियत नायरा के सामने कुछ भी नहीं थी.</w:t>
      </w:r>
    </w:p>
    <w:p>
      <w:r>
        <w:rPr>
          <w:b w:val="0"/>
          <w:i w:val="0"/>
        </w:rPr>
        <w:t>मैरी का अपनी बेटी की जगह. हिमांशी को उस गूंगे से शादी करने के लिए आगे करना. सिंह परिवार के कई लोगों को अंदर ही अंदर बहुत बुरा लगा.</w:t>
      </w:r>
    </w:p>
    <w:p>
      <w:r>
        <w:rPr>
          <w:b w:val="0"/>
          <w:i w:val="0"/>
        </w:rPr>
        <w:t>हिमांशी जैसी हसीन और खूबसूरत लडकी की जिंदगी. सूर्यांश जैसे गूंगे और नाकारा इंसान से शादी करके पूरी तरह बर्बाद हो जाएगी.</w:t>
      </w:r>
    </w:p>
    <w:p>
      <w:r>
        <w:rPr>
          <w:b w:val="0"/>
          <w:i w:val="0"/>
        </w:rPr>
        <w:t>पिताजी. मैं बस हमेशा आपके पास रहकर आपकी सेवा करना चाहती हूँ. कृपया. मुझे इस तरह घर से मत निकालिए।</w:t>
      </w:r>
      <w:r>
        <w:t xml:space="preserve"> </w:t>
      </w:r>
      <w:r>
        <w:rPr>
          <w:b w:val="0"/>
          <w:i w:val="0"/>
        </w:rPr>
        <w:t>ये सुनते ही हिमांशी का चेहरा किसी सफेद कागज की तरह पीला पड गया.</w:t>
      </w:r>
    </w:p>
    <w:p>
      <w:r>
        <w:rPr>
          <w:b w:val="0"/>
          <w:i w:val="0"/>
        </w:rPr>
        <w:t>उसने अपने लाल होंठों को जोर से चबाया. और बहुत ही बेबसी और मिन्नतों के साथ अपने पिता से गुजारिश की.</w:t>
      </w:r>
    </w:p>
    <w:p>
      <w:r>
        <w:rPr>
          <w:b w:val="0"/>
          <w:i w:val="0"/>
        </w:rPr>
        <w:t>लेकिन विशम प्रताप सिंह ने उसके उस बेबस चेहरे को पूरी तरह से नजरअंदाज कर दिया. वो आगे बढे और उन्होंने हिमांशी के दोनों कंधों को कसकर पकडते हुए बहुत ही गंभीर आवाज में कहा,</w:t>
      </w:r>
      <w:r>
        <w:t xml:space="preserve"> </w:t>
      </w:r>
      <w:r>
        <w:rPr>
          <w:b w:val="0"/>
          <w:i w:val="0"/>
        </w:rPr>
        <w:t>हिमांशी. हमारा सिंह परिवार पिछले सौ सालों से बर्बादी की तरफ जा रहा है. बहुत मिन्नतों और दुआओं के बाद. हमारे घर में तुम्हारी बहन जैसी एक महान जीनियस पैदा हुई है. इस सिंह परिवार का पूरा भविष्य अब उसी के कंधों पर टिका है!</w:t>
      </w:r>
    </w:p>
    <w:p>
      <w:r>
        <w:rPr>
          <w:b w:val="0"/>
          <w:i w:val="0"/>
        </w:rPr>
        <w:t>ये समझ लो कि तुम्हारा पिता तुमसे भीख मांग रहा है. अपनी बहन की खातिर. तुम सूर्यांश से शादी कर लो!</w:t>
      </w:r>
    </w:p>
    <w:p>
      <w:r>
        <w:rPr>
          <w:b w:val="0"/>
          <w:i w:val="0"/>
        </w:rPr>
        <w:t>जब उन्होंने देखा कि हिमांशी अभी भी हिचकिचा रही है. तो विशम प्रताप सिंह ने अपने दाँत पीसे और वो घुटनों के बल जमीन पर बैठ गए, क्या तुम चाहती हो कि तुम्हारा पिता तुम्हारे पैरों में गिरकर तुमसे भीख मांगे?</w:t>
      </w:r>
    </w:p>
    <w:p>
      <w:r>
        <w:rPr>
          <w:b w:val="0"/>
          <w:i w:val="0"/>
        </w:rPr>
        <w:t>हिमांशी बुरी तरह घबरा गई और उसने पागलों की तरह अपने पिता को उठाते हुए कहा,</w:t>
      </w:r>
      <w:r>
        <w:t xml:space="preserve"> </w:t>
      </w:r>
      <w:r>
        <w:rPr>
          <w:b w:val="0"/>
          <w:i w:val="0"/>
        </w:rPr>
        <w:t>पिताजी. आप ये क्या कर रहे हैं. ऐसा मत कीजिए।</w:t>
      </w:r>
      <w:r>
        <w:t xml:space="preserve"> </w:t>
      </w:r>
      <w:r>
        <w:rPr>
          <w:b w:val="0"/>
          <w:i w:val="0"/>
        </w:rPr>
        <w:t>मैं. मैं शादी करूंगी. मैं शादी करने के लिए तैयार हूँ. क्या अब आप खुश हैं?</w:t>
      </w:r>
    </w:p>
    <w:p>
      <w:r>
        <w:rPr>
          <w:b w:val="0"/>
          <w:i w:val="0"/>
        </w:rPr>
        <w:t>जिस पल उसने हाँ कहा. उसकी आँखें बेबसी और दर्द के आँसुओं से भर गई थीं.</w:t>
      </w:r>
    </w:p>
    <w:p>
      <w:r>
        <w:rPr>
          <w:b w:val="0"/>
          <w:i w:val="0"/>
        </w:rPr>
        <w:t>तब जाकर विशम प्रताप सिंह सीधे खडे हुए; उनके सीने पर सालों से रखा वो भारी पत्थर आखिरकार आज हट गया था.</w:t>
      </w:r>
    </w:p>
    <w:p>
      <w:r>
        <w:rPr>
          <w:b w:val="0"/>
          <w:i w:val="0"/>
        </w:rPr>
        <w:t>उनके चेहरे पर राहत की एक गहरी मुस्कान आ गई और उन्होंने कोने में बैठे सूर्यांश की तरफ देखकर कहा, सूर्यांश बेटे. तुम्हारी क्या राय है?</w:t>
      </w:r>
    </w:p>
    <w:p>
      <w:r>
        <w:rPr>
          <w:b w:val="0"/>
          <w:i w:val="0"/>
        </w:rPr>
        <w:t>सूर्यांश बहुत ही शांति से उस कोने में बैठा अपनी चाय की चुस्कियां ले रहा था.</w:t>
      </w:r>
    </w:p>
    <w:p>
      <w:r>
        <w:rPr>
          <w:b w:val="0"/>
          <w:i w:val="0"/>
        </w:rPr>
        <w:t>ये सुनकर. उसने अपनी आँखें उठाईं.</w:t>
      </w:r>
    </w:p>
    <w:p>
      <w:r>
        <w:rPr>
          <w:b w:val="0"/>
          <w:i w:val="0"/>
        </w:rPr>
        <w:t>उसने हिमांशी की तरफ देखा. जो खामोशी से अपना सिर झुकाए खडी थी और उसकी आँखों से आँसू टपक रहे थे. सूर्यांश ने मन ही मन एक बहुत ही गहरी और दर्द भरी आह भरी, कितनी बेचारी है ये लडकी. इसके अपने ही परिवार वाले इसके खिलाफ साजिश रच रहे हैं।</w:t>
      </w:r>
      <w:r>
        <w:t xml:space="preserve"> </w:t>
      </w:r>
      <w:r>
        <w:rPr>
          <w:b w:val="0"/>
          <w:i w:val="0"/>
        </w:rPr>
        <w:t>सिंह परिवार का कभी ये इरादा था ही नहीं कि वो अपनी उस महान जीनियस बेटी. नायरा की शादी सूर्यांश से करेंगे.</w:t>
      </w:r>
    </w:p>
    <w:p>
      <w:r>
        <w:rPr>
          <w:b w:val="0"/>
          <w:i w:val="0"/>
        </w:rPr>
        <w:t>उन्होंने तो शुरू से ही हिमांशी को बलि का बकरा बनाने की साजिश रच रखी थी.</w:t>
      </w:r>
    </w:p>
    <w:p>
      <w:r>
        <w:rPr>
          <w:b w:val="0"/>
          <w:i w:val="0"/>
        </w:rPr>
        <w:t>नायरा का वो जान देने का नाटक. फिर मैरी का हिमांशी का नाम आगे करना. और फिर विशम प्रताप सिंह का वो जज्बाती ब्लैकमेल. ये सब पहले से ही तय था.</w:t>
      </w:r>
    </w:p>
    <w:p>
      <w:r>
        <w:rPr>
          <w:b w:val="0"/>
          <w:i w:val="0"/>
        </w:rPr>
        <w:t>और हिमांशी. जो बहुत ही मासूम और साफ दिल की थी. वो आसानी से उनके इस गंदे जाल में फंस गई और उसने अपनी बहन की जगह शादी करने के लिए हाँ कह दी.</w:t>
      </w:r>
    </w:p>
    <w:p>
      <w:r>
        <w:rPr>
          <w:b w:val="0"/>
          <w:i w:val="0"/>
        </w:rPr>
        <w:t>इतनी बेचारी और मासूम लडकी. सूर्यांश भला उसकी जिंदगी कैसे बर्बाद कर सकता था?</w:t>
      </w:r>
    </w:p>
    <w:p>
      <w:r>
        <w:rPr>
          <w:b w:val="0"/>
          <w:i w:val="0"/>
        </w:rPr>
        <w:t>उसने अपना वो कागज और पेन उठाया जो वो हमेशा अपने साथ रखता था. और उस पर कुछ लिखा.</w:t>
      </w:r>
    </w:p>
    <w:p>
      <w:r>
        <w:rPr>
          <w:b w:val="0"/>
          <w:i w:val="0"/>
        </w:rPr>
        <w:t>अंकल. हिमांशी को इस तरह मजबूर मत कीजिए. सिंह परिवार ने पिछले दस सालों तक मुझे पाला- पोसा है. जो मेरे पिता के उस एहसान का काफी बडा बदला है. हम आज ही इस सगाई को तोड देते हैं।</w:t>
      </w:r>
      <w:r>
        <w:t xml:space="preserve"> </w:t>
      </w:r>
      <w:r>
        <w:rPr>
          <w:b w:val="0"/>
          <w:i w:val="0"/>
        </w:rPr>
        <w:t>भले ही वो हिमांशी के बारे में ना भी सोचता. तब भी सूर्यांश इस सगाई को तोडने ही वाला था.</w:t>
      </w:r>
    </w:p>
    <w:p>
      <w:r>
        <w:rPr>
          <w:b w:val="0"/>
          <w:i w:val="0"/>
        </w:rPr>
        <w:t>दस साल पहले जब उसके पिता ने विशम प्रताप सिंह के पिता की जान बचाई थी. तब से वो दोनों इस सिंह हवेली में रह रहे थे.</w:t>
      </w:r>
    </w:p>
    <w:p>
      <w:r>
        <w:rPr>
          <w:b w:val="0"/>
          <w:i w:val="0"/>
        </w:rPr>
        <w:t>तीन साल पहले जब उसके पिता का देहांत हुआ. तो जैसे- जैसे वक्त बीता. सिंह परिवार ने धीरे- धीरे उससे दूरियां बनानी शुरू कर दीं.</w:t>
      </w:r>
    </w:p>
    <w:p>
      <w:r>
        <w:rPr>
          <w:b w:val="0"/>
          <w:i w:val="0"/>
        </w:rPr>
        <w:t>सूर्यांश अच्छी तरह जानता था कि अब सिंह परिवार के सब्र का बांध टूट चुका है.</w:t>
      </w:r>
    </w:p>
    <w:p>
      <w:r>
        <w:rPr>
          <w:b w:val="0"/>
          <w:i w:val="0"/>
        </w:rPr>
        <w:t>अगर उन्हें इस बात का डर ना होता कि सगाई तोडने से शहर में उनकी थू- थू होगी. तो वो सूर्यांश को कब का इस हवेली से धक्के मारकर बाहर निकाल चुके होते.</w:t>
      </w:r>
    </w:p>
    <w:p>
      <w:r>
        <w:rPr>
          <w:b w:val="0"/>
          <w:i w:val="0"/>
        </w:rPr>
        <w:t>और अब. उसका यहाँ से जाने का वक्त आ गया था.</w:t>
      </w:r>
    </w:p>
    <w:p>
      <w:r>
        <w:rPr>
          <w:b w:val="0"/>
          <w:i w:val="0"/>
        </w:rPr>
        <w:t>उसकी पर्ची पढने के बाद. विशम प्रताप सिंह के दिल में खुशी की एक जबरदस्त लहर दौड गई.</w:t>
      </w:r>
    </w:p>
    <w:p>
      <w:r>
        <w:rPr>
          <w:b w:val="0"/>
          <w:i w:val="0"/>
        </w:rPr>
        <w:t>सूर्यांश का इस हवेली में रहना. उन्हें हर रोज ये याद दिलाता था कि सिंह परिवार पर उस सूर्यांश के पिता का कितना भारी एहसान है.</w:t>
      </w:r>
    </w:p>
    <w:p>
      <w:r>
        <w:rPr>
          <w:b w:val="0"/>
          <w:i w:val="0"/>
        </w:rPr>
        <w:t>दिन- ब- दिन. साल- दर- साल. ये बात उनके गले में फंसी एक हड्डी की तरह बन गई थी. जिसे वो न निगल पा रहे थे और न उगल पा रहे थे.</w:t>
      </w:r>
    </w:p>
    <w:p>
      <w:r>
        <w:rPr>
          <w:b w:val="0"/>
          <w:i w:val="0"/>
        </w:rPr>
        <w:t>और अब जब वो खुद यहाँ से जाना चाहता था. तो ये उनके लिए दुनिया की सबसे बडी खुशखबरी थी!</w:t>
      </w:r>
    </w:p>
    <w:p>
      <w:r>
        <w:rPr>
          <w:b w:val="0"/>
          <w:i w:val="0"/>
        </w:rPr>
        <w:t>लेकिन किसी ने नहीं सोचा था. कि मैरी अचानक बहुत ही झूठी हमदर्दी दिखाते हुए बोलेगी, सूर्यांश बेटे. ऐसा कैसे हो सकता है?</w:t>
      </w:r>
    </w:p>
    <w:p>
      <w:r>
        <w:rPr>
          <w:b w:val="0"/>
          <w:i w:val="0"/>
        </w:rPr>
        <w:t>ये सगाई तुम्हारे दादाजी ने तय की थी. हम उनके फैसले के खिलाफ जाने की हिम्मत कैसे कर सकते हैं? अगर वो अपने सफर से वापस आए और उन्हें पता चला कि हमने अपना वादा नहीं निभाया. तो तुम्हारे अंकल और मैं. उनके गुस्से का सामना नहीं कर पाएंगे।</w:t>
      </w:r>
      <w:r>
        <w:t xml:space="preserve"> </w:t>
      </w:r>
      <w:r>
        <w:rPr>
          <w:b w:val="0"/>
          <w:i w:val="0"/>
        </w:rPr>
        <w:t>अगर तुम सच में इस बात को मानते हो कि सिंह परिवार ने पिछले दस सालों में तुम्हारा ख्याल रखा है. तो तुम हिमांशी से शादी कर लो. और हम सब हमेशा के लिए एक परिवार बन जाएंगे।</w:t>
      </w:r>
      <w:r>
        <w:t xml:space="preserve"> </w:t>
      </w:r>
      <w:r>
        <w:rPr>
          <w:b w:val="0"/>
          <w:i w:val="0"/>
        </w:rPr>
        <w:t>परिवार के कुछ चालाक लोग मैरी की इस गंदी चाल को तुरंत समझ गए थे.</w:t>
      </w:r>
    </w:p>
    <w:p>
      <w:r>
        <w:rPr>
          <w:b w:val="0"/>
          <w:i w:val="0"/>
        </w:rPr>
        <w:t>वो जानबूझकर हिमांशी की शादी इस गूंगे सूर्यांश से करवाना चाहती थी. ताकि वो उसकी पूरी जिंदगी बर्बाद कर सके. और इस तरह उसकी बेटी नायरा के लिए कोई भी खतरा या रुकावट बाकी ना रहे.</w:t>
      </w:r>
    </w:p>
    <w:p>
      <w:r>
        <w:rPr>
          <w:b w:val="0"/>
          <w:i w:val="0"/>
        </w:rPr>
        <w:t>हिमांशी के उस बेइंतहा खूबसूरत चेहरे और उसके उस जादुई अंदाज की वजह से. वो पूरे राज नगर में एक हसीन परी के तौर पर मशहूर थी.</w:t>
      </w:r>
    </w:p>
    <w:p>
      <w:r>
        <w:rPr>
          <w:b w:val="0"/>
          <w:i w:val="0"/>
        </w:rPr>
        <w:t>बडे- बडे और रसूखदार परिवारों के कई नौजवान उसे पाने के लिए पागलों की तरह तडपते थे.</w:t>
      </w:r>
    </w:p>
    <w:p>
      <w:r>
        <w:rPr>
          <w:b w:val="0"/>
          <w:i w:val="0"/>
        </w:rPr>
        <w:t>अगर उसकी शादी किसी बहुत बडे और ताकतवर परिवार में हो गई. या वो किसी बहुत बडे एक्सपर्ट की पत्नी या रखैल भी बन गई. तो वो यकीनन नायरा के लिए एक बहुत बडी मुसीबत बन जाएगी.</w:t>
      </w:r>
    </w:p>
    <w:p>
      <w:r>
        <w:rPr>
          <w:b w:val="0"/>
          <w:i w:val="0"/>
        </w:rPr>
        <w:t>इसलिए. उसकी शादी इस गूंगे और बिना स्पिरिट रूट वाले नाकारा सूर्यांश से करवाकर. वो इस खतरे को हमेशा के लिए जड से मिटा देना चाहती थी.</w:t>
      </w:r>
    </w:p>
    <w:p>
      <w:r>
        <w:rPr>
          <w:b w:val="0"/>
          <w:i w:val="0"/>
        </w:rPr>
        <w:t>सच में बहुत ही जहरीली डायन है।</w:t>
      </w:r>
      <w:r>
        <w:t xml:space="preserve"> </w:t>
      </w:r>
      <w:r>
        <w:rPr>
          <w:b w:val="0"/>
          <w:i w:val="0"/>
        </w:rPr>
        <w:t>सूर्यांश को ये सारा खेल शीशे की तरह साफ दिख रहा था. उसने खामोशी से रोती हुई हिमांशी की तरफ देखा. एक गहरी आह भरी. और मन ही मन सोचा,</w:t>
      </w:r>
      <w:r>
        <w:t xml:space="preserve"> </w:t>
      </w:r>
      <w:r>
        <w:rPr>
          <w:b w:val="0"/>
          <w:i w:val="0"/>
        </w:rPr>
        <w:t>अगर मैं आज उसकी मदद करके यहाँ से चला भी गया. तब भी ये मैरी के उन गंदे और जहरीले चंगुल से कभी नहीं बच पाएगी।</w:t>
      </w:r>
      <w:r>
        <w:t xml:space="preserve"> </w:t>
      </w:r>
      <w:r>
        <w:rPr>
          <w:b w:val="0"/>
          <w:i w:val="0"/>
        </w:rPr>
        <w:t>और उस वक्त. हो सकता है कि इसका अंजाम एक गूंगे से शादी करने से भी बदतर हो।</w:t>
      </w:r>
      <w:r>
        <w:t xml:space="preserve"> </w:t>
      </w:r>
      <w:r>
        <w:rPr>
          <w:b w:val="0"/>
          <w:i w:val="0"/>
        </w:rPr>
        <w:t>इन सालों में. पूरे सिंह परिवार में सिर्फ हिमांशी ही वो इकलौती इंसान थी जिसने सूर्यांश के साथ हमेशा अच्छा बर्ताव किया था.</w:t>
      </w:r>
    </w:p>
    <w:p>
      <w:r>
        <w:rPr>
          <w:b w:val="0"/>
          <w:i w:val="0"/>
        </w:rPr>
        <w:t>जिस साल उसके पिता गुजरे थे. वो दुख और सदमे से इतना बीमार हो गया था कि वो सात दिन और सात रात तक बिस्तर से नहीं उठ पाया था.</w:t>
      </w:r>
    </w:p>
    <w:p>
      <w:r>
        <w:rPr>
          <w:b w:val="0"/>
          <w:i w:val="0"/>
        </w:rPr>
        <w:t>पूरे सिंह परिवार ने उसकी तरफ मुडकर भी नहीं देखा था. लेकिन हिमांशी पूरे सात दिन और सात रात तक बिना सोए उसके बिस्तर के पास बैठी रही. और उसी ने उसकी देखभाल करके उसे मौत के मुंह से बाहर निकाला था.</w:t>
      </w:r>
    </w:p>
    <w:p>
      <w:r>
        <w:rPr>
          <w:b w:val="0"/>
          <w:i w:val="0"/>
        </w:rPr>
        <w:t>वो इस मासूम और साफ दिल लडकी को. सिंह परिवार के इस नर्क में तडपने के लिए अकेला नहीं छोड सकता था.</w:t>
      </w:r>
    </w:p>
    <w:p>
      <w:r>
        <w:rPr>
          <w:b w:val="0"/>
          <w:i w:val="0"/>
        </w:rPr>
        <w:t>काफी देर तक सोचने के बाद. उसने बहुत ही बेबसी से अपना पेन उठाया और मैरी के लिए सिर्फ एक शब्द लिखा.</w:t>
      </w:r>
    </w:p>
    <w:p>
      <w:r>
        <w:rPr>
          <w:b w:val="0"/>
          <w:i w:val="0"/>
        </w:rPr>
        <w:t>मंजूर है!</w:t>
      </w:r>
    </w:p>
    <w:p>
      <w:r>
        <w:rPr>
          <w:b w:val="0"/>
          <w:i w:val="0"/>
        </w:rPr>
        <w:t>मैरी के चेहरे पर एक बहुत ही शैतानी मुस्कान आ गई और उसने बहुत ही मीठी आवाज में कहा, हिमांशी. जल्दी से सूर्यांश को ले जाओ और दर्जी से उसके कपडों का नाप दिलवाओ. तुम दोनों की शादी ठीक एक महीने बाद होगी।</w:t>
      </w:r>
      <w:r>
        <w:t xml:space="preserve"> </w:t>
      </w:r>
      <w:r>
        <w:rPr>
          <w:b w:val="0"/>
          <w:i w:val="0"/>
        </w:rPr>
        <w:t>वो चाहती थी कि इन दोनों की शादी जल्दी से जल्दी हो जाए. ताकि कोई नया तमाशा खडा न हो.</w:t>
      </w:r>
    </w:p>
    <w:p>
      <w:r>
        <w:rPr>
          <w:b w:val="0"/>
          <w:i w:val="0"/>
        </w:rPr>
        <w:t>हिमांशी ने अपने आँसू पोंछे. उसकी आँखें रो- रोकर लाल और सूज चुकी थीं. वो सूर्यांश के पास आई और बोली, मेरे साथ चलो. मुझे तुमसे कुछ बात करनी है।</w:t>
      </w:r>
      <w:r>
        <w:t xml:space="preserve"> </w:t>
      </w:r>
      <w:r>
        <w:rPr>
          <w:b w:val="0"/>
          <w:i w:val="0"/>
        </w:rPr>
        <w:t>लडकियों के उस खास कमरे में.</w:t>
      </w:r>
    </w:p>
    <w:p>
      <w:r>
        <w:rPr>
          <w:b w:val="0"/>
          <w:i w:val="0"/>
        </w:rPr>
        <w:t>भले ही इसे' खास कमरा' कहा जाता था. लेकिन ये किसी नौकरानी के कमरे से बस थोडा सा ही बेहतर था. बहुत ही साधारण और सादा.</w:t>
      </w:r>
    </w:p>
    <w:p>
      <w:r>
        <w:rPr>
          <w:b w:val="0"/>
          <w:i w:val="0"/>
        </w:rPr>
        <w:t>हिमांशी ने अपने ड्रेसिंग टेबल की दराज खोली. और उसके एक कोने में छिपी हुई एक छोटी सी पोटली निकाली.</w:t>
      </w:r>
    </w:p>
    <w:p>
      <w:r>
        <w:rPr>
          <w:b w:val="0"/>
          <w:i w:val="0"/>
        </w:rPr>
        <w:t>उस पोटली के अंदर अलग- अलग आकार के चांदी के कई टुकडे थे.</w:t>
      </w:r>
    </w:p>
    <w:p>
      <w:r>
        <w:rPr>
          <w:b w:val="0"/>
          <w:i w:val="0"/>
        </w:rPr>
        <w:t>छोटे गूंगे. तुम्हें हाँ नहीं कहनी चाहिए थी। हिमांशी ने एक बहुत ही गहरी आह भरते हुए कहा, वो सच में नहीं चाहते कि तुम मुझसे शादी करो. वो बस ये नहीं चाहते कि दुनिया उन्हें एहसान फरामोश कहे।</w:t>
      </w:r>
      <w:r>
        <w:t xml:space="preserve"> </w:t>
      </w:r>
      <w:r>
        <w:rPr>
          <w:b w:val="0"/>
          <w:i w:val="0"/>
        </w:rPr>
        <w:t>एक बार जब मेरी बहन महिषी संप्रदाय में चली जाएगी. तो वो तुम्हारे साथ जानवरों जैसा सुलूक करेंगे और तुम्हें इस घर से बाहर निकालने के हजार बहाने ढूंढेंगे।</w:t>
      </w:r>
      <w:r>
        <w:t xml:space="preserve"> </w:t>
      </w:r>
      <w:r>
        <w:rPr>
          <w:b w:val="0"/>
          <w:i w:val="0"/>
        </w:rPr>
        <w:t>ओह?</w:t>
      </w:r>
    </w:p>
    <w:p>
      <w:r>
        <w:rPr>
          <w:b w:val="0"/>
          <w:i w:val="0"/>
        </w:rPr>
        <w:t>सूर्यांश हल्का सा मुस्कुराया; तो ये लडकी इतनी भी नासमझ नहीं थी.</w:t>
      </w:r>
    </w:p>
    <w:p>
      <w:r>
        <w:rPr>
          <w:b w:val="0"/>
          <w:i w:val="0"/>
        </w:rPr>
        <w:t>हिमांशी ने वो पैसों की पोटली जबरदस्ती सूर्यांश के हाथ में थमा दी और बहुत ही धीमी आवाज में बोली, ये पैसे लो. और इस सिंह हवेली से. इस राज नगर से हमेशा के लिए दूर चले जाओ।</w:t>
      </w:r>
      <w:r>
        <w:t xml:space="preserve"> </w:t>
      </w:r>
      <w:r>
        <w:rPr>
          <w:b w:val="0"/>
          <w:i w:val="0"/>
        </w:rPr>
        <w:t>मैं नहीं चाहती कि तुम्हारी जिंदगी भी मेरी तरह नर्क बन जाए।</w:t>
      </w:r>
      <w:r>
        <w:t xml:space="preserve"> </w:t>
      </w:r>
      <w:r>
        <w:rPr>
          <w:b w:val="0"/>
          <w:i w:val="0"/>
        </w:rPr>
        <w:t>सूर्यांश ने पर्ची पर लिखा, और तुम्हारा क्या?</w:t>
      </w:r>
    </w:p>
    <w:p>
      <w:r>
        <w:rPr>
          <w:b w:val="0"/>
          <w:i w:val="0"/>
        </w:rPr>
        <w:t>हिमांशी के लाल होंठों पर एक बहुत ही दर्द भरी और कडवी मुस्कान आ गई, ये मेरा घर है. वो चाहे मेरे साथ कितना भी बुरा सुलूक करें. मैं यहाँ से कहीं नहीं जा सकती।</w:t>
      </w:r>
      <w:r>
        <w:t xml:space="preserve"> </w:t>
      </w:r>
      <w:r>
        <w:rPr>
          <w:b w:val="0"/>
          <w:i w:val="0"/>
        </w:rPr>
        <w:t>अचानक. उन्हें बाहर से नौकरानियों के हंसने और बात करने की आवाजें आने लगीं. वो लोग गोदाम से रेशम के कपडे लाने जा रही थीं.</w:t>
      </w:r>
    </w:p>
    <w:p>
      <w:r>
        <w:rPr>
          <w:b w:val="0"/>
          <w:i w:val="0"/>
        </w:rPr>
        <w:t>वो बुरी तरह घबरा गई और बोली, तुम्हें यहाँ से जल्दी निकलना होगा. बिल्कुल भी देर मत करो।</w:t>
      </w:r>
      <w:r>
        <w:t xml:space="preserve"> </w:t>
      </w:r>
      <w:r>
        <w:rPr>
          <w:b w:val="0"/>
          <w:i w:val="0"/>
        </w:rPr>
        <w:t>लेकिन. जब उसे ये एहसास हुआ कि शायद ये उनकी जिंदगी की आखिरी मुलाकात है.</w:t>
      </w:r>
    </w:p>
    <w:p>
      <w:r>
        <w:rPr>
          <w:b w:val="0"/>
          <w:i w:val="0"/>
        </w:rPr>
        <w:t>शायद वो अपने बचपन के इस दोस्त को फिर कभी नहीं देख पाएगी.</w:t>
      </w:r>
    </w:p>
    <w:p>
      <w:r>
        <w:rPr>
          <w:b w:val="0"/>
          <w:i w:val="0"/>
        </w:rPr>
        <w:t>तो उसके दिल में एक बहुत ही अजीब और गहरा दर्द उठने लगा. उसने बहुत ही रुंधे हुए गले से कहा, बाहर की दुनिया में. किसी भी अनजान इंसान पर आसानी से भरोसा मत करना. उनका दिया हुआ कुछ मत खाना. उनका दिया हुआ पानी मत पीना।</w:t>
      </w:r>
      <w:r>
        <w:t xml:space="preserve"> </w:t>
      </w:r>
      <w:r>
        <w:rPr>
          <w:b w:val="0"/>
          <w:i w:val="0"/>
        </w:rPr>
        <w:t>और हाँ. हर किसी से बात करने की कोशिश मत करना. अगर उन्हें पता चल गया कि तुम गूंगे हो. तो वो तुम्हें बहुत सताएंगे और तुम्हारा मजाक उडाएंगे।</w:t>
      </w:r>
      <w:r>
        <w:t xml:space="preserve"> </w:t>
      </w:r>
      <w:r>
        <w:rPr>
          <w:b w:val="0"/>
          <w:i w:val="0"/>
        </w:rPr>
        <w:t>क्या तुम्हें मेरी बात समझ आई. छोटे गूंगे?</w:t>
      </w:r>
    </w:p>
    <w:p>
      <w:r>
        <w:rPr>
          <w:b w:val="0"/>
          <w:i w:val="0"/>
        </w:rPr>
        <w:t>ये कहते- कहते. उसका गला भर आया और उसकी आवाज कांपने लगी.</w:t>
      </w:r>
    </w:p>
    <w:p>
      <w:r>
        <w:rPr>
          <w:b w:val="0"/>
          <w:i w:val="0"/>
        </w:rPr>
        <w:t>उसकी आँखों में एक बार फिर आँसू छलक आए.</w:t>
      </w:r>
    </w:p>
    <w:p>
      <w:r>
        <w:rPr>
          <w:b w:val="0"/>
          <w:i w:val="0"/>
        </w:rPr>
        <w:t>सूर्यांश ने एक कदम आगे बढाया. उसने बहुत ही प्यार से हिमांशी के सिर पर हाथ फेरा. और बहुत ही नर्म और भारी आवाज में बोला, अब से. तुम्हें मुझे अपना पति कहना चाहिए।</w:t>
      </w:r>
      <w:r>
        <w:t xml:space="preserve"> </w:t>
      </w:r>
      <w:r>
        <w:rPr>
          <w:b w:val="0"/>
          <w:i w:val="0"/>
        </w:rPr>
        <w:t>हैं?</w:t>
      </w:r>
    </w:p>
    <w:p>
      <w:r>
        <w:rPr>
          <w:b w:val="0"/>
          <w:i w:val="0"/>
        </w:rPr>
        <w:t>हिमांशी ने झटके से अपना सिर ऊपर उठाया. उसकी आँखें सदमे से फटी की फटी रह गईं. जैसे उसने कोई भूत देख लिया हो. वो हकलाते हुए बोली, तुम. तुम बोल सकते हो?</w:t>
      </w:r>
    </w:p>
    <w:p>
      <w:r>
        <w:rPr>
          <w:b w:val="0"/>
          <w:i w:val="0"/>
        </w:rPr>
        <w:t>तुम. तुम गूंगे नहीं हो?</w:t>
      </w:r>
    </w:p>
    <w:p>
      <w:r>
        <w:rPr>
          <w:b w:val="0"/>
          <w:i w:val="0"/>
        </w:rPr>
        <w:t>सूर्यांश ने एक हल्की सी मुस्कान दी, क्या मैंने कभी कहा था कि मैं गूंगा हूँ?</w:t>
      </w:r>
    </w:p>
    <w:p>
      <w:r>
        <w:rPr>
          <w:b w:val="0"/>
          <w:i w:val="0"/>
        </w:rPr>
        <w:t>हिमांशी का दिमाग पूरी तरह से सुन्न हो चुका था. वो हकलाते हुए बोली, तुम. तुम इतने सालों से गूंगे होने का नाटक कर रहे थे? लेकिन क्यों?</w:t>
      </w:r>
    </w:p>
    <w:p>
      <w:r>
        <w:rPr>
          <w:b w:val="0"/>
          <w:i w:val="0"/>
        </w:rPr>
        <w:t>सूर्यांश ने अपने हाथ अपनी पीठ के पीछे बांधे और वो बहुत ही खामोशी से खिडकी के बाहर आसमान को देखने लगा.</w:t>
      </w:r>
    </w:p>
    <w:p>
      <w:r>
        <w:rPr>
          <w:b w:val="0"/>
          <w:i w:val="0"/>
        </w:rPr>
        <w:t>कुछ ही पलों बाद.</w:t>
      </w:r>
    </w:p>
    <w:p>
      <w:r>
        <w:rPr>
          <w:b w:val="0"/>
          <w:i w:val="0"/>
        </w:rPr>
        <w:t>उस साफ और नीले आसमान में. अचानक दो बहुत ही जोरदार और कान फाड देने वाले आसमानी बिजली के धमाके हुए! इन धमाकों ने पूरी सिंह हवेली को हिला कर रख दिया. और सारे लोग डर के मारे बाहर भागने लगे और आसमान की तरफ देखने लगे.</w:t>
      </w:r>
    </w:p>
    <w:p>
      <w:r>
        <w:rPr>
          <w:b w:val="0"/>
          <w:i w:val="0"/>
        </w:rPr>
        <w:t>हिमांशी भी उस अचानक कडकती हुई बिजली से डरकर पीछे हट गई. वो फुसफुसाते हुए बोली, ये. ये अचानक बिना बादलों के बिजली कैसे कडकने लगी. बिल्कुल वैसे ही जैसे तीन साल पहले कडकी थी?</w:t>
      </w:r>
    </w:p>
    <w:p>
      <w:r>
        <w:rPr>
          <w:b w:val="0"/>
          <w:i w:val="0"/>
        </w:rPr>
        <w:t>सूर्यांश के चेहरे पर कोई भाव नहीं था.</w:t>
      </w:r>
    </w:p>
    <w:p>
      <w:r>
        <w:rPr>
          <w:b w:val="0"/>
          <w:i w:val="0"/>
        </w:rPr>
        <w:t>यही वो वजह थी कि उसने इतने सालों तक गूंगे होने का नाटक किया था.</w:t>
      </w:r>
    </w:p>
    <w:p>
      <w:r>
        <w:rPr>
          <w:b w:val="0"/>
          <w:i w:val="0"/>
        </w:rPr>
        <w:t>उसके शरीर के अंदर एक बहुत ही रहस्यमयी और जादुई बीज छिपा हुआ था. और जब भी वो बोलता था. उस बीज की थोडी सी जादुई आभा बाहर निकल आती थी. जो आसमान से उस विनाशकारी' स्वर्गीय बिजली' को बुलावा देती थी.</w:t>
      </w:r>
    </w:p>
    <w:p>
      <w:r>
        <w:rPr>
          <w:b w:val="0"/>
          <w:i w:val="0"/>
        </w:rPr>
        <w:t>उसके पिता ने उसे बचपन से ही सख्त हिदायत दी थी कि वो कभी अपना मुंह नहीं खोलेगा.</w:t>
      </w:r>
    </w:p>
    <w:p>
      <w:r>
        <w:rPr>
          <w:b w:val="0"/>
          <w:i w:val="0"/>
        </w:rPr>
        <w:t>पूरे अठारह सालों तक. उसने अपने पिता की उस बात को पत्थर की लकीर मानकर उसका पालन किया था. सिवाय उस एक दिन के. जिस दिन उसके पिता इस दुनिया से गुजरे थे.</w:t>
      </w:r>
    </w:p>
    <w:p>
      <w:r>
        <w:rPr>
          <w:b w:val="0"/>
          <w:i w:val="0"/>
        </w:rPr>
        <w:t>उस रात. आसमान से इतनी बिजली और तूफान बरपा था. कि वो सुबह तक नहीं रुका था.</w:t>
      </w:r>
    </w:p>
    <w:p>
      <w:r>
        <w:rPr>
          <w:b w:val="0"/>
          <w:i w:val="0"/>
        </w:rPr>
        <w:t>उसकी आँखों में वो गहरा दुख और मातम देखकर. हिमांशी ने बहुत ही कोमल आवाज में कहा, ठीक है. ठीक है. मैं तुमसे और कुछ नहीं पूछूंगी।</w:t>
      </w:r>
      <w:r>
        <w:t xml:space="preserve"> </w:t>
      </w:r>
      <w:r>
        <w:rPr>
          <w:b w:val="0"/>
          <w:i w:val="0"/>
        </w:rPr>
        <w:t>तुम जल्दी से अपना सामान बांधो और यहाँ से निकल जाओ. अगर आंटी मैरी को ये पता चल गया कि तुम इतने सालों से गूंगे होने का नाटक कर रहे थे. तो वो तुम पर और भी ज्यादा शक करने लगेंगी और तुम्हारे लिए नई मुसीबतें खडी करेंगी।</w:t>
      </w:r>
      <w:r>
        <w:t xml:space="preserve"> </w:t>
      </w:r>
      <w:r>
        <w:rPr>
          <w:b w:val="0"/>
          <w:i w:val="0"/>
        </w:rPr>
        <w:t>सूर्यांश पलटा. उसने बहुत ही प्यार से हिमांशी का वो नाजुक और मुलायम हाथ अपने हाथों में लिया. और बोला:</w:t>
      </w:r>
      <w:r>
        <w:t xml:space="preserve"> </w:t>
      </w:r>
      <w:r>
        <w:rPr>
          <w:b w:val="0"/>
          <w:i w:val="0"/>
        </w:rPr>
        <w:t>मैं कहीं नहीं जा रहा. मैं यहीं रुकूंगा और तुमसे शादी करूंगा. ताकि अब से मैं तुम्हारी हिफाजत कर सकूं।</w:t>
      </w:r>
      <w:r>
        <w:t xml:space="preserve"> </w:t>
      </w:r>
      <w:r>
        <w:rPr>
          <w:b w:val="0"/>
          <w:i w:val="0"/>
        </w:rPr>
        <w:t>हिमांशी का चेहरा पल भर में शर्म से लाल हो गया. तुम्हारी हिफाजत कर सकूं' ये शब्द उसके कानों में गूंज रहे थे. और उसके दिल की धडकनों को पागलों की तरह बढा रहे थे.</w:t>
      </w:r>
    </w:p>
    <w:p>
      <w:r>
        <w:rPr>
          <w:b w:val="0"/>
          <w:i w:val="0"/>
        </w:rPr>
        <w:t>उसने जल्दी से अपना हाथ पीछे खींचा और बहुत ही प्यार से उसे डांटते हुए बोली, बडी- बडी बातें मत करो! तुम्हारे पास तो मेरे जैसी कोई' स्पिरिट रूट' भी नहीं है!</w:t>
      </w:r>
    </w:p>
    <w:p>
      <w:r>
        <w:rPr>
          <w:b w:val="0"/>
          <w:i w:val="0"/>
        </w:rPr>
        <w:t>सूर्यांश मुस्कुराया लेकिन उसने कुछ नहीं कहा.</w:t>
      </w:r>
    </w:p>
    <w:p>
      <w:r>
        <w:rPr>
          <w:b w:val="0"/>
          <w:i w:val="0"/>
        </w:rPr>
        <w:t>उसके पिता ने मरते वक्त उसे उस जादुई बीज का पूरा सच बताया था.</w:t>
      </w:r>
    </w:p>
    <w:p>
      <w:r>
        <w:rPr>
          <w:b w:val="0"/>
          <w:i w:val="0"/>
        </w:rPr>
        <w:t>वो एक बहुत ही महान और ईश्वरीय खजाना था जिसके अंदर असीमित और अकल्पनीय ताकत थी. और उसे पूरी तरह से अंकुरित (फूटने) होने के लिए पूरे अठारह साल चाहिए थे.</w:t>
      </w:r>
    </w:p>
    <w:p>
      <w:r>
        <w:rPr>
          <w:b w:val="0"/>
          <w:i w:val="0"/>
        </w:rPr>
        <w:t>और जिस दिन वो बीज अंकुरित होगा. उस इंसान का पूरा शरीर, उसकी आत्मा और उसकी किस्मत. सब कुछ हमेशा के लिए एक खौफनाक हद तक बदल जाएगा.</w:t>
      </w:r>
    </w:p>
    <w:p>
      <w:r>
        <w:rPr>
          <w:b w:val="0"/>
          <w:i w:val="0"/>
        </w:rPr>
        <w:t>और आज. उन अठारह सालों का आखिरी दिन था.</w:t>
      </w:r>
    </w:p>
    <w:p>
      <w:r>
        <w:rPr>
          <w:b w:val="0"/>
          <w:i w:val="0"/>
        </w:rPr>
        <w:t>कल सुबह की पहली किरण के साथ ही. सूर्यांश का एक नया और जादुई जन्म होगा!</w:t>
      </w:r>
    </w:p>
    <w:p>
      <w:r>
        <w:rPr>
          <w:b w:val="0"/>
          <w:i w:val="0"/>
        </w:rPr>
        <w:t>और फिर. दुनिया में कोई गूंगा सूर्यांश नहीं रहेगा. कोई नाकारा और बेकार सूर्यांश नहीं रहेगा!</w:t>
      </w:r>
    </w:p>
    <w:p>
      <w:r>
        <w:rPr>
          <w:b w:val="0"/>
          <w:i w:val="0"/>
        </w:rPr>
        <w:t>उसने बहुत ही आत्मविश्वास और गुरूर के साथ हिमांशी की आँखों में देखा और कहा, मुझ पर भरोसा रखो।</w:t>
      </w:r>
      <w:r>
        <w:t xml:space="preserve"> </w:t>
      </w:r>
      <w:r>
        <w:rPr>
          <w:b w:val="0"/>
          <w:i w:val="0"/>
        </w:rPr>
        <w:t>सूर्यांश की आँखों में वो खामोशी और वो अटल विश्वास देखकर. हिमांशी के दिल में एक बहुत ही मीठी और गर्म लहर दौड गई.</w:t>
      </w:r>
    </w:p>
    <w:p>
      <w:r>
        <w:rPr>
          <w:b w:val="0"/>
          <w:i w:val="0"/>
        </w:rPr>
        <w:t>उसकी माँ के गुजरने के बाद से. ये पहली बार था जब किसी ने उससे कहा था कि वो उसकी हिफाजत करेगा.</w:t>
      </w:r>
    </w:p>
    <w:p>
      <w:r>
        <w:rPr>
          <w:b w:val="0"/>
          <w:i w:val="0"/>
        </w:rPr>
        <w:t>काफी देर तक खामोश रहने के बाद. उसने वो पैसों की पोटली एक बार फिर जबरदस्ती सूर्यांश के हाथों में थमा दी.</w:t>
      </w:r>
    </w:p>
    <w:p>
      <w:r>
        <w:rPr>
          <w:b w:val="0"/>
          <w:i w:val="0"/>
        </w:rPr>
        <w:t>सूर्यांश की भौंहें हल्की सी सिकुड गईं; उसे अभी भी उस पर भरोसा नहीं था.</w:t>
      </w:r>
    </w:p>
    <w:p>
      <w:r>
        <w:rPr>
          <w:b w:val="0"/>
          <w:i w:val="0"/>
        </w:rPr>
        <w:t>लेकिन ये कोई हैरानी की बात नहीं थी. आखिरकार. दुनिया की नजरों में वो अभी भी एक गूंगा था. एक ऐसा मामूली इंसान जिसके पास कोई' स्पिरिट रूट' नहीं थी.</w:t>
      </w:r>
    </w:p>
    <w:p>
      <w:r>
        <w:rPr>
          <w:b w:val="0"/>
          <w:i w:val="0"/>
        </w:rPr>
        <w:t>लेकिन कल. जब वो जादुई बीज अंकुरित होगा.</w:t>
      </w:r>
    </w:p>
    <w:p>
      <w:r>
        <w:rPr>
          <w:b w:val="0"/>
          <w:i w:val="0"/>
        </w:rPr>
        <w:t>हिमांशी ने उसकी तरफ देखा. उसके गोरे गालों पर शर्म की एक हल्की सी लालिमा थी. और उसने बहुत ही कोमल आवाज में कहा, इन पैसों को. मुझसे शादी करने के लिए. अपने दहेज के तौर पर रख लो।</w:t>
      </w:r>
      <w:r>
        <w:t xml:space="preserve"> </w:t>
      </w:r>
      <w:r>
        <w:rPr>
          <w:b w:val="0"/>
          <w:i w:val="0"/>
        </w:rPr>
        <w:t>धडाम—</w:t>
      </w:r>
      <w:r>
        <w:t xml:space="preserve"> </w:t>
      </w:r>
      <w:r>
        <w:rPr>
          <w:b w:val="0"/>
          <w:i w:val="0"/>
        </w:rPr>
        <w:t>ये आवाज आसमान से कडकती किसी बिजली की नहीं थी.</w:t>
      </w:r>
    </w:p>
    <w:p>
      <w:r>
        <w:rPr>
          <w:b w:val="0"/>
          <w:i w:val="0"/>
        </w:rPr>
        <w:t>ये आवाज सूर्यांश के दिल के अंदर से आई थी.</w:t>
      </w:r>
    </w:p>
    <w:p>
      <w:r>
        <w:rPr>
          <w:b w:val="0"/>
          <w:i w:val="0"/>
        </w:rPr>
        <w:t>उसने कभी सपने में भी नहीं सोचा था कि एक दिन ऐसा आएगा. जब एक लडकी उसे अपना पति बनाने के लिए. अपनी पूरी जिंदगी की जमा पूंजी उसे दहेज के तौर पर सौंप देगी.</w:t>
      </w:r>
    </w:p>
    <w:p>
      <w:r>
        <w:rPr>
          <w:b w:val="0"/>
          <w:i w:val="0"/>
        </w:rPr>
        <w:t>एक बहुत ही अजीब और बेनाम से जज्बात ने सूर्यांश के दिल को पूरी तरह से जकड लिया था.</w:t>
      </w:r>
    </w:p>
    <w:p>
      <w:r>
        <w:rPr>
          <w:b w:val="0"/>
          <w:i w:val="0"/>
        </w:rPr>
        <w:t>उसे अंदर से एक बहुत ही जबरदस्त और पागल कर देने वाली तलब उठ रही थी. कि वो हिमांशी को अपनी बाहों में कसकर पकड ले और हमेशा उसकी हिफाजत करे.</w:t>
      </w:r>
    </w:p>
    <w:p>
      <w:r>
        <w:rPr>
          <w:b w:val="0"/>
          <w:i w:val="0"/>
        </w:rPr>
        <w:t>तुम ऐसे बुत बनकर क्यों खडे हो?</w:t>
      </w:r>
    </w:p>
    <w:p>
      <w:r>
        <w:rPr>
          <w:b w:val="0"/>
          <w:i w:val="0"/>
        </w:rPr>
        <w:t>हिमांशी ने अपने छोटे और नाजुक हाथों को आगे बढाया. और बहुत ही प्यार और नजाकत से उसके कपडों को ठीक करते हुए बोली, अंकल सूर्यांश ने अपनी पूरी जिंदगी बहुत ही गरीबी में गुजारी. और वो तुम्हारे लिए कोई दौलत या खजाना छोडकर नहीं गए. मुझे पूरी उम्मीद है कि ये थोडे से पैसे तुम्हारे कुछ काम आएंगे।</w:t>
      </w:r>
      <w:r>
        <w:t xml:space="preserve"> </w:t>
      </w:r>
      <w:r>
        <w:rPr>
          <w:b w:val="0"/>
          <w:i w:val="0"/>
        </w:rPr>
        <w:t>भले ही वो खुद एक बहुत ही बेबस और नर्क जैसी जिंदगी जी रही थी. लेकिन फिर भी वो सिर्फ और सिर्फ सूर्यांश के बारे में सोच रही थी.</w:t>
      </w:r>
    </w:p>
    <w:p>
      <w:r>
        <w:rPr>
          <w:b w:val="0"/>
          <w:i w:val="0"/>
        </w:rPr>
        <w:t>सूर्यांश अब खुद को और नहीं रोक पाया. उसने हिमांशी को अपनी बाहों में खींच लिया. और उसकी उस पतली और नाजुक कमर को कसकर पकड लिया.</w:t>
      </w:r>
    </w:p>
    <w:p>
      <w:r>
        <w:rPr>
          <w:b w:val="0"/>
          <w:i w:val="0"/>
        </w:rPr>
        <w:t>उसने एक बार फिर बहुत ही नर्म आवाज में कहा, शायद हमारे एक होने का तरीका थोडा अजीब और अनचाहा था. लेकिन मैं वादा करता हूँ कि इसका अंजाम बहुत ही खूबसूरत होगा।</w:t>
      </w:r>
      <w:r>
        <w:t xml:space="preserve"> </w:t>
      </w:r>
      <w:r>
        <w:rPr>
          <w:b w:val="0"/>
          <w:i w:val="0"/>
        </w:rPr>
        <w:t>दुनिया की सबसे बेहतरीन शादियां वही होती हैं. जहाँ आपको आपका सही हमसफर मिल जाए.</w:t>
      </w:r>
    </w:p>
    <w:p>
      <w:r>
        <w:rPr>
          <w:b w:val="0"/>
          <w:i w:val="0"/>
        </w:rPr>
        <w:t>और शायद. सूर्यांश को उसकी सही हमसफर मिल गई थी.</w:t>
      </w:r>
    </w:p>
    <w:p>
      <w:r>
        <w:rPr>
          <w:b w:val="0"/>
          <w:i w:val="0"/>
        </w:rPr>
        <w:t>हिमांशी का चेहरा किसी पके हुए टमाटर की तरह लाल हो चुका था. उसका दिमाग पूरी तरह से सुन्न था. और उसका शरीर इस कदर अकड गया था कि वो सूर्यांश की बाहों में एक इंच भी नहीं हिल पा रही थी.</w:t>
      </w:r>
    </w:p>
    <w:p>
      <w:r>
        <w:rPr>
          <w:b w:val="0"/>
          <w:i w:val="0"/>
        </w:rPr>
        <w:t>काफी देर बाद. जब वो होश में आई. तो वो बुरी तरह घबरा गई और उसने झटके से खुद को छुडाते हुए कहा, मैं. मैं दर्जी के पास जा रही हूँ. तुम्हारे कपडों का नाप देने.</w:t>
      </w:r>
    </w:p>
    <w:p>
      <w:r>
        <w:rPr>
          <w:b w:val="0"/>
          <w:i w:val="0"/>
        </w:rPr>
        <w:t>उसके उस शर्माते और भागते हुए साए को देखकर. सूर्यांश ने वो पैसों की पोटली वापस मेज पर रख दी और मुस्कुराते हुए बोला, मैं अपनी पत्नी से शादी करने के लिए. इतना कंजूस कैसे हो सकता हूँ?</w:t>
      </w:r>
    </w:p>
    <w:p>
      <w:r>
        <w:rPr>
          <w:b w:val="0"/>
          <w:i w:val="0"/>
        </w:rPr>
        <w:t>हिमांशी. मैं तुमसे एक बहुत ही शानदार और शाही अंदाज में शादी करूंगा. ये मेरा वादा है।</w:t>
      </w:r>
      <w:r>
        <w:t xml:space="preserve"> </w:t>
      </w:r>
      <w:r>
        <w:rPr>
          <w:b w:val="0"/>
          <w:i w:val="0"/>
        </w:rPr>
        <w:t>गडगडाहट—</w:t>
      </w:r>
      <w:r>
        <w:t xml:space="preserve"> </w:t>
      </w:r>
      <w:r>
        <w:rPr>
          <w:b w:val="0"/>
          <w:i w:val="0"/>
        </w:rPr>
        <w:t>आसमान में एक बार फिर लगातार दो बिजलियां कडकीं.</w:t>
      </w:r>
    </w:p>
    <w:p>
      <w:r>
        <w:rPr>
          <w:b w:val="0"/>
          <w:i w:val="0"/>
        </w:rPr>
        <w:t>सूर्यांश ने बहुत ही गुस्से और गुरूर से आसमान की तरफ देखा और बुदबुदाया, जितना कडकना है कडक ले. आज रात के बाद. तुझे दोबारा ये मौका नहीं मिलेगा!</w:t>
      </w:r>
    </w:p>
    <w:p>
      <w:r>
        <w:rPr>
          <w:b w:val="0"/>
          <w:i w:val="0"/>
        </w:rPr>
        <w:t>पिछवाडे का आंगन.</w:t>
      </w:r>
    </w:p>
    <w:p>
      <w:r>
        <w:rPr>
          <w:b w:val="0"/>
          <w:i w:val="0"/>
        </w:rPr>
        <w:t>मैरी के आलीशान बेडरूम में.</w:t>
      </w:r>
    </w:p>
    <w:p>
      <w:r>
        <w:rPr>
          <w:b w:val="0"/>
          <w:i w:val="0"/>
        </w:rPr>
        <w:t>बुआ! आप हिमांशी की शादी उस नाकारा और कचरे सूर्यांश से कैसे कर सकती हैं?</w:t>
      </w:r>
    </w:p>
    <w:p>
      <w:r>
        <w:rPr>
          <w:b w:val="0"/>
          <w:i w:val="0"/>
        </w:rPr>
        <w:t>रक्षित. जो वो भी पिछले दस सालों से सिंह हवेली में ही रह रहा था. वो मैरी के सामने घुटनों के बल बैठा था. उसका चेहरा गुस्से और घबराहट से भरा हुआ था, बुआ. मेरी आपसे हाथ जोडकर विनती है. अपना ये फैसला बदल दीजिए और हिमांशी की शादी मुझसे कर दीजिए!</w:t>
      </w:r>
    </w:p>
    <w:p>
      <w:r>
        <w:rPr>
          <w:b w:val="0"/>
          <w:i w:val="0"/>
        </w:rPr>
        <w:t>रक्षित. मैरी का सगा भतीजा था. और वो बहुत ही तेज दिमाग वाला और' तीसरी श्रेणी की स्पिरिट रूट' वाला एक शानदार जीनियस था.</w:t>
      </w:r>
    </w:p>
    <w:p>
      <w:r>
        <w:rPr>
          <w:b w:val="0"/>
          <w:i w:val="0"/>
        </w:rPr>
        <w:t>इसीलिए मैरी उसे बचपन में ही सिंह हवेली ले आई थी ताकि वो उसे अपने हाथों से पाल- पोस कर बडा कर सके.</w:t>
      </w:r>
    </w:p>
    <w:p>
      <w:r>
        <w:rPr>
          <w:b w:val="0"/>
          <w:i w:val="0"/>
        </w:rPr>
        <w:t>और उसने भी मैरी को निराश नहीं किया था. सिर्फ बीस साल की उम्र में ही वो' उर्जा शोधन' के पांचवें स्तर तक पहुँच गया था. जिसकी वजह से मैरी का सीना पूरे सिंह परिवार में गर्व से चौडा हो गया था.</w:t>
      </w:r>
    </w:p>
    <w:p>
      <w:r>
        <w:rPr>
          <w:b w:val="0"/>
          <w:i w:val="0"/>
        </w:rPr>
        <w:t>लेकिन. मैरी के लिए सबसे बडी सिरदर्दी ये थी कि रक्षित हिमांशी के लिए पागल था. और वो हमेशा से उसे अपनी औरत मानता था.</w:t>
      </w:r>
    </w:p>
    <w:p>
      <w:r>
        <w:rPr>
          <w:b w:val="0"/>
          <w:i w:val="0"/>
        </w:rPr>
        <w:t>कहीं वो आज कोई तमाशा न खडा कर दे. इसलिए मैरी ने सुबह ही उसे शहर से बाहर किसी से कर्ज वसूलने के बहाने भेज दिया था.</w:t>
      </w:r>
    </w:p>
    <w:p>
      <w:r>
        <w:rPr>
          <w:b w:val="0"/>
          <w:i w:val="0"/>
        </w:rPr>
        <w:t>लेकिन न जाने कैसे. उसे इस शादी की भनक लग गई और वो पागलों की तरह भागता हुआ वापस आ गया.</w:t>
      </w:r>
    </w:p>
    <w:p>
      <w:r>
        <w:rPr>
          <w:b w:val="0"/>
          <w:i w:val="0"/>
        </w:rPr>
        <w:t>रक्षित. हिमांशी और सूर्यांश की ये शादी. पूरे सिंह परिवार के भविष्य का सवाल है. तुम्हारी बुआ बाकी किसी भी बात पर तुम्हारी जिद मान सकती है. लेकिन इस मामले में मैं तुम्हारी कोई बेवकूफी बर्दाश्त नहीं करूंगी।</w:t>
      </w:r>
      <w:r>
        <w:t xml:space="preserve"> </w:t>
      </w:r>
      <w:r>
        <w:rPr>
          <w:b w:val="0"/>
          <w:i w:val="0"/>
        </w:rPr>
        <w:t>हिमांशी को पूरी तरह से कुचलने और बर्बाद करने के लिए. मैरी ने ये पक्का फैसला कर लिया था कि वो हिमांशी की जिंदगी उस नाकारा सूर्यांश के साथ बांध देगी. ताकि वो जिंदगी भर नर्क की आग में जलती रहे.</w:t>
      </w:r>
    </w:p>
    <w:p>
      <w:r>
        <w:rPr>
          <w:b w:val="0"/>
          <w:i w:val="0"/>
        </w:rPr>
        <w:t>लेकिन. रक्षित के उस तडपते और दर्द भरे चेहरे को देखकर. उसका दिल थोडा पसीज गया. उसने बहुत ही गहरे और रहस्यमयी अंदाज में कहा:</w:t>
      </w:r>
      <w:r>
        <w:t xml:space="preserve"> </w:t>
      </w:r>
      <w:r>
        <w:rPr>
          <w:b w:val="0"/>
          <w:i w:val="0"/>
        </w:rPr>
        <w:t>तेरी बुआ ने तुझे सिर्फ उनकी शादी में कोई तमाशा करने से रोका है. शादी के बाद कुछ करने से नहीं।</w:t>
      </w:r>
      <w:r>
        <w:t xml:space="preserve"> </w:t>
      </w:r>
      <w:r>
        <w:rPr>
          <w:b w:val="0"/>
          <w:i w:val="0"/>
        </w:rPr>
        <w:t>अगर शादी के बाद. किसी' हादसे' में सूर्यांश मारा जाता है. तो तू फिर भी हिमांशी से शादी कर सकता है।</w:t>
      </w:r>
      <w:r>
        <w:t xml:space="preserve"> </w:t>
      </w:r>
      <w:r>
        <w:rPr>
          <w:b w:val="0"/>
          <w:i w:val="0"/>
        </w:rPr>
        <w:t>अगर हिमांशी विधवा हो गई. तो शहर के वो बडे और रसूखदार परिवार उसे कभी नहीं अपनाएंगे.</w:t>
      </w:r>
    </w:p>
    <w:p>
      <w:r>
        <w:rPr>
          <w:b w:val="0"/>
          <w:i w:val="0"/>
        </w:rPr>
        <w:t>एक विधवा से कौन शादी करना चाहेगा?</w:t>
      </w:r>
    </w:p>
    <w:p>
      <w:r>
        <w:rPr>
          <w:b w:val="0"/>
          <w:i w:val="0"/>
        </w:rPr>
        <w:t>ये तो किसी भी बडे परिवार के लिए डूब मरने वाली बात होगी!</w:t>
      </w:r>
    </w:p>
    <w:p>
      <w:r>
        <w:rPr>
          <w:b w:val="0"/>
          <w:i w:val="0"/>
        </w:rPr>
        <w:t>मैं समझ गया बुआ. आपका बहुत- बहुत शुक्रिया! रक्षित का दिमाग अचानक खुल गया. और उसका चेहरा खुशी से चमक उठा.</w:t>
      </w:r>
    </w:p>
    <w:p>
      <w:r>
        <w:rPr>
          <w:b w:val="0"/>
          <w:i w:val="0"/>
        </w:rPr>
        <w:t>उसने अपने कपडों से मिठाइयों का एक डिब्बा निकाला, बुआ. ये' स्नो क्रीम' है. जो आपकी सबसे पसंदीदा मिठाई है. मैं इसे खास तौर पर' बिलिउ शहर' से आपके लिए लाया हूँ।</w:t>
      </w:r>
      <w:r>
        <w:t xml:space="preserve"> </w:t>
      </w:r>
      <w:r>
        <w:rPr>
          <w:b w:val="0"/>
          <w:i w:val="0"/>
        </w:rPr>
        <w:t>मैरी ने बहुत ही प्यार से उसे डांटते हुए कहा, तू भी ना. तू हमेशा लोगों की चापलूसी करने में लगा रहता है. इसके बजाय तू अपने कल्टीवेशन पर ध्यान क्यों नहीं देता।</w:t>
      </w:r>
      <w:r>
        <w:t xml:space="preserve"> </w:t>
      </w:r>
      <w:r>
        <w:rPr>
          <w:b w:val="0"/>
          <w:i w:val="0"/>
        </w:rPr>
        <w:t>भले ही उसने ये कहा. लेकिन उसके चेहरे की वो बडी सी मुस्कान बता रही थी कि वो अंदर से कितनी खुश थी.</w:t>
      </w:r>
    </w:p>
    <w:p>
      <w:r>
        <w:rPr>
          <w:b w:val="0"/>
          <w:i w:val="0"/>
        </w:rPr>
        <w:t>अपनी बुआ को खुश करना मेरा सबसे पहला फर्ज है. मैं अभी जाता हूँ और सूर्यांश की शादी की तैयारियों में मदद करता हूँ. ताकि उनकी शादी जल्दी से जल्दी हो सके, रक्षित ने एक बहुत ही कमीनी मुस्कान के साथ कहा.</w:t>
      </w:r>
    </w:p>
    <w:p>
      <w:r>
        <w:rPr>
          <w:b w:val="0"/>
          <w:i w:val="0"/>
        </w:rPr>
        <w:t>जा. और हाँ. कल सुबह जल्दी उठना मत भूलना. कल तेरी बुआ खुद तुझे' डिटेक्शन टावर' (जांच मीनार) ले जाएगी. ताकि हम तेरी' स्पिरिट रूट' की दोबारा जांच करवा सकें, मैरी ने मुस्कुराते हुए कहा.</w:t>
      </w:r>
    </w:p>
    <w:p>
      <w:r>
        <w:rPr>
          <w:b w:val="0"/>
          <w:i w:val="0"/>
        </w:rPr>
        <w:t>जी बुआ! रक्षित ने सिर झुकाया और चेहरे पर एक बडी सी मुस्कान के साथ वहाँ से चला गया.</w:t>
      </w:r>
    </w:p>
    <w:p>
      <w:r>
        <w:rPr>
          <w:b w:val="0"/>
          <w:i w:val="0"/>
        </w:rPr>
        <w:t>लेकिन जैसे ही वो मैरी के कमरे से बाहर निकला. उसके चेहरे की वो मुस्कान धीरे- धीरे गायब हो गई. और उसकी जगह एक बहुत ही जहरीले और शैतानी भाव ने ले ली.</w:t>
      </w:r>
    </w:p>
    <w:p>
      <w:r>
        <w:rPr>
          <w:b w:val="0"/>
          <w:i w:val="0"/>
        </w:rPr>
        <w:t>सूर्यांश की इस्तेमाल की हुई और जूठी औरत से शादी करना? ये बुढिया यकीनन कोई मजाक कर रही है!</w:t>
      </w:r>
    </w:p>
    <w:p>
      <w:r>
        <w:rPr>
          <w:b w:val="0"/>
          <w:i w:val="0"/>
        </w:rPr>
        <w:t>मैं, रक्षित. सिर्फ और सिर्फ सबसे बेहतरीन और बेदाग चीजों पर ही हाथ डालता हूँ!</w:t>
      </w:r>
    </w:p>
    <w:p>
      <w:r>
        <w:rPr>
          <w:b w:val="0"/>
          <w:i w:val="0"/>
        </w:rPr>
        <w:t>कल जब मेरी' स्पिरिट रूट' की दोबारा जांच होगी. और अगर वो पहले से ज्यादा ताकतवर निकली. तो मैं पूरे सिंह परिवार के सामने. उस सूर्यांश के मुंह से हिमांशी को छीन लूंगा!</w:t>
      </w:r>
    </w:p>
    <w:p>
      <w:r>
        <w:rPr>
          <w:b w:val="0"/>
          <w:i w:val="0"/>
        </w:rPr>
        <w:t>अगली सुबह.</w:t>
      </w:r>
    </w:p>
    <w:p>
      <w:r>
        <w:rPr>
          <w:b w:val="0"/>
          <w:i w:val="0"/>
        </w:rPr>
        <w:t>सिंह हवेली के पश्चिमी आंगन के एक बहुत ही साधारण और छोटे से कमरे में.</w:t>
      </w:r>
    </w:p>
    <w:p>
      <w:r>
        <w:rPr>
          <w:b w:val="0"/>
          <w:i w:val="0"/>
        </w:rPr>
        <w:t>सूर्यांश कमरे में पागलों की तरह इधर- उधर टहल रहा था. और बार- बार खिडकी से बाहर आसमान की तरफ देख रहा था. उसकी आँखें पूरी तरह से लाल हो चुकी थीं.</w:t>
      </w:r>
    </w:p>
    <w:p>
      <w:r>
        <w:rPr>
          <w:b w:val="0"/>
          <w:i w:val="0"/>
        </w:rPr>
        <w:t>ये सूरज अभी तक क्यों नहीं निकला? सूर्यांश अंदर ही अंदर बहुत बेचैन हो रहा था.</w:t>
      </w:r>
    </w:p>
    <w:p>
      <w:r>
        <w:rPr>
          <w:b w:val="0"/>
          <w:i w:val="0"/>
        </w:rPr>
        <w:t>उसने इस दिन का पूरे अठारह सालों तक इंतजार किया था.</w:t>
      </w:r>
    </w:p>
    <w:p>
      <w:r>
        <w:rPr>
          <w:b w:val="0"/>
          <w:i w:val="0"/>
        </w:rPr>
        <w:t>उसे लगता था कि वो बहुत शांत है. और दुनिया की कोई भी चीज उसके जज्बातों को नहीं हिला सकती. और वो उस जादुई बीज के फूटने का सामना करने के लिए पूरी तरह से तैयार है.</w:t>
      </w:r>
    </w:p>
    <w:p>
      <w:r>
        <w:rPr>
          <w:b w:val="0"/>
          <w:i w:val="0"/>
        </w:rPr>
        <w:t>लेकिन अब जब वो दिन सच में आ गया था. तो वो पूरी रात एक पल के लिए भी सो नहीं पाया था. और उसका दिल किसी हथौडे की तरह धडक रहा था.</w:t>
      </w:r>
    </w:p>
    <w:p>
      <w:r>
        <w:rPr>
          <w:b w:val="0"/>
          <w:i w:val="0"/>
        </w:rPr>
        <w:t>पिताजी ने मुझसे कोई झूठ तो नहीं बोला था ना?</w:t>
      </w:r>
    </w:p>
    <w:p>
      <w:r>
        <w:rPr>
          <w:b w:val="0"/>
          <w:i w:val="0"/>
        </w:rPr>
        <w:t>क्या ये बीज सच में इतना जादुई है?</w:t>
      </w:r>
    </w:p>
    <w:p>
      <w:r>
        <w:rPr>
          <w:b w:val="0"/>
          <w:i w:val="0"/>
        </w:rPr>
        <w:t>क्या ये सच में मुझे पूरी तरह से बदल कर रख देगा?</w:t>
      </w:r>
    </w:p>
    <w:p>
      <w:r>
        <w:rPr>
          <w:b w:val="0"/>
          <w:i w:val="0"/>
        </w:rPr>
        <w:t>उसके दिमाग में अनगिनत सवाल तूफानों की तरह घूम रहे थे. जिनकी वजह से सूर्यांश घबराहट में गहरी- गहरी सांसें ले रहा था.</w:t>
      </w:r>
    </w:p>
    <w:p>
      <w:r>
        <w:rPr>
          <w:b w:val="0"/>
          <w:i w:val="0"/>
        </w:rPr>
        <w:t>अचानक.</w:t>
      </w:r>
    </w:p>
    <w:p>
      <w:r>
        <w:rPr>
          <w:b w:val="0"/>
          <w:i w:val="0"/>
        </w:rPr>
        <w:t>सूरज की एक बहुत ही तेज और जादुई किरण. बादलों का सीना चीरती हुई सीधे उसके कमरे में दाखिल हुई.</w:t>
      </w:r>
    </w:p>
    <w:p>
      <w:r>
        <w:rPr>
          <w:b w:val="0"/>
          <w:i w:val="0"/>
        </w:rPr>
        <w:t>और ठीक उसी पल. सूर्यांश को अपने शरीर के अंदर से एक बहुत ही धीमी सी टूटने की आवाज सुनाई दी.</w:t>
      </w:r>
    </w:p>
    <w:p>
      <w:r>
        <w:rPr>
          <w:b w:val="0"/>
          <w:i w:val="0"/>
        </w:rPr>
        <w:t>जैसे किसी बहुत ही सख्त और लोहे के खोल को तोडकर कुछ बाहर आ रहा हो.</w:t>
      </w:r>
    </w:p>
    <w:p>
      <w:r>
        <w:rPr>
          <w:b w:val="0"/>
          <w:i w:val="0"/>
        </w:rPr>
        <w:t>वो जादुई बीज. आखिरकार अंकुरित हो गया था!</w:t>
      </w:r>
    </w:p>
    <w:p>
      <w:r>
        <w:rPr>
          <w:b w:val="0"/>
          <w:i w:val="0"/>
        </w:rPr>
        <w:t>अठारह सालों के उस दर्द और इंतजार के बाद. उसके नए और जन्म का वो पल आखिरकार आ ही गया था!</w:t>
      </w:r>
    </w:p>
    <w:p>
      <w:r>
        <w:rPr>
          <w:b w:val="0"/>
          <w:i w:val="0"/>
        </w:rPr>
        <w:t>क्या जादुई बीज के फूटते ही पूरी सिंह हवेली को राख कर देगी स्वर्गीय बिजली?</w:t>
      </w:r>
    </w:p>
    <w:p>
      <w:r>
        <w:rPr>
          <w:b w:val="0"/>
          <w:i w:val="0"/>
        </w:rPr>
        <w:t>सूरज की पहली किरण के कमरे में दाखिल होते ही सूर्यांश के डैनटियन से एक ऐसी खौफनाक और अकल्पनीय ऊर्जा बाहर फूटी है, जिसने सिंह हवेली के पत्थरों को पिघलाना शुरू कर दिया है। अठारह साल से सोया हुआ वो ईश्वरीय दानव अब जाग चुका है! लेकिन तभी, कमरे के बाहर रक्षित अपने हाथों में एक ज़हरीला खंजर लिए सूर्यांश का गला रेतने आ पहुँचा है। क्या रक्षित उस जादुई रोशनी को देख पाएगा? और क्या होगा जब 'डिटेक्शन टावर' में रक्षित की जांच के वक्त, गूंगा कहा जाने वाला सूर्यांश एक ऐसी स्पिरिट रूट का प्रदर्शन करेगा जिसे देखकर महिषी संप्रदाय के पैर कांप जाएंगे?</w:t>
      </w:r>
    </w:p>
    <w:p>
      <w:r>
        <w:rPr>
          <w:b w:val="0"/>
          <w:i w:val="0"/>
        </w:rPr>
        <w:t>Hello नमस्ते दोस्तों हमारी सीरीज प्रीमर्डियल गॉड को इतना प्यार और सपोर्ट करने के लिए धन्यवाद. आप सब की इसी प्यार और सपोर्ट के कारण हम एक और सीरीज ला रहे है। जिसका नाम है GodKing एंपरर. ये नोवेल आपको हमारे प्रोफाइल में मिल जाएगी. और उम्मीद है ये नोवेल भी आपको पसंद आएगी.</w:t>
      </w:r>
    </w:p>
    <w:p>
      <w:r>
        <w:rPr>
          <w:b w:val="0"/>
          <w:i w:val="0"/>
        </w:rPr>
        <w:t>तो क्या होगा आगे जानने के लिए सुनते रहिए ये सिरीज.</w:t>
      </w:r>
    </w:p>
    <w:p>
      <w:r>
        <w:br w:type="page"/>
      </w:r>
    </w:p>
    <w:p>
      <w:pPr>
        <w:pStyle w:val="Heading1"/>
      </w:pPr>
      <w:r>
        <w:t>Ch 2 - रहस्यमय स्प्रिट रूट!</w:t>
      </w:r>
    </w:p>
    <w:p>
      <w:r>
        <w:rPr>
          <w:b w:val="0"/>
          <w:i w:val="0"/>
        </w:rPr>
        <w:t>उसने तुरंत पालथी मारी, अपनी सांसें रोकीं और अपना पूरा ध्यान केंद्रित कर लिया. कमरे में एक अजीब सा सन्नाटा था, लेकिन उसके शरीर के अंदर किसी भयानक तूफान के उठने की तैयारी चल रही थी.</w:t>
      </w:r>
    </w:p>
    <w:p>
      <w:r>
        <w:rPr>
          <w:b w:val="0"/>
          <w:i w:val="0"/>
        </w:rPr>
        <w:t>उसके कानों में खोल टूटने की आवाज तेज होने लगी. पहले यह एक मच्छर की भिनभिनाहट जैसी धीमी थी, फिर यह तेज बारिश की बूंदों की तरह होने लगी, और अंत में, यह युद्ध के नगाडों की तरह जोर से गूंजने लगी.</w:t>
      </w:r>
    </w:p>
    <w:p>
      <w:r>
        <w:rPr>
          <w:b w:val="0"/>
          <w:i w:val="0"/>
        </w:rPr>
        <w:t>और फिर. एक खौफनाक गर्जना, जिसने जैसे पहाडों को चीर दिया और धरती का सीना फाड दिया, उसके कानों के ठीक पास फट पडी. उस भयानक आवाज के झटके ने सूर्यांश को एक गहरे, अनंत अंधेरे में धकेल दिया.</w:t>
      </w:r>
    </w:p>
    <w:p>
      <w:r>
        <w:rPr>
          <w:b w:val="0"/>
          <w:i w:val="0"/>
        </w:rPr>
        <w:t>उस अंधेरे में, उसने देखा कि एक नाजुक सा हरा अंकुर मिट्टी को चीरकर बाहर निकल रहा है. उसका इस तरह बाहर आना जैसे ब्रह्मांड की किसी सर्वोच्च शक्ति को खटक गया था. आसमान से विनाशकारी बिजलियां कहर बनकर गिरने लगीं, जो उस छोटे से अंकुर को वापस जमीन में कुचल देना चाहती थीं.</w:t>
      </w:r>
    </w:p>
    <w:p>
      <w:r>
        <w:rPr>
          <w:b w:val="0"/>
          <w:i w:val="0"/>
        </w:rPr>
        <w:t>लेकिन वो नाजुक अंकुर धीरे- धीरे खुला, और बिना किसी परेशानी के उसने उन खूंखार बिजलियों को सोख लिया. सूर्यांश की सांसें अटकी हुई थीं, वो इस चमत्कार को बस देखता ही रह गया.</w:t>
      </w:r>
    </w:p>
    <w:p>
      <w:r>
        <w:rPr>
          <w:b w:val="0"/>
          <w:i w:val="0"/>
        </w:rPr>
        <w:t>फिर, वो अंकुर नग्न आंखों से देखे जा सकने वाली गति से तेजी से बढने लगा.</w:t>
      </w:r>
    </w:p>
    <w:p>
      <w:r>
        <w:rPr>
          <w:b w:val="0"/>
          <w:i w:val="0"/>
        </w:rPr>
        <w:t>एक इंच. दो इंच. तीन इंच.</w:t>
      </w:r>
    </w:p>
    <w:p>
      <w:r>
        <w:rPr>
          <w:b w:val="0"/>
          <w:i w:val="0"/>
        </w:rPr>
        <w:t>एक गज. दो गज. तीन गज.</w:t>
      </w:r>
    </w:p>
    <w:p>
      <w:r>
        <w:rPr>
          <w:b w:val="0"/>
          <w:i w:val="0"/>
        </w:rPr>
        <w:t>दस गज. सौ गज. और फिर सीधे हजार गज!</w:t>
      </w:r>
    </w:p>
    <w:p>
      <w:r>
        <w:rPr>
          <w:b w:val="0"/>
          <w:i w:val="0"/>
        </w:rPr>
        <w:t>सूर्यांश अवाक खड़ा था। कुछ पल पहले तक जो सिर्फ एक छोटा सा बीज था, अब वह आसमान से गिरती बिजली को सोखते हुए एक डरावने काले वृक्ष में बदल चुका था। उसकी शाखाएँ ऐसे फैल रही थीं, मानो पूरा आसमान निगल जाएँगी।</w:t>
      </w:r>
      <w:r>
        <w:t xml:space="preserve"> </w:t>
      </w:r>
      <w:r>
        <w:rPr>
          <w:b w:val="0"/>
          <w:i w:val="0"/>
        </w:rPr>
        <w:t>जब आसमान में बैठी उस सर्वोच्च शक्ति को एहसास हुआ कि वो इस पेड के विकास को नहीं रोक सकती, तो कडकती बिजलियां धीरे- धीरे शांत हो गईं.</w:t>
      </w:r>
    </w:p>
    <w:p>
      <w:r>
        <w:rPr>
          <w:b w:val="0"/>
          <w:i w:val="0"/>
        </w:rPr>
        <w:t>सूर्यांश को लगा कि शायद अब सब खत्म हो गया है, तभी एक बेहद शक्तिशाली गर्जना पूरी कायनात में गूंज उठी.</w:t>
      </w:r>
    </w:p>
    <w:p>
      <w:r>
        <w:rPr>
          <w:b w:val="0"/>
          <w:i w:val="0"/>
        </w:rPr>
        <w:t>तुम्हारी इतनी हिम्मत कि तुम वॉयड एंशिएंट क्लैन के डिवाइन ट्री को चुरा सको? तुम जो भी हो, जहां भी हो. हम तुम्हें ढूंढ निकालेंगे! हम तुम्हें नहीं छोडेंगे!</w:t>
      </w:r>
    </w:p>
    <w:p>
      <w:r>
        <w:rPr>
          <w:b w:val="0"/>
          <w:i w:val="0"/>
        </w:rPr>
        <w:t>वो आवाज इतनी भयानक थी कि वो सीधे उसके कानों से टकराई. सूर्यांश का सिर दर्द से फटने लगा, ऐसा लगा जैसे उस अद्वितीय ईश्वरीय शक्ति के सामने उसकी आत्मा ही चकनाचूर हो जाएगी.</w:t>
      </w:r>
    </w:p>
    <w:p>
      <w:r>
        <w:rPr>
          <w:b w:val="0"/>
          <w:i w:val="0"/>
        </w:rPr>
        <w:t>उस जानलेवा संकट की घडी में, उस विशाल वॉयड एंशिएंट ट्री ने एक जादुई हरी रोशनी बिखेरी, जो सीधे सूर्यांश के शरीर में समा गई. शरीर के चीथडे उडने का वो दर्दनाक अहसास धीरे- धीरे गायब होने लगा. और उस हरी रोशनी के प्रभाव से,</w:t>
      </w:r>
      <w:r>
        <w:t xml:space="preserve"> </w:t>
      </w:r>
      <w:r>
        <w:rPr>
          <w:b w:val="0"/>
          <w:i w:val="0"/>
        </w:rPr>
        <w:t>उसी पल, सूर्यांश को अपने शरीर के भीतर एक अजीब बदलाव महसूस हुआ। जैसे उसके अंदर कोई बंद शक्ति अचानक जाग उठी हो।</w:t>
      </w:r>
      <w:r>
        <w:t xml:space="preserve"> </w:t>
      </w:r>
      <w:r>
        <w:rPr>
          <w:b w:val="0"/>
          <w:i w:val="0"/>
        </w:rPr>
        <w:t>मौत को इतने करीब से देखकर लौटने के बाद उसकी सांसें अब भी बेकाबू थीं। दिल जोर-जोर से धड़क रहा था।</w:t>
      </w:r>
      <w:r>
        <w:t xml:space="preserve"> </w:t>
      </w:r>
      <w:r>
        <w:rPr>
          <w:b w:val="0"/>
          <w:i w:val="0"/>
        </w:rPr>
        <w:t>लेकिन उसके दिमाग में सिर्फ एक सवाल घूम रहा था—</w:t>
      </w:r>
      <w:r>
        <w:t xml:space="preserve"> </w:t>
      </w:r>
      <w:r>
        <w:rPr>
          <w:b w:val="0"/>
          <w:i w:val="0"/>
        </w:rPr>
        <w:t>वो आवाज आखिर थी किसकी?</w:t>
      </w:r>
    </w:p>
    <w:p>
      <w:r>
        <w:rPr>
          <w:b w:val="0"/>
          <w:i w:val="0"/>
        </w:rPr>
        <w:t>कुछ देर पहले गूंजी उस भयानक गर्जना ने लगभग उसकी चेतना ही तोड़ दी थी। और सबसे हैरानी की बात… उन्होंने उस रहस्यमयी पेड़ को अपना बताया था।</w:t>
      </w:r>
      <w:r>
        <w:t xml:space="preserve"> </w:t>
      </w:r>
      <w:r>
        <w:rPr>
          <w:b w:val="0"/>
          <w:i w:val="0"/>
        </w:rPr>
        <w:t>सूर्यांश ने कांपती नजरों से उस विशाल वृक्ष को देखा।</w:t>
      </w:r>
      <w:r>
        <w:t xml:space="preserve"> </w:t>
      </w:r>
      <w:r>
        <w:rPr>
          <w:b w:val="0"/>
          <w:i w:val="0"/>
        </w:rPr>
        <w:t>"अगर ये उनका है… तो पिता ने मुझे ये क्यों दिया था…?"</w:t>
      </w:r>
      <w:r>
        <w:t xml:space="preserve"> </w:t>
      </w:r>
      <w:r>
        <w:rPr>
          <w:b w:val="0"/>
          <w:i w:val="0"/>
        </w:rPr>
        <w:t>काफी देर बाद, उसने अपने अंदर उठते सवालों के बवंडर को शांत किया. उसने अनजाने में ही अपने पेट की तरफ देखा, और उसकी आवाज खुशी से कांप उठी.</w:t>
      </w:r>
    </w:p>
    <w:p>
      <w:r>
        <w:rPr>
          <w:b w:val="0"/>
          <w:i w:val="0"/>
        </w:rPr>
        <w:t>स्पिरिट रूट! मेरे पास अब एक स्पिरिट रूट है! वो खुशी से लगभग चिल्ला पडा.</w:t>
      </w:r>
    </w:p>
    <w:p>
      <w:r>
        <w:rPr>
          <w:b w:val="0"/>
          <w:i w:val="0"/>
        </w:rPr>
        <w:t>इस एक पल के लिए उसने पूरे अठारह साल इंतजार किया था, अठारह सालों का ताना और अपमान सहा था, और आज. आखिरकार उसका वो सपना सच हो गया था!</w:t>
      </w:r>
    </w:p>
    <w:p>
      <w:r>
        <w:rPr>
          <w:b w:val="0"/>
          <w:i w:val="0"/>
        </w:rPr>
        <w:t>अगले ही पल, वो जमीन पर घुटनों के बल बैठ गया, उसका गला रुंधा हुआ था और आँखों से आँसू बह रहे थे.</w:t>
      </w:r>
    </w:p>
    <w:p>
      <w:r>
        <w:rPr>
          <w:b w:val="0"/>
          <w:i w:val="0"/>
        </w:rPr>
        <w:t>पिताजी. क्या आपने देखा?</w:t>
      </w:r>
    </w:p>
    <w:p>
      <w:r>
        <w:rPr>
          <w:b w:val="0"/>
          <w:i w:val="0"/>
        </w:rPr>
        <w:t>आपके बेटे के पास अब स्पिरिट रूट है. अब वो अपनी रक्षा खुद कर सकता है।</w:t>
      </w:r>
      <w:r>
        <w:t xml:space="preserve"> </w:t>
      </w:r>
      <w:r>
        <w:rPr>
          <w:b w:val="0"/>
          <w:i w:val="0"/>
        </w:rPr>
        <w:t>अब आप शांति से स्वर्ग में आराम कर सकते हैं!</w:t>
      </w:r>
    </w:p>
    <w:p>
      <w:r>
        <w:rPr>
          <w:b w:val="0"/>
          <w:i w:val="0"/>
        </w:rPr>
        <w:t>उसने गहरी श्रद्धा से सिर झुकाया. मरने से पहले, उसके पिता की सबसे बडी चिंता यही थी कि सूर्यांश के पास कोई ताकत नहीं थी. दुनिया के इस बेरहम दंगल में वो कैसे बचेगा, यही सोचकर वे तडपते थे. लेकिन अब, उसके पास स्पिरिट रूट थी! उसके पिता जो जीवन भर उसकी ढाल बने रहे, आज उसे एक ताकतवर इंसान बनता देख रहे होंगे.</w:t>
      </w:r>
    </w:p>
    <w:p>
      <w:r>
        <w:rPr>
          <w:b w:val="0"/>
          <w:i w:val="0"/>
        </w:rPr>
        <w:t>काफी देर बाद, जब सूर्यांश के जज्बात काबू में आए, तो उसने ध्यान से अपनी स्पिरिट रूट को महसूस किया. लेकिन अगले ही पल वो भौंचक्का रह गया.</w:t>
      </w:r>
    </w:p>
    <w:p>
      <w:r>
        <w:rPr>
          <w:b w:val="0"/>
          <w:i w:val="0"/>
        </w:rPr>
        <w:t>पारदर्शी?</w:t>
      </w:r>
    </w:p>
    <w:p>
      <w:r>
        <w:rPr>
          <w:b w:val="0"/>
          <w:i w:val="0"/>
        </w:rPr>
        <w:t>उसकी स्पिरिट रूट पूरी तरह से पारदर्शी थी, उसमें कोई रंग ही नहीं था!</w:t>
      </w:r>
    </w:p>
    <w:p>
      <w:r>
        <w:rPr>
          <w:b w:val="0"/>
          <w:i w:val="0"/>
        </w:rPr>
        <w:t>लाल, नारंगी, पीला, हरा, नीला, इंडिगो, बैंगनी, काला, सफेद. लेकिन पारदर्शी तो कोई नहीं होती!</w:t>
      </w:r>
    </w:p>
    <w:p>
      <w:r>
        <w:rPr>
          <w:b w:val="0"/>
          <w:i w:val="0"/>
        </w:rPr>
        <w:t>नायरा की स्पिरिट रूट आसमानी रंग की थी, जो छठी श्रेणी की स्पिरिट रूट मानी जाती थी. किंवदंतियों के अनुसार, सबसे उच्च कोटि की स्पिरिट रूट सफेद होती है, जो नौवीं श्रेणी की मानी जाती है.</w:t>
      </w:r>
    </w:p>
    <w:p>
      <w:r>
        <w:rPr>
          <w:b w:val="0"/>
          <w:i w:val="0"/>
        </w:rPr>
        <w:t>लेकिन एक पारदर्शी स्पिरिट रूट? ऐसा तो आज तक कभी किसी ने सुना ही नहीं था! क्या ये किस्मत का कोई भद्दा मजाक था, या फिर कोई ऐसी शक्ति जिससे ये दुनिया अनजान थी?</w:t>
      </w:r>
    </w:p>
    <w:p>
      <w:r>
        <w:rPr>
          <w:b w:val="0"/>
          <w:i w:val="0"/>
        </w:rPr>
        <w:t>मुझे इसे कन्फर्म करने के लिए जांच टावर जाना ही होगा, सूर्यांश ने खुद से बुदबुदाते हुए कहा.</w:t>
      </w:r>
    </w:p>
    <w:p>
      <w:r>
        <w:rPr>
          <w:b w:val="0"/>
          <w:i w:val="0"/>
        </w:rPr>
        <w:t>इस महाद्वीप पर, हेवनली मैकेनिज्म हॉल' नाम की एक बेहद प्राचीन और ताकतवर संस्था थी. मशहूर महिषी संप्रदाय उनके नौ अधीनस्थ संप्रदायों में से बस एक था. उन्होंने हर शहर में एक जांच टावर स्थापित किया था, जहाँ किसी की भी स्पिरिट रूट की मुफ्त में जांच की जा सकती थी.</w:t>
      </w:r>
    </w:p>
    <w:p>
      <w:r>
        <w:rPr>
          <w:b w:val="0"/>
          <w:i w:val="0"/>
        </w:rPr>
        <w:t>अगर किसी के पास बेहतरीन स्पिरिट रूट पाई जाती, तो वो टावर मास्टर के जरिए सीधे स्थानीय संप्रदाय में शामिल होने का आवेदन कर सकता था. उदाहरण के लिए, जब नायरा की छठी श्रेणी की स्पिरिट रूट का पता चला, तो महिषी संप्रदाय के एक बडे एल्डर इतने हैरान हुए कि उन्होंने नियम तोडकर उसे अपना मुख्य शिष्य बना लिया.</w:t>
      </w:r>
    </w:p>
    <w:p>
      <w:r>
        <w:rPr>
          <w:b w:val="0"/>
          <w:i w:val="0"/>
        </w:rPr>
        <w:t>ऐसा कहा जाता था कि अगर किसी की क्षमता सच में असाधारण हो, तो राजधानी की सबसे रहस्यमयी शक्ति-संस्था का कोई दूत उसे सीधे अपने साथ ले जा सकता है।</w:t>
      </w:r>
      <w:r>
        <w:t xml:space="preserve"> </w:t>
      </w:r>
      <w:r>
        <w:rPr>
          <w:b w:val="0"/>
          <w:i w:val="0"/>
        </w:rPr>
        <w:t>लेकिन राज नगर में जांच स्तंभ बनने के बाद से आज तक ऐसा कभी नहीं हुआ था।</w:t>
      </w:r>
      <w:r>
        <w:t xml:space="preserve"> </w:t>
      </w:r>
      <w:r>
        <w:rPr>
          <w:b w:val="0"/>
          <w:i w:val="0"/>
        </w:rPr>
        <w:t>उस संस्था तक पहुंचने का रास्ता आसान नहीं था। पहले किसी को नौ बड़े युद्ध-विद्यालयों में से किसी एक में सालों तक प्रशिक्षण लेना पड़ता था। और वहां भी हजारों लोगों में से सिर्फ सबसे प्रतिभाशाली युवाओं को ही चुना जाता था।</w:t>
      </w:r>
      <w:r>
        <w:t xml:space="preserve"> </w:t>
      </w:r>
      <w:r>
        <w:rPr>
          <w:b w:val="0"/>
          <w:i w:val="0"/>
        </w:rPr>
        <w:t>सूर्यांश भी यही सोच रहा था कि शायद उसकी शक्ति साधारण स्तर की ही निकलेगी…</w:t>
      </w:r>
      <w:r>
        <w:t xml:space="preserve"> </w:t>
      </w:r>
      <w:r>
        <w:rPr>
          <w:b w:val="0"/>
          <w:i w:val="0"/>
        </w:rPr>
        <w:t>तभी उसकी नजर अचानक उस विशाल काले वृक्ष पर जा टिकी।</w:t>
      </w:r>
      <w:r>
        <w:t xml:space="preserve"> </w:t>
      </w:r>
      <w:r>
        <w:rPr>
          <w:b w:val="0"/>
          <w:i w:val="0"/>
        </w:rPr>
        <w:t>और अगले ही पल, उसकी सांसें थम सी गईं।</w:t>
      </w:r>
      <w:r>
        <w:t xml:space="preserve"> </w:t>
      </w:r>
      <w:r>
        <w:rPr>
          <w:b w:val="0"/>
          <w:i w:val="0"/>
        </w:rPr>
        <w:t>वो पेड विशाल पारदर्शी फलों से लदा हुआ था. और सबसे नीचे लटकते हुए फल के अंदर. एक कल्टीवेशन तकनीक सील थी!</w:t>
      </w:r>
    </w:p>
    <w:p>
      <w:r>
        <w:rPr>
          <w:b w:val="0"/>
          <w:i w:val="0"/>
        </w:rPr>
        <w:t>प्रोफाउंड लेवल हाई- ग्रेड मेंटल मेथड. ड्रैगन सीकिंग स्क्रिप्चर'</w:t>
      </w:r>
      <w:r>
        <w:rPr>
          <w:b w:val="0"/>
          <w:i w:val="0"/>
        </w:rPr>
        <w:t>तकनीक पर लिखे नाम को पढते ही सूर्यांश के होश उड गए.</w:t>
      </w:r>
    </w:p>
    <w:p>
      <w:r>
        <w:rPr>
          <w:b w:val="0"/>
          <w:i w:val="0"/>
        </w:rPr>
        <w:t>सिंह परिवार, जो राज नगर की एक पुरानी और ताकतवर फैमिली थी, उनकी सबसे अनमोल तकनीक भी सिर्फ एक' येलो लेवल मीडियम- ग्रेड' स्वोर्ड्समैनशिप थी. फिर भी वो राज नगर की टॉप टेन तकनीकों में गिनी जाती थी. सिंह परिवार पर इतिहास में कई बार सिर्फ इसलिए जानलेवा हमले हुए क्योंकि लोग</w:t>
      </w:r>
      <w:r>
        <w:t xml:space="preserve"> </w:t>
      </w:r>
      <w:r>
        <w:rPr>
          <w:b w:val="0"/>
          <w:i w:val="0"/>
        </w:rPr>
        <w:t>वे लोग उस तकनीक को हासिल करने के लिए किसी भी हद तक जाने को तैयार थे।</w:t>
      </w:r>
      <w:r>
        <w:t xml:space="preserve"> </w:t>
      </w:r>
      <w:r>
        <w:rPr>
          <w:b w:val="0"/>
          <w:i w:val="0"/>
        </w:rPr>
        <w:t>और यहां…</w:t>
      </w:r>
      <w:r>
        <w:t xml:space="preserve"> </w:t>
      </w:r>
      <w:r>
        <w:rPr>
          <w:b w:val="0"/>
          <w:i w:val="0"/>
        </w:rPr>
        <w:t>सूर्यांश के सामने ऐसी शक्ति थी, जिसके लिए लोग पूरे साम्राज्य में युद्ध छेड़ सकते थे।</w:t>
      </w:r>
      <w:r>
        <w:t xml:space="preserve"> </w:t>
      </w:r>
      <w:r>
        <w:rPr>
          <w:b w:val="0"/>
          <w:i w:val="0"/>
        </w:rPr>
        <w:t>अगर इस रहस्य की भनक बाहर चली जाती, तो लालच में अंधे लोग एक-दूसरे का खून बहाने से भी नहीं हिचकिचाते।</w:t>
      </w:r>
      <w:r>
        <w:t xml:space="preserve"> </w:t>
      </w:r>
      <w:r>
        <w:rPr>
          <w:b w:val="0"/>
          <w:i w:val="0"/>
        </w:rPr>
        <w:t>उसने अपनी सांसें रोकीं और दौडकर पेड के पास गया. उसने उछलकर उस फल को पकडने की कोशिश की.</w:t>
      </w:r>
    </w:p>
    <w:p>
      <w:r>
        <w:rPr>
          <w:b w:val="0"/>
          <w:i w:val="0"/>
        </w:rPr>
        <w:t>लेकिन एक जबरदस्त अदृश्य शक्ति ने उसे पीछे की तरफ धकेल दिया और वो जमीन पर आ गिरा. तभी उसके दिमाग में एक संदेश उभरा.</w:t>
      </w:r>
    </w:p>
    <w:p>
      <w:r>
        <w:rPr>
          <w:b w:val="0"/>
          <w:i w:val="0"/>
        </w:rPr>
        <w:t>केवल उर्जा स्थिति रेलम के स्तर वाले ही इस सबसे निचले फल को तोड सकते हैं।</w:t>
      </w:r>
      <w:r>
        <w:t xml:space="preserve"> </w:t>
      </w:r>
      <w:r>
        <w:rPr>
          <w:b w:val="0"/>
          <w:i w:val="0"/>
        </w:rPr>
        <w:t>कुछ ही पल बाद, सूर्यांश की आंखों के सामने छाया अंधेरा धीरे-धीरे गायब हो गया। अगले ही क्षण, वह फिर अपने छोटे से कमरे में खड़ा था।</w:t>
      </w:r>
      <w:r>
        <w:t xml:space="preserve"> </w:t>
      </w:r>
      <w:r>
        <w:rPr>
          <w:b w:val="0"/>
          <w:i w:val="0"/>
        </w:rPr>
        <w:t>उसे अब भी समझ नहीं आ रहा था कि अभी जो हुआ… वो सच था या सपना।</w:t>
      </w:r>
      <w:r>
        <w:t xml:space="preserve"> </w:t>
      </w:r>
      <w:r>
        <w:rPr>
          <w:b w:val="0"/>
          <w:i w:val="0"/>
        </w:rPr>
        <w:t>लेकिन उसके शरीर में दौड़ रही अजीब गर्माहट साफ बता रही थी कि उसके अंदर कुछ बदल चुका था।</w:t>
      </w:r>
      <w:r>
        <w:t xml:space="preserve"> </w:t>
      </w:r>
      <w:r>
        <w:rPr>
          <w:b w:val="0"/>
          <w:i w:val="0"/>
        </w:rPr>
        <w:t>तभी अचानक, उसके दिमाग में कुछ अनजान शब्द गूंज उठे…</w:t>
      </w:r>
      <w:r>
        <w:t xml:space="preserve"> </w:t>
      </w:r>
      <w:r>
        <w:rPr>
          <w:b w:val="0"/>
          <w:i w:val="0"/>
        </w:rPr>
        <w:t>और सूर्यांश का चेहरा हैरानी से भर गया।</w:t>
      </w:r>
      <w:r>
        <w:t xml:space="preserve"> </w:t>
      </w:r>
      <w:r>
        <w:rPr>
          <w:b w:val="0"/>
          <w:i w:val="0"/>
        </w:rPr>
        <w:t>सूर्यांश ने उत्साह से अपने होंठों पर जीभ फेरी. उसका रोम- रोम उर्जा स्थिति रेलम तक पहुँचने के लिए मचल रहा था.</w:t>
      </w:r>
    </w:p>
    <w:p>
      <w:r>
        <w:rPr>
          <w:b w:val="0"/>
          <w:i w:val="0"/>
        </w:rPr>
        <w:t>एक भी पल बर्बाद किए बिना, वो सिंह हवेली से निकल पडा. वो आधा चलता और आधा दौडता हुआ, हांफते हुए जांच टावर के पास जा पहुँचा.</w:t>
      </w:r>
    </w:p>
    <w:p>
      <w:r>
        <w:rPr>
          <w:b w:val="0"/>
          <w:i w:val="0"/>
        </w:rPr>
        <w:t>अभी सुबह का समय था, और टावर के भारी दरवाजे खुले नहीं थे. कुछ युवा लडके- लडकियां अपनी जांच के इंतजार में टावर के बाहर बेचैनी से खडे थे.</w:t>
      </w:r>
    </w:p>
    <w:p>
      <w:r>
        <w:rPr>
          <w:b w:val="0"/>
          <w:i w:val="0"/>
        </w:rPr>
        <w:t>रक्षित, आज तुम्हारा रीटेस्ट है, बिल्कुल घबराना मत. टावर मास्टर ने कहा था कि पिछली बार नर्वस होने की वजह से तुम्हारा प्रदर्शन खराब हुआ था।</w:t>
      </w:r>
      <w:r>
        <w:t xml:space="preserve"> </w:t>
      </w:r>
      <w:r>
        <w:rPr>
          <w:b w:val="0"/>
          <w:i w:val="0"/>
        </w:rPr>
        <w:t>मैरी ने रक्षित के पास खडे होकर उसे दिलासा दिया.</w:t>
      </w:r>
    </w:p>
    <w:p>
      <w:r>
        <w:rPr>
          <w:b w:val="0"/>
          <w:i w:val="0"/>
        </w:rPr>
        <w:t>तुम्हें कम से कम थर्ड- ग्रेड टॉप लेवल पर होना चाहिए था, लेकिन नर्वसनेस की वजह से तुम सिर्फ थर्ड- ग्रेड मीडियम पर अटक गए! सिर्फ इसी छोटे से अंतर की वजह से, मैं तुम्हारे लिए सिंह परिवार से ज्यादा संसाधन नहीं जुटा पाई।</w:t>
      </w:r>
      <w:r>
        <w:t xml:space="preserve"> </w:t>
      </w:r>
      <w:r>
        <w:rPr>
          <w:b w:val="0"/>
          <w:i w:val="0"/>
        </w:rPr>
        <w:t>रक्षित ने भारी मन से सिर हिलाया. सिंह परिवार के संसाधन बहुत सीमित थे. उसका ज्यादातर हिस्सा नायरा को मिलता था, और बाकी लोगों में उनके टैलेंट के हिसाब से बांटा जाता था. सिंह परिवार में कई लोगों के पास थर्ड- ग्रेड स्पिरिट रूट थी. एक ग्रेड कम होने का मतलब था, न के बराबर संसाधन. इसलिए आज के रीटेस्ट में उसे अपना असली लेवल साबित करना ही था.</w:t>
      </w:r>
    </w:p>
    <w:p>
      <w:r>
        <w:rPr>
          <w:b w:val="0"/>
          <w:i w:val="0"/>
        </w:rPr>
        <w:t>अगर तुम थर्ड- ग्रेड टॉप लेवल पार कर लेते हो, तो मैं किसी तरह सिंह परिवार को मना लूंगी कि वे नियम तोडकर तुम्हें' सिंह स्वोर्ड तकनीक' सीखने दें।</w:t>
      </w:r>
      <w:r>
        <w:t xml:space="preserve"> </w:t>
      </w:r>
      <w:r>
        <w:rPr>
          <w:b w:val="0"/>
          <w:i w:val="0"/>
        </w:rPr>
        <w:t>अपने इस भतीजे के लिए मैरी कुछ भी करने को तैयार थी, यहाँ तक कि परिवार के सबसे गहरे रहस्य एक बाहरी इंसान को सौंपने के लिए भी.</w:t>
      </w:r>
    </w:p>
    <w:p>
      <w:r>
        <w:rPr>
          <w:b w:val="0"/>
          <w:i w:val="0"/>
        </w:rPr>
        <w:t>क्या सच में? रक्षित खुशी से पागल हो गया!</w:t>
      </w:r>
    </w:p>
    <w:p>
      <w:r>
        <w:rPr>
          <w:b w:val="0"/>
          <w:i w:val="0"/>
        </w:rPr>
        <w:t>सिंह स्वोर्ड तकनीक' जो एक येलो लेवल मीडियम- ग्रेड हमलावर तकनीक थी, राज नगर की सबसे बेहतरीन तकनीकों में से एक थी. ये सिर्फ परिवार के मुख्य सदस्यों को सिखाई जाती थी. दस साल तक सिंह परिवार में जिल्लत सहने के बाद, आखिरकार उसे उनकी सबसे खास तकनीक छूने का मौका मिल रहा था!</w:t>
      </w:r>
    </w:p>
    <w:p>
      <w:r>
        <w:rPr>
          <w:b w:val="0"/>
          <w:i w:val="0"/>
        </w:rPr>
        <w:t>इसी खुशी के बीच, उसकी नजर अचानक एक जाने- पहचाने चेहरे पर पडी.</w:t>
      </w:r>
    </w:p>
    <w:p>
      <w:r>
        <w:rPr>
          <w:b w:val="0"/>
          <w:i w:val="0"/>
        </w:rPr>
        <w:t>सूर्यांश? तुम यहाँ क्या कर रहे हो?</w:t>
      </w:r>
    </w:p>
    <w:p>
      <w:r>
        <w:rPr>
          <w:b w:val="0"/>
          <w:i w:val="0"/>
        </w:rPr>
        <w:t>सूर्यांश ने बडी शांति से एक पर्ची पर लिखकर जवाब दिया, वही, जो तुम कर रहे हो।</w:t>
      </w:r>
      <w:r>
        <w:t xml:space="preserve"> </w:t>
      </w:r>
      <w:r>
        <w:rPr>
          <w:b w:val="0"/>
          <w:i w:val="0"/>
        </w:rPr>
        <w:t>जब तक उसकी ताकत एक सुरक्षित स्तर तक नहीं पहुँच जाती, उसने गूंगा होने का नाटक जारी रखने का फैसला किया था, ताकि सिंह हवेली में किसी को उस पर शक न हो.</w:t>
      </w:r>
    </w:p>
    <w:p>
      <w:r>
        <w:rPr>
          <w:b w:val="0"/>
          <w:i w:val="0"/>
        </w:rPr>
        <w:t>वही जो मैं कर रहा हूँ? हाहाहा! रक्षित ने हिकारत से सिर हिलाते हुए उसका भद्दा मजाक उडाया.</w:t>
      </w:r>
    </w:p>
    <w:p>
      <w:r>
        <w:rPr>
          <w:b w:val="0"/>
          <w:i w:val="0"/>
        </w:rPr>
        <w:t>वो यहाँ एक उच्च स्पिरिट रूट के रीटेस्ट के लिए आया था. सूर्यांश की तो पहले ही कई बार जांच हो चुकी थी; वो तो बिना स्पिरिट रूट का एक कचरा था. अब एक और रीटेस्ट का क्या फायदा?</w:t>
      </w:r>
    </w:p>
    <w:p>
      <w:r>
        <w:rPr>
          <w:b w:val="0"/>
          <w:i w:val="0"/>
        </w:rPr>
        <w:t>उसने सूर्यांश के कंधे पर हाथ मारते हुए ताना मारा, स्पिरिट रूट तो जन्म से होती है मेरे दोस्त. अगर है, तो है. अगर नहीं है, तो नहीं है।</w:t>
      </w:r>
      <w:r>
        <w:t xml:space="preserve"> </w:t>
      </w:r>
      <w:r>
        <w:rPr>
          <w:b w:val="0"/>
          <w:i w:val="0"/>
        </w:rPr>
        <w:t>एक साधारण इंसान की तरह जिंदगी जियो, उसमें क्या बुराई है? उस चीज के पीछे क्यों भागना जो तुम्हें कभी मिल ही नहीं सकती?</w:t>
      </w:r>
    </w:p>
    <w:p>
      <w:r>
        <w:rPr>
          <w:b w:val="0"/>
          <w:i w:val="0"/>
        </w:rPr>
        <w:t>सूर्यांश ने चुपचाप अपनी मुट्ठियां भींच लीं.</w:t>
      </w:r>
    </w:p>
    <w:p>
      <w:r>
        <w:rPr>
          <w:b w:val="0"/>
          <w:i w:val="0"/>
        </w:rPr>
        <w:t>क्यों? क्यों उसे हमेशा एक साधारण इंसान बनकर जीने का ताना मारा जाता है, जबकि दूसरे लोग महान मार्शल आर्टिस्ट बनकर इतराते फिरते हैं?</w:t>
      </w:r>
    </w:p>
    <w:p>
      <w:r>
        <w:rPr>
          <w:b w:val="0"/>
          <w:i w:val="0"/>
        </w:rPr>
        <w:t>तभी, टावर के भारी दरवाजे एक गडगडाहट के साथ खुले.</w:t>
      </w:r>
    </w:p>
    <w:p>
      <w:r>
        <w:rPr>
          <w:b w:val="0"/>
          <w:i w:val="0"/>
        </w:rPr>
        <w:t>जांच टावर का मास्टर, एक बूढा आदमी जो दशकों से यही काम कर रहा था, बिना किसी भाव के बाहर आया और नीरस आवाज में बोला:</w:t>
      </w:r>
      <w:r>
        <w:t xml:space="preserve"> </w:t>
      </w:r>
      <w:r>
        <w:rPr>
          <w:b w:val="0"/>
          <w:i w:val="0"/>
        </w:rPr>
        <w:t>हर बार की तरह, जिनके पास असाधारण योग्यता होगी, उन्हें कल्टीवेशन तकनीक ईनाम में दी जाएगी।</w:t>
      </w:r>
      <w:r>
        <w:t xml:space="preserve"> </w:t>
      </w:r>
      <w:r>
        <w:rPr>
          <w:b w:val="0"/>
          <w:i w:val="0"/>
        </w:rPr>
        <w:t>वहाँ मौजूद सभी लोगों के चेहरे भावहीन थे. क्योंकि ये ईनाम उनके लिए बस एक सपना था, जिसे पाना नामुमकिन था.</w:t>
      </w:r>
    </w:p>
    <w:p>
      <w:r>
        <w:rPr>
          <w:b w:val="0"/>
          <w:i w:val="0"/>
        </w:rPr>
        <w:t>पिछले कुछ दशकों में, यह ईनाम सिर्फ नायरा को मिला था, जब उसकी छठी श्रेणी की स्पिरिट रूट ने उसे एक' येलो लेवल लो- ग्रेड' मेंटल मेथड दिलाया था. उसी तकनीक की बदौलत नायरा सिर्फ छह महीनों में उर्जा शोधन रेलम के आठवें स्तर तक पहुँच गई थी.</w:t>
      </w:r>
    </w:p>
    <w:p>
      <w:r>
        <w:rPr>
          <w:b w:val="0"/>
          <w:i w:val="0"/>
        </w:rPr>
        <w:t>जब छठी श्रेणी की स्पिरिट रूट पर सबसे निचले स्तर की तकनीक मिलती थी, तो बाकी लोगों ने तो ईनाम की उम्मीद ही छोड दी थी.</w:t>
      </w:r>
    </w:p>
    <w:p>
      <w:r>
        <w:rPr>
          <w:b w:val="0"/>
          <w:i w:val="0"/>
        </w:rPr>
        <w:t>लेकिन सूर्यांश की आँखों में एक तेज चमक आ गई. यहाँ ईनाम में तकनीक मिलती है?</w:t>
      </w:r>
    </w:p>
    <w:p>
      <w:r>
        <w:rPr>
          <w:b w:val="0"/>
          <w:i w:val="0"/>
        </w:rPr>
        <w:t>उसे उर्जा स्थिति रेलम तक पहुँचना था; और इसके लिए एक मेंटल मेथड का होना बेहद जरूरी था.</w:t>
      </w:r>
    </w:p>
    <w:p>
      <w:r>
        <w:rPr>
          <w:b w:val="0"/>
          <w:i w:val="0"/>
        </w:rPr>
        <w:t>मेंटल मेथड एक ऐसी तकनीक होती है जो किसी की ताकत का स्तर बढाने के काम आती है. तलवारबाजी या मुक्केबाजी से ज्यादा कीमती और महत्वपूर्ण ये मेंटल मेथड ही होता था. हर ताकतवर गुट अपनी मेंटल मेथड को जान से ज्यादा संभाल कर रखता था, कोई बाहरी इंसान इसे छू भी नहीं सकता था.</w:t>
      </w:r>
    </w:p>
    <w:p>
      <w:r>
        <w:rPr>
          <w:b w:val="0"/>
          <w:i w:val="0"/>
        </w:rPr>
        <w:t>जांच टावर ही वो इकलौती जगह थी जहाँ एक आम इंसान ईनाम के तौर पर इसे पा सकता था, लेकिन इसे हासिल करना लोहे के चने चबाने जैसा था.</w:t>
      </w:r>
    </w:p>
    <w:p>
      <w:r>
        <w:rPr>
          <w:b w:val="0"/>
          <w:i w:val="0"/>
        </w:rPr>
        <w:t>सूर्यांश को भी यकीन नहीं था कि उसे ईनाम मिलेगा या नहीं. आखिरकार, उसे खुद नहीं पता था कि उसकी वो अजीब पारदर्शी स्पिरिट रूट Kiss ग्रेड की है.</w:t>
      </w:r>
    </w:p>
    <w:p>
      <w:r>
        <w:rPr>
          <w:b w:val="0"/>
          <w:i w:val="0"/>
        </w:rPr>
        <w:t>भीड जांच टावर के अंदर दाखिल हुई.</w:t>
      </w:r>
    </w:p>
    <w:p>
      <w:r>
        <w:rPr>
          <w:b w:val="0"/>
          <w:i w:val="0"/>
        </w:rPr>
        <w:t>टावर के अंदर कई अलग- अलग कमरे बने हुए थे. टावर मास्टर ने सिंह परिवार के सूर्यांश और रक्षित को आस- पास के कमरों में भेज दिया.</w:t>
      </w:r>
    </w:p>
    <w:p>
      <w:r>
        <w:rPr>
          <w:b w:val="0"/>
          <w:i w:val="0"/>
        </w:rPr>
        <w:t>रक्षित आत्मविश्वास से लबरेज था. उसने तिरछी नजरों से सूर्यांश को देखा और एक कमीनी मुस्कान के साथ बोला, थोडी देर में मेरी स्पिरिट रूट का असली ग्रेड देखकर डर मत जाना!</w:t>
      </w:r>
    </w:p>
    <w:p>
      <w:r>
        <w:rPr>
          <w:b w:val="0"/>
          <w:i w:val="0"/>
        </w:rPr>
        <w:t>उसे पूरा यकीन था कि इस बार वो थर्ड- ग्रेड टॉप लेवल की स्पिरिट रूट साबित कर देगा. इसके बाद सिंह परिवार में उसकी हैसियत और बढ जाएगी. और तब. हिमांशी को पाना उसके लिए और भी आसान हो जाएगा.</w:t>
      </w:r>
    </w:p>
    <w:p>
      <w:r>
        <w:rPr>
          <w:b w:val="0"/>
          <w:i w:val="0"/>
        </w:rPr>
        <w:t>सूर्यांश ने बस कंधे उचकाए और एक कागज पर लिखा, देखते हैं।</w:t>
      </w:r>
      <w:r>
        <w:t xml:space="preserve"> </w:t>
      </w:r>
      <w:r>
        <w:rPr>
          <w:b w:val="0"/>
          <w:i w:val="0"/>
        </w:rPr>
        <w:t>उसके पास भी तो एक स्पिरिट रूट थी. भले ही वो पारदर्शी थी.</w:t>
      </w:r>
    </w:p>
    <w:p>
      <w:r>
        <w:rPr>
          <w:b w:val="0"/>
          <w:i w:val="0"/>
        </w:rPr>
        <w:t>टावर मास्टर के आदेश पर, सभी लोग एक साथ अपने- अपने जांच कमरों में दाखिल हुए.</w:t>
      </w:r>
    </w:p>
    <w:p>
      <w:r>
        <w:rPr>
          <w:b w:val="0"/>
          <w:i w:val="0"/>
        </w:rPr>
        <w:t>सूर्यांश चौथी बार इस जगह आया था.</w:t>
      </w:r>
    </w:p>
    <w:p>
      <w:r>
        <w:rPr>
          <w:b w:val="0"/>
          <w:i w:val="0"/>
        </w:rPr>
        <w:t>पत्थर का भारी दरवाजा बंद होने के बाद, उसकी नजर कमरे के बीचों- बीच हवा में तैर रहे क्रिस्टल रूलर पर पडी. वो अंदर ही अंदर नर्वस महसूस कर रहा था.</w:t>
      </w:r>
    </w:p>
    <w:p>
      <w:r>
        <w:rPr>
          <w:b w:val="0"/>
          <w:i w:val="0"/>
        </w:rPr>
        <w:t>उस रूलर पर नौ अलग- अलग रंगों के निशान बने थे, जो ग्रेड एक से नौ तक दर्शाते थे.</w:t>
      </w:r>
    </w:p>
    <w:p>
      <w:r>
        <w:rPr>
          <w:b w:val="0"/>
          <w:i w:val="0"/>
        </w:rPr>
        <w:t>जब कोई मार्शल आर्टिस्ट उस पर हाथ रखता, तो स्पिरिट रूट रूलर पर एक खास रंग को ट्रिगर करती थी, जिससे ग्रेड का पता चलता था. ये जांच हमेशा सौ प्रतिशत सटीक होती थी, इसमें कभी कोई गलती नहीं होती थी.</w:t>
      </w:r>
    </w:p>
    <w:p>
      <w:r>
        <w:rPr>
          <w:b w:val="0"/>
          <w:i w:val="0"/>
        </w:rPr>
        <w:t>एक गहरी सांस लेकर, सूर्यांश क्रिस्टल रूलर के पास गया और उसने धीरे से अपना हाथ उस पर रख दिया.</w:t>
      </w:r>
    </w:p>
    <w:p>
      <w:r>
        <w:rPr>
          <w:b w:val="0"/>
          <w:i w:val="0"/>
        </w:rPr>
        <w:t>बजज!</w:t>
      </w:r>
    </w:p>
    <w:p>
      <w:r>
        <w:rPr>
          <w:b w:val="0"/>
          <w:i w:val="0"/>
        </w:rPr>
        <w:t>क्रिस्टल रूलर तुरंत एक झटके के साथ कांप उठा!</w:t>
      </w:r>
    </w:p>
    <w:p>
      <w:r>
        <w:rPr>
          <w:b w:val="0"/>
          <w:i w:val="0"/>
        </w:rPr>
        <w:t>बेस से एक लहर धीरे- धीरे उठी, लाल निशान तक पहुँची, और फिर बिना रुके सीधे नारंगी निशान की तरफ बढ गई.</w:t>
      </w:r>
    </w:p>
    <w:p>
      <w:r>
        <w:rPr>
          <w:b w:val="0"/>
          <w:i w:val="0"/>
        </w:rPr>
        <w:t>सूर्यांश की धडकन थोडी सामान्य हुई. उसे हमेशा डर था कि कहीं उसकी पारदर्शी स्पिरिट रूट कोई बेकार की चीज न हो.</w:t>
      </w:r>
    </w:p>
    <w:p>
      <w:r>
        <w:rPr>
          <w:b w:val="0"/>
          <w:i w:val="0"/>
        </w:rPr>
        <w:t>जल्द ही, वो लहर पीले निशान पर पहुँची, और फिर बडी तेजी से हरे निशान की तरफ बढ गई.</w:t>
      </w:r>
    </w:p>
    <w:p>
      <w:r>
        <w:rPr>
          <w:b w:val="0"/>
          <w:i w:val="0"/>
        </w:rPr>
        <w:t>सूर्यांश का दिल जोरों से धडकने लगा.</w:t>
      </w:r>
    </w:p>
    <w:p>
      <w:r>
        <w:rPr>
          <w:b w:val="0"/>
          <w:i w:val="0"/>
        </w:rPr>
        <w:t>हरा रंग मतलब चौथी श्रेणी की स्पिरिट रूट! ये रक्षित के ग्रेड को पहले ही पार कर चुका था, जो राज नगर में एक दुर्लभ और उच्च स्तर की स्पिरिट रूट मानी जाती थी.</w:t>
      </w:r>
    </w:p>
    <w:p>
      <w:r>
        <w:rPr>
          <w:b w:val="0"/>
          <w:i w:val="0"/>
        </w:rPr>
        <w:t>लेकिन. वो लहर रुकने का नाम ही नहीं ले रही थी.</w:t>
      </w:r>
    </w:p>
    <w:p>
      <w:r>
        <w:rPr>
          <w:b w:val="0"/>
          <w:i w:val="0"/>
        </w:rPr>
        <w:t>वो नीले निशान को पार करते हुए आसमानी निशान तक पहुँच गई!</w:t>
      </w:r>
    </w:p>
    <w:p>
      <w:r>
        <w:rPr>
          <w:b w:val="0"/>
          <w:i w:val="0"/>
        </w:rPr>
        <w:t>सूर्यांश ने कसकर अपनी मुट्ठियां भींच लीं, उसका दिल पसलियों को तोडकर बाहर आने को बेताब था.</w:t>
      </w:r>
    </w:p>
    <w:p>
      <w:r>
        <w:rPr>
          <w:b w:val="0"/>
          <w:i w:val="0"/>
        </w:rPr>
        <w:t>छठी श्रेणी की स्पिरिट रूट! वो नायरा के स्तर तक पहुँच गया था!</w:t>
      </w:r>
    </w:p>
    <w:p>
      <w:r>
        <w:rPr>
          <w:b w:val="0"/>
          <w:i w:val="0"/>
        </w:rPr>
        <w:t>फिर भी लहर नहीं रुकी!</w:t>
      </w:r>
    </w:p>
    <w:p>
      <w:r>
        <w:rPr>
          <w:b w:val="0"/>
          <w:i w:val="0"/>
        </w:rPr>
        <w:t>बैंगनी. सातवीं श्रेणी!</w:t>
      </w:r>
    </w:p>
    <w:p>
      <w:r>
        <w:rPr>
          <w:b w:val="0"/>
          <w:i w:val="0"/>
        </w:rPr>
        <w:t>काला. आठवीं श्रेणी!</w:t>
      </w:r>
    </w:p>
    <w:p>
      <w:r>
        <w:rPr>
          <w:b w:val="0"/>
          <w:i w:val="0"/>
        </w:rPr>
        <w:t>सूर्यांश की सांसें गले में अटक गईं. उसका मुंह सूखने लगा.</w:t>
      </w:r>
    </w:p>
    <w:p>
      <w:r>
        <w:rPr>
          <w:b w:val="0"/>
          <w:i w:val="0"/>
        </w:rPr>
        <w:t>आठवीं श्रेणी! उसने राज नगर का सबसे ऊँचा रिकॉर्ड तोड दिया था!</w:t>
      </w:r>
    </w:p>
    <w:p>
      <w:r>
        <w:rPr>
          <w:b w:val="0"/>
          <w:i w:val="0"/>
        </w:rPr>
        <w:t>उस लहर में अभी भी भयानक ताकत बाकी थी. वो तेजी से ऊपर उठी और सीधे सबसे ऊँचे निशान पर जा पहुँची. सफेद!</w:t>
      </w:r>
    </w:p>
    <w:p>
      <w:r>
        <w:rPr>
          <w:b w:val="0"/>
          <w:i w:val="0"/>
        </w:rPr>
        <w:t>नौवीं श्रेणी! ये नौवीं श्रेणी थी!</w:t>
      </w:r>
    </w:p>
    <w:p>
      <w:r>
        <w:rPr>
          <w:b w:val="0"/>
          <w:i w:val="0"/>
        </w:rPr>
        <w:t>सूर्यांश की आंखें अविश्वास से फैल गईं।</w:t>
      </w:r>
      <w:r>
        <w:t xml:space="preserve"> </w:t>
      </w:r>
      <w:r>
        <w:rPr>
          <w:b w:val="0"/>
          <w:i w:val="0"/>
        </w:rPr>
        <w:t>कुछ पल पहले तक जो लड़का खुद को सबसे कमजोर समझता था… इस वक्त उसकी आंखों में खुशी के आंसू चमक रहे थे।</w:t>
      </w:r>
      <w:r>
        <w:t xml:space="preserve"> </w:t>
      </w:r>
      <w:r>
        <w:rPr>
          <w:b w:val="0"/>
          <w:i w:val="0"/>
        </w:rPr>
        <w:t>उसे साफ महसूस हो रहा था कि उसके अंदर जागी शक्ति साधारण नहीं थी।</w:t>
      </w:r>
      <w:r>
        <w:t xml:space="preserve"> </w:t>
      </w:r>
      <w:r>
        <w:rPr>
          <w:b w:val="0"/>
          <w:i w:val="0"/>
        </w:rPr>
        <w:t>नहीं…</w:t>
      </w:r>
      <w:r>
        <w:t xml:space="preserve"> </w:t>
      </w:r>
      <w:r>
        <w:rPr>
          <w:b w:val="0"/>
          <w:i w:val="0"/>
        </w:rPr>
        <w:t>ये उस स्तर की ताकत थी, जिसके बारे में लोग सिर्फ कहानियों में सुनते थे।</w:t>
      </w:r>
      <w:r>
        <w:t xml:space="preserve"> </w:t>
      </w:r>
      <w:r>
        <w:rPr>
          <w:b w:val="0"/>
          <w:i w:val="0"/>
        </w:rPr>
        <w:t>उसका दिल इतनी तेजी से धड़क रहा था कि मानो सीना फाड़कर बाहर आ जाएगा। वर्षों का अपमान, ताने और बेबसी… सब कुछ इस एक पल में बदलता हुआ महसूस हो रहा था.</w:t>
      </w:r>
    </w:p>
    <w:p>
      <w:r>
        <w:rPr>
          <w:b w:val="0"/>
          <w:i w:val="0"/>
        </w:rPr>
        <w:t>लेकिन…</w:t>
      </w:r>
      <w:r>
        <w:t xml:space="preserve"> </w:t>
      </w:r>
      <w:r>
        <w:rPr>
          <w:b w:val="0"/>
          <w:i w:val="0"/>
        </w:rPr>
        <w:t>क्या ये चमत्कार सिर्फ यहीं तक सीमित था?</w:t>
      </w:r>
    </w:p>
    <w:p>
      <w:r>
        <w:rPr>
          <w:b w:val="0"/>
          <w:i w:val="0"/>
        </w:rPr>
        <w:t>या फिर उसकी किस्मत अभी उसे कुछ और भी दिखाने वाली थी…?</w:t>
      </w:r>
    </w:p>
    <w:p>
      <w:r>
        <w:rPr>
          <w:b w:val="0"/>
          <w:i w:val="0"/>
        </w:rPr>
        <w:t>नहीं, नियति ने उसके लिए कुछ और ही सोच रखा था.</w:t>
      </w:r>
    </w:p>
    <w:p>
      <w:r>
        <w:rPr>
          <w:b w:val="0"/>
          <w:i w:val="0"/>
        </w:rPr>
        <w:t>लहर अभी भी नहीं रुकी और लगातार ऊपर उठती रही.</w:t>
      </w:r>
    </w:p>
    <w:p>
      <w:r>
        <w:rPr>
          <w:b w:val="0"/>
          <w:i w:val="0"/>
        </w:rPr>
        <w:t>क्रिस्टल रूलर का ऊपरी हिस्सा एकदम खाली था, वहाँ कोई निशान नहीं था. लेकिन वो लहर उस खाली हिस्से को भी पार करते हुए, अंततः रूलर के सिरे से बाहर निकल गई और कमरे की छत की ओर उड चली!</w:t>
      </w:r>
    </w:p>
    <w:p>
      <w:r>
        <w:rPr>
          <w:b w:val="0"/>
          <w:i w:val="0"/>
        </w:rPr>
        <w:t>सूर्यांश अपनी जगह पर बुत बनकर रह गया.</w:t>
      </w:r>
    </w:p>
    <w:p>
      <w:r>
        <w:rPr>
          <w:b w:val="0"/>
          <w:i w:val="0"/>
        </w:rPr>
        <w:t>ये. ये Kiss तरह की स्पिरिट रूट थी? जांच तो हुई, लेकिन ऐसा लग रहा था जैसे पैमाना ही छोटा पड गया हो.</w:t>
      </w:r>
    </w:p>
    <w:p>
      <w:r>
        <w:rPr>
          <w:b w:val="0"/>
          <w:i w:val="0"/>
        </w:rPr>
        <w:t>ठीक उसी पल, जब वो लहर क्रिस्टल रूलर से बाहर निकली.</w:t>
      </w:r>
    </w:p>
    <w:p>
      <w:r>
        <w:rPr>
          <w:b w:val="0"/>
          <w:i w:val="0"/>
        </w:rPr>
        <w:t>बगल के कमरे में, रक्षित बडी निराशा से अपने क्रिस्टल रूलर में उठती हुई लहर को देख रहा था. वो लहर दीवार पर चढते हुए घोंघे की तरह बेहद धीमी थी, और जब वो थर्ड- ग्रेड के मिड और अपर लेवल के ठीक बीच में आकर रुक गई, तो रक्षित का चेहरा गुस्से से काला पड गया.</w:t>
      </w:r>
    </w:p>
    <w:p>
      <w:r>
        <w:rPr>
          <w:b w:val="0"/>
          <w:i w:val="0"/>
        </w:rPr>
        <w:t>बढो! और ऊपर बढो! धत् तेरे की! रक्षित ने झुंझलाते हुए क्रिस्टल रूलर पर जोर से मुक्का मारा और गुस्से से चिल्लाया.</w:t>
      </w:r>
    </w:p>
    <w:p>
      <w:r>
        <w:rPr>
          <w:b w:val="0"/>
          <w:i w:val="0"/>
        </w:rPr>
        <w:t>उसे पक्का यकीन था कि वो थर्ड- ग्रेड टॉप लेवल तक पहुँच जाएगा, लेकिन वो सिर्फ एक बाल बराबर दूरी से चूक गया. इस जरा सी चूक का मतलब था कि अब उसे सिंह परिवार के संसाधन नहीं मिलेंगे, और न ही मैरी उसे' सिंह स्वोर्ड तकनीक' दिला पाएगी!</w:t>
      </w:r>
    </w:p>
    <w:p>
      <w:r>
        <w:rPr>
          <w:b w:val="0"/>
          <w:i w:val="0"/>
        </w:rPr>
        <w:t>लेकिन तभी.</w:t>
      </w:r>
    </w:p>
    <w:p>
      <w:r>
        <w:rPr>
          <w:b w:val="0"/>
          <w:i w:val="0"/>
        </w:rPr>
        <w:t>सूर्यांश के कमरे से निकली वो बेकाबू लहर रक्षित के कमरे के पास से गुजरी. उस खौफनाक ऊर्जा ने रक्षित के क्रिस्टल रूलर की लहर को भी अपनी तरफ खींच लिया.</w:t>
      </w:r>
    </w:p>
    <w:p>
      <w:r>
        <w:rPr>
          <w:b w:val="0"/>
          <w:i w:val="0"/>
        </w:rPr>
        <w:t>वो लहर अचानक फिर से चढने लगी!</w:t>
      </w:r>
    </w:p>
    <w:p>
      <w:r>
        <w:rPr>
          <w:b w:val="0"/>
          <w:i w:val="0"/>
        </w:rPr>
        <w:t>वो हरा, आसमानी, नीला, बैंगनी और काले निशानों को पार करती गई. और अंत में, वो सफेद निशान पर जाकर रुक गई.</w:t>
      </w:r>
    </w:p>
    <w:p>
      <w:r>
        <w:rPr>
          <w:b w:val="0"/>
          <w:i w:val="0"/>
        </w:rPr>
        <w:t>सफेद निशान चमकने लगा, और उसकी रोशनी हर पल और तेज होती गई.</w:t>
      </w:r>
    </w:p>
    <w:p>
      <w:r>
        <w:rPr>
          <w:b w:val="0"/>
          <w:i w:val="0"/>
        </w:rPr>
        <w:t>टावर मास्टर अपनी बांस की कुर्सी पर लेटा था, एक हाथ में पेन पकडे हुए और दूसरे हाथ से बोरियत के साथ रजिस्टर के पन्ने पलट रहा था.</w:t>
      </w:r>
    </w:p>
    <w:p>
      <w:r>
        <w:rPr>
          <w:b w:val="0"/>
          <w:i w:val="0"/>
        </w:rPr>
        <w:t>तभी, कमरा नंबर तीन का पत्थर का दरवाजा रोशन हुआ और उसमें से एक हल्की लाल रोशनी बाहर निकली.</w:t>
      </w:r>
    </w:p>
    <w:p>
      <w:r>
        <w:rPr>
          <w:b w:val="0"/>
          <w:i w:val="0"/>
        </w:rPr>
        <w:t>उसने अपने रजिस्टर में देखा और नीरस आवाज में कहा, कमरा नंबर तीन, सिंघानिया परिवार की Miss सिंघानिया टिंगटिंग, फर्स्ट- ग्रेड लोअर स्पिरिट रूट।</w:t>
      </w:r>
      <w:r>
        <w:t xml:space="preserve"> </w:t>
      </w:r>
      <w:r>
        <w:rPr>
          <w:b w:val="0"/>
          <w:i w:val="0"/>
        </w:rPr>
        <w:t>जल्द ही, बाकी कमरे भी रोशन होने लगे.</w:t>
      </w:r>
    </w:p>
    <w:p>
      <w:r>
        <w:rPr>
          <w:b w:val="0"/>
          <w:i w:val="0"/>
        </w:rPr>
        <w:t>कमरा नंबर सात, लियू फैमिली कॉमर्स का वारिस You वांगडोंग, फर्स्ट- ग्रेड अपर स्पिरिट रूट।</w:t>
      </w:r>
      <w:r>
        <w:t xml:space="preserve"> </w:t>
      </w:r>
      <w:r>
        <w:rPr>
          <w:b w:val="0"/>
          <w:i w:val="0"/>
        </w:rPr>
        <w:t>कमरा नंबर एक, चेंग फैमिली कैसल का यंग मास्टर झेंग शियांगकिउ, फर्स्ट- ग्रेड लोअर स्पिरिट रूट।</w:t>
      </w:r>
      <w:r>
        <w:t xml:space="preserve"> </w:t>
      </w:r>
      <w:r>
        <w:rPr>
          <w:b w:val="0"/>
          <w:i w:val="0"/>
        </w:rPr>
        <w:t>कुछ कमरों के परिणाम दर्ज करने के बाद, टावर मास्टर ने निराशा से सिर हिलाया. हे भगवान! राज नगर का स्तर हर साल गिरता ही जा रहा है!</w:t>
      </w:r>
    </w:p>
    <w:p>
      <w:r>
        <w:rPr>
          <w:b w:val="0"/>
          <w:i w:val="0"/>
        </w:rPr>
        <w:t>अगर नायरा की छठी श्रेणी की स्पिरिट रूट न होती, तो यहाँ का जांच टावर कब का बंद हो चुका होता।</w:t>
      </w:r>
      <w:r>
        <w:t xml:space="preserve"> </w:t>
      </w:r>
      <w:r>
        <w:rPr>
          <w:b w:val="0"/>
          <w:i w:val="0"/>
        </w:rPr>
        <w:t>तभी. रक्षित के कमरे के दरवाजे की दरार से एक तेज सफेद रोशनी बाहर फूटी.</w:t>
      </w:r>
    </w:p>
    <w:p>
      <w:r>
        <w:rPr>
          <w:b w:val="0"/>
          <w:i w:val="0"/>
        </w:rPr>
        <w:t>टावर मास्टर ने अचरज से अपनी आँखें मलीं. सफेद? क्रिस्टल रूलर पर सफेद रंग का मतलब होता है.</w:t>
      </w:r>
    </w:p>
    <w:p>
      <w:r>
        <w:rPr>
          <w:b w:val="0"/>
          <w:i w:val="0"/>
        </w:rPr>
        <w:t>क्रैश!</w:t>
      </w:r>
    </w:p>
    <w:p>
      <w:r>
        <w:rPr>
          <w:b w:val="0"/>
          <w:i w:val="0"/>
        </w:rPr>
        <w:t>वो एक झटके में अपनी जगह से उछल पडा. उसके उठने की ताकत इतनी जबरदस्त थी कि उसकी बांस की कुर्सी दसियों फीट दूर जाकर गिरी.</w:t>
      </w:r>
    </w:p>
    <w:p>
      <w:r>
        <w:rPr>
          <w:b w:val="0"/>
          <w:i w:val="0"/>
        </w:rPr>
        <w:t>उसके बूढे चेहरे पर एक ऐसा खौफ और सदमा था जिसे शब्दों में बयां नहीं किया जा सकता. रक्षित के कमरे से आ रही उस अंधी कर देने वाली सफेद रोशनी को देखते हुए, उसके मुंह से कांपती हुई आवाज में कुछ शब्द निकले!</w:t>
      </w:r>
    </w:p>
    <w:p>
      <w:r>
        <w:rPr>
          <w:b w:val="0"/>
          <w:i w:val="0"/>
        </w:rPr>
        <w:t>नौवीं श्रेणी. प्रकट हो गई!</w:t>
      </w:r>
    </w:p>
    <w:p>
      <w:r>
        <w:rPr>
          <w:b w:val="0"/>
          <w:i w:val="0"/>
        </w:rPr>
        <w:t>और उसके ये शब्द बोलते ही, वो सफेद रोशनी एक धधकते हुए सूरज की तरह फट पडी. उसकी चकाचौंध इतनी भयानक थी कि पूरा जांच टावर शुद्ध सफेद रंग में नहा गया.</w:t>
      </w:r>
    </w:p>
    <w:p>
      <w:r>
        <w:rPr>
          <w:b w:val="0"/>
          <w:i w:val="0"/>
        </w:rPr>
        <w:t>टावर उस अथाह सफेद रोशनी को रोक नहीं पाया. वो रोशनी टावर की छत को चीरते हुए सीधे आसमान में जा घुसी और बादलों को फाड दिया!</w:t>
      </w:r>
    </w:p>
    <w:p>
      <w:r>
        <w:rPr>
          <w:b w:val="0"/>
          <w:i w:val="0"/>
        </w:rPr>
        <w:t>सिंह परिवार.</w:t>
      </w:r>
    </w:p>
    <w:p>
      <w:r>
        <w:rPr>
          <w:b w:val="0"/>
          <w:i w:val="0"/>
        </w:rPr>
        <w:t>नायरा ने अभी- अभी अपना ध्यान पूरा किया था. उसके चारों तरफ आध्यात्मिक ऊर्जा का घेरा था, और उसकी आँखें तेज चमक रही थीं.</w:t>
      </w:r>
    </w:p>
    <w:p>
      <w:r>
        <w:rPr>
          <w:b w:val="0"/>
          <w:i w:val="0"/>
        </w:rPr>
        <w:t>उसके पास खडे विशम प्रताप सिंह गर्व से मुस्कुरा रहे थे. नायरा, तुमने उर्जा शोधन रेलम का नौवां स्तर पार कर लिया है! इतनी कम उम्र में, ये हमारे राज नगर के इतिहास में कभी नहीं हुआ!</w:t>
      </w:r>
    </w:p>
    <w:p>
      <w:r>
        <w:rPr>
          <w:b w:val="0"/>
          <w:i w:val="0"/>
        </w:rPr>
        <w:t>नायरा की भवों में एक गुरूर था. आखिरकार, छठी श्रेणी की स्पिरिट रूट होने पर इतनी तेजी से कल्टीवेशन करना कोई हैरानी की बात नहीं है।</w:t>
      </w:r>
      <w:r>
        <w:t xml:space="preserve"> </w:t>
      </w:r>
      <w:r>
        <w:rPr>
          <w:b w:val="0"/>
          <w:i w:val="0"/>
        </w:rPr>
        <w:t>एक बार मैं महिषी संप्रदाय में शामिल हो जाऊँ और एक मिड या हाई येलो लेवल मेंटल मेथड हासिल कर लूँ, तो मेरी रफ्तार और भी तेज हो जाएगी.</w:t>
      </w:r>
    </w:p>
    <w:p>
      <w:r>
        <w:rPr>
          <w:b w:val="0"/>
          <w:i w:val="0"/>
        </w:rPr>
        <w:t>अचानक.</w:t>
      </w:r>
    </w:p>
    <w:p>
      <w:r>
        <w:rPr>
          <w:b w:val="0"/>
          <w:i w:val="0"/>
        </w:rPr>
        <w:t>उसकी आँखों के कोने से एक भयानक सफेद रोशनी टकराई. वो सन्न रह गई. पिताजी, वो. वो क्या है?</w:t>
      </w:r>
    </w:p>
    <w:p>
      <w:r>
        <w:rPr>
          <w:b w:val="0"/>
          <w:i w:val="0"/>
        </w:rPr>
        <w:t>विशम प्रताप सिंह भी उस खौफनाक नजारे को देखकर हैरान थे. कुछ पल देखने के बाद उन्होंने कहा, ये रोशनी जांच टावर से आ रही है।</w:t>
      </w:r>
      <w:r>
        <w:t xml:space="preserve"> </w:t>
      </w:r>
      <w:r>
        <w:rPr>
          <w:b w:val="0"/>
          <w:i w:val="0"/>
        </w:rPr>
        <w:t>क्या कोई ऐसा जीनियस पैदा हो गया है जिसकी स्पिरिट रूट दुनिया को हिला दे?</w:t>
      </w:r>
    </w:p>
    <w:p>
      <w:r>
        <w:rPr>
          <w:b w:val="0"/>
          <w:i w:val="0"/>
        </w:rPr>
        <w:t>मैंने तुम्हारे दादाजी से सुना था कि कई सालों पहले, पडोसी मालती नगर में एक आठवें ग्रेड की स्पिरिट रूट वाला बच्चा मिला था. जांच के दौरान, आसमान में एक काली रोशनी की किरण उठी थी, बिल्कुल वैसी ही जैसी हम अभी देख रहे हैं!</w:t>
      </w:r>
    </w:p>
    <w:p>
      <w:r>
        <w:rPr>
          <w:b w:val="0"/>
          <w:i w:val="0"/>
        </w:rPr>
        <w:t>काला रंग मतलब आठवीं श्रेणी. तो फिर. ये सफेद रंग की किरण नौवीं श्रेणी होनी चाहिए?</w:t>
      </w:r>
    </w:p>
    <w:p>
      <w:r>
        <w:rPr>
          <w:b w:val="0"/>
          <w:i w:val="0"/>
        </w:rPr>
        <w:t>नायरा इस बात पर यकीन ही नहीं कर पा रही थी. वो अनजाने में अपने होंठ चबाने लगी. वो अपने गुरूर में चूर थी, और ये बात किसी भी कीमत पर हजम नहीं कर सकती थी कि राज नगर में कोई उससे भी बेहतर स्पिरिट रूट वाला इंसान मौजूद है. और वो भी उससे कई गुना बेहतर!</w:t>
      </w:r>
    </w:p>
    <w:p>
      <w:r>
        <w:rPr>
          <w:b w:val="0"/>
          <w:i w:val="0"/>
        </w:rPr>
        <w:t>धीरे- धीरे धुंधली पडती उस रोशनी को देखकर उसने गुस्से से अपने दाँत पीसे, अपनी तलवार जमीन पर फेंकी और जांच टावर की तरफ दौड पडी.</w:t>
      </w:r>
    </w:p>
    <w:p>
      <w:r>
        <w:rPr>
          <w:b w:val="0"/>
          <w:i w:val="0"/>
        </w:rPr>
        <w:t>मुझे देखना है कि वो कमीना कौन है!</w:t>
      </w:r>
    </w:p>
    <w:p>
      <w:r>
        <w:rPr>
          <w:b w:val="0"/>
          <w:i w:val="0"/>
        </w:rPr>
        <w:t>विशम प्रताप सिंह उसकी इस जल्दबाजी पर चिंतित थे, लेकिन वो खुद भी उस अद्वितीय प्रतिभा का चेहरा देखने के लिए बेताब थे. इसलिए, वो भी तेज कदमों से उसके पीछे- पीछे चल पडे.</w:t>
      </w:r>
    </w:p>
    <w:p>
      <w:r>
        <w:rPr>
          <w:b w:val="0"/>
          <w:i w:val="0"/>
        </w:rPr>
        <w:t>उस सफेद रोशनी की किरण ने पूरे राज नगर में हाहाकार मचा दिया था.</w:t>
      </w:r>
    </w:p>
    <w:p>
      <w:r>
        <w:rPr>
          <w:b w:val="0"/>
          <w:i w:val="0"/>
        </w:rPr>
        <w:t>अनगिनत मार्शल आर्टिस्ट पागलों की तरह जांच टावर की तरफ दौड पडे. वो सदियों में एक बार दिखने वाले इस नजारे के गवाह बनना चाहते थे. यहाँ तक कि उन पुराने कबीलों के लीडर, जिन्हें दुनिया सालों पहले मरा हुआ मान चुकी थी, वे भी अपनी गुप्त साधना छोडकर इस महान प्रतिभा का चेहरा देखने के लिए बाहर निकल आए थे!</w:t>
      </w:r>
    </w:p>
    <w:p>
      <w:r>
        <w:rPr>
          <w:b w:val="0"/>
          <w:i w:val="0"/>
        </w:rPr>
        <w:t>बाहर की दुनिया में एक तूफान आया हुआ था. और जांच टावर के अंदर. कोहराम मचा था.</w:t>
      </w:r>
    </w:p>
    <w:p>
      <w:r>
        <w:rPr>
          <w:b w:val="0"/>
          <w:i w:val="0"/>
        </w:rPr>
        <w:t>जांच कराने वाले सभी मार्शल आर्टिस्ट अपने कमरों से बाहर निकल आए थे. वो सब रक्षित के पत्थर के दरवाजे के पास भीड लगाकर खडे थे, उनके चेहरे सदमे से जमे हुए थे.</w:t>
      </w:r>
    </w:p>
    <w:p>
      <w:r>
        <w:rPr>
          <w:b w:val="0"/>
          <w:i w:val="0"/>
        </w:rPr>
        <w:t>टावर मास्टर किसी पागलों की तरह बडबडा रहा था.</w:t>
      </w:r>
    </w:p>
    <w:p>
      <w:r>
        <w:rPr>
          <w:b w:val="0"/>
          <w:i w:val="0"/>
        </w:rPr>
        <w:t>एक लेजेंड! मैंने अपनी आँखों से एक लेजेंड देखा है!</w:t>
      </w:r>
    </w:p>
    <w:p>
      <w:r>
        <w:rPr>
          <w:b w:val="0"/>
          <w:i w:val="0"/>
        </w:rPr>
        <w:t>अपनी इस जिंदगी में, मैंने सच में नौवीं श्रेणी की पौराणिक स्पिरिट रूट देखी है!</w:t>
      </w:r>
    </w:p>
    <w:p>
      <w:r>
        <w:rPr>
          <w:b w:val="0"/>
          <w:i w:val="0"/>
        </w:rPr>
        <w:t>ये बिल्कुल हमारे हेवनली मैकेनिज्म पैवेलियन के पैवेलियन मास्टर की स्पिरिट रूट जैसी है।</w:t>
      </w:r>
      <w:r>
        <w:t xml:space="preserve"> </w:t>
      </w:r>
      <w:r>
        <w:rPr>
          <w:b w:val="0"/>
          <w:i w:val="0"/>
        </w:rPr>
        <w:t>एक जवान लडके ने जलन से अपनी मुट्ठियां भींचते हुए पूछा, टावर मास्टर, क्या नौवीं श्रेणी सच में सबसे ताकतवर होती है?</w:t>
      </w:r>
    </w:p>
    <w:p>
      <w:r>
        <w:rPr>
          <w:b w:val="0"/>
          <w:i w:val="0"/>
        </w:rPr>
        <w:t>टावर मास्टर ने उसे घूरते हुए डांटा, बकवास! नौवीं श्रेणी बेशक सबसे शक्तिशाली होती है.</w:t>
      </w:r>
    </w:p>
    <w:p>
      <w:r>
        <w:rPr>
          <w:b w:val="0"/>
          <w:i w:val="0"/>
        </w:rPr>
        <w:t>लेकिन फिर, जैसे उसे कुछ याद आया. वो रुका, उसके चेहरे पर एक अजीब सा असमंजस छा गया, और वो रहस्यमयी आवाज में बुदबुदाया.</w:t>
      </w:r>
    </w:p>
    <w:p>
      <w:r>
        <w:rPr>
          <w:b w:val="0"/>
          <w:i w:val="0"/>
        </w:rPr>
        <w:t>हम्म. हालांकि इस दुनिया में एक ऐसी स्पिरिट रूट भी है. जो नौवीं श्रेणी से भी ऊपर होती है।</w:t>
      </w:r>
      <w:r>
        <w:t xml:space="preserve"> </w:t>
      </w:r>
      <w:r>
        <w:rPr>
          <w:b w:val="0"/>
          <w:i w:val="0"/>
        </w:rPr>
        <w:t>क्या रक्षित का ये झूठा तमाशा सूर्यांश की जान ले लेगा?</w:t>
      </w:r>
    </w:p>
    <w:p>
      <w:r>
        <w:rPr>
          <w:b w:val="0"/>
          <w:i w:val="0"/>
        </w:rPr>
        <w:t>पूरी दुनिया रक्षित को नौवीं श्रेणी का 'महा-योद्धा' मान चुकी है और खुद नायरा उसके पैरों में गिरने के लिए आ रही है। लेकिन रक्षित बहुत अच्छी तरह जानता है कि यह चमत्कार उसका नहीं, बल्कि बगल के कमरे में बैठे सूर्यांश का है। क्या वो अपने इस राज को छुपाने के लिए सूर्यांश को हमेशा के लिए खामोश कर देगा? और क्या होगा… जब सूर्यांश उस रहस्यमयी फल को दोबारा हासिल करने की कोशिश करेगा?</w:t>
      </w:r>
    </w:p>
    <w:p>
      <w:r>
        <w:rPr>
          <w:b w:val="0"/>
          <w:i w:val="0"/>
        </w:rPr>
        <w:t>क्या इस बार उसे नई शक्ति मिलेगी…</w:t>
      </w:r>
      <w:r>
        <w:t xml:space="preserve"> </w:t>
      </w:r>
      <w:r>
        <w:rPr>
          <w:b w:val="0"/>
          <w:i w:val="0"/>
        </w:rPr>
        <w:t>या फिर वो किसी ऐसे खतरे को जगा देगा, जिसकी उसने कभी कल्पना भी नहीं की थी?</w:t>
      </w:r>
    </w:p>
    <w:p>
      <w:r>
        <w:rPr>
          <w:b w:val="0"/>
          <w:i w:val="0"/>
        </w:rPr>
        <w:t>जानने के लिए सुनते रहिए ये रोमांचक सफर!</w:t>
      </w:r>
    </w:p>
    <w:p>
      <w:r>
        <w:rPr>
          <w:b w:val="0"/>
          <w:i w:val="0"/>
        </w:rPr>
        <w:t>दोस्तों, अगर आपको ये सीरीज़ पसंद आ रही है, तो रिव्यू, कमेंट और फॉलो ज़रूर करें।</w:t>
      </w:r>
      <w:r>
        <w:t xml:space="preserve"> </w:t>
      </w:r>
      <w:r>
        <w:rPr>
          <w:b w:val="0"/>
          <w:i w:val="0"/>
        </w:rPr>
        <w:t>और आगे क्या होगा जानने के लिए सुनते रहिए ये सीरीज़ सिर्फ"Pocket FM App" पर।</w:t>
      </w:r>
    </w:p>
    <w:p>
      <w:r>
        <w:br w:type="page"/>
      </w:r>
    </w:p>
    <w:p>
      <w:pPr>
        <w:pStyle w:val="Heading1"/>
      </w:pPr>
      <w:r>
        <w:t>Ch 3 - अनंत स्पिरिट रूट का जागना!</w:t>
      </w:r>
    </w:p>
    <w:p>
      <w:r>
        <w:rPr>
          <w:b w:val="0"/>
          <w:i w:val="0"/>
        </w:rPr>
        <w:t>इसे' रूट ऑफ इन्फिनिटी' यानी अनंत स्पिरिट रूट कहा जाता है।</w:t>
      </w:r>
      <w:r>
        <w:t xml:space="preserve"> </w:t>
      </w:r>
      <w:r>
        <w:rPr>
          <w:b w:val="0"/>
          <w:i w:val="0"/>
        </w:rPr>
        <w:t>टावर मास्टर ने उस जवान लडके का मजाक उडाते हुए कहा, कहानियों के अनुसार, इसकी कोई परछाई नहीं होती. ये पूरी तरह से अदृश्य और पारदर्शी होती है. इस तरह की स्पिरिट रूट नौवीं श्रेणी से भी दस गुना, बल्कि सौ गुना ज्यादा ताकतवर होती है. लेकिन ऐसी स्पिरिट रूट सिर्फ पुरानी किंवदंतियों और मिथकों में पाई जाती है. असलियत में इसका कोई वजूद नहीं है. क्या तुम्हें लगता है कि तुम्हारे पास वो रूट ऑफ इन्फिनिटी है?</w:t>
      </w:r>
    </w:p>
    <w:p>
      <w:r>
        <w:rPr>
          <w:b w:val="0"/>
          <w:i w:val="0"/>
        </w:rPr>
        <w:t>टावर मास्टर की आवाज में एक गहरा गुरूर था: नौवीं श्रेणी एक ऐसा मुकाम है जिसे तुम अपनी पूरी जिंदगी सिर्फ दूर से ही निहार सकते हो! इस पल की कद्र करो कि तुम एक नौवीं श्रेणी के जीनियस के सामने खडे हो! एक बार जब वो अपनी पूरी ताकत हासिल कर लेगा, तो अपनी बची हुई पूरी जिंदगी में तुम उसकी एक नजर के भी काबिल नहीं रहोगे!</w:t>
      </w:r>
    </w:p>
    <w:p>
      <w:r>
        <w:rPr>
          <w:b w:val="0"/>
          <w:i w:val="0"/>
        </w:rPr>
        <w:t>ये कडवे शब्द सुनकर उस लडके का चेहरा उतर गया. उसके अंदर एक गहरी निराशा छा गई.</w:t>
      </w:r>
    </w:p>
    <w:p>
      <w:r>
        <w:rPr>
          <w:b w:val="0"/>
          <w:i w:val="0"/>
        </w:rPr>
        <w:t>महज एक छोटे से टैलेंट टेस्ट ने पल भर में उनके भविष्य का फैसला कर दिया था. कौन राजा बनेगा और कौन रंक, ये तय हो चुका था. एक आसमान में उडने वाला असली ड्रैगन बन गया था, और दूसरा जमीन पर रेंगने वाली एक मामूली चींटी. ये तुलना इतनी क्रूर थी कि किसी की भी आत्मा को तोड दे.</w:t>
      </w:r>
    </w:p>
    <w:p>
      <w:r>
        <w:rPr>
          <w:b w:val="0"/>
          <w:i w:val="0"/>
        </w:rPr>
        <w:t>बगल के कमरे में खडा सूर्यांश स्वाभाविक रूप से बाहर मचे इस हंगामे को सुन पा रहा था.</w:t>
      </w:r>
    </w:p>
    <w:p>
      <w:r>
        <w:rPr>
          <w:b w:val="0"/>
          <w:i w:val="0"/>
        </w:rPr>
        <w:t>ऐसा कैसे हो सकता है? रक्षित के पास नौवीं श्रेणी की स्पिरिट रूट है? सूर्यांश के चेहरे पर गहरी हैरानी थी. अगर उसके पास इतनी ही महान प्रतिभा थी, तो सिंह परिवार के दस सालों के बेशकीमती संसाधनों का इस्तेमाल करने के बाद भी, वो नायरा की छठी श्रेणी की स्पिरिट रूट से पीछे क्यों था?</w:t>
      </w:r>
    </w:p>
    <w:p>
      <w:r>
        <w:rPr>
          <w:b w:val="0"/>
          <w:i w:val="0"/>
        </w:rPr>
        <w:t>वो इसी उलझन में था कि अचानक उसे एहसास हुआ कि उसका क्रिस्टल रूलर एक बार फिर से कांप रहा है. रूलर के अंदर से एक धुंधली सी रोशनी का गोला बाहर निकला और सीधे उसके पैरों के पास आकर गिरा.</w:t>
      </w:r>
    </w:p>
    <w:p>
      <w:r>
        <w:rPr>
          <w:b w:val="0"/>
          <w:i w:val="0"/>
        </w:rPr>
        <w:t>जब वो चमकती हुई रोशनी धीरे- धीरे छंटी, तो उसके अंदर से दो कल्टीवेशन तकनीकें प्रकट हुईं!</w:t>
      </w:r>
    </w:p>
    <w:p>
      <w:r>
        <w:rPr>
          <w:b w:val="0"/>
          <w:i w:val="0"/>
        </w:rPr>
        <w:t>ओह? क्या ये मेरे लिए ईनाम हैं? सूर्यांश का दिल खुशी से उछल पडा.</w:t>
      </w:r>
    </w:p>
    <w:p>
      <w:r>
        <w:rPr>
          <w:b w:val="0"/>
          <w:i w:val="0"/>
        </w:rPr>
        <w:t>उसने फौरन झुककर उन्हें उठाया और ध्यान से देखा.</w:t>
      </w:r>
    </w:p>
    <w:p>
      <w:r>
        <w:rPr>
          <w:b w:val="0"/>
          <w:i w:val="0"/>
        </w:rPr>
        <w:t>एक' येलो लेवल हाई- ग्रेड मेंटल मेथड' थी, जिसका नाम' प्योर विंड स्क्रिप्चर' था.</w:t>
      </w:r>
    </w:p>
    <w:p>
      <w:r>
        <w:rPr>
          <w:b w:val="0"/>
          <w:i w:val="0"/>
        </w:rPr>
        <w:t>और दूसरी' येलो लेवल हाई- ग्रेड' हमलावर तकनीक थी, जिसका नाम' सेवन- स्टार स्वोर्ड ज्यू' था.</w:t>
      </w:r>
    </w:p>
    <w:p>
      <w:r>
        <w:rPr>
          <w:b w:val="0"/>
          <w:i w:val="0"/>
        </w:rPr>
        <w:t>राज नगर की सबसे उच्च स्तर की तकनीक सिर्फ' येलो लेवल मीडियम' थी. और यहाँ. उसे एक ही बार में दो- दो' येलो लेवल हाई- ग्रेड' तकनीकें मिल गई थीं!</w:t>
      </w:r>
    </w:p>
    <w:p>
      <w:r>
        <w:rPr>
          <w:b w:val="0"/>
          <w:i w:val="0"/>
        </w:rPr>
        <w:t>सबसे बडी बात, उनमें से एक वो मेंटल मेथड थी जिसकी उसे इस वक्त सबसे ज्यादा सख्त जरूरत थी!</w:t>
      </w:r>
    </w:p>
    <w:p>
      <w:r>
        <w:rPr>
          <w:b w:val="0"/>
          <w:i w:val="0"/>
        </w:rPr>
        <w:t>आखिर मेरा स्तर क्या है कि मुझे इतने ऊंचे दर्जे का ईनाम मिला है? सूर्यांश अपनी ही किस्मत पर हैरान था.</w:t>
      </w:r>
    </w:p>
    <w:p>
      <w:r>
        <w:rPr>
          <w:b w:val="0"/>
          <w:i w:val="0"/>
        </w:rPr>
        <w:t>नायरा, जिसकी छठी श्रेणी की स्पिरिट रूट थी, उसे ईनाम में सिर्फ एक' येलो लेवल लोअर मेंटल मेथड' ही मिला था.</w:t>
      </w:r>
    </w:p>
    <w:p>
      <w:r>
        <w:rPr>
          <w:b w:val="0"/>
          <w:i w:val="0"/>
        </w:rPr>
        <w:t>खैर, कारण जो भी हो. इन दो बेजोड तकनीकों और अपनी इस रहस्यमयी पारदर्शी स्पिरिट रूट के साथ, अब वो सबसे कम समय में एक भयानक रफ्तार से आगे बढने वाला था!</w:t>
      </w:r>
    </w:p>
    <w:p>
      <w:r>
        <w:rPr>
          <w:b w:val="0"/>
          <w:i w:val="0"/>
        </w:rPr>
        <w:t>उसने उन दोनों तकनीकों को सुरक्षित रूप से अपने कपडों में छिपा लिया और पत्थर के भारी दरवाजे को धक्का दिया.</w:t>
      </w:r>
    </w:p>
    <w:p>
      <w:r>
        <w:rPr>
          <w:b w:val="0"/>
          <w:i w:val="0"/>
        </w:rPr>
        <w:t>दरवाजा खुलने की उस जोरदार गडगडाहट ने बाहर खडे अनगिनत लोगों का ध्यान अपनी तरफ खींच लिया.</w:t>
      </w:r>
    </w:p>
    <w:p>
      <w:r>
        <w:rPr>
          <w:b w:val="0"/>
          <w:i w:val="0"/>
        </w:rPr>
        <w:t>तो ये सूर्यांश है! इसने तो मुझे डरा ही दिया था. मुझे लगा शायद रक्षित बाहर आ रहा है!</w:t>
      </w:r>
    </w:p>
    <w:p>
      <w:r>
        <w:rPr>
          <w:b w:val="0"/>
          <w:i w:val="0"/>
        </w:rPr>
        <w:t>क्या इस बार भी सूर्यांश की जांच में कोई स्पिरिट रूट नहीं निकली?</w:t>
      </w:r>
    </w:p>
    <w:p>
      <w:r>
        <w:rPr>
          <w:b w:val="0"/>
          <w:i w:val="0"/>
        </w:rPr>
        <w:t>अरे बाप रे, सिर्फ एक दीवार का फासला था. एक तरफ नौवीं श्रेणी का बेजोड जीनियस, और दूसरी तरफ बिना स्पिरिट रूट वाला एक कचरा. दोनों के बीच जमीन और आसमान का फर्क है!</w:t>
      </w:r>
    </w:p>
    <w:p>
      <w:r>
        <w:rPr>
          <w:b w:val="0"/>
          <w:i w:val="0"/>
        </w:rPr>
        <w:t>सिंह परिवार भी कमाल की जगह है. दस साल तक शरण देने के बाद, एक तरफ उन्होंने एक कबाड को पाला, और दूसरी तरफ एक बेजोड ड्रैगन को! हाहाहा।</w:t>
      </w:r>
      <w:r>
        <w:t xml:space="preserve"> </w:t>
      </w:r>
      <w:r>
        <w:rPr>
          <w:b w:val="0"/>
          <w:i w:val="0"/>
        </w:rPr>
        <w:t>सूर्यांश ने अपनी भौंहें सिकोडीं. वो चाहता तो उन लोगों से बहस कर सकता था. लेकिन फिर उसने सोचा, क्या फायदा? खामोशी से अपनी उन दो येलो लेवल हाई- ग्रेड तकनीकों का अभ्यास करना और अपनी ताकत को बढाना ही सही रास्ता था. वो अब अकेला था. अगर लोगों को उसकी असलियत का पता चल गया, तो ये फायदे से ज्यादा एक बहुत बडी मुसीबत को बुलावा देना होगा.</w:t>
      </w:r>
    </w:p>
    <w:p>
      <w:r>
        <w:rPr>
          <w:b w:val="0"/>
          <w:i w:val="0"/>
        </w:rPr>
        <w:t>यही सोचकर, उसने उन तानों का जवाब सिर्फ एक शांत मुस्कान के साथ दिया.</w:t>
      </w:r>
    </w:p>
    <w:p>
      <w:r>
        <w:rPr>
          <w:b w:val="0"/>
          <w:i w:val="0"/>
        </w:rPr>
        <w:t>सूर्यांश, तुम भी यहाँ हो? अंदर क्या स्थिति है? नायरा और विशम प्रताप सिंह उसके पास आए. उन्होंने देखा कि सूर्यांश भी अपनी जांच करवा रहा था.</w:t>
      </w:r>
    </w:p>
    <w:p>
      <w:r>
        <w:rPr>
          <w:b w:val="0"/>
          <w:i w:val="0"/>
        </w:rPr>
        <w:t>नायरा ने अपने लाल होंठ चबाते हुए, बडी तेजी से सवाल पूछा.</w:t>
      </w:r>
    </w:p>
    <w:p>
      <w:r>
        <w:rPr>
          <w:b w:val="0"/>
          <w:i w:val="0"/>
        </w:rPr>
        <w:t>सूर्यांश ने बडी शांति से एक पर्ची पर लिखा: रक्षित की जांच में नौवीं श्रेणी की स्पिरिट रूट निकली है।</w:t>
      </w:r>
      <w:r>
        <w:t xml:space="preserve"> </w:t>
      </w:r>
      <w:r>
        <w:rPr>
          <w:b w:val="0"/>
          <w:i w:val="0"/>
        </w:rPr>
        <w:t>क्या?</w:t>
      </w:r>
    </w:p>
    <w:p>
      <w:r>
        <w:rPr>
          <w:b w:val="0"/>
          <w:i w:val="0"/>
        </w:rPr>
        <w:t>ये पढते ही नायरा का चेहरा किसी लाश की तरह पीला पड गया. वो लडखडाते हुए कुछ कदम पीछे हटी. वो इस कडवे सच पर यकीन ही नहीं कर पा रही थी: असंभव. ये असंभव है!</w:t>
      </w:r>
    </w:p>
    <w:p>
      <w:r>
        <w:rPr>
          <w:b w:val="0"/>
          <w:i w:val="0"/>
        </w:rPr>
        <w:t>क्या सच में नौवीं श्रेणी का कोई जीनियस पैदा हो गया था? और वो भी उसी के अपने परिवार में पला- बढा था?</w:t>
      </w:r>
    </w:p>
    <w:p>
      <w:r>
        <w:rPr>
          <w:b w:val="0"/>
          <w:i w:val="0"/>
        </w:rPr>
        <w:t>उसका भारी गुरूर इस भयानक झटके को बर्दाश्त नहीं कर पाया, और वो फूट- फूट कर रोने लगी.</w:t>
      </w:r>
    </w:p>
    <w:p>
      <w:r>
        <w:rPr>
          <w:b w:val="0"/>
          <w:i w:val="0"/>
        </w:rPr>
        <w:t>सूर्यांश ने खामोशी से एक गहरी सांस छोडी. उसे हमेशा से ही रक्षित की इस स्पिरिट रूट की जांच में कुछ गडबड लग रही थी. उसने एक झटके में उस पर्ची पर कुछ और लिखा और उसे दिलासा देने की कोशिश की:</w:t>
      </w:r>
      <w:r>
        <w:t xml:space="preserve"> </w:t>
      </w:r>
      <w:r>
        <w:rPr>
          <w:b w:val="0"/>
          <w:i w:val="0"/>
        </w:rPr>
        <w:t>शांत रहो. अपनी कल्टीवेशन जारी रखो, और भविष्य का इंतजार करो।</w:t>
      </w:r>
      <w:r>
        <w:t xml:space="preserve"> </w:t>
      </w:r>
      <w:r>
        <w:rPr>
          <w:b w:val="0"/>
          <w:i w:val="0"/>
        </w:rPr>
        <w:t>नायरा ने उस पर्ची को देखा. उसे लगा कि सूर्यांश उसका मजाक उडा रहा है. वो गुस्से से तिलमिला उठी: मुझे रोता हुआ देखकर तुम्हें बहुत खुशी हो रही है ना?</w:t>
      </w:r>
    </w:p>
    <w:p>
      <w:r>
        <w:rPr>
          <w:b w:val="0"/>
          <w:i w:val="0"/>
        </w:rPr>
        <w:t>तुम्हें लग रहा होगा कि मैंने तुम्हारी शादी का प्रस्ताव ठुकरा दिया था, इसलिए आज मुझे ये सजा मिल रही है, है ना?</w:t>
      </w:r>
    </w:p>
    <w:p>
      <w:r>
        <w:rPr>
          <w:b w:val="0"/>
          <w:i w:val="0"/>
        </w:rPr>
        <w:t>चाहे जो भी हो! मैं एक छठी श्रेणी की जीनियस हूँ! तुम जैसे गूंगे और कचरे इंसान से सौ गुना, बल्कि हजार गुना बेहतर हूँ!</w:t>
      </w:r>
    </w:p>
    <w:p>
      <w:r>
        <w:rPr>
          <w:b w:val="0"/>
          <w:i w:val="0"/>
        </w:rPr>
        <w:t>सूर्यांश अवाक रह गया. वो गुस्से में थी, लेकिन अपना सारा गुस्सा उस पर क्यों निकाल रही थी? सच में, नेकी कर दरिया में डाल! एक कुत्ते को रोटी डालना बेहतर था!</w:t>
      </w:r>
    </w:p>
    <w:p>
      <w:r>
        <w:rPr>
          <w:b w:val="0"/>
          <w:i w:val="0"/>
        </w:rPr>
        <w:t>इसी बीच, टावर मास्टर की नजर भी विशम प्रताप सिंह पर पडी. वो एक बेहद मीठी और चापलूस मुस्कान के साथ दौडता हुआ उनके पास आया.</w:t>
      </w:r>
    </w:p>
    <w:p>
      <w:r>
        <w:rPr>
          <w:b w:val="0"/>
          <w:i w:val="0"/>
        </w:rPr>
        <w:t>भाई विशम, आपको बहुत- बहुत बधाई हो! बहुत- बहुत बधाई!</w:t>
      </w:r>
    </w:p>
    <w:p>
      <w:r>
        <w:rPr>
          <w:b w:val="0"/>
          <w:i w:val="0"/>
        </w:rPr>
        <w:t>विशम प्रताप सिंह तो जैसे सातवें आसमान पर पहुंच गए. ये जांच टावर का मास्टर आम तौर पर किसी को घास तक नहीं डालता था. वो तो सिर्फ सिटी लॉर्ड के सामने ही थोडी बहुत मुस्कान दिखाता था. आज अचानक उसका इतना मीठा हो जाना और उन्हें' भाई विशम' बुलाना, उन्हें ऐसा महसूस करा रहा था जैसे वो हवा में तैर रहे हों.</w:t>
      </w:r>
    </w:p>
    <w:p>
      <w:r>
        <w:rPr>
          <w:b w:val="0"/>
          <w:i w:val="0"/>
        </w:rPr>
        <w:t>तभी, राज नगर का सबसे ताकतवर इंसान, सिटी लॉर्ड विसम्बर नाथ भी अपने हाथ जोडकर वहाँ पहुँचा: सिंह परिवार के मुखिया, आपको ढेरों बधाइयां! सिंह हवेली ने तो सच में एक असली ड्रैगन पैदा कर दिया है!</w:t>
      </w:r>
    </w:p>
    <w:p>
      <w:r>
        <w:rPr>
          <w:b w:val="0"/>
          <w:i w:val="0"/>
        </w:rPr>
        <w:t>विसम्बर नाथ के चेहरे पर आई उस जबरदस्ती की मुस्कान को देखकर विशम प्रताप सिंह को लगा कि वो कोई बहुत मीठा सपना देख रहे हैं.</w:t>
      </w:r>
    </w:p>
    <w:p>
      <w:r>
        <w:rPr>
          <w:b w:val="0"/>
          <w:i w:val="0"/>
        </w:rPr>
        <w:t>एक समय था, जब वो भारी- भरकम कीमती तोहफे लेकर विसम्बर नाथ से मिलने गए थे, और विसम्बर नाथ ने उनके लिए अपने दरवाजे तक नहीं खोले थे. और आज. वही विसम्बर नाथ खुद चलकर उनके पास आया था, और उसकी आँखों में साफ जलन और ईर्ष्या दिखाई दे रही थी.</w:t>
      </w:r>
    </w:p>
    <w:p>
      <w:r>
        <w:rPr>
          <w:b w:val="0"/>
          <w:i w:val="0"/>
        </w:rPr>
        <w:t>इतना ही नहीं, कई ऐसे पुराने और रहस्यमयी बूढे मार्शल आर्टिस्ट भी, जिन्हें विशम प्रताप सिंह को सिर झुकाकर सम्मान देना पडता था, वे भी बडी मिठास के साथ उनके पास आए. वे सब सिंह परिवार के साथ अपने पुराने और लगभग भुला दिए गए रिश्तों की दुहाई देने लगे.</w:t>
      </w:r>
    </w:p>
    <w:p>
      <w:r>
        <w:rPr>
          <w:b w:val="0"/>
          <w:i w:val="0"/>
        </w:rPr>
        <w:t>ऐसा लग रहा था जैसे एक ही रात में सिंह परिवार एक डूबते हुए, गुमनाम परिवार से उठकर राज नगर का सबसे रसूखदार परिवार बन गया था.</w:t>
      </w:r>
    </w:p>
    <w:p>
      <w:r>
        <w:rPr>
          <w:b w:val="0"/>
          <w:i w:val="0"/>
        </w:rPr>
        <w:t>काफी देर तक विशम प्रताप सिंह इसी खुमारी में खोए रहे. धीरे- धीरे जब उनका दिमाग शांत हुआ, तो उन्हें समझ आया कि ये सब. ये सारा सम्मान सिर्फ और सिर्फ रक्षित की वजह से था!</w:t>
      </w:r>
    </w:p>
    <w:p>
      <w:r>
        <w:rPr>
          <w:b w:val="0"/>
          <w:i w:val="0"/>
        </w:rPr>
        <w:t>मैरी बडे ही गर्व से चलती हुई उनके पास आई: पतिदेव, क्या आपको याद है आपने क्या कहा था, जब मैंने जिद की थी कि रक्षित को सिंह परिवार में कल्टीवेशन के लिए लाया जाए?</w:t>
      </w:r>
    </w:p>
    <w:p>
      <w:r>
        <w:rPr>
          <w:b w:val="0"/>
          <w:i w:val="0"/>
        </w:rPr>
        <w:t>ये सुनते ही विशम प्रताप सिंह का चेहरा शर्मिंदगी से भर गया.</w:t>
      </w:r>
    </w:p>
    <w:p>
      <w:r>
        <w:rPr>
          <w:b w:val="0"/>
          <w:i w:val="0"/>
        </w:rPr>
        <w:t>उस वक्त उन्होंने इसका पुरजोर विरोध किया था. आखिर सिंह परिवार के संसाधन बहुत सीमित थे, और उन्हें किसी बाहरी इंसान को देने का मतलब था अपने ही लोगों का हक मारना. लेकिन मैरी के सामने घुटने टेकते हुए, उन्हें बेमन से हाँ करनी पडी थी. उन्होंने तो सपने में भी नहीं सोचा था कि रक्षित इतना होनहार निकलेगा!</w:t>
      </w:r>
    </w:p>
    <w:p>
      <w:r>
        <w:rPr>
          <w:b w:val="0"/>
          <w:i w:val="0"/>
        </w:rPr>
        <w:t>उस वक्त मैं अंधा हो गया था. ये सब तुम्हारी बदौलत है मेरी खुशकिस्मत पत्नी! तुम्हारी ही वजह से आज हमारा सिंह परिवार रक्षित जैसे भविष्य के बेजोड जीनियस के साथ जुड पाया है!</w:t>
      </w:r>
    </w:p>
    <w:p>
      <w:r>
        <w:rPr>
          <w:b w:val="0"/>
          <w:i w:val="0"/>
        </w:rPr>
        <w:t>विशम प्रताप सिंह ने कृतज्ञता से भर कर मैरी को गले लगा लिया.</w:t>
      </w:r>
    </w:p>
    <w:p>
      <w:r>
        <w:rPr>
          <w:b w:val="0"/>
          <w:i w:val="0"/>
        </w:rPr>
        <w:t>मैरी का चेहरा एक विजेता के गुरूर से चमक रहा था: कहा था ना? आपको याद है वो मालती नगर का आठवीं श्रेणी वाला जीनियस? वो सीधे हेवनली मैकेनिज्म पैवेलियन में भर्ती हुआ था, और बाद में वहां का वाइस पैवेलियन मास्टर बन गया था।</w:t>
      </w:r>
      <w:r>
        <w:t xml:space="preserve"> </w:t>
      </w:r>
      <w:r>
        <w:rPr>
          <w:b w:val="0"/>
          <w:i w:val="0"/>
        </w:rPr>
        <w:t>हमारा रक्षित तो नौवीं श्रेणी का जीनियस है! हेवनली मैकेनिज्म पैवेलियन बहुत जल्द उसे बुला लेगा!</w:t>
      </w:r>
    </w:p>
    <w:p>
      <w:r>
        <w:rPr>
          <w:b w:val="0"/>
          <w:i w:val="0"/>
        </w:rPr>
        <w:t>मेरे रक्षित के सहारे आपका सिंह परिवार अब नई ऊंचाइयों को छुएगा!</w:t>
      </w:r>
    </w:p>
    <w:p>
      <w:r>
        <w:rPr>
          <w:b w:val="0"/>
          <w:i w:val="0"/>
        </w:rPr>
        <w:t>विशम प्रताप सिंह के विचार किसी तूफानी लहर की तरह मचलने लगे. रक्षित की नौवीं श्रेणी की स्पिरिट रूट ने सिर्फ रक्षित की ही किस्मत नहीं बदली थी, बल्कि पूरे सिंह परिवार की तकदीर पलट कर रख दी थी!</w:t>
      </w:r>
    </w:p>
    <w:p>
      <w:r>
        <w:rPr>
          <w:b w:val="0"/>
          <w:i w:val="0"/>
        </w:rPr>
        <w:t>कुछ ही देर बाद, सभी की बेकरारी के बीच, रक्षित ने आखिरकार पत्थर का दरवाजा खोला. वो किसी अजेय योद्धा की तरह बडे ही आत्मविश्वास के साथ बाहर निकला.</w:t>
      </w:r>
    </w:p>
    <w:p>
      <w:r>
        <w:rPr>
          <w:b w:val="0"/>
          <w:i w:val="0"/>
        </w:rPr>
        <w:t>वो सीधा विशम प्रताप सिंह के सामने आया, अपना एक घुटना जमीन पर टेका और बोला: इन सालों में मुझे पालने और बडा करने के लिए. आपका बहुत- बहुत शुक्रिया, अंकल।</w:t>
      </w:r>
      <w:r>
        <w:t xml:space="preserve"> </w:t>
      </w:r>
      <w:r>
        <w:rPr>
          <w:b w:val="0"/>
          <w:i w:val="0"/>
        </w:rPr>
        <w:t>मैंने आपको निराश नहीं किया. मेरी जांच में नौवीं श्रेणी की स्पिरिट रूट निकली है!</w:t>
      </w:r>
    </w:p>
    <w:p>
      <w:r>
        <w:rPr>
          <w:b w:val="0"/>
          <w:i w:val="0"/>
        </w:rPr>
        <w:t>एक पल के लिए, वहां मौजूद हर एक इंसान विशम प्रताप सिंह की किस्मत से जलने लगा. किसी को नहीं पता था कि ऐसे आसमानी जीनियस का साथ पाने के लिए कितने पुण्. य करने पडते हैं!</w:t>
      </w:r>
    </w:p>
    <w:p>
      <w:r>
        <w:rPr>
          <w:b w:val="0"/>
          <w:i w:val="0"/>
        </w:rPr>
        <w:t>विशम प्रताप सिंह ने अपनी हद पार करने की हिम्मत नहीं की. उन्होंने फौरन आगे बढकर उसे उठाया: अरे नहीं नहीं रक्षित, तुम एक नौवीं श्रेणी के जीनियस हो, मुझ जैसा मामूली अंकल इस सम्मान के लायक कैसे हो सकता है? जल्दी उठो।</w:t>
      </w:r>
      <w:r>
        <w:t xml:space="preserve"> </w:t>
      </w:r>
      <w:r>
        <w:rPr>
          <w:b w:val="0"/>
          <w:i w:val="0"/>
        </w:rPr>
        <w:t>रक्षित अंदर ही अंदर एक अभूतपूर्व खुशी से पागल हो रहा था.</w:t>
      </w:r>
    </w:p>
    <w:p>
      <w:r>
        <w:rPr>
          <w:b w:val="0"/>
          <w:i w:val="0"/>
        </w:rPr>
        <w:t>अतीत में, वो विशम प्रताप सिंह के सामने हमेशा नाप- तौल कर बोलता था. जरा सी भी गलती होने पर उसे भयानक डांट सुननी पडती थी. और आज. वही विशम प्रताप सिंह उसे किसी भगवान की तरह पूज रहा था.</w:t>
      </w:r>
    </w:p>
    <w:p>
      <w:r>
        <w:rPr>
          <w:b w:val="0"/>
          <w:i w:val="0"/>
        </w:rPr>
        <w:t>और सिर्फ वही नहीं, बल्कि वो टावर मास्टर, राज नगर का ताकतवर सिटी लॉर्ड, और कई अलग- अलग परिवारों के वो खतरनाक बूढे मार्शल आर्टिस्ट. सब के सब उसे बडी उम्मीद भरी नजरों से देख रहे थे. हर कोई बस किसी तरह उसके साथ एक अच्छा रिश्ता कायम करना चाहता था.</w:t>
      </w:r>
    </w:p>
    <w:p>
      <w:r>
        <w:rPr>
          <w:b w:val="0"/>
          <w:i w:val="0"/>
        </w:rPr>
        <w:t>इस नजारे ने रक्षित को, जो हमेशा से सबसे निचले दर्जे पर जिया था, एक ऐसा नशा दिया कि उसे लगा जैसे वो अजेय है. जैसे वो नौवें आसमान से बैठकर इस पूरी दुनिया को अपने कदमों में रेंगते हुए देख रहा हो.</w:t>
      </w:r>
    </w:p>
    <w:p>
      <w:r>
        <w:rPr>
          <w:b w:val="0"/>
          <w:i w:val="0"/>
        </w:rPr>
        <w:t>हालाँकि, तभी उसकी आँखों के कोने से उसे सूर्यांश का अचल खडा हुआ साया दिखाई दिया.</w:t>
      </w:r>
    </w:p>
    <w:p>
      <w:r>
        <w:rPr>
          <w:b w:val="0"/>
          <w:i w:val="0"/>
        </w:rPr>
        <w:t>वहाँ मौजूद हर इंसान उसकी नौवीं श्रेणी की स्पिरिट रूट की चमक के आगे नतमस्तक था. सिर्फ एक सूर्यांश ही था, जिसने अपने हाथ अपनी आस्तीनों में डाल रखे थे. उसके चेहरे पर न तो कोई श्रद्धा थी और न ही कोई डर.</w:t>
      </w:r>
    </w:p>
    <w:p>
      <w:r>
        <w:rPr>
          <w:b w:val="0"/>
          <w:i w:val="0"/>
        </w:rPr>
        <w:t>इस बात ने रक्षित को अंदर तक जला दिया. एक बिना स्पिरिट रूट का कचरा और गूंगा इंसान. उसके सामने झुका क्यों नहीं?</w:t>
      </w:r>
    </w:p>
    <w:p>
      <w:r>
        <w:rPr>
          <w:b w:val="0"/>
          <w:i w:val="0"/>
        </w:rPr>
        <w:t>सूर्यांश. क्या तुम्हें इस बात पर यकीन नहीं हो रहा?</w:t>
      </w:r>
    </w:p>
    <w:p>
      <w:r>
        <w:rPr>
          <w:b w:val="0"/>
          <w:i w:val="0"/>
        </w:rPr>
        <w:t>वहाँ मौजूद सभी ताकतवर लोगों और मार्शल आर्टिस्ट्स की भीड के बीच, रक्षित ने अपना गुरूर से भरा सवाल उसकी तरफ उछाला.</w:t>
      </w:r>
    </w:p>
    <w:p>
      <w:r>
        <w:rPr>
          <w:b w:val="0"/>
          <w:i w:val="0"/>
        </w:rPr>
        <w:t>सूर्यांश ने अपना सिर घुमाकर उसे देखा. उसके चेहरे पर कोई भाव नहीं था. उसने बडी लापरवाही से अपनी पर्ची पर लिखा: क्या तुम इसके लायक हो?</w:t>
      </w:r>
    </w:p>
    <w:p>
      <w:r>
        <w:rPr>
          <w:b w:val="0"/>
          <w:i w:val="0"/>
        </w:rPr>
        <w:t>अपनी पूरी जिंदगी में, सूर्यांश ने सिर्फ एक ही इंसान की इज्जत की थी, और वो थे उसके पिता, जिन्होंने अकेले उसे पाल- पोस कर बडा किया था. बाकी सभी उसके लिए इस सम्मान के लायक ही नहीं थे.</w:t>
      </w:r>
    </w:p>
    <w:p>
      <w:r>
        <w:rPr>
          <w:b w:val="0"/>
          <w:i w:val="0"/>
        </w:rPr>
        <w:t>कितनी हंसी की बात है. बिना स्पिरिट रूट का एक कचरा, जिसके वजूद की कोई कीमत नहीं. तुम मेरे सामने इतना ऊंचा उडने की औकात कहाँ से लाते हो? रक्षित ने बेहद हिकारत से कहा.</w:t>
      </w:r>
    </w:p>
    <w:p>
      <w:r>
        <w:rPr>
          <w:b w:val="0"/>
          <w:i w:val="0"/>
        </w:rPr>
        <w:t>फिर वो विशम प्रताप सिंह की तरफ पलटा, हल्का सा झुका और बोला: अंकल विशम, मेरी आपसे एक छोटी सी गुजारिश है।</w:t>
      </w:r>
      <w:r>
        <w:t xml:space="preserve"> </w:t>
      </w:r>
      <w:r>
        <w:rPr>
          <w:b w:val="0"/>
          <w:i w:val="0"/>
        </w:rPr>
        <w:t>विशम प्रताप सिंह ने हडबडाते हुए कहा: मेरे प्यारे भतीजे, तुम बस हुक्म करो. इन औपचारिकताओं की कोई जरूरत नहीं है।</w:t>
      </w:r>
      <w:r>
        <w:t xml:space="preserve"> </w:t>
      </w:r>
      <w:r>
        <w:rPr>
          <w:b w:val="0"/>
          <w:i w:val="0"/>
        </w:rPr>
        <w:t>रक्षित ने तिरछी नजरों से सूर्यांश को देखा, उसके होंठों के किनारे एक शैतानी मुस्कान उभर आई: मैं हिमांशी के साथ ही पला- बढा हूँ. और मैं उसे किसी भी कीमत पर एक कचरे से शादी करते हुए नहीं देख सकता।</w:t>
      </w:r>
      <w:r>
        <w:t xml:space="preserve"> </w:t>
      </w:r>
      <w:r>
        <w:rPr>
          <w:b w:val="0"/>
          <w:i w:val="0"/>
        </w:rPr>
        <w:t>मैं अंकल विशम से विनती करता हूँ कि वो हिमांशी का हाथ मेरे हाथों में सौंप दें।</w:t>
      </w:r>
      <w:r>
        <w:t xml:space="preserve"> </w:t>
      </w:r>
      <w:r>
        <w:rPr>
          <w:b w:val="0"/>
          <w:i w:val="0"/>
        </w:rPr>
        <w:t>सिर्फ मैं ही वो इंसान हूँ, जो उसे एक खुशहाल जिंदगी और एक सुनहरा भविष्य दे सकता है!</w:t>
      </w:r>
    </w:p>
    <w:p>
      <w:r>
        <w:rPr>
          <w:b w:val="0"/>
          <w:i w:val="0"/>
        </w:rPr>
        <w:t>ये सुनकर विशम प्रताप सिंह एक भयानक धर्मसंकट में फंस गए. वो पहले ही हिमांशी का हाथ सूर्यांश को सौंपने का वादा कर चुके थे. क्या वो अपने ही शब्दों से मुकर कर हिमांशी की शादी किसी और से करवा सकते थे? क्या ऐसा करने से उनकी इज्जत मिट्टी में नहीं मिल जाएगी?</w:t>
      </w:r>
    </w:p>
    <w:p>
      <w:r>
        <w:rPr>
          <w:b w:val="0"/>
          <w:i w:val="0"/>
        </w:rPr>
        <w:t>अंकल. अगर मैं खुलेआम ये कह दूँ कि मैं शादी करना चाहता हूँ, तो मुझे पूरा यकीन है कि यहाँ मौजूद कई बडे परिवार खुशी- खुशी मेरे साथ रिश्ता जोडना चाहेंगे, है ना?</w:t>
      </w:r>
    </w:p>
    <w:p>
      <w:r>
        <w:rPr>
          <w:b w:val="0"/>
          <w:i w:val="0"/>
        </w:rPr>
        <w:t>अपने हाथों को पीठ के पीछे बांधे हुए, रक्षित ने एक हल्की सी धमकी के लहजे में कहा: और अगर ऐसा हुआ. तो मैं किसी और का दामाद बन जाऊंगा।</w:t>
      </w:r>
      <w:r>
        <w:t xml:space="preserve"> </w:t>
      </w:r>
      <w:r>
        <w:rPr>
          <w:b w:val="0"/>
          <w:i w:val="0"/>
        </w:rPr>
        <w:t>विशम प्रताप सिंह के चेहरे का रंग ही उड गया. रक्षित अब सिंह परिवार का वो जादुई पेड था जिसकी जडें आसमान तक पहुंचने वाली थीं! अगर उन्होंने उसे खो दिया, तो वो सिंह परिवार के इतिहास में हमेशा के लिए एक पापी बन जाएंगे!</w:t>
      </w:r>
    </w:p>
    <w:p>
      <w:r>
        <w:rPr>
          <w:b w:val="0"/>
          <w:i w:val="0"/>
        </w:rPr>
        <w:t>अपना वादा तोडने और अपनी थोडी सी इज्जत खोने के मुकाबले. अपने ही परिवार का पापी कहलाना एक ऐसा बोझ था जिसे वो कभी नहीं उठा सकते थे.</w:t>
      </w:r>
    </w:p>
    <w:p>
      <w:r>
        <w:rPr>
          <w:b w:val="0"/>
          <w:i w:val="0"/>
        </w:rPr>
        <w:t>जैसे ही वो एक भारी दिल से अपना फैसला सुनाने वाले थे, सूर्यांश ने अपनी कलम उठाई और कागज पर कुछ आक्रामक शब्द उकेरे: अंकल विशम, कोई हिमांशी को खुश रख सकता है या नहीं, ये उसकी ताकत से तय होता है, सिर्फ मीठी बातों से नहीं।</w:t>
      </w:r>
      <w:r>
        <w:t xml:space="preserve"> </w:t>
      </w:r>
      <w:r>
        <w:rPr>
          <w:b w:val="0"/>
          <w:i w:val="0"/>
        </w:rPr>
        <w:t>मैं रक्षित के साथ मुकाबला करने के लिए तैयार हूँ!</w:t>
      </w:r>
    </w:p>
    <w:p>
      <w:r>
        <w:rPr>
          <w:b w:val="0"/>
          <w:i w:val="0"/>
        </w:rPr>
        <w:t>विशम प्रताप सिंह ने चैन की एक गहरी सांस ली.</w:t>
      </w:r>
    </w:p>
    <w:p>
      <w:r>
        <w:rPr>
          <w:b w:val="0"/>
          <w:i w:val="0"/>
        </w:rPr>
        <w:t>अगर सूर्यांश हार जाता है और खुद ही पीछे हट जाता है, तो उन्हें वादा तोडने का कलंक नहीं झेलना पडेगा. और रक्षित भी अपनी मनचाही हिमांशी से शादी कर सकेगा. क्या बेहतरीन उपाय था!</w:t>
      </w:r>
    </w:p>
    <w:p>
      <w:r>
        <w:rPr>
          <w:b w:val="0"/>
          <w:i w:val="0"/>
        </w:rPr>
        <w:t>रही बात सूर्यांश के जीतने की. एक के पास स्पिरिट रूट का नामोनिशान तक नहीं था, और दूसरे के पास नौवीं श्रेणी की सबसे ताकतवर स्पिरिट रूट थी. वो सोच भी नहीं सकते थे कि सूर्यांश किसी भी जन्म में ये मुकाबला जीत सकता है.</w:t>
      </w:r>
    </w:p>
    <w:p>
      <w:r>
        <w:rPr>
          <w:b w:val="0"/>
          <w:i w:val="0"/>
        </w:rPr>
        <w:t>उन्होंने तुरंत रक्षित की तरफ देखा और एक हल्की मुस्कान के साथ पूछा: रक्षित, तुम्हारा क्या ख्याल है?</w:t>
      </w:r>
    </w:p>
    <w:p>
      <w:r>
        <w:rPr>
          <w:b w:val="0"/>
          <w:i w:val="0"/>
        </w:rPr>
        <w:t>रक्षित जोर- जोर से हंसने लगा: एक कचरा इंसान नौवीं श्रेणी की स्पिरिट रूट को चुनौती देना चाहता है? हा हा हा!</w:t>
      </w:r>
    </w:p>
    <w:p>
      <w:r>
        <w:rPr>
          <w:b w:val="0"/>
          <w:i w:val="0"/>
        </w:rPr>
        <w:t>ठीक है! क्योंकि हम दोनों सिंह हवेली में एक साथ पले- बढे हैं, इसलिए मैं तुम्हें एक नौवीं श्रेणी की स्पिरिट रूट के खिलाफ खडे होने का मौका देता हूँ।</w:t>
      </w:r>
      <w:r>
        <w:t xml:space="preserve"> </w:t>
      </w:r>
      <w:r>
        <w:rPr>
          <w:b w:val="0"/>
          <w:i w:val="0"/>
        </w:rPr>
        <w:t>भले ही तुम बुरी तरह हार जाओ, लेकिन तुम जिंदगी भर इस बात की शेखी बघार सकोगे कि तुमने कभी मेरा सामना किया था!</w:t>
      </w:r>
    </w:p>
    <w:p>
      <w:r>
        <w:rPr>
          <w:b w:val="0"/>
          <w:i w:val="0"/>
        </w:rPr>
        <w:t>विशम प्रताप सिंह अब पूरी तरह से निश्चिंत हो चुके थे. उन्होंने ऐलान किया: मैं तुम दोनों को तीन दिन का समय देता हूँ! जो भी इन तीन दिनों में एक स्तर पार कर लेगा, उसे ही हिमांशी से शादी करने का अधिकार मिलेगा!</w:t>
      </w:r>
    </w:p>
    <w:p>
      <w:r>
        <w:rPr>
          <w:b w:val="0"/>
          <w:i w:val="0"/>
        </w:rPr>
        <w:t>क्या खयाल है?</w:t>
      </w:r>
    </w:p>
    <w:p>
      <w:r>
        <w:rPr>
          <w:b w:val="0"/>
          <w:i w:val="0"/>
        </w:rPr>
        <w:t>तीन दिनों में एक स्तर? सूर्यांश ने मन ही मन सोचा कि इन तीन दिनों में, मुमकिन है कि वो एक से ज्यादा स्तर भी पार कर ले. उसकी उस रहस्यमयी स्पिरिट रूट और' येलो लेवल हाई- ग्रेड' मेंटल मेथड के रहते, ये कोई मुश्किल काम नहीं था.</w:t>
      </w:r>
    </w:p>
    <w:p>
      <w:r>
        <w:rPr>
          <w:b w:val="0"/>
          <w:i w:val="0"/>
        </w:rPr>
        <w:t>उसने तुरंत अपनी कलम उठाई और लिखा: मंजूर है!</w:t>
      </w:r>
    </w:p>
    <w:p>
      <w:r>
        <w:rPr>
          <w:b w:val="0"/>
          <w:i w:val="0"/>
        </w:rPr>
        <w:t>रक्षित ने एक अति- आत्मविश्वासी मुस्कान के साथ कहा: सिर्फ एक स्तर? अंकल, आप मेरी नौवीं श्रेणी की स्पिरिट रूट को बहुत कम आंक रहे हैं! बस तीन दिन इंतजार कीजिए और तमाशा देखिए!</w:t>
      </w:r>
    </w:p>
    <w:p>
      <w:r>
        <w:rPr>
          <w:b w:val="0"/>
          <w:i w:val="0"/>
        </w:rPr>
        <w:t>ठीक उसी पल, दिग्गजों की उस भीड में से शानदार शाही कपडे पहने एक बूढा आदमी आगे आया. उसने अपने हाथ जोडकर बडी ही अदब से कहा: यंग मास्टर रक्षित, मेरा नाम कैलाश नाथ शास्त्री है।</w:t>
      </w:r>
      <w:r>
        <w:t xml:space="preserve"> </w:t>
      </w:r>
      <w:r>
        <w:rPr>
          <w:b w:val="0"/>
          <w:i w:val="0"/>
        </w:rPr>
        <w:t>ये नाम सुनते ही वहाँ खडे सभी लोगों के होश उड गए.</w:t>
      </w:r>
    </w:p>
    <w:p>
      <w:r>
        <w:rPr>
          <w:b w:val="0"/>
          <w:i w:val="0"/>
        </w:rPr>
        <w:t>कैलाश नाथ शास्त्री! राज नगर के सबसे बडे कीमियागर शास्त्री परिवार का मुखिया! क्यूआई कल्टीवेशन लिक्विड' का पुश्तैनी फॉर्मूला उन्हीं के पास था, और आस- पास के सभी शहरों में इस जादुई दवा की सप्लाई पर उनका एकाधिकार था.</w:t>
      </w:r>
    </w:p>
    <w:p>
      <w:r>
        <w:rPr>
          <w:b w:val="0"/>
          <w:i w:val="0"/>
        </w:rPr>
        <w:t>और उर्जा शोधन रेलम में ताकत बढाने के लिए' क्यूआई कल्टीवेशन लिक्विड' ही इकलौती अचूक दवा थी. इसीलिए राज नगर में एक पुरानी कहावत मशहूर थी: सिटी लॉर्ड से दस बार दुश्मनी मोल ले लेना, लेकिन शास्त्री परिवार को एक बार भी नाराज मत करना।</w:t>
      </w:r>
      <w:r>
        <w:t xml:space="preserve"> </w:t>
      </w:r>
      <w:r>
        <w:rPr>
          <w:b w:val="0"/>
          <w:i w:val="0"/>
        </w:rPr>
        <w:t>उनके इस तरह अचानक आगे आने से सभी की नजरें उन पर टिक गईं.</w:t>
      </w:r>
    </w:p>
    <w:p>
      <w:r>
        <w:rPr>
          <w:b w:val="0"/>
          <w:i w:val="0"/>
        </w:rPr>
        <w:t>रक्षित ने भी उन्हें पहचान लिया था. उसने उलझन में पूछा: शास्त्री परिवार के मुखिया? क्या बात है?</w:t>
      </w:r>
    </w:p>
    <w:p>
      <w:r>
        <w:rPr>
          <w:b w:val="0"/>
          <w:i w:val="0"/>
        </w:rPr>
        <w:t>कैलाश नाथ शास्त्री ने मुस्कुराते हुए एक बेहद खूबसूरत रेशमी डिब्बा आगे बढाया. जैसे ही वो डिब्बा खुला, उसके अंदर दस छोटी- छोटी जेड की बोतलें चमक रही थीं. उनमें से एक शुद्ध आध्यात्मिक रोशनी निकल रही थी. वो मशहूर' क्यूआई कल्टीवेशन लिक्विड' था!</w:t>
      </w:r>
    </w:p>
    <w:p>
      <w:r>
        <w:rPr>
          <w:b w:val="0"/>
          <w:i w:val="0"/>
        </w:rPr>
        <w:t>शास्त्री परिवार यंग मास्टर रक्षित को उनकी नौवीं श्रेणी की स्पिरिट रूट के लिए तहे दिल से बधाई देता है. हमारे पास देने के लिए और तो कुछ खास नहीं है, इसलिए कृपया अभी- अभी तैयार की गई' क्यूआई कल्टीवेशन लिक्विड' की इन दस बोतलों को स्वीकार करें।</w:t>
      </w:r>
      <w:r>
        <w:t xml:space="preserve"> </w:t>
      </w:r>
      <w:r>
        <w:rPr>
          <w:b w:val="0"/>
          <w:i w:val="0"/>
        </w:rPr>
        <w:t>हम उम्मीद करते हैं कि तीन दिनों के बाद यंग मास्टर रक्षित ही उस खूबसूरत लडकी का हाथ जीतेंगे!</w:t>
      </w:r>
    </w:p>
    <w:p>
      <w:r>
        <w:rPr>
          <w:b w:val="0"/>
          <w:i w:val="0"/>
        </w:rPr>
        <w:t>दस बोतलें?</w:t>
      </w:r>
    </w:p>
    <w:p>
      <w:r>
        <w:rPr>
          <w:b w:val="0"/>
          <w:i w:val="0"/>
        </w:rPr>
        <w:t>वहाँ खडे कई लोगों की आँखें लालच से फटी रह गईं. क्यूआई कल्टीवेशन लिक्विड' की सिर्फ एक बोतल की कीमत ही इतनी ज्यादा थी कि कोई आम परिवार उसे जिंदगी भर नहीं खरीद सकता था.</w:t>
      </w:r>
    </w:p>
    <w:p>
      <w:r>
        <w:rPr>
          <w:b w:val="0"/>
          <w:i w:val="0"/>
        </w:rPr>
        <w:t>और शास्त्री परिवार ने एक ही बार में पूरे दस बोतलें ईनाम में दे दी थीं! ये कोई मामूली बात नहीं थी! क्यूआई कल्टीवेशन लिक्विड' की दस बोतलों के साथ. एक सुअर भी अपनी ताकत बढा सकता था, तो फिर रक्षित तो वैसे भी नौवीं श्रेणी की स्पिरिट रूट वाला जीनियस था!</w:t>
      </w:r>
    </w:p>
    <w:p>
      <w:r>
        <w:rPr>
          <w:b w:val="0"/>
          <w:i w:val="0"/>
        </w:rPr>
        <w:t>भीड अब एक अजीब सी दया के साथ सूर्यांश को देखने लगी. इस बेचारे अनाथ लडके की किस्मत में अपनी दुल्हन को खोना ही लिखा था.</w:t>
      </w:r>
    </w:p>
    <w:p>
      <w:r>
        <w:rPr>
          <w:b w:val="0"/>
          <w:i w:val="0"/>
        </w:rPr>
        <w:t>सूर्यांश की आँखें थोडी सिकुड गईं. क्या शास्त्री परिवार जानबूझकर रक्षित का साथ दे रहा था?</w:t>
      </w:r>
    </w:p>
    <w:p>
      <w:r>
        <w:rPr>
          <w:b w:val="0"/>
          <w:i w:val="0"/>
        </w:rPr>
        <w:t>सूर्यांश की उस तेज नजर को महसूस करने के बाद भी, कैलाश नाथ शास्त्री पीछे नहीं हटे. इसके बजाय, उन्होंने बेहद ठंडी और रुखी आवाज में ऐलान किया: इसके अलावा. आज से शास्त्री परिवार की किसी भी दुकान से सूर्यांश को' क्यूआई कल्टीवेशन लिक्विड' बेचना सख्त मना है!</w:t>
      </w:r>
    </w:p>
    <w:p>
      <w:r>
        <w:rPr>
          <w:b w:val="0"/>
          <w:i w:val="0"/>
        </w:rPr>
        <w:t>ये सिर्फ रक्षित का साथ देना नहीं था; ये सूर्यांश को सरेआम कुचलने की साजिश थी!</w:t>
      </w:r>
    </w:p>
    <w:p>
      <w:r>
        <w:rPr>
          <w:b w:val="0"/>
          <w:i w:val="0"/>
        </w:rPr>
        <w:t>सूर्यांश की आँखों में एक खतरनाक बर्फ जैसी ठंडक उतर आई. उसने अपनी कलम उठाई और उस कागज पर सिर्फ एक लाइन लिखी: उम्मीद करता हूँ कि आपको अपने इस फैसले पर पछतावा नहीं होगा।</w:t>
      </w:r>
      <w:r>
        <w:t xml:space="preserve"> </w:t>
      </w:r>
      <w:r>
        <w:rPr>
          <w:b w:val="0"/>
          <w:i w:val="0"/>
        </w:rPr>
        <w:t>कैलाश नाथ शास्त्री ने जोर से उपहास किया: पछतावा? एक बिना स्पिरिट रूट वाले कचरे को छोडकर यंग मास्टर रक्षित का साथ देने पर मैं पछताऊंगा?</w:t>
      </w:r>
    </w:p>
    <w:p>
      <w:r>
        <w:rPr>
          <w:b w:val="0"/>
          <w:i w:val="0"/>
        </w:rPr>
        <w:t>ये सुनते ही पूरी भीड ठहाके लगाकर हंस पडी.</w:t>
      </w:r>
    </w:p>
    <w:p>
      <w:r>
        <w:rPr>
          <w:b w:val="0"/>
          <w:i w:val="0"/>
        </w:rPr>
        <w:t>सूर्यांश ने कैलाश नाथ शास्त्री को एक गहरा और खौफनाक अर्थ से भरा लुक दिया, और बिना कुछ और कहे चुपचाप वहाँ से मुडकर चला गया. तमाशा खत्म हो चुका था, और धीरे- धीरे भीड भी छंटने लगी.</w:t>
      </w:r>
    </w:p>
    <w:p>
      <w:r>
        <w:rPr>
          <w:b w:val="0"/>
          <w:i w:val="0"/>
        </w:rPr>
        <w:t>वापस लौटते समय, कैलाश नाथ शास्त्री के पीछे चल रहे उनके एक वरिष्ठ एल्डर के चेहरे पर गहरी उलझन थी. उसने हिम्मत जुटाकर पूछा: मुखिया जी. आपने एक मामूली से जूनियर पर इतना दबाव क्यों डाला और उसे इस तरह कुचलने की कोशिश क्यों की?</w:t>
      </w:r>
    </w:p>
    <w:p>
      <w:r>
        <w:rPr>
          <w:b w:val="0"/>
          <w:i w:val="0"/>
        </w:rPr>
        <w:t>एक कीमियागर परिवार होने के नाते, शास्त्री परिवार हर साल अथाह मुनाफा कमाता था, जिसकी वजह से कई लोगों की नजर उन पर रहती थी. इसलिए, शास्त्री परिवार हमेशा से ही बहुत लो- प्रोफाइल रहने और किसी से दुश्मनी ना मोल लेने के उसूल पर चलता आया था. कैलाश नाथ शास्त्री खुद भी हमेशा शांति और भाईचारा बनाए रखने में यकीन रखते थे. फिर आज उन्होंने सूर्यांश के साथ इतनी बडी दुश्मनी क्यों मोल ली? एल्डर को ये बात समझ नहीं आ रही थी.</w:t>
      </w:r>
    </w:p>
    <w:p>
      <w:r>
        <w:rPr>
          <w:b w:val="0"/>
          <w:i w:val="0"/>
        </w:rPr>
        <w:t>कैलाश नाथ शास्त्री का चेहरा अभी भी भावहीन था: क्या तुम्हें याद है वो रहस्यमयी सोल मास्टर, जो दस साल पहले अचानक अवतरित हुआ था?</w:t>
      </w:r>
    </w:p>
    <w:p>
      <w:r>
        <w:rPr>
          <w:b w:val="0"/>
          <w:i w:val="0"/>
        </w:rPr>
        <w:t>एल्डर ने सिर हिलाया: बिल्कुल, मुझे अच्छी तरह याद है. उसने जो' मिड- ग्रेड क्यूआई कल्टीवेशन लिक्विड' बनाया था, उसने तो हमारे शास्त्री परिवार के सौ साल पुराने साम्राज्य को लगभग तबाह ही कर दिया था।</w:t>
      </w:r>
      <w:r>
        <w:t xml:space="preserve"> </w:t>
      </w:r>
      <w:r>
        <w:rPr>
          <w:b w:val="0"/>
          <w:i w:val="0"/>
        </w:rPr>
        <w:t>अगर उसने सिर्फ दस बोतलें बनाकर और उन्हें कुछ पैसों और सामग्रियों के बदले बेचकर अपना काम बंद नहीं किया होता. तो उसका मिड- ग्रेड लिक्विड हमारे' लो- ग्रेड लिक्विड' के पूरे बाजार को खा चुका होता।</w:t>
      </w:r>
      <w:r>
        <w:t xml:space="preserve"> </w:t>
      </w:r>
      <w:r>
        <w:rPr>
          <w:b w:val="0"/>
          <w:i w:val="0"/>
        </w:rPr>
        <w:t>शास्त्री परिवार का लिक्विड सिर्फ लो- ग्रेड का था, जिसका असर उस रहस्यमयी लिक्विड से आधा भी नहीं था. अगर उस इंसान ने उस मिड- ग्रेड लिक्विड का उत्पादन करके उसे बेचना शुरू कर दिया होता, तो शास्त्री परिवार का लिक्विड कौन खरीदता? दस साल पहले उसका वो अवतरण शास्त्री परिवार के पतन का कारण बन सकता था.</w:t>
      </w:r>
    </w:p>
    <w:p>
      <w:r>
        <w:rPr>
          <w:b w:val="0"/>
          <w:i w:val="0"/>
        </w:rPr>
        <w:t>कैलाश नाथ शास्त्री ने एक गहरी और अर्थपूर्ण मुस्कान के साथ कहा: तो क्या तुम्हें याद है कि रक्षित हमारे राज नगर में कब आया था?</w:t>
      </w:r>
    </w:p>
    <w:p>
      <w:r>
        <w:rPr>
          <w:b w:val="0"/>
          <w:i w:val="0"/>
        </w:rPr>
        <w:t>एल्डर ने कुछ देर ध्यान से सोचा, और फिर अचानक उसकी आँखें फटी की फटी रह गईं: दस साल पहले! मुखिया जी. क्या आपका मतलब ये है कि.</w:t>
      </w:r>
    </w:p>
    <w:p>
      <w:r>
        <w:rPr>
          <w:b w:val="0"/>
          <w:i w:val="0"/>
        </w:rPr>
        <w:t>बिल्कुल! कैलाश नाथ शास्त्री की आँखों में एक भयानक उत्तेजना की चमक थी: दस साल पहले ही रक्षित यहाँ आया था, और ठीक उसी समय वो रहस्यमयी सोल मास्टर भी सामने आया था. ये कोई इत्तेफाक नहीं हो सकता!</w:t>
      </w:r>
    </w:p>
    <w:p>
      <w:r>
        <w:rPr>
          <w:b w:val="0"/>
          <w:i w:val="0"/>
        </w:rPr>
        <w:t>मुझे पूरा यकीन है कि वो रहस्यमयी सोल मास्टर. रक्षित का ही रक्षक है! वो उस नौवीं श्रेणी वाले जीनियस की परछाई बनकर उसे सुरक्षित रख रहा है! अब समझ में आया कि मैंने रक्षित और सूर्यांश के उस मुकाबले में दखल क्यों दिया?</w:t>
      </w:r>
    </w:p>
    <w:p>
      <w:r>
        <w:rPr>
          <w:b w:val="0"/>
          <w:i w:val="0"/>
        </w:rPr>
        <w:t>एल्डर को जैसे सब कुछ शीशे की तरह साफ हो गया. उसने तारीफ करते हुए कहा: मुखिया जी रक्षित का दिल जीतना चाहते हैं. ताकि उसके पीछे खडे उस रहस्यमयी सोल मास्टर की नजरों में हम अच्छे बन सकें? अगर वो सोल मास्टर हमारा रक्षक बन गया. तो हमारे परिवार का साम्राज्य इन आस- पास के कुछ शहरों तक ही सीमित नहीं रहेगा, बल्कि और भी दूर तक फैलेगा!</w:t>
      </w:r>
    </w:p>
    <w:p>
      <w:r>
        <w:rPr>
          <w:b w:val="0"/>
          <w:i w:val="0"/>
        </w:rPr>
        <w:t>कैलाश नाथ शास्त्री ने धीरे से सिर हिलाया.</w:t>
      </w:r>
    </w:p>
    <w:p>
      <w:r>
        <w:rPr>
          <w:b w:val="0"/>
          <w:i w:val="0"/>
        </w:rPr>
        <w:t>उन्होंने अपनी उंगलियों को आसमान की तरफ उठाया, मुट्ठी को कसकर भींचा, और एक जुनूनी आवाज में बोले: मैंने अपनी पूरी जिंदगी बहुत फूंक- फूंक कर कदम रखे हैं. मैंने कभी कोई गलत फैसला नहीं लिया।</w:t>
      </w:r>
      <w:r>
        <w:t xml:space="preserve"> </w:t>
      </w:r>
      <w:r>
        <w:rPr>
          <w:b w:val="0"/>
          <w:i w:val="0"/>
        </w:rPr>
        <w:t>और मुझे यकीन है कि इस बार भी मेरा निशाना बिल्कुल अचूक है!</w:t>
      </w:r>
    </w:p>
    <w:p>
      <w:r>
        <w:rPr>
          <w:b w:val="0"/>
          <w:i w:val="0"/>
        </w:rPr>
        <w:t>रही बात उस मामूली से सूर्यांश की. तो वो सिर्फ खुद को कोस सकता है. वो अंधा है जो बडे खेल को नहीं समझ पाया और शास्त्री परिवार की महानता के रास्ते में आ खडा हुआ!</w:t>
      </w:r>
    </w:p>
    <w:p>
      <w:r>
        <w:rPr>
          <w:b w:val="0"/>
          <w:i w:val="0"/>
        </w:rPr>
        <w:t>वो महज एक कीडे मकोडे जैसा है. उसे कुचलने से कोई बडा तूफान नहीं आने वाला!</w:t>
      </w:r>
    </w:p>
    <w:p>
      <w:r>
        <w:rPr>
          <w:b w:val="0"/>
          <w:i w:val="0"/>
        </w:rPr>
        <w:t>क्या तीन दिन में शास्त्री परिवार के साम्राज्य को राख कर देगा ये 'कचरा'?</w:t>
      </w:r>
    </w:p>
    <w:p>
      <w:r>
        <w:rPr>
          <w:b w:val="0"/>
          <w:i w:val="0"/>
        </w:rPr>
        <w:t>कैलाश नाथ शास्त्री ने रक्षित को 'क्यूआई कल्टीवेशन लिक्विड' की दस बोतलें देकर यह मान लिया है कि मुकाबला रक्षित ही जीतेगा। लेकिन उन्हें यह अंदाज़ा नहीं है कि जिस 'रहस्यमयी सोल मास्टर' को वो रक्षित का रक्षक समझ रहे हैं, वो कोई और नहीं बल्कि खुद सूर्यांश है! क्या सूर्यांश इन तीन दिनों के अंदर अपनी 'ड्रैगन सीकिंग स्क्रिप्चर' विद्या को जगाकर ऐसा धमाका करेगा कि रक्षित की नकली नौवीं श्रेणी का ढोंग पूरी दुनिया के सामने तार-तार हो जाएगा?</w:t>
      </w:r>
    </w:p>
    <w:p>
      <w:r>
        <w:rPr>
          <w:b w:val="0"/>
          <w:i w:val="0"/>
        </w:rPr>
        <w:t>दोस्तों, अगर आपको ये सीरीज़ पसंद आ रही है, तो रिव्यू, कमेंट और फॉलो ज़रूर करें।</w:t>
      </w:r>
      <w:r>
        <w:t xml:space="preserve"> </w:t>
      </w:r>
      <w:r>
        <w:rPr>
          <w:b w:val="0"/>
          <w:i w:val="0"/>
        </w:rPr>
        <w:t>और आगे क्या होगा जानने के लिए सुनते रहिए ये सीरीज़ सिर्फ Pocket FM पर!</w:t>
      </w:r>
    </w:p>
    <w:p>
      <w:r>
        <w:br w:type="page"/>
      </w:r>
    </w:p>
    <w:p>
      <w:pPr>
        <w:pStyle w:val="Heading1"/>
      </w:pPr>
      <w:r>
        <w:t>Ch 4 - नकाबपोश मसीहा: ट्रेज़र पवेलियन सन्न!</w:t>
      </w:r>
    </w:p>
    <w:p>
      <w:r>
        <w:rPr>
          <w:b w:val="0"/>
          <w:i w:val="0"/>
        </w:rPr>
        <w:t>सिंह हवेली. सूर्यांश जैसे ही अपने कमरे में लौटा, उसने झटके से दरवाजा बंद किया और उसे अंदर से कुंडी लगा दी. उसकी सांसें तेज चल रही थीं और आँखों में एक दहकती हुई आग थी. उसने अपनी मुट्ठियां इतनी कसकर भींचीं कि उसकी उंगलियों के पोर सफेद पड गए. रक्षित. तुम चाहे जितने बडे जीनियस हो, लेकिन मुझे यकीन नहीं है कि मैं तुमसे किसी भी कीमत पर कम हूँ!</w:t>
      </w:r>
    </w:p>
    <w:p>
      <w:r>
        <w:rPr>
          <w:b w:val="0"/>
          <w:i w:val="0"/>
        </w:rPr>
        <w:t>उसने तुरंत अपने कपडों में छिपा' प्योर विंड स्क्रिप्चर' निकाला और उसे बेहद ध्यान से पढने लगा. शायद ये उस वॉयड एंशिएंट ट्री के जादुई असर का ही नतीजा था जिसने उसके पूरे शरीर और आत्मा को अंदर तक शुद्ध कर दिया था, क्योंकि जो' येलो लेवल हाई- ग्रेड' मेंटल मेथड आम लोगों के लिए किसी पहेली से कम नहीं था, वो आज सूर्यांश को शीशे की तरह साफ और आसान लग रहा था.</w:t>
      </w:r>
    </w:p>
    <w:p>
      <w:r>
        <w:rPr>
          <w:b w:val="0"/>
          <w:i w:val="0"/>
        </w:rPr>
        <w:t>महज दो घंटे बीतने के बाद, उसकी आँखों में एक गहरी समझ की चमक उभर आई. वो तुरंत बिस्तर पर पालथी मारकर बैठ गया और अपना कल्टीवेशन शुरू कर दिया.</w:t>
      </w:r>
    </w:p>
    <w:p>
      <w:r>
        <w:rPr>
          <w:b w:val="0"/>
          <w:i w:val="0"/>
        </w:rPr>
        <w:t>ऊर्जा को नाभि चक्र से बहने दो. मन को एकाग्र करो. खुद को शून्य में विलीन कर दो. न कोई हवा है, न ही मेरा कोई वजूद.</w:t>
      </w:r>
    </w:p>
    <w:p>
      <w:r>
        <w:rPr>
          <w:b w:val="0"/>
          <w:i w:val="0"/>
        </w:rPr>
        <w:t>उसने खामोशी से मन ही मन इस मंत्र का जाप किया. और उसी पल, उसके शरीर के अंदर मौजूद वो रहस्यमयी पारदर्शी स्पिरिट रूट जाग उठी. उसकी जडें किसी अदृश्य दुनिया में फैली हुई थीं, और वो हवा में मौजूद आध्यात्मिक ऊर्जा को धीरे- धीरे अपने अंदर सोखने लगी.</w:t>
      </w:r>
    </w:p>
    <w:p>
      <w:r>
        <w:rPr>
          <w:b w:val="0"/>
          <w:i w:val="0"/>
        </w:rPr>
        <w:t>नियम बहुत सीधा था; स्पिरिट रूट जितनी ताकतवर होगी, ऊर्जा सोखने की रफ्तार उतनी ही तेज होगी. और मेंटल मेथड जितना उच्च स्तर का होगा, रफ्तार उतनी ही और बढ जाएगी. इन दोनों के बेजोड संगम ने एक खौफनाक असर पैदा किया. देखते ही देखते, चारों दिशाओं से अदृश्य आध्यात्मिक ऊर्जा की लहरें खिंची चली आईं, और उसकी नाभि में समाकर शुद्ध आध्यात्मिक शक्ति के धागों में बदलने लगीं.</w:t>
      </w:r>
    </w:p>
    <w:p>
      <w:r>
        <w:rPr>
          <w:b w:val="0"/>
          <w:i w:val="0"/>
        </w:rPr>
        <w:t>वो बिना थके, पूरी तरह से इस जादुई एहसास में खो गया था. उसे वक्त के गुजरने का कोई अंदाजा ही नहीं रहा. और जब अगली सुबह सूरज की पहली तेज किरण सीधे उसकी आँखों पर पडी, तब जाकर उसका ध्यान टूटा.</w:t>
      </w:r>
    </w:p>
    <w:p>
      <w:r>
        <w:rPr>
          <w:b w:val="0"/>
          <w:i w:val="0"/>
        </w:rPr>
        <w:t>उसने धीरे से अपनी आँखें खोलीं. एक नई उम्मीद और रोमांच के साथ, वो छलांग लगाकर बिस्तर से नीचे उतरा. उसने अपनी नाभि में जमा हुई उस नई ऊर्जा को महसूस किया और हवा में एक जोरदार मुक्का मारा.</w:t>
      </w:r>
    </w:p>
    <w:p>
      <w:r>
        <w:rPr>
          <w:b w:val="0"/>
          <w:i w:val="0"/>
        </w:rPr>
        <w:t>पूफ—</w:t>
      </w:r>
      <w:r>
        <w:t xml:space="preserve"> </w:t>
      </w:r>
      <w:r>
        <w:rPr>
          <w:b w:val="0"/>
          <w:i w:val="0"/>
        </w:rPr>
        <w:t>हवा के फटने की एक हल्की सी, लेकिन तेज आवाज उसके कानों में गूंजी.</w:t>
      </w:r>
    </w:p>
    <w:p>
      <w:r>
        <w:rPr>
          <w:b w:val="0"/>
          <w:i w:val="0"/>
        </w:rPr>
        <w:t>उर्जा शोधन रेलम का दूसरा स्तर! महज एक ही रात में. मैंने उर्जा शोधन रेलम का दूसरा स्तर पार कर लिया! सूर्यांश खुशी से झूम उठा.</w:t>
      </w:r>
    </w:p>
    <w:p>
      <w:r>
        <w:rPr>
          <w:b w:val="0"/>
          <w:i w:val="0"/>
        </w:rPr>
        <w:t>नायरा जैसी छठी श्रेणी की जीनियस को भी उर्जा शोधन रेलम का पहला स्तर पार करने में पूरे तीन दिन लग गए थे, है ना? और मैंने एक रात में दूसरा स्तर पा लिया!</w:t>
      </w:r>
    </w:p>
    <w:p>
      <w:r>
        <w:rPr>
          <w:b w:val="0"/>
          <w:i w:val="0"/>
        </w:rPr>
        <w:t>काफी देर तक अपनी इस कामयाबी का जश्न मनाने के बाद भी, उसके अंदर जरा सा भी गुरूर या घमंड नहीं आया.</w:t>
      </w:r>
    </w:p>
    <w:p>
      <w:r>
        <w:rPr>
          <w:b w:val="0"/>
          <w:i w:val="0"/>
        </w:rPr>
        <w:t>लेकिन. सिर्फ उर्जा शोधन के दूसरे स्तर पर पहुँचना काफी नहीं है. खुद को और हिमांशी को इस बेरहम दुनिया से बचाने के लिए, मुझे और भी ज्यादा ताकतवर बनना होगा. सूर्यांश ने खुद से बुदबुदाते हुए कहा.</w:t>
      </w:r>
    </w:p>
    <w:p>
      <w:r>
        <w:rPr>
          <w:b w:val="0"/>
          <w:i w:val="0"/>
        </w:rPr>
        <w:t>उसने वापस बैठकर कल्टीवेशन करने की कोशिश की, लेकिन उसे जल्दी ही एहसास हो गया कि आध्यात्मिक ऊर्जा सोखने की रफ्तार अब पहले से बहुत धीमी हो गई थी.</w:t>
      </w:r>
    </w:p>
    <w:p>
      <w:r>
        <w:rPr>
          <w:b w:val="0"/>
          <w:i w:val="0"/>
        </w:rPr>
        <w:t>उर्जा शोधन रेलम में, तुम जितना आगे बढते हो, कल्टीवेशन उतना ही मुश्किल और धीमा होता जाता है. इसे तेज करने के लिए' क्यूआई कल्टीवेशन लिक्विड' की सख्त जरूरत पडती है.</w:t>
      </w:r>
    </w:p>
    <w:p>
      <w:r>
        <w:rPr>
          <w:b w:val="0"/>
          <w:i w:val="0"/>
        </w:rPr>
        <w:t>लेकिन वो लिक्विड बहुत महंगा आता है, और कैलाश नाथ शास्त्री तो मुझे इसकी एक बूंद भी नहीं बेचेगा! ये सोचते ही उसके माथे पर चिंता की लकीरें उभर आईं.</w:t>
      </w:r>
    </w:p>
    <w:p>
      <w:r>
        <w:rPr>
          <w:b w:val="0"/>
          <w:i w:val="0"/>
        </w:rPr>
        <w:t>अचानक, उसके दिमाग में एक बिजली सी कौंधी और वो बुदबुदाया, पिताजी के गुजरने से पहले. उन्होंने मुझे वो पुराना संदूक अपनी कब्र के सामने दफनाने को कहा था, जिसे वो पिछले दस सालों से अपने सीने से लगाकर रखते थे.</w:t>
      </w:r>
    </w:p>
    <w:p>
      <w:r>
        <w:rPr>
          <w:b w:val="0"/>
          <w:i w:val="0"/>
        </w:rPr>
        <w:t>उन्होंने मुझे सख्त हिदायत दी थी कि जब तक वो जादुई बीज अंकुरित न हो जाए, मैं उस संदूक को बाहर न निकालूँ.</w:t>
      </w:r>
    </w:p>
    <w:p>
      <w:r>
        <w:rPr>
          <w:b w:val="0"/>
          <w:i w:val="0"/>
        </w:rPr>
        <w:t>क्या ऐसा हो सकता है कि उस संदूक के अंदर मेरे कल्टीवेशन के लिए कुछ अनमोल चीजें छोडी गई हों?</w:t>
      </w:r>
    </w:p>
    <w:p>
      <w:r>
        <w:rPr>
          <w:b w:val="0"/>
          <w:i w:val="0"/>
        </w:rPr>
        <w:t>अगर उसके पिता उसे ऐसा जादुई बीज दे सकते थे, तो यकीनन उस रहस्यमयी संदूक के अंदर भी कुछ न कुछ बेहद खास और जादुई ही होगा. यही सोचकर वो झटके से उठा और उसने अपने कमरे का दरवाजा खोल दिया.</w:t>
      </w:r>
    </w:p>
    <w:p>
      <w:r>
        <w:rPr>
          <w:b w:val="0"/>
          <w:i w:val="0"/>
        </w:rPr>
        <w:t>लेकिन जैसे ही वो बाहर निकला, उसे बगल के आंगन से हिमांशी की रोती और मिन्नतें करती हुई आवाज सुनाई दी.</w:t>
      </w:r>
    </w:p>
    <w:p>
      <w:r>
        <w:rPr>
          <w:b w:val="0"/>
          <w:i w:val="0"/>
        </w:rPr>
        <w:t>आंटी मैरी, कृपया ऐसा मत कीजिए! ये वो संसाधन हैं जो परिवार ने इस महीने मेरे कल्टीवेशन के लिए मुझे दिए हैं, कृपया इन्हें मत छीनिए.</w:t>
      </w:r>
    </w:p>
    <w:p>
      <w:r>
        <w:rPr>
          <w:b w:val="0"/>
          <w:i w:val="0"/>
        </w:rPr>
        <w:t>मैरी अपनी दो खास नौकरानियों के साथ हिमांशी को दीवार के एक कोने में धकेल चुकी थी. उन नौकरानियों ने हिमांशी के दोनों हाथ कसकर पकड रखे थे, जबकि मैरी ने जबरदस्ती उसके कपडों के अंदर से' क्यूआई कल्टीवेशन लिक्विड' की एक शीशी निकाल ली थी.</w:t>
      </w:r>
    </w:p>
    <w:p>
      <w:r>
        <w:rPr>
          <w:b w:val="0"/>
          <w:i w:val="0"/>
        </w:rPr>
        <w:t>मैरी का चेहरा बर्फ की तरह ठंडा और जालिम था. उसने नफरत से फुंफकारते हुए कहा, क्या तुम्हें लगता है कि मुझे कुछ पता नहीं है? तुम ये कीमती दवा उस बिना स्पिरिट रूट वाले कचरे सूर्यांश को देना चाहती हो ना!</w:t>
      </w:r>
    </w:p>
    <w:p>
      <w:r>
        <w:rPr>
          <w:b w:val="0"/>
          <w:i w:val="0"/>
        </w:rPr>
        <w:t>तुम चाहती हो कि वो ये मुकाबला जीत जाए? हाहा! सपने देखना छोड दो!</w:t>
      </w:r>
    </w:p>
    <w:p>
      <w:r>
        <w:rPr>
          <w:b w:val="0"/>
          <w:i w:val="0"/>
        </w:rPr>
        <w:t>छपाक—!</w:t>
      </w:r>
    </w:p>
    <w:p>
      <w:r>
        <w:rPr>
          <w:b w:val="0"/>
          <w:i w:val="0"/>
        </w:rPr>
        <w:t>मैरी ने पूरी निर्दयता के साथ उस' क्यूआई कल्टीवेशन लिक्विड' की शीशी को जमीन पर दे मारा. शीशा चकनाचूर हो गया और वो बेशकीमती जादुई दवा धूल और मिट्टी में मिलकर हमेशा के लिए बर्बाद हो गई.</w:t>
      </w:r>
    </w:p>
    <w:p>
      <w:r>
        <w:rPr>
          <w:b w:val="0"/>
          <w:i w:val="0"/>
        </w:rPr>
        <w:t>हिमांशी घबराहट में पूरी ताकत लगाकर उन नौकरानियों की पकड से छूट गई और जमीन पर गिर पडी. वो अपने कांपते हाथों से उस गीली मिट्टी को समेटने लगी, इस पागलों वाली उम्मीद में कि शायद वो थोडी सी दवा बचा सके. लेकिन वो जादुई तरल मिट्टी में इतनी बुरी तरह मिल चुका था कि अब उसे अलग करना नामुमकिन था; वो अब किसी काम का नहीं रहा था.</w:t>
      </w:r>
    </w:p>
    <w:p>
      <w:r>
        <w:rPr>
          <w:b w:val="0"/>
          <w:i w:val="0"/>
        </w:rPr>
        <w:t>आंटी मैरी! आमतौर पर हमेशा शांत रहने वाली हिमांशी की आँखों में आज बेबसी और गुस्से के आँसू थे. वो रोते हुए चिल्लाई, सूर्यांश पहले से ही कितनी तकलीफ में है, आप लोग उसे इस तरह क्यों सताते हैं?</w:t>
      </w:r>
    </w:p>
    <w:p>
      <w:r>
        <w:rPr>
          <w:b w:val="0"/>
          <w:i w:val="0"/>
        </w:rPr>
        <w:t>सिर्फ एक' क्यूआई कल्टीवेशन लिक्विड' की बोतल के लिए आपने उसके सारे रास्ते बंद कर दिए हैं!</w:t>
      </w:r>
    </w:p>
    <w:p>
      <w:r>
        <w:rPr>
          <w:b w:val="0"/>
          <w:i w:val="0"/>
        </w:rPr>
        <w:t>मैरी ने बडी बेशर्मी से अपने हाथों की धूल झाडते हुए तालियां बजाईं और गुरूर से कहा, मैंने उसे कहाँ सताया है?</w:t>
      </w:r>
    </w:p>
    <w:p>
      <w:r>
        <w:rPr>
          <w:b w:val="0"/>
          <w:i w:val="0"/>
        </w:rPr>
        <w:t>ये' क्यूआई कल्टीवेशन लिक्विड' हमारे सिंह परिवार की संपत्ति है. अगर उसमें जरा सी भी हिम्मत है, तो वो इसे खुद हासिल करके दिखाए! एक औरत के पल्लू के पीछे छिपकर छुपके से खैरात लेने वाले इंसान को, हमारी सिंह हवेली तो क्या. सडक पर भीख मांगने वाले भिखारी भी थूकना पसंद नहीं करेंगे.</w:t>
      </w:r>
    </w:p>
    <w:p>
      <w:r>
        <w:rPr>
          <w:b w:val="0"/>
          <w:i w:val="0"/>
        </w:rPr>
        <w:t>चलो यहाँ से!</w:t>
      </w:r>
    </w:p>
    <w:p>
      <w:r>
        <w:rPr>
          <w:b w:val="0"/>
          <w:i w:val="0"/>
        </w:rPr>
        <w:t>वो अपनी इस घटिया जीत पर संतुष्ट होकर इठलाती हुई वहाँ से चली गई.</w:t>
      </w:r>
    </w:p>
    <w:p>
      <w:r>
        <w:rPr>
          <w:b w:val="0"/>
          <w:i w:val="0"/>
        </w:rPr>
        <w:t>मैरी खुश थी कि सूर्यांश के पास अब दवा की एक बूंद तक नहीं है, तो वो भला उसके होनहार भतीजे रक्षित को कैसे हराएगा? ये सब बस उसका एक ख्याली पुलाव था.</w:t>
      </w:r>
    </w:p>
    <w:p>
      <w:r>
        <w:rPr>
          <w:b w:val="0"/>
          <w:i w:val="0"/>
        </w:rPr>
        <w:t>पीछे, हिमांशी जमीन पर बेबस और लाचार बैठी थी. उसने अपने घुटनों को सीने से लगा लिया था और खुद को कोसते हुए बुरी तरह सिसक रही थी.</w:t>
      </w:r>
    </w:p>
    <w:p>
      <w:r>
        <w:rPr>
          <w:b w:val="0"/>
          <w:i w:val="0"/>
        </w:rPr>
        <w:t>ठीक उसी पल. एक बेहद गर्म और जाना- पहचाना हाथ उसकी पीठ पर रखा गया और उसे हौले से सहलाने लगा.</w:t>
      </w:r>
    </w:p>
    <w:p>
      <w:r>
        <w:rPr>
          <w:b w:val="0"/>
          <w:i w:val="0"/>
        </w:rPr>
        <w:t>वो झटके से मुडी और सूर्यांश को अपने पीछे खडे देखकर उसका दुख और भी गहरा हो गया. वो फूट- फूट कर रोते हुए सीधे सूर्यांश की बाहों में गिर पडी.</w:t>
      </w:r>
    </w:p>
    <w:p>
      <w:r>
        <w:rPr>
          <w:b w:val="0"/>
          <w:i w:val="0"/>
        </w:rPr>
        <w:t>मुझे माफ कर दो सूर्यांश. मैं किसी काम की नहीं हूँ!</w:t>
      </w:r>
    </w:p>
    <w:p>
      <w:r>
        <w:rPr>
          <w:b w:val="0"/>
          <w:i w:val="0"/>
        </w:rPr>
        <w:t>मुझे थोडा और सावधान रहना चाहिए था. तो मैरी को कभी इसका पता नहीं चलता.</w:t>
      </w:r>
    </w:p>
    <w:p>
      <w:r>
        <w:rPr>
          <w:b w:val="0"/>
          <w:i w:val="0"/>
        </w:rPr>
        <w:t>सूर्यांश ने प्यार से उसकी पतली सी पीठ को सहलाया. उसका दिल उस मासूम लडकी के लिए जज्बातों से भर गया था. उसने बेहद कोमल आवाज में कहा, पगली लडकी. मुझे तो तुम्हारा शुक्रिया अदा करना चाहिए, भला मैं तुम्हें दोष कैसे दे सकता हूँ?</w:t>
      </w:r>
    </w:p>
    <w:p>
      <w:r>
        <w:rPr>
          <w:b w:val="0"/>
          <w:i w:val="0"/>
        </w:rPr>
        <w:t>हिमांशी की आँखें रो- रोकर लाल हो चुकी थीं. वो अभी भी खुद को ही जिम्मेदार मान रही थी, लेकिन. वो इकलौता लिक्विड था जो मैं तुम्हें दे सकती थी. अब तुम्हारे पास कुछ नहीं बचा.</w:t>
      </w:r>
    </w:p>
    <w:p>
      <w:r>
        <w:rPr>
          <w:b w:val="0"/>
          <w:i w:val="0"/>
        </w:rPr>
        <w:t>सूर्यांश मन ही मन सोचने लगा, मैं सच में कितना खुशनसीब हूँ जो मुझे ऐसी जीवनसाथी मिली है. उसकी आवाज में एक अजीब सा ठहराव और प्यार आ गया, मैरी ने एक बात बिल्कुल सच कही थी, और मैं उसकी उस बात से पूरी तरह सहमत हूँ.</w:t>
      </w:r>
    </w:p>
    <w:p>
      <w:r>
        <w:rPr>
          <w:b w:val="0"/>
          <w:i w:val="0"/>
        </w:rPr>
        <w:t>एक मर्द जो किसी औरत की खैरात के सहारे जीत हासिल करता है, उसे बाहर वाले तो क्या. खुद वो भी अपनी नजरों में गिर जाता है!</w:t>
      </w:r>
    </w:p>
    <w:p>
      <w:r>
        <w:rPr>
          <w:b w:val="0"/>
          <w:i w:val="0"/>
        </w:rPr>
        <w:t>तुम चिंता मत करो. मैं अपने लिए' क्यूआई कल्टीवेशन लिक्विड' का इंतजाम खुद कर लूंगा.</w:t>
      </w:r>
    </w:p>
    <w:p>
      <w:r>
        <w:rPr>
          <w:b w:val="0"/>
          <w:i w:val="0"/>
        </w:rPr>
        <w:t>अब तुम वापस जाओ और आराम करो. और मेरे लौटने का इंतजार करो.</w:t>
      </w:r>
    </w:p>
    <w:p>
      <w:r>
        <w:rPr>
          <w:b w:val="0"/>
          <w:i w:val="0"/>
        </w:rPr>
        <w:t>हिमांशी काफी देर तक खामोश रही, फिर उसने धीरे से सिर हिलाया: ठीक है. अपनी तरफ से पूरी कोशिश करना. नतीजा चाहे जो भी हो, मैं तुम्हें कभी दोष नहीं दूंगी.</w:t>
      </w:r>
    </w:p>
    <w:p>
      <w:r>
        <w:rPr>
          <w:b w:val="0"/>
          <w:i w:val="0"/>
        </w:rPr>
        <w:t>ये कहकर, वो वहाँ से उठकर सीधे सिंह हवेली से बाहर निकल गई.</w:t>
      </w:r>
    </w:p>
    <w:p>
      <w:r>
        <w:rPr>
          <w:b w:val="0"/>
          <w:i w:val="0"/>
        </w:rPr>
        <w:t>वो शहर के बाहर मौजूद' क्लाउड मिस्ट माउंटेन' की तरफ जा रही थी, जहाँ बहुतायत में स्पिरिट ग्रास उगती थी. सूर्यांश को इस तरह अकेला और बेबस देखना उससे बर्दाश्त नहीं हो रहा था. वो अब भी किसी न किसी तरह उसकी मदद करना चाहती थी. हालाँकि स्पिरिट ग्रास का असर' क्यूआई कल्टीवेशन लिक्विड' के सामने ना के बराबर था, लेकिन कुछ न होने से तो कुछ होना बेहतर था.</w:t>
      </w:r>
    </w:p>
    <w:p>
      <w:r>
        <w:rPr>
          <w:b w:val="0"/>
          <w:i w:val="0"/>
        </w:rPr>
        <w:t>दूसरी तरफ.</w:t>
      </w:r>
    </w:p>
    <w:p>
      <w:r>
        <w:rPr>
          <w:b w:val="0"/>
          <w:i w:val="0"/>
        </w:rPr>
        <w:t>सूर्यांश भी सिंह हवेली से बाहर निकला और शहर के बाहरी इलाके में बने उस शांत कब्रिस्तान में आ पहुँचा.</w:t>
      </w:r>
    </w:p>
    <w:p>
      <w:r>
        <w:rPr>
          <w:b w:val="0"/>
          <w:i w:val="0"/>
        </w:rPr>
        <w:t>पिताजी. आपका नालायक बेटा आपसे मिलने आया है.</w:t>
      </w:r>
    </w:p>
    <w:p>
      <w:r>
        <w:rPr>
          <w:b w:val="0"/>
          <w:i w:val="0"/>
        </w:rPr>
        <w:t>वो कब्र के सामने घुटनों के बल बैठ गया. उसने कागज के कुछ चढावे जलाए और मोमबत्तियां रोशन कीं. उस शांत माहौल में, अपने पिता के साथ बिताए गए सालों की यादें उसके दिमाग में किसी फिल्म की तरह चलने लगीं.</w:t>
      </w:r>
    </w:p>
    <w:p>
      <w:r>
        <w:rPr>
          <w:b w:val="0"/>
          <w:i w:val="0"/>
        </w:rPr>
        <w:t>उसके पिता बहुत ही शांत और कम बोलने वाले इंसान थे. उन्हें बस शराब पीने की आदत थी. जब वो नशे में होते, तो वो गुस्से में आसमान की तरफ देखकर भगवान को कोसते थे, जैसे वो अपने साथ हुए किसी बहुत बडे अन्याय की भडास निकाल रहे हों. और जब वो होश में होते, तो खामोशी से चांद को निहारते रहते और उनकी आँखों से चुपचाप आँसू बहते रहते थे.</w:t>
      </w:r>
    </w:p>
    <w:p>
      <w:r>
        <w:rPr>
          <w:b w:val="0"/>
          <w:i w:val="0"/>
        </w:rPr>
        <w:t>लेकिन, चाहे वो नशे में धुत हों या पूरे होश में. सूर्यांश के लिए उनकी आँखों में हमेशा एक अथाह प्यार और कोमलता होती थी.</w:t>
      </w:r>
    </w:p>
    <w:p>
      <w:r>
        <w:rPr>
          <w:b w:val="0"/>
          <w:i w:val="0"/>
        </w:rPr>
        <w:t>पिताजी, मैं शादी करने जा रहा हूँ. लेकिन नायरा से नहीं. बल्कि उससे जिसे आप हमेशा से पसंद करते थे— हिमांशी. आपने एक बार कहा था ना, कि वो ही मेरी पत्नी बनने के लिए सबसे सही है. शांत, समझदार और कोमल.</w:t>
      </w:r>
    </w:p>
    <w:p>
      <w:r>
        <w:rPr>
          <w:b w:val="0"/>
          <w:i w:val="0"/>
        </w:rPr>
        <w:t>ये कहते हुए सूर्यांश हंसा, लेकिन उसकी आँखों से आँसू छलक पडे: अगर आज आप जिंदा होते, तो खुशी से फूले नहीं समाते. है ना?</w:t>
      </w:r>
    </w:p>
    <w:p>
      <w:r>
        <w:rPr>
          <w:b w:val="0"/>
          <w:i w:val="0"/>
        </w:rPr>
        <w:t>जब हमारी शादी हो जाएगी, तो मैं उसे आपसे मिलवाने यहाँ जरूर लाऊंगा.</w:t>
      </w:r>
    </w:p>
    <w:p>
      <w:r>
        <w:rPr>
          <w:b w:val="0"/>
          <w:i w:val="0"/>
        </w:rPr>
        <w:t>अपने आँसू पोंछते हुए, सूर्यांश ने थोडी शर्मिंदगी और अपराधबोध के साथ कहा: लेकिन पिताजी. मैं एक छोटी सी मुसीबत में फंस गया हूँ. और इसलिए. मुझे आपके छोडे हुए उस संदूक को खोलना होगा.</w:t>
      </w:r>
    </w:p>
    <w:p>
      <w:r>
        <w:rPr>
          <w:b w:val="0"/>
          <w:i w:val="0"/>
        </w:rPr>
        <w:t>आपकी शांति भंग करने के लिए. मुझे माफ कर दीजिएगा.</w:t>
      </w:r>
    </w:p>
    <w:p>
      <w:r>
        <w:rPr>
          <w:b w:val="0"/>
          <w:i w:val="0"/>
        </w:rPr>
        <w:t>अपनी जगह पर कई बार माथा टेकने के बाद, सूर्यांश ने कुदाल उठाई और कब्र के पत्थर के ठीक सामने की जमीन खोदनी शुरू कर दी.</w:t>
      </w:r>
    </w:p>
    <w:p>
      <w:r>
        <w:rPr>
          <w:b w:val="0"/>
          <w:i w:val="0"/>
        </w:rPr>
        <w:t>वो करीब तीन फीट गहराई तक खोदता रहा, तब जाकर कुदाल किसी सख्त चीज से टकराई. मिट्टी के अंदर एक पुराना काले रंग का लकडी का संदूक दबा हुआ था.</w:t>
      </w:r>
    </w:p>
    <w:p>
      <w:r>
        <w:rPr>
          <w:b w:val="0"/>
          <w:i w:val="0"/>
        </w:rPr>
        <w:t>हम्म. ये तो बिल्कुल सडा नहीं है. सूर्यांश ने हैरानी से उसे बाहर निकाला.</w:t>
      </w:r>
    </w:p>
    <w:p>
      <w:r>
        <w:rPr>
          <w:b w:val="0"/>
          <w:i w:val="0"/>
        </w:rPr>
        <w:t>जब से वो होश संभाला था, उसने इस लकडी के संदूक को हमेशा ऐसा ही देखा था. न तो इस पर कोई खरोंच थी और न ही इस पर गुजरते हुए वक्त का कोई असर दिखाई देता था. पूरे तीन साल तक जमीन के अंदर गीली मिट्टी में दबे रहने के बावजूद, न तो इसे किसी कीडे ने खाया था और न ही मिट्टी की नमी ने इसे गलाया था. ये साफ था कि ये संदूक खुद ही कोई मामूली चीज नहीं थी.</w:t>
      </w:r>
    </w:p>
    <w:p>
      <w:r>
        <w:rPr>
          <w:b w:val="0"/>
          <w:i w:val="0"/>
        </w:rPr>
        <w:t>उसका दिल जोरों से धडक रहा था. उसने कांपते हाथों से संदूक की कुंडी घुमाई. और एक हल्की सी' क्लिक' की आवाज हुई.</w:t>
      </w:r>
    </w:p>
    <w:p>
      <w:r>
        <w:rPr>
          <w:b w:val="0"/>
          <w:i w:val="0"/>
        </w:rPr>
        <w:t>ये वो संदूक था जिसे उसके पिता ने पंद्रह सालों तक अपनी जान से भी ज्यादा संभाल कर रखा था, जिसे उन्होंने कभी अपनी आँखों से दूर नहीं होने दिया था और न ही कभी खोला था. आज आखिरकार, सूर्यांश के जादुई बीज के फूटने के बाद, ये संदूक दुनिया के सामने खुल रहा.</w:t>
      </w:r>
    </w:p>
    <w:p>
      <w:r>
        <w:rPr>
          <w:b w:val="0"/>
          <w:i w:val="0"/>
        </w:rPr>
        <w:t>जैसे ही संदूक खुला, अंदर रखी चीजों को देखकर सूर्यांश की पुतलियां सदमे और खुशी से फैल गईं.</w:t>
      </w:r>
    </w:p>
    <w:p>
      <w:r>
        <w:rPr>
          <w:b w:val="0"/>
          <w:i w:val="0"/>
        </w:rPr>
        <w:t>वहाँ जेड की दो खूबसूरत बोतलें खामोशी से रखी थीं, और उनके अंदर एक चमकदार हरा आध्यात्मिक तरल पदार्थ छलक रहा था.</w:t>
      </w:r>
    </w:p>
    <w:p>
      <w:r>
        <w:rPr>
          <w:b w:val="0"/>
          <w:i w:val="0"/>
        </w:rPr>
        <w:t>मिड- ग्रेड क्यूआई कल्टीवेशन लिक्विड! ये तो मिड- ग्रेड क्यूआई कल्टीवेशन लिक्विड है! सूर्यांश की खुशी का कोई ठिकाना नहीं रहा.</w:t>
      </w:r>
    </w:p>
    <w:p>
      <w:r>
        <w:rPr>
          <w:b w:val="0"/>
          <w:i w:val="0"/>
        </w:rPr>
        <w:t>उसे यकीन था, उसे पता था कि उसके पिता उसके कल्टीवेशन के लिए कुछ ना कुछ जरूर छोड कर जाएंगे. मिड- ग्रेड लिक्विड की इन दो बोतलों ने उसकी सारी परेशानियां पल भर में खत्म कर दी थीं!</w:t>
      </w:r>
    </w:p>
    <w:p>
      <w:r>
        <w:rPr>
          <w:b w:val="0"/>
          <w:i w:val="0"/>
        </w:rPr>
        <w:t>उसने जल्दबाजी में वो दोनों बोतलें उठाईं, लेकिन तभी उसकी नजर उनके नीचे रखे एक कागज के खत और एक पुराने बांस के स्क्रॉल पर पडी.</w:t>
      </w:r>
    </w:p>
    <w:p>
      <w:r>
        <w:rPr>
          <w:b w:val="0"/>
          <w:i w:val="0"/>
        </w:rPr>
        <w:t>उस खत को देखते ही उसके दिल की धडकन रुक सी गई. उसने कांपते हाथों से उसे खोला. अंदर की लिखावट सच में उसके पिता की ही थी.</w:t>
      </w:r>
    </w:p>
    <w:p>
      <w:r>
        <w:rPr>
          <w:b w:val="0"/>
          <w:i w:val="0"/>
        </w:rPr>
        <w:t>मेरे बच्चे सूर्यांश. जब तुम ये खत पढ रहे होगे, तो मुझे इस दुनिया से गए हुए पूरे तीन साल बीत चुके होंगे, है ना?</w:t>
      </w:r>
    </w:p>
    <w:p>
      <w:r>
        <w:rPr>
          <w:b w:val="0"/>
          <w:i w:val="0"/>
        </w:rPr>
        <w:t>क्या तुम्हारा वो बीज फूट चुका है? क्या तुम्हारी शादी नायरा से हो गई? क्या तुम सुरक्षित और स्वस्थ हो? अब तुम कैसे दिखते होगे?</w:t>
      </w:r>
    </w:p>
    <w:p>
      <w:r>
        <w:rPr>
          <w:b w:val="0"/>
          <w:i w:val="0"/>
        </w:rPr>
        <w:t>तुम्हारा पिता ये सब सच में जानना चाहता है. लेकिन अफसोस, अब मैं ये सब कभी नहीं देख पाऊंगा.</w:t>
      </w:r>
    </w:p>
    <w:p>
      <w:r>
        <w:rPr>
          <w:b w:val="0"/>
          <w:i w:val="0"/>
        </w:rPr>
        <w:t>मुझे उम्मीद है कि तुमने मेरी हिदायत मानकर ही इस संदूक को खोला होगा, क्योंकि इसके अंदर रखी चीजें तुम्हारे बीज के फूटने के बाद ही तुम्हारे काम आ सकती हैं.</w:t>
      </w:r>
    </w:p>
    <w:p>
      <w:r>
        <w:rPr>
          <w:b w:val="0"/>
          <w:i w:val="0"/>
        </w:rPr>
        <w:t>ये' मिड- ग्रेड क्यूआई कल्टीवेशन लिक्विड' की दो बोतलें मैंने तुम्हारे लिए छोडी हैं ताकि तुम अपने मौजूदा स्तर को पार कर सको.</w:t>
      </w:r>
    </w:p>
    <w:p>
      <w:r>
        <w:rPr>
          <w:b w:val="0"/>
          <w:i w:val="0"/>
        </w:rPr>
        <w:t>लेकिन सबसे जरूरी चीज वो बांस का स्क्रॉल है जो नीचे रखा है. तुम्हारे पिता का टैलेंट बहुत मामूली था. मैंने अपनी पूरी जिंदगी इसे समझने में लगा दी, फिर भी मैं इसका बस एक छोटा सा हिस्सा ही सीख पाया, और बडी मुश्किल से एक' टू- स्टार सोल मास्टर' बन पाया.</w:t>
      </w:r>
    </w:p>
    <w:p>
      <w:r>
        <w:rPr>
          <w:b w:val="0"/>
          <w:i w:val="0"/>
        </w:rPr>
        <w:t>मुझे पूरी उम्मीद है कि मेरा बेटा मुझसे कहीं आगे जाएगा और एक महान सोल मास्टर बनेगा. तब तुम्हारे पास खुद की और अपनों की रक्षा करने की पूरी ताकत होगी.</w:t>
      </w:r>
    </w:p>
    <w:p>
      <w:r>
        <w:rPr>
          <w:b w:val="0"/>
          <w:i w:val="0"/>
        </w:rPr>
        <w:t>और अंत में. ये लकडी का संदूक असल में तुम्हारी माँ ने तुम्हारे लिए छोडा था. उन्होंने कहा था कि जब तुम एक' फाइव- स्टार सोल मास्टर' बन जाओगे, तब तुम इस संदूक के गुप्त हिस्से को खोल सकोगे.</w:t>
      </w:r>
    </w:p>
    <w:p>
      <w:r>
        <w:rPr>
          <w:b w:val="0"/>
          <w:i w:val="0"/>
        </w:rPr>
        <w:t>उस गुप्त हिस्से को न खोल पाना तुम्हारे पिता का अपनी जिंदगी का सबसे बडा और आखिरी पछतावा है.</w:t>
      </w:r>
    </w:p>
    <w:p>
      <w:r>
        <w:rPr>
          <w:b w:val="0"/>
          <w:i w:val="0"/>
        </w:rPr>
        <w:t>अगर तुम कभी उसे खोलने के काबिल बन जाओ, तो मुझे ये बताना मत भूलना कि उसके अंदर क्या था. बस मेरी कब्र पर आकर मुझे कागज जलाकर संदेश दे देना.</w:t>
      </w:r>
    </w:p>
    <w:p>
      <w:r>
        <w:rPr>
          <w:b w:val="0"/>
          <w:i w:val="0"/>
        </w:rPr>
        <w:t>आगे बढते रहना, मेरे बच्चे.</w:t>
      </w:r>
    </w:p>
    <w:p>
      <w:r>
        <w:rPr>
          <w:b w:val="0"/>
          <w:i w:val="0"/>
        </w:rPr>
        <w:t>तुम्हारी जिंदगी में अभी बहुत से उतार- चढाव आएंगे, लेकिन चाहे जो भी हो जाए, कभी हार मत मानना. ठीक है?</w:t>
      </w:r>
    </w:p>
    <w:p>
      <w:r>
        <w:rPr>
          <w:b w:val="0"/>
          <w:i w:val="0"/>
        </w:rPr>
        <w:t>खत पढते- पढते सूर्यांश की आँखों से आँसुओं की बूंदें लगातार उस कागज पर गिर रही थीं. उसे ऐसा महसूस हो रहा था जैसे उसके पिता आज ठीक उसके सामने खडे होकर उसे आखिरी विदाई दे रहे हों.</w:t>
      </w:r>
    </w:p>
    <w:p>
      <w:r>
        <w:rPr>
          <w:b w:val="0"/>
          <w:i w:val="0"/>
        </w:rPr>
        <w:t>पिताजी. उसने रोते हुए अपनी मुट्ठियां कस लीं, मैं पूरी ताकत से जीऊंगा! मैं आपको कभी निराश नहीं करूंगा! कभी नहीं!</w:t>
      </w:r>
    </w:p>
    <w:p>
      <w:r>
        <w:rPr>
          <w:b w:val="0"/>
          <w:i w:val="0"/>
        </w:rPr>
        <w:t>काफी देर रोने के बाद, उसने अपने आँसू पोंछे.</w:t>
      </w:r>
    </w:p>
    <w:p>
      <w:r>
        <w:rPr>
          <w:b w:val="0"/>
          <w:i w:val="0"/>
        </w:rPr>
        <w:t>बेहद सम्मान और श्रद्धा के साथ उस खत को वापस रखते हुए, उसका सीना भावनाओं और एक नए जोश से भर गया था.</w:t>
      </w:r>
    </w:p>
    <w:p>
      <w:r>
        <w:rPr>
          <w:b w:val="0"/>
          <w:i w:val="0"/>
        </w:rPr>
        <w:t>तो. पिताजी एक टू- स्टार सोल मास्टर थे.</w:t>
      </w:r>
    </w:p>
    <w:p>
      <w:r>
        <w:rPr>
          <w:b w:val="0"/>
          <w:i w:val="0"/>
        </w:rPr>
        <w:t>इस दुनिया में' सोल मास्टर' होना बिना किसी शक के सबसे ऊँचा और सम्मानजनक पेशा माना जाता था.</w:t>
      </w:r>
    </w:p>
    <w:p>
      <w:r>
        <w:rPr>
          <w:b w:val="0"/>
          <w:i w:val="0"/>
        </w:rPr>
        <w:t>उनके पास एक असाधारण आत्मिक शक्ति होती थी, जिसके जरिए वो कई तरह की जादुई सोल तकनीकें कर सकते थे और मार्शल आर्टिस्ट्स के लिए चमत्कारिक दवाइयां बना सकते थे.</w:t>
      </w:r>
    </w:p>
    <w:p>
      <w:r>
        <w:rPr>
          <w:b w:val="0"/>
          <w:i w:val="0"/>
        </w:rPr>
        <w:t>आम लोगों की साधारण दवाइयों से अलग, कल्टीवेशन के लिए इस्तेमाल होने वाली दवाइयां सदियों पुराने, बेहद दुर्लभ और रहस्यमयी जडी- बूटियों से बनाई जाती थीं.</w:t>
      </w:r>
    </w:p>
    <w:p>
      <w:r>
        <w:rPr>
          <w:b w:val="0"/>
          <w:i w:val="0"/>
        </w:rPr>
        <w:t>ये जादुई जडी- बूटियां गहरे पहाडों और सदियों पुराने जंगलों में हजारों सालों तक उगती थीं. इस दौरान वो अपने अंदर शुद्ध आध्यात्मिक ऊर्जा के साथ- साथ बहुत सी अशुद्धियों को भी सोख लेती थीं.</w:t>
      </w:r>
    </w:p>
    <w:p>
      <w:r>
        <w:rPr>
          <w:b w:val="0"/>
          <w:i w:val="0"/>
        </w:rPr>
        <w:t>इन अशुद्धियों को जलाकर पूरी तरह खत्म करने के लिए, केवल और केवल एक शक्तिशाली सोल मास्टर की' सोल पावर' ही काम आ सकती थी.</w:t>
      </w:r>
    </w:p>
    <w:p>
      <w:r>
        <w:rPr>
          <w:b w:val="0"/>
          <w:i w:val="0"/>
        </w:rPr>
        <w:t>इसीलिए, एक सोल मास्टर न सिर्फ एक बेहद रहस्यमयी और खतरनाक योद्धा होता था, बल्कि एक ऐसा कीमियागर भी होता था जिसकी जगह कोई नहीं ले सकता था.</w:t>
      </w:r>
    </w:p>
    <w:p>
      <w:r>
        <w:rPr>
          <w:b w:val="0"/>
          <w:i w:val="0"/>
        </w:rPr>
        <w:t>राज नगर का शास्त्री परिवार सिर्फ इसीलिए सबसे बडा कीमियागर परिवार बन पाया था, क्योंकि उनकी हर पीढी को पुश्तैनी रूप से एक ऐसा जादुई खजाना मिला था, जो कुछ समय के लिए किसी की भी' सोल पावर' को बढा सकता था.</w:t>
      </w:r>
    </w:p>
    <w:p>
      <w:r>
        <w:rPr>
          <w:b w:val="0"/>
          <w:i w:val="0"/>
        </w:rPr>
        <w:t>वो बढी हुई ताकत मुश्किल से एक' सोल मास्टर अप्रेंटिस' के बराबर होती थी.</w:t>
      </w:r>
    </w:p>
    <w:p>
      <w:r>
        <w:rPr>
          <w:b w:val="0"/>
          <w:i w:val="0"/>
        </w:rPr>
        <w:t>लेकिन सिर्फ उसी जरा सी ताकत की वजह से, शास्त्री परिवार राज नगर के सबसे ताकतवर घरानों में से एक बन गया था. उनका एक कदम भी पूरे राज नगर को हिलाने के लिए काफी था. इससे साफ पता चलता था कि एक असली सोल मास्टर का रुतबा और खौफ इस दुनिया में कितना ज्यादा था.</w:t>
      </w:r>
    </w:p>
    <w:p>
      <w:r>
        <w:rPr>
          <w:b w:val="0"/>
          <w:i w:val="0"/>
        </w:rPr>
        <w:t>सूर्यांश का मुंह सूख रहा था. उसने कांपते हाथों से उस पुराने बांस के स्क्रॉल को खोला. अगर वो इसका बस थोडा सा हिस्सा भी सीख ले और अपने पिता की तरह एक' टू- स्टार सोल मास्टर' बन जाए. तो क्या वो पूरी दुनिया को अपनी उंगलियों पर नहीं नचा सकता?</w:t>
      </w:r>
    </w:p>
    <w:p>
      <w:r>
        <w:rPr>
          <w:b w:val="0"/>
          <w:i w:val="0"/>
        </w:rPr>
        <w:t>उस बांस के स्क्रॉल पर बहुत ही अजीब और मुडे- तुडे से अक्षर उकेरे गए थे.</w:t>
      </w:r>
    </w:p>
    <w:p>
      <w:r>
        <w:rPr>
          <w:b w:val="0"/>
          <w:i w:val="0"/>
        </w:rPr>
        <w:t>पहली नजर में देखने पर वो किसी भाषा के अक्षर ही नहीं लग रहे थे. और तो और, उन्हें बस कुछ सेकंड घूरने से ही सूर्यांश का सिर चकराने लगा.</w:t>
      </w:r>
    </w:p>
    <w:p>
      <w:r>
        <w:rPr>
          <w:b w:val="0"/>
          <w:i w:val="0"/>
        </w:rPr>
        <w:t>ताइयिन सोल तकनीक, अपर चैप्टर' रचयिता: एट- स्टार ग्रेट केयरफ्री वेनेरेट.</w:t>
      </w:r>
    </w:p>
    <w:p>
      <w:r>
        <w:rPr>
          <w:b w:val="0"/>
          <w:i w:val="0"/>
        </w:rPr>
        <w:t>केवल वो लोग जिनकी आत्मा शक्तिशाली है, वही इन अक्षरों को पढ और समझ सकते हैं. कोई आम इंसान अगर इसे पढने की जुर्रत करेगा, तो उसे भयंकर सिरदर्द होगा; और अगर उसने जबरदस्ती की. तो उसकी आत्मा हमेशा के लिए भस्म हो जाएगी. बेहद सावधानी से अभ्यास करें.</w:t>
      </w:r>
    </w:p>
    <w:p>
      <w:r>
        <w:rPr>
          <w:b w:val="0"/>
          <w:i w:val="0"/>
        </w:rPr>
        <w:t>ये चेतावनी पढते ही सूर्यांश को तुरंत समझ आ गया कि इन अक्षरों को अपनी आँखों से नहीं देखना था, बल्कि अपनी आत्मा की गहराई से महसूस करना था.</w:t>
      </w:r>
    </w:p>
    <w:p>
      <w:r>
        <w:rPr>
          <w:b w:val="0"/>
          <w:i w:val="0"/>
        </w:rPr>
        <w:t>और क्योंकि वो इन अक्षरों को पढ पा रहा था, इसका सीधा सा मतलब था कि उसकी आत्मा किसी भी आम इंसान से कहीं ज्यादा शक्तिशाली थी. वो एक सोल मास्टर बनने के पूरी तरह से योग्य था!</w:t>
      </w:r>
    </w:p>
    <w:p>
      <w:r>
        <w:rPr>
          <w:b w:val="0"/>
          <w:i w:val="0"/>
        </w:rPr>
        <w:t>ये अहसास सूर्यांश के लिए किसी वरदान से कम नहीं था; खुशी के मारे वो पागलों की तरह उसे आगे पढता रहा. जब तक कि उसके सिर का दर्द बर्दाश्त से बाहर नहीं हो गया और उसे मजबूरन रुकना पडा.</w:t>
      </w:r>
    </w:p>
    <w:p>
      <w:r>
        <w:rPr>
          <w:b w:val="0"/>
          <w:i w:val="0"/>
        </w:rPr>
        <w:t>वो तुरंत कब्र के सामने पालथी मारकर बैठ गया, और जो कुछ भी उसने पढा था, उसे अपनी आत्मा में गहराई से उतारने लगा.</w:t>
      </w:r>
    </w:p>
    <w:p>
      <w:r>
        <w:rPr>
          <w:b w:val="0"/>
          <w:i w:val="0"/>
        </w:rPr>
        <w:t>बिल्कुल' प्योर विंड स्क्रिप्चर' का अभ्यास करते समय हुए चमत्कार की तरह, वो इस बेहद पेचीदा सोल तकनीक को भी बडी आसानी से समझ पा रहा था. महज आधे दिन के अभ्यास के बाद ही, उसने अपनी आँखें खोलीं. उसकी आँखों में एक नई और खतरनाक चमक थी.</w:t>
      </w:r>
    </w:p>
    <w:p>
      <w:r>
        <w:rPr>
          <w:b w:val="0"/>
          <w:i w:val="0"/>
        </w:rPr>
        <w:t>पिताजी. लगता है मैं अपनी' सोल पावर' का इस्तेमाल करने के कुछ बुनियादी तरीके सीख गया हूँ.</w:t>
      </w:r>
    </w:p>
    <w:p>
      <w:r>
        <w:rPr>
          <w:b w:val="0"/>
          <w:i w:val="0"/>
        </w:rPr>
        <w:t>उसने अपने सामने रखी' मिड- ग्रेड क्यूआई कल्टीवेशन लिक्विड' की दोनों बोतलों को देखा. उसने तुरंत एक बोतल का ढक्कन खोला और उसे एक ही सांस में पी लिया, जबकि दूसरी बोतल को हिफाजत से अपने कपडों के अंदर छिपा लिया.</w:t>
      </w:r>
    </w:p>
    <w:p>
      <w:r>
        <w:rPr>
          <w:b w:val="0"/>
          <w:i w:val="0"/>
        </w:rPr>
        <w:t>जैसे ही वो जादुई और असरदार लिक्विड उसके शरीर के अंदर गया, वो फट पडा और उसमें से अथाह आध्यात्मिक ऊर्जा का सैलाब उमड पडा. सूर्यांश ने तुरंत अपना कल्टीवेशन शुरू किया, और किसी भूखे शेर की तरह उस ऊर्जा को तेजी से सोखने लगा.</w:t>
      </w:r>
    </w:p>
    <w:p>
      <w:r>
        <w:rPr>
          <w:b w:val="0"/>
          <w:i w:val="0"/>
        </w:rPr>
        <w:t>कुछ ही देर बाद, उसके शरीर में एक तेज कंपन हुआ.</w:t>
      </w:r>
    </w:p>
    <w:p>
      <w:r>
        <w:rPr>
          <w:b w:val="0"/>
          <w:i w:val="0"/>
        </w:rPr>
        <w:t>उसने खुशी से अपनी आँखें खोलीं, मैंने उर्जा शोधन रेलम का तीसरा स्तर पार कर लिया! अगर सिर्फ मिड- ग्रेड लिक्विड का इतना भयानक असर है. तो मैं सोच भी नहीं सकता कि टॉप- ग्रेड और हाईएस्ट- ग्रेड लिक्विड क्या कमाल करते होंगे!</w:t>
      </w:r>
    </w:p>
    <w:p>
      <w:r>
        <w:rPr>
          <w:b w:val="0"/>
          <w:i w:val="0"/>
        </w:rPr>
        <w:t>उसने सम्मान के साथ कब्र के सामने का वो गड्ढा वापस भर दिया, अपने पिता के पत्थर के सामने झुककर प्रणाम किया, और फिर शहर की तरफ वापस लौट पडा.</w:t>
      </w:r>
    </w:p>
    <w:p>
      <w:r>
        <w:rPr>
          <w:b w:val="0"/>
          <w:i w:val="0"/>
        </w:rPr>
        <w:t>लेकिन वो सीधा सिंह हवेली नहीं गया. इसके बजाय, वो राज नगर के एक शांत इलाके में मौजूद' ट्रेजर पवेलियन' की तरफ चल पडा.</w:t>
      </w:r>
    </w:p>
    <w:p>
      <w:r>
        <w:rPr>
          <w:b w:val="0"/>
          <w:i w:val="0"/>
        </w:rPr>
        <w:t>ये' ट्रेजर पवेलियन' सिंघल परिवार की दुकान थी, जो राज नगर का दूसरा सबसे बडा कीमियागर परिवार था.</w:t>
      </w:r>
    </w:p>
    <w:p>
      <w:r>
        <w:rPr>
          <w:b w:val="0"/>
          <w:i w:val="0"/>
        </w:rPr>
        <w:t>सिंघल परिवार की किस्मत शास्त्री परिवार जितनी अच्छी नहीं थी, उनके पास' सोल पावर' बढाने वाला कोई पुश्तैनी जादुई खजाना नहीं था. इसलिए वो सिर्फ साधारण और खुरदुरी दवाइयां ही बना पाते थे, और उनका व्यापार शास्त्री परिवार के मुकाबले कहीं नहीं टिकता था.</w:t>
      </w:r>
    </w:p>
    <w:p>
      <w:r>
        <w:rPr>
          <w:b w:val="0"/>
          <w:i w:val="0"/>
        </w:rPr>
        <w:t>वहाँ पहुँचने से पहले, सूर्यांश ने अपना हुलिया पूरी तरह बदल लिया. उसने एक लंबा- चौडा काला लबादा पहन लिया और चेहरे पर एक नकाब लगा लिया, जिससे उसकी पहचान पूरी तरह छिप गई. फिर उसने भारी कदमों से दुकान के अंदर प्रवेश किया.</w:t>
      </w:r>
    </w:p>
    <w:p>
      <w:r>
        <w:rPr>
          <w:b w:val="0"/>
          <w:i w:val="0"/>
        </w:rPr>
        <w:t>दुकान के काउंटर पर ट्रेजर पवेलियन का मैनेजर अपनी आरामकुर्सी पर आलस से पसरा हुआ था. उसने बिना कोई खास दिलचस्पी दिखाए पूछा, ग्राहक देव. आप क्या खरीदना पसंद करेंगे?</w:t>
      </w:r>
    </w:p>
    <w:p>
      <w:r>
        <w:rPr>
          <w:b w:val="0"/>
          <w:i w:val="0"/>
        </w:rPr>
        <w:t>सूर्यांश ने अपना सिर हिलाया. उसने अपनी आवाज को भारी और बदला हुआ दिखाने के लिए अपने मुँह में एक छोटा सा पत्थर दबा रखा था.</w:t>
      </w:r>
    </w:p>
    <w:p>
      <w:r>
        <w:rPr>
          <w:b w:val="0"/>
          <w:i w:val="0"/>
        </w:rPr>
        <w:t>एक भारी और रहस्यमयी आवाज में वो बोला, मुझे कुछ खरीदना नहीं है.</w:t>
      </w:r>
    </w:p>
    <w:p>
      <w:r>
        <w:rPr>
          <w:b w:val="0"/>
          <w:i w:val="0"/>
        </w:rPr>
        <w:t>ओह? आठ के आकार जैसी मूछों वाले उस मैनेजर ने थोडी हैरानी से उस अजनबी को देखा. उसने पूछा, तो क्या आपके पास बेचने के लिए कोई दुर्लभ स्वर्गीय या सांसारिक खजाना है?</w:t>
      </w:r>
    </w:p>
    <w:p>
      <w:r>
        <w:rPr>
          <w:b w:val="0"/>
          <w:i w:val="0"/>
        </w:rPr>
        <w:t>कई बार कुछ किस्मत वाले मार्शल आर्टिस्ट्स जंगलों में मिली कीमती जडी- बूटियां बडी दुकानों पर बेचने आते थे, इसलिए ये कोई नई बात नहीं थी.</w:t>
      </w:r>
    </w:p>
    <w:p>
      <w:r>
        <w:rPr>
          <w:b w:val="0"/>
          <w:i w:val="0"/>
        </w:rPr>
        <w:t>मुझे कुछ बेचना भी नहीं है.</w:t>
      </w:r>
    </w:p>
    <w:p>
      <w:r>
        <w:rPr>
          <w:b w:val="0"/>
          <w:i w:val="0"/>
        </w:rPr>
        <w:t>ये सुनकर मैनेजर ने अपनी भौंहें सिकोडीं, जनाब, ये एक व्यापार की जगह है. अगर आपको कुछ खरीदना या बेचना ही नहीं है, तो फिर आप यहाँ क्या करने आए हैं?</w:t>
      </w:r>
    </w:p>
    <w:p>
      <w:r>
        <w:rPr>
          <w:b w:val="0"/>
          <w:i w:val="0"/>
        </w:rPr>
        <w:t>बिना कुछ कहे, सूर्यांश ने अपने कपडों में छिपाकर रखी' मिड- ग्रेड क्यूआई कल्टीवेशन लिक्विड' की वो शीशी निकाली और उसे सीधे काउंटर पर रख दिया.</w:t>
      </w:r>
    </w:p>
    <w:p>
      <w:r>
        <w:rPr>
          <w:b w:val="0"/>
          <w:i w:val="0"/>
        </w:rPr>
        <w:t>अदला- बदली करने.</w:t>
      </w:r>
    </w:p>
    <w:p>
      <w:r>
        <w:rPr>
          <w:b w:val="0"/>
          <w:i w:val="0"/>
        </w:rPr>
        <w:t>मैनेजर ने झुंझलाहट के साथ उस शीशी की तरफ देखा. पहली नजर में वो थोडा कन्फ्यूज हुआ, क्योंकि उसने ऐसा लिक्विड पहले कभी नहीं देखा था. लेकिन फिर. जैसे ही उसे समझ आया कि वो क्या है, वो झटके से अपनी आरामकुर्सी से उछल पडा.</w:t>
      </w:r>
    </w:p>
    <w:p>
      <w:r>
        <w:rPr>
          <w:b w:val="0"/>
          <w:i w:val="0"/>
        </w:rPr>
        <w:t>वो भागता हुआ काउंटर के पास आया और उसकी आँखें फटी की फटी रह गईं. ये. क्या ये' मिड- ग्रेड क्यूआई कल्टीवेशन लिक्विड' है?</w:t>
      </w:r>
    </w:p>
    <w:p>
      <w:r>
        <w:rPr>
          <w:b w:val="0"/>
          <w:i w:val="0"/>
        </w:rPr>
        <w:t>पूरे दस साल! पूरे दस साल बाद मैं एक बार फिर से' मिड- ग्रेड क्यूआई कल्टीवेशन लिक्विड' अपनी आँखों से देख रहा हूँ!</w:t>
      </w:r>
    </w:p>
    <w:p>
      <w:r>
        <w:rPr>
          <w:b w:val="0"/>
          <w:i w:val="0"/>
        </w:rPr>
        <w:t>उसकी आवाज खुशी और उत्तेजना से कांप रही थी. वो सूर्यांश को अब किसी देवता की तरह सम्मान और खौफ भरी नजरों से देख रहा था. उसने पलटकर अपने नौकरों पर चिल्लाया, जल्दी करो! वहाँ बुत बनकर क्या खडे हो? sir के लिए चाय लेकर आओ!</w:t>
      </w:r>
    </w:p>
    <w:p>
      <w:r>
        <w:rPr>
          <w:b w:val="0"/>
          <w:i w:val="0"/>
        </w:rPr>
        <w:t>सबसे महंगी और बेहतरीन चाय!</w:t>
      </w:r>
    </w:p>
    <w:p>
      <w:r>
        <w:rPr>
          <w:b w:val="0"/>
          <w:i w:val="0"/>
        </w:rPr>
        <w:t>सूर्यांश नकाब के पीछे थोडा हैरान हुआ. दस साल? क्या ये वही लिक्विड था जो उसके पिता ने बनाया था?</w:t>
      </w:r>
    </w:p>
    <w:p>
      <w:r>
        <w:rPr>
          <w:b w:val="0"/>
          <w:i w:val="0"/>
        </w:rPr>
        <w:t>उसने उसी सर्द और भारी आवाज में कहा, चाय की कोई जरूरत नहीं है. मुझे इसके बदले में कुछ सामग्रियां चाहिए. तुम्हारी दुकान मुझे कितनी सामग्री दे सकती है?</w:t>
      </w:r>
    </w:p>
    <w:p>
      <w:r>
        <w:rPr>
          <w:b w:val="0"/>
          <w:i w:val="0"/>
        </w:rPr>
        <w:t>उसने काउंटर पर रखा पेन उठाया और तेजी से एक कागज पर कुछ सामग्रियों के नाम लिख दिए.</w:t>
      </w:r>
    </w:p>
    <w:p>
      <w:r>
        <w:rPr>
          <w:b w:val="0"/>
          <w:i w:val="0"/>
        </w:rPr>
        <w:t>क्यूआई कल्टीवेशन लिक्विड बनाने की सामग्री?</w:t>
      </w:r>
    </w:p>
    <w:p>
      <w:r>
        <w:rPr>
          <w:b w:val="0"/>
          <w:i w:val="0"/>
        </w:rPr>
        <w:t>उस पर्ची को देखते ही मैनेजर की उत्तेजना आसमान छूने लगी. उसकी आवाज में एक गहरा खौफ और श्रद्धा आ गई थी. उसका शरीर अनजाने में ही सूर्यांश के सामने झुक गया. क्या ऐसा हो सकता है कि. महाशय. आप एक महान' सोल मास्टर' हैं?</w:t>
      </w:r>
    </w:p>
    <w:p>
      <w:r>
        <w:rPr>
          <w:b w:val="0"/>
          <w:i w:val="0"/>
        </w:rPr>
        <w:t>पूरे राज नगर में, कैलाश नाथ शास्त्री के अलावा किसी और को क्यूआई कल्टीवेशन लिक्विड की सामग्री की जरूरत ही नहीं थी. जब तक कि. वो इंसान खुद एक सोल मास्टर न हो और नया लिक्विड बनाने की तैयारी न कर रहा हो.</w:t>
      </w:r>
    </w:p>
    <w:p>
      <w:r>
        <w:rPr>
          <w:b w:val="0"/>
          <w:i w:val="0"/>
        </w:rPr>
        <w:t>सूर्यांश की आवाज बर्फ से भी ज्यादा ठंडी हो गई, क्या तुम अपनी जान की कीमत पर ये जानना चाहते हो?</w:t>
      </w:r>
    </w:p>
    <w:p>
      <w:r>
        <w:rPr>
          <w:b w:val="0"/>
          <w:i w:val="0"/>
        </w:rPr>
        <w:t>वो मैनेजर डर के मारे बुरी तरह सिहर उठा. उसने तुरंत अपने ही मुँह पर एक हल्का सा थप्पड मारा और गिडगिडाने लगा, मुझे माफ कर दीजिए महाशय! मेरी इस गुस्ताखी के लिए मुझे बख्श दीजिए!</w:t>
      </w:r>
    </w:p>
    <w:p>
      <w:r>
        <w:rPr>
          <w:b w:val="0"/>
          <w:i w:val="0"/>
        </w:rPr>
        <w:t>अगर ये रहस्यमयी इंसान सच में एक सोल मास्टर था, तो उसे नाराज करने की सजा उसकी दस पीढियां भी नहीं चुका सकती थीं.</w:t>
      </w:r>
    </w:p>
    <w:p>
      <w:r>
        <w:rPr>
          <w:b w:val="0"/>
          <w:i w:val="0"/>
        </w:rPr>
        <w:t>बकवास बंद करो. मुझे बस ये बताओ कि तुम इसके बदले क्या दे सकते हो? सूर्यांश ने रौब से कहा.</w:t>
      </w:r>
    </w:p>
    <w:p>
      <w:r>
        <w:rPr>
          <w:b w:val="0"/>
          <w:i w:val="0"/>
        </w:rPr>
        <w:t>मैनेजर ने तुरंत सिर झुकाकर जवाब दिया, बाजार की कीमतों के हिसाब से, मिड- ग्रेड क्यूआई कल्टीवेशन लिक्विड' की एक बोतल की कीमत दस हजार चांदी के सिक्के है. और लिक्विड बनाने की सामग्री के एक सेट की कीमत एक हजार चांदी के सिक्के है. तो आप इसके बदले दस सेट सामग्री ले सकते हैं.</w:t>
      </w:r>
    </w:p>
    <w:p>
      <w:r>
        <w:rPr>
          <w:b w:val="0"/>
          <w:i w:val="0"/>
        </w:rPr>
        <w:t>मैनेजर की आँखें तेजी से घूमीं. उसने लालच और उम्मीद से अपने हाथ मलते हुए कहा, लेकिन महाशय. अगर आप भविष्य में हमें और लिक्विड बेचने का वादा करें, तो मैं अपनी तरफ से आपको पूरे ग्यारह सेट सामग्री दे सकता हूँ.</w:t>
      </w:r>
    </w:p>
    <w:p>
      <w:r>
        <w:rPr>
          <w:b w:val="0"/>
          <w:i w:val="0"/>
        </w:rPr>
        <w:t>सूर्यांश अंदर ही अंदर थोडा चौंक गया. दस हजार चांदी के सिक्के?</w:t>
      </w:r>
    </w:p>
    <w:p>
      <w:r>
        <w:rPr>
          <w:b w:val="0"/>
          <w:i w:val="0"/>
        </w:rPr>
        <w:t>लो- ग्रेड क्यूआई कल्टीवेशन लिक्विड' की एक बोतल सिर्फ पांच हजार सिक्कों की आती थी. मिड- ग्रेड की कीमत तो सीधे दोगुनी थी!</w:t>
      </w:r>
    </w:p>
    <w:p>
      <w:r>
        <w:rPr>
          <w:b w:val="0"/>
          <w:i w:val="0"/>
        </w:rPr>
        <w:t>लेकिन फिर उसने सोचा कि इसका असर भी तो लो- ग्रेड से दोगुना या उससे ज्यादा था, तो ये कीमत बिल्कुल सही थी.</w:t>
      </w:r>
    </w:p>
    <w:p>
      <w:r>
        <w:rPr>
          <w:b w:val="0"/>
          <w:i w:val="0"/>
        </w:rPr>
        <w:t>एक पल सोचने के बाद, सूर्यांश ने धीरे से सिर हिलाया, ठीक है.</w:t>
      </w:r>
    </w:p>
    <w:p>
      <w:r>
        <w:rPr>
          <w:b w:val="0"/>
          <w:i w:val="0"/>
        </w:rPr>
        <w:t>मैनेजर खुशी से पागल हो गया. वो भागकर गया और जल्दी से सामग्री के ग्यारह सेट बांधकर सूर्यांश के सामने पेश कर दिए. वो हाथ जोडते हुए गिडगिडाया, अगर सच कहूँ महाशय. तो कल राज नगर में कीमियागर परिवारों की एक बहुत बडी प्रदर्शनी होने वाली है. अगर आपके पास थोडा और लिक्विड हो, तो क्या आप कल उस प्रदर्शनी में आकर वो हमें बेचना पसंद करेंगे? इससे हमारे सिंघल परिवार की साख और इज्जत बहुत बढ जाएगी.</w:t>
      </w:r>
    </w:p>
    <w:p>
      <w:r>
        <w:rPr>
          <w:b w:val="0"/>
          <w:i w:val="0"/>
        </w:rPr>
        <w:t>उसके इस तरह भीख मांगने वाले अंदाज को देखकर, सूर्यांश ने बस हल्का सा सिर हिला दिया, मैं कोशिश करूंगा.</w:t>
      </w:r>
    </w:p>
    <w:p>
      <w:r>
        <w:rPr>
          <w:b w:val="0"/>
          <w:i w:val="0"/>
        </w:rPr>
        <w:t>और फिर वो बिना पीछे मुडे' ट्रेजर पवेलियन' से बाहर निकल गया.</w:t>
      </w:r>
    </w:p>
    <w:p>
      <w:r>
        <w:rPr>
          <w:b w:val="0"/>
          <w:i w:val="0"/>
        </w:rPr>
        <w:t>बाहर आकर उसने इस बात की पूरी तसल्ली कर ली कि कोई उसका पीछा तो नहीं कर रहा. फिर वो एक सुनसान गली में घुसा, अपना वो काला लबादा और नकाब उतारा, और वापस अपने असली रूप में आकर बडी शांति से मुख्य सडक पर चलने लगा.</w:t>
      </w:r>
    </w:p>
    <w:p>
      <w:r>
        <w:rPr>
          <w:b w:val="0"/>
          <w:i w:val="0"/>
        </w:rPr>
        <w:t>अभी उसने कुछ कदम ही बढाए थे कि पीछे से एक बहुत ही जहरीली और चुभने वाली आवाज उसके कानों में पडी.</w:t>
      </w:r>
    </w:p>
    <w:p>
      <w:r>
        <w:rPr>
          <w:b w:val="0"/>
          <w:i w:val="0"/>
        </w:rPr>
        <w:t>ओह? जरा देखो तो यहाँ कौन है?</w:t>
      </w:r>
    </w:p>
    <w:p>
      <w:r>
        <w:rPr>
          <w:b w:val="0"/>
          <w:i w:val="0"/>
        </w:rPr>
        <w:t>रक्षित एक शानदार घोडे पर सवार था, और उसके चेहरे पर एक बहुत ही घिनौनी और चौडी मुस्कान थी. उसके ठीक बगल में कैलाश नाथ शास्त्री भी अपने घोडे पर सवार था. सूर्यांश को देखते ही उन्होंने अपने घोडों की लगाम खींच ली और उसके सामने आकर रुक गए.</w:t>
      </w:r>
    </w:p>
    <w:p>
      <w:r>
        <w:rPr>
          <w:b w:val="0"/>
          <w:i w:val="0"/>
        </w:rPr>
        <w:t>पीछे बने' ट्रेजर पवेलियन' की तरफ तिरछी नजर डालते हुए, रक्षित ने सरेआम सूर्यांश का मजाक उडाते हुए कहा:</w:t>
      </w:r>
      <w:r>
        <w:t xml:space="preserve"> </w:t>
      </w:r>
      <w:r>
        <w:rPr>
          <w:b w:val="0"/>
          <w:i w:val="0"/>
        </w:rPr>
        <w:t>शास्त्री परिवार के मुखिया जी, जरा देखिए. कुछ लोग अभी भी दिन में सपने देख रहे हैं! शायद इस कचरे को लगता है कि ये यहाँ आकर किसी तरह' लो- ग्रेड क्यूआई कल्टीवेशन लिक्विड' खरीद लेगा!</w:t>
      </w:r>
    </w:p>
    <w:p>
      <w:r>
        <w:rPr>
          <w:b w:val="0"/>
          <w:i w:val="0"/>
        </w:rPr>
        <w:t>क्या कल की प्रदर्शनी में कैलाश नाथ शास्त्री के पैरों तले से जमीन खिसक जाएगी?</w:t>
      </w:r>
    </w:p>
    <w:p>
      <w:r>
        <w:rPr>
          <w:b w:val="0"/>
          <w:i w:val="0"/>
        </w:rPr>
        <w:t>रक्षित और कैलाश नाथ शास्त्री सरेआम सूर्यांश को' लो- ग्रेड लिक्विड' के लिए तरसता हुआ समझकर हँस रहे हैं. उन्हें रत्ती भर भी अंदाजा नहीं है कि जिस' ट्रेजर पवेलियन' के बाहर वो खडे हैं, वहाँ सूर्यांश अपनी जादुई' सोल पावर' से मिड- ग्रेड लिक्विड बनाने की सामग्री लूट चुका है. क्या कल की महा- प्रदर्शनी में जब ये' नकाबपोश सोल मास्टर' मंच पर उतरेगा, तो शास्त्री परिवार का सौ साल पुराना साम्राज्य एक ही झटके में राख हो जाएगा? और क्या हिमांशी उस पहाड के खतरों से बच पाएगी?</w:t>
      </w:r>
    </w:p>
    <w:p>
      <w:r>
        <w:rPr>
          <w:b w:val="0"/>
          <w:i w:val="0"/>
        </w:rPr>
        <w:t>दोस्तों, अगर आपको ये सीरीज पसंद आ रही है, तो रिव्यू, कमेंट और फॉलो जरूर करें.</w:t>
      </w:r>
    </w:p>
    <w:p>
      <w:r>
        <w:rPr>
          <w:b w:val="0"/>
          <w:i w:val="0"/>
        </w:rPr>
        <w:t>और आगे क्या होगा जानने के लिए सुनते रहिए ये सीरीज.</w:t>
      </w:r>
    </w:p>
    <w:p>
      <w:r>
        <w:br w:type="page"/>
      </w:r>
    </w:p>
    <w:p>
      <w:pPr>
        <w:pStyle w:val="Heading1"/>
      </w:pPr>
      <w:r>
        <w:t>Ch 5 - चौथे स्तर का महा-धमाका, सब हैरान!</w:t>
      </w:r>
    </w:p>
    <w:p>
      <w:r>
        <w:rPr>
          <w:b w:val="0"/>
          <w:i w:val="0"/>
        </w:rPr>
        <w:t>Hello नमस्ते दोस्तों हमारी सीरीज प्रीमर्डियल गॉड को इतना प्यार और सपोर्ट करने के लिए धन्यवाद. आप सब की इसी प्यार और सपोर्ट के कारण हम एक और सीरीज ला रहे है. जिसका नाम है GodKing एंपरर. ये नोवेल आपको हमारे प्रोफाइल में मिल जाएगी. और उम्मीद है ये नोवेल भी आपको पसंद आएगी. तो चलिए कहानी की और,</w:t>
      </w:r>
      <w:r>
        <w:t xml:space="preserve"> </w:t>
      </w:r>
      <w:r>
        <w:rPr>
          <w:b w:val="0"/>
          <w:i w:val="0"/>
        </w:rPr>
        <w:t>कैलाश नाथ शास्त्री ने बेहद ठंडी और हिकारत भरी नजरों से सूर्यांश की तरफ देखा. राज नगर में, मेरे शास्त्री परिवार के अलावा किसी और के पास' क्यूआई कल्टीवेशन लिक्विड' नहीं है. और न ही कभी होगा.</w:t>
      </w:r>
    </w:p>
    <w:p>
      <w:r>
        <w:rPr>
          <w:b w:val="0"/>
          <w:i w:val="0"/>
        </w:rPr>
        <w:t>तुम यहाँ' ट्रेजर पवेलियन' में लिक्विड की भीख मांगने आए हो? मुझे लगता है तुम गलत दरवाजे पर आ गए हो लडके.</w:t>
      </w:r>
    </w:p>
    <w:p>
      <w:r>
        <w:rPr>
          <w:b w:val="0"/>
          <w:i w:val="0"/>
        </w:rPr>
        <w:t>इनसे भीख मांगने से बेहतर है. तुम यंग मास्टर रक्षित से भीख मांग लो.</w:t>
      </w:r>
    </w:p>
    <w:p>
      <w:r>
        <w:rPr>
          <w:b w:val="0"/>
          <w:i w:val="0"/>
        </w:rPr>
        <w:t>रक्षित ने भी इस मौके का फायदा उठाते हुए जोर से ताना मारा, मुझसे' क्यूआई कल्टीवेशन लिक्विड' की भीख मांगने से तो अच्छा है. तुम मुझसे ये भीख मांगो कि मैं तुम्हारी होने वाली बीवी को छोड दूँ! हाहाहा!</w:t>
      </w:r>
    </w:p>
    <w:p>
      <w:r>
        <w:rPr>
          <w:b w:val="0"/>
          <w:i w:val="0"/>
        </w:rPr>
        <w:t>वो एक जोरदार और घटिया ठहाका लगाते हुए आगे बढ गया.</w:t>
      </w:r>
    </w:p>
    <w:p>
      <w:r>
        <w:rPr>
          <w:b w:val="0"/>
          <w:i w:val="0"/>
        </w:rPr>
        <w:t>कैलाश नाथ शास्त्री ने अपनी तिरछी नजरों से सूर्यांश को एक बार फिर देखा, और हिकारत से कहा, कल्टीवेशन लिक्विड के बारे में सोचना भी छोड दो.</w:t>
      </w:r>
    </w:p>
    <w:p>
      <w:r>
        <w:rPr>
          <w:b w:val="0"/>
          <w:i w:val="0"/>
        </w:rPr>
        <w:t>जब तक मैं जिंदा हूँ. तुम्हारी पूरी जिंदगी में तुम्हें इस लिक्विड की एक बूंद तक नसीब नहीं होगी.</w:t>
      </w:r>
    </w:p>
    <w:p>
      <w:r>
        <w:rPr>
          <w:b w:val="0"/>
          <w:i w:val="0"/>
        </w:rPr>
        <w:t>ये कहकर उसने भी अपने घोडे को एड लगाई और वहाँ से चला गया.</w:t>
      </w:r>
    </w:p>
    <w:p>
      <w:r>
        <w:rPr>
          <w:b w:val="0"/>
          <w:i w:val="0"/>
        </w:rPr>
        <w:t>सूर्यांश ने बस खामोशी से अपने कंधे उचकाए.</w:t>
      </w:r>
    </w:p>
    <w:p>
      <w:r>
        <w:rPr>
          <w:b w:val="0"/>
          <w:i w:val="0"/>
        </w:rPr>
        <w:t>लो- ग्रेड क्यूआई कल्टीवेशन लिक्विड' वो घटिया चीज तो कोई कुत्ता भी न पिए.</w:t>
      </w:r>
    </w:p>
    <w:p>
      <w:r>
        <w:rPr>
          <w:b w:val="0"/>
          <w:i w:val="0"/>
        </w:rPr>
        <w:t>जल्द ही.</w:t>
      </w:r>
    </w:p>
    <w:p>
      <w:r>
        <w:rPr>
          <w:b w:val="0"/>
          <w:i w:val="0"/>
        </w:rPr>
        <w:t>एक बहुत ही शानदार और शाही बग्घी' ट्रेजर पवेलियन' के सामने आकर रुकी.</w:t>
      </w:r>
    </w:p>
    <w:p>
      <w:r>
        <w:rPr>
          <w:b w:val="0"/>
          <w:i w:val="0"/>
        </w:rPr>
        <w:t>सिंघल परिवार के रसूखदार और ऊंचे पदों पर बैठे लोग एक- एक करके उस बग्घी से नीचे उतरे.</w:t>
      </w:r>
    </w:p>
    <w:p>
      <w:r>
        <w:rPr>
          <w:b w:val="0"/>
          <w:i w:val="0"/>
        </w:rPr>
        <w:t>दुकान का मैनेजर डर के मारे थर- थर कांप रहा था. वो पूरी तरह से झुककर खडा था. मालकिन. बात बिल्कुल वैसी ही है जैसी मैंने आपको बताई थी.</w:t>
      </w:r>
    </w:p>
    <w:p>
      <w:r>
        <w:rPr>
          <w:b w:val="0"/>
          <w:i w:val="0"/>
        </w:rPr>
        <w:t>सिंघल परिवार के उन लोगों के बीच एक बेहद खूबसूरत और जवान लडकी खडी थी. उसका चेहरा किसी नाजुक गुलाब की तरह था, कद लंबा था, और उसकी आँखों में एक तेज बुद्धिमानी की चमक थी.</w:t>
      </w:r>
    </w:p>
    <w:p>
      <w:r>
        <w:rPr>
          <w:b w:val="0"/>
          <w:i w:val="0"/>
        </w:rPr>
        <w:t>वो सिंघल परिवार की सबसे बडी बेटी थी. कायरा.</w:t>
      </w:r>
    </w:p>
    <w:p>
      <w:r>
        <w:rPr>
          <w:b w:val="0"/>
          <w:i w:val="0"/>
        </w:rPr>
        <w:t>क्या तुमने उसकी पहचान पता करने के लिए किसी को उसके पीछे भेजा था? कायरा ने तीखी आवाज में पूछा.</w:t>
      </w:r>
    </w:p>
    <w:p>
      <w:r>
        <w:rPr>
          <w:b w:val="0"/>
          <w:i w:val="0"/>
        </w:rPr>
        <w:t>मैनेजर की रूह कांप गई. उसने घबराते हुए कहा, मालकिन! इस नाचीज की इतनी हिम्मत कहाँ? सोल मास्टर्स को सबसे ज्यादा नफरत इसी बात से होती है कि कोई उनके राज जानने की कोशिश करे या उनकी जासूसी करे. अगर वो नाराज हो गए, तो क्या हमारे सिंघल परिवार पर कोई भयंकर तबाही नहीं आ जाएगी?</w:t>
      </w:r>
    </w:p>
    <w:p>
      <w:r>
        <w:rPr>
          <w:b w:val="0"/>
          <w:i w:val="0"/>
        </w:rPr>
        <w:t>कायरा के चेहरे की सख्ती थोडी कम हुई. उसने संतोष के साथ कहा, बहुत अच्छे. तुमने हालात को बहुत समझदारी से संभाला!</w:t>
      </w:r>
    </w:p>
    <w:p>
      <w:r>
        <w:rPr>
          <w:b w:val="0"/>
          <w:i w:val="0"/>
        </w:rPr>
        <w:t>उस महान सोल मास्टर को फायदे का सौदा देकर तुमने न सिर्फ उससे हमारे रिश्ते सुधारने की कोशिश की, बल्कि तुमने कोई ऐसी बेवकूफी भी नहीं की जिससे उसका थोडा सा भी अपमान हो.</w:t>
      </w:r>
    </w:p>
    <w:p>
      <w:r>
        <w:rPr>
          <w:b w:val="0"/>
          <w:i w:val="0"/>
        </w:rPr>
        <w:t>अब आगे ये इस बात पर निर्भर करता है कि वो महान सोल मास्टर हमसे जुडना चाहता है या नहीं. ये पूरी तरह से उसके मूड पर है!</w:t>
      </w:r>
    </w:p>
    <w:p>
      <w:r>
        <w:rPr>
          <w:b w:val="0"/>
          <w:i w:val="0"/>
        </w:rPr>
        <w:t>कल की प्रदर्शनी में अगर वो हमें' मिड- ग्रेड क्यूआई कल्टीवेशन लिक्विड' की कुछ बोतलें दे दे. तो हम रातों- रात मशहूर हो जाएंगे. और फिर. हम आखिरकार उस घमंडी शास्त्री परिवार को टक्कर दे पाएंगे!</w:t>
      </w:r>
    </w:p>
    <w:p>
      <w:r>
        <w:rPr>
          <w:b w:val="0"/>
          <w:i w:val="0"/>
        </w:rPr>
        <w:t>सदियों से शास्त्री परिवार उन्हें कुचलता आ रहा था. ये सोचकर कायरा अंदर ही अंदर तडप रही थी. उसे बस उस रहस्यमयी सोल मास्टर का साथ चाहिए था, ताकि वो सिंघल परिवार की तकदीर पलट सके.</w:t>
      </w:r>
    </w:p>
    <w:p>
      <w:r>
        <w:rPr>
          <w:b w:val="0"/>
          <w:i w:val="0"/>
        </w:rPr>
        <w:t>और इस एक मौके के लिए. वो कोई भी कीमत चुकाने को तैयार थी.</w:t>
      </w:r>
    </w:p>
    <w:p>
      <w:r>
        <w:rPr>
          <w:b w:val="0"/>
          <w:i w:val="0"/>
        </w:rPr>
        <w:t>दूसरी तरफ, सूर्यांश. जैसे ही वो सिंह हवेली के दरवाजे पर पहुंचा, उसे अंदर से लोगों के चिल्लाने और भागदौड करने की आवाजें सुनाई दीं.</w:t>
      </w:r>
    </w:p>
    <w:p>
      <w:r>
        <w:rPr>
          <w:b w:val="0"/>
          <w:i w:val="0"/>
        </w:rPr>
        <w:t>उसे ढूंढो! जल्दी जाओ और उसे ढूंढ निकालो! चाहे पाताल तक जाना पडे, हिमांशी को ढूंढ कर लाओ!</w:t>
      </w:r>
    </w:p>
    <w:p>
      <w:r>
        <w:rPr>
          <w:b w:val="0"/>
          <w:i w:val="0"/>
        </w:rPr>
        <w:t>क्या?</w:t>
      </w:r>
    </w:p>
    <w:p>
      <w:r>
        <w:rPr>
          <w:b w:val="0"/>
          <w:i w:val="0"/>
        </w:rPr>
        <w:t>हिमांशी गायब हो गई थी?</w:t>
      </w:r>
    </w:p>
    <w:p>
      <w:r>
        <w:rPr>
          <w:b w:val="0"/>
          <w:i w:val="0"/>
        </w:rPr>
        <w:t>सूर्यांश बुरी तरह घबरा गया. उसके दिमाग में अचानक आज सुबह का वो मंजर कौंध गया जब हिमांशी उदास होकर हवेली से गई थी. उसके दिल में एक बहुत ही खौफनाक ख्याल आया.</w:t>
      </w:r>
    </w:p>
    <w:p>
      <w:r>
        <w:rPr>
          <w:b w:val="0"/>
          <w:i w:val="0"/>
        </w:rPr>
        <w:t>वो पगली लडकी! क्या वो उसके कल्टीवेशन के लिए जंगलों में जडी- बूटियां ढूंढने चली गई?</w:t>
      </w:r>
    </w:p>
    <w:p>
      <w:r>
        <w:rPr>
          <w:b w:val="0"/>
          <w:i w:val="0"/>
        </w:rPr>
        <w:t>अब तो लगभग रात होने वाली है, और वो अभी तक नहीं लौटी. क्या वो किसी भयानक खतरे में है?</w:t>
      </w:r>
    </w:p>
    <w:p>
      <w:r>
        <w:rPr>
          <w:b w:val="0"/>
          <w:i w:val="0"/>
        </w:rPr>
        <w:t>वो बिना एक पल गंवाए शहर के बाहर की तरफ दौड पडा. वो सीधे उसी जगह की तरफ जा रहा था जहाँ आस- पास के इलाके में दुर्लभ जडी- बूटियां मिल सकती थीं. क्लाउड मिस्ट माउंटेन'</w:t>
      </w:r>
      <w:r>
        <w:rPr>
          <w:b w:val="0"/>
          <w:i w:val="0"/>
        </w:rPr>
        <w:t>ए खूबसूरत लडकी! छटपटाना बंद कर! वरना नीचे गिर कर गोश्त का लोथडा बन जाएगी.</w:t>
      </w:r>
    </w:p>
    <w:p>
      <w:r>
        <w:rPr>
          <w:b w:val="0"/>
          <w:i w:val="0"/>
        </w:rPr>
        <w:t>एक गहरी और खौफनाक खाई के किनारे तीन भयानक और हट्टे- कट्टे आदमी खडे थे. उनके सीने पर एक खूनी चमगादड का निशान बना था. वो एक बेहद घिनौनी मुस्कान के साथ नीचे खाई की तरफ देख रहे थे.</w:t>
      </w:r>
    </w:p>
    <w:p>
      <w:r>
        <w:rPr>
          <w:b w:val="0"/>
          <w:i w:val="0"/>
        </w:rPr>
        <w:t>नीचे, हिमांशी खाई की दीवार पर लटकी एक पतली सी बेल को अपनी पूरी ताकत से पकडे हुए थी.</w:t>
      </w:r>
    </w:p>
    <w:p>
      <w:r>
        <w:rPr>
          <w:b w:val="0"/>
          <w:i w:val="0"/>
        </w:rPr>
        <w:t>बेल को इतनी देर तक कसकर पकडे रहने की वजह से उसके हाथों की खाल छिल गई थी और उनमें से खून रिस रहा था. थकान और दर्द के मारे उसके नाजुक हाथ बुरी तरह कांप रहे थे.</w:t>
      </w:r>
    </w:p>
    <w:p>
      <w:r>
        <w:rPr>
          <w:b w:val="0"/>
          <w:i w:val="0"/>
        </w:rPr>
        <w:t>उसके ठीक नीचे एक अनंत गहराई वाली खाई थी, जो घने बादलों और कोहरे से ढकी हुई थी. वहाँ नीचे सिवाय मौत के और कुछ नहीं था.</w:t>
      </w:r>
    </w:p>
    <w:p>
      <w:r>
        <w:rPr>
          <w:b w:val="0"/>
          <w:i w:val="0"/>
        </w:rPr>
        <w:t>जल्दी से ऊपर आ जा. हमारी तुझसे कोई दुश्मनी नहीं है. हमें तो बस तुझे पकडना है ताकि हम रक्षित से अपना जुए का पैसा वसूल सकें.</w:t>
      </w:r>
    </w:p>
    <w:p>
      <w:r>
        <w:rPr>
          <w:b w:val="0"/>
          <w:i w:val="0"/>
        </w:rPr>
        <w:t>हम कसम खाते हैं कि हम तुझे कोई नुकसान नहीं पहुंचाएंगे.</w:t>
      </w:r>
    </w:p>
    <w:p>
      <w:r>
        <w:rPr>
          <w:b w:val="0"/>
          <w:i w:val="0"/>
        </w:rPr>
        <w:t>लेकिन वो आदमी जो कह रहे थे, उनकी लालची और भूखी नजरें उससे कुछ अलग ही कहानी बयां कर रही थीं. वो हिमांशी के उस आकर्षक और भीगे हुए शरीर को घूर रहे थे.</w:t>
      </w:r>
    </w:p>
    <w:p>
      <w:r>
        <w:rPr>
          <w:b w:val="0"/>
          <w:i w:val="0"/>
        </w:rPr>
        <w:t>अगर वो उनके हाथ लग गई, तो उसके साथ क्या होगा. ये सोचना भी रोंगटे खडे कर देने वाला था.</w:t>
      </w:r>
    </w:p>
    <w:p>
      <w:r>
        <w:rPr>
          <w:b w:val="0"/>
          <w:i w:val="0"/>
        </w:rPr>
        <w:t>हिमांशी ने अपने दाँत पीसे और कहा, सपने देखना छोड दो!</w:t>
      </w:r>
    </w:p>
    <w:p>
      <w:r>
        <w:rPr>
          <w:b w:val="0"/>
          <w:i w:val="0"/>
        </w:rPr>
        <w:t>उनका सरदार अपना आपा खो बैठा. उसने अपने आदमियों को आदेश दिया, खींचो उसे ऊपर!</w:t>
      </w:r>
    </w:p>
    <w:p>
      <w:r>
        <w:rPr>
          <w:b w:val="0"/>
          <w:i w:val="0"/>
        </w:rPr>
        <w:t>उसे यकीन नहीं था कि हिमांशी सच में बेल छोड देगी और मौत के मुँह में कूद जाएगी!</w:t>
      </w:r>
    </w:p>
    <w:p>
      <w:r>
        <w:rPr>
          <w:b w:val="0"/>
          <w:i w:val="0"/>
        </w:rPr>
        <w:t>उसके दो आदमियों ने तुरंत उस बेल को पूरी ताकत से ऊपर खींचना शुरू कर दिया.</w:t>
      </w:r>
    </w:p>
    <w:p>
      <w:r>
        <w:rPr>
          <w:b w:val="0"/>
          <w:i w:val="0"/>
        </w:rPr>
        <w:t>खुद को ऊपर खिंचता हुआ देखकर हिमांशी के अंदर की सारी उम्मीदें टूट गईं.</w:t>
      </w:r>
    </w:p>
    <w:p>
      <w:r>
        <w:rPr>
          <w:b w:val="0"/>
          <w:i w:val="0"/>
        </w:rPr>
        <w:t>उसने दर्द में अपने लाल होंठों को चबाया और एक आखिरी बार फुसफुसाई, मुझे माफ कर देना सूर्यांश. मैं इस जनम में तुम्हारी पत्नी नहीं बन पाऊंगी.</w:t>
      </w:r>
    </w:p>
    <w:p>
      <w:r>
        <w:rPr>
          <w:b w:val="0"/>
          <w:i w:val="0"/>
        </w:rPr>
        <w:t>उसने उस बेल पर से अपनी पकड ढीली कर दी. वो उस अनंत गहराई वाले मौत के कुएं में कूदने के लिए तैयार थी.</w:t>
      </w:r>
    </w:p>
    <w:p>
      <w:r>
        <w:rPr>
          <w:b w:val="0"/>
          <w:i w:val="0"/>
        </w:rPr>
        <w:t>ठीक उसी पल.</w:t>
      </w:r>
    </w:p>
    <w:p>
      <w:r>
        <w:rPr>
          <w:b w:val="0"/>
          <w:i w:val="0"/>
        </w:rPr>
        <w:t>अचानक तेज कदमों के भागने की आवाजें सुनाई दीं.</w:t>
      </w:r>
    </w:p>
    <w:p>
      <w:r>
        <w:rPr>
          <w:b w:val="0"/>
          <w:i w:val="0"/>
        </w:rPr>
        <w:t>और फिर. बेल खींचने वाले एक आदमी को किसी ने इतनी जोरदार लात मारी कि वो सीधा खाई के अंदर जा गिरा!</w:t>
      </w:r>
    </w:p>
    <w:p>
      <w:r>
        <w:rPr>
          <w:b w:val="0"/>
          <w:i w:val="0"/>
        </w:rPr>
        <w:t>उस भारी- भरकम आदमी का शरीर एक खौफनाक चीख के साथ बादलों में समा गया और हमेशा के लिए गायब हो गया.</w:t>
      </w:r>
    </w:p>
    <w:p>
      <w:r>
        <w:rPr>
          <w:b w:val="0"/>
          <w:i w:val="0"/>
        </w:rPr>
        <w:t>बाकी दोनों आदमी बुरी तरह भडक गए और उन्होंने उस अनजान हमलावर पर हमला कर दिया.</w:t>
      </w:r>
    </w:p>
    <w:p>
      <w:r>
        <w:rPr>
          <w:b w:val="0"/>
          <w:i w:val="0"/>
        </w:rPr>
        <w:t>लेकिन अगले ही पल, दूसरा आदमी भी दर्द से चीखता हुआ जमीन पर पडा था.</w:t>
      </w:r>
    </w:p>
    <w:p>
      <w:r>
        <w:rPr>
          <w:b w:val="0"/>
          <w:i w:val="0"/>
        </w:rPr>
        <w:t>तीसरा और आखिरी आदमी अब बुरी तरह डर चुका था. वो खौफ से चिल्लाया, तुम्हारी इतनी हिम्मत! तुमने' ब्लड बैट पैलेस' के आदमियों को मारा है! तुम मारे जाओगे! तुम नहीं बचोगे!</w:t>
      </w:r>
    </w:p>
    <w:p>
      <w:r>
        <w:rPr>
          <w:b w:val="0"/>
          <w:i w:val="0"/>
        </w:rPr>
        <w:t>ये चिल्लाते हुए वो अपनी जान बचाकर वहाँ से भाग निकला.</w:t>
      </w:r>
    </w:p>
    <w:p>
      <w:r>
        <w:rPr>
          <w:b w:val="0"/>
          <w:i w:val="0"/>
        </w:rPr>
        <w:t>हिमांशी अचानक हुए इस हमले से सन्न रह गई. वो सोचने लगी कि उसे बचाने कौन आ सकता है?</w:t>
      </w:r>
    </w:p>
    <w:p>
      <w:r>
        <w:rPr>
          <w:b w:val="0"/>
          <w:i w:val="0"/>
        </w:rPr>
        <w:t>ब्लड बैट पैलेस के उन तीन आदमियों में से एक उर्जा शोधन रेलम के तीसरे स्तर पर था, और बाकी दोनों दूसरे स्तर पर थे!</w:t>
      </w:r>
    </w:p>
    <w:p>
      <w:r>
        <w:rPr>
          <w:b w:val="0"/>
          <w:i w:val="0"/>
        </w:rPr>
        <w:t>अचानक.</w:t>
      </w:r>
    </w:p>
    <w:p>
      <w:r>
        <w:rPr>
          <w:b w:val="0"/>
          <w:i w:val="0"/>
        </w:rPr>
        <w:t>ऊपर से एक जाना- पहचाना चेहरा नीचे की तरफ झुका. हिमांशी उसे देखकर सन्न रह गई, सूर्यांश?</w:t>
      </w:r>
    </w:p>
    <w:p>
      <w:r>
        <w:rPr>
          <w:b w:val="0"/>
          <w:i w:val="0"/>
        </w:rPr>
        <w:t>उसे अपनी आँखों पर यकीन नहीं हो रहा था कि सूर्यांश ने उन खूंखार गुंडों को मार भगाया था.</w:t>
      </w:r>
    </w:p>
    <w:p>
      <w:r>
        <w:rPr>
          <w:b w:val="0"/>
          <w:i w:val="0"/>
        </w:rPr>
        <w:t>सूर्यांश का चेहरा गुस्से से तमतमाया हुआ था. उसने एक झटके में हिमांशी को ऊपर खींच लिया और उसके पीछे एक जोरदार थप्पड जडते हुए चिल्लाया, तुम्हें यहाँ आने की इजाजत किसने दी?</w:t>
      </w:r>
    </w:p>
    <w:p>
      <w:r>
        <w:rPr>
          <w:b w:val="0"/>
          <w:i w:val="0"/>
        </w:rPr>
        <w:t>हिमांशी ने अपराधबोध से अपना सिर झुका लिया. उसने अपना खून से लथपथ हाथ धीरे से आगे बढाया, जिसकी मुट्ठी में अभी भी एक चमकती हुई जादुई जडी- बूटी दबी हुई थी. उसने बेहद कमजोर आवाज में कहा, मैं. मैं बस तुम्हारी मदद करना चाहती थी.</w:t>
      </w:r>
    </w:p>
    <w:p>
      <w:r>
        <w:rPr>
          <w:b w:val="0"/>
          <w:i w:val="0"/>
        </w:rPr>
        <w:t>उसके घायल और खून से सने हाथ को देखकर, जिसने इतनी तकलीफ के बाद भी उस जडी- बूटी को नहीं छोडा था. सूर्यांश का दिल दर्द से तडप उठा.</w:t>
      </w:r>
    </w:p>
    <w:p>
      <w:r>
        <w:rPr>
          <w:b w:val="0"/>
          <w:i w:val="0"/>
        </w:rPr>
        <w:t>उसने उसे कसकर अपने सीने से लगा लिया और भारी आवाज में बोला, तुम मेरे लिए इस दुनिया में सबसे जरूरी हो. अगर तुम ही मुझे छोडकर चली गई. तो इस दुनिया में मेरा अपना कौन बचेगा?</w:t>
      </w:r>
    </w:p>
    <w:p>
      <w:r>
        <w:rPr>
          <w:b w:val="0"/>
          <w:i w:val="0"/>
        </w:rPr>
        <w:t>उसकी डांट के बावजूद, हिमांशी के दिल में एक ऐसी मिठास घुल गई थी जो उसने पहले कभी महसूस नहीं की थी. ये किसी मीठे शहद की तरह था.</w:t>
      </w:r>
    </w:p>
    <w:p>
      <w:r>
        <w:rPr>
          <w:b w:val="0"/>
          <w:i w:val="0"/>
        </w:rPr>
        <w:t>सूर्यांश के चौडे सीने से लगकर, वो खुद को दुनिया की सबसे सुरक्षित जगह पर महसूस कर रही थी.</w:t>
      </w:r>
    </w:p>
    <w:p>
      <w:r>
        <w:rPr>
          <w:b w:val="0"/>
          <w:i w:val="0"/>
        </w:rPr>
        <w:t>सारा डर और तनाव खत्म होते ही, वो एक गहरी और शांत नींद में सो गई.</w:t>
      </w:r>
    </w:p>
    <w:p>
      <w:r>
        <w:rPr>
          <w:b w:val="0"/>
          <w:i w:val="0"/>
        </w:rPr>
        <w:t>सूर्यांश का दिल नहीं माना कि वो उसे जगाए.</w:t>
      </w:r>
    </w:p>
    <w:p>
      <w:r>
        <w:rPr>
          <w:b w:val="0"/>
          <w:i w:val="0"/>
        </w:rPr>
        <w:t>उसने जमीन पर पडे उस ब्लड बैट पैलेस के गुंडे की लाश को देखा. उसके दिमाग में एक ख्याल आया और उसने उसकी तलाशी ली.</w:t>
      </w:r>
    </w:p>
    <w:p>
      <w:r>
        <w:rPr>
          <w:b w:val="0"/>
          <w:i w:val="0"/>
        </w:rPr>
        <w:t>जल्द ही, उसे एक लोहे का बिल्ला मिला. उसे देखते ही उसकी आँखों में खुशी की चमक आ गई, ब्लड बैट पैलेस का बिल्ला! सिटी लॉर्ड के महल ने एक इनाम का ऐलान किया था: जो कोई भी ब्लड बैट पैलेस के किसी आदमी को मारेगा, उसे सिटी लॉर्ड के महल में मौजूद जादुई' स्पिरिट पॉन्ड' में कल्टीवेशन करने का एक मौका मिलेगा!</w:t>
      </w:r>
    </w:p>
    <w:p>
      <w:r>
        <w:rPr>
          <w:b w:val="0"/>
          <w:i w:val="0"/>
        </w:rPr>
        <w:t>वहाँ कई लोगों ने अपने स्तर पार किए हैं!</w:t>
      </w:r>
    </w:p>
    <w:p>
      <w:r>
        <w:rPr>
          <w:b w:val="0"/>
          <w:i w:val="0"/>
        </w:rPr>
        <w:t>उसने वो बिल्ला हिफाजत से रख लिया और चारों तरफ देखा.</w:t>
      </w:r>
    </w:p>
    <w:p>
      <w:r>
        <w:rPr>
          <w:b w:val="0"/>
          <w:i w:val="0"/>
        </w:rPr>
        <w:t>अब पूरी तरह से अंधेरा हो चुका था, और इस घुप्प अंधेरे में पहाड से नीचे उतरना नामुमकिन था.</w:t>
      </w:r>
    </w:p>
    <w:p>
      <w:r>
        <w:rPr>
          <w:b w:val="0"/>
          <w:i w:val="0"/>
        </w:rPr>
        <w:t>उसने एक सुरक्षित गुफा ढूंढी और हिमांशी के साथ वहीं रात गुजारने का फैसला किया.</w:t>
      </w:r>
    </w:p>
    <w:p>
      <w:r>
        <w:rPr>
          <w:b w:val="0"/>
          <w:i w:val="0"/>
        </w:rPr>
        <w:t>हिमांशी की रखवाली करते हुए, सूर्यांश खाली नहीं बैठा.</w:t>
      </w:r>
    </w:p>
    <w:p>
      <w:r>
        <w:rPr>
          <w:b w:val="0"/>
          <w:i w:val="0"/>
        </w:rPr>
        <w:t>उसने ट्रेजर पवेलियन से लाई गई वो सारी सामग्रियां निकालीं और' क्यूआई कल्टीवेशन लिक्विड' बनाने की कोशिश शुरू कर दी.</w:t>
      </w:r>
    </w:p>
    <w:p>
      <w:r>
        <w:rPr>
          <w:b w:val="0"/>
          <w:i w:val="0"/>
        </w:rPr>
        <w:t>अगली सुबह सूरज की पहली किरण के साथ.</w:t>
      </w:r>
    </w:p>
    <w:p>
      <w:r>
        <w:rPr>
          <w:b w:val="0"/>
          <w:i w:val="0"/>
        </w:rPr>
        <w:t>सूर्यांश जमीन पर पडी राख की एक छोटी सी ढेरी को निराशा से देख रहा था, मैंने तीन सेट सामग्री बर्बाद कर दी.</w:t>
      </w:r>
    </w:p>
    <w:p>
      <w:r>
        <w:rPr>
          <w:b w:val="0"/>
          <w:i w:val="0"/>
        </w:rPr>
        <w:t>लेकिन.</w:t>
      </w:r>
    </w:p>
    <w:p>
      <w:r>
        <w:rPr>
          <w:b w:val="0"/>
          <w:i w:val="0"/>
        </w:rPr>
        <w:t>उसकी नजर उसके ठीक बगल में रखी आठ चमकती हुई बोतलों पर गई.</w:t>
      </w:r>
    </w:p>
    <w:p>
      <w:r>
        <w:rPr>
          <w:b w:val="0"/>
          <w:i w:val="0"/>
        </w:rPr>
        <w:t>टॉप- ग्रेड क्यूआई कल्टीवेशन लिक्विड' की सात बोतलें. और. सबसे बेहतरीन, बेदाग' हाईएस्ट- ग्रेड क्यूआई कल्टीवेशन लिक्विड' की एक बोतल!</w:t>
      </w:r>
    </w:p>
    <w:p>
      <w:r>
        <w:rPr>
          <w:b w:val="0"/>
          <w:i w:val="0"/>
        </w:rPr>
        <w:t>ऐसा लगता है कि मुझमें पिताजी से ज्यादा टैलेंट है. मैं अभी से ही टॉप- ग्रेड लिक्विड बनाने लगा हूँ! और जब मैं अपने सबसे बेहतरीन फॉर्म में होता हूँ. तो मैं' हाईएस्ट- ग्रेड' लिक्विड भी बना सकता हूँ!</w:t>
      </w:r>
    </w:p>
    <w:p>
      <w:r>
        <w:rPr>
          <w:b w:val="0"/>
          <w:i w:val="0"/>
        </w:rPr>
        <w:t>जैसे- जैसे मैं इसका अभ्यास करूंगा, हाईएस्ट- ग्रेड' लिक्विड बनाने की मेरी कामयाबी और भी बढ जाएगी.</w:t>
      </w:r>
    </w:p>
    <w:p>
      <w:r>
        <w:rPr>
          <w:b w:val="0"/>
          <w:i w:val="0"/>
        </w:rPr>
        <w:t>उसने बेसब्री से उस' हाईएस्ट- ग्रेड क्यूआई कल्टीवेशन लिक्विड' की बोतल को उठाया और एक ही सांस में पी लिया.</w:t>
      </w:r>
    </w:p>
    <w:p>
      <w:r>
        <w:rPr>
          <w:b w:val="0"/>
          <w:i w:val="0"/>
        </w:rPr>
        <w:t>उस जादुई दवा की भयानक ताकत ने उसके शरीर में एक ऐसा ऊर्जा का सैलाब छोड दिया जो किसी लो- ग्रेड लिक्विड से दस गुना ज्यादा ताकतवर था! सूर्यांश का शरीर किसी गुब्बारे की तरह फूलने लगा!</w:t>
      </w:r>
    </w:p>
    <w:p>
      <w:r>
        <w:rPr>
          <w:b w:val="0"/>
          <w:i w:val="0"/>
        </w:rPr>
        <w:t>वो तुरंत कल्टीवेशन करने के लिए पालथी मारकर बैठ गया और उस भयानक ऊर्जा को तेजी से सोखने लगा.</w:t>
      </w:r>
    </w:p>
    <w:p>
      <w:r>
        <w:rPr>
          <w:b w:val="0"/>
          <w:i w:val="0"/>
        </w:rPr>
        <w:t>दो घंटे बाद.</w:t>
      </w:r>
    </w:p>
    <w:p>
      <w:r>
        <w:rPr>
          <w:b w:val="0"/>
          <w:i w:val="0"/>
        </w:rPr>
        <w:t>उर्जा शोधन रेलम का चौथा स्तर! और. मैं पांचवें स्तर से भी ज्यादा दूर नहीं हूँ! सूर्यांश अंदर ही अंदर अपनी इस ताकत पर हैरान था.</w:t>
      </w:r>
    </w:p>
    <w:p>
      <w:r>
        <w:rPr>
          <w:b w:val="0"/>
          <w:i w:val="0"/>
        </w:rPr>
        <w:t>नायरा को उर्जा शोधन के तीसरे स्तर से चौथे स्तर तक पहुँचने में पूरे दस दिन लगे थे, वो भी हर दिन लो- ग्रेड लिक्विड पीने के बाद!</w:t>
      </w:r>
    </w:p>
    <w:p>
      <w:r>
        <w:rPr>
          <w:b w:val="0"/>
          <w:i w:val="0"/>
        </w:rPr>
        <w:t>और उसने महज एक बोतल' हाईएस्ट- ग्रेड' लिक्विड से ये कमाल कर दिया था!</w:t>
      </w:r>
    </w:p>
    <w:p>
      <w:r>
        <w:rPr>
          <w:b w:val="0"/>
          <w:i w:val="0"/>
        </w:rPr>
        <w:t>हाईएस्ट- ग्रेड लिक्विड का असर सच में अविश्वसनीय रूप से भयानक था!</w:t>
      </w:r>
    </w:p>
    <w:p>
      <w:r>
        <w:rPr>
          <w:b w:val="0"/>
          <w:i w:val="0"/>
        </w:rPr>
        <w:t>अपने अंदर उर्जा शोधन के चौथे स्तर की उस नई और खतरनाक ताकत को महसूस करते हुए, वो हिमांशी के उस खूबसूरत और शांत सोते हुए चेहरे को देखने लगा. उसके होंठों पर एक प्यारी सी मुस्कान आ गई:</w:t>
      </w:r>
      <w:r>
        <w:t xml:space="preserve"> </w:t>
      </w:r>
      <w:r>
        <w:rPr>
          <w:b w:val="0"/>
          <w:i w:val="0"/>
        </w:rPr>
        <w:t>हिमांशी. इस बार, मैंने तुम्हारी रक्षा की.</w:t>
      </w:r>
    </w:p>
    <w:p>
      <w:r>
        <w:rPr>
          <w:b w:val="0"/>
          <w:i w:val="0"/>
        </w:rPr>
        <w:t>सिंह हवेली.</w:t>
      </w:r>
    </w:p>
    <w:p>
      <w:r>
        <w:rPr>
          <w:b w:val="0"/>
          <w:i w:val="0"/>
        </w:rPr>
        <w:t>रक्षित बुरी तरह पसीने से भीग चुका था, और उसका चेहरा पीला पड गया था.</w:t>
      </w:r>
    </w:p>
    <w:p>
      <w:r>
        <w:rPr>
          <w:b w:val="0"/>
          <w:i w:val="0"/>
        </w:rPr>
        <w:t>वो अपने सामने रखी' क्यूआई कल्टीवेशन लिक्विड' की दस खाली बोतलों को घूर रहा था, और झल्लाहट से बडबडा रहा था: ये क्या बकवास है?</w:t>
      </w:r>
    </w:p>
    <w:p>
      <w:r>
        <w:rPr>
          <w:b w:val="0"/>
          <w:i w:val="0"/>
        </w:rPr>
        <w:t>मैंने दसों बोतलें पी लीं. फिर भी मेरा स्तर क्यों नहीं बढा?</w:t>
      </w:r>
    </w:p>
    <w:p>
      <w:r>
        <w:rPr>
          <w:b w:val="0"/>
          <w:i w:val="0"/>
        </w:rPr>
        <w:t>पास ही खडी मैरी भी गहरी उलझन में थी.</w:t>
      </w:r>
    </w:p>
    <w:p>
      <w:r>
        <w:rPr>
          <w:b w:val="0"/>
          <w:i w:val="0"/>
        </w:rPr>
        <w:t>ऐसा तो नहीं होना चाहिए था!</w:t>
      </w:r>
    </w:p>
    <w:p>
      <w:r>
        <w:rPr>
          <w:b w:val="0"/>
          <w:i w:val="0"/>
        </w:rPr>
        <w:t>एक नौवीं श्रेणी की स्पिरिट रूट वाला जीनियस. और ऊपर से लो- ग्रेड लिक्विड की दस बोतलें! इतने में तो कोई सुअर भी अपना स्तर बढा लेता.</w:t>
      </w:r>
    </w:p>
    <w:p>
      <w:r>
        <w:rPr>
          <w:b w:val="0"/>
          <w:i w:val="0"/>
        </w:rPr>
        <w:t>लेकिन रक्षित के अंदर कल्टीवेशन के बढने का कोई निशान तक नहीं था!</w:t>
      </w:r>
    </w:p>
    <w:p>
      <w:r>
        <w:rPr>
          <w:b w:val="0"/>
          <w:i w:val="0"/>
        </w:rPr>
        <w:t>मजबूरन, उसे रक्षित को दिलासा देना पडा, रक्षित मेरे बच्चे, जल्दी का काम शैतान का होता है. शायद स्तर बढाने की तुम्हारी इस बेसब्री ने ही तुम्हारी मानसिक शांति को भंग कर दिया हो.</w:t>
      </w:r>
    </w:p>
    <w:p>
      <w:r>
        <w:rPr>
          <w:b w:val="0"/>
          <w:i w:val="0"/>
        </w:rPr>
        <w:t>और वैसे भी. तुम हारे नहीं हो. वो कचरा सूर्यांश. जिसके पास न तो कोई स्पिरिट रूट है और न ही एक बूंद लिक्विड, उसका स्तर बढना तो वैसे भी नामुमकिन है.</w:t>
      </w:r>
    </w:p>
    <w:p>
      <w:r>
        <w:rPr>
          <w:b w:val="0"/>
          <w:i w:val="0"/>
        </w:rPr>
        <w:t>तो तुम दोनों इस मुकाबले में अभी भी बराबरी पर हो!</w:t>
      </w:r>
    </w:p>
    <w:p>
      <w:r>
        <w:rPr>
          <w:b w:val="0"/>
          <w:i w:val="0"/>
        </w:rPr>
        <w:t>ये सुनकर रक्षित ने राहत की एक बहुत गहरी सांस ली.</w:t>
      </w:r>
    </w:p>
    <w:p>
      <w:r>
        <w:rPr>
          <w:b w:val="0"/>
          <w:i w:val="0"/>
        </w:rPr>
        <w:t>वो हिकारत से हंसा, क्या उस कचरे की औकात है कि वो मेरे साथ बराबरी करे?</w:t>
      </w:r>
    </w:p>
    <w:p>
      <w:r>
        <w:rPr>
          <w:b w:val="0"/>
          <w:i w:val="0"/>
        </w:rPr>
        <w:t>मेरा स्तर न बढ पाना सिर्फ कुछ समय की बात है. लेकिन वो अपनी पूरी जिंदगी में कभी भी एक भी स्तर नहीं बढा पाएगा!</w:t>
      </w:r>
    </w:p>
    <w:p>
      <w:r>
        <w:rPr>
          <w:b w:val="0"/>
          <w:i w:val="0"/>
        </w:rPr>
        <w:t>चलो. मुख्य हॉल में चलते हैं और इस मुकाबले का फैसला करते हैं!</w:t>
      </w:r>
    </w:p>
    <w:p>
      <w:r>
        <w:rPr>
          <w:b w:val="0"/>
          <w:i w:val="0"/>
        </w:rPr>
        <w:t>सिंह हवेली.</w:t>
      </w:r>
    </w:p>
    <w:p>
      <w:r>
        <w:rPr>
          <w:b w:val="0"/>
          <w:i w:val="0"/>
        </w:rPr>
        <w:t>सूर्यांश और हिमांशी सुबह की पहली धूप में चलते हुए हवेली वापस लौट आए.</w:t>
      </w:r>
    </w:p>
    <w:p>
      <w:r>
        <w:rPr>
          <w:b w:val="0"/>
          <w:i w:val="0"/>
        </w:rPr>
        <w:t>सूर्यांश. हिमांशी ने हवेली के उस विशाल दरवाजे की तरफ देखा. उसके कदम अंदर जाने से हिचकिचा रहे थे.</w:t>
      </w:r>
    </w:p>
    <w:p>
      <w:r>
        <w:rPr>
          <w:b w:val="0"/>
          <w:i w:val="0"/>
        </w:rPr>
        <w:t>क्योंकि उसे पता था कि ये एक ऐसा मुकाबला था जिसमें हार पक्की थी.</w:t>
      </w:r>
    </w:p>
    <w:p>
      <w:r>
        <w:rPr>
          <w:b w:val="0"/>
          <w:i w:val="0"/>
        </w:rPr>
        <w:t>और उस हार का नतीजा ये होगा कि उसे रक्षित से शादी करनी पडेगी.</w:t>
      </w:r>
    </w:p>
    <w:p>
      <w:r>
        <w:rPr>
          <w:b w:val="0"/>
          <w:i w:val="0"/>
        </w:rPr>
        <w:t>अपने सामने खडे सूर्यांश को देखकर, उसके दिल में एक बहुत ही भारीपन छा गया. उसने अपने होंठ चबाए और कहा:</w:t>
      </w:r>
      <w:r>
        <w:t xml:space="preserve"> </w:t>
      </w:r>
      <w:r>
        <w:rPr>
          <w:b w:val="0"/>
          <w:i w:val="0"/>
        </w:rPr>
        <w:t>अगर तुम हार भी जाओ तो कोई बात नहीं. खुद को दोष मत देना. मैं तुम्हें कभी दोष नहीं दूंगी. समझ रहे हो ना?</w:t>
      </w:r>
    </w:p>
    <w:p>
      <w:r>
        <w:rPr>
          <w:b w:val="0"/>
          <w:i w:val="0"/>
        </w:rPr>
        <w:t>इन कुछ दिनों में, वो सूर्यांश को दिल से अपना पति मान चुकी थी.</w:t>
      </w:r>
    </w:p>
    <w:p>
      <w:r>
        <w:rPr>
          <w:b w:val="0"/>
          <w:i w:val="0"/>
        </w:rPr>
        <w:t>अगर वो सच में हार गया, तो वो रक्षित से शादी करने के बजाय अपनी जान दे देगी! एक बार फिर मौत को गले लगा लेगी!</w:t>
      </w:r>
    </w:p>
    <w:p>
      <w:r>
        <w:rPr>
          <w:b w:val="0"/>
          <w:i w:val="0"/>
        </w:rPr>
        <w:t>उसकी आवाज में छिपे उस खौफ और उदासी को महसूस करते हुए, सूर्यांश ने प्यार से उसका हाथ पकडा और बेहद शांत आवाज में बोला, मैंने कहा था ना कि मैं तुम्हारी रक्षा करूंगा.</w:t>
      </w:r>
    </w:p>
    <w:p>
      <w:r>
        <w:rPr>
          <w:b w:val="0"/>
          <w:i w:val="0"/>
        </w:rPr>
        <w:t>आज, कल, और हमेशा. ये बात कभी नहीं बदलेगी!</w:t>
      </w:r>
    </w:p>
    <w:p>
      <w:r>
        <w:rPr>
          <w:b w:val="0"/>
          <w:i w:val="0"/>
        </w:rPr>
        <w:t>ये कहकर, वो उसका हाथ पकडे हुए पूरे आत्मविश्वास के साथ सिंह हवेली के अंदर दाखिल हो गया.</w:t>
      </w:r>
    </w:p>
    <w:p>
      <w:r>
        <w:rPr>
          <w:b w:val="0"/>
          <w:i w:val="0"/>
        </w:rPr>
        <w:t>दस सालों तक दूसरों के टुकडों पर पलने के बाद.</w:t>
      </w:r>
    </w:p>
    <w:p>
      <w:r>
        <w:rPr>
          <w:b w:val="0"/>
          <w:i w:val="0"/>
        </w:rPr>
        <w:t>आज वो एक ऐसा ड्रैगन बनने वाला था जो आसमान की ऊंचाइयों को छूने को तैयार था.</w:t>
      </w:r>
    </w:p>
    <w:p>
      <w:r>
        <w:rPr>
          <w:b w:val="0"/>
          <w:i w:val="0"/>
        </w:rPr>
        <w:t>सूर्यांश आज सिंह परिवार की उन नफरत भरी नजरों का सामना करने के लिए बेताब था.</w:t>
      </w:r>
    </w:p>
    <w:p>
      <w:r>
        <w:rPr>
          <w:b w:val="0"/>
          <w:i w:val="0"/>
        </w:rPr>
        <w:t>वो खुद को साबित करना चाहता था!</w:t>
      </w:r>
    </w:p>
    <w:p>
      <w:r>
        <w:rPr>
          <w:b w:val="0"/>
          <w:i w:val="0"/>
        </w:rPr>
        <w:t>वो कोई कचरा नहीं था!</w:t>
      </w:r>
    </w:p>
    <w:p>
      <w:r>
        <w:rPr>
          <w:b w:val="0"/>
          <w:i w:val="0"/>
        </w:rPr>
        <w:t>वो, सूर्यांश. अपनी हिमांशी के पूरी तरह से लायक था!</w:t>
      </w:r>
    </w:p>
    <w:p>
      <w:r>
        <w:rPr>
          <w:b w:val="0"/>
          <w:i w:val="0"/>
        </w:rPr>
        <w:t>उनके हवेली में लौटते ही पूरे परिवार में एक हडकंप मच गया.</w:t>
      </w:r>
    </w:p>
    <w:p>
      <w:r>
        <w:rPr>
          <w:b w:val="0"/>
          <w:i w:val="0"/>
        </w:rPr>
        <w:t>विशम प्रताप सिंह गुस्से से लाल- पीले होते हुए दूसरों के साथ भागते हुए आए. उन्होंने जोर से डांटते हुए कहा: हिमांशी! तू कल से कहाँ गायब थी? क्या तू हमें डरा कर मारना चाहती है?</w:t>
      </w:r>
    </w:p>
    <w:p>
      <w:r>
        <w:rPr>
          <w:b w:val="0"/>
          <w:i w:val="0"/>
        </w:rPr>
        <w:t>अपने पिता के इस बनावटी गुस्से का सामना करते हुए, हिमांशी का चेहरा सर्द हो गया. उसने तीखी आवाज में पूछा, पिताजी. क्या आपको सच में मेरी सुरक्षा की चिंता थी? या आपको इस बात का डर था कि आप रक्षित की मांग पूरी नहीं कर पाएंगे और हमारा परिवार अपनी सबसे बडी ताकत खो देगा?</w:t>
      </w:r>
    </w:p>
    <w:p>
      <w:r>
        <w:rPr>
          <w:b w:val="0"/>
          <w:i w:val="0"/>
        </w:rPr>
        <w:t>अगर ये पहली वजह है, तो आपको फिक्र करने की कोई जरूरत नहीं है. मेरे होने या ना होने से सिंह परिवार को कोई फर्क नहीं पडता. आपके पास आपकी लाडली नायरा जो है.</w:t>
      </w:r>
    </w:p>
    <w:p>
      <w:r>
        <w:rPr>
          <w:b w:val="0"/>
          <w:i w:val="0"/>
        </w:rPr>
        <w:t>विशम प्रताप सिंह गुस्से से तिलमिला उठे, लेकिन उनके पास इसका कोई जवाब नहीं था.</w:t>
      </w:r>
    </w:p>
    <w:p>
      <w:r>
        <w:rPr>
          <w:b w:val="0"/>
          <w:i w:val="0"/>
        </w:rPr>
        <w:t>नायरा की मौजूदगी ने हमेशा हिमांशी को ये अहसास दिलाया था कि वो परिवार के लिए कोई मायने नहीं रखती. और मैरी ने तो उसे हमेशा गुप्त रूप से सताया ही था.</w:t>
      </w:r>
    </w:p>
    <w:p>
      <w:r>
        <w:rPr>
          <w:b w:val="0"/>
          <w:i w:val="0"/>
        </w:rPr>
        <w:t>उन्होंने कुढते हुए कहा, ठीक है, ठीक है. कम से कम तुम वापस तो आ गई.</w:t>
      </w:r>
    </w:p>
    <w:p>
      <w:r>
        <w:rPr>
          <w:b w:val="0"/>
          <w:i w:val="0"/>
        </w:rPr>
        <w:t>तभी उनकी नजर इस बात पर पडी कि सूर्यांश ने अभी भी हिमांशी का हाथ थाम रखा था. उन्होंने अपनी भौंहें सिकोडीं और पूछा, सूर्यांश. तुम्हारा कल्टीवेशन कैसा चल रहा है?</w:t>
      </w:r>
    </w:p>
    <w:p>
      <w:r>
        <w:rPr>
          <w:b w:val="0"/>
          <w:i w:val="0"/>
        </w:rPr>
        <w:t>सूर्यांश ने अपनी पर्ची निकाली और बेहद शांति से उस पर दो शब्द लिखे: ठीक ही है.</w:t>
      </w:r>
    </w:p>
    <w:p>
      <w:r>
        <w:rPr>
          <w:b w:val="0"/>
          <w:i w:val="0"/>
        </w:rPr>
        <w:t>ठीक ही है?</w:t>
      </w:r>
    </w:p>
    <w:p>
      <w:r>
        <w:rPr>
          <w:b w:val="0"/>
          <w:i w:val="0"/>
        </w:rPr>
        <w:t>विशम प्रताप सिंह हैरान रह गए.</w:t>
      </w:r>
    </w:p>
    <w:p>
      <w:r>
        <w:rPr>
          <w:b w:val="0"/>
          <w:i w:val="0"/>
        </w:rPr>
        <w:t>क्या बिना स्पिरिट रूट वाला कोई इंसान सच में कुछ प्रगति कर सकता है?</w:t>
      </w:r>
    </w:p>
    <w:p>
      <w:r>
        <w:rPr>
          <w:b w:val="0"/>
          <w:i w:val="0"/>
        </w:rPr>
        <w:t>हालाँकि, ये सोचकर कि रक्षित जैसा नौवीं श्रेणी का जीनियस भी तीन दिनों में अपना स्तर नहीं बढा पाया था, तो सूर्यांश के ऐसा कर पाने की कोई उम्मीद ही नहीं थी.</w:t>
      </w:r>
    </w:p>
    <w:p>
      <w:r>
        <w:rPr>
          <w:b w:val="0"/>
          <w:i w:val="0"/>
        </w:rPr>
        <w:t>मेरे पीछे आओ. परिवार के बाकी लोग मुख्य हॉल में हमारा इंतजार कर रहे हैं.</w:t>
      </w:r>
    </w:p>
    <w:p>
      <w:r>
        <w:rPr>
          <w:b w:val="0"/>
          <w:i w:val="0"/>
        </w:rPr>
        <w:t>वो सूर्यांश और हिमांशी को लेकर सिंह परिवार के उस विशाल मुख्य हॉल की तरफ चल दिए.</w:t>
      </w:r>
    </w:p>
    <w:p>
      <w:r>
        <w:rPr>
          <w:b w:val="0"/>
          <w:i w:val="0"/>
        </w:rPr>
        <w:t>हॉल के अंदर सिंह परिवार के दर्जनों लोग, बडे- बूढे से लेकर जवान तक, सब मौजूद थे.</w:t>
      </w:r>
    </w:p>
    <w:p>
      <w:r>
        <w:rPr>
          <w:b w:val="0"/>
          <w:i w:val="0"/>
        </w:rPr>
        <w:t>सिंह परिवार की कुछ जवान और खूबसूरत लडकियां रंग- बिरंगे कपडे पहनकर रक्षित के आस- पास मंडरा रही थीं. वो हंस- हंस कर उससे बातें कर रही थीं, ताकि वो किसी तरह उसकी नजरों में आ सकें.</w:t>
      </w:r>
    </w:p>
    <w:p>
      <w:r>
        <w:rPr>
          <w:b w:val="0"/>
          <w:i w:val="0"/>
        </w:rPr>
        <w:t>नायरा के चेहरे पर भी एक मीठी मुस्कान थी, और वो बीच- बीच में रक्षित से बातें कर रही थी.</w:t>
      </w:r>
    </w:p>
    <w:p>
      <w:r>
        <w:rPr>
          <w:b w:val="0"/>
          <w:i w:val="0"/>
        </w:rPr>
        <w:t>लेकिन जैसे ही उसने सूर्यांश को हॉल में आते देखा, उसकी वो मीठी मुस्कान तुरंत गायब हो गई. उसने बेहद ठंडी और चुभने वाली आवाज में कहा, मुझे तो लगा था कि तुम यहाँ आने की हिम्मत ही नहीं जुटा पाओगे.</w:t>
      </w:r>
    </w:p>
    <w:p>
      <w:r>
        <w:rPr>
          <w:b w:val="0"/>
          <w:i w:val="0"/>
        </w:rPr>
        <w:t>चलो. कम से कम तुम्हारे अंदर थोडी सी मर्दानगी तो बाकी है.</w:t>
      </w:r>
    </w:p>
    <w:p>
      <w:r>
        <w:rPr>
          <w:b w:val="0"/>
          <w:i w:val="0"/>
        </w:rPr>
        <w:t>परिवार के बाकी लोगों ने भी उनकी तरफ देखा. वो स्वाभाविक रूप से रक्षित और सूर्यांश के बीच तुलना कर रहे थे.</w:t>
      </w:r>
    </w:p>
    <w:p>
      <w:r>
        <w:rPr>
          <w:b w:val="0"/>
          <w:i w:val="0"/>
        </w:rPr>
        <w:t>कुछ बदजुबान लोगों ने तो सरेआम जहरीली बातें करनी शुरू कर दीं.</w:t>
      </w:r>
    </w:p>
    <w:p>
      <w:r>
        <w:rPr>
          <w:b w:val="0"/>
          <w:i w:val="0"/>
        </w:rPr>
        <w:t>मुझे तो सच में समझ नहीं आ रहा कि इस कचरे में रक्षित भाई के साथ मुकाबला करने की हिम्मत आई कहाँ से!</w:t>
      </w:r>
    </w:p>
    <w:p>
      <w:r>
        <w:rPr>
          <w:b w:val="0"/>
          <w:i w:val="0"/>
        </w:rPr>
        <w:t>दस सालों तक सिंह परिवार के टुकडों पर पलने के बाद भी इसे अपनी औकात समझ नहीं आई. ये सच में रक्षित भाई के सामने टिकने का सोच रहा है?</w:t>
      </w:r>
    </w:p>
    <w:p>
      <w:r>
        <w:rPr>
          <w:b w:val="0"/>
          <w:i w:val="0"/>
        </w:rPr>
        <w:t>अगर मैं इसकी जगह होता, तो मैं रक्षित भाई के कुछ कहने का इंतजाम ही नहीं करता. मैं तो खुद ही अपनी इज्जत बचाने के लिए हिमांशी को उन्हें सौंप देता.</w:t>
      </w:r>
    </w:p>
    <w:p>
      <w:r>
        <w:rPr>
          <w:b w:val="0"/>
          <w:i w:val="0"/>
        </w:rPr>
        <w:t>सूर्यांश के चेहरे पर इन तानों का कोई असर नहीं था.</w:t>
      </w:r>
    </w:p>
    <w:p>
      <w:r>
        <w:rPr>
          <w:b w:val="0"/>
          <w:i w:val="0"/>
        </w:rPr>
        <w:t>पिछले दस सालों में, उसने ऐसी जहरीली बातें इतनी बार सुनी थीं कि अब वो इन सब चीजों के लिए सुन्न हो चुका था.</w:t>
      </w:r>
    </w:p>
    <w:p>
      <w:r>
        <w:rPr>
          <w:b w:val="0"/>
          <w:i w:val="0"/>
        </w:rPr>
        <w:t>उसने कोई बात नहीं की. वो पूरे गर्व और एक सीधे पोस्चर के साथ हॉल के बीचों- बीच खडा हो गया. उसने अपनी पर्ची पर पूरे आत्मविश्वास के साथ लिखा: मुकाबला कब शुरू करना है?</w:t>
      </w:r>
    </w:p>
    <w:p>
      <w:r>
        <w:rPr>
          <w:b w:val="0"/>
          <w:i w:val="0"/>
        </w:rPr>
        <w:t>उसके इस बेखौफ अंदाज को देखकर वहाँ मौजूद सभी लोगों के चेहरों के भाव बदल गए.</w:t>
      </w:r>
    </w:p>
    <w:p>
      <w:r>
        <w:rPr>
          <w:b w:val="0"/>
          <w:i w:val="0"/>
        </w:rPr>
        <w:t>नायरा ने उसे हैरानी और जिज्ञासा से देखा. वो खुद को उसे सिर से लेकर पैर तक घूरने से नहीं रोक पाई.</w:t>
      </w:r>
    </w:p>
    <w:p>
      <w:r>
        <w:rPr>
          <w:b w:val="0"/>
          <w:i w:val="0"/>
        </w:rPr>
        <w:t>आज का सूर्यांश उसे कुछ अलग ही लग रहा था. उसके अंदर से एक ऐसा आत्मविश्वास झलक रहा था जिसे शब्दों में बयां नहीं किया जा सकता था.</w:t>
      </w:r>
    </w:p>
    <w:p>
      <w:r>
        <w:rPr>
          <w:b w:val="0"/>
          <w:i w:val="0"/>
        </w:rPr>
        <w:t>क्या उसे सच में आज का ये मुकाबला जीतने का इतना पक्का यकीन था?</w:t>
      </w:r>
    </w:p>
    <w:p>
      <w:r>
        <w:rPr>
          <w:b w:val="0"/>
          <w:i w:val="0"/>
        </w:rPr>
        <w:t>लेकिन. ये कैसे मुमकिन है?</w:t>
      </w:r>
    </w:p>
    <w:p>
      <w:r>
        <w:rPr>
          <w:b w:val="0"/>
          <w:i w:val="0"/>
        </w:rPr>
        <w:t>उसने धीरे से अपना सिर हिलाया और बोली, इस मुकाबले का नतीजा तो पहले ही तय हो चुका है. इससे क्या फर्क पडता है कि ये कब शुरू होता है?</w:t>
      </w:r>
    </w:p>
    <w:p>
      <w:r>
        <w:rPr>
          <w:b w:val="0"/>
          <w:i w:val="0"/>
        </w:rPr>
        <w:t>रक्षित के आस- पास मंडराने वाली उन लडकियों ने भी नफरत से अपनी आँखें घुमाईं.</w:t>
      </w:r>
    </w:p>
    <w:p>
      <w:r>
        <w:rPr>
          <w:b w:val="0"/>
          <w:i w:val="0"/>
        </w:rPr>
        <w:t>ये तो ऐसे अकड रहा है जैसे इसके पास ही नौवीं श्रेणी की स्पिरिट रूट हो!</w:t>
      </w:r>
    </w:p>
    <w:p>
      <w:r>
        <w:rPr>
          <w:b w:val="0"/>
          <w:i w:val="0"/>
        </w:rPr>
        <w:t>अपनी बीवी को हारने से पहले ये बस अपनी बची- खुची इज्जत बचाने का नाटक कर रहा है.</w:t>
      </w:r>
    </w:p>
    <w:p>
      <w:r>
        <w:rPr>
          <w:b w:val="0"/>
          <w:i w:val="0"/>
        </w:rPr>
        <w:t>मैं तो बस इसे हारने के बाद फूट- फूट कर रोते हुए देखने का इंतजार कर रही हूँ! हाहाहा!</w:t>
      </w:r>
    </w:p>
    <w:p>
      <w:r>
        <w:rPr>
          <w:b w:val="0"/>
          <w:i w:val="0"/>
        </w:rPr>
        <w:t>मैरी ने बडी शान से अपने चाय के कप को मेज पर रखा और एक शाही अंदाज में बोली, सूर्यांश.</w:t>
      </w:r>
    </w:p>
    <w:p>
      <w:r>
        <w:rPr>
          <w:b w:val="0"/>
          <w:i w:val="0"/>
        </w:rPr>
        <w:t>पूरा हॉल अचानक शांत हो गया. सभी लोग मैरी की बात सुनने के लिए चुप हो गए.</w:t>
      </w:r>
    </w:p>
    <w:p>
      <w:r>
        <w:rPr>
          <w:b w:val="0"/>
          <w:i w:val="0"/>
        </w:rPr>
        <w:t>क्या तुम्हें इस मुकाबले की शर्त याद है?</w:t>
      </w:r>
    </w:p>
    <w:p>
      <w:r>
        <w:rPr>
          <w:b w:val="0"/>
          <w:i w:val="0"/>
        </w:rPr>
        <w:t>अगर तुम कल्टीवेशन में रक्षित की बराबरी नहीं कर पाए. तो अफसोस की बात है, लेकिन हिमांशी को रक्षित से ही शादी करनी पडेगी.</w:t>
      </w:r>
    </w:p>
    <w:p>
      <w:r>
        <w:rPr>
          <w:b w:val="0"/>
          <w:i w:val="0"/>
        </w:rPr>
        <w:t>सूर्यांश ने अपनी बर्फ जैसी ठंडी नजरों से मैरी को घूरा और पर्ची पर लिखा, अगर रक्षित हार गया. तो मैं ये उम्मीद करता हूँ कि आप अपने इस आवारा भतीजे को अपनी हद में रखेंगी और उसे ये समझाएंगी कि वो आसमान के चांद को तोडने के सपने देखना छोड दे.</w:t>
      </w:r>
    </w:p>
    <w:p>
      <w:r>
        <w:rPr>
          <w:b w:val="0"/>
          <w:i w:val="0"/>
        </w:rPr>
        <w:t>धडाम!</w:t>
      </w:r>
    </w:p>
    <w:p>
      <w:r>
        <w:rPr>
          <w:b w:val="0"/>
          <w:i w:val="0"/>
        </w:rPr>
        <w:t>मैरी ने गुस्से से अपना चाय का कप मेज पर दे मारा. उसकी आँखों में एक दहकती हुई आग थी.</w:t>
      </w:r>
    </w:p>
    <w:p>
      <w:r>
        <w:rPr>
          <w:b w:val="0"/>
          <w:i w:val="0"/>
        </w:rPr>
        <w:t>एक मामूली टुकडों पर पलने वाला अनाथ. उसकी इतनी हिम्मत कि वो उससे इस लहजे में बात करे?</w:t>
      </w:r>
    </w:p>
    <w:p>
      <w:r>
        <w:rPr>
          <w:b w:val="0"/>
          <w:i w:val="0"/>
        </w:rPr>
        <w:t>उसने नफरत से फुंफकारते हुए कहा, अगर मेरा रक्षित हार गया. तो जाहिर सी बात है कि उसके पास हिमांशी से शादी करने की भीख मांगने के लिए कोई मुँह नहीं बचेगा.</w:t>
      </w:r>
    </w:p>
    <w:p>
      <w:r>
        <w:rPr>
          <w:b w:val="0"/>
          <w:i w:val="0"/>
        </w:rPr>
        <w:t>लेकिन अगर तुम हार गए! तो तुम हमेशा- हमेशा के लिए सिंह हवेली से दफा हो जाओगे! सिंह परिवार पर तुम्हारा कोई एहसान बाकी नहीं रहेगा!</w:t>
      </w:r>
    </w:p>
    <w:p>
      <w:r>
        <w:rPr>
          <w:b w:val="0"/>
          <w:i w:val="0"/>
        </w:rPr>
        <w:t>सूर्यांश ने अपने हाथ पीठ के पीछे बांध रखे थे. उसने पूरे आत्मविश्वास के साथ लिखा, मंजूर है!</w:t>
      </w:r>
    </w:p>
    <w:p>
      <w:r>
        <w:rPr>
          <w:b w:val="0"/>
          <w:i w:val="0"/>
        </w:rPr>
        <w:t>तो चलिए. आज ये फैसला हो ही जाए!</w:t>
      </w:r>
    </w:p>
    <w:p>
      <w:r>
        <w:rPr>
          <w:b w:val="0"/>
          <w:i w:val="0"/>
        </w:rPr>
        <w:t>मैरी का खून खौल रहा था. उसने चिल्लाकर कहा, रक्षित! आगे बढो!</w:t>
      </w:r>
    </w:p>
    <w:p>
      <w:r>
        <w:rPr>
          <w:b w:val="0"/>
          <w:i w:val="0"/>
        </w:rPr>
        <w:t>अपनी पूरी ताकत दिखा दो! भले ही तुमने अपना स्तर पार न किया हो. लेकिन अगर तुम्हारी ताकत में जरा सी भी बढोतरी हुई है, तो जीत तुम्हारी ही होगी.</w:t>
      </w:r>
    </w:p>
    <w:p>
      <w:r>
        <w:rPr>
          <w:b w:val="0"/>
          <w:i w:val="0"/>
        </w:rPr>
        <w:t>आखिरकार. ये तो मुमकिन ही नहीं है कि ये कचरा सूर्यांश अपना स्तर पार कर सके!</w:t>
      </w:r>
    </w:p>
    <w:p>
      <w:r>
        <w:rPr>
          <w:b w:val="0"/>
          <w:i w:val="0"/>
        </w:rPr>
        <w:t>रक्षित एक शैतानी मुस्कान के साथ पूरे हॉल के बीचों- बीच आ गया. वो कुछ दूरी पर सूर्यांश के ठीक सामने खडा था.</w:t>
      </w:r>
    </w:p>
    <w:p>
      <w:r>
        <w:rPr>
          <w:b w:val="0"/>
          <w:i w:val="0"/>
        </w:rPr>
        <w:t>उसके चेहरे पर सूर्यांश के लिए जो हिकारत थी, वो साफ देखी जा सकती थी.</w:t>
      </w:r>
    </w:p>
    <w:p>
      <w:r>
        <w:rPr>
          <w:b w:val="0"/>
          <w:i w:val="0"/>
        </w:rPr>
        <w:t>एक नौवीं श्रेणी की स्पिरिट रूट वाले जीनियस के साथ मुकाबला करना. सच कहूँ तो, तुम्हारे मरे हुए बाप- दादा भी इस बात पर फख्र कर रहे होंगे.</w:t>
      </w:r>
    </w:p>
    <w:p>
      <w:r>
        <w:rPr>
          <w:b w:val="0"/>
          <w:i w:val="0"/>
        </w:rPr>
        <w:t>उसने एक जहरीली मुस्कान के साथ अपने दोनों हाथ उठाए, और हवा में एक बहुत ही भयानक और ताकतवर मुक्का मारा.</w:t>
      </w:r>
    </w:p>
    <w:p>
      <w:r>
        <w:rPr>
          <w:b w:val="0"/>
          <w:i w:val="0"/>
        </w:rPr>
        <w:t>बूम—!</w:t>
      </w:r>
    </w:p>
    <w:p>
      <w:r>
        <w:rPr>
          <w:b w:val="0"/>
          <w:i w:val="0"/>
        </w:rPr>
        <w:t>वो मुक्का इतना जोरदार था कि हवा में पटाखों के फटने जैसी खौफनाक आवाज गूंज उठी. पांचवें स्तर के चरम पर होने की वजह से, हवा में एक भयानक कंपन पैदा हो गया.</w:t>
      </w:r>
    </w:p>
    <w:p>
      <w:r>
        <w:rPr>
          <w:b w:val="0"/>
          <w:i w:val="0"/>
        </w:rPr>
        <w:t>नायरा ने ये देखते ही हैरानी से कहा, क्या? इसने अपना स्तर पार नहीं किया? ऐसा तो नहीं होना चाहिए था!</w:t>
      </w:r>
    </w:p>
    <w:p>
      <w:r>
        <w:rPr>
          <w:b w:val="0"/>
          <w:i w:val="0"/>
        </w:rPr>
        <w:t>दस' क्यूआई कल्टीवेशन लिक्विड' की बोतलों के साथ. उसके जैसी छठी श्रेणी की स्पिरिट रूट वाली लडकी भी अब तक अपना स्तर बढा चुकी होती.</w:t>
      </w:r>
    </w:p>
    <w:p>
      <w:r>
        <w:rPr>
          <w:b w:val="0"/>
          <w:i w:val="0"/>
        </w:rPr>
        <w:t>परिवार के बाकी लोग भी उलझन में एक- दूसरे का मुंह देखने लगे.</w:t>
      </w:r>
    </w:p>
    <w:p>
      <w:r>
        <w:rPr>
          <w:b w:val="0"/>
          <w:i w:val="0"/>
        </w:rPr>
        <w:t>ये नतीजा सच में बहुत ही चौंकाने वाला था.</w:t>
      </w:r>
    </w:p>
    <w:p>
      <w:r>
        <w:rPr>
          <w:b w:val="0"/>
          <w:i w:val="0"/>
        </w:rPr>
        <w:t>नौवीं श्रेणी की स्पिरिट रूट. क्या सच में उतनी ताकतवर नहीं थी जितना उन्होंने सोचा था?</w:t>
      </w:r>
    </w:p>
    <w:p>
      <w:r>
        <w:rPr>
          <w:b w:val="0"/>
          <w:i w:val="0"/>
        </w:rPr>
        <w:t>पूरे हॉल का माहौल थोडा अजीब हो गया.</w:t>
      </w:r>
    </w:p>
    <w:p>
      <w:r>
        <w:rPr>
          <w:b w:val="0"/>
          <w:i w:val="0"/>
        </w:rPr>
        <w:t>मैरी ने जल्दी से बात को संभालते हुए कहा, कल्टीवेशन का रास्ता हर कदम पर बहुत ही मुश्किल होता है. सिर्फ तीन दिनों में पांचवें स्तर के चरम तक पहुँचना. ये भी कोई मामूली बात नहीं है!</w:t>
      </w:r>
    </w:p>
    <w:p>
      <w:r>
        <w:rPr>
          <w:b w:val="0"/>
          <w:i w:val="0"/>
        </w:rPr>
        <w:t>परिवार के लोगों को ये बात थोडी अजीब तो लगी, लेकिन उन्होंने ज्यादा दिमाग नहीं लगाया.</w:t>
      </w:r>
    </w:p>
    <w:p>
      <w:r>
        <w:rPr>
          <w:b w:val="0"/>
          <w:i w:val="0"/>
        </w:rPr>
        <w:t>रक्षित के आस- पास मंडराने वाली उन लडकियों ने भी तुरंत मैरी की हाँ में हाँ मिलाई.</w:t>
      </w:r>
    </w:p>
    <w:p>
      <w:r>
        <w:rPr>
          <w:b w:val="0"/>
          <w:i w:val="0"/>
        </w:rPr>
        <w:t>मालकिन बिल्कुल सही कह रही हैं. कोई और होता तो शायद वो वहीं का वहीं अटका रहता.</w:t>
      </w:r>
    </w:p>
    <w:p>
      <w:r>
        <w:rPr>
          <w:b w:val="0"/>
          <w:i w:val="0"/>
        </w:rPr>
        <w:t>हाँ बिल्कुल! चाहे जो भी हो, ये उस बिना स्पिरिट रूट वाले कचरे से तो हजार गुना बेहतर है!</w:t>
      </w:r>
    </w:p>
    <w:p>
      <w:r>
        <w:rPr>
          <w:b w:val="0"/>
          <w:i w:val="0"/>
        </w:rPr>
        <w:t>पांचवें स्तर के चरम तक पहुँचना ही अपने आप में एक बहुत बडी कामयाबी है. रक्षित भाई तो पहले से ही अजेय हैं!</w:t>
      </w:r>
    </w:p>
    <w:p>
      <w:r>
        <w:rPr>
          <w:b w:val="0"/>
          <w:i w:val="0"/>
        </w:rPr>
        <w:t>ये तारीफें सुनकर रक्षित का सीना गर्व से चौडा हो गया. उसने एक घिनौनी मुस्कान के साथ कहा, क्यों सूर्यांश? अब क्या ख्याल है?</w:t>
      </w:r>
    </w:p>
    <w:p>
      <w:r>
        <w:rPr>
          <w:b w:val="0"/>
          <w:i w:val="0"/>
        </w:rPr>
        <w:t>भले ही मैंने अपना स्तर पार नहीं किया. लेकिन मेरी ताकत पहले से कई गुना बढ गई है.</w:t>
      </w:r>
    </w:p>
    <w:p>
      <w:r>
        <w:rPr>
          <w:b w:val="0"/>
          <w:i w:val="0"/>
        </w:rPr>
        <w:t>तू तो फिर भी हार गया कचरे!</w:t>
      </w:r>
    </w:p>
    <w:p>
      <w:r>
        <w:rPr>
          <w:b w:val="0"/>
          <w:i w:val="0"/>
        </w:rPr>
        <w:t>वो अपनी उस हवस भरी नजर से हिमांशी को घूरने से खुद को रोक नहीं पाया.</w:t>
      </w:r>
    </w:p>
    <w:p>
      <w:r>
        <w:rPr>
          <w:b w:val="0"/>
          <w:i w:val="0"/>
        </w:rPr>
        <w:t>उसके दिमाग में तो अभी से ही हिमांशी को अपने बिस्तर पर रौंदने के गंदे ख्याल आने लगे थे.</w:t>
      </w:r>
    </w:p>
    <w:p>
      <w:r>
        <w:rPr>
          <w:b w:val="0"/>
          <w:i w:val="0"/>
        </w:rPr>
        <w:t>सूर्यांश के चेहरे पर एक शांत मुस्कान थी. उसने पर्ची पर लिखा, नौवीं श्रेणी की स्पिरिट रूट. और कैलाश नाथ शास्त्री का पूरा समर्थन. और तुम बस इतना ही कर पाए?</w:t>
      </w:r>
    </w:p>
    <w:p>
      <w:r>
        <w:rPr>
          <w:b w:val="0"/>
          <w:i w:val="0"/>
        </w:rPr>
        <w:t>उसके ये शब्द मैरी के कानों में किसी पिघले हुए सीसे की तरह चुभे. उसने अपना आपा खोते हुए मेज पर जोर से मुक्का मारा. एक आसमान में उडने वाला असली ड्रैगन. और एक जमीन पर रेंगने वाला कीडा! तेरी औकात क्या है जो तू उसका मजाक उडा रहा है?</w:t>
      </w:r>
    </w:p>
    <w:p>
      <w:r>
        <w:rPr>
          <w:b w:val="0"/>
          <w:i w:val="0"/>
        </w:rPr>
        <w:t>आसमान में उडने वाला ड्रैगन?</w:t>
      </w:r>
    </w:p>
    <w:p>
      <w:r>
        <w:rPr>
          <w:b w:val="0"/>
          <w:i w:val="0"/>
        </w:rPr>
        <w:t>सूर्यांश की वो शांत मुस्कान अब एक बेहद खतरनाक मुस्कान में बदल चुकी थी. उसने अपनी मुट्ठी को कसकर भींचा. और पूरी ताकत से हवा में एक जोरदार मुक्का मारा!</w:t>
      </w:r>
    </w:p>
    <w:p>
      <w:r>
        <w:rPr>
          <w:b w:val="0"/>
          <w:i w:val="0"/>
        </w:rPr>
        <w:t>और उस मुक्के के साथ. शुद्ध आध्यात्मिक ऊर्जा की एक भयानक लहर हवा को चीरती हुई बाहर निकली!</w:t>
      </w:r>
    </w:p>
    <w:p>
      <w:r>
        <w:rPr>
          <w:b w:val="0"/>
          <w:i w:val="0"/>
        </w:rPr>
        <w:t>और उस एक मुक्के ने. वहाँ मौजूद हर एक इंसान की उम्मीदों और उनके गुरूर को चकनाचूर कर दिया!</w:t>
      </w:r>
    </w:p>
    <w:p>
      <w:r>
        <w:rPr>
          <w:b w:val="0"/>
          <w:i w:val="0"/>
        </w:rPr>
        <w:t>क्या सूर्यांश के इस एक मुक्के से रक्षित की नकली नौवीं श्रेणी का सच सबके सामने आ जाएगा?</w:t>
      </w:r>
    </w:p>
    <w:p>
      <w:r>
        <w:rPr>
          <w:b w:val="0"/>
          <w:i w:val="0"/>
        </w:rPr>
        <w:t>सूर्यांश के मुक्के से निकली शुद्ध आध्यात्मिक ऊर्जा की लहर ने पूरे मुख्य हॉल की दीवारों को हिला दिया है. जब कल्टीवेशन की पैमाइश करने वाले प्राचीन पत्थर चमकेंगे, तो वहाँ चौथे स्तर की खौफनाक रोशनी देखकर नायरा और विशम प्रताप के पैरों तले से जमीन खिसक जाएगी! क्या अपनी इस सरेआम बेइज्जती से पागल होकर मैरी और रक्षित, सूर्यांश पर पीछे से कोई जहरीला हमला करेंगे? और क्या सिंघल परिवार की कायरा उस नकाबपोश सोल मास्टर के रूप में सूर्यांश को पहचान पाएगी?</w:t>
      </w:r>
    </w:p>
    <w:p>
      <w:r>
        <w:rPr>
          <w:b w:val="0"/>
          <w:i w:val="0"/>
        </w:rPr>
        <w:t>दोस्तों, अगर आपको ये सीरीज पसंद आ रही है, तो रिव्यू, कमेंट और फॉलो जरूर करें.</w:t>
      </w:r>
    </w:p>
    <w:p>
      <w:r>
        <w:rPr>
          <w:b w:val="0"/>
          <w:i w:val="0"/>
        </w:rPr>
        <w:t>और आगे क्या होगा जानने के लिए सुनते रहिए ये सीरीज सिर्फ Pocket FM पर!</w:t>
      </w:r>
    </w:p>
    <w:p>
      <w:r>
        <w:br w:type="page"/>
      </w:r>
    </w:p>
    <w:p>
      <w:pPr>
        <w:pStyle w:val="Heading1"/>
      </w:pPr>
      <w:r>
        <w:t>Ch 6 - ऊर्जा शोधन का पहला स्तर!</w:t>
      </w:r>
    </w:p>
    <w:p>
      <w:r>
        <w:rPr>
          <w:b w:val="0"/>
          <w:i w:val="0"/>
        </w:rPr>
        <w:t>हेलो दोस्तों तो आपको हमारी सीरीज कैसी लग रही है, रिव्यू और कमेंट करके हमे बताए. तो आइये चलते हैं कहानी की ओर.</w:t>
      </w:r>
    </w:p>
    <w:p>
      <w:r>
        <w:rPr>
          <w:b w:val="0"/>
          <w:i w:val="0"/>
        </w:rPr>
        <w:t>उर्जा शोधन का पहला स्तर! ये उर्जा शोधन का पहला स्तर है! सूर्यांश. तुमने. तुमने सच में अपना स्तर पार कर लिया!</w:t>
      </w:r>
    </w:p>
    <w:p>
      <w:r>
        <w:rPr>
          <w:b w:val="0"/>
          <w:i w:val="0"/>
        </w:rPr>
        <w:t>हिमांशी का वो उदास और मुरझाया हुआ चेहरा अचानक ऐसे खिल उठा जैसे वसंत में कोई फूल खिलता है. उसने अपने दोनों हाथों से अपना मुंह ढका हुआ था. उसकी आँखों से खुशी के आँसू बह रहे थे और वो यकीन न कर पाने की हालत में फुसफुसा रही थी.</w:t>
      </w:r>
    </w:p>
    <w:p>
      <w:r>
        <w:rPr>
          <w:b w:val="0"/>
          <w:i w:val="0"/>
        </w:rPr>
        <w:t>नायरा की आँखें तो फटी की फटी रह गईं. वो बुदबुदा रही थी, क्या? इसके पास स्पिरिट रूट है?</w:t>
      </w:r>
    </w:p>
    <w:p>
      <w:r>
        <w:rPr>
          <w:b w:val="0"/>
          <w:i w:val="0"/>
        </w:rPr>
        <w:t>रक्षित की तरफदारी करने वाली वो सारी लडकियां भी सन्न रह गई थीं.</w:t>
      </w:r>
    </w:p>
    <w:p>
      <w:r>
        <w:rPr>
          <w:b w:val="0"/>
          <w:i w:val="0"/>
        </w:rPr>
        <w:t>खुद रक्षित की आँखें फटी हुई थीं. वो अपनी आँखों देखी बात पर यकीन ही नहीं कर पा रहा था.</w:t>
      </w:r>
    </w:p>
    <w:p>
      <w:r>
        <w:rPr>
          <w:b w:val="0"/>
          <w:i w:val="0"/>
        </w:rPr>
        <w:t>वो कचरा जिसे उसने कभी इंसान ही नहीं समझा था. उसने उर्जा शोधन का पहला स्तर पार कर लिया? और वो ये मुकाबला जीत गया?</w:t>
      </w:r>
    </w:p>
    <w:p>
      <w:r>
        <w:rPr>
          <w:b w:val="0"/>
          <w:i w:val="0"/>
        </w:rPr>
        <w:t>ये. ये कैसे हो सकता है?</w:t>
      </w:r>
    </w:p>
    <w:p>
      <w:r>
        <w:rPr>
          <w:b w:val="0"/>
          <w:i w:val="0"/>
        </w:rPr>
        <w:t>वो इस कडवे सच को किसी भी कीमत पर हजम नहीं कर पा रहा था. वो, नौवीं श्रेणी की स्पिरिट रूट वाला एक महान जीनियस. एक बिना स्पिरिट रूट वाले कचरे से कैसे हार सकता था?</w:t>
      </w:r>
    </w:p>
    <w:p>
      <w:r>
        <w:rPr>
          <w:b w:val="0"/>
          <w:i w:val="0"/>
        </w:rPr>
        <w:t>सूर्यांश मुस्कुराया. उसने बडी शांति से अपना पेन उठाया और पर्ची पर लिखा: अगर मेरे परिवार के मरे हुए पूर्वजों को ये बात पता चले कि मैंने नौवीं श्रेणी की स्पिरिट रूट वाले एक महान जीनियस को हरा दिया है. तो सच कहूँ, उनकी तो छाती गर्व से चौडी हो जाएगी.</w:t>
      </w:r>
    </w:p>
    <w:p>
      <w:r>
        <w:rPr>
          <w:b w:val="0"/>
          <w:i w:val="0"/>
        </w:rPr>
        <w:t>कुछ देर पहले रक्षित ने जो ताना मारा था, ये उसी का करारा जवाब था.</w:t>
      </w:r>
    </w:p>
    <w:p>
      <w:r>
        <w:rPr>
          <w:b w:val="0"/>
          <w:i w:val="0"/>
        </w:rPr>
        <w:t>ये शब्द रक्षित के मुंह पर किसी जोरदार तमाचे की तरह लगे. उसने गुस्से में अपनी मुट्ठियां इतनी कसकर भींचीं कि उसकी उंगलियों से आवाज आने लगी. उसका खून खौल रहा था.</w:t>
      </w:r>
    </w:p>
    <w:p>
      <w:r>
        <w:rPr>
          <w:b w:val="0"/>
          <w:i w:val="0"/>
        </w:rPr>
        <w:t>मैरी को भी सरेआम बहुत भारी बेइज्जती महसूस हो रही थी. उसने बेहद ठंडी और जहरीली आवाज में कहा, अरे वाह! उर्जा शोधन का सिर्फ पहला स्तर ही तो पार किया है. ऐसे अकड रहा है जैसे दुनिया जीत ली हो!</w:t>
      </w:r>
    </w:p>
    <w:p>
      <w:r>
        <w:rPr>
          <w:b w:val="0"/>
          <w:i w:val="0"/>
        </w:rPr>
        <w:t>क्या उर्जा शोधन के पहले स्तर और पांचवें स्तर के बीच कोई मुकाबला है?</w:t>
      </w:r>
    </w:p>
    <w:p>
      <w:r>
        <w:rPr>
          <w:b w:val="0"/>
          <w:i w:val="0"/>
        </w:rPr>
        <w:t>पांचवें स्तर से ऊपर जाना. पहले स्तर से पांच गुना ज्यादा मुश्किल होता है!</w:t>
      </w:r>
    </w:p>
    <w:p>
      <w:r>
        <w:rPr>
          <w:b w:val="0"/>
          <w:i w:val="0"/>
        </w:rPr>
        <w:t>रक्षित की तरफदारी करने वाली उन लडकियों को भी जैसे एक नया बहाना मिल गया. उन्होंने भी तुरंत सूर्यांश का मजाक उडाना शुरू कर दिया.</w:t>
      </w:r>
    </w:p>
    <w:p>
      <w:r>
        <w:rPr>
          <w:b w:val="0"/>
          <w:i w:val="0"/>
        </w:rPr>
        <w:t>बिल्कुल सही कहा! अगर स्पिरिट रूट हो, तो कोई कुत्ता भी पहला स्तर पार कर ले.</w:t>
      </w:r>
    </w:p>
    <w:p>
      <w:r>
        <w:rPr>
          <w:b w:val="0"/>
          <w:i w:val="0"/>
        </w:rPr>
        <w:t>तीन दिनों के अंदर पांचवें स्तर के चरम तक पहुँचना. पहले स्तर को पार करने से कहीं ज्यादा मुश्किल है.</w:t>
      </w:r>
    </w:p>
    <w:p>
      <w:r>
        <w:rPr>
          <w:b w:val="0"/>
          <w:i w:val="0"/>
        </w:rPr>
        <w:t>पता नहीं ये Kiss बात पर इतना घमंड कर रहा है.</w:t>
      </w:r>
    </w:p>
    <w:p>
      <w:r>
        <w:rPr>
          <w:b w:val="0"/>
          <w:i w:val="0"/>
        </w:rPr>
        <w:t>सूर्यांश के चेहरे पर अभी भी वही शांत मुस्कान थी.</w:t>
      </w:r>
    </w:p>
    <w:p>
      <w:r>
        <w:rPr>
          <w:b w:val="0"/>
          <w:i w:val="0"/>
        </w:rPr>
        <w:t>उसने अपना हाथ उठाया और हवा में एक और मुक्का मारा. इस बार हवा के फटने की आवाज पहले से थोडी ज्यादा तेज थी.</w:t>
      </w:r>
    </w:p>
    <w:p>
      <w:r>
        <w:rPr>
          <w:b w:val="0"/>
          <w:i w:val="0"/>
        </w:rPr>
        <w:t>उसने अपना पेन उठाया और एक हल्की सी मुस्कान के साथ लिखा: तो फिर. अब क्या कहना है?</w:t>
      </w:r>
    </w:p>
    <w:p>
      <w:r>
        <w:rPr>
          <w:b w:val="0"/>
          <w:i w:val="0"/>
        </w:rPr>
        <w:t>हिमांशी को तो इतना गहरा सदमा लगा कि उसका मुंह ही खुला रह गया, उर्जा शोधन का दूसरा स्तर! सूर्यांश. तुमने सिर्फ तीन दिनों में उर्जा शोधन का दूसरा स्तर भी पार कर लिया?</w:t>
      </w:r>
    </w:p>
    <w:p>
      <w:r>
        <w:rPr>
          <w:b w:val="0"/>
          <w:i w:val="0"/>
        </w:rPr>
        <w:t>इस बार, नायरा भी अपनी जगह पर बैठी नहीं रह सकी.</w:t>
      </w:r>
    </w:p>
    <w:p>
      <w:r>
        <w:rPr>
          <w:b w:val="0"/>
          <w:i w:val="0"/>
        </w:rPr>
        <w:t>उसके खूबसूरत चेहरे पर एक गहरी हैरानी और सदमा था, उर्जा शोधन का दूसरा स्तर. मैं भी तीन दिनों में ये स्तर पार नहीं कर पाई थी!</w:t>
      </w:r>
    </w:p>
    <w:p>
      <w:r>
        <w:rPr>
          <w:b w:val="0"/>
          <w:i w:val="0"/>
        </w:rPr>
        <w:t>सूर्यांश. क्या सच में पहले तुम्हारे पास कोई स्पिरिट रूट नहीं थी?</w:t>
      </w:r>
    </w:p>
    <w:p>
      <w:r>
        <w:rPr>
          <w:b w:val="0"/>
          <w:i w:val="0"/>
        </w:rPr>
        <w:t>लेकिन फिर उसे खुद ही एहसास हुआ कि उसने कितना बेवकूफी भरा सवाल पूछा था.</w:t>
      </w:r>
    </w:p>
    <w:p>
      <w:r>
        <w:rPr>
          <w:b w:val="0"/>
          <w:i w:val="0"/>
        </w:rPr>
        <w:t>सूर्यांश की सिंह परिवार की निगरानी में तीन बार जांच हो चुकी थी. अगर उसके पास पहले से स्पिरिट रूट होती, तो वो कभी भी जादुई' क्रिस्टल रूलर' से छिप नहीं सकती थी.</w:t>
      </w:r>
    </w:p>
    <w:p>
      <w:r>
        <w:rPr>
          <w:b w:val="0"/>
          <w:i w:val="0"/>
        </w:rPr>
        <w:t>रक्षित की तरफदारी करने वाली उन लडकियों को लगा जैसे किसी ने उनके गालों पर एक साथ कई तमाचे जड दिए हों. उनके पास अब बोलने के लिए एक भी शब्द नहीं बचा था.</w:t>
      </w:r>
    </w:p>
    <w:p>
      <w:r>
        <w:rPr>
          <w:b w:val="0"/>
          <w:i w:val="0"/>
        </w:rPr>
        <w:t>रक्षित की पुतलियां कांप रही थीं. उसकी आँखों में एक दहकती हुई आग थी.</w:t>
      </w:r>
    </w:p>
    <w:p>
      <w:r>
        <w:rPr>
          <w:b w:val="0"/>
          <w:i w:val="0"/>
        </w:rPr>
        <w:t>एक स्तर पार करके सूर्यांश पहले ही उसे हरा चुका था. लेकिन अब. दूसरे स्तर तक पहुँचकर तो उसने सचमुच रक्षित के गुरूर को पैरों तले कुचल दिया था.</w:t>
      </w:r>
    </w:p>
    <w:p>
      <w:r>
        <w:rPr>
          <w:b w:val="0"/>
          <w:i w:val="0"/>
        </w:rPr>
        <w:t>मैरी भी बुरी तरह सदमे में थी, लेकिन उसकी जिद अभी भी टूटी नहीं थी. उसने चिढते हुए कहा, उर्जा शोधन का दूसरा स्तर पार करना भी कोई बडी बात नहीं है! इसने बस रक्षित की प्रगति की बराबरी की है!</w:t>
      </w:r>
    </w:p>
    <w:p>
      <w:r>
        <w:rPr>
          <w:b w:val="0"/>
          <w:i w:val="0"/>
        </w:rPr>
        <w:t>लेकिन.</w:t>
      </w:r>
    </w:p>
    <w:p>
      <w:r>
        <w:rPr>
          <w:b w:val="0"/>
          <w:i w:val="0"/>
        </w:rPr>
        <w:t>जैसे ही मैरी के मुँह से ये शब्द निकले.</w:t>
      </w:r>
    </w:p>
    <w:p>
      <w:r>
        <w:rPr>
          <w:b w:val="0"/>
          <w:i w:val="0"/>
        </w:rPr>
        <w:t>सूर्यांश ने हवा में एक और जोरदार मुक्का दे मारा.</w:t>
      </w:r>
    </w:p>
    <w:p>
      <w:r>
        <w:rPr>
          <w:b w:val="0"/>
          <w:i w:val="0"/>
        </w:rPr>
        <w:t>इस बार हवा के फटने की वो तेज और करारी आवाज. वहाँ मौजूद हर इंसान के गाल पर किसी चाबुक की तरह पडी.</w:t>
      </w:r>
    </w:p>
    <w:p>
      <w:r>
        <w:rPr>
          <w:b w:val="0"/>
          <w:i w:val="0"/>
        </w:rPr>
        <w:t>तो. फिर क्या?</w:t>
      </w:r>
    </w:p>
    <w:p>
      <w:r>
        <w:rPr>
          <w:b w:val="0"/>
          <w:i w:val="0"/>
        </w:rPr>
        <w:t>सूर्यांश ने बेहद ठंडी और खतरनाक मुस्कान के साथ पेन उठाया और पूछा.</w:t>
      </w:r>
    </w:p>
    <w:p>
      <w:r>
        <w:rPr>
          <w:b w:val="0"/>
          <w:i w:val="0"/>
        </w:rPr>
        <w:t>धडाम—!</w:t>
      </w:r>
    </w:p>
    <w:p>
      <w:r>
        <w:rPr>
          <w:b w:val="0"/>
          <w:i w:val="0"/>
        </w:rPr>
        <w:t>नायरा इतनी बुरी तरह से सदमे में आ गई कि वो झटके से खडी हो गई. उसके पीछे रखी कुर्सी गिर पडी, लेकिन उसे इसका कोई होश नहीं था.</w:t>
      </w:r>
    </w:p>
    <w:p>
      <w:r>
        <w:rPr>
          <w:b w:val="0"/>
          <w:i w:val="0"/>
        </w:rPr>
        <w:t>उसके चेहरे पर एक ऐसा सदमा था जिसे शब्दों में बयां नहीं किया जा सकता था, उर्जा शोधन का तीसरा स्तर! असंभव! ये बिल्कुल असंभव है! सिर्फ तीन दिनों में तीसरे स्तर तक पहुँचना. एक नौवीं श्रेणी की स्पिरिट रूट वाला जीनियस भी ये नहीं कर सकता!</w:t>
      </w:r>
    </w:p>
    <w:p>
      <w:r>
        <w:rPr>
          <w:b w:val="0"/>
          <w:i w:val="0"/>
        </w:rPr>
        <w:t>सूर्यांश. आखिर तुम्हारे साथ ये क्या हो रहा है?</w:t>
      </w:r>
    </w:p>
    <w:p>
      <w:r>
        <w:rPr>
          <w:b w:val="0"/>
          <w:i w:val="0"/>
        </w:rPr>
        <w:t>जो लडकियां कुछ देर पहले तक रक्षित का बचाव कर रही थीं, वो अब बुत बन चुकी थीं.</w:t>
      </w:r>
    </w:p>
    <w:p>
      <w:r>
        <w:rPr>
          <w:b w:val="0"/>
          <w:i w:val="0"/>
        </w:rPr>
        <w:t>वे पिछले कई सालों से कल्टीवेशन कर रही थीं, और बडी मुश्किल से तीसरे स्तर तक पहुँच पाई थीं.</w:t>
      </w:r>
    </w:p>
    <w:p>
      <w:r>
        <w:rPr>
          <w:b w:val="0"/>
          <w:i w:val="0"/>
        </w:rPr>
        <w:t>लेकिन सूर्यांश. उसे ऐसा करने में सिर्फ तीन दिन लगे!</w:t>
      </w:r>
    </w:p>
    <w:p>
      <w:r>
        <w:rPr>
          <w:b w:val="0"/>
          <w:i w:val="0"/>
        </w:rPr>
        <w:t>रक्षित और मैरी के चेहरों का रंग पूरी तरह से उड चुका था. वो बिना पलक झपकाए, एक गहरे सदमे के साथ सूर्यांश को घूर रहे थे.</w:t>
      </w:r>
    </w:p>
    <w:p>
      <w:r>
        <w:rPr>
          <w:b w:val="0"/>
          <w:i w:val="0"/>
        </w:rPr>
        <w:t>तीन दिन. और उर्जा शोधन का तीसरा स्तर.</w:t>
      </w:r>
    </w:p>
    <w:p>
      <w:r>
        <w:rPr>
          <w:b w:val="0"/>
          <w:i w:val="0"/>
        </w:rPr>
        <w:t>ये सिर्फ रक्षित पर एक जीत नहीं थी. ये तो रक्षित की पूरी हस्ती को मिट्टी में मिलाने जैसा था.</w:t>
      </w:r>
    </w:p>
    <w:p>
      <w:r>
        <w:rPr>
          <w:b w:val="0"/>
          <w:i w:val="0"/>
        </w:rPr>
        <w:t>पूरे हॉल में कब्र जैसी शांति छा गई. वहाँ मौजूद हर इंसान उस लडके को, जिसे उन्होंने पिछले दस सालों से एक कीडे की तरह समझा था. आज एक नए खौफ और सम्मान के साथ देख रहा था.</w:t>
      </w:r>
    </w:p>
    <w:p>
      <w:r>
        <w:rPr>
          <w:b w:val="0"/>
          <w:i w:val="0"/>
        </w:rPr>
        <w:t>सूर्यांश बिल्कुल सीधा और तन कर खडा था. उसका एक हाथ उसकी पीठ के पीछे था और दूसरे हाथ में वो अपना पेन पकडे हुए था:</w:t>
      </w:r>
      <w:r>
        <w:t xml:space="preserve"> </w:t>
      </w:r>
      <w:r>
        <w:rPr>
          <w:b w:val="0"/>
          <w:i w:val="0"/>
        </w:rPr>
        <w:t>तो क्या हुआ अगर वो एक उडने वाला ड्रैगन है. या उसके पास नौवीं श्रेणी की स्पिरिट रूट है?</w:t>
      </w:r>
    </w:p>
    <w:p>
      <w:r>
        <w:rPr>
          <w:b w:val="0"/>
          <w:i w:val="0"/>
        </w:rPr>
        <w:t>मुझे बस थोडा सा वक्त दो. और मैं ऐसे हर ड्रैगन और जीनियस को अपने पैरों तले कुचल दूंगा!</w:t>
      </w:r>
    </w:p>
    <w:p>
      <w:r>
        <w:rPr>
          <w:b w:val="0"/>
          <w:i w:val="0"/>
        </w:rPr>
        <w:t>ये लिखने के बाद, उसने पूरे हॉल के सामने आगे बढकर हिमांशी को अपनी बाहों में भर लिया. उसने पूरे गुरूर के साथ लिखा:</w:t>
      </w:r>
      <w:r>
        <w:t xml:space="preserve"> </w:t>
      </w:r>
      <w:r>
        <w:rPr>
          <w:b w:val="0"/>
          <w:i w:val="0"/>
        </w:rPr>
        <w:t>हिमांशी मेरी पत्नी है! और इस पूरी दुनिया में किसी की इतनी औकात नहीं कि वो उसे मुझसे छीन सके!</w:t>
      </w:r>
    </w:p>
    <w:p>
      <w:r>
        <w:rPr>
          <w:b w:val="0"/>
          <w:i w:val="0"/>
        </w:rPr>
        <w:t>उसके ये शब्द किसी भारी पत्थर की तरह वहाँ मौजूद हर इंसान के सीने पर गिरे.</w:t>
      </w:r>
    </w:p>
    <w:p>
      <w:r>
        <w:rPr>
          <w:b w:val="0"/>
          <w:i w:val="0"/>
        </w:rPr>
        <w:t>रक्षित को ये अपनी बहुत बडी तौहीन महसूस हुई. उसका खून खौल उठा और वो पागलों की तरह चिल्लाया, सूर्यांश! तू Kiss बात पर इतना इतरा रहा है बे?</w:t>
      </w:r>
    </w:p>
    <w:p>
      <w:r>
        <w:rPr>
          <w:b w:val="0"/>
          <w:i w:val="0"/>
        </w:rPr>
        <w:t>मैं तुझे बता दूँ. कि हेवनली मैकेनिज्म पैवेलियन के लोग मुझे लेने के लिए रास्ते में हैं!</w:t>
      </w:r>
    </w:p>
    <w:p>
      <w:r>
        <w:rPr>
          <w:b w:val="0"/>
          <w:i w:val="0"/>
        </w:rPr>
        <w:t>जब वो आएँगे. तो मैं सीधा पैवेलियन में शामिल हो जाऊंगा! और तू? तू बस तीसरे स्तर पर रेंगने वाला एक मामूली सा कीडा ही रहेगा!</w:t>
      </w:r>
    </w:p>
    <w:p>
      <w:r>
        <w:rPr>
          <w:b w:val="0"/>
          <w:i w:val="0"/>
        </w:rPr>
        <w:t>तू मुझसे मुकाबला करेगा? तेरी औकात क्या है!</w:t>
      </w:r>
    </w:p>
    <w:p>
      <w:r>
        <w:rPr>
          <w:b w:val="0"/>
          <w:i w:val="0"/>
        </w:rPr>
        <w:t>ये चिल्लाकर वो गुस्से से हॉल के बाहर पैर पटकता हुआ चला गया.</w:t>
      </w:r>
    </w:p>
    <w:p>
      <w:r>
        <w:rPr>
          <w:b w:val="0"/>
          <w:i w:val="0"/>
        </w:rPr>
        <w:t>सूर्यांश ने बस खामोशी से अपने कंधे उचकाए.</w:t>
      </w:r>
    </w:p>
    <w:p>
      <w:r>
        <w:rPr>
          <w:b w:val="0"/>
          <w:i w:val="0"/>
        </w:rPr>
        <w:t>उसे तो हमेशा से ही रक्षित की उस' नौवीं श्रेणी की स्पिरिट रूट' पर शक था.</w:t>
      </w:r>
    </w:p>
    <w:p>
      <w:r>
        <w:rPr>
          <w:b w:val="0"/>
          <w:i w:val="0"/>
        </w:rPr>
        <w:t>उसके खुद के पास सिर्फ एक पारदर्शी स्पिरिट रूट थी, फिर भी वो तीन दिनों में चौथे स्तर तक पहुँच गया था.</w:t>
      </w:r>
    </w:p>
    <w:p>
      <w:r>
        <w:rPr>
          <w:b w:val="0"/>
          <w:i w:val="0"/>
        </w:rPr>
        <w:t>तो ऐसा कैसे हो सकता था कि एक नौवीं श्रेणी की स्पिरिट रूट वाला जीनियस. तीन दिनों में एक भी स्तर पार न कर सके?</w:t>
      </w:r>
    </w:p>
    <w:p>
      <w:r>
        <w:rPr>
          <w:b w:val="0"/>
          <w:i w:val="0"/>
        </w:rPr>
        <w:t>जब हेवनली मैकेनिज्म पैवेलियन के लोग यहाँ आएँगे, तो जाहिर सी बात है कि वो रक्षित की स्पिरिट रूट की दोबारा जांच करेंगे, है ना?</w:t>
      </w:r>
    </w:p>
    <w:p>
      <w:r>
        <w:rPr>
          <w:b w:val="0"/>
          <w:i w:val="0"/>
        </w:rPr>
        <w:t>क्या उस वक्त भी. उसकी स्पिरिट रूट सच में नौवीं श्रेणी की ही निकलेगी?</w:t>
      </w:r>
    </w:p>
    <w:p>
      <w:r>
        <w:rPr>
          <w:b w:val="0"/>
          <w:i w:val="0"/>
        </w:rPr>
        <w:t>आज मैरी को भी पूरे परिवार के सामने बहुत भारी बेइज्जती का घूंट पीना पडा था.</w:t>
      </w:r>
    </w:p>
    <w:p>
      <w:r>
        <w:rPr>
          <w:b w:val="0"/>
          <w:i w:val="0"/>
        </w:rPr>
        <w:t>वो भतीजा जिसे उसने अपना सब कुछ मान लिया था. वो एक कचरे के सामने कहीं टिक नहीं पाया!</w:t>
      </w:r>
    </w:p>
    <w:p>
      <w:r>
        <w:rPr>
          <w:b w:val="0"/>
          <w:i w:val="0"/>
        </w:rPr>
        <w:t>उसने नफरत से सूर्यांश को घूरा और गुस्से से फुंफकारते हुए बोली, ठीक है! बहुत अच्छी बात है! तुम्हारे पास स्पिरिट रूट है. तुम कोई कचरा नहीं हो. तुम तो महान हो, है ना?</w:t>
      </w:r>
    </w:p>
    <w:p>
      <w:r>
        <w:rPr>
          <w:b w:val="0"/>
          <w:i w:val="0"/>
        </w:rPr>
        <w:t>मैंने तो सोचा था कि तुम्हारी हालत देखकर मैं हिमांशी की शादी बिना किसी दहेज के ही कर दूंगी.</w:t>
      </w:r>
    </w:p>
    <w:p>
      <w:r>
        <w:rPr>
          <w:b w:val="0"/>
          <w:i w:val="0"/>
        </w:rPr>
        <w:t>लेकिन क्योंकि अब तुम इतने ही महान और काबिल बन चुके हो. तो ठीक दस दिनों के अंदर मुझे एक बहुत भारी दहेज चाहिए!</w:t>
      </w:r>
    </w:p>
    <w:p>
      <w:r>
        <w:rPr>
          <w:b w:val="0"/>
          <w:i w:val="0"/>
        </w:rPr>
        <w:t>और अगर तुम वो दहेज लेकर नहीं आ पाए. तो मुझे दोष मत देना! मैं ये सगाई तोड दूंगी और हिमांशी की शादी किसी और से करवा दूंगी!</w:t>
      </w:r>
    </w:p>
    <w:p>
      <w:r>
        <w:rPr>
          <w:b w:val="0"/>
          <w:i w:val="0"/>
        </w:rPr>
        <w:t>हम्फ!</w:t>
      </w:r>
    </w:p>
    <w:p>
      <w:r>
        <w:rPr>
          <w:b w:val="0"/>
          <w:i w:val="0"/>
        </w:rPr>
        <w:t>उसने जोर से मेज पर मुक्का मारा और गुस्से से पैर पटकती हुई वहाँ से चली गई.</w:t>
      </w:r>
    </w:p>
    <w:p>
      <w:r>
        <w:rPr>
          <w:b w:val="0"/>
          <w:i w:val="0"/>
        </w:rPr>
        <w:t>हिमांशी, जो अभी कुछ पल पहले तक अपनी खुशी नहीं संभाल पा रही थी, उसका चेहरा एक बार फिर चिंता से घिर गया. उसने गहरी आह भरते हुए कहा, सूर्यांश. मुझे डर है कि मेरे पास जो वो चांदी के कुछ टुकडे हैं, वो उस भारी दहेज के लिए काफी नहीं होंगे.</w:t>
      </w:r>
    </w:p>
    <w:p>
      <w:r>
        <w:rPr>
          <w:b w:val="0"/>
          <w:i w:val="0"/>
        </w:rPr>
        <w:t>अगर आंटी मैरी जानबूझकर तुम्हें परेशान करने पर उतर आई हैं. तो तुम चाहे जितना भी पैसा ले आओ, वो उसमें कोई न कोई कमी निकाल ही देंगी.</w:t>
      </w:r>
    </w:p>
    <w:p>
      <w:r>
        <w:rPr>
          <w:b w:val="0"/>
          <w:i w:val="0"/>
        </w:rPr>
        <w:t>अगर ये कल तक की बात होती, तो शायद सूर्यांश भी इस बात से परेशान हो जाता.</w:t>
      </w:r>
    </w:p>
    <w:p>
      <w:r>
        <w:rPr>
          <w:b w:val="0"/>
          <w:i w:val="0"/>
        </w:rPr>
        <w:t>लेकिन आज. आज ऐसा बिल्कुल नहीं था.</w:t>
      </w:r>
    </w:p>
    <w:p>
      <w:r>
        <w:rPr>
          <w:b w:val="0"/>
          <w:i w:val="0"/>
        </w:rPr>
        <w:t>क्योंकि आज वो एक मामूली इंसान नहीं, बल्कि एक' सोल मास्टर' था! एक ऐसा सोल मास्टर जो वो जादुई और कीमती लिक्विड बना सकता था!</w:t>
      </w:r>
    </w:p>
    <w:p>
      <w:r>
        <w:rPr>
          <w:b w:val="0"/>
          <w:i w:val="0"/>
        </w:rPr>
        <w:t>उसे अचानक याद आया कि उसने कल ट्रेजर पवेलियन के मैनेजर से आज की उस बडी प्रदर्शनी में जाने का वादा किया था.</w:t>
      </w:r>
    </w:p>
    <w:p>
      <w:r>
        <w:rPr>
          <w:b w:val="0"/>
          <w:i w:val="0"/>
        </w:rPr>
        <w:t>उसने अभी- अभी' टॉप- ग्रेड क्यूआई कल्टीवेशन लिक्विड' की एक नई खेप बनाई थी. बाजार में उसकी कीमत तो यकीनन बहुत अच्छी होगी, है ना?</w:t>
      </w:r>
    </w:p>
    <w:p>
      <w:r>
        <w:rPr>
          <w:b w:val="0"/>
          <w:i w:val="0"/>
        </w:rPr>
        <w:t>हिमांशी. मैं कल्टीवेशन करने जा रहा हूँ. तुम आज बिना किसी काम के बाहर मत निकलना. समझीं? सूर्यांश ने अपनी पर्ची पर लिखकर उसे हिदायत दी.</w:t>
      </w:r>
    </w:p>
    <w:p>
      <w:r>
        <w:rPr>
          <w:b w:val="0"/>
          <w:i w:val="0"/>
        </w:rPr>
        <w:t>हिमांशी ने तुरंत एक आज्ञाकारी पत्नी की तरह अपना सिर हिलाया, हाँ, हाँ. तुम जाओ. मैं तुम्हें और परेशान नहीं करूंगी.</w:t>
      </w:r>
    </w:p>
    <w:p>
      <w:r>
        <w:rPr>
          <w:b w:val="0"/>
          <w:i w:val="0"/>
        </w:rPr>
        <w:t>सूर्यांश के तेजी से जाते हुए कदमों को देखकर, उसकी आँखों में एक नई उम्मीद और प्यार की चमक थी. उसे अंदर से एक गहरी शांति महसूस हो रही थी.</w:t>
      </w:r>
    </w:p>
    <w:p>
      <w:r>
        <w:rPr>
          <w:b w:val="0"/>
          <w:i w:val="0"/>
        </w:rPr>
        <w:t>जिस लडकी को इतना मेहनती और आगे बढने की लगन रखने वाला पति मिला हो. उसका भविष्य कैसे रोशन नहीं होगा?</w:t>
      </w:r>
    </w:p>
    <w:p>
      <w:r>
        <w:rPr>
          <w:b w:val="0"/>
          <w:i w:val="0"/>
        </w:rPr>
        <w:t>बहन. तुमने सच में अपने सबसे बेहतरीन जीवनसाथी को खो दिया है.</w:t>
      </w:r>
    </w:p>
    <w:p>
      <w:r>
        <w:rPr>
          <w:b w:val="0"/>
          <w:i w:val="0"/>
        </w:rPr>
        <w:t>नायरा धीरे से चलकर हिमांशी के पास आई और अफसोस जताते हुए बोली, तीन दिन में तीसरे स्तर को पार कर लेना कोई बडी बात नहीं है. नौवीं श्रेणी की स्पिरिट रूट के सामने ये कुछ भी नहीं है.</w:t>
      </w:r>
    </w:p>
    <w:p>
      <w:r>
        <w:rPr>
          <w:b w:val="0"/>
          <w:i w:val="0"/>
        </w:rPr>
        <w:t>भविष्य में जब रक्षित अपनी पूरी ताकत में होगा. तब इस सूर्यांश की इतनी औकात भी नहीं होगी कि वो उसे आँख उठाकर देख सके.</w:t>
      </w:r>
    </w:p>
    <w:p>
      <w:r>
        <w:rPr>
          <w:b w:val="0"/>
          <w:i w:val="0"/>
        </w:rPr>
        <w:t>लेकिन हिमांशी की नजरें अभी भी सूर्यांश के जाते हुए साए पर ही टिकी थीं. उसने एक गहरी संतुष्टि के साथ कहा, रक्षित की ताकत से मुझे क्या लेना- देना?</w:t>
      </w:r>
    </w:p>
    <w:p>
      <w:r>
        <w:rPr>
          <w:b w:val="0"/>
          <w:i w:val="0"/>
        </w:rPr>
        <w:t>मेरा दिल सिर्फ और सिर्फ सूर्यांश पर ही भरोसा करता है.</w:t>
      </w:r>
    </w:p>
    <w:p>
      <w:r>
        <w:rPr>
          <w:b w:val="0"/>
          <w:i w:val="0"/>
        </w:rPr>
        <w:t>क्या सच में?</w:t>
      </w:r>
    </w:p>
    <w:p>
      <w:r>
        <w:rPr>
          <w:b w:val="0"/>
          <w:i w:val="0"/>
        </w:rPr>
        <w:t>नायरा ने तिरछी नजरों से हिमांशी को देखा. उसके चेहरे पर सूर्यांश के लिए जो खुशी और उम्मीद थी, उसे देखकर नायरा को अंदर ही अंदर बहुत अजीब सी चिढ होने लगी.</w:t>
      </w:r>
    </w:p>
    <w:p>
      <w:r>
        <w:rPr>
          <w:b w:val="0"/>
          <w:i w:val="0"/>
        </w:rPr>
        <w:t>क्या वो गूंगा सूर्यांश सच में इतना अच्छा था?</w:t>
      </w:r>
    </w:p>
    <w:p>
      <w:r>
        <w:rPr>
          <w:b w:val="0"/>
          <w:i w:val="0"/>
        </w:rPr>
        <w:t>सिटी लॉर्ड की हवेली के ठीक सामने.</w:t>
      </w:r>
    </w:p>
    <w:p>
      <w:r>
        <w:rPr>
          <w:b w:val="0"/>
          <w:i w:val="0"/>
        </w:rPr>
        <w:t>शहर की सबसे चौडी और मुख्य सडक पर दोनों तरफ अनगिनत स्टॉल और दुकानें सजी हुई थीं.</w:t>
      </w:r>
    </w:p>
    <w:p>
      <w:r>
        <w:rPr>
          <w:b w:val="0"/>
          <w:i w:val="0"/>
        </w:rPr>
        <w:t>आज राज नगर के कीमियागर परिवारों की सबसे बडी और मशहूर प्रदर्शनी थी. शहर के छोटे- बडे सभी कीमियागर आज यहाँ अपनी सबसे बेहतरीन और असरदार दवाइयां दुनिया के सामने पेश करने वाले थे.</w:t>
      </w:r>
    </w:p>
    <w:p>
      <w:r>
        <w:rPr>
          <w:b w:val="0"/>
          <w:i w:val="0"/>
        </w:rPr>
        <w:t>इस बडी प्रदर्शनी में हिस्सा लेने के लिए शहर के मार्शल आर्टिस्ट्स से लेकर दूर- दराज से आए व्यापारी तक भारी भीड में जमा हुए थे.</w:t>
      </w:r>
    </w:p>
    <w:p>
      <w:r>
        <w:rPr>
          <w:b w:val="0"/>
          <w:i w:val="0"/>
        </w:rPr>
        <w:t>वे सब इन दवाइयों को आपस में तौलकर देखेंगे, और फिर अपने कल्टीवेशन के लिए या फिर दूसरे शहरों में मोटे मुनाफे पर बेचने के लिए सबसे अच्छी दवा चुनेंगे.</w:t>
      </w:r>
    </w:p>
    <w:p>
      <w:r>
        <w:rPr>
          <w:b w:val="0"/>
          <w:i w:val="0"/>
        </w:rPr>
        <w:t>छोटे कीमियागर परिवारों के लिए ये अपना नाम बनाने और रातों- रात मशहूर होने का एक सुनहरा मौका था.</w:t>
      </w:r>
    </w:p>
    <w:p>
      <w:r>
        <w:rPr>
          <w:b w:val="0"/>
          <w:i w:val="0"/>
        </w:rPr>
        <w:t>लेकिन शास्त्री परिवार जैसे सबसे बडे और रसूखदार परिवार के लिए. ये अपनी बादशाहत को कायम रखने की एक बडी चुनौती थी.</w:t>
      </w:r>
    </w:p>
    <w:p>
      <w:r>
        <w:rPr>
          <w:b w:val="0"/>
          <w:i w:val="0"/>
        </w:rPr>
        <w:t>और बिल्कुल उम्मीद के मुताबिक, शास्त्री परिवार का मुखिया कैलाश नाथ शास्त्री, एक बहुत ही ऊंचे और आलीशान मंच पर खडा था. वो बडी शान से राज नगर में सबसे ज्यादा बिकने वाले अपने' लो- ग्रेड क्यूआई कल्टीवेशन लिक्विड' का प्रदर्शन कर रहा था.</w:t>
      </w:r>
    </w:p>
    <w:p>
      <w:r>
        <w:rPr>
          <w:b w:val="0"/>
          <w:i w:val="0"/>
        </w:rPr>
        <w:t>उसके मंच के नीचे किसी समंदर की लहरों की तरह इंसानों की भारी भीड जमा थी.</w:t>
      </w:r>
    </w:p>
    <w:p>
      <w:r>
        <w:rPr>
          <w:b w:val="0"/>
          <w:i w:val="0"/>
        </w:rPr>
        <w:t>लेकिन ठीक उसके सामने. सिंघल परिवार का मंच बिल्कुल सूना और वीरान पडा था. वहाँ दूर- दूर तक कोई परिंदा भी पर नहीं मार रहा था.</w:t>
      </w:r>
    </w:p>
    <w:p>
      <w:r>
        <w:rPr>
          <w:b w:val="0"/>
          <w:i w:val="0"/>
        </w:rPr>
        <w:t>ये भारी अंतर देखकर कायरा का दिल घबराहट से डूबने लगा. वो अपने आप से बुदबुदा रही थी, क्या वो महान सीनियर सच में आज यहाँ आएँगे?</w:t>
      </w:r>
    </w:p>
    <w:p>
      <w:r>
        <w:rPr>
          <w:b w:val="0"/>
          <w:i w:val="0"/>
        </w:rPr>
        <w:t>उसके बगल में खडे ट्रेजर पवेलियन के मैनेजर के चेहरे पर भी एक कडवी मुस्कान थी, मालकिन. सोल मास्टर्स का मिजाज हमेशा से बहुत अजीब और अलग थलग रहने वाला होता है. उन्हें अकेले रहना ही पसंद होता है.</w:t>
      </w:r>
    </w:p>
    <w:p>
      <w:r>
        <w:rPr>
          <w:b w:val="0"/>
          <w:i w:val="0"/>
        </w:rPr>
        <w:t>उनका यहाँ आना या न आना. पूरी तरह से उनके मूड पर निर्भर करता है.</w:t>
      </w:r>
    </w:p>
    <w:p>
      <w:r>
        <w:rPr>
          <w:b w:val="0"/>
          <w:i w:val="0"/>
        </w:rPr>
        <w:t>मैनेजर खुद भी बुरी तरह डरा हुआ था.</w:t>
      </w:r>
    </w:p>
    <w:p>
      <w:r>
        <w:rPr>
          <w:b w:val="0"/>
          <w:i w:val="0"/>
        </w:rPr>
        <w:t>अगर वो महान सोल मास्टर आज यहाँ आ गया, तो सिंघल परिवार उस' मिड- ग्रेड लिक्विड' की वजह से पूरी प्रदर्शनी पर छा जाएगा, और वो हमेशा के लिए शास्त्री परिवार को कुचल देंगे.</w:t>
      </w:r>
    </w:p>
    <w:p>
      <w:r>
        <w:rPr>
          <w:b w:val="0"/>
          <w:i w:val="0"/>
        </w:rPr>
        <w:t>लेकिन अगर वो नहीं आया. तो आज का दिन सिर्फ और सिर्फ शास्त्री परिवार के नाम हो जाएगा. और आने वाले पूरे एक साल तक सिंघल परिवार के लिए बाजार में टिके रहना नामुमकिन हो जाएगा.</w:t>
      </w:r>
    </w:p>
    <w:p>
      <w:r>
        <w:rPr>
          <w:b w:val="0"/>
          <w:i w:val="0"/>
        </w:rPr>
        <w:t>और उन्हें जो बात सबसे ज्यादा डरा रही थी, वो ये थी कि शास्त्री परिवार के उस जादुई खजाने ने शायद अपनी ताकत और बढा ली थी.</w:t>
      </w:r>
    </w:p>
    <w:p>
      <w:r>
        <w:rPr>
          <w:b w:val="0"/>
          <w:i w:val="0"/>
        </w:rPr>
        <w:t>पूरे शहर में ये अफवाह फैली हुई थी कि कैलाश नाथ शास्त्री ने' मिड- ग्रेड क्यूआई कल्टीवेशन लिक्विड' बनाने में कामयाबी हासिल कर ली है!</w:t>
      </w:r>
    </w:p>
    <w:p>
      <w:r>
        <w:rPr>
          <w:b w:val="0"/>
          <w:i w:val="0"/>
        </w:rPr>
        <w:t>भले ही उसे बनाने की रफ्तार और कामयाबी सिर्फ एक प्रतिशत ही थी, लेकिन फिर भी अगर बाजार में ये खबर फैल गई, तो एक भयानक तहलका मच जाएगा.</w:t>
      </w:r>
    </w:p>
    <w:p>
      <w:r>
        <w:rPr>
          <w:b w:val="0"/>
          <w:i w:val="0"/>
        </w:rPr>
        <w:t>अब सिंघल परिवार के पास बचने का सिर्फ एक ही रास्ता था. उस महान सोल मास्टर का साथ!</w:t>
      </w:r>
    </w:p>
    <w:p>
      <w:r>
        <w:rPr>
          <w:b w:val="0"/>
          <w:i w:val="0"/>
        </w:rPr>
        <w:t>ठीक इसी वक्त.</w:t>
      </w:r>
    </w:p>
    <w:p>
      <w:r>
        <w:rPr>
          <w:b w:val="0"/>
          <w:i w:val="0"/>
        </w:rPr>
        <w:t>सूर्यांश उन दोनों परिवारों के मंच के बिल्कुल बीचों- बीच आकर खडा हुआ.</w:t>
      </w:r>
    </w:p>
    <w:p>
      <w:r>
        <w:rPr>
          <w:b w:val="0"/>
          <w:i w:val="0"/>
        </w:rPr>
        <w:t>उसने अपनी तेज नजरों से कैलाश नाथ शास्त्री को देखा, जो बडी ही चालाकी और मीठी बातों से अपने लो- ग्रेड लिक्विड की खूबियां गिना रहा था.</w:t>
      </w:r>
    </w:p>
    <w:p>
      <w:r>
        <w:rPr>
          <w:b w:val="0"/>
          <w:i w:val="0"/>
        </w:rPr>
        <w:t>कैलाश नाथ शास्त्री की नजर भी सूर्यांश पर पडी. उसके होंठों पर एक बहुत ही घिनौनी और नफरत भरी मुस्कान उभर आई.</w:t>
      </w:r>
    </w:p>
    <w:p>
      <w:r>
        <w:rPr>
          <w:b w:val="0"/>
          <w:i w:val="0"/>
        </w:rPr>
        <w:t>दोस्तों! आप सब उस नीचे खडे जवान लडके को तो पहचानते ही होंगे, है ना? उसने भीड की तरफ देखते हुए सरेआम सूर्यांश का मजाक उडाना शुरू किया. अरे ये वही सूर्यांश है. जो कभी सिंह परिवार का दामाद बनने के सपने देखता था!</w:t>
      </w:r>
    </w:p>
    <w:p>
      <w:r>
        <w:rPr>
          <w:b w:val="0"/>
          <w:i w:val="0"/>
        </w:rPr>
        <w:t>इसने यंग मास्टर रक्षित जैसे महान जीनियस से मुकाबला करने की बेवकूफी की! और इसीलिए मैंने इसे अपनी दुकान से लो- ग्रेड लिक्विड खरीदने पर हमेशा के लिए पाबंदी लगा दी!</w:t>
      </w:r>
    </w:p>
    <w:p>
      <w:r>
        <w:rPr>
          <w:b w:val="0"/>
          <w:i w:val="0"/>
        </w:rPr>
        <w:t>ये पागल हो गया! एक लो- ग्रेड लिक्विड की भीख मांगने के लिए ये पागलों की तरह सिंघल परिवार के' ट्रेजर पवेलियन' में जा पहुंचा. लेकिन वहाँ भी इसे कुछ नहीं मिला!</w:t>
      </w:r>
    </w:p>
    <w:p>
      <w:r>
        <w:rPr>
          <w:b w:val="0"/>
          <w:i w:val="0"/>
        </w:rPr>
        <w:t>मुझे तो लगता है कि अब तक ये अपना मुकाबला हार चुका होगा, और सिंह परिवार ने इसे धक्के मारकर अपनी हवेली से बाहर फेंक दिया होगा!</w:t>
      </w:r>
    </w:p>
    <w:p>
      <w:r>
        <w:rPr>
          <w:b w:val="0"/>
          <w:i w:val="0"/>
        </w:rPr>
        <w:t>जरा सोचिए. सिर्फ लिक्विड की एक बोतल के लिए इस बेचारे ने अपनी खूबसूरत बीवी को ही हार दिया! हाहाहा! आप सब तो यकीनन इसकी तरह अपनी जिंदगी बर्बाद नहीं करना चाहेंगे, है ना?</w:t>
      </w:r>
    </w:p>
    <w:p>
      <w:r>
        <w:rPr>
          <w:b w:val="0"/>
          <w:i w:val="0"/>
        </w:rPr>
        <w:t>तो. जो भी खरीदना चाहता है, वो जल्दी खरीदे! एक बार ये लिक्विड खत्म हो गया या आपकी खरीदने की योग्यता छिन गई. तो आप चाहकर भी इसे नहीं खरीद पाएंगे!</w:t>
      </w:r>
    </w:p>
    <w:p>
      <w:r>
        <w:rPr>
          <w:b w:val="0"/>
          <w:i w:val="0"/>
        </w:rPr>
        <w:t>उसकी ये चालाकी भरी और जहरीली बातों ने भीड पर जादू का काम किया. वहां खडे सारे मार्शल आर्टिस्ट्स पागलों की तरह लिक्विड खरीदने के लिए टूट पडे.</w:t>
      </w:r>
    </w:p>
    <w:p>
      <w:r>
        <w:rPr>
          <w:b w:val="0"/>
          <w:i w:val="0"/>
        </w:rPr>
        <w:t>कुछ ही पलों में, कई सौ बोतलें हाथों- हाथ बिक गईं.</w:t>
      </w:r>
    </w:p>
    <w:p>
      <w:r>
        <w:rPr>
          <w:b w:val="0"/>
          <w:i w:val="0"/>
        </w:rPr>
        <w:t>कैलाश नाथ शास्त्री की खुशी का कोई ठिकाना नहीं था. वो अपनी मुस्कान को रोक ही नहीं पा रहा था. उसने सूर्यांश पर ताना मारते हुए कहा, यंग मास्टर सूर्यांश! आपका ये बुरा उदाहरण तो मेरे हजारों शब्दों से भी ज्यादा असरदार साबित हुआ!</w:t>
      </w:r>
    </w:p>
    <w:p>
      <w:r>
        <w:rPr>
          <w:b w:val="0"/>
          <w:i w:val="0"/>
        </w:rPr>
        <w:t>तो फिर एक काम क्यों नहीं करते? तुम हर दिन मेरी दुकान के बाहर आकर खडे हो जाया करो, और लोगों को रो- रोकर ये कहानी सुनाया करो कि कैसे तुमने एक लो- ग्रेड लिक्विड की बोतल के लिए अपनी बीवी को हार दिया! इससे हमारी बिक्री और भी बढ जाएगी! हाहाहा!</w:t>
      </w:r>
    </w:p>
    <w:p>
      <w:r>
        <w:rPr>
          <w:b w:val="0"/>
          <w:i w:val="0"/>
        </w:rPr>
        <w:t>इस भयानक बेइज्जती को सुनकर भी, सूर्यांश के चेहरे पर कोई गुस्सा नहीं था. बल्कि. उसके होंठों पर एक बहुत ही अजीब और खौफनाक मुस्कान आ गई थी.</w:t>
      </w:r>
    </w:p>
    <w:p>
      <w:r>
        <w:rPr>
          <w:b w:val="0"/>
          <w:i w:val="0"/>
        </w:rPr>
        <w:t>उसने अपनी पर्ची निकाली और लिखा, शास्त्री परिवार के मुखिया. आप बहुत जल्दी हंस रहे हैं.</w:t>
      </w:r>
    </w:p>
    <w:p>
      <w:r>
        <w:rPr>
          <w:b w:val="0"/>
          <w:i w:val="0"/>
        </w:rPr>
        <w:t>कैलाश नाथ शास्त्री ने एक और जोरदार ठहाका लगाया, तुमने बिल्कुल सही कहा मेरे लडके! मेरे पास अभी एक और बहुत बडी खुशखबरी है जो मुझे सबको सुनानी है! असली हंसी और असली तमाशा तो अभी बाकी है!</w:t>
      </w:r>
    </w:p>
    <w:p>
      <w:r>
        <w:rPr>
          <w:b w:val="0"/>
          <w:i w:val="0"/>
        </w:rPr>
        <w:t>सूर्यांश की वो खौफनाक मुस्कान और भी गहरी हो गई. उसने पर्ची पर लिखा, मैं तो बस यही दुआ करता हूँ. कि इस प्रदर्शनी के खत्म होने तक भी आपकी ये हंसी सलामत रहे.</w:t>
      </w:r>
    </w:p>
    <w:p>
      <w:r>
        <w:rPr>
          <w:b w:val="0"/>
          <w:i w:val="0"/>
        </w:rPr>
        <w:t>ये लिखकर वो पलटा और एक संकरी गली में गायब हो गया.</w:t>
      </w:r>
    </w:p>
    <w:p>
      <w:r>
        <w:rPr>
          <w:b w:val="0"/>
          <w:i w:val="0"/>
        </w:rPr>
        <w:t>कैलाश नाथ शास्त्री ने हिकारत से जमीन पर थूका, क्या कीडा है ये! इसे लगता है कि ये यहाँ खडा होकर मेरे शास्त्री परिवार का तमाशा देखेगा? इस बेवकूफ को तो ये भी नहीं पता कि हमने Kiss महान शख्सियत से हाथ मिलाया है!</w:t>
      </w:r>
    </w:p>
    <w:p>
      <w:r>
        <w:rPr>
          <w:b w:val="0"/>
          <w:i w:val="0"/>
        </w:rPr>
        <w:t>वो एक नौवीं श्रेणी की स्पिरिट रूट वाला जीनियस है! आने वाले कल का सबसे ताकतवर इंसान!</w:t>
      </w:r>
    </w:p>
    <w:p>
      <w:r>
        <w:rPr>
          <w:b w:val="0"/>
          <w:i w:val="0"/>
        </w:rPr>
        <w:t>लेकिन कैलाश नाथ शास्त्री को इस बात का जरा भी अंदाजा नहीं था.</w:t>
      </w:r>
    </w:p>
    <w:p>
      <w:r>
        <w:rPr>
          <w:b w:val="0"/>
          <w:i w:val="0"/>
        </w:rPr>
        <w:t>कुछ ही पलों बाद. उस संकरी गली से एक बेहद रहस्यमयी साया बाहर निकला. उसने एक भारी काला लबादा पहना हुआ था और उसका चेहरा नकाब के पीछे छिपा था.</w:t>
      </w:r>
    </w:p>
    <w:p>
      <w:r>
        <w:rPr>
          <w:b w:val="0"/>
          <w:i w:val="0"/>
        </w:rPr>
        <w:t>ये वही इंसान था. जो आज कैलाश नाथ शास्त्री और उसके पूरे परिवार के लिए एक कभी ना खत्म होने वाला खौफनाक सपना बनने वाला था!</w:t>
      </w:r>
    </w:p>
    <w:p>
      <w:r>
        <w:rPr>
          <w:b w:val="0"/>
          <w:i w:val="0"/>
        </w:rPr>
        <w:t>सूर्यांश भारी कदमों से सिंघल परिवार के मंच की सीढियां चढने लगा.</w:t>
      </w:r>
    </w:p>
    <w:p>
      <w:r>
        <w:rPr>
          <w:b w:val="0"/>
          <w:i w:val="0"/>
        </w:rPr>
        <w:t>कायरा मंच पर बेचैनी से इधर- उधर टहल रही थी. अचानक उस रहस्यमयी साए को मंच पर आते देखकर उसने अपनी भौंहें सिकोडीं, आप कौन हैं?</w:t>
      </w:r>
    </w:p>
    <w:p>
      <w:r>
        <w:rPr>
          <w:b w:val="0"/>
          <w:i w:val="0"/>
        </w:rPr>
        <w:t>ट्रेजर पवेलियन के मैनेजर ने भी पलटकर देखा. उस काले लबादे और नकाब को देखते ही उसका दिल किसी हथौडे की तरह जोर- जोर से धडकने लगा. वो हकलाते हुए बोला, मा. मालकिन! ये. ये वही हैं! वो महान सोल मास्टर!</w:t>
      </w:r>
    </w:p>
    <w:p>
      <w:r>
        <w:rPr>
          <w:b w:val="0"/>
          <w:i w:val="0"/>
        </w:rPr>
        <w:t>कायरा का दिल एक पल के लिए रुक सा गया. वो तुरंत आगे बढी और बेहद सम्मान के साथ झुककर प्रणाम किया, कायरा. महान सीनियर को अपना आदर और सम्मान पेश करती है!</w:t>
      </w:r>
    </w:p>
    <w:p>
      <w:r>
        <w:rPr>
          <w:b w:val="0"/>
          <w:i w:val="0"/>
        </w:rPr>
        <w:t>मैनेजर ने जल्दी से अपनी मालकिन का परिचय करवाया, सीनियर. ये हमारे सिंघल परिवार की सबसे बडी बेटी हैं. इनके पिता की जगह यही हमारे परिवार का सारा व्यापार संभालती हैं.</w:t>
      </w:r>
    </w:p>
    <w:p>
      <w:r>
        <w:rPr>
          <w:b w:val="0"/>
          <w:i w:val="0"/>
        </w:rPr>
        <w:t>सूर्यांश को सिंघल परिवार के व्यापार या उनके घर की कहानियों में कोई दिलचस्पी नहीं थी.</w:t>
      </w:r>
    </w:p>
    <w:p>
      <w:r>
        <w:rPr>
          <w:b w:val="0"/>
          <w:i w:val="0"/>
        </w:rPr>
        <w:t>उसने अपनी आवाज को पहले की तरह भारी और रहस्यमयी बनाते हुए सीधा सवाल किया, तुम कितनी' क्यूआई कल्टीवेशन लिक्विड' खरीद सकती हो?</w:t>
      </w:r>
    </w:p>
    <w:p>
      <w:r>
        <w:rPr>
          <w:b w:val="0"/>
          <w:i w:val="0"/>
        </w:rPr>
        <w:t>कायरा ने अपनी खुशी को बडी मुश्किल से छिपाया.</w:t>
      </w:r>
    </w:p>
    <w:p>
      <w:r>
        <w:rPr>
          <w:b w:val="0"/>
          <w:i w:val="0"/>
        </w:rPr>
        <w:t>ये महान सोल मास्टर सच में सिंघल परिवार के साथ व्यापार करना चाहता था!</w:t>
      </w:r>
    </w:p>
    <w:p>
      <w:r>
        <w:rPr>
          <w:b w:val="0"/>
          <w:i w:val="0"/>
        </w:rPr>
        <w:t>उसने समझदारी से अपनी नजरें घुमाईं और कहा, मेरे सिंघल परिवार ने आज दस हजार चांदी के सिक्कों का इंतजाम किया है.</w:t>
      </w:r>
    </w:p>
    <w:p>
      <w:r>
        <w:rPr>
          <w:b w:val="0"/>
          <w:i w:val="0"/>
        </w:rPr>
        <w:t>तो बाजार की कीमत के हिसाब से. हम' मिड- ग्रेड क्यूआई कल्टीवेशन लिक्विड' की दस बोतलें खरीद सकते हैं.</w:t>
      </w:r>
    </w:p>
    <w:p>
      <w:r>
        <w:rPr>
          <w:b w:val="0"/>
          <w:i w:val="0"/>
        </w:rPr>
        <w:t>ये सुनते ही सूर्यांश ने अपनी भौंहें सिकोडीं.</w:t>
      </w:r>
    </w:p>
    <w:p>
      <w:r>
        <w:rPr>
          <w:b w:val="0"/>
          <w:i w:val="0"/>
        </w:rPr>
        <w:t>उसके पास अभी कोई' मिड- ग्रेड लिक्विड' था ही नहीं. उसके पास तो सिर्फ' टॉप- ग्रेड लिक्विड' था.</w:t>
      </w:r>
    </w:p>
    <w:p>
      <w:r>
        <w:rPr>
          <w:b w:val="0"/>
          <w:i w:val="0"/>
        </w:rPr>
        <w:t>काफी देर तक सामने से कोई जवाब न पाकर, कायरा को लगा कि शायद वो पैसे कम बता रही है और इस महान सोल मास्टर को ये बात बुरी लग गई है. उसने तुरंत सफाई देते हुए कहा:</w:t>
      </w:r>
      <w:r>
        <w:t xml:space="preserve"> </w:t>
      </w:r>
      <w:r>
        <w:rPr>
          <w:b w:val="0"/>
          <w:i w:val="0"/>
        </w:rPr>
        <w:t>सीनियर. शायद आपको इस बात का अंदाजा नहीं होगा. हम आपको एक बोतल के दस हजार सिक्के दे रहे हैं, जो कि बिल्कुल सही कीमत है.</w:t>
      </w:r>
    </w:p>
    <w:p>
      <w:r>
        <w:rPr>
          <w:b w:val="0"/>
          <w:i w:val="0"/>
        </w:rPr>
        <w:t>हमारे सामने वो जो शास्त्री परिवार है. उन्होंने भी अब मिड- ग्रेड लिक्विड बनाना शुरू कर दिया है. तो आगे चलकर जब बाजार में मुकाबला बढेगा, तो जाहिर है कि इसकी कीमत दस हजार से नीचे गिर जाएगी.</w:t>
      </w:r>
    </w:p>
    <w:p>
      <w:r>
        <w:rPr>
          <w:b w:val="0"/>
          <w:i w:val="0"/>
        </w:rPr>
        <w:t>हमारा सिंघल परिवार आज ये घाटा सहने को भी तैयार है. सिर्फ अपना नाम बनाने के लिए.</w:t>
      </w:r>
    </w:p>
    <w:p>
      <w:r>
        <w:rPr>
          <w:b w:val="0"/>
          <w:i w:val="0"/>
        </w:rPr>
        <w:t>सूर्यांश ने बेहद सर्द आवाज में जवाब दिया, मैं' मिड- ग्रेड' नहीं बेचता.</w:t>
      </w:r>
    </w:p>
    <w:p>
      <w:r>
        <w:rPr>
          <w:b w:val="0"/>
          <w:i w:val="0"/>
        </w:rPr>
        <w:t>क्या?</w:t>
      </w:r>
    </w:p>
    <w:p>
      <w:r>
        <w:rPr>
          <w:b w:val="0"/>
          <w:i w:val="0"/>
        </w:rPr>
        <w:t>कायरा ने एक झटके से उस मैनेजर की तरफ देखा. उसकी आँखों में एक सवाल था: क्या तुमने इस महान सोल मास्टर को हमारी जरूरत साफ- साफ नहीं बताई थी?</w:t>
      </w:r>
    </w:p>
    <w:p>
      <w:r>
        <w:rPr>
          <w:b w:val="0"/>
          <w:i w:val="0"/>
        </w:rPr>
        <w:t>अगर वो मिड- ग्रेड लिक्विड नहीं है. तो क्या वो हमें लो- ग्रेड लिक्विड बेचना चाहते हैं?</w:t>
      </w:r>
    </w:p>
    <w:p>
      <w:r>
        <w:rPr>
          <w:b w:val="0"/>
          <w:i w:val="0"/>
        </w:rPr>
        <w:t>लो- ग्रेड लिक्विड से तो सिंघल परिवार का नाम कभी नहीं बन पाएगा!</w:t>
      </w:r>
    </w:p>
    <w:p>
      <w:r>
        <w:rPr>
          <w:b w:val="0"/>
          <w:i w:val="0"/>
        </w:rPr>
        <w:t>मैनेजर के भी पसीने छूटने लगे. उसने तो इस सोल मास्टर से साफ- साफ मिन्नतें की थीं कि वो यहाँ आकर' मिड- ग्रेड लिक्विड' बेचे!</w:t>
      </w:r>
    </w:p>
    <w:p>
      <w:r>
        <w:rPr>
          <w:b w:val="0"/>
          <w:i w:val="0"/>
        </w:rPr>
        <w:t>ठीक इसी पल.</w:t>
      </w:r>
    </w:p>
    <w:p>
      <w:r>
        <w:rPr>
          <w:b w:val="0"/>
          <w:i w:val="0"/>
        </w:rPr>
        <w:t>सूर्यांश ने खामोशी से अपने लबादे के अंदर से एक चमकती हुई जेड की बोतल निकाली. उसने उसे अपनी हथेली पर रखा और कहा, मैं सिर्फ यही बेचता हूँ.</w:t>
      </w:r>
    </w:p>
    <w:p>
      <w:r>
        <w:rPr>
          <w:b w:val="0"/>
          <w:i w:val="0"/>
        </w:rPr>
        <w:t>कायरा और वो मैनेजर. दोनों की नजरें उस बोतल पर जा टिकीं.</w:t>
      </w:r>
    </w:p>
    <w:p>
      <w:r>
        <w:rPr>
          <w:b w:val="0"/>
          <w:i w:val="0"/>
        </w:rPr>
        <w:t>कायरा ने भले ही खुद को शांत रखने की कोशिश की, लेकिन उस बोतल को देखते ही उसकी पुतलियां किसी सुई की तरह सिकुड गईं.</w:t>
      </w:r>
    </w:p>
    <w:p>
      <w:r>
        <w:rPr>
          <w:b w:val="0"/>
          <w:i w:val="0"/>
        </w:rPr>
        <w:t>मिड- ग्रेड लिक्विड' बनाना और' टॉप- ग्रेड लिक्विड' बनाना. ये दोनों बिल्कुल अलग और जमीन- आसमान का फर्क रखने वाली बातें थीं!</w:t>
      </w:r>
    </w:p>
    <w:p>
      <w:r>
        <w:rPr>
          <w:b w:val="0"/>
          <w:i w:val="0"/>
        </w:rPr>
        <w:t>मिड- ग्रेड लिक्विड को कोई' फर्स्ट- ग्रेड सोल मास्टर' भी बना सकता था.</w:t>
      </w:r>
    </w:p>
    <w:p>
      <w:r>
        <w:rPr>
          <w:b w:val="0"/>
          <w:i w:val="0"/>
        </w:rPr>
        <w:t>लेकिन' टॉप- ग्रेड लिक्विड' बनाने के लिए. कम से कम एक' सेकंड- ग्रेड सोल मास्टर' का होना बेहद जरूरी था!</w:t>
      </w:r>
    </w:p>
    <w:p>
      <w:r>
        <w:rPr>
          <w:b w:val="0"/>
          <w:i w:val="0"/>
        </w:rPr>
        <w:t>और महिषी संप्रदाय जैसे महान संप्रदाय में भी सिर्फ एक ही' सेकंड- ग्रेड सोल मास्टर' था!</w:t>
      </w:r>
    </w:p>
    <w:p>
      <w:r>
        <w:rPr>
          <w:b w:val="0"/>
          <w:i w:val="0"/>
        </w:rPr>
        <w:t>तो फिर ये इंसान कौन था? आज कायरा का सामना Kiss महान और खौफनाक शख्सियत से हो गया था?</w:t>
      </w:r>
    </w:p>
    <w:p>
      <w:r>
        <w:rPr>
          <w:b w:val="0"/>
          <w:i w:val="0"/>
        </w:rPr>
        <w:t>मैनेजर तो अपनी जगह पर उछल ही पडा और जोर से चिल्लाया, टॉप- ग्रेड क्यूआई कल्टीवेशन लिक्विड?</w:t>
      </w:r>
    </w:p>
    <w:p>
      <w:r>
        <w:rPr>
          <w:b w:val="0"/>
          <w:i w:val="0"/>
        </w:rPr>
        <w:t>सीनियर. क्या आप सच में हमें ये बेचना चाहते हैं?</w:t>
      </w:r>
    </w:p>
    <w:p>
      <w:r>
        <w:rPr>
          <w:b w:val="0"/>
          <w:i w:val="0"/>
        </w:rPr>
        <w:t>सूर्यांश ने तीखी आवाज में पूछा, क्या तुम इसे नहीं खरीदना चाहते?</w:t>
      </w:r>
    </w:p>
    <w:p>
      <w:r>
        <w:rPr>
          <w:b w:val="0"/>
          <w:i w:val="0"/>
        </w:rPr>
        <w:t>मैनेजर ने हडबडाते हुए जवाब दिया, अरे नहीं नहीं नहीं! बिल्कुल नहीं सीनियर! हम इसे खरीदना चाहते हैं! हम अपनी जान देकर भी इसे खरीदना चाहते हैं!</w:t>
      </w:r>
    </w:p>
    <w:p>
      <w:r>
        <w:rPr>
          <w:b w:val="0"/>
          <w:i w:val="0"/>
        </w:rPr>
        <w:t>ये' टॉप- ग्रेड क्यूआई कल्टीवेशन लिक्विड' था!</w:t>
      </w:r>
    </w:p>
    <w:p>
      <w:r>
        <w:rPr>
          <w:b w:val="0"/>
          <w:i w:val="0"/>
        </w:rPr>
        <w:t>सिर्फ राज नगर में ही नहीं. बल्कि आस- पास के किसी भी शहर में आज तक ऐसी जादुई दवा कभी देखने को नहीं मिली थी!</w:t>
      </w:r>
    </w:p>
    <w:p>
      <w:r>
        <w:rPr>
          <w:b w:val="0"/>
          <w:i w:val="0"/>
        </w:rPr>
        <w:t>अगर ये उनके हाथ लग गई, तो सिंघल परिवार बाजार पर राज करेगा! वो रातों- रात शास्त्री परिवार का सारा व्यापार छीन लेंगे और राज नगर के सबसे बडे कीमियागर परिवार बन जाएंगे.</w:t>
      </w:r>
    </w:p>
    <w:p>
      <w:r>
        <w:rPr>
          <w:b w:val="0"/>
          <w:i w:val="0"/>
        </w:rPr>
        <w:t>शास्त्री परिवार का वो' मिड- ग्रेड लिक्विड' इस' टॉप- ग्रेड लिक्विड' के सामने एक मामूली कचरे से ज्यादा कुछ नहीं था!</w:t>
      </w:r>
    </w:p>
    <w:p>
      <w:r>
        <w:rPr>
          <w:b w:val="0"/>
          <w:i w:val="0"/>
        </w:rPr>
        <w:t>लेकिन फिर मैनेजर के चेहरे पर एक गहरी चिंता छा गई, लेकिन सीनियर. आप इस एक बोतल की कितनी कीमत लेंगे?</w:t>
      </w:r>
    </w:p>
    <w:p>
      <w:r>
        <w:rPr>
          <w:b w:val="0"/>
          <w:i w:val="0"/>
        </w:rPr>
        <w:t>टॉप- ग्रेड लिक्विड' की एक बोतल की कीमत किसी खजाने से कम नहीं थी. दूर- दराज के बडे शहरों में तो इसकी कीमत पचास हजार चांदी के सिक्कों तक बताई जाती थी!</w:t>
      </w:r>
    </w:p>
    <w:p>
      <w:r>
        <w:rPr>
          <w:b w:val="0"/>
          <w:i w:val="0"/>
        </w:rPr>
        <w:t>अगर इस सोल मास्टर ने इतनी भारी कीमत मांग ली. तो सिंघल परिवार चाहकर भी इसे ज्यादा मात्रा में नहीं खरीद पाएगा.</w:t>
      </w:r>
    </w:p>
    <w:p>
      <w:r>
        <w:rPr>
          <w:b w:val="0"/>
          <w:i w:val="0"/>
        </w:rPr>
        <w:t>दस हजार चांदी के सिक्के, सूर्यांश ने बेहद सर्द और सपाट आवाज में कहा.</w:t>
      </w:r>
    </w:p>
    <w:p>
      <w:r>
        <w:rPr>
          <w:b w:val="0"/>
          <w:i w:val="0"/>
        </w:rPr>
        <w:t>क्या?</w:t>
      </w:r>
    </w:p>
    <w:p>
      <w:r>
        <w:rPr>
          <w:b w:val="0"/>
          <w:i w:val="0"/>
        </w:rPr>
        <w:t>कायरा की आँखों में उलझन और शक के बादल छा गए. उसने बडी गहराई से पूछा, सीनियर. दस हजार तो' मिड- ग्रेड लिक्विड' की कीमत है!</w:t>
      </w:r>
    </w:p>
    <w:p>
      <w:r>
        <w:rPr>
          <w:b w:val="0"/>
          <w:i w:val="0"/>
        </w:rPr>
        <w:t>वो ये सोचने पर मजबूर हो गई कि क्या इस रहस्यमयी इंसान का कोई और मकसद तो नहीं था?</w:t>
      </w:r>
    </w:p>
    <w:p>
      <w:r>
        <w:rPr>
          <w:b w:val="0"/>
          <w:i w:val="0"/>
        </w:rPr>
        <w:t>तभी सूर्यांश ने खामोशी से अपने लबादे के अंदर से तीन और चमकती हुई बोतलें निकालीं और उन्हें मेज पर रख दिया. उसने बेहद खौफनाक शांति के साथ कहा:</w:t>
      </w:r>
      <w:r>
        <w:t xml:space="preserve"> </w:t>
      </w:r>
      <w:r>
        <w:rPr>
          <w:b w:val="0"/>
          <w:i w:val="0"/>
        </w:rPr>
        <w:t>मेरी सिर्फ एक ही शर्त है. शास्त्री परिवार को पूरी तरह से बर्बाद कर दो. क्या तुम ऐसा कर सकती हो?</w:t>
      </w:r>
    </w:p>
    <w:p>
      <w:r>
        <w:rPr>
          <w:b w:val="0"/>
          <w:i w:val="0"/>
        </w:rPr>
        <w:t>ये सुनते ही कायरा के दिमाग में बिजली सी कौंध गई! उसे सब कुछ शीशे की तरह साफ हो गया!</w:t>
      </w:r>
    </w:p>
    <w:p>
      <w:r>
        <w:rPr>
          <w:b w:val="0"/>
          <w:i w:val="0"/>
        </w:rPr>
        <w:t>अच्छा तो ये बात थी! इसीलिए ये महान सीनियर इतनी कम कीमत पर ये जादुई दवा बेच रहे थे. क्योंकि उनकी शास्त्री परिवार से कोई बहुत गहरी और पुरानी दुश्मनी थी!</w:t>
      </w:r>
    </w:p>
    <w:p>
      <w:r>
        <w:rPr>
          <w:b w:val="0"/>
          <w:i w:val="0"/>
        </w:rPr>
        <w:t>लेकिन शास्त्री परिवार पागल हो गया था क्या? उन्होंने अपनी मौत को दावत देते हुए एक' सेकंड- ग्रेड सोल मास्टर' से दुश्मनी कैसे मोल ले ली?</w:t>
      </w:r>
    </w:p>
    <w:p>
      <w:r>
        <w:rPr>
          <w:b w:val="0"/>
          <w:i w:val="0"/>
        </w:rPr>
        <w:t>कायरा ने एक ही पल में अपना फैसला ले लिया. उसने पूरे आत्मविश्वास के साथ कहा, अगर सीनियर हमें इतनी कम कीमत पर लगातार' टॉप- ग्रेड लिक्विड' देते रहेंगे. तो शास्त्री परिवार को कुचलना हमारे लिए कोई बडी बात नहीं है!</w:t>
      </w:r>
    </w:p>
    <w:p>
      <w:r>
        <w:rPr>
          <w:b w:val="0"/>
          <w:i w:val="0"/>
        </w:rPr>
        <w:t>सूर्यांश ने अपनी ठंडी नजरों से सामने मंच पर खडे उस हंसते- कूदते कैलाश नाथ शास्त्री को देखा, बहुत अच्छे. मुझे क्यूआई कल्टीवेशन लिक्विड बनाने का सारा कच्चा माल लाकर दो. मैं अभी, इसी वक्त तुम्हारे लिए' टॉप- ग्रेड लिक्विड' की खेप तैयार करता हूँ!</w:t>
      </w:r>
    </w:p>
    <w:p>
      <w:r>
        <w:rPr>
          <w:b w:val="0"/>
          <w:i w:val="0"/>
        </w:rPr>
        <w:t>ये सुनते ही कायरा ने तुरंत अपने आदमियों को कच्चा माल और लिक्विड बनाने की सारी व्यवस्था तैयार करने का आदेश दे दिया.</w:t>
      </w:r>
    </w:p>
    <w:p>
      <w:r>
        <w:rPr>
          <w:b w:val="0"/>
          <w:i w:val="0"/>
        </w:rPr>
        <w:t>दोपहर का वक्त था.</w:t>
      </w:r>
    </w:p>
    <w:p>
      <w:r>
        <w:rPr>
          <w:b w:val="0"/>
          <w:i w:val="0"/>
        </w:rPr>
        <w:t>प्रदर्शनी अपने पूरे उफान पर थी. भीड का उत्साह देखने लायक था.</w:t>
      </w:r>
    </w:p>
    <w:p>
      <w:r>
        <w:rPr>
          <w:b w:val="0"/>
          <w:i w:val="0"/>
        </w:rPr>
        <w:t>अचानक, कैलाश नाथ शास्त्री ने अपना सीना चौडा करते हुए एक जोरदार ठहाका लगाया और भीड से कहा, दोस्तों! अब मैं आप सबको एक ऐसी खुशखबरी सुनाने जा रहा हूँ जो आपने अपने सपनों में भी नहीं सोची होगी!</w:t>
      </w:r>
    </w:p>
    <w:p>
      <w:r>
        <w:rPr>
          <w:b w:val="0"/>
          <w:i w:val="0"/>
        </w:rPr>
        <w:t>हमारे शास्त्री परिवार ने. आखिरकार वो चमत्कार कर दिखाया है! हमने' मिड- ग्रेड क्यूआई कल्टीवेशन लिक्विड' बनाने में कामयाबी हासिल कर ली है! और इसकी कीमत होगी सिर्फ तेरह हजार चांदी के सिक्के!</w:t>
      </w:r>
    </w:p>
    <w:p>
      <w:r>
        <w:rPr>
          <w:b w:val="0"/>
          <w:i w:val="0"/>
        </w:rPr>
        <w:t>ये सुनते ही पूरी भीड खुशी से पागल हो गई. उन्होंने जोर- जोर से तालियां बजानी और शोर मचाना शुरू कर दिया.</w:t>
      </w:r>
    </w:p>
    <w:p>
      <w:r>
        <w:rPr>
          <w:b w:val="0"/>
          <w:i w:val="0"/>
        </w:rPr>
        <w:t>भले ही ये कीमत बाजार से थोडी ज्यादा थी, लेकिन' मिड- ग्रेड लिक्विड' एक ऐसी चीज थी जिसकी कीमत तो थी, लेकिन वो बाजार में मिलती ही नहीं थी.</w:t>
      </w:r>
    </w:p>
    <w:p>
      <w:r>
        <w:rPr>
          <w:b w:val="0"/>
          <w:i w:val="0"/>
        </w:rPr>
        <w:t>इसे खरीद पाना ही किसी बहुत बडी खुशकिस्मती से कम नहीं था; तो थोडी ज्यादा कीमत देना तो लोगों को खुशी- खुशी मंजूर था.</w:t>
      </w:r>
    </w:p>
    <w:p>
      <w:r>
        <w:rPr>
          <w:b w:val="0"/>
          <w:i w:val="0"/>
        </w:rPr>
        <w:t>भीड को पागलों की तरह अपनी तरफ भागते हुए देखकर कैलाश नाथ शास्त्री खुशी से फूला नहीं समा रहा था.</w:t>
      </w:r>
    </w:p>
    <w:p>
      <w:r>
        <w:rPr>
          <w:b w:val="0"/>
          <w:i w:val="0"/>
        </w:rPr>
        <w:t>जब से उसने रक्षित के साथ हाथ मिलाया था, शास्त्री परिवार की तो जैसे किस्मत ही चमक गई थी.</w:t>
      </w:r>
    </w:p>
    <w:p>
      <w:r>
        <w:rPr>
          <w:b w:val="0"/>
          <w:i w:val="0"/>
        </w:rPr>
        <w:t>दोस्तों! मेरे सिंघल परिवार के पास भी आप सबके लिए एक बहुत ही बडी खुशखबरी है!</w:t>
      </w:r>
    </w:p>
    <w:p>
      <w:r>
        <w:rPr>
          <w:b w:val="0"/>
          <w:i w:val="0"/>
        </w:rPr>
        <w:t>कैलाश नाथ शास्त्री की हंसी अचानक उसके गले में ही अटक गई. उसने हैरानी से सामने देखा.</w:t>
      </w:r>
    </w:p>
    <w:p>
      <w:r>
        <w:rPr>
          <w:b w:val="0"/>
          <w:i w:val="0"/>
        </w:rPr>
        <w:t>कायरा. सामने वाले मंच पर खडी थी. उसके हाथों में एक चांदी की ट्रे थी, जिसे एक लाल मखमली कपडे से ढका गया था. और उसके होंठों पर एक बहुत ही रहस्यमयी और खतरनाक मुस्कान थी.</w:t>
      </w:r>
    </w:p>
    <w:p>
      <w:r>
        <w:rPr>
          <w:b w:val="0"/>
          <w:i w:val="0"/>
        </w:rPr>
        <w:t>तो क्या होगा आगे जानने के लिए सुनते रहिए ये सिरीज.</w:t>
      </w:r>
    </w:p>
    <w:p>
      <w:r>
        <w:br w:type="page"/>
      </w:r>
    </w:p>
    <w:p>
      <w:pPr>
        <w:pStyle w:val="Heading1"/>
      </w:pPr>
      <w:r>
        <w:t>Ch 7 - रहस्यमई बैंगनी कपड़ों वाली लड़की</w:t>
      </w:r>
    </w:p>
    <w:p>
      <w:r>
        <w:rPr>
          <w:b w:val="0"/>
          <w:i w:val="0"/>
        </w:rPr>
        <w:t>कैलाश नाथ शास्त्री ने झल्लाहट से अपनी भौंहें सिकोडीं, ये छोकरी. बस दिखावा कर रही है.</w:t>
      </w:r>
    </w:p>
    <w:p>
      <w:r>
        <w:rPr>
          <w:b w:val="0"/>
          <w:i w:val="0"/>
        </w:rPr>
        <w:t>मेरे शास्त्री परिवार से टक्कर लेने के लिए सिर्फ बातों की नहीं. असली ताकत और कल्टीवेशन लिक्विड की जरूरत होती है!</w:t>
      </w:r>
    </w:p>
    <w:p>
      <w:r>
        <w:rPr>
          <w:b w:val="0"/>
          <w:i w:val="0"/>
        </w:rPr>
        <w:t>उसके शब्द अभी हवा में ही थे कि.</w:t>
      </w:r>
    </w:p>
    <w:p>
      <w:r>
        <w:rPr>
          <w:b w:val="0"/>
          <w:i w:val="0"/>
        </w:rPr>
        <w:t>कायरा के होंठों पर एक बहुत ही खतरनाक और रहस्यमयी मुस्कान उभर आई. उसने बेहद साफ और ऊंची आवाज में ऐलान किया, आज से. हमारा सिंघल परिवार सीमित मात्रा में' टॉप- ग्रेड क्यूआई कल्टीवेशन लिक्विड' बेचना शुरू कर रहा है!</w:t>
      </w:r>
    </w:p>
    <w:p>
      <w:r>
        <w:rPr>
          <w:b w:val="0"/>
          <w:i w:val="0"/>
        </w:rPr>
        <w:t>ये कहते ही उसने चांदी की उस ट्रे पर से वो लाल मखमली कपडा हटा दिया.</w:t>
      </w:r>
    </w:p>
    <w:p>
      <w:r>
        <w:rPr>
          <w:b w:val="0"/>
          <w:i w:val="0"/>
        </w:rPr>
        <w:t>ट्रे के बीचों- बीच. टॉप- ग्रेड क्यूआई कल्टीवेशन लिक्विड' की एक बेहद खूबसूरत और चमकती हुई बोतल रखी थी.</w:t>
      </w:r>
    </w:p>
    <w:p>
      <w:r>
        <w:rPr>
          <w:b w:val="0"/>
          <w:i w:val="0"/>
        </w:rPr>
        <w:t>ये देखते ही पूरी भीड में एक ऐसा बहरा कर देने वाला कोहराम मचा कि आसमान गूंज उठा.</w:t>
      </w:r>
    </w:p>
    <w:p>
      <w:r>
        <w:rPr>
          <w:b w:val="0"/>
          <w:i w:val="0"/>
        </w:rPr>
        <w:t>टॉप- ग्रेड क्यूआई कल्टीवेशन लिक्विड! अरे बाप रे. ये सच में' टॉप- ग्रेड' है! इसकी एक बोतल लो- ग्रेड लिक्विड की पांच बोतलों के बराबर होती है!</w:t>
      </w:r>
    </w:p>
    <w:p>
      <w:r>
        <w:rPr>
          <w:b w:val="0"/>
          <w:i w:val="0"/>
        </w:rPr>
        <w:t>ये वो टॉप- लेवल जादुई दवा है जो सिर्फ महिषी संप्रदाय के खास शिष्यों को ही नसीब होती है! और आज. ये यहाँ हमारे राज नगर में बिक रही है!</w:t>
      </w:r>
    </w:p>
    <w:p>
      <w:r>
        <w:rPr>
          <w:b w:val="0"/>
          <w:i w:val="0"/>
        </w:rPr>
        <w:t>सिंघल परिवार ने तो जैसे आसमान ही फाड दिया है!</w:t>
      </w:r>
    </w:p>
    <w:p>
      <w:r>
        <w:rPr>
          <w:b w:val="0"/>
          <w:i w:val="0"/>
        </w:rPr>
        <w:t>कैलाश नाथ शास्त्री की आँखें तो सदमे से फटी की फटी रह गईं.</w:t>
      </w:r>
    </w:p>
    <w:p>
      <w:r>
        <w:rPr>
          <w:b w:val="0"/>
          <w:i w:val="0"/>
        </w:rPr>
        <w:t>सिंघल परिवार के पास. टॉप- ग्रेड क्यूआई कल्टीवेशन लिक्विड' कहाँ से आ गया?</w:t>
      </w:r>
    </w:p>
    <w:p>
      <w:r>
        <w:rPr>
          <w:b w:val="0"/>
          <w:i w:val="0"/>
        </w:rPr>
        <w:t>दस साल पहले जब' मिड- ग्रेड लिक्विड' बाजार में आया था, तो उसने शास्त्री परिवार की नींव हिला दी थी. लेकिन ये' टॉप- ग्रेड लिक्विड' तो उस मिड- ग्रेड से भी सौ गुना ज्यादा खतरनाक था! ये तो सीधे मौत का फरमान था!</w:t>
      </w:r>
    </w:p>
    <w:p>
      <w:r>
        <w:rPr>
          <w:b w:val="0"/>
          <w:i w:val="0"/>
        </w:rPr>
        <w:t>उसे समझ नहीं आ रहा था कि रातों- रात सिंघल परिवार को ये जादुई दवा कहाँ से मिल गई.</w:t>
      </w:r>
    </w:p>
    <w:p>
      <w:r>
        <w:rPr>
          <w:b w:val="0"/>
          <w:i w:val="0"/>
        </w:rPr>
        <w:t>वो बुरी तरह घबरा गया. जब उसने देखा कि उसके सारे ग्राहक पागलों की तरह सिंघल परिवार के मंच की तरफ दौड रहे हैं, तो वो बदहवासी में चिल्लाया:</w:t>
      </w:r>
      <w:r>
        <w:t xml:space="preserve"> </w:t>
      </w:r>
      <w:r>
        <w:rPr>
          <w:b w:val="0"/>
          <w:i w:val="0"/>
        </w:rPr>
        <w:t>दोस्तों! शांत हो जाइए! जरा सोचिए तो सही! टॉप- ग्रेड क्यूआई कल्टीवेशन लिक्विड' की कीमत कम से कम पचास हजार चांदी के सिक्के होती है! क्या आप लोगों के पास इतना पैसा है भी?</w:t>
      </w:r>
    </w:p>
    <w:p>
      <w:r>
        <w:rPr>
          <w:b w:val="0"/>
          <w:i w:val="0"/>
        </w:rPr>
        <w:t>उसके ये शब्द सुनकर, उत्तेजना में भागे जा रहे कई मार्शल आर्टिस्ट्स ठिठक कर रुक गए. उनके चेहरों पर एक अजीब सी शर्मिंदगी आ गई.</w:t>
      </w:r>
    </w:p>
    <w:p>
      <w:r>
        <w:rPr>
          <w:b w:val="0"/>
          <w:i w:val="0"/>
        </w:rPr>
        <w:t>बात तो सच थी! टॉप- ग्रेड लिक्विड' कोई मामूली चीज थोडी थी.</w:t>
      </w:r>
    </w:p>
    <w:p>
      <w:r>
        <w:rPr>
          <w:b w:val="0"/>
          <w:i w:val="0"/>
        </w:rPr>
        <w:t>आम लोग इसे खरीदने के बारे में सपने में भी नहीं सोच सकते थे; उनके लिए तो चुपचाप लो- ग्रेड और मिड- ग्रेड लिक्विड खरीदना ही सही था.</w:t>
      </w:r>
    </w:p>
    <w:p>
      <w:r>
        <w:rPr>
          <w:b w:val="0"/>
          <w:i w:val="0"/>
        </w:rPr>
        <w:t>लेकिन. कायरा की उस शैतानी मुस्कान ने अभी अपना जलवा दिखाना बंद नहीं किया था. वो बोली, सिंघल परिवार के अपने पुराने और नए ग्राहकों के सालों के प्यार और भरोसे का शुक्रिया अदा करने के लिए.</w:t>
      </w:r>
    </w:p>
    <w:p>
      <w:r>
        <w:rPr>
          <w:b w:val="0"/>
          <w:i w:val="0"/>
        </w:rPr>
        <w:t>हम ऐलान करते हैं कि एक महीने के सीमित समय के लिए. टॉप- ग्रेड क्यूआई कल्टीवेशन लिक्विड' की कीमत होगी. सिर्फ बारह हजार चांदी के सिक्के!</w:t>
      </w:r>
    </w:p>
    <w:p>
      <w:r>
        <w:rPr>
          <w:b w:val="0"/>
          <w:i w:val="0"/>
        </w:rPr>
        <w:t>उसने इस कीमत का हिसाब बहुत ही चालाकी से लगाया था.</w:t>
      </w:r>
    </w:p>
    <w:p>
      <w:r>
        <w:rPr>
          <w:b w:val="0"/>
          <w:i w:val="0"/>
        </w:rPr>
        <w:t>बारह हजार सिक्कों में से दस हजार उस महान सीनियर को जाने थे, एक हजार कच्चा माल लाने में खर्च होना था; यानी सिंघल परिवार को एक बोतल पर सिर्फ एक हजार सिक्कों का मामूली सा मुनाफा होना था.</w:t>
      </w:r>
    </w:p>
    <w:p>
      <w:r>
        <w:rPr>
          <w:b w:val="0"/>
          <w:i w:val="0"/>
        </w:rPr>
        <w:t>लेकिन. भले ही ये मुनाफा बहुत कम था, लेकिन ये शास्त्री परिवार को पूरी तरह से कुचलने और मिट्टी में मिलाने के लिए काफी था!</w:t>
      </w:r>
    </w:p>
    <w:p>
      <w:r>
        <w:rPr>
          <w:b w:val="0"/>
          <w:i w:val="0"/>
        </w:rPr>
        <w:t>क्या? टॉप- ग्रेड क्यूआई कल्टीवेशन लिक्विड' सिर्फ बारह हजार में?</w:t>
      </w:r>
    </w:p>
    <w:p>
      <w:r>
        <w:rPr>
          <w:b w:val="0"/>
          <w:i w:val="0"/>
        </w:rPr>
        <w:t>ये कीमत तो शास्त्री परिवार के' मिड- ग्रेड लिक्विड' से भी कम है जो वो तेरह हजार में बेच रहे हैं!</w:t>
      </w:r>
    </w:p>
    <w:p>
      <w:r>
        <w:rPr>
          <w:b w:val="0"/>
          <w:i w:val="0"/>
        </w:rPr>
        <w:t>जो इंसान अब भी इसे नहीं खरीदेगा, वो दुनिया का सबसे बडा बेवकूफ होगा!</w:t>
      </w:r>
    </w:p>
    <w:p>
      <w:r>
        <w:rPr>
          <w:b w:val="0"/>
          <w:i w:val="0"/>
        </w:rPr>
        <w:t>मुझे एक बोतल चाहिए!</w:t>
      </w:r>
    </w:p>
    <w:p>
      <w:r>
        <w:rPr>
          <w:b w:val="0"/>
          <w:i w:val="0"/>
        </w:rPr>
        <w:t>मैं भी खरीदूंगा!</w:t>
      </w:r>
    </w:p>
    <w:p>
      <w:r>
        <w:rPr>
          <w:b w:val="0"/>
          <w:i w:val="0"/>
        </w:rPr>
        <w:t>शास्त्री जी! मैंने अभी- अभी आपसे जो' लो- ग्रेड लिक्विड' खरीदा है. मुझे वो नहीं चाहिए! मेरे पैसे वापस करो!</w:t>
      </w:r>
    </w:p>
    <w:p>
      <w:r>
        <w:rPr>
          <w:b w:val="0"/>
          <w:i w:val="0"/>
        </w:rPr>
        <w:t>मेरे भी पैसे वापस करो! जल्दी करो!</w:t>
      </w:r>
    </w:p>
    <w:p>
      <w:r>
        <w:rPr>
          <w:b w:val="0"/>
          <w:i w:val="0"/>
        </w:rPr>
        <w:t>पूरा मेला पल भर में किसी युद्ध के मैदान में बदल गया. भीड का एक बहुत बडा हिस्सा पागलों की तरह दस- दस हजार के नोट उछालते हुए सिंघल परिवार के मंच की तरफ टूट पडा.</w:t>
      </w:r>
    </w:p>
    <w:p>
      <w:r>
        <w:rPr>
          <w:b w:val="0"/>
          <w:i w:val="0"/>
        </w:rPr>
        <w:t>और भीड का दूसरा बडा हिस्सा शास्त्री परिवार के मंच पर चढ गया और उनसे भारी मात्रा में अपने पैसे वापस मांगने लगा.</w:t>
      </w:r>
    </w:p>
    <w:p>
      <w:r>
        <w:rPr>
          <w:b w:val="0"/>
          <w:i w:val="0"/>
        </w:rPr>
        <w:t>ये भयानक हंगामा शाम ढलने तक चलता रहा.</w:t>
      </w:r>
    </w:p>
    <w:p>
      <w:r>
        <w:rPr>
          <w:b w:val="0"/>
          <w:i w:val="0"/>
        </w:rPr>
        <w:t>कैलाश नाथ शास्त्री अपने मंच पर बिखरे पडे' लो- ग्रेड क्यूआई कल्टीवेशन लिक्विड' के ढेर को घूर रहा था. उसकी आँखें गुस्से और सदमे से लाल हो चुकी थीं. वो बडबडा रहा था, ऐसा कैसे हो सकता है? ऐसा क्यों हो रहा है?</w:t>
      </w:r>
    </w:p>
    <w:p>
      <w:r>
        <w:rPr>
          <w:b w:val="0"/>
          <w:i w:val="0"/>
        </w:rPr>
        <w:t>उसे समझ नहीं आ रहा था कि सिंघल परिवार इतनी भारी मात्रा में और इतनी कम कीमत पर' टॉप- ग्रेड लिक्विड' कहाँ से लेकर आ गया था.</w:t>
      </w:r>
    </w:p>
    <w:p>
      <w:r>
        <w:rPr>
          <w:b w:val="0"/>
          <w:i w:val="0"/>
        </w:rPr>
        <w:t>ऐसा लग रहा था जैसे ये सब जानबूझकर सिर्फ शास्त्री परिवार को बर्बाद करने के लिए किया जा रहा हो.</w:t>
      </w:r>
    </w:p>
    <w:p>
      <w:r>
        <w:rPr>
          <w:b w:val="0"/>
          <w:i w:val="0"/>
        </w:rPr>
        <w:t>उसने गुस्से से अपने दाँत पीसे और फुंफकारते हुए बोला, कायरा! तू चाहे जिस भी ताकतवर इंसान के दम पर उछल रही हो. लेकिन तू अभी बहुत छोटी है! तूने गलत पंगा ले लिया है! तुझे क्या लगता है तू मेरे शास्त्री परिवार को मिटा देगी?</w:t>
      </w:r>
    </w:p>
    <w:p>
      <w:r>
        <w:rPr>
          <w:b w:val="0"/>
          <w:i w:val="0"/>
        </w:rPr>
        <w:t>वो झटके से खडा हुआ, एक नफरत भरी आवाज निकाली, और बोला, मैंने रक्षित की इतनी मदद की है. अब वक्त आ गया है कि वो अपने उस रहस्यमयी रक्षक को हमारे शास्त्री परिवार की मदद के लिए बुलाए!</w:t>
      </w:r>
    </w:p>
    <w:p>
      <w:r>
        <w:rPr>
          <w:b w:val="0"/>
          <w:i w:val="0"/>
        </w:rPr>
        <w:t>सिंघल परिवार के मंच के पीछे, एक अस्थाई टेंट में.</w:t>
      </w:r>
    </w:p>
    <w:p>
      <w:r>
        <w:rPr>
          <w:b w:val="0"/>
          <w:i w:val="0"/>
        </w:rPr>
        <w:t>सूर्यांश ने अपनी प्यास बुझाने के लिए चाय का एक घूंट पिया.</w:t>
      </w:r>
    </w:p>
    <w:p>
      <w:r>
        <w:rPr>
          <w:b w:val="0"/>
          <w:i w:val="0"/>
        </w:rPr>
        <w:t>शाम होने तक, उसने' टॉप- ग्रेड क्यूआई कल्टीवेशन लिक्विड' की पूरे पचास बोतलें तैयार कर दी थीं. और साथ ही सबसे बेहतरीन, बेदाग' हाईएस्ट- ग्रेड क्यूआई कल्टीवेशन लिक्विड' की दस बोतलें भी.</w:t>
      </w:r>
    </w:p>
    <w:p>
      <w:r>
        <w:rPr>
          <w:b w:val="0"/>
          <w:i w:val="0"/>
        </w:rPr>
        <w:t>हाईएस्ट- ग्रेड लिक्विड' की वो दस बोतलें उसने अपने कल्टीवेशन के लिए सुरक्षित रख ली थीं.</w:t>
      </w:r>
    </w:p>
    <w:p>
      <w:r>
        <w:rPr>
          <w:b w:val="0"/>
          <w:i w:val="0"/>
        </w:rPr>
        <w:t>और' टॉप- ग्रेड लिक्विड' की पचास बोतलें उसने पचास हजार चांदी के सिक्कों के बदले सिंघल परिवार को बेच दी थीं.</w:t>
      </w:r>
    </w:p>
    <w:p>
      <w:r>
        <w:rPr>
          <w:b w:val="0"/>
          <w:i w:val="0"/>
        </w:rPr>
        <w:t>तभी.</w:t>
      </w:r>
    </w:p>
    <w:p>
      <w:r>
        <w:rPr>
          <w:b w:val="0"/>
          <w:i w:val="0"/>
        </w:rPr>
        <w:t>कायरा एक बेहद खूबसूरत चाल से चलती हुई टेंट के अंदर आई. उसके हाथों में चांदी के सिक्कों के नोटों की एक मोटी गड्डी थी, और उसके साथ एक बहुत ही मीठी सी खुशबू भी आई. उसने बेहद अदब से कहा, सीनियर. ये रहे आपके पचास हजार चांदी के सिक्के.</w:t>
      </w:r>
    </w:p>
    <w:p>
      <w:r>
        <w:rPr>
          <w:b w:val="0"/>
          <w:i w:val="0"/>
        </w:rPr>
        <w:t>सूर्यांश ने बिना कोई भाव दिखाए उन नोटों को लिया और अपने लबादे के अंदर रख लिया. उसने कहा, कल मैं' टॉप- ग्रेड लिक्विड' की एक और खेप तैयार करूंगा. कल के सौदे के लिए बस पैसे और कच्चा माल तैयार रखना.</w:t>
      </w:r>
    </w:p>
    <w:p>
      <w:r>
        <w:rPr>
          <w:b w:val="0"/>
          <w:i w:val="0"/>
        </w:rPr>
        <w:t>ये कहकर वो वहां से जाने के लिए खडा हुआ.</w:t>
      </w:r>
    </w:p>
    <w:p>
      <w:r>
        <w:rPr>
          <w:b w:val="0"/>
          <w:i w:val="0"/>
        </w:rPr>
        <w:t>कृपया रुकिए सीनियर,</w:t>
      </w:r>
      <w:r>
        <w:t xml:space="preserve"> </w:t>
      </w:r>
      <w:r>
        <w:rPr>
          <w:b w:val="0"/>
          <w:i w:val="0"/>
        </w:rPr>
        <w:t>कायरा की आँखों में बुद्धिमानी की एक तेज चमक थी. उसने कहा, ये' टॉप- ग्रेड लिक्विड' शास्त्री परिवार के व्यापार को आधा खत्म करने के लिए तो काफी है. लेकिन उनके पास अभी भी वो' लो- ग्रेड लिक्विड' है, जिसके सहारे वो किसी तरह घिसट- घिसट कर जिंदा रहेंगे.</w:t>
      </w:r>
    </w:p>
    <w:p>
      <w:r>
        <w:rPr>
          <w:b w:val="0"/>
          <w:i w:val="0"/>
        </w:rPr>
        <w:t>सूर्यांश ने एक पल के लिए सोचा और उसे बात समझ आ गई.</w:t>
      </w:r>
    </w:p>
    <w:p>
      <w:r>
        <w:rPr>
          <w:b w:val="0"/>
          <w:i w:val="0"/>
        </w:rPr>
        <w:t>इस दुनिया में बहुत ही कम मार्शल आर्टिस्ट्स ऐसे थे जो बारह हजार चांदी के सिक्के खर्च करके' टॉप- ग्रेड लिक्विड' खरीद सकते थे.</w:t>
      </w:r>
    </w:p>
    <w:p>
      <w:r>
        <w:rPr>
          <w:b w:val="0"/>
          <w:i w:val="0"/>
        </w:rPr>
        <w:t>ज्यादातर मार्शल आर्टिस्ट्स की मजबूरी अभी भी वो सस्ता' लो- ग्रेड लिक्विड' ही था.</w:t>
      </w:r>
    </w:p>
    <w:p>
      <w:r>
        <w:rPr>
          <w:b w:val="0"/>
          <w:i w:val="0"/>
        </w:rPr>
        <w:t>शास्त्री परिवार ने रक्षित का साथ देने के लिए उसकी सिंह हवेली में जैसी भयानक बेइज्जती की थी और उसे कुचलने की कोशिश की थी. उसका हिसाब तो उसे पूरा करना ही था.</w:t>
      </w:r>
    </w:p>
    <w:p>
      <w:r>
        <w:rPr>
          <w:b w:val="0"/>
          <w:i w:val="0"/>
        </w:rPr>
        <w:t>सीनियर. क्या आप हमारे लिए थोडा' लो- ग्रेड क्यूआई कल्टीवेशन लिक्विड' बना सकते हैं? कायरा ने थोडी हिचकिचाहट के साथ पूछा.</w:t>
      </w:r>
    </w:p>
    <w:p>
      <w:r>
        <w:rPr>
          <w:b w:val="0"/>
          <w:i w:val="0"/>
        </w:rPr>
        <w:t>सूर्यांश ने दूर कहीं खालीपन में घूरना शुरू कर दिया.</w:t>
      </w:r>
    </w:p>
    <w:p>
      <w:r>
        <w:rPr>
          <w:b w:val="0"/>
          <w:i w:val="0"/>
        </w:rPr>
        <w:t>वो' लो- ग्रेड लिक्विड' बना तो सकता था. लेकिन उसकी मांग बाजार में इतनी ज्यादा थी कि अगर वो दिन- रात बिना सोए भी काम करे, तो भी वो इतनी सारी बोतलें नहीं बना सकता था.</w:t>
      </w:r>
    </w:p>
    <w:p>
      <w:r>
        <w:rPr>
          <w:b w:val="0"/>
          <w:i w:val="0"/>
        </w:rPr>
        <w:t>और वैसे भी. उसका मुख्य लक्ष्य तो अपनी ताकत बढाना था. सिर्फ शास्त्री परिवार से बदला लेने के लिए अपना सारा कीमती वक्त लिक्विड बनाने में बर्बाद करना कोई समझदारी का काम नहीं था.</w:t>
      </w:r>
    </w:p>
    <w:p>
      <w:r>
        <w:rPr>
          <w:b w:val="0"/>
          <w:i w:val="0"/>
        </w:rPr>
        <w:t>क्या वो अपने नीचे कुछ' सोल मास्टर अप्रेंटिस' तैयार कर सकता था?</w:t>
      </w:r>
    </w:p>
    <w:p>
      <w:r>
        <w:rPr>
          <w:b w:val="0"/>
          <w:i w:val="0"/>
        </w:rPr>
        <w:t>कायरा का चेहरा अचानक थोडा अजीब सा हो गया.</w:t>
      </w:r>
    </w:p>
    <w:p>
      <w:r>
        <w:rPr>
          <w:b w:val="0"/>
          <w:i w:val="0"/>
        </w:rPr>
        <w:t>क्योंकि सूर्यांश की नजरें इस वक्त सीधा उसके गोल और उभरे हुए सीने पर टिकी थीं.</w:t>
      </w:r>
    </w:p>
    <w:p>
      <w:r>
        <w:rPr>
          <w:b w:val="0"/>
          <w:i w:val="0"/>
        </w:rPr>
        <w:t>सीनियर. आपका क्या खयाल है? कायरा ने बडी शांति से अपने सीने को ढकते हुए पूछा.</w:t>
      </w:r>
    </w:p>
    <w:p>
      <w:r>
        <w:rPr>
          <w:b w:val="0"/>
          <w:i w:val="0"/>
        </w:rPr>
        <w:t>सूर्यांश तुरंत अपने ख्यालों से बाहर आया और बोला, माफ करना. मैं बस ये सोच रहा था कि क्या मैं कुछ' सोल मास्टर अप्रेंटिस' तैयार कर सकता हूँ. जो खास तौर पर सिर्फ' लो- ग्रेड लिक्विड' बनाने का काम करें.</w:t>
      </w:r>
    </w:p>
    <w:p>
      <w:r>
        <w:rPr>
          <w:b w:val="0"/>
          <w:i w:val="0"/>
        </w:rPr>
        <w:t>लेकिन ये काम जल्दबाजी में नहीं हो सकता. सही और भरोसेमंद लोगों को ढूंढना ही अपने आप में एक बहुत बडा सिरदर्द है.</w:t>
      </w:r>
    </w:p>
    <w:p>
      <w:r>
        <w:rPr>
          <w:b w:val="0"/>
          <w:i w:val="0"/>
        </w:rPr>
        <w:t>हम इस बारे में फिर कभी फुरसत में बात करेंगे.</w:t>
      </w:r>
    </w:p>
    <w:p>
      <w:r>
        <w:rPr>
          <w:b w:val="0"/>
          <w:i w:val="0"/>
        </w:rPr>
        <w:t>उसने आसमान की तरफ देखा और वहाँ से चला गया.</w:t>
      </w:r>
    </w:p>
    <w:p>
      <w:r>
        <w:rPr>
          <w:b w:val="0"/>
          <w:i w:val="0"/>
        </w:rPr>
        <w:t>कायरा का दिल जोरों से धडक रहा था.</w:t>
      </w:r>
    </w:p>
    <w:p>
      <w:r>
        <w:rPr>
          <w:b w:val="0"/>
          <w:i w:val="0"/>
        </w:rPr>
        <w:t>सोल मास्टर अप्रेंटिस तैयार करना?</w:t>
      </w:r>
    </w:p>
    <w:p>
      <w:r>
        <w:rPr>
          <w:b w:val="0"/>
          <w:i w:val="0"/>
        </w:rPr>
        <w:t>पूरी दुनिया जानती थी कि कैलाश नाथ शास्त्री अपने उस जादुई खजाने की मदद से बडी मुश्किल से सिर्फ एक' सोल मास्टर अप्रेंटिस' के स्तर तक ही पहुँच पाया था.</w:t>
      </w:r>
    </w:p>
    <w:p>
      <w:r>
        <w:rPr>
          <w:b w:val="0"/>
          <w:i w:val="0"/>
        </w:rPr>
        <w:t>अगर सिंघल परिवार के पास अपने खुद के' सोल मास्टर अप्रेंटिस' आ गए. तो उन्हें फिर कभी किसी से डरने की जरूरत ही नहीं पडेगी!</w:t>
      </w:r>
    </w:p>
    <w:p>
      <w:r>
        <w:rPr>
          <w:b w:val="0"/>
          <w:i w:val="0"/>
        </w:rPr>
        <w:t>लेकिन जैसे ही सूर्यांश ने उसकी दिलचस्पी जगाई थी, उसने अगले ही पल उस बात को टाल भी दिया था.</w:t>
      </w:r>
    </w:p>
    <w:p>
      <w:r>
        <w:rPr>
          <w:b w:val="0"/>
          <w:i w:val="0"/>
        </w:rPr>
        <w:t>कायरा को अचानक सूर्यांश का उसके सीने को इस तरह घूरना याद आया.</w:t>
      </w:r>
    </w:p>
    <w:p>
      <w:r>
        <w:rPr>
          <w:b w:val="0"/>
          <w:i w:val="0"/>
        </w:rPr>
        <w:t>उसने यकीनन इस बात का कुछ और ही मतलब निकाल लिया था. उसने अपने रसीले लाल होंठों को चबाया और एक बहुत ही गहरी आह भरते हुए बुदबुदाई:</w:t>
      </w:r>
      <w:r>
        <w:t xml:space="preserve"> </w:t>
      </w:r>
      <w:r>
        <w:rPr>
          <w:b w:val="0"/>
          <w:i w:val="0"/>
        </w:rPr>
        <w:t>वो मुझे एक इशारा दे रहा था. है ना?</w:t>
      </w:r>
    </w:p>
    <w:p>
      <w:r>
        <w:rPr>
          <w:b w:val="0"/>
          <w:i w:val="0"/>
        </w:rPr>
        <w:t>सच में. इस दुनिया के सारे मर्द एक जैसे ही होते हैं.</w:t>
      </w:r>
    </w:p>
    <w:p>
      <w:r>
        <w:rPr>
          <w:b w:val="0"/>
          <w:i w:val="0"/>
        </w:rPr>
        <w:t>कुछ देर तक गहरी सोच में डूबे रहने के बाद, उसने आदेश दिया, मेरा' इल्यूजन- ब्रेकिंग क्रिस्टल' बाहर निकालो. कल जब वो हमारे घर आएगा. तो मैं उसका असली चेहरा देखना चाहती हूँ.</w:t>
      </w:r>
    </w:p>
    <w:p>
      <w:r>
        <w:rPr>
          <w:b w:val="0"/>
          <w:i w:val="0"/>
        </w:rPr>
        <w:t>ये' इल्यूजन- ब्रेकिंग क्रिस्टल' सिंघल परिवार का एक पुश्तैनी जादुई खजाना था, जो किसी भी तरह के छलावे या नकाब के आर- पार देख सकता था.</w:t>
      </w:r>
    </w:p>
    <w:p>
      <w:r>
        <w:rPr>
          <w:b w:val="0"/>
          <w:i w:val="0"/>
        </w:rPr>
        <w:t>खुद को उसके हवाले करने जैसा इतना बडा फैसला लेने से पहले. वो कम से कम ये तो जानना चाहती थी कि ये रहस्यमयी सोल मास्टर असल में दिखता कैसा है.</w:t>
      </w:r>
    </w:p>
    <w:p>
      <w:r>
        <w:rPr>
          <w:b w:val="0"/>
          <w:i w:val="0"/>
        </w:rPr>
        <w:t>हालाँकि, ज्यादातर सोल मास्टर बहुत ही बूढे और खूसट किस्म के होते थे.</w:t>
      </w:r>
    </w:p>
    <w:p>
      <w:r>
        <w:rPr>
          <w:b w:val="0"/>
          <w:i w:val="0"/>
        </w:rPr>
        <w:t>ये ख्याल आते ही उसे अचानक बहुत घुटन और उदासी महसूस होने लगी. वो बस किसी तरह अपना ये तनाव दूर करना चाहती थी.</w:t>
      </w:r>
    </w:p>
    <w:p>
      <w:r>
        <w:rPr>
          <w:b w:val="0"/>
          <w:i w:val="0"/>
        </w:rPr>
        <w:t>मैंने सुना है कि हिमांशी की सगाई हो गई है, कायरा ने कहा.</w:t>
      </w:r>
    </w:p>
    <w:p>
      <w:r>
        <w:rPr>
          <w:b w:val="0"/>
          <w:i w:val="0"/>
        </w:rPr>
        <w:t>इन दिनों मैं इस प्रदर्शनी की वजह से इतनी व्यस्त थी कि मुझे उसे बधाई देने का मौका ही नहीं मिला.</w:t>
      </w:r>
    </w:p>
    <w:p>
      <w:r>
        <w:rPr>
          <w:b w:val="0"/>
          <w:i w:val="0"/>
        </w:rPr>
        <w:t>मैनेजर. कल सिंह हवेली जाना और उसे मेरे घर पर दावत के लिए बुलाना.</w:t>
      </w:r>
    </w:p>
    <w:p>
      <w:r>
        <w:rPr>
          <w:b w:val="0"/>
          <w:i w:val="0"/>
        </w:rPr>
        <w:t>मैनेजर ने सिर झुकाकर हाँ कर दी.</w:t>
      </w:r>
    </w:p>
    <w:p>
      <w:r>
        <w:rPr>
          <w:b w:val="0"/>
          <w:i w:val="0"/>
        </w:rPr>
        <w:t>कायरा ने कुछ पल सोचा, और फिर आगे कहा:</w:t>
      </w:r>
      <w:r>
        <w:t xml:space="preserve"> </w:t>
      </w:r>
      <w:r>
        <w:rPr>
          <w:b w:val="0"/>
          <w:i w:val="0"/>
        </w:rPr>
        <w:t>और उससे कहना कि वो अपने मंगेतर को भी साथ लेकर आए.</w:t>
      </w:r>
    </w:p>
    <w:p>
      <w:r>
        <w:rPr>
          <w:b w:val="0"/>
          <w:i w:val="0"/>
        </w:rPr>
        <w:t>वो इतनी खूबसूरत है. शहर के ना जाने कितने नौजवान उस पर मरते थे. ये सगाई यकीनन किसी बहुत ही महान और ताकतवर घराने के बेटे से हुई होगी, है ना?</w:t>
      </w:r>
    </w:p>
    <w:p>
      <w:r>
        <w:rPr>
          <w:b w:val="0"/>
          <w:i w:val="0"/>
        </w:rPr>
        <w:t>उसे भी साथ लाने को कहना. मैं भी तो देखूं कि आखिर राज नगर की उस सबसे कीमती मोती को Kiss परिवार के लडके ने जीत लिया है.</w:t>
      </w:r>
    </w:p>
    <w:p>
      <w:r>
        <w:rPr>
          <w:b w:val="0"/>
          <w:i w:val="0"/>
        </w:rPr>
        <w:t>कायरा और हिमांशी कभी एक साथ पढाई करते थे और बहुत अच्छी सहेलियां थीं.</w:t>
      </w:r>
    </w:p>
    <w:p>
      <w:r>
        <w:rPr>
          <w:b w:val="0"/>
          <w:i w:val="0"/>
        </w:rPr>
        <w:t>भले ही उनके रुतबे और हैसियत में जमीन- आसमान का फर्क था, लेकिन उनका स्वभाव बहुत मिलता- जुलता था, जिसकी वजह से उनके बीच बहुत गहरी दोस्ती थी.</w:t>
      </w:r>
    </w:p>
    <w:p>
      <w:r>
        <w:rPr>
          <w:b w:val="0"/>
          <w:i w:val="0"/>
        </w:rPr>
        <w:t>ये सुनते ही मैनेजर के चेहरे पर एक बहुत ही अजीब और कडवी मुस्कान आ गई. उसने कहा, मालकिन. आपको जानकर शायद बहुत निराशा होगी. लेकिन उसका मंगेतर वो सूर्यांश है.</w:t>
      </w:r>
    </w:p>
    <w:p>
      <w:r>
        <w:rPr>
          <w:b w:val="0"/>
          <w:i w:val="0"/>
        </w:rPr>
        <w:t>कायरा पूरी तरह सन्न रह गई, क्या? वही सूर्यांश. जो सिंह परिवार के टुकडों पर पलता है?</w:t>
      </w:r>
    </w:p>
    <w:p>
      <w:r>
        <w:rPr>
          <w:b w:val="0"/>
          <w:i w:val="0"/>
        </w:rPr>
        <w:t>क्या वो गूंगा नहीं है? और क्या उसके पास स्पिरिट रूट का नामोनिशान भी नहीं है? क्या तुम्हें पूरा यकीन है कि वो वही है?</w:t>
      </w:r>
    </w:p>
    <w:p>
      <w:r>
        <w:rPr>
          <w:b w:val="0"/>
          <w:i w:val="0"/>
        </w:rPr>
        <w:t>मैनेजर ने बहुत ही अफसोस के साथ कहा, बिल्कुल यकीन है मालकिन! ये बात तो अब पूरे राज नगर में फैल चुकी है!</w:t>
      </w:r>
    </w:p>
    <w:p>
      <w:r>
        <w:rPr>
          <w:b w:val="0"/>
          <w:i w:val="0"/>
        </w:rPr>
        <w:t>कायरा बुरी तरह सदमे में थी, क्या हिमांशी पागल हो गई है? वो उससे शादी कर रही है? क्या ये एक खूबसूरत फूल को गोबर में लगाने जैसा नहीं है?</w:t>
      </w:r>
    </w:p>
    <w:p>
      <w:r>
        <w:rPr>
          <w:b w:val="0"/>
          <w:i w:val="0"/>
        </w:rPr>
        <w:t>नहीं! मुझे उसे किसी भी तरह इस शादी को तोडने के लिए मनाना ही होगा!</w:t>
      </w:r>
    </w:p>
    <w:p>
      <w:r>
        <w:rPr>
          <w:b w:val="0"/>
          <w:i w:val="0"/>
        </w:rPr>
        <w:t>और उस सूर्यांश को भी समझाना होगा. उसके पास हाथ- पैर हैं. फिर वो एक औरत के पल्लू के सहारे जिंदा क्यों रहना चाहता है?</w:t>
      </w:r>
    </w:p>
    <w:p>
      <w:r>
        <w:rPr>
          <w:b w:val="0"/>
          <w:i w:val="0"/>
        </w:rPr>
        <w:t>एक असली मर्द को तो अपने पैरों पर खडा होना चाहिए. है ना?</w:t>
      </w:r>
    </w:p>
    <w:p>
      <w:r>
        <w:rPr>
          <w:b w:val="0"/>
          <w:i w:val="0"/>
        </w:rPr>
        <w:t>प्रदर्शनी से निकलने के बाद.</w:t>
      </w:r>
    </w:p>
    <w:p>
      <w:r>
        <w:rPr>
          <w:b w:val="0"/>
          <w:i w:val="0"/>
        </w:rPr>
        <w:t>सूर्यांश तुरंत सिंह हवेली वापस नहीं गया.</w:t>
      </w:r>
    </w:p>
    <w:p>
      <w:r>
        <w:rPr>
          <w:b w:val="0"/>
          <w:i w:val="0"/>
        </w:rPr>
        <w:t>वो पास ही बने सिटी लॉर्ड के महल के दरवाजे पर पहुंचा और उसने' ब्लड बैट पैलेस' के उस गुंडे का वो लोहे का बिल्ला बाहर निकाला.</w:t>
      </w:r>
    </w:p>
    <w:p>
      <w:r>
        <w:rPr>
          <w:b w:val="0"/>
          <w:i w:val="0"/>
        </w:rPr>
        <w:t>उस बिल्ले को देखते ही वहाँ मौजूद पहरेदारों के कप्तान ने बहुत ही इज्जत के साथ उसे सलाम किया: इतनी छोटी सी उम्र में. और आपने' ब्लड बैट पैलेस' के एक खूंखार आदमी को मार गिराया! सच में. आप एक महान योद्धा हैं!</w:t>
      </w:r>
    </w:p>
    <w:p>
      <w:r>
        <w:rPr>
          <w:b w:val="0"/>
          <w:i w:val="0"/>
        </w:rPr>
        <w:t>ब्लड बैट पैलेस' महिषी संप्रदाय के इलाके में छिपा हुआ एक बहुत ही घिनौना संगठन था.</w:t>
      </w:r>
    </w:p>
    <w:p>
      <w:r>
        <w:rPr>
          <w:b w:val="0"/>
          <w:i w:val="0"/>
        </w:rPr>
        <w:t>वो लोग सिर्फ मासूमों को लूटने, मारने और आग लगाने का काम करते थे.</w:t>
      </w:r>
    </w:p>
    <w:p>
      <w:r>
        <w:rPr>
          <w:b w:val="0"/>
          <w:i w:val="0"/>
        </w:rPr>
        <w:t>उनकी बहुत सी शाखाएं थीं. महिषी संप्रदाय ने कई बार उन्हें जड से उखाडने की कोशिश की थी, लेकिन वो कभी पूरी तरह से खत्म नहीं हुए.</w:t>
      </w:r>
    </w:p>
    <w:p>
      <w:r>
        <w:rPr>
          <w:b w:val="0"/>
          <w:i w:val="0"/>
        </w:rPr>
        <w:t>थक- हारकर, महिषी संप्रदाय ने अपने अधीन आने वाले सभी सिटी लॉर्ड्स को ये आदेश दिया था कि वो उन गुंडों को मारने वालों को भारी इनाम दें.</w:t>
      </w:r>
    </w:p>
    <w:p>
      <w:r>
        <w:rPr>
          <w:b w:val="0"/>
          <w:i w:val="0"/>
        </w:rPr>
        <w:t>लेकिन ज्यादातर मार्शल आर्टिस्ट्स' ब्लड बैट पैलेस' से दुश्मनी मोल लेने से बहुत डरते थे, इसलिए बहुत कम लोग ही ये काम कर पाते थे.</w:t>
      </w:r>
    </w:p>
    <w:p>
      <w:r>
        <w:rPr>
          <w:b w:val="0"/>
          <w:i w:val="0"/>
        </w:rPr>
        <w:t>इस बिल्ले के बदले. आपको हमारे' मिस्टी स्पिरिट पॉन्ड' में एक बार कल्टीवेशन करने का मौका मिलता है! मेरे पीछे आइए!</w:t>
      </w:r>
    </w:p>
    <w:p>
      <w:r>
        <w:rPr>
          <w:b w:val="0"/>
          <w:i w:val="0"/>
        </w:rPr>
        <w:t>पहरेदारों के कप्तान के पीछे- पीछे चलते हुए, सूर्यांश सिटी लॉर्ड के महल के एक बहुत ही शांत कोने में पहुँचा.</w:t>
      </w:r>
    </w:p>
    <w:p>
      <w:r>
        <w:rPr>
          <w:b w:val="0"/>
          <w:i w:val="0"/>
        </w:rPr>
        <w:t>वहाँ दो खुफिया कमरे अगल- बगल बने हुए थे.</w:t>
      </w:r>
    </w:p>
    <w:p>
      <w:r>
        <w:rPr>
          <w:b w:val="0"/>
          <w:i w:val="0"/>
        </w:rPr>
        <w:t>इन कमरों के ठीक नीचे वो मशहूर' मिस्टी स्पिरिट पॉन्ड' था, जिससे लगातार बहुत ही शुद्ध और घनी आध्यात्मिक ऊर्जा निकल रही थी.</w:t>
      </w:r>
    </w:p>
    <w:p>
      <w:r>
        <w:rPr>
          <w:b w:val="0"/>
          <w:i w:val="0"/>
        </w:rPr>
        <w:t>जब वो वहाँ पहुँचा, तो उन कमरों के बाहर पहले से ही एक बेहद खूबसूरत लडकी खडी थी. उसने बैंगनी रंग की एक बेहद शानदार ड्रेस पहनी हुई थी.</w:t>
      </w:r>
    </w:p>
    <w:p>
      <w:r>
        <w:rPr>
          <w:b w:val="0"/>
          <w:i w:val="0"/>
        </w:rPr>
        <w:t>वो लडकी काफी लंबी थी. लगभग सूर्यांश जितनी ही लंबी. उसकी टांगें बहुत लंबी और सुडौल थीं.</w:t>
      </w:r>
    </w:p>
    <w:p>
      <w:r>
        <w:rPr>
          <w:b w:val="0"/>
          <w:i w:val="0"/>
        </w:rPr>
        <w:t>उसकी कमर बेहद पतली थी और उसकी पीठ बिल्कुल सीधी.</w:t>
      </w:r>
    </w:p>
    <w:p>
      <w:r>
        <w:rPr>
          <w:b w:val="0"/>
          <w:i w:val="0"/>
        </w:rPr>
        <w:t>वो किसी खूबसूरत पेंटिंग जैसी लग रही थी.</w:t>
      </w:r>
    </w:p>
    <w:p>
      <w:r>
        <w:rPr>
          <w:b w:val="0"/>
          <w:i w:val="0"/>
        </w:rPr>
        <w:t>पीछे से किसी के आने की आहट सुनकर, वो लडकी पलटी.</w:t>
      </w:r>
    </w:p>
    <w:p>
      <w:r>
        <w:rPr>
          <w:b w:val="0"/>
          <w:i w:val="0"/>
        </w:rPr>
        <w:t>उसका चेहरा इतना बेइंतहा खूबसूरत था कि उसे देखकर वक्त भी जैसे एक पल के लिए ठहर गया हो.</w:t>
      </w:r>
    </w:p>
    <w:p>
      <w:r>
        <w:rPr>
          <w:b w:val="0"/>
          <w:i w:val="0"/>
        </w:rPr>
        <w:t>उसकी लंबी और घनी काली भौंहें. उसकी ठंडी और बर्फ जैसी आँखें. सुर्ख लाल होंठ. और एक बेहद नाजुक और प्यारा सा चेहरा.</w:t>
      </w:r>
    </w:p>
    <w:p>
      <w:r>
        <w:rPr>
          <w:b w:val="0"/>
          <w:i w:val="0"/>
        </w:rPr>
        <w:t>लेकिन उसके चेहरे पर एक गुरूर और ठंडक थी जो किसी को भी उसके पास फटकने तक की इजाजत नहीं देती थी.</w:t>
      </w:r>
    </w:p>
    <w:p>
      <w:r>
        <w:rPr>
          <w:b w:val="0"/>
          <w:i w:val="0"/>
        </w:rPr>
        <w:t>वो सच में किसी परी जैसी लग रही थी जो सीधा आसमान से उतर कर आई हो.</w:t>
      </w:r>
    </w:p>
    <w:p>
      <w:r>
        <w:rPr>
          <w:b w:val="0"/>
          <w:i w:val="0"/>
        </w:rPr>
        <w:t>उसने बस एक पल के लिए सूर्यांश को देखा, और तुरंत ही उसकी ताकत का अंदाजा लगा लिया. उसने बेहद सर्द और नीरस आवाज में कहा: उर्जा शोधन के चौथे स्तर का चरम. तुम थोडा लेट हो गए.</w:t>
      </w:r>
    </w:p>
    <w:p>
      <w:r>
        <w:rPr>
          <w:b w:val="0"/>
          <w:i w:val="0"/>
        </w:rPr>
        <w:t>ये कहकर, उसने एक कमरे का दरवाजा खोला और कल्टीवेशन करने के लिए अंदर चली गई.</w:t>
      </w:r>
    </w:p>
    <w:p>
      <w:r>
        <w:rPr>
          <w:b w:val="0"/>
          <w:i w:val="0"/>
        </w:rPr>
        <w:t>सूर्यांश थोडी उलझन में पड गया.</w:t>
      </w:r>
    </w:p>
    <w:p>
      <w:r>
        <w:rPr>
          <w:b w:val="0"/>
          <w:i w:val="0"/>
        </w:rPr>
        <w:t>लेट हो गया?</w:t>
      </w:r>
    </w:p>
    <w:p>
      <w:r>
        <w:rPr>
          <w:b w:val="0"/>
          <w:i w:val="0"/>
        </w:rPr>
        <w:t>इसका क्या मतलब था?</w:t>
      </w:r>
    </w:p>
    <w:p>
      <w:r>
        <w:rPr>
          <w:b w:val="0"/>
          <w:i w:val="0"/>
        </w:rPr>
        <w:t>पहरेदारों के कप्तान ने एक गहरी आह भरते हुए कहा: तो आप उर्जा शोधन के चौथे स्तर के चरम पर पहुँच चुके हैं? तो सच में. आप बहुत लेट हो गए हैं.</w:t>
      </w:r>
    </w:p>
    <w:p>
      <w:r>
        <w:rPr>
          <w:b w:val="0"/>
          <w:i w:val="0"/>
        </w:rPr>
        <w:t>ये' मिस्टी स्पिरिट पॉन्ड' पिछले तीन सालों से खुला हुआ है, और कई मार्शल आर्टिस्ट्स ने इसका इस्तेमाल किया है.</w:t>
      </w:r>
    </w:p>
    <w:p>
      <w:r>
        <w:rPr>
          <w:b w:val="0"/>
          <w:i w:val="0"/>
        </w:rPr>
        <w:t>अब इस पॉन्ड की आध्यात्मिक ऊर्जा उतनी ताकतवर नहीं रही जितनी पहले हुआ करती थी. अब इसमें सिर्फ पहले या दूसरे स्तर के मार्शल आर्टिस्ट्स ही अपना स्तर पार कर सकते हैं.</w:t>
      </w:r>
    </w:p>
    <w:p>
      <w:r>
        <w:rPr>
          <w:b w:val="0"/>
          <w:i w:val="0"/>
        </w:rPr>
        <w:t>ये सच भी था; पहले और दूसरे स्तर के मार्शल आर्टिस्ट्स को अपना स्तर पार करने के लिए बडे मार्शल आर्टिस्ट्स के मुकाबले बहुत कम आध्यात्मिक ऊर्जा की जरूरत होती थी.</w:t>
      </w:r>
    </w:p>
    <w:p>
      <w:r>
        <w:rPr>
          <w:b w:val="0"/>
          <w:i w:val="0"/>
        </w:rPr>
        <w:t>अब. अगर चौथे स्तर से ऊपर का कोई इंसान यहाँ अपना स्तर पार करना चाहता है, तो उसके पास एक बहुत ही बेजोड स्पिरिट रूट होनी चाहिए. या फिर कोई बहुत ही उच्च स्तर का मेंटल मेथड. पहरेदारों के कप्तान ने आगे बताया.</w:t>
      </w:r>
    </w:p>
    <w:p>
      <w:r>
        <w:rPr>
          <w:b w:val="0"/>
          <w:i w:val="0"/>
        </w:rPr>
        <w:t>लेकिन सूर्यांश के कपडों को देखकर उसे ऐसा बिल्कुल नहीं लग रहा था कि वो किसी ऐसे बडे और रसूखदार परिवार से है जिसके पास कोई उच्च स्तर का मेंटल मेथड हो.</w:t>
      </w:r>
    </w:p>
    <w:p>
      <w:r>
        <w:rPr>
          <w:b w:val="0"/>
          <w:i w:val="0"/>
        </w:rPr>
        <w:t>उसने खामोशी से एक आह भरी और कहा: खैर. अब जब आप यहाँ आ ही गए हैं, तो एक बार कोशिश करके देख लीजिए.</w:t>
      </w:r>
    </w:p>
    <w:p>
      <w:r>
        <w:rPr>
          <w:b w:val="0"/>
          <w:i w:val="0"/>
        </w:rPr>
        <w:t>आप सिर्फ दो घंटे के लिए ही अंदर कल्टीवेशन कर सकते हैं. तो अपना पूरा जोर लगा दीजिए.</w:t>
      </w:r>
    </w:p>
    <w:p>
      <w:r>
        <w:rPr>
          <w:b w:val="0"/>
          <w:i w:val="0"/>
        </w:rPr>
        <w:t>एक बेजोड स्पिरिट रूट? और उच्च स्तर का मेंटल मेथड?</w:t>
      </w:r>
    </w:p>
    <w:p>
      <w:r>
        <w:rPr>
          <w:b w:val="0"/>
          <w:i w:val="0"/>
        </w:rPr>
        <w:t>सूर्यांश ने बस हल्का सा सिर हिलाया और दूसरे कमरे के अंदर चला गया.</w:t>
      </w:r>
    </w:p>
    <w:p>
      <w:r>
        <w:rPr>
          <w:b w:val="0"/>
          <w:i w:val="0"/>
        </w:rPr>
        <w:t>पहरेदारों का कप्तान बाहर ही उसका इंतजार करने लगा.</w:t>
      </w:r>
    </w:p>
    <w:p>
      <w:r>
        <w:rPr>
          <w:b w:val="0"/>
          <w:i w:val="0"/>
        </w:rPr>
        <w:t>कुछ ही देर बाद.</w:t>
      </w:r>
    </w:p>
    <w:p>
      <w:r>
        <w:rPr>
          <w:b w:val="0"/>
          <w:i w:val="0"/>
        </w:rPr>
        <w:t>एक बहुत ही ताकतवर आभा वाला अधेड उम्र का आदमी तेज कदमों से वहाँ पहुँचा. ये विसम्बर नाथ था. राज नगर का सबसे ताकतवर इंसान, जो उस दिन जांच टावर में भी मौजूद था.</w:t>
      </w:r>
    </w:p>
    <w:p>
      <w:r>
        <w:rPr>
          <w:b w:val="0"/>
          <w:i w:val="0"/>
        </w:rPr>
        <w:t>क्या वो महान परी अंदर चली गईं?</w:t>
      </w:r>
    </w:p>
    <w:p>
      <w:r>
        <w:rPr>
          <w:b w:val="0"/>
          <w:i w:val="0"/>
        </w:rPr>
        <w:t>कप्तान ने तुरंत झुककर सम्मान देते हुए जवाब दिया: जी हाँ. वो अपना कल्टीवेशन शुरू कर चुकी हैं.</w:t>
      </w:r>
    </w:p>
    <w:p>
      <w:r>
        <w:rPr>
          <w:b w:val="0"/>
          <w:i w:val="0"/>
        </w:rPr>
        <w:t>विसम्बर नाथ ने राहत की एक बहुत लंबी सांस ली: वो महिषी संप्रदाय के महान संप्रदाय मास्टर की इकलौती बेटी हैं! हमें उनकी सेवा में कोई कमी नहीं छोडनी है!</w:t>
      </w:r>
    </w:p>
    <w:p>
      <w:r>
        <w:rPr>
          <w:b w:val="0"/>
          <w:i w:val="0"/>
        </w:rPr>
        <w:t>यहीं खडे रहो और परी के बाहर आने का इंतजार करो. जैसे ही वो बाहर आएँ. मुझे तुरंत खबर करना!</w:t>
      </w:r>
    </w:p>
    <w:p>
      <w:r>
        <w:rPr>
          <w:b w:val="0"/>
          <w:i w:val="0"/>
        </w:rPr>
        <w:t>अचानक, विसम्बर नाथ की नजर दूसरे कमरे पर पडी. उसने अपनी भौंहें सिकोडीं और कडक आवाज में पूछा: ये दूसरे कमरे में कौन है?</w:t>
      </w:r>
    </w:p>
    <w:p>
      <w:r>
        <w:rPr>
          <w:b w:val="0"/>
          <w:i w:val="0"/>
        </w:rPr>
        <w:t>कप्तान ने डरते हुए जवाब दिया: एक अनाम नौजवान. जिसने' ब्लड बैट पैलेस' के एक गुंडे को मारा था.</w:t>
      </w:r>
    </w:p>
    <w:p>
      <w:r>
        <w:rPr>
          <w:b w:val="0"/>
          <w:i w:val="0"/>
        </w:rPr>
        <w:t>ये सुनते ही विसम्बर नाथ भडक उठा: क्या हम उस महान परी का कल्टीवेशन खत्म होने का इंतजार नहीं कर सकते थे? तुमने उसे अंदर क्यों जाने दिया?</w:t>
      </w:r>
    </w:p>
    <w:p>
      <w:r>
        <w:rPr>
          <w:b w:val="0"/>
          <w:i w:val="0"/>
        </w:rPr>
        <w:t>कप्तान बुरी तरह डर गया: क्या. क्या मैं उसे बाहर निकाल दूँ?</w:t>
      </w:r>
    </w:p>
    <w:p>
      <w:r>
        <w:rPr>
          <w:b w:val="0"/>
          <w:i w:val="0"/>
        </w:rPr>
        <w:t>विसम्बर नाथ ने उन दोनों कमरों को एक पल के लिए घूरा और फिर कुछ सोचकर बोला: रहने दो. वो एक कमजोर सा अनाम नौजवान ही तो है. उसकी मामूली सी ताकत से उस महान परी के कल्टीवेशन पर कोई फर्क नहीं पडेगा.</w:t>
      </w:r>
    </w:p>
    <w:p>
      <w:r>
        <w:rPr>
          <w:b w:val="0"/>
          <w:i w:val="0"/>
        </w:rPr>
        <w:t>तुम बस यहीं खडे रहो.</w:t>
      </w:r>
    </w:p>
    <w:p>
      <w:r>
        <w:rPr>
          <w:b w:val="0"/>
          <w:i w:val="0"/>
        </w:rPr>
        <w:t>ये कहकर वो मुडा और उस महान परी के बाहर आने पर उसके शाही स्वागत की तैयारियों में जुट गया.</w:t>
      </w:r>
    </w:p>
    <w:p>
      <w:r>
        <w:rPr>
          <w:b w:val="0"/>
          <w:i w:val="0"/>
        </w:rPr>
        <w:t>अंदर, सूर्यांश पहले ही कल्टीवेशन की एक बहुत गहरी अवस्था में जा चुका था.</w:t>
      </w:r>
    </w:p>
    <w:p>
      <w:r>
        <w:rPr>
          <w:b w:val="0"/>
          <w:i w:val="0"/>
        </w:rPr>
        <w:t>उसकी वो जादुई पारदर्शी स्पिरिट रूट किसी विशालकाय बरगद के पेड की जडों की तरह चारों तरफ फैल चुकी थी. और वो किसी भूखे राक्षस की तरह वहाँ मौजूद हर एक आध्यात्मिक ऊर्जा को तेजी से सोख रही थी.</w:t>
      </w:r>
    </w:p>
    <w:p>
      <w:r>
        <w:rPr>
          <w:b w:val="0"/>
          <w:i w:val="0"/>
        </w:rPr>
        <w:t>और उसी के साथ- साथ. वो' येलो लेवल हाई- ग्रेड' मेंटल मेथड' प्योर विंड स्क्रिप्चर' भी पूरी ताकत से चलने लगा था. इस मेंटल मेथड ने उस स्पिरिट रूट के ऊर्जा सोखने की रफ्तार को भयानक हद तक बढा दिया था.</w:t>
      </w:r>
    </w:p>
    <w:p>
      <w:r>
        <w:rPr>
          <w:b w:val="0"/>
          <w:i w:val="0"/>
        </w:rPr>
        <w:t>इन दोनों के इस बेजोड संगम का नतीजा ये हुआ कि. पूरे इलाके की आध्यात्मिक ऊर्जा जैसे किसी जादू के असर में आ गई. वो सारी की सारी ऊर्जा किसी तूफान की तरह खिंची चली आई और सूर्यांश के शरीर में समाने लगी.</w:t>
      </w:r>
    </w:p>
    <w:p>
      <w:r>
        <w:rPr>
          <w:b w:val="0"/>
          <w:i w:val="0"/>
        </w:rPr>
        <w:t>बगल के कमरे में वो बैंगनी कपडों वाली लडकी बडी शांति से ध्यान में बैठी थी.</w:t>
      </w:r>
    </w:p>
    <w:p>
      <w:r>
        <w:rPr>
          <w:b w:val="0"/>
          <w:i w:val="0"/>
        </w:rPr>
        <w:t>अचानक. वो बुरी तरह चौंक गई.</w:t>
      </w:r>
    </w:p>
    <w:p>
      <w:r>
        <w:rPr>
          <w:b w:val="0"/>
          <w:i w:val="0"/>
        </w:rPr>
        <w:t>आध्यात्मिक ऊर्जा के इस अजीब बहाव को महसूस करते हुए, उसके उस बर्फ जैसे ठंडे चेहरे पर एक गहरी उलझन छा गई: ये. ये क्या हो रहा है?</w:t>
      </w:r>
    </w:p>
    <w:p>
      <w:r>
        <w:rPr>
          <w:b w:val="0"/>
          <w:i w:val="0"/>
        </w:rPr>
        <w:t>मैं तो अपने महान संप्रदाय के सबसे उच्च स्तर के मेंटल मेथड का अभ्यास कर रही हूँ! और मेरी स्पिरिट रूट भी' सातवीं श्रेणी' की है!</w:t>
      </w:r>
    </w:p>
    <w:p>
      <w:r>
        <w:rPr>
          <w:b w:val="0"/>
          <w:i w:val="0"/>
        </w:rPr>
        <w:t>जब हम दोनों एक साथ कल्टीवेशन कर रहे हैं. तो सारी आध्यात्मिक ऊर्जा तो मेरी तरफ खिंच कर आनी चाहिए थी!</w:t>
      </w:r>
    </w:p>
    <w:p>
      <w:r>
        <w:rPr>
          <w:b w:val="0"/>
          <w:i w:val="0"/>
        </w:rPr>
        <w:t>उसने तुरंत अपना मेंटल मेथड दोबारा शुरू किया. ताकि वो उस सारी ऊर्जा को अपनी तरफ वापस खींच सके.</w:t>
      </w:r>
    </w:p>
    <w:p>
      <w:r>
        <w:rPr>
          <w:b w:val="0"/>
          <w:i w:val="0"/>
        </w:rPr>
        <w:t>लेकिन.</w:t>
      </w:r>
    </w:p>
    <w:p>
      <w:r>
        <w:rPr>
          <w:b w:val="0"/>
          <w:i w:val="0"/>
        </w:rPr>
        <w:t>उसके कमरे की आध्यात्मिक ऊर्जा न सिर्फ उसके पास रुकी नहीं. बल्कि वो पहले से भी ज्यादा रफ्तार से गायब होने लगी.</w:t>
      </w:r>
    </w:p>
    <w:p>
      <w:r>
        <w:rPr>
          <w:b w:val="0"/>
          <w:i w:val="0"/>
        </w:rPr>
        <w:t>उसके खूबसूरत चेहरे पर एक गहरा सदमा और अविश्वास छा गया.</w:t>
      </w:r>
    </w:p>
    <w:p>
      <w:r>
        <w:rPr>
          <w:b w:val="0"/>
          <w:i w:val="0"/>
        </w:rPr>
        <w:t>क्या. क्या ऐसा हो सकता है कि उसकी स्पिरिट रूट मेरी स्पिरिट रूट से कहीं ज्यादा ताकतवर है?</w:t>
      </w:r>
    </w:p>
    <w:p>
      <w:r>
        <w:rPr>
          <w:b w:val="0"/>
          <w:i w:val="0"/>
        </w:rPr>
        <w:t>उसने अपना कल्टीवेशन बीच में ही रोकने का फैसला किया.</w:t>
      </w:r>
    </w:p>
    <w:p>
      <w:r>
        <w:rPr>
          <w:b w:val="0"/>
          <w:i w:val="0"/>
        </w:rPr>
        <w:t>वैसे भी. यहाँ की ये बची- खुची आध्यात्मिक ऊर्जा उसके ऊंचे स्तर के लिए किसी काम की नहीं थी.</w:t>
      </w:r>
    </w:p>
    <w:p>
      <w:r>
        <w:rPr>
          <w:b w:val="0"/>
          <w:i w:val="0"/>
        </w:rPr>
        <w:t>वो अपने कमरे से बाहर निकली और दरवाजे की एक छोटी सी दरार से सूर्यांश के कमरे के अंदर झांकने लगी.</w:t>
      </w:r>
    </w:p>
    <w:p>
      <w:r>
        <w:rPr>
          <w:b w:val="0"/>
          <w:i w:val="0"/>
        </w:rPr>
        <w:t>उसने महसूस किया कि आध्यात्मिक ऊर्जा की इतनी विशाल लहरें अंदर की तरफ खिंची जा रही थीं. मानो सूर्यांश के कमरे के अंदर कोई बहुत बडा' ब्लैक होल' बन गया हो. जो हर एक चीज को अपने अंदर निगल रहा था.</w:t>
      </w:r>
    </w:p>
    <w:p>
      <w:r>
        <w:rPr>
          <w:b w:val="0"/>
          <w:i w:val="0"/>
        </w:rPr>
        <w:t>इतनी रफ्तार से ऊर्जा सोख रहा है?</w:t>
      </w:r>
    </w:p>
    <w:p>
      <w:r>
        <w:rPr>
          <w:b w:val="0"/>
          <w:i w:val="0"/>
        </w:rPr>
        <w:t>वो खुद को हैरान होने से नहीं रोक पाई. अचानक. उसके दिमाग में बिजली सी कौंधी: कहीं. कहीं ये वही इंसान तो नहीं जिसके पास राज नगर में मिली वो नौवीं श्रेणी की स्पिरिट रूट है?</w:t>
      </w:r>
    </w:p>
    <w:p>
      <w:r>
        <w:rPr>
          <w:b w:val="0"/>
          <w:i w:val="0"/>
        </w:rPr>
        <w:t>वो पत्थर के दरवाजे को बिना पलक झपकाए घूरती रही. उसकी आँखों में मुकाबले की एक दहकती हुई आग थी.</w:t>
      </w:r>
    </w:p>
    <w:p>
      <w:r>
        <w:rPr>
          <w:b w:val="0"/>
          <w:i w:val="0"/>
        </w:rPr>
        <w:t>इस बार. वो अपने पिता से छिपकर यहाँ आई थी.</w:t>
      </w:r>
    </w:p>
    <w:p>
      <w:r>
        <w:rPr>
          <w:b w:val="0"/>
          <w:i w:val="0"/>
        </w:rPr>
        <w:t>सिर्फ और सिर्फ एक ही वजह से.</w:t>
      </w:r>
    </w:p>
    <w:p>
      <w:r>
        <w:rPr>
          <w:b w:val="0"/>
          <w:i w:val="0"/>
        </w:rPr>
        <w:t>वो. महिषी संप्रदाय की वो सबसे घमंडी और महान परी. अपनी आँखों से देखना चाहती थी कि आखिर इस' नौवीं श्रेणी की स्पिरिट रूट' में ऐसा क्या खास था जिसने पूरी दुनिया को हिला कर रख दिया था!</w:t>
      </w:r>
    </w:p>
    <w:p>
      <w:r>
        <w:rPr>
          <w:b w:val="0"/>
          <w:i w:val="0"/>
        </w:rPr>
        <w:t>ठीक उसी पल.</w:t>
      </w:r>
    </w:p>
    <w:p>
      <w:r>
        <w:rPr>
          <w:b w:val="0"/>
          <w:i w:val="0"/>
        </w:rPr>
        <w:t>सूर्यांश के कमरे से एक हल्की सी लेकिन तेज धमाके की आवाज आई. और फिर. उर्जा शोधन के पांचवें स्तर की एक बहुत ही ताकतवर आभा धीरे- धीरे बाहर की तरफ फैली.</w:t>
      </w:r>
    </w:p>
    <w:p>
      <w:r>
        <w:rPr>
          <w:b w:val="0"/>
          <w:i w:val="0"/>
        </w:rPr>
        <w:t>बाहर खडे पहरेदारों के कप्तान की पुतलियां सिकुड गईं. वो कांपती हुई आवाज में फुसफुसाया: उसने. उसने अपना स्तर पार कर लिया!</w:t>
      </w:r>
    </w:p>
    <w:p>
      <w:r>
        <w:rPr>
          <w:b w:val="0"/>
          <w:i w:val="0"/>
        </w:rPr>
        <w:t>यहाँ की आध्यात्मिक ऊर्जा अब इतनी कमजोर हो चुकी थी कि सिर्फ बहुत ही छोटे स्तर के मार्शल आर्टिस्ट्स ही अपना स्तर पार कर सकते थे.</w:t>
      </w:r>
    </w:p>
    <w:p>
      <w:r>
        <w:rPr>
          <w:b w:val="0"/>
          <w:i w:val="0"/>
        </w:rPr>
        <w:t>फिर भी. सूर्यांश ने ये नामुमकिन काम कर दिखाया था!</w:t>
      </w:r>
    </w:p>
    <w:p>
      <w:r>
        <w:rPr>
          <w:b w:val="0"/>
          <w:i w:val="0"/>
        </w:rPr>
        <w:t>उस बैंगनी कपडों वाली लडकी के उस ठंडे चेहरे पर भी एक गहरी हैरानी छा गई. उसने अनजाने में ही अपनी मुट्ठियां कस लीं: तो इसीलिए इसके पास नौवीं श्रेणी की स्पिरिट रूट है! सच में. ये बहुत बेजोड है!</w:t>
      </w:r>
    </w:p>
    <w:p>
      <w:r>
        <w:rPr>
          <w:b w:val="0"/>
          <w:i w:val="0"/>
        </w:rPr>
        <w:t>उर्जा शोधन के चौथे स्तर के चरम पर खडे किसी भी आम मार्शल आर्टिस्ट के लिए. इतनी कमजोर आध्यात्मिक ऊर्जा से अपना स्तर पार करना नामुमकिन था.</w:t>
      </w:r>
    </w:p>
    <w:p>
      <w:r>
        <w:rPr>
          <w:b w:val="0"/>
          <w:i w:val="0"/>
        </w:rPr>
        <w:t>लेकिन. अपनी' सातवीं श्रेणी की स्पिरिट रूट' और अपने' हाई- ग्रेड कल्टीवेशन तकनीक' के साथ. मैं भी शायद ये कर सकती थी.</w:t>
      </w:r>
    </w:p>
    <w:p>
      <w:r>
        <w:rPr>
          <w:b w:val="0"/>
          <w:i w:val="0"/>
        </w:rPr>
        <w:t>ये' नौवीं श्रेणी की स्पिरिट रूट' मेरी स्पिरिट रूट से बहुत ज्यादा ताकतवर तो नहीं लग रही.</w:t>
      </w:r>
    </w:p>
    <w:p>
      <w:r>
        <w:rPr>
          <w:b w:val="0"/>
          <w:i w:val="0"/>
        </w:rPr>
        <w:t>लेकिन. महज एक चाय पीने भर का वक्त गुजरा था कि.</w:t>
      </w:r>
    </w:p>
    <w:p>
      <w:r>
        <w:rPr>
          <w:b w:val="0"/>
          <w:i w:val="0"/>
        </w:rPr>
        <w:t>सूर्यांश के कमरे से एक बार फिर एक जोरदार धमाका हुआ!</w:t>
      </w:r>
    </w:p>
    <w:p>
      <w:r>
        <w:rPr>
          <w:b w:val="0"/>
          <w:i w:val="0"/>
        </w:rPr>
        <w:t>इस बार. उर्जा शोधन के छठे स्तर की एक ऐसी जबरदस्त लहर बाहर आई कि जमीन पर पडी सारी धूल हवा में उड गई!</w:t>
      </w:r>
    </w:p>
    <w:p>
      <w:r>
        <w:rPr>
          <w:b w:val="0"/>
          <w:i w:val="0"/>
        </w:rPr>
        <w:t>उस बैंगनी कपडों वाली लडकी के उस खूबसूरत और घमंडी चेहरे का रंग पूरी तरह से उड गया:</w:t>
      </w:r>
      <w:r>
        <w:t xml:space="preserve"> </w:t>
      </w:r>
      <w:r>
        <w:rPr>
          <w:b w:val="0"/>
          <w:i w:val="0"/>
        </w:rPr>
        <w:t>सिर्फ. सिर्फ एक चाय पीने भर के वक्त में. इसने पांचवें स्तर से सीधा छठा स्तर पार कर लिया?</w:t>
      </w:r>
    </w:p>
    <w:p>
      <w:r>
        <w:rPr>
          <w:b w:val="0"/>
          <w:i w:val="0"/>
        </w:rPr>
        <w:t>उसने खुद से ये सवाल पूछा. और वो अंदर ही अंदर जानती थी कि अगर वो अपनी पूरी जान भी लगा दे. तो भी वो ऐसा कभी नहीं कर सकती थी!</w:t>
      </w:r>
    </w:p>
    <w:p>
      <w:r>
        <w:rPr>
          <w:b w:val="0"/>
          <w:i w:val="0"/>
        </w:rPr>
        <w:t>उसके होंठों के किनारे एक बहुत ही कडवी और बेबस सी मुस्कान आ गई: क्या' नौवीं श्रेणी' और' सातवीं श्रेणी' की स्पिरिट रूट के बीच. इतना भयानक फर्क होता है?</w:t>
      </w:r>
    </w:p>
    <w:p>
      <w:r>
        <w:rPr>
          <w:b w:val="0"/>
          <w:i w:val="0"/>
        </w:rPr>
        <w:t>कप्तान के भी होश उडे हुए थे. उसकी सांसें तेज चल रही थीं: उसने. उसने लगातार दो स्तर पार कर लिए!</w:t>
      </w:r>
    </w:p>
    <w:p>
      <w:r>
        <w:rPr>
          <w:b w:val="0"/>
          <w:i w:val="0"/>
        </w:rPr>
        <w:t>हे भगवान! इस' नौवीं श्रेणी की स्पिरिट रूट' की ताकत तो हमारी सोच से भी परे है!</w:t>
      </w:r>
    </w:p>
    <w:p>
      <w:r>
        <w:rPr>
          <w:b w:val="0"/>
          <w:i w:val="0"/>
        </w:rPr>
        <w:t>लेकिन वो बैंगनी कपडों वाली लडकी अपनी जिद पर अडी थी. उसने खुद को दिलासा देते हुए कहा: लेकिन. बस यहीं तक. अब वो इसके आगे नहीं बढ पाएगा.</w:t>
      </w:r>
    </w:p>
    <w:p>
      <w:r>
        <w:rPr>
          <w:b w:val="0"/>
          <w:i w:val="0"/>
        </w:rPr>
        <w:t>उर्जा शोधन के छठे और सातवें स्तर के बीच. एक बहुत ही गहरी खाई होती है. उस खाई को पार करने में. मुझे भी पूरे दस दिन लगे थे!</w:t>
      </w:r>
    </w:p>
    <w:p>
      <w:r>
        <w:rPr>
          <w:b w:val="0"/>
          <w:i w:val="0"/>
        </w:rPr>
        <w:t>नौवीं श्रेणी. सातवीं श्रेणी से ताकतवर तो है. लेकिन इतनी भी नहीं कि वो इस खाई को पल भर में पार कर ले.</w:t>
      </w:r>
    </w:p>
    <w:p>
      <w:r>
        <w:rPr>
          <w:b w:val="0"/>
          <w:i w:val="0"/>
        </w:rPr>
        <w:t>ये सोचकर उसने राहत की एक बहुत गहरी सांस ली. उसके सीने का वो भारी बोझ थोडा हल्का हुआ.</w:t>
      </w:r>
    </w:p>
    <w:p>
      <w:r>
        <w:rPr>
          <w:b w:val="0"/>
          <w:i w:val="0"/>
        </w:rPr>
        <w:t>लेकिन कप्तान ये सुनकर थोडा अजीब सा महसूस कर रहा था.</w:t>
      </w:r>
    </w:p>
    <w:p>
      <w:r>
        <w:rPr>
          <w:b w:val="0"/>
          <w:i w:val="0"/>
        </w:rPr>
        <w:t>दस दिन. वो भी तब जब उस लडकी के पास पूरे महिषी संप्रदाय के सबसे बेहतरीन और बेशकीमती संसाधन मौजूद थे!</w:t>
      </w:r>
    </w:p>
    <w:p>
      <w:r>
        <w:rPr>
          <w:b w:val="0"/>
          <w:i w:val="0"/>
        </w:rPr>
        <w:t>आम लोगों के लिए. इस खाई को पार करने में कई साल. बल्कि शायद उनकी आधी जिंदगी ही बीत जाती!</w:t>
      </w:r>
    </w:p>
    <w:p>
      <w:r>
        <w:rPr>
          <w:b w:val="0"/>
          <w:i w:val="0"/>
        </w:rPr>
        <w:t>जैसे- जैसे वक्त गुजरता गया.</w:t>
      </w:r>
    </w:p>
    <w:p>
      <w:r>
        <w:rPr>
          <w:b w:val="0"/>
          <w:i w:val="0"/>
        </w:rPr>
        <w:t>सूर्यांश के कमरे से कोई आवाज नहीं आई. ऐसा लग रहा था जैसे उस लडकी की बात बिल्कुल सच साबित हो गई थी.</w:t>
      </w:r>
    </w:p>
    <w:p>
      <w:r>
        <w:rPr>
          <w:b w:val="0"/>
          <w:i w:val="0"/>
        </w:rPr>
        <w:t>जब कल्टीवेशन का समय खत्म होने वाला था, तो कप्तान आगे बढा. वो दरवाजा खटखटाकर सूर्यांश को याद दिलाने ही वाला था कि.</w:t>
      </w:r>
    </w:p>
    <w:p>
      <w:r>
        <w:rPr>
          <w:b w:val="0"/>
          <w:i w:val="0"/>
        </w:rPr>
        <w:t>अचानक!</w:t>
      </w:r>
    </w:p>
    <w:p>
      <w:r>
        <w:rPr>
          <w:b w:val="0"/>
          <w:i w:val="0"/>
        </w:rPr>
        <w:t>सूर्यांश के कमरे से एक ऐसा बवंडर जैसा हवा का रेला बाहर आया. कि कप्तान अपने पैरों पर खडा भी नहीं रह पाया और पीछे की तरफ धकेल दिया गया. वो पागलों की तरह चिल्लाया: उर्जा शोधन का सातवां स्तर?</w:t>
      </w:r>
    </w:p>
    <w:p>
      <w:r>
        <w:rPr>
          <w:b w:val="0"/>
          <w:i w:val="0"/>
        </w:rPr>
        <w:t>सिर्फ दो घंटे. सिर्फ दो घंटे में इसने चौथे स्तर के चरम से सीधा सातवां स्तर पार कर लिया?</w:t>
      </w:r>
    </w:p>
    <w:p>
      <w:r>
        <w:rPr>
          <w:b w:val="0"/>
          <w:i w:val="0"/>
        </w:rPr>
        <w:t>वो बैंगनी कपडों वाली लडकी अब अपने उस ठंडे और घमंडी नकाब को बनाए नहीं रख सकी.</w:t>
      </w:r>
    </w:p>
    <w:p>
      <w:r>
        <w:rPr>
          <w:b w:val="0"/>
          <w:i w:val="0"/>
        </w:rPr>
        <w:t>उसकी वो बर्फ जैसी आँखें एक बहुत ही गहरे सदमे और अविश्वास से फटी रह गईं. वो हकलाते हुए बुदबुदा रही थी:</w:t>
      </w:r>
      <w:r>
        <w:t xml:space="preserve"> </w:t>
      </w:r>
      <w:r>
        <w:rPr>
          <w:b w:val="0"/>
          <w:i w:val="0"/>
        </w:rPr>
        <w:t>असंभव! ये पूरी तरह से असंभव है! नौवीं श्रेणी और सातवीं श्रेणी के बीच. सिर्फ दो ही श्रेणियों का तो फर्क है! फिर. फिर इन दोनों के बीच इतनी भयानक खाई कैसे हो सकती है?</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8 - नाइन ग्रेड स्पिरिट रूट!</w:t>
      </w:r>
    </w:p>
    <w:p>
      <w:r>
        <w:rPr>
          <w:b w:val="0"/>
          <w:i w:val="0"/>
        </w:rPr>
        <w:t>उस बैंगनी कपडे पहने हुई लडकी को इतना गहरा सदमा लगा था कि उसके सालों के कडे अभ्यास से बना आत्मविश्वास लगभग चकनाचूर होने के कगार पर था.</w:t>
      </w:r>
    </w:p>
    <w:p>
      <w:r>
        <w:rPr>
          <w:b w:val="0"/>
          <w:i w:val="0"/>
        </w:rPr>
        <w:t>उसने अपने सबसे डरावने सपनों में भी कभी नहीं सोचा था कि उसकी वो' सातवीं श्रेणी की स्पिरिट रूट' जिस पर उसे इतना घमंड था. वो एक' नौवीं श्रेणी की स्पिरिट रूट' के सामने इतनी मामूली और कमजोर साबित होगी!</w:t>
      </w:r>
    </w:p>
    <w:p>
      <w:r>
        <w:rPr>
          <w:b w:val="0"/>
          <w:i w:val="0"/>
        </w:rPr>
        <w:t>अब उसके दिमाग में उस' नौवीं श्रेणी वाले जीनियस' के लिए कोई चिढ या जलन बाकी नहीं थी.</w:t>
      </w:r>
    </w:p>
    <w:p>
      <w:r>
        <w:rPr>
          <w:b w:val="0"/>
          <w:i w:val="0"/>
        </w:rPr>
        <w:t>बची थी तो सिर्फ एक बहुत ही गहरी और अंतहीन निराशा.</w:t>
      </w:r>
    </w:p>
    <w:p>
      <w:r>
        <w:rPr>
          <w:b w:val="0"/>
          <w:i w:val="0"/>
        </w:rPr>
        <w:t>सूर्यांश पसीने से पूरी तरह भीगा हुआ उस खुफिया कमरे से बाहर निकला.</w:t>
      </w:r>
    </w:p>
    <w:p>
      <w:r>
        <w:rPr>
          <w:b w:val="0"/>
          <w:i w:val="0"/>
        </w:rPr>
        <w:t>उसने बाहर उस बैंगनी कपडों वाली लडकी को खडे देखा. उसे तुरंत एहसास हो गया कि उसके इतने आक्रामक तरीके से कल्टीवेशन करने की वजह से शायद इस लडकी के अभ्यास में अडचन आई थी. उसने जल्दी से अपने हाथ जोडे और अपनी आवाज को सामान्य रखते हुए कहा, माफ कीजिएगा. मेरी वजह से आपके कल्टीवेशन में खलल पडा.</w:t>
      </w:r>
    </w:p>
    <w:p>
      <w:r>
        <w:rPr>
          <w:b w:val="0"/>
          <w:i w:val="0"/>
        </w:rPr>
        <w:t>खलल?</w:t>
      </w:r>
    </w:p>
    <w:p>
      <w:r>
        <w:rPr>
          <w:b w:val="0"/>
          <w:i w:val="0"/>
        </w:rPr>
        <w:t>ये कोई मामूली खलल नहीं था! ये तो उसके गुरूर पर एक जोरदार तमाचा था!</w:t>
      </w:r>
    </w:p>
    <w:p>
      <w:r>
        <w:rPr>
          <w:b w:val="0"/>
          <w:i w:val="0"/>
        </w:rPr>
        <w:t>लडकी ने बहुत ही अजीब और उलझे हुए भावों के साथ सूर्यांश की तरफ देखा. उसने सूर्यांश के चेहरे को अपने दिमाग में गहराई से उतार लिया. उसने अपने दांतों को हल्का सा पीसा और कहा, मेरा नाम प्रिया है! ये नाम याद रखना!</w:t>
      </w:r>
    </w:p>
    <w:p>
      <w:r>
        <w:rPr>
          <w:b w:val="0"/>
          <w:i w:val="0"/>
        </w:rPr>
        <w:t>जिस दिन तुम कल्टीवेशन में मेरी बराबरी कर लोगे. उस दिन मैं तुम्हारे साथ एक मुकाबला करूंगी!</w:t>
      </w:r>
    </w:p>
    <w:p>
      <w:r>
        <w:rPr>
          <w:b w:val="0"/>
          <w:i w:val="0"/>
        </w:rPr>
        <w:t>ये कहकर, उसने अपनी कमर से लटका हुआ एक बैंगनी रंग का बिल्ला निकाला और उसे सूर्यांश की तरफ उछाल दिया.</w:t>
      </w:r>
    </w:p>
    <w:p>
      <w:r>
        <w:rPr>
          <w:b w:val="0"/>
          <w:i w:val="0"/>
        </w:rPr>
        <w:t>ये लो! अगर कभी तुम्हारी जान पर बन आए. तो इसका इस्तेमाल करना!</w:t>
      </w:r>
    </w:p>
    <w:p>
      <w:r>
        <w:rPr>
          <w:b w:val="0"/>
          <w:i w:val="0"/>
        </w:rPr>
        <w:t>और याद रखना. जब तक हमारा मुकाबला नहीं होता, तुम्हें मरने की इजाजत नहीं है!</w:t>
      </w:r>
    </w:p>
    <w:p>
      <w:r>
        <w:rPr>
          <w:b w:val="0"/>
          <w:i w:val="0"/>
        </w:rPr>
        <w:t>हम्फ!</w:t>
      </w:r>
    </w:p>
    <w:p>
      <w:r>
        <w:rPr>
          <w:b w:val="0"/>
          <w:i w:val="0"/>
        </w:rPr>
        <w:t>इतना कहकर, वो झटके से पलटी और वहाँ से चली गई.</w:t>
      </w:r>
    </w:p>
    <w:p>
      <w:r>
        <w:rPr>
          <w:b w:val="0"/>
          <w:i w:val="0"/>
        </w:rPr>
        <w:t>सूर्यांश बुरी तरह उलझन में अपनी जगह पर खडा रह गया.</w:t>
      </w:r>
    </w:p>
    <w:p>
      <w:r>
        <w:rPr>
          <w:b w:val="0"/>
          <w:i w:val="0"/>
        </w:rPr>
        <w:t>मैंने इसका क्या बिगाडा है?</w:t>
      </w:r>
    </w:p>
    <w:p>
      <w:r>
        <w:rPr>
          <w:b w:val="0"/>
          <w:i w:val="0"/>
        </w:rPr>
        <w:t>ये अचानक मुझसे मुकाबला क्यों करना चाहती है?</w:t>
      </w:r>
    </w:p>
    <w:p>
      <w:r>
        <w:rPr>
          <w:b w:val="0"/>
          <w:i w:val="0"/>
        </w:rPr>
        <w:t>और. इसने मुझे अपना ये बिल्ला क्यों दिया?</w:t>
      </w:r>
    </w:p>
    <w:p>
      <w:r>
        <w:rPr>
          <w:b w:val="0"/>
          <w:i w:val="0"/>
        </w:rPr>
        <w:t>वो अपना सिर खुजाते हुए, इसी उलझन के साथ वहाँ से बाहर निकल गया.</w:t>
      </w:r>
    </w:p>
    <w:p>
      <w:r>
        <w:rPr>
          <w:b w:val="0"/>
          <w:i w:val="0"/>
        </w:rPr>
        <w:t>प्रिया एक सफेद क्रेन (एक तरह का बडा पक्षी) पर सवार होकर राज नगर से बाहर निकली.</w:t>
      </w:r>
    </w:p>
    <w:p>
      <w:r>
        <w:rPr>
          <w:b w:val="0"/>
          <w:i w:val="0"/>
        </w:rPr>
        <w:t>अभी उसने उडान भरी ही थी कि अचानक आसमान में एक बहुत ही काले और घने बादल का साया मंडराने लगा.</w:t>
      </w:r>
    </w:p>
    <w:p>
      <w:r>
        <w:rPr>
          <w:b w:val="0"/>
          <w:i w:val="0"/>
        </w:rPr>
        <w:t>उसने ऊपर देखा. आसमान में एक विशाल नीले रंग का चील उड रहा था. उस चील की पीठ पर सफेद कपडे पहने एक अधेड उम्र का आदमी खडा था. उसके हाथ उसकी पीठ के पीछे बंधे थे और उसकी आँखों में एक तेज चमक थी.</w:t>
      </w:r>
    </w:p>
    <w:p>
      <w:r>
        <w:rPr>
          <w:b w:val="0"/>
          <w:i w:val="0"/>
        </w:rPr>
        <w:t>उसके शरीर से निकलने वाली ताकतवर आभा इतनी जबरदस्त थी कि आसपास की हवा भी शांत हो गई थी.</w:t>
      </w:r>
    </w:p>
    <w:p>
      <w:r>
        <w:rPr>
          <w:b w:val="0"/>
          <w:i w:val="0"/>
        </w:rPr>
        <w:t>उसे देखते ही प्रिया बुरी तरह चौंक गई. उसने जल्दी से सिर झुकाकर सम्मान दिया, महिषी संप्रदाय की शिष्या प्रिया. हेवनली मैकेनिज्म पैवेलियन के वाइस पैवेलियन मास्टर को अपना आदर पेश करती है!</w:t>
      </w:r>
    </w:p>
    <w:p>
      <w:r>
        <w:rPr>
          <w:b w:val="0"/>
          <w:i w:val="0"/>
        </w:rPr>
        <w:t>उसके सामने खडा वो इंसान कोई और नहीं. बल्कि हेवनली मैकेनिज्म पैवेलियन के चार वाइस पैवेलियन मास्टर्स में से एक, वाइस पैवेलियन मास्टर था!</w:t>
      </w:r>
    </w:p>
    <w:p>
      <w:r>
        <w:rPr>
          <w:b w:val="0"/>
          <w:i w:val="0"/>
        </w:rPr>
        <w:t>इसमें कोई शक नहीं था कि यही वो शख्स था जो राज नगर से उस' नौवीं श्रेणी वाले जीनियस' को लेने आया था.</w:t>
      </w:r>
    </w:p>
    <w:p>
      <w:r>
        <w:rPr>
          <w:b w:val="0"/>
          <w:i w:val="0"/>
        </w:rPr>
        <w:t>तुम्हारे पिता तुम्हें हर जगह पागलों की तरह ढूंढ रहे हैं. और तुम यहाँ राज नगर में घूम रही हो?</w:t>
      </w:r>
    </w:p>
    <w:p>
      <w:r>
        <w:rPr>
          <w:b w:val="0"/>
          <w:i w:val="0"/>
        </w:rPr>
        <w:t>वाइस पैवेलियन मास्टर ने एक हल्की मुस्कान के साथ कहा.</w:t>
      </w:r>
    </w:p>
    <w:p>
      <w:r>
        <w:rPr>
          <w:b w:val="0"/>
          <w:i w:val="0"/>
        </w:rPr>
        <w:t>वो और महिषी संप्रदाय के संप्रदाय मास्टर, कभी गुरुभाई हुआ करते थे, और उनके बीच बहुत गहरे रिश्ते थे.</w:t>
      </w:r>
    </w:p>
    <w:p>
      <w:r>
        <w:rPr>
          <w:b w:val="0"/>
          <w:i w:val="0"/>
        </w:rPr>
        <w:t>यहाँ आते वक्त, उन्हें संप्रदाय मास्टर का संदेश मिला था कि उनकी बेटी घर से भाग गई है, और अगर वो कहीं नजर आए तो उसे रोक लें.</w:t>
      </w:r>
    </w:p>
    <w:p>
      <w:r>
        <w:rPr>
          <w:b w:val="0"/>
          <w:i w:val="0"/>
        </w:rPr>
        <w:t>नीचे राज नगर की तरफ देखते हुए, उन्हें तुरंत समझ आ गया कि प्रिया यहाँ क्यों आई थी. उन्होंने उत्सुकता से पूछा, तो. क्या तुम उस' नौवीं श्रेणी की स्पिरिट रूट' वाले जीनियस से मिलीं? कैसा लगा वो तुम्हें?</w:t>
      </w:r>
    </w:p>
    <w:p>
      <w:r>
        <w:rPr>
          <w:b w:val="0"/>
          <w:i w:val="0"/>
        </w:rPr>
        <w:t>ये सवाल सुनते ही प्रिया की आँखें लाल हो गईं. उसने शिकायत करते हुए कहा, वो बहुत जालिम है!</w:t>
      </w:r>
    </w:p>
    <w:p>
      <w:r>
        <w:rPr>
          <w:b w:val="0"/>
          <w:i w:val="0"/>
        </w:rPr>
        <w:t>अह—</w:t>
      </w:r>
      <w:r>
        <w:t xml:space="preserve"> </w:t>
      </w:r>
      <w:r>
        <w:rPr>
          <w:b w:val="0"/>
          <w:i w:val="0"/>
        </w:rPr>
        <w:t>वाइस पैवेलियन मास्टर सन्न रह गए.</w:t>
      </w:r>
    </w:p>
    <w:p>
      <w:r>
        <w:rPr>
          <w:b w:val="0"/>
          <w:i w:val="0"/>
        </w:rPr>
        <w:t>जहां तक उन्हें याद था, प्रिया एक बहुत ही जिद्दी और मजबूत इरादों वाली लडकी थी जो कभी किसी के सामने झुकती नहीं थी.</w:t>
      </w:r>
    </w:p>
    <w:p>
      <w:r>
        <w:rPr>
          <w:b w:val="0"/>
          <w:i w:val="0"/>
        </w:rPr>
        <w:t>भला उस जीनियस ने ऐसा क्या कर दिया कि वो रोने लगी?</w:t>
      </w:r>
    </w:p>
    <w:p>
      <w:r>
        <w:rPr>
          <w:b w:val="0"/>
          <w:i w:val="0"/>
        </w:rPr>
        <w:t>उसे कैसा सदमा लगा होगा?</w:t>
      </w:r>
    </w:p>
    <w:p>
      <w:r>
        <w:rPr>
          <w:b w:val="0"/>
          <w:i w:val="0"/>
        </w:rPr>
        <w:t>उसने तुम्हें कैसे सताया? मुझे पूरी बात बताओ, वाइस पैवेलियन मास्टर ने थोडा मजाक करते हुए पूछा.</w:t>
      </w:r>
    </w:p>
    <w:p>
      <w:r>
        <w:rPr>
          <w:b w:val="0"/>
          <w:i w:val="0"/>
        </w:rPr>
        <w:t>प्रिया ने अपना सारा अनुभव उन्हें सुनाया.</w:t>
      </w:r>
    </w:p>
    <w:p>
      <w:r>
        <w:rPr>
          <w:b w:val="0"/>
          <w:i w:val="0"/>
        </w:rPr>
        <w:t>पूरी बात सुनने के बाद, वाइस पैवेलियन मास्टर के चेहरे की मुस्कान गायब हो गई.</w:t>
      </w:r>
    </w:p>
    <w:p>
      <w:r>
        <w:rPr>
          <w:b w:val="0"/>
          <w:i w:val="0"/>
        </w:rPr>
        <w:t>ये असंभव है!</w:t>
      </w:r>
    </w:p>
    <w:p>
      <w:r>
        <w:rPr>
          <w:b w:val="0"/>
          <w:i w:val="0"/>
        </w:rPr>
        <w:t>क्या तुम्हें पूरा यकीन है कि तुम्हें कोई गलतफहमी नहीं हुई? सिर्फ दो घंटे. एक मामूली से मिस्टी स्पिरिट पॉन्ड में. और चौथे स्तर के चरम से सीधा सातवां स्तर?</w:t>
      </w:r>
    </w:p>
    <w:p>
      <w:r>
        <w:rPr>
          <w:b w:val="0"/>
          <w:i w:val="0"/>
        </w:rPr>
        <w:t>मेरे पास आठवीं श्रेणी की स्पिरिट रूट है. जो नौवीं श्रेणी से बस एक कदम पीछे है.</w:t>
      </w:r>
    </w:p>
    <w:p>
      <w:r>
        <w:rPr>
          <w:b w:val="0"/>
          <w:i w:val="0"/>
        </w:rPr>
        <w:t>लेकिन मेरी कल्टीवेशन की रफ्तार भी तुमने जो बताया. उसके आधे से भी कम है!</w:t>
      </w:r>
    </w:p>
    <w:p>
      <w:r>
        <w:rPr>
          <w:b w:val="0"/>
          <w:i w:val="0"/>
        </w:rPr>
        <w:t>वाइस पैवेलियन मास्टर के चेहरे पर अविश्वास देखकर प्रिया को अंदर ही अंदर बहुत राहत महसूस हुई.</w:t>
      </w:r>
    </w:p>
    <w:p>
      <w:r>
        <w:rPr>
          <w:b w:val="0"/>
          <w:i w:val="0"/>
        </w:rPr>
        <w:t>तो क्या आठवीं श्रेणी की स्पिरिट रूट वाले की भी हालत मेरे जैसी ही है?</w:t>
      </w:r>
    </w:p>
    <w:p>
      <w:r>
        <w:rPr>
          <w:b w:val="0"/>
          <w:i w:val="0"/>
        </w:rPr>
        <w:t>हम्फ!</w:t>
      </w:r>
    </w:p>
    <w:p>
      <w:r>
        <w:rPr>
          <w:b w:val="0"/>
          <w:i w:val="0"/>
        </w:rPr>
        <w:t>उसे थोडी खुशी महसूस हुई. उसने कहा, वाइस पैवेलियन मास्टर जी. आप खुद ही जाकर उसकी जांच क्यों नहीं कर लेते?</w:t>
      </w:r>
    </w:p>
    <w:p>
      <w:r>
        <w:rPr>
          <w:b w:val="0"/>
          <w:i w:val="0"/>
        </w:rPr>
        <w:t>मैंने उसे अपना महिषी संप्रदाय का बिल्ला दिया है. आप उसे आसानी से पहचान लेंगे.</w:t>
      </w:r>
    </w:p>
    <w:p>
      <w:r>
        <w:rPr>
          <w:b w:val="0"/>
          <w:i w:val="0"/>
        </w:rPr>
        <w:t>अलविदा!</w:t>
      </w:r>
    </w:p>
    <w:p>
      <w:r>
        <w:rPr>
          <w:b w:val="0"/>
          <w:i w:val="0"/>
        </w:rPr>
        <w:t>ये कहकर, उसने हाथ जोडे और एक खुशी भरा गीत गुनगुनाते हुए अपने सफेद क्रेन पर उड गई.</w:t>
      </w:r>
    </w:p>
    <w:p>
      <w:r>
        <w:rPr>
          <w:b w:val="0"/>
          <w:i w:val="0"/>
        </w:rPr>
        <w:t>पीछे वाइस पैवेलियन मास्टर खामोशी से सदमे में खडे रह गए.</w:t>
      </w:r>
    </w:p>
    <w:p>
      <w:r>
        <w:rPr>
          <w:b w:val="0"/>
          <w:i w:val="0"/>
        </w:rPr>
        <w:t>क्या नौवीं श्रेणी और आठवीं श्रेणी के बीच सच में इतना बडा फर्क होता है?</w:t>
      </w:r>
    </w:p>
    <w:p>
      <w:r>
        <w:rPr>
          <w:b w:val="0"/>
          <w:i w:val="0"/>
        </w:rPr>
        <w:t>मुझे इस बात पर यकीन करना बहुत मुश्किल लग रहा है!</w:t>
      </w:r>
    </w:p>
    <w:p>
      <w:r>
        <w:rPr>
          <w:b w:val="0"/>
          <w:i w:val="0"/>
        </w:rPr>
        <w:t>सिंह हवेली.</w:t>
      </w:r>
    </w:p>
    <w:p>
      <w:r>
        <w:rPr>
          <w:b w:val="0"/>
          <w:i w:val="0"/>
        </w:rPr>
        <w:t>जब सूर्यांश वापस लौटा, तो उसने देखा कि पूरी हवेली में अफरातफरी मची हुई है.</w:t>
      </w:r>
    </w:p>
    <w:p>
      <w:r>
        <w:rPr>
          <w:b w:val="0"/>
          <w:i w:val="0"/>
        </w:rPr>
        <w:t>नौकर भाग- भागकर फूलों की टोकरियां सजा रहे थे और कुर्सियां- मेज साफ कर रहे थे.</w:t>
      </w:r>
    </w:p>
    <w:p>
      <w:r>
        <w:rPr>
          <w:b w:val="0"/>
          <w:i w:val="0"/>
        </w:rPr>
        <w:t>यहाँ तक कि परिवार के मुखिया विशम प्रताप सिंह भी खुद इस काम में लगे हुए थे, और हिमांशी भी जल्दी- जल्दी उनकी मदद कर रही थी.</w:t>
      </w:r>
    </w:p>
    <w:p>
      <w:r>
        <w:rPr>
          <w:b w:val="0"/>
          <w:i w:val="0"/>
        </w:rPr>
        <w:t>ये सब क्या हो रहा है?</w:t>
      </w:r>
    </w:p>
    <w:p>
      <w:r>
        <w:rPr>
          <w:b w:val="0"/>
          <w:i w:val="0"/>
        </w:rPr>
        <w:t>सूर्यांश ने थोडी हैरानी से पूछा.</w:t>
      </w:r>
    </w:p>
    <w:p>
      <w:r>
        <w:rPr>
          <w:b w:val="0"/>
          <w:i w:val="0"/>
        </w:rPr>
        <w:t>उसे वापस आते देख, विशम प्रताप सिंह ने नफरत से उसे देखा और कहा, तू वहाँ बुत बनकर क्या खडा है? जल्दी से आकर काम में हाथ बंटा!</w:t>
      </w:r>
    </w:p>
    <w:p>
      <w:r>
        <w:rPr>
          <w:b w:val="0"/>
          <w:i w:val="0"/>
        </w:rPr>
        <w:t>हिमांशी ने सम्मान के साथ एक साफ कपडा सूर्यांश की तरफ बढाया और कहा, अभी- अभी सिटी लॉर्ड ने एक संदेश भिजवाया है.</w:t>
      </w:r>
    </w:p>
    <w:p>
      <w:r>
        <w:rPr>
          <w:b w:val="0"/>
          <w:i w:val="0"/>
        </w:rPr>
        <w:t>हेवनली मैकेनिज्म पैवेलियन के बहुत बडे और रसूखदार अधिकारी राज नगर पहुँच चुके हैं!</w:t>
      </w:r>
    </w:p>
    <w:p>
      <w:r>
        <w:rPr>
          <w:b w:val="0"/>
          <w:i w:val="0"/>
        </w:rPr>
        <w:t>ओह?</w:t>
      </w:r>
    </w:p>
    <w:p>
      <w:r>
        <w:rPr>
          <w:b w:val="0"/>
          <w:i w:val="0"/>
        </w:rPr>
        <w:t>तो जो इंसान' नौवीं श्रेणी' वाले जीनियस को लेने आने वाला था. वो आखिरकार आ ही गया?</w:t>
      </w:r>
    </w:p>
    <w:p>
      <w:r>
        <w:rPr>
          <w:b w:val="0"/>
          <w:i w:val="0"/>
        </w:rPr>
        <w:t>सूर्यांश! तू अभी तक वहाँ खडा क्या कर रहा है? जल्दी से सफाई शुरू कर!</w:t>
      </w:r>
    </w:p>
    <w:p>
      <w:r>
        <w:rPr>
          <w:b w:val="0"/>
          <w:i w:val="0"/>
        </w:rPr>
        <w:t>अगर तेरी वजह से मेरे इस खास दिन में कोई कमी रह गई. तो तू अपनी दस गर्दने कटवाकर भी इसकी भरपाई नहीं कर पाएगा!</w:t>
      </w:r>
    </w:p>
    <w:p>
      <w:r>
        <w:rPr>
          <w:b w:val="0"/>
          <w:i w:val="0"/>
        </w:rPr>
        <w:t>रक्षित पूरे आत्मविश्वास से भरा हुआ, एक नया और चमकदार रेशमी लिबास पहने हुए वहाँ आया और उसने पूरे गुरूर से ये आदेश दिया.</w:t>
      </w:r>
    </w:p>
    <w:p>
      <w:r>
        <w:rPr>
          <w:b w:val="0"/>
          <w:i w:val="0"/>
        </w:rPr>
        <w:t>सूर्यांश ने हिमांशी के हाथ से लिया हुआ वो कपडा बडी लापरवाही से जमीन पर फेंक दिया.</w:t>
      </w:r>
    </w:p>
    <w:p>
      <w:r>
        <w:rPr>
          <w:b w:val="0"/>
          <w:i w:val="0"/>
        </w:rPr>
        <w:t>उसने पर्ची पर लिखा, तुम्हारे काम से. मेरा क्या लेना- देना?</w:t>
      </w:r>
    </w:p>
    <w:p>
      <w:r>
        <w:rPr>
          <w:b w:val="0"/>
          <w:i w:val="0"/>
        </w:rPr>
        <w:t>हेवनली मैकेनिज्म पैवेलियन के लोग तो रक्षित के लिए आ रहे थे.</w:t>
      </w:r>
    </w:p>
    <w:p>
      <w:r>
        <w:rPr>
          <w:b w:val="0"/>
          <w:i w:val="0"/>
        </w:rPr>
        <w:t>तो भला सूर्यांश उसके लिए सफाई क्यों करे?</w:t>
      </w:r>
    </w:p>
    <w:p>
      <w:r>
        <w:rPr>
          <w:b w:val="0"/>
          <w:i w:val="0"/>
        </w:rPr>
        <w:t>रक्षित ने एक झूठी मुस्कान के साथ कहा, तू सच में दुनिया का सबसे बडा बेवकूफ है!</w:t>
      </w:r>
    </w:p>
    <w:p>
      <w:r>
        <w:rPr>
          <w:b w:val="0"/>
          <w:i w:val="0"/>
        </w:rPr>
        <w:t>आज वो दिन है जब मैं नौवें आसमान की ऊंचाइयों को छूने वाला हूँ.</w:t>
      </w:r>
    </w:p>
    <w:p>
      <w:r>
        <w:rPr>
          <w:b w:val="0"/>
          <w:i w:val="0"/>
        </w:rPr>
        <w:t>हवेली के बाहर ना जाने कितने लोग बस मुझे एक बार सलाम करने के लिए तरस रहे हैं. लेकिन मेरे पास उनके लिए कोई वक्त नहीं है.</w:t>
      </w:r>
    </w:p>
    <w:p>
      <w:r>
        <w:rPr>
          <w:b w:val="0"/>
          <w:i w:val="0"/>
        </w:rPr>
        <w:t>तू बहुत खुशनसीब है कि तुझे मेरी कुर्सियां साफ करने और जमीन पोछने का मौका मिल रहा है. और तू है कि इसकी कद्र ही नहीं कर रहा!</w:t>
      </w:r>
    </w:p>
    <w:p>
      <w:r>
        <w:rPr>
          <w:b w:val="0"/>
          <w:i w:val="0"/>
        </w:rPr>
        <w:t>उसके ठीक पीछे मैरी भी बहुत ही खुशी से फूली नहीं समा रही थी. उसने ताना मारते हुए कहा, रक्षित मेरे बच्चे. तू इस गूंगे के मुंह क्यों लग रहा है?</w:t>
      </w:r>
    </w:p>
    <w:p>
      <w:r>
        <w:rPr>
          <w:b w:val="0"/>
          <w:i w:val="0"/>
        </w:rPr>
        <w:t>कुछ लोग पैदा ही नीच होते हैं. तू उनकी चाहे जितनी मदद कर ले. वो कभी अपनी औकात से ऊपर नहीं उठ सकते.</w:t>
      </w:r>
    </w:p>
    <w:p>
      <w:r>
        <w:rPr>
          <w:b w:val="0"/>
          <w:i w:val="0"/>
        </w:rPr>
        <w:t>ये बुआ- भतीजे की जोडी लगातार सूर्यांश का मजाक उडाने में लगी थी.</w:t>
      </w:r>
    </w:p>
    <w:p>
      <w:r>
        <w:rPr>
          <w:b w:val="0"/>
          <w:i w:val="0"/>
        </w:rPr>
        <w:t>तभी, कैलाश नाथ शास्त्री भी ये खबर सुनते ही वहाँ पहुँचा. उसने अपने हाथ जोडकर एक बडी सी मुस्कान के साथ कहा, यंग मास्टर रक्षित! आपको बहुत- बहुत बधाई हो!</w:t>
      </w:r>
    </w:p>
    <w:p>
      <w:r>
        <w:rPr>
          <w:b w:val="0"/>
          <w:i w:val="0"/>
        </w:rPr>
        <w:t>ये मेरी तरफ से एक छोटा सा तोहफा है. कृपया इसे कबूल करें!</w:t>
      </w:r>
    </w:p>
    <w:p>
      <w:r>
        <w:rPr>
          <w:b w:val="0"/>
          <w:i w:val="0"/>
        </w:rPr>
        <w:t>मुझे पूरी उम्मीद है कि भविष्य में यंग मास्टर रक्षित हमारे शास्त्री परिवार पर अपनी मेहरबानी बनाए रखेंगे.</w:t>
      </w:r>
    </w:p>
    <w:p>
      <w:r>
        <w:rPr>
          <w:b w:val="0"/>
          <w:i w:val="0"/>
        </w:rPr>
        <w:t>कैलाश नाथ शास्त्री के पीछे कुछ हट्टे- कट्टे आदमी खडे थे, जिन्होंने अपने कंधों पर कई भारी संदूक उठा रखे थे. उन संदूकों के अंदर भारी मात्रा में' लो- ग्रेड क्यूआई कल्टीवेशन लिक्विड' भरा हुआ था.</w:t>
      </w:r>
    </w:p>
    <w:p>
      <w:r>
        <w:rPr>
          <w:b w:val="0"/>
          <w:i w:val="0"/>
        </w:rPr>
        <w:t>इतना सारा लिक्विड देखकर सिंह परिवार के लोगों की सांसें रुक गईं.</w:t>
      </w:r>
    </w:p>
    <w:p>
      <w:r>
        <w:rPr>
          <w:b w:val="0"/>
          <w:i w:val="0"/>
        </w:rPr>
        <w:t>ये कम से कम तीन लाख चांदी के सिक्कों का लिक्विड था!</w:t>
      </w:r>
    </w:p>
    <w:p>
      <w:r>
        <w:rPr>
          <w:b w:val="0"/>
          <w:i w:val="0"/>
        </w:rPr>
        <w:t>विशम प्रताप सिंह और मैरी इतना भारी और कीमती तोहफा देखकर इतने डर गए कि उन्होंने इसे तुरंत लेने से मना कर दिया.</w:t>
      </w:r>
    </w:p>
    <w:p>
      <w:r>
        <w:rPr>
          <w:b w:val="0"/>
          <w:i w:val="0"/>
        </w:rPr>
        <w:t>तोहफा लेने का मतलब है कि भविष्य में आपको उससे भी बडा तोहफा वापस करना होगा.</w:t>
      </w:r>
    </w:p>
    <w:p>
      <w:r>
        <w:rPr>
          <w:b w:val="0"/>
          <w:i w:val="0"/>
        </w:rPr>
        <w:t>और सिंह परिवार की इतनी हैसियत नहीं थी कि वो इतना भारी कर्ज चुका सके.</w:t>
      </w:r>
    </w:p>
    <w:p>
      <w:r>
        <w:rPr>
          <w:b w:val="0"/>
          <w:i w:val="0"/>
        </w:rPr>
        <w:t>लेकिन रक्षित ने एक जोरदार ठहाका लगाया, और बिना किसी झिझक के वो सारा लिक्विड ले लिया, शास्त्री जी! आप बिल्कुल सही वक्त पर आए हैं!</w:t>
      </w:r>
    </w:p>
    <w:p>
      <w:r>
        <w:rPr>
          <w:b w:val="0"/>
          <w:i w:val="0"/>
        </w:rPr>
        <w:t>आओ! आओ सब लोग! यहाँ जितने भी लोग काम कर रहे हैं. सबको एक- एक बोतल इनाम में दी जाएगी!</w:t>
      </w:r>
    </w:p>
    <w:p>
      <w:r>
        <w:rPr>
          <w:b w:val="0"/>
          <w:i w:val="0"/>
        </w:rPr>
        <w:t>हाँ, लेकिन जाहिर सी बात है. जो इंसान खुद को बहुत महान समझता है और काम नहीं कर रहा. उसे एक बूंद भी नहीं मिलेगी.</w:t>
      </w:r>
    </w:p>
    <w:p>
      <w:r>
        <w:rPr>
          <w:b w:val="0"/>
          <w:i w:val="0"/>
        </w:rPr>
        <w:t>और इस तरह.</w:t>
      </w:r>
    </w:p>
    <w:p>
      <w:r>
        <w:rPr>
          <w:b w:val="0"/>
          <w:i w:val="0"/>
        </w:rPr>
        <w:t>सिंह हवेली के हर एक नौकर से लेकर परिवार के हर एक सदस्य को' लो- ग्रेड लिक्विड' की एक बोतल मुफ्त में मिल गई, जिसे वो अपनी पूरी जिंदगी में कभी खरीद भी नहीं सकते थे.</w:t>
      </w:r>
    </w:p>
    <w:p>
      <w:r>
        <w:rPr>
          <w:b w:val="0"/>
          <w:i w:val="0"/>
        </w:rPr>
        <w:t>सिर्फ सूर्यांश के हाथ खाली रहे.</w:t>
      </w:r>
    </w:p>
    <w:p>
      <w:r>
        <w:rPr>
          <w:b w:val="0"/>
          <w:i w:val="0"/>
        </w:rPr>
        <w:t>रक्षित ने बहुत ही घमंड से कहा, क्यों सूर्यांश? अब पछतावा हो रहा है ना?</w:t>
      </w:r>
    </w:p>
    <w:p>
      <w:r>
        <w:rPr>
          <w:b w:val="0"/>
          <w:i w:val="0"/>
        </w:rPr>
        <w:t>तेरी उसी बेवकूफी की वजह से तूने लो- ग्रेड लिक्विड की एक बोतल खो दी!</w:t>
      </w:r>
    </w:p>
    <w:p>
      <w:r>
        <w:rPr>
          <w:b w:val="0"/>
          <w:i w:val="0"/>
        </w:rPr>
        <w:t>त्स्क त्स्क. सच में कितना बडा नुकसान है तेरा.</w:t>
      </w:r>
    </w:p>
    <w:p>
      <w:r>
        <w:rPr>
          <w:b w:val="0"/>
          <w:i w:val="0"/>
        </w:rPr>
        <w:t>सूर्यांश ने अपने लबादे को थोडा ठीक किया, ताकि उसके अंदर छिपी' टॉप- ग्रेड क्यूआई कल्टीवेशन लिक्विड' की वो दस बोतलें किसी को दिखाई न दें. उसने बहुत ही आराम से पर्ची पर लिखा:</w:t>
      </w:r>
      <w:r>
        <w:t xml:space="preserve"> </w:t>
      </w:r>
      <w:r>
        <w:rPr>
          <w:b w:val="0"/>
          <w:i w:val="0"/>
        </w:rPr>
        <w:t>अगर मैं तुम्हारी जगह होता. तो जब तक मैं सच में हेवनली मैकेनिज्म पैवेलियन में कदम नहीं रख लेता, तब तक मैं इतना भारी तोहफा कभी नहीं लेता.</w:t>
      </w:r>
    </w:p>
    <w:p>
      <w:r>
        <w:rPr>
          <w:b w:val="0"/>
          <w:i w:val="0"/>
        </w:rPr>
        <w:t>अगर कल को रक्षित का पैवेलियन में चुनाव नहीं हुआ. तो वो इतना भारी कर्ज कैसे चुकाएगा?</w:t>
      </w:r>
    </w:p>
    <w:p>
      <w:r>
        <w:rPr>
          <w:b w:val="0"/>
          <w:i w:val="0"/>
        </w:rPr>
        <w:t>रक्षित ने हिकारत से कहा, जरा इसे देखो! ये अभी भी मेरे जैसी किस्मत पाने के सपने देख रहा है! हाहाहा!</w:t>
      </w:r>
    </w:p>
    <w:p>
      <w:r>
        <w:rPr>
          <w:b w:val="0"/>
          <w:i w:val="0"/>
        </w:rPr>
        <w:t>कैलाश नाथ शास्त्री तो वैसे भी रक्षित की तरफदारी कर रहा था. उसने भी नफरत से कहा, सूर्यांश. मैं अपनी खुशी से तोहफा दे रहा हूँ, और यंग मास्टर रक्षित उसे खुशी- खुशी ले रहे हैं. इसमें तुझे बीच में बोलने की क्या जरूरत है?</w:t>
      </w:r>
    </w:p>
    <w:p>
      <w:r>
        <w:rPr>
          <w:b w:val="0"/>
          <w:i w:val="0"/>
        </w:rPr>
        <w:t>सूर्यांश ने कैलाश नाथ शास्त्री की तरफ देखा. उसके चेहरे पर एक बहुत ही रहस्यमयी और मजाकिया मुस्कान थी. उसने लिखा: मैं तो बस आपके लिए परेशान हूँ शास्त्री जी. कहीं ऐसा न हो कि अंत में आपके हाथ कुछ न लगे. और आपको खून के आँसू रोने पडें.</w:t>
      </w:r>
    </w:p>
    <w:p>
      <w:r>
        <w:rPr>
          <w:b w:val="0"/>
          <w:i w:val="0"/>
        </w:rPr>
        <w:t>कैलाश नाथ शास्त्री ने जोर से ठहाका लगाया, मैं? और खून के आँसू रोऊंगा?</w:t>
      </w:r>
    </w:p>
    <w:p>
      <w:r>
        <w:rPr>
          <w:b w:val="0"/>
          <w:i w:val="0"/>
        </w:rPr>
        <w:t>मैंने एक' नौवीं श्रेणी की स्पिरिट रूट' वाले जीनियस का हाथ थामा है! मेरी जिंदगी में पछतावे का कोई नामोनिशान नहीं होगा!</w:t>
      </w:r>
    </w:p>
    <w:p>
      <w:r>
        <w:rPr>
          <w:b w:val="0"/>
          <w:i w:val="0"/>
        </w:rPr>
        <w:t>ठीक उसी पल.</w:t>
      </w:r>
    </w:p>
    <w:p>
      <w:r>
        <w:rPr>
          <w:b w:val="0"/>
          <w:i w:val="0"/>
        </w:rPr>
        <w:t>आसमान से एक बहुत ही तेज हवा का झोंका आया.</w:t>
      </w:r>
    </w:p>
    <w:p>
      <w:r>
        <w:rPr>
          <w:b w:val="0"/>
          <w:i w:val="0"/>
        </w:rPr>
        <w:t>वो विशाल नीला चील धीरे- धीरे सिंह हवेली के ठीक ऊपर आकर नीचे उतरने लगा.</w:t>
      </w:r>
    </w:p>
    <w:p>
      <w:r>
        <w:rPr>
          <w:b w:val="0"/>
          <w:i w:val="0"/>
        </w:rPr>
        <w:t>और उस चील की पीठ से एक बहुत ही ताकतवर और रोबदार शख्सियत ने नीचे छलांग लगाई!</w:t>
      </w:r>
    </w:p>
    <w:p>
      <w:r>
        <w:rPr>
          <w:b w:val="0"/>
          <w:i w:val="0"/>
        </w:rPr>
        <w:t>रक्षित ने एक बहुत ही गहरी सांस ली और सूर्यांश को घूरते हुए कहा, सूर्यांश!</w:t>
      </w:r>
    </w:p>
    <w:p>
      <w:r>
        <w:rPr>
          <w:b w:val="0"/>
          <w:i w:val="0"/>
        </w:rPr>
        <w:t>मेरी जिंदगी का वो महान पल आ चुका है!</w:t>
      </w:r>
    </w:p>
    <w:p>
      <w:r>
        <w:rPr>
          <w:b w:val="0"/>
          <w:i w:val="0"/>
        </w:rPr>
        <w:t>अब अपनी आँखें फाडकर देखना. कैसे मैं इस मामूली जमीन से उठकर नौवें आसमान का एक असली ड्रैगन बनता हूँ!</w:t>
      </w:r>
    </w:p>
    <w:p>
      <w:r>
        <w:rPr>
          <w:b w:val="0"/>
          <w:i w:val="0"/>
        </w:rPr>
        <w:t>जैसे ही वाइस पैवेलियन मास्टर जमीन पर उतरे.</w:t>
      </w:r>
    </w:p>
    <w:p>
      <w:r>
        <w:rPr>
          <w:b w:val="0"/>
          <w:i w:val="0"/>
        </w:rPr>
        <w:t>विशम प्रताप सिंह तुरंत रक्षित और पूरे परिवार को लेकर बाहर भागे. वे सब उनके सामने एक घुटने पर बैठ गए और सिर झुकाकर सम्मान दिया.</w:t>
      </w:r>
    </w:p>
    <w:p>
      <w:r>
        <w:rPr>
          <w:b w:val="0"/>
          <w:i w:val="0"/>
        </w:rPr>
        <w:t>हेवनली मैकेनिज्म पैवेलियन के महान अधिकारी का. सिंह हवेली में स्वागत है!</w:t>
      </w:r>
    </w:p>
    <w:p>
      <w:r>
        <w:rPr>
          <w:b w:val="0"/>
          <w:i w:val="0"/>
        </w:rPr>
        <w:t>वाइस पैवेलियन मास्टर ने मुस्कुराते हुए हल्का सा सिर हिलाया, मैं हेवनली मैकेनिज्म पैवेलियन का वाइस पैवेलियन मास्टर हूँ. मेरा नाम वाइस पैवेलियन मास्टर है.</w:t>
      </w:r>
    </w:p>
    <w:p>
      <w:r>
        <w:rPr>
          <w:b w:val="0"/>
          <w:i w:val="0"/>
        </w:rPr>
        <w:t>वाइस पैवेलियन मास्टर?</w:t>
      </w:r>
    </w:p>
    <w:p>
      <w:r>
        <w:rPr>
          <w:b w:val="0"/>
          <w:i w:val="0"/>
        </w:rPr>
        <w:t>वहाँ मौजूद हर इंसान सदमे में आ गया.</w:t>
      </w:r>
    </w:p>
    <w:p>
      <w:r>
        <w:rPr>
          <w:b w:val="0"/>
          <w:i w:val="0"/>
        </w:rPr>
        <w:t>उन्होंने सोचा था कि पैवेलियन से कोई छोटा- मोटा अधिकारी या सेवक आएगा.</w:t>
      </w:r>
    </w:p>
    <w:p>
      <w:r>
        <w:rPr>
          <w:b w:val="0"/>
          <w:i w:val="0"/>
        </w:rPr>
        <w:t>किसने सोचा था कि साक्षात वाइस पैवेलियन मास्टर खुद चलकर यहाँ आएँगे!</w:t>
      </w:r>
    </w:p>
    <w:p>
      <w:r>
        <w:rPr>
          <w:b w:val="0"/>
          <w:i w:val="0"/>
        </w:rPr>
        <w:t>हर कोई डरा हुआ भी था और हैरान भी.</w:t>
      </w:r>
    </w:p>
    <w:p>
      <w:r>
        <w:rPr>
          <w:b w:val="0"/>
          <w:i w:val="0"/>
        </w:rPr>
        <w:t>हेवनली मैकेनिज्म पैवेलियन' नौवीं श्रेणी की स्पिरिट रूट' को कितनी अहमियत देता है. ये बात उनकी सोच से भी परे थी!</w:t>
      </w:r>
    </w:p>
    <w:p>
      <w:r>
        <w:rPr>
          <w:b w:val="0"/>
          <w:i w:val="0"/>
        </w:rPr>
        <w:t>तुम में से वो नौवीं श्रेणी की स्पिरिट रूट वाला जीनियस कौन है?</w:t>
      </w:r>
    </w:p>
    <w:p>
      <w:r>
        <w:rPr>
          <w:b w:val="0"/>
          <w:i w:val="0"/>
        </w:rPr>
        <w:t>वाइस पैवेलियन मास्टर ने बहुत ही बेसब्री से पूछा.</w:t>
      </w:r>
    </w:p>
    <w:p>
      <w:r>
        <w:rPr>
          <w:b w:val="0"/>
          <w:i w:val="0"/>
        </w:rPr>
        <w:t>सिर्फ दो घंटे के अंदर. लगातार तीन स्तर पार करना.</w:t>
      </w:r>
    </w:p>
    <w:p>
      <w:r>
        <w:rPr>
          <w:b w:val="0"/>
          <w:i w:val="0"/>
        </w:rPr>
        <w:t>ये कोई मामूली बात नहीं थी. ये तो जैसे कुदरत के नियमों को तोडना था.</w:t>
      </w:r>
    </w:p>
    <w:p>
      <w:r>
        <w:rPr>
          <w:b w:val="0"/>
          <w:i w:val="0"/>
        </w:rPr>
        <w:t>सभी की नजरें एक साथ रक्षित की तरफ घूम गईं.</w:t>
      </w:r>
    </w:p>
    <w:p>
      <w:r>
        <w:rPr>
          <w:b w:val="0"/>
          <w:i w:val="0"/>
        </w:rPr>
        <w:t>उन नजरों में जलन भी थी, ईर्ष्या भी थी, और कुछ के चेहरों पर खुशी भी थी. ये सब देखकर रक्षित का सीना गुरूर से चौडा हो गया.</w:t>
      </w:r>
    </w:p>
    <w:p>
      <w:r>
        <w:rPr>
          <w:b w:val="0"/>
          <w:i w:val="0"/>
        </w:rPr>
        <w:t>उसने अपने हाथ जोडकर बडे ही सम्मान से कहा, ये नाचीज रक्षित. वाइस पैवेलियन मास्टर को अपना आदर पेश करता है!</w:t>
      </w:r>
    </w:p>
    <w:p>
      <w:r>
        <w:rPr>
          <w:b w:val="0"/>
          <w:i w:val="0"/>
        </w:rPr>
        <w:t>ये सुनते ही वाइस पैवेलियन मास्टर तुरंत आगे बढे और उन्होंने अपने हाथों से रक्षित को ऊपर उठाया. वो उसकी तारीफ में लगातार अपना सिर हिला रहे थे.</w:t>
      </w:r>
    </w:p>
    <w:p>
      <w:r>
        <w:rPr>
          <w:b w:val="0"/>
          <w:i w:val="0"/>
        </w:rPr>
        <w:t>बहुत खूब! बहुत खूब! सच में एक बहुत ही शानदार नौजवान!</w:t>
      </w:r>
    </w:p>
    <w:p>
      <w:r>
        <w:rPr>
          <w:b w:val="0"/>
          <w:i w:val="0"/>
        </w:rPr>
        <w:t>रक्षित तो जैसे खुशी से पागल ही हो गया था.</w:t>
      </w:r>
    </w:p>
    <w:p>
      <w:r>
        <w:rPr>
          <w:b w:val="0"/>
          <w:i w:val="0"/>
        </w:rPr>
        <w:t>उसने कभी सपने में भी नहीं सोचा था कि वाइस पैवेलियन मास्टर इतने सीधे और अच्छे इंसान होंगे. इस बात से उसकी खुशी और भी बढ गई.</w:t>
      </w:r>
    </w:p>
    <w:p>
      <w:r>
        <w:rPr>
          <w:b w:val="0"/>
          <w:i w:val="0"/>
        </w:rPr>
        <w:t>वाइस पैवेलियन मास्टर ने मुस्कुराते हुए रक्षित का हाथ पकडा, घबराने की कोई जरूरत नहीं है. हम दोनों तो एक तरह से एक ही इलाके के हैं.</w:t>
      </w:r>
    </w:p>
    <w:p>
      <w:r>
        <w:rPr>
          <w:b w:val="0"/>
          <w:i w:val="0"/>
        </w:rPr>
        <w:t>मैं पास के ही शहर शिव नगर से हूँ. तीस साल पहले. जब मेरी' आठवीं श्रेणी की स्पिरिट रूट' की जांच हुई थी. तो पूरे हेवनली मैकेनिज्म पैवेलियन में तहलका मच गया था.</w:t>
      </w:r>
    </w:p>
    <w:p>
      <w:r>
        <w:rPr>
          <w:b w:val="0"/>
          <w:i w:val="0"/>
        </w:rPr>
        <w:t>और आज ठीक तीस साल बाद. तुम्हारी' नौवीं श्रेणी की स्पिरिट रूट' ने एक बार फिर पैवेलियन को हिला कर रख दिया है.</w:t>
      </w:r>
    </w:p>
    <w:p>
      <w:r>
        <w:rPr>
          <w:b w:val="0"/>
          <w:i w:val="0"/>
        </w:rPr>
        <w:t>ये हमारी तकदीर है कि हम दोनों एक- दूसरे से मिले.</w:t>
      </w:r>
    </w:p>
    <w:p>
      <w:r>
        <w:rPr>
          <w:b w:val="0"/>
          <w:i w:val="0"/>
        </w:rPr>
        <w:t>सबको अचानक समझ आ गया!</w:t>
      </w:r>
    </w:p>
    <w:p>
      <w:r>
        <w:rPr>
          <w:b w:val="0"/>
          <w:i w:val="0"/>
        </w:rPr>
        <w:t>तो वाइस पैवेलियन मास्टर ही वो इंसान थे जिन्हें शिव नगर में वो काले रंग की' आठवीं श्रेणी की स्पिरिट रूट' मिली थी!</w:t>
      </w:r>
    </w:p>
    <w:p>
      <w:r>
        <w:rPr>
          <w:b w:val="0"/>
          <w:i w:val="0"/>
        </w:rPr>
        <w:t>उनका इस तरह रक्षित से आकर मिलना और रिश्ते जोडना. ये बात वहाँ मौजूद हर इंसान को समझ आ गई थी.</w:t>
      </w:r>
    </w:p>
    <w:p>
      <w:r>
        <w:rPr>
          <w:b w:val="0"/>
          <w:i w:val="0"/>
        </w:rPr>
        <w:t>इसका सीधा सा मतलब ये था कि जब रक्षित हेवनली मैकेनिज्म पैवेलियन जाएगा, तो वाइस पैवेलियन मास्टर उसे अपनी छत्रछाया में रखेंगे.</w:t>
      </w:r>
    </w:p>
    <w:p>
      <w:r>
        <w:rPr>
          <w:b w:val="0"/>
          <w:i w:val="0"/>
        </w:rPr>
        <w:t>रक्षित का भविष्य अब सच में आसमान की ऊंचाइयों को छूने वाला था!</w:t>
      </w:r>
    </w:p>
    <w:p>
      <w:r>
        <w:rPr>
          <w:b w:val="0"/>
          <w:i w:val="0"/>
        </w:rPr>
        <w:t>कैलाश नाथ शास्त्री ने उत्तेजना से अपनी मुट्ठी भींची और बुदबुदाया, देखा! मैंने कहा था ना! मैं, कैलाश नाथ शास्त्री. अपनी जिंदगी में कभी कोई गलत फैसला नहीं लेता!</w:t>
      </w:r>
    </w:p>
    <w:p>
      <w:r>
        <w:rPr>
          <w:b w:val="0"/>
          <w:i w:val="0"/>
        </w:rPr>
        <w:t>रक्षित का साथ देना. मेरी जिंदगी का सबसे बेहतरीन फैसला था!</w:t>
      </w:r>
    </w:p>
    <w:p>
      <w:r>
        <w:rPr>
          <w:b w:val="0"/>
          <w:i w:val="0"/>
        </w:rPr>
        <w:t>रक्षित से काफी देर तक बातें करने और उसे अच्छी तरह जानने के बाद, वाइस पैवेलियन मास्टर आखिरकार असली मुद्दे पर आए.</w:t>
      </w:r>
    </w:p>
    <w:p>
      <w:r>
        <w:rPr>
          <w:b w:val="0"/>
          <w:i w:val="0"/>
        </w:rPr>
        <w:t>जमीन पर घुटनों के बल बैठे सिंह परिवार के लोगों को देखकर उन्होंने कहा, आप सब खडे हो सकते हैं.</w:t>
      </w:r>
    </w:p>
    <w:p>
      <w:r>
        <w:rPr>
          <w:b w:val="0"/>
          <w:i w:val="0"/>
        </w:rPr>
        <w:t>विशम प्रताप सिंह सबसे पहले खडे हुए और उन्होंने बहुत ही अदब से कहा, वाइस पैवेलियन मास्टर जी. कृपया अंदर पधारें.</w:t>
      </w:r>
    </w:p>
    <w:p>
      <w:r>
        <w:rPr>
          <w:b w:val="0"/>
          <w:i w:val="0"/>
        </w:rPr>
        <w:t>इसके बाद, सभी लोग मुख्य हॉल की तरफ चले गए.</w:t>
      </w:r>
    </w:p>
    <w:p>
      <w:r>
        <w:rPr>
          <w:b w:val="0"/>
          <w:i w:val="0"/>
        </w:rPr>
        <w:t>वाइस पैवेलियन मास्टर अकेले एक बडी कुर्सी पर बैठे थे, जबकि बाकी सारे लोग हॉल के दोनों तरफ बिल्कुल शांत और सहमे हुए खडे थे. किसी की इतनी हिम्मत नहीं थी कि वो जोर से सांस भी ले सके.</w:t>
      </w:r>
    </w:p>
    <w:p>
      <w:r>
        <w:rPr>
          <w:b w:val="0"/>
          <w:i w:val="0"/>
        </w:rPr>
        <w:t>रक्षित मेरे बच्चे. यहाँ आते हुए मैंने रास्ते में तुम्हारी इस नौवीं श्रेणी की स्पिरिट रूट के कमाल के बारे में सुना है.</w:t>
      </w:r>
    </w:p>
    <w:p>
      <w:r>
        <w:rPr>
          <w:b w:val="0"/>
          <w:i w:val="0"/>
        </w:rPr>
        <w:t>वाइस पैवेलियन मास्टर ने हल्की सी मुस्कान के साथ कहा, यहाँ तक कि महिषी संप्रदाय की वो बेहद घमंडी लडकी भी. तुम्हारी ताकत देखकर रो पडी थी.</w:t>
      </w:r>
    </w:p>
    <w:p>
      <w:r>
        <w:rPr>
          <w:b w:val="0"/>
          <w:i w:val="0"/>
        </w:rPr>
        <w:t>हम्म?</w:t>
      </w:r>
    </w:p>
    <w:p>
      <w:r>
        <w:rPr>
          <w:b w:val="0"/>
          <w:i w:val="0"/>
        </w:rPr>
        <w:t>रक्षित थोडा उलझन में पड गया.</w:t>
      </w:r>
    </w:p>
    <w:p>
      <w:r>
        <w:rPr>
          <w:b w:val="0"/>
          <w:i w:val="0"/>
        </w:rPr>
        <w:t>महिषी संप्रदाय की लडकी?</w:t>
      </w:r>
    </w:p>
    <w:p>
      <w:r>
        <w:rPr>
          <w:b w:val="0"/>
          <w:i w:val="0"/>
        </w:rPr>
        <w:t>वो कौन थी?</w:t>
      </w:r>
    </w:p>
    <w:p>
      <w:r>
        <w:rPr>
          <w:b w:val="0"/>
          <w:i w:val="0"/>
        </w:rPr>
        <w:t>वाइस पैवेलियन मास्टर ने आगे कहा, क्या तुम यहाँ सबके सामने अपनी उस बेजोड स्पिरिट रूट की ताकत और उसके चमत्कार दिखा सकते हो?</w:t>
      </w:r>
    </w:p>
    <w:p>
      <w:r>
        <w:rPr>
          <w:b w:val="0"/>
          <w:i w:val="0"/>
        </w:rPr>
        <w:t>दो घंटे में तीन स्तर पार करना. जाहिर है कि इसके आध्यात्मिक ऊर्जा सोखने की रफ्तार किसी व्हेल मछली के समंदर का पानी पीने जैसी भयानक होगी.</w:t>
      </w:r>
    </w:p>
    <w:p>
      <w:r>
        <w:rPr>
          <w:b w:val="0"/>
          <w:i w:val="0"/>
        </w:rPr>
        <w:t>रक्षित ने सिर हिलाया और पूरे आत्मविश्वास के साथ हॉल के बीचों- बीच आ गया.</w:t>
      </w:r>
    </w:p>
    <w:p>
      <w:r>
        <w:rPr>
          <w:b w:val="0"/>
          <w:i w:val="0"/>
        </w:rPr>
        <w:t>हेवनली मैकेनिज्म पैवेलियन के लोग उसकी ताकत देखना चाहते थे. ये तो उसे पहले से ही पता था.</w:t>
      </w:r>
    </w:p>
    <w:p>
      <w:r>
        <w:rPr>
          <w:b w:val="0"/>
          <w:i w:val="0"/>
        </w:rPr>
        <w:t>लेकिन. सिर्फ खडे होकर अपनी स्पिरिट रूट की ताकत दिखाना उसे कुछ खास नहीं लग रहा था.</w:t>
      </w:r>
    </w:p>
    <w:p>
      <w:r>
        <w:rPr>
          <w:b w:val="0"/>
          <w:i w:val="0"/>
        </w:rPr>
        <w:t>इसलिए, उसने अपने दिमाग में पहले से ही एक बहुत ही खतरनाक योजना बना रखी थी.</w:t>
      </w:r>
    </w:p>
    <w:p>
      <w:r>
        <w:rPr>
          <w:b w:val="0"/>
          <w:i w:val="0"/>
        </w:rPr>
        <w:t>वाइस पैवेलियन मास्टर जी. क्या हम इसके बजाय एक मुकाबला कर सकते हैं?</w:t>
      </w:r>
    </w:p>
    <w:p>
      <w:r>
        <w:rPr>
          <w:b w:val="0"/>
          <w:i w:val="0"/>
        </w:rPr>
        <w:t>बिना किसी हिचकिचाहट के, वाइस पैवेलियन मास्टर ने सिर हिलाया, तुम किसके साथ मुकाबला करना चाहते हो?</w:t>
      </w:r>
    </w:p>
    <w:p>
      <w:r>
        <w:rPr>
          <w:b w:val="0"/>
          <w:i w:val="0"/>
        </w:rPr>
        <w:t>एक असली योद्धा की पहचान उसके पहले वार से ही हो जाती है.</w:t>
      </w:r>
    </w:p>
    <w:p>
      <w:r>
        <w:rPr>
          <w:b w:val="0"/>
          <w:i w:val="0"/>
        </w:rPr>
        <w:t>एक मुकाबले में. रक्षित अपनी' नौवीं श्रेणी की स्पिरिट रूट' की ताकत को कहीं ज्यादा अच्छी तरह से दिखा सकता था.</w:t>
      </w:r>
    </w:p>
    <w:p>
      <w:r>
        <w:rPr>
          <w:b w:val="0"/>
          <w:i w:val="0"/>
        </w:rPr>
        <w:t>रक्षित ने अंदर ही अंदर एक बहुत ही जहरीली और खौफनाक मुस्कान के साथ उस तरफ इशारा किया. जहाँ सूर्यांश अपने हाथ आस्तीन में डाले बिल्कुल शांत खडा था.</w:t>
      </w:r>
    </w:p>
    <w:p>
      <w:r>
        <w:rPr>
          <w:b w:val="0"/>
          <w:i w:val="0"/>
        </w:rPr>
        <w:t>सूर्यांश! क्या तुझमें एक बार फिर मेरे साथ मुकाबला करने की हिम्मत है?</w:t>
      </w:r>
    </w:p>
    <w:p>
      <w:r>
        <w:rPr>
          <w:b w:val="0"/>
          <w:i w:val="0"/>
        </w:rPr>
        <w:t>ओह?</w:t>
      </w:r>
    </w:p>
    <w:p>
      <w:r>
        <w:rPr>
          <w:b w:val="0"/>
          <w:i w:val="0"/>
        </w:rPr>
        <w:t>वाइस पैवेलियन मास्टर ने उसकी उंगली की दिशा में देखा. और उनकी नजर सूर्यांश पर पडी.</w:t>
      </w:r>
    </w:p>
    <w:p>
      <w:r>
        <w:rPr>
          <w:b w:val="0"/>
          <w:i w:val="0"/>
        </w:rPr>
        <w:t>जब उन्होंने देखा कि वो लडका कुछ बोल नहीं रहा है और सिर्फ पर्ची पर लिखकर जवाब दे रहा है, तो वो हैरान रह गए, एक गूंगा?</w:t>
      </w:r>
    </w:p>
    <w:p>
      <w:r>
        <w:rPr>
          <w:b w:val="0"/>
          <w:i w:val="0"/>
        </w:rPr>
        <w:t>रक्षित ने तुरंत एक झूठी कहानी बनाई, वाइस पैवेलियन मास्टर जी. आपको पूरी बात नहीं पता!</w:t>
      </w:r>
    </w:p>
    <w:p>
      <w:r>
        <w:rPr>
          <w:b w:val="0"/>
          <w:i w:val="0"/>
        </w:rPr>
        <w:t>मेरी होने वाली पत्नी को इसने एक पुरानी सगाई का बहाना बनाकर मुझसे छीन लिया था! उसे वापस पाने के लिए. मैंने इसके साथ एक मुकाबला किया था कि कौन सबसे पहले अपना स्तर पार करेगा!</w:t>
      </w:r>
    </w:p>
    <w:p>
      <w:r>
        <w:rPr>
          <w:b w:val="0"/>
          <w:i w:val="0"/>
        </w:rPr>
        <w:t>लेकिन इसने बहुत ही गंदे और धोखेबाजी वाले तरीके इस्तेमाल करके वो मुकाबला जीत लिया.</w:t>
      </w:r>
    </w:p>
    <w:p>
      <w:r>
        <w:rPr>
          <w:b w:val="0"/>
          <w:i w:val="0"/>
        </w:rPr>
        <w:t>मैं इस बात को किसी भी कीमत पर मान नहीं सकता था! इसलिए. मैं चाहता था कि आप खुद अपनी आँखों से देखें कि मैं कैसे पूरी इज्जत और ताकत के साथ अपनी पत्नी को इससे वापस छीनता हूँ!</w:t>
      </w:r>
    </w:p>
    <w:p>
      <w:r>
        <w:rPr>
          <w:b w:val="0"/>
          <w:i w:val="0"/>
        </w:rPr>
        <w:t>ये सीधे- सीधे वाइस पैवेलियन मास्टर से इंसाफ मांगने का नाटक था.</w:t>
      </w:r>
    </w:p>
    <w:p>
      <w:r>
        <w:rPr>
          <w:b w:val="0"/>
          <w:i w:val="0"/>
        </w:rPr>
        <w:t>वाइस पैवेलियन मास्टर ने अपनी भौंहें सिकोडीं.</w:t>
      </w:r>
    </w:p>
    <w:p>
      <w:r>
        <w:rPr>
          <w:b w:val="0"/>
          <w:i w:val="0"/>
        </w:rPr>
        <w:t>एक गूंगा. एक' नौवीं श्रेणी की स्पिरिट रूट' वाले जीनियस को परेशान कर रहा है?</w:t>
      </w:r>
    </w:p>
    <w:p>
      <w:r>
        <w:rPr>
          <w:b w:val="0"/>
          <w:i w:val="0"/>
        </w:rPr>
        <w:t>मैरी ने तुरंत मौके का फायदा उठाया और आगे बढकर बोली, वाइस पैवेलियन मास्टर जी! ये बिल्कुल सच कह रहा है!</w:t>
      </w:r>
    </w:p>
    <w:p>
      <w:r>
        <w:rPr>
          <w:b w:val="0"/>
          <w:i w:val="0"/>
        </w:rPr>
        <w:t>इस सूर्यांश ने. अपने पिता के उस पुराने एहसान का फायदा उठाकर. मेरी सबसे बडी बेटी को जबरदस्ती खुद से शादी करने पर मजबूर किया है.</w:t>
      </w:r>
    </w:p>
    <w:p>
      <w:r>
        <w:rPr>
          <w:b w:val="0"/>
          <w:i w:val="0"/>
        </w:rPr>
        <w:t>हम उस एहसान के तले दबे थे, इसलिए हम अपना खून का घूंट पीकर रह गए. और मेरी बेटी ने भी अपने परिवार के सम्मान के लिए ये बेइज्जती सह ली.</w:t>
      </w:r>
    </w:p>
    <w:p>
      <w:r>
        <w:rPr>
          <w:b w:val="0"/>
          <w:i w:val="0"/>
        </w:rPr>
        <w:t>लेकिन जब मेरे भतीजे की नौवीं श्रेणी की स्पिरिट रूट की बात सामने आई और वो अपनी होने वाली पत्नी को वापस पाना चाहता था. तो इस सूर्यांश ने धोखे से वो मुकाबला जीत लिया.</w:t>
      </w:r>
    </w:p>
    <w:p>
      <w:r>
        <w:rPr>
          <w:b w:val="0"/>
          <w:i w:val="0"/>
        </w:rPr>
        <w:t>ये सब बोलते हुए.</w:t>
      </w:r>
    </w:p>
    <w:p>
      <w:r>
        <w:rPr>
          <w:b w:val="0"/>
          <w:i w:val="0"/>
        </w:rPr>
        <w:t>उसने सिंह परिवार के बाकी लोगों को एक बहुत ही खतरनाक और धमकी भरी नजर से देखा, ताकि वो भी रक्षित के इस झूठ में उसका साथ दें.</w:t>
      </w:r>
    </w:p>
    <w:p>
      <w:r>
        <w:rPr>
          <w:b w:val="0"/>
          <w:i w:val="0"/>
        </w:rPr>
        <w:t>शायद उनकी जमीर अभी पूरी तरह से नहीं मरी थी, या शायद वो वाइस पैवेलियन मास्टर के खौफ से डरे हुए थे. किसी की भी कुछ बोलने की हिम्मत नहीं हुई.</w:t>
      </w:r>
    </w:p>
    <w:p>
      <w:r>
        <w:rPr>
          <w:b w:val="0"/>
          <w:i w:val="0"/>
        </w:rPr>
        <w:t>लेकिन कैलाश नाथ शास्त्री बहुत चालाक था. उसने तुरंत अपनी आँखें घुमाईं और आगे बढकर कहा, वाइस पैवेलियन मास्टर जी! मैं, कैलाश नाथ शास्त्री. अपने पूरे परिवार की इज्जत की कसम खाकर कहता हूँ कि ये सब बिल्कुल सच है!</w:t>
      </w:r>
    </w:p>
    <w:p>
      <w:r>
        <w:rPr>
          <w:b w:val="0"/>
          <w:i w:val="0"/>
        </w:rPr>
        <w:t>दो- दो रसूखदार लोगों की गवाही सुनने के बाद. वाइस पैवेलियन मास्टर के चेहरे की शांति गायब हो गई और वो थोडे सख्त हो गए.</w:t>
      </w:r>
    </w:p>
    <w:p>
      <w:r>
        <w:rPr>
          <w:b w:val="0"/>
          <w:i w:val="0"/>
        </w:rPr>
        <w:t>उन्होंने सूर्यांश को एक बहुत ही गहरी और चेतावनी भरी नजर से देखा और कहा, एक पुराने एहसान का फायदा उठाकर किसी लडकी को जबरदस्ती शादी के लिए मजबूर करना. ये किसी डकैती से कम नहीं है!</w:t>
      </w:r>
    </w:p>
    <w:p>
      <w:r>
        <w:rPr>
          <w:b w:val="0"/>
          <w:i w:val="0"/>
        </w:rPr>
        <w:t>क्या तुममें रक्षित के साथ मुकाबला करने की हिम्मत है. ताकि तुम अपने प्यार को साबित कर सको?</w:t>
      </w:r>
    </w:p>
    <w:p>
      <w:r>
        <w:rPr>
          <w:b w:val="0"/>
          <w:i w:val="0"/>
        </w:rPr>
        <w:t>हिमांशी सन्न रह गई.</w:t>
      </w:r>
    </w:p>
    <w:p>
      <w:r>
        <w:rPr>
          <w:b w:val="0"/>
          <w:i w:val="0"/>
        </w:rPr>
        <w:t>ये तो सिंह परिवार की साजिश थी कि उन्होंने एहसान फरामोश बनकर अपनी उस जीनियस बेटी को बचाने के लिए हिमांशी को बलि का बकरा बनाया था!</w:t>
      </w:r>
    </w:p>
    <w:p>
      <w:r>
        <w:rPr>
          <w:b w:val="0"/>
          <w:i w:val="0"/>
        </w:rPr>
        <w:t>और अब. सारा इल्जाम सूर्यांश के सिर मढा जा रहा था?</w:t>
      </w:r>
    </w:p>
    <w:p>
      <w:r>
        <w:rPr>
          <w:b w:val="0"/>
          <w:i w:val="0"/>
        </w:rPr>
        <w:t>उसने सच्चाई बताने के लिए अपना मुंह खोला ही था कि. सूर्यांश ने उसे हाथ के इशारे से रोक दिया. उसने अपनी पर्ची पर लिखा, अब कुछ भी बोलने की जरूरत नहीं है!</w:t>
      </w:r>
    </w:p>
    <w:p>
      <w:r>
        <w:rPr>
          <w:b w:val="0"/>
          <w:i w:val="0"/>
        </w:rPr>
        <w:t>जिस बात का फैसला ताकत से हो सकता है. उसके लिए शब्दों को बर्बाद करने का कोई फायदा नहीं.</w:t>
      </w:r>
    </w:p>
    <w:p>
      <w:r>
        <w:rPr>
          <w:b w:val="0"/>
          <w:i w:val="0"/>
        </w:rPr>
        <w:t>फिर उसने रक्षित की तरफ देखा और लिखा, तू Kiss तरह का मुकाबला चाहता है?</w:t>
      </w:r>
    </w:p>
    <w:p>
      <w:r>
        <w:rPr>
          <w:b w:val="0"/>
          <w:i w:val="0"/>
        </w:rPr>
        <w:t>रक्षित ने पूरे गुरूर और अहंकार के साथ कहा, जाहिर सी बात है. असली ताकत का मुकाबला! क्या तुझमें मुझसे लडने की हिम्मत है?</w:t>
      </w:r>
    </w:p>
    <w:p>
      <w:r>
        <w:rPr>
          <w:b w:val="0"/>
          <w:i w:val="0"/>
        </w:rPr>
        <w:t>बिना एक सेकंड भी गंवाए.</w:t>
      </w:r>
    </w:p>
    <w:p>
      <w:r>
        <w:rPr>
          <w:b w:val="0"/>
          <w:i w:val="0"/>
        </w:rPr>
        <w:t>सूर्यांश ने तेजी से अपनी पर्ची पर लिखा, मंजूर है!</w:t>
      </w:r>
    </w:p>
    <w:p>
      <w:r>
        <w:rPr>
          <w:b w:val="0"/>
          <w:i w:val="0"/>
        </w:rPr>
        <w:t>ये देखते ही रक्षित अंदर ही अंदर बहुत ही जहरीली हंसी हंसा.</w:t>
      </w:r>
    </w:p>
    <w:p>
      <w:r>
        <w:rPr>
          <w:b w:val="0"/>
          <w:i w:val="0"/>
        </w:rPr>
        <w:t>बेवकूफ और जाहिल इंसान!</w:t>
      </w:r>
    </w:p>
    <w:p>
      <w:r>
        <w:rPr>
          <w:b w:val="0"/>
          <w:i w:val="0"/>
        </w:rPr>
        <w:t>वो उर्जा शोधन के पांचवें स्तर पर था, और पिछले कुछ दिनों से उसने छिपकर सिंह परिवार की उस मशहूर' सिंह स्वोर्ड तकनीक' का भी अभ्यास कर लिया था.</w:t>
      </w:r>
    </w:p>
    <w:p>
      <w:r>
        <w:rPr>
          <w:b w:val="0"/>
          <w:i w:val="0"/>
        </w:rPr>
        <w:t>और सूर्यांश?</w:t>
      </w:r>
    </w:p>
    <w:p>
      <w:r>
        <w:rPr>
          <w:b w:val="0"/>
          <w:i w:val="0"/>
        </w:rPr>
        <w:t>वो तो बस अपनी किसी अच्छी किस्मत की वजह से तीसरे स्तर तक पहुँच पाया था.</w:t>
      </w:r>
    </w:p>
    <w:p>
      <w:r>
        <w:rPr>
          <w:b w:val="0"/>
          <w:i w:val="0"/>
        </w:rPr>
        <w:t>उसमें ऐसी कौन सी ताकत थी जो वो रक्षित को हरा सके?</w:t>
      </w:r>
    </w:p>
    <w:p>
      <w:r>
        <w:rPr>
          <w:b w:val="0"/>
          <w:i w:val="0"/>
        </w:rPr>
        <w:t>तो फिर चलो. शुरू करते हैं!</w:t>
      </w:r>
    </w:p>
    <w:p>
      <w:r>
        <w:rPr>
          <w:b w:val="0"/>
          <w:i w:val="0"/>
        </w:rPr>
        <w:t>रक्षित ने झटके से अपनी तलवार म्यान से बाहर निकाली और उसे दूर से ही सूर्यांश की तरफ तान दिया.</w:t>
      </w:r>
    </w:p>
    <w:p>
      <w:r>
        <w:rPr>
          <w:b w:val="0"/>
          <w:i w:val="0"/>
        </w:rPr>
        <w:t>आज!</w:t>
      </w:r>
    </w:p>
    <w:p>
      <w:r>
        <w:rPr>
          <w:b w:val="0"/>
          <w:i w:val="0"/>
        </w:rPr>
        <w:t>वो सूर्यांश को अपने पैरों तले रौंदेगा! उसकी औरत को उससे छीनेगा! और पूरी दुनिया को अपनी इस' नौवीं श्रेणी की स्पिरिट रूट' की खौफनाक ताकत दिखाएगा!</w:t>
      </w:r>
    </w:p>
    <w:p>
      <w:r>
        <w:rPr>
          <w:b w:val="0"/>
          <w:i w:val="0"/>
        </w:rPr>
        <w:t>और सूर्यांश. उसकी इस महान कामयाबी की सबसे पहली सीढी बनेगा!</w:t>
      </w:r>
    </w:p>
    <w:p>
      <w:r>
        <w:rPr>
          <w:b w:val="0"/>
          <w:i w:val="0"/>
        </w:rPr>
        <w:t>सूर्यांश के चेहरे पर रत्ती भर भी डर नहीं था. वो बडी ही शांति और आत्मविश्वास के साथ हॉल के बीचों- बीच आ गया.</w:t>
      </w:r>
    </w:p>
    <w:p>
      <w:r>
        <w:rPr>
          <w:b w:val="0"/>
          <w:i w:val="0"/>
        </w:rPr>
        <w:t>उसने बडी ही लापरवाही से अपने हाथ से रक्षित को अपनी तरफ आने का इशारा किया. जैसे कोई किसी कुत्ते को बुला रहा हो.</w:t>
      </w:r>
    </w:p>
    <w:p>
      <w:r>
        <w:rPr>
          <w:b w:val="0"/>
          <w:i w:val="0"/>
        </w:rPr>
        <w:t>उसके इस घमंडी इशारे को देखकर कैलाश नाथ शास्त्री ने सरेआम उसका मजाक उडाया:</w:t>
      </w:r>
      <w:r>
        <w:t xml:space="preserve"> </w:t>
      </w:r>
      <w:r>
        <w:rPr>
          <w:b w:val="0"/>
          <w:i w:val="0"/>
        </w:rPr>
        <w:t>ये इंसान सच में कितना बडा बेवकूफ है! इसे जरा भी अंदाजा नहीं है कि ये एक' नौवीं श्रेणी की स्पिरिट रूट' वाले जीनियस से पंगा ले रहा है!</w:t>
      </w:r>
    </w:p>
    <w:p>
      <w:r>
        <w:rPr>
          <w:b w:val="0"/>
          <w:i w:val="0"/>
        </w:rPr>
        <w:t>ये बार- बार कह रहा था ना कि मुझे पछतावा होगा? थोडी देर रुक जाओ. जब ये किसी मरे हुए कुत्ते की तरह जमीन पर पडा होगा ना. तब मैं इससे जाकर पूछूंगा कि असली पछतावा किसे हो रहा है!</w:t>
      </w:r>
    </w:p>
    <w:p>
      <w:r>
        <w:rPr>
          <w:b w:val="0"/>
          <w:i w:val="0"/>
        </w:rPr>
        <w:t>वाइस पैवेलियन मास्टर ने भी निराशा से अपना सिर हिलाया और एक हल्की सी आह भरी, एक नौवीं श्रेणी की स्पिरिट रूट के सामने इतना अहंकार दिखाना.</w:t>
      </w:r>
    </w:p>
    <w:p>
      <w:r>
        <w:rPr>
          <w:b w:val="0"/>
          <w:i w:val="0"/>
        </w:rPr>
        <w:t>ये लडका सच में बहुत घमंडी और नासमझ है.</w:t>
      </w:r>
    </w:p>
    <w:p>
      <w:r>
        <w:rPr>
          <w:b w:val="0"/>
          <w:i w:val="0"/>
        </w:rPr>
        <w:t>सूर्यांश के इस तरह बेपरवाह होने से रक्षित का गुस्सा सातवें आसमान पर पहुँच गया.</w:t>
      </w:r>
    </w:p>
    <w:p>
      <w:r>
        <w:rPr>
          <w:b w:val="0"/>
          <w:i w:val="0"/>
        </w:rPr>
        <w:t>तूने खुद अपनी मौत को बुलावा दिया है कचरे!</w:t>
      </w:r>
    </w:p>
    <w:p>
      <w:r>
        <w:rPr>
          <w:b w:val="0"/>
          <w:i w:val="0"/>
        </w:rPr>
        <w:t>रक्षित ने एक जहरीली नफरत के साथ फुंफकारते हुए' सिंह स्वोर्ड तकनीक' का सबसे खतरनाक वार' पावरफुल स्प्लिटिंग हुआ माउंटेन' इस्तेमाल किया. उसने अपने पांचवें स्तर की पूरी आध्यात्मिक ताकत अपनी तलवार में झोंक दी और एक बहुत ही खौफनाक और जानलेवा हमला किया!</w:t>
      </w:r>
    </w:p>
    <w:p>
      <w:r>
        <w:rPr>
          <w:b w:val="0"/>
          <w:i w:val="0"/>
        </w:rPr>
        <w:t>सूर्यांश के होंठों पर एक बहुत ही शांत मुस्कान थी.</w:t>
      </w:r>
    </w:p>
    <w:p>
      <w:r>
        <w:rPr>
          <w:b w:val="0"/>
          <w:i w:val="0"/>
        </w:rPr>
        <w:t>इतने दिनों के बाद भी. रक्षित के कल्टीवेशन में कोई प्रगति नहीं हुई थी. वो वहीं का वहीं अटका हुआ था.</w:t>
      </w:r>
    </w:p>
    <w:p>
      <w:r>
        <w:rPr>
          <w:b w:val="0"/>
          <w:i w:val="0"/>
        </w:rPr>
        <w:t>जैसे ही रक्षित की तलवार की परछाई उसके सिर पर आई. सूर्यांश ने अपने शरीर से उर्जा शोधन के छठे स्तर की एक बहुत ही खौफनाक आध्यात्मिक ऊर्जा बाहर निकाली!</w:t>
      </w:r>
    </w:p>
    <w:p>
      <w:r>
        <w:rPr>
          <w:b w:val="0"/>
          <w:i w:val="0"/>
        </w:rPr>
        <w:t>उसकी एक उंगली. जिसमें छठी श्रेणी की वो जबरदस्त ताकत भरी हुई थी. उसने रक्षित की तलवार के ब्लेड पर एक हल्का सा वार किया.</w:t>
      </w:r>
    </w:p>
    <w:p>
      <w:r>
        <w:rPr>
          <w:b w:val="0"/>
          <w:i w:val="0"/>
        </w:rPr>
        <w:t>टिंग—!</w:t>
      </w:r>
    </w:p>
    <w:p>
      <w:r>
        <w:rPr>
          <w:b w:val="0"/>
          <w:i w:val="0"/>
        </w:rPr>
        <w:t>वो वार इतना ताकतवर और खौफनाक था. कि रक्षित के हाथ सुन्न पड गए और तलवार झटके से उसके हाथों से छूटकर दूर जा गिरी.</w:t>
      </w:r>
    </w:p>
    <w:p>
      <w:r>
        <w:rPr>
          <w:b w:val="0"/>
          <w:i w:val="0"/>
        </w:rPr>
        <w:t>रक्षित एक पल के लिए सन्न रह गया. उसे कुछ समझ ही नहीं आया कि अभी- अभी क्या हुआ है. और उसी पल. सूर्यांश की वो उंगली एक खुली हथेली में बदल गई और सीधा रक्षित के चेहरे की तरफ बढी.</w:t>
      </w:r>
    </w:p>
    <w:p>
      <w:r>
        <w:rPr>
          <w:b w:val="0"/>
          <w:i w:val="0"/>
        </w:rPr>
        <w:t>रक्षित ने घबराहट में जल्दी से अपनी सारी आध्यात्मिक ऊर्जा इकट्ठी की और एक जोरदार चीख के साथ उस हमले को रोकने के लिए अपना मुक्का आगे बढाया.</w:t>
      </w:r>
    </w:p>
    <w:p>
      <w:r>
        <w:rPr>
          <w:b w:val="0"/>
          <w:i w:val="0"/>
        </w:rPr>
        <w:t>वो चाहता था कि किसी भी तरह वो सूर्यांश को पीछे धकेल दे. ताकि उसकी थोडी बहुत इज्जत बच जाए.</w:t>
      </w:r>
    </w:p>
    <w:p>
      <w:r>
        <w:rPr>
          <w:b w:val="0"/>
          <w:i w:val="0"/>
        </w:rPr>
        <w:t>लेकिन.</w:t>
      </w:r>
    </w:p>
    <w:p>
      <w:r>
        <w:rPr>
          <w:b w:val="0"/>
          <w:i w:val="0"/>
        </w:rPr>
        <w:t>उन दोनों के टकराते ही. एक भयानक धमाका हुआ! और रक्षित का वो भारी- भरकम शरीर किसी सूखे पत्ते की तरह हवा में उड गया!</w:t>
      </w:r>
    </w:p>
    <w:p>
      <w:r>
        <w:rPr>
          <w:b w:val="0"/>
          <w:i w:val="0"/>
        </w:rPr>
        <w:t>वो सीधा जाकर एक चाय की मेज से टकराया और मेज चकनाचूर हो गई.</w:t>
      </w:r>
    </w:p>
    <w:p>
      <w:r>
        <w:rPr>
          <w:b w:val="0"/>
          <w:i w:val="0"/>
        </w:rPr>
        <w:t>पूरे हॉल में अचानक एक भयानक सन्नाटा छा गया.</w:t>
      </w:r>
    </w:p>
    <w:p>
      <w:r>
        <w:rPr>
          <w:b w:val="0"/>
          <w:i w:val="0"/>
        </w:rPr>
        <w:t>ये किसी कब्रिस्तान जैसा खौफनाक सन्नाटा था!</w:t>
      </w:r>
    </w:p>
    <w:p>
      <w:r>
        <w:rPr>
          <w:b w:val="0"/>
          <w:i w:val="0"/>
        </w:rPr>
        <w:t>वहाँ सिर्फ एक ही आवाज गूंज रही थी. सूर्यांश के अपने हाथों से धूल झाडने की. उसने अपनी पर्ची निकाली और उस पर सिर्फ कुछ शब्द लिखे:</w:t>
      </w:r>
      <w:r>
        <w:t xml:space="preserve"> </w:t>
      </w:r>
      <w:r>
        <w:rPr>
          <w:b w:val="0"/>
          <w:i w:val="0"/>
        </w:rPr>
        <w:t>नौवीं श्रेणी की स्पिरिट रूट' कोई बहुत बडी चीज नहीं है.</w:t>
      </w:r>
    </w:p>
    <w:p>
      <w:r>
        <w:rPr>
          <w:b w:val="0"/>
          <w:i w:val="0"/>
        </w:rPr>
        <w:t>तो क्या होगा आगे जानने के लिए सुनते रहिए ये सिरीज.</w:t>
      </w:r>
    </w:p>
    <w:p>
      <w:r>
        <w:br w:type="page"/>
      </w:r>
    </w:p>
    <w:p>
      <w:pPr>
        <w:pStyle w:val="Heading1"/>
      </w:pPr>
      <w:r>
        <w:t>Ch 9 - रक्षित की सच्चाई!</w:t>
      </w:r>
    </w:p>
    <w:p>
      <w:r>
        <w:rPr>
          <w:b w:val="0"/>
          <w:i w:val="0"/>
        </w:rPr>
        <w:t>एक' नौवीं श्रेणी की स्पिरिट रूट' वाला जीनियस. हार गया?</w:t>
      </w:r>
    </w:p>
    <w:p>
      <w:r>
        <w:rPr>
          <w:b w:val="0"/>
          <w:i w:val="0"/>
        </w:rPr>
        <w:t>और वो भी इतनी बुरी तरह?</w:t>
      </w:r>
    </w:p>
    <w:p>
      <w:r>
        <w:rPr>
          <w:b w:val="0"/>
          <w:i w:val="0"/>
        </w:rPr>
        <w:t>ये नतीजा सबने जो सोचा था, उसके बिल्कुल उलट था. इस भयानक सच ने वहाँ मौजूद हर एक इंसान को बुरी तरह हिला कर रख दिया था.</w:t>
      </w:r>
    </w:p>
    <w:p>
      <w:r>
        <w:rPr>
          <w:b w:val="0"/>
          <w:i w:val="0"/>
        </w:rPr>
        <w:t>नायरा की खूबसूरत आँखों में एक तेज चमक आई. उसे पहले ही कुछ गडबड लग रही थी. उसने जमीन पर पडे रक्षित को बहुत ही गहरी और सोचती हुई नजरों से देखा, जिसके मुँह से अभी भी खून बह रहा था.</w:t>
      </w:r>
    </w:p>
    <w:p>
      <w:r>
        <w:rPr>
          <w:b w:val="0"/>
          <w:i w:val="0"/>
        </w:rPr>
        <w:t>लेकिन मैरी का हाल तो सबसे बुरा था. वो भागकर रक्षित के पास गई और एक बहुत ही दुखी और परेशान चेहरे के साथ उसे उठाते हुए बोली, रक्षित मेरे बच्चे. क्या तुम बहुत ज्यादा बेपरवाह हो गए थे?</w:t>
      </w:r>
    </w:p>
    <w:p>
      <w:r>
        <w:rPr>
          <w:b w:val="0"/>
          <w:i w:val="0"/>
        </w:rPr>
        <w:t>कैलाश नाथ शास्त्री भी जल्दी से आगे आया. उसने अपने कपडों से एक बहुत ही कीमती हीलिंग पिल निकाली जिसे वो खुद भी खाने से हिचकिचाता था, और उसे जबरदस्ती रक्षित के मुँह में ठूंसते हुए बोला, यंग मास्टर रक्षित. आप दोनों के बीच जो दस साल की पुरानी दोस्ती है. उसकी वजह से इतने बेपरवाह मत बनिए.</w:t>
      </w:r>
    </w:p>
    <w:p>
      <w:r>
        <w:rPr>
          <w:b w:val="0"/>
          <w:i w:val="0"/>
        </w:rPr>
        <w:t>वाइस पैवेलियन मास्टर जी आपको देख रहे हैं.</w:t>
      </w:r>
    </w:p>
    <w:p>
      <w:r>
        <w:rPr>
          <w:b w:val="0"/>
          <w:i w:val="0"/>
        </w:rPr>
        <w:t>वहाँ मौजूद हर इंसान ने अपनी- अपनी तरफ से कुछ ना कुछ कहना शुरू कर दिया. उन सबने यही मान लिया था कि रक्षित की ये हार सिर्फ एक हादसा थी, जो उसकी लापरवाही की वजह से हुई.</w:t>
      </w:r>
    </w:p>
    <w:p>
      <w:r>
        <w:rPr>
          <w:b w:val="0"/>
          <w:i w:val="0"/>
        </w:rPr>
        <w:t>लेकिन वाइस पैवेलियन मास्टर ने अपनी भौंहें सिकोडीं. उन्हें भी साफ तौर पर महसूस हो रहा था कि दाल में कुछ काला है.</w:t>
      </w:r>
    </w:p>
    <w:p>
      <w:r>
        <w:rPr>
          <w:b w:val="0"/>
          <w:i w:val="0"/>
        </w:rPr>
        <w:t>ये बात तो तय थी कि प्रिया ने अपनी आँखों से एक' नौवीं श्रेणी की स्पिरिट रूट' वाले इंसान को सिर्फ दो घंटे में उर्जा शोधन के चौथे स्तर के चरम से सीधा सातवें स्तर तक पहुँचते हुए देखा था.</w:t>
      </w:r>
    </w:p>
    <w:p>
      <w:r>
        <w:rPr>
          <w:b w:val="0"/>
          <w:i w:val="0"/>
        </w:rPr>
        <w:t>तो फिर. वो इंसान एक मामूली से छठे स्तर के मार्शल आर्टिस्ट से इतनी आसानी से कैसे हार सकता है?</w:t>
      </w:r>
    </w:p>
    <w:p>
      <w:r>
        <w:rPr>
          <w:b w:val="0"/>
          <w:i w:val="0"/>
        </w:rPr>
        <w:t>वो रक्षित को दोबारा बहुत ही शक भरी नजरों से घूरने लगे: क्या तुम्हारे पास सच में' नौवीं श्रेणी की स्पिरिट रूट' है?</w:t>
      </w:r>
    </w:p>
    <w:p>
      <w:r>
        <w:rPr>
          <w:b w:val="0"/>
          <w:i w:val="0"/>
        </w:rPr>
        <w:t>अगर तुमने मुझसे झूठ बोला है. तो क्या तुम्हें अपने इस खौफनाक जुर्म का अंदाजा भी है?</w:t>
      </w:r>
    </w:p>
    <w:p>
      <w:r>
        <w:rPr>
          <w:b w:val="0"/>
          <w:i w:val="0"/>
        </w:rPr>
        <w:t>ये सवाल सुनते ही सिंह परिवार के सारे लोगों की रूह कांप गई.</w:t>
      </w:r>
    </w:p>
    <w:p>
      <w:r>
        <w:rPr>
          <w:b w:val="0"/>
          <w:i w:val="0"/>
        </w:rPr>
        <w:t>इस एक हार ने रक्षित की असलियत और उसकी पहचान की जडें हिला कर रख दी थीं!</w:t>
      </w:r>
    </w:p>
    <w:p>
      <w:r>
        <w:rPr>
          <w:b w:val="0"/>
          <w:i w:val="0"/>
        </w:rPr>
        <w:t>मैरी ने जल्दी से आगे बढकर अपने भतीजे का बचाव करते हुए कहा, वाइस पैवेलियन मास्टर जी! कृपया मेरे भतीजे को खुद को साबित करने का एक और मौका दीजिए!</w:t>
      </w:r>
    </w:p>
    <w:p>
      <w:r>
        <w:rPr>
          <w:b w:val="0"/>
          <w:i w:val="0"/>
        </w:rPr>
        <w:t>रक्षित की आँखें भी डर के मारे फटी हुई थीं. वो घबराकर तुरंत अपने पैरों पर खडा हुआ और बोला, वाइस पैवेलियन मास्टर जी! मैं भगवान की कसम खाकर कहता हूँ. मैंने आपको कभी कोई धोखा नहीं दिया है!</w:t>
      </w:r>
    </w:p>
    <w:p>
      <w:r>
        <w:rPr>
          <w:b w:val="0"/>
          <w:i w:val="0"/>
        </w:rPr>
        <w:t>उस दिन. मेरी जांच में सच में' नौवीं श्रेणी की स्पिरिट रूट' ही निकली थी!</w:t>
      </w:r>
    </w:p>
    <w:p>
      <w:r>
        <w:rPr>
          <w:b w:val="0"/>
          <w:i w:val="0"/>
        </w:rPr>
        <w:t>मैं अभी थोडा सा बेपरवाह हो गया था. लेकिन मैं दोबारा मुकाबला करने और अपनी असली ताकत साबित करने के लिए पूरी तरह तैयार हूँ.</w:t>
      </w:r>
    </w:p>
    <w:p>
      <w:r>
        <w:rPr>
          <w:b w:val="0"/>
          <w:i w:val="0"/>
        </w:rPr>
        <w:t>उसे इतने पक्के यकीन के साथ बोलते हुए देखकर, वाइस पैवेलियन मास्टर को लगा कि शायद वो सच कह रहा है. उन्होंने हल्का सा सिर हिलाया और उसे एक और मौका देने का फैसला किया.</w:t>
      </w:r>
    </w:p>
    <w:p>
      <w:r>
        <w:rPr>
          <w:b w:val="0"/>
          <w:i w:val="0"/>
        </w:rPr>
        <w:t>ठीक है.</w:t>
      </w:r>
    </w:p>
    <w:p>
      <w:r>
        <w:rPr>
          <w:b w:val="0"/>
          <w:i w:val="0"/>
        </w:rPr>
        <w:t>फिर वाइस पैवेलियन मास्टर ने सूर्यांश की तरफ देखा और पूछा, तुम्हारा क्या खयाल है?</w:t>
      </w:r>
    </w:p>
    <w:p>
      <w:r>
        <w:rPr>
          <w:b w:val="0"/>
          <w:i w:val="0"/>
        </w:rPr>
        <w:t>सूर्यांश ने बिना एक पल भी गंवाए अपनी पर्ची पर लिखा, वो मुझे कभी नहीं हरा सकता.</w:t>
      </w:r>
    </w:p>
    <w:p>
      <w:r>
        <w:rPr>
          <w:b w:val="0"/>
          <w:i w:val="0"/>
        </w:rPr>
        <w:t>उसने अपना स्तर कम करके, अपनी आधी ताकत का भी इस्तेमाल नहीं किया था. और फिर भी रक्षित उसके सामने टिक नहीं पाया था.</w:t>
      </w:r>
    </w:p>
    <w:p>
      <w:r>
        <w:rPr>
          <w:b w:val="0"/>
          <w:i w:val="0"/>
        </w:rPr>
        <w:t>इस नतीजे से सूर्यांश को पूरा यकीन हो गया था कि रक्षित बिल्कुल वैसा ही था जैसा उसने सोचा था.</w:t>
      </w:r>
    </w:p>
    <w:p>
      <w:r>
        <w:rPr>
          <w:b w:val="0"/>
          <w:i w:val="0"/>
        </w:rPr>
        <w:t>उसके पास' नौवीं श्रेणी की स्पिरिट रूट' जैसा कुछ था ही नहीं.</w:t>
      </w:r>
    </w:p>
    <w:p>
      <w:r>
        <w:rPr>
          <w:b w:val="0"/>
          <w:i w:val="0"/>
        </w:rPr>
        <w:t>इन सिर्फ पांच शब्दों को पढकर, रक्षित का खून खौल उठा. वो किसी घायल और पागल शेर की तरह दहाडा, सूर्यांश! पीछे से छुपकर वार करने में कौन सी बहादुरी है?</w:t>
      </w:r>
    </w:p>
    <w:p>
      <w:r>
        <w:rPr>
          <w:b w:val="0"/>
          <w:i w:val="0"/>
        </w:rPr>
        <w:t>मेरे पैरों में आकर गिर जा कचरे!</w:t>
      </w:r>
    </w:p>
    <w:p>
      <w:r>
        <w:rPr>
          <w:b w:val="0"/>
          <w:i w:val="0"/>
        </w:rPr>
        <w:t>वो एक बार फिर जोर से दहाडा और किसी भूखे चीते की तरह सूर्यांश पर झपटा.</w:t>
      </w:r>
    </w:p>
    <w:p>
      <w:r>
        <w:rPr>
          <w:b w:val="0"/>
          <w:i w:val="0"/>
        </w:rPr>
        <w:t>वो सूर्यांश को हराकर खुद को साबित करने के लिए इतना पागल हो चुका था कि उसके इस वार में कोई दम या तकनीक नहीं थी; वो बस अंधाधुंध हमला कर रहा था.</w:t>
      </w:r>
    </w:p>
    <w:p>
      <w:r>
        <w:rPr>
          <w:b w:val="0"/>
          <w:i w:val="0"/>
        </w:rPr>
        <w:t>सूर्यांश ने इस मौके का पूरा फायदा उठाया. उसने बडी ही चालाकी और फुर्ती से रक्षित की तलवार के वार को चकमा दिया, और एक जोरदार लात सीधा रक्षित के सीने पर दे मारी.</w:t>
      </w:r>
    </w:p>
    <w:p>
      <w:r>
        <w:rPr>
          <w:b w:val="0"/>
          <w:i w:val="0"/>
        </w:rPr>
        <w:t>पुआह—!</w:t>
      </w:r>
    </w:p>
    <w:p>
      <w:r>
        <w:rPr>
          <w:b w:val="0"/>
          <w:i w:val="0"/>
        </w:rPr>
        <w:t>रक्षित एक बार फिर हवा में उछलकर दूर जा गिरा. लेकिन इस बार. उसने अपने मुँह से खून की एक लंबी धार थूकी. साफ था कि इस बार उसे बहुत ही भयानक अंदरूनी चोटें आई थीं.</w:t>
      </w:r>
    </w:p>
    <w:p>
      <w:r>
        <w:rPr>
          <w:b w:val="0"/>
          <w:i w:val="0"/>
        </w:rPr>
        <w:t>उसकी इस दूसरी हार ने पूरे सिंह परिवार को एक खौफनाक सन्नाटे में धकेल दिया.</w:t>
      </w:r>
    </w:p>
    <w:p>
      <w:r>
        <w:rPr>
          <w:b w:val="0"/>
          <w:i w:val="0"/>
        </w:rPr>
        <w:t>एक हार को तो चलो लापरवाही मान भी लें.</w:t>
      </w:r>
    </w:p>
    <w:p>
      <w:r>
        <w:rPr>
          <w:b w:val="0"/>
          <w:i w:val="0"/>
        </w:rPr>
        <w:t>लेकिन क्या दूसरी हार भी लापरवाही हो सकती है?</w:t>
      </w:r>
    </w:p>
    <w:p>
      <w:r>
        <w:rPr>
          <w:b w:val="0"/>
          <w:i w:val="0"/>
        </w:rPr>
        <w:t>नायरा की तरह ही. परिवार के बाकी लोगों की आँखों से भी अब रक्षित की सच्चाई का पर्दा हटने लगा था.</w:t>
      </w:r>
    </w:p>
    <w:p>
      <w:r>
        <w:rPr>
          <w:b w:val="0"/>
          <w:i w:val="0"/>
        </w:rPr>
        <w:t>सिर्फ एक मैरी ही थी जो अभी भी इस कडवे सच को मानने से इंकार कर रही थी और अपने भतीजे को अपना सबसे बडा ट्रंप कार्ड मान रही थी. लेकिन परिवार के बाकी हर एक इंसान को अब उसकी' नौवीं श्रेणी की स्पिरिट रूट' पर गहरा शक होने लगा था.</w:t>
      </w:r>
    </w:p>
    <w:p>
      <w:r>
        <w:rPr>
          <w:b w:val="0"/>
          <w:i w:val="0"/>
        </w:rPr>
        <w:t>इस बार. सूर्यांश के कुछ भी कहने से पहले ही. वाइस पैवेलियन मास्टर ने बहुत ही नफरत और हिकारत से कहा, क्या' नौवीं श्रेणी की स्पिरिट रूट' बस इतनी ही कमजोर होती है?</w:t>
      </w:r>
    </w:p>
    <w:p>
      <w:r>
        <w:rPr>
          <w:b w:val="0"/>
          <w:i w:val="0"/>
        </w:rPr>
        <w:t>उन्होंने बडी ही लापरवाही से अपने कपडों के अंदर से जांच टावर में इस्तेमाल होने वाले' क्रिस्टल रूलर' का एक छोटा रूप निकाला और उसे रक्षित के पैरों के पास फेंक दिया.</w:t>
      </w:r>
    </w:p>
    <w:p>
      <w:r>
        <w:rPr>
          <w:b w:val="0"/>
          <w:i w:val="0"/>
        </w:rPr>
        <w:t>दोबारा जांच करो! वाइस पैवेलियन मास्टर ने कडक आवाज में आदेश दिया.</w:t>
      </w:r>
    </w:p>
    <w:p>
      <w:r>
        <w:rPr>
          <w:b w:val="0"/>
          <w:i w:val="0"/>
        </w:rPr>
        <w:t>रक्षित ने एक बहुत ही कडवी और बेबस हंसी हँसी, मैं सिर्फ दो बार ही तो हारा हूँ. और क्या इतना ही मेरी स्पिरिट रूट को झूठा साबित करने के लिए काफी है?</w:t>
      </w:r>
    </w:p>
    <w:p>
      <w:r>
        <w:rPr>
          <w:b w:val="0"/>
          <w:i w:val="0"/>
        </w:rPr>
        <w:t>ठीक है! मैं आप सबको अभी अपनी स्पिरिट रूट साबित करके दिखाता हूँ!</w:t>
      </w:r>
    </w:p>
    <w:p>
      <w:r>
        <w:rPr>
          <w:b w:val="0"/>
          <w:i w:val="0"/>
        </w:rPr>
        <w:t>अब अपनी आँखें फाडकर देखना. कि' नौवीं श्रेणी की स्पिरिट रूट' असल में होती क्या है!</w:t>
      </w:r>
    </w:p>
    <w:p>
      <w:r>
        <w:rPr>
          <w:b w:val="0"/>
          <w:i w:val="0"/>
        </w:rPr>
        <w:t>आसपास के लोगों की वो शक भरी नजरें. उसके गुरूर को किसी तेज चाकू की तरह काट रही थीं.</w:t>
      </w:r>
    </w:p>
    <w:p>
      <w:r>
        <w:rPr>
          <w:b w:val="0"/>
          <w:i w:val="0"/>
        </w:rPr>
        <w:t>उसे एक बहुत ही भयानक बेइज्जती महसूस हो रही थी.</w:t>
      </w:r>
    </w:p>
    <w:p>
      <w:r>
        <w:rPr>
          <w:b w:val="0"/>
          <w:i w:val="0"/>
        </w:rPr>
        <w:t>उसने गुस्से से उस छोटे से क्रिस्टल रूलर को उठाया और सबको खून भरी नजरों से घूरा!</w:t>
      </w:r>
    </w:p>
    <w:p>
      <w:r>
        <w:rPr>
          <w:b w:val="0"/>
          <w:i w:val="0"/>
        </w:rPr>
        <w:t>अंकल विशम! मैंने तो सोचा था कि मैं अपने साथ पूरे सिंह परिवार को आसमान की ऊंचाइयों पर ले जाऊंगा! लेकिन अफसोस. आप सबने मुझ पर शक किया!</w:t>
      </w:r>
    </w:p>
    <w:p>
      <w:r>
        <w:rPr>
          <w:b w:val="0"/>
          <w:i w:val="0"/>
        </w:rPr>
        <w:t>तो अब यही सही! आपका सिंह परिवार. मेरे साथ आसमान की ऊंचाइयों पर जाने के लायक ही नहीं है!</w:t>
      </w:r>
    </w:p>
    <w:p>
      <w:r>
        <w:rPr>
          <w:b w:val="0"/>
          <w:i w:val="0"/>
        </w:rPr>
        <w:t>ये सुनते ही.</w:t>
      </w:r>
    </w:p>
    <w:p>
      <w:r>
        <w:rPr>
          <w:b w:val="0"/>
          <w:i w:val="0"/>
        </w:rPr>
        <w:t>पूरे सिंह परिवार में एक भयानक दहशत फैल गई.</w:t>
      </w:r>
    </w:p>
    <w:p>
      <w:r>
        <w:rPr>
          <w:b w:val="0"/>
          <w:i w:val="0"/>
        </w:rPr>
        <w:t>कैलाश नाथ शास्त्री ने घबराकर तुरंत कहा, यंग मास्टर रक्षित! मुझे आप पर पूरा यकीन है! मुझे आप पर पूरा यकीन है!</w:t>
      </w:r>
    </w:p>
    <w:p>
      <w:r>
        <w:rPr>
          <w:b w:val="0"/>
          <w:i w:val="0"/>
        </w:rPr>
        <w:t>अगर रक्षित के पास' नौवीं श्रेणी की स्पिरिट रूट' नहीं हुई. तो सिर्फ रक्षित ही बर्बाद नहीं होगा; बल्कि शास्त्री परिवार का भी पूरा साम्राज्य ताश के पत्तों की तरह ढह जाएगा.</w:t>
      </w:r>
    </w:p>
    <w:p>
      <w:r>
        <w:rPr>
          <w:b w:val="0"/>
          <w:i w:val="0"/>
        </w:rPr>
        <w:t>रक्षित ने हल्का सा सिर हिलाया और उसका कंधा थपथपाते हुए बोला, सिर्फ आप ही हैं जो मेरा सबसे ज्यादा साथ दे रहे हैं. चिंता मत कीजिए. मैं आपको हारने नहीं दूंगा!</w:t>
      </w:r>
    </w:p>
    <w:p>
      <w:r>
        <w:rPr>
          <w:b w:val="0"/>
          <w:i w:val="0"/>
        </w:rPr>
        <w:t>फिर उसने सूर्यांश की तरफ देखा.</w:t>
      </w:r>
    </w:p>
    <w:p>
      <w:r>
        <w:rPr>
          <w:b w:val="0"/>
          <w:i w:val="0"/>
        </w:rPr>
        <w:t>उसकी आँखों में एक खौफनाक पागलपन था, सूर्यांश! तुझे क्या लगता है. सिर्फ किसी अच्छी किस्मत की वजह से छठे स्तर तक पहुँचकर तू' नौवीं श्रेणी की स्पिरिट रूट' का मजाक उडा सकता है?</w:t>
      </w:r>
    </w:p>
    <w:p>
      <w:r>
        <w:rPr>
          <w:b w:val="0"/>
          <w:i w:val="0"/>
        </w:rPr>
        <w:t>अब अपनी कुत्ते जैसी आँखें पूरी तरह खोल. और देख कि मेरी' नौवीं श्रेणी की स्पिरिट रूट' कितनी चमकदार और भयानक है!</w:t>
      </w:r>
    </w:p>
    <w:p>
      <w:r>
        <w:rPr>
          <w:b w:val="0"/>
          <w:i w:val="0"/>
        </w:rPr>
        <w:t>उसने अपनी पांचों उंगलियों से उस क्रिस्टल रूलर को कसकर पकड लिया.</w:t>
      </w:r>
    </w:p>
    <w:p>
      <w:r>
        <w:rPr>
          <w:b w:val="0"/>
          <w:i w:val="0"/>
        </w:rPr>
        <w:t>और उसी पल.</w:t>
      </w:r>
    </w:p>
    <w:p>
      <w:r>
        <w:rPr>
          <w:b w:val="0"/>
          <w:i w:val="0"/>
        </w:rPr>
        <w:t>रूलर के बेस से एक तेज ऊर्जा की लहर ऊपर की तरफ उठने लगी.</w:t>
      </w:r>
    </w:p>
    <w:p>
      <w:r>
        <w:rPr>
          <w:b w:val="0"/>
          <w:i w:val="0"/>
        </w:rPr>
        <w:t>पहली श्रेणी.</w:t>
      </w:r>
    </w:p>
    <w:p>
      <w:r>
        <w:rPr>
          <w:b w:val="0"/>
          <w:i w:val="0"/>
        </w:rPr>
        <w:t>दूसरी श्रेणी.</w:t>
      </w:r>
    </w:p>
    <w:p>
      <w:r>
        <w:rPr>
          <w:b w:val="0"/>
          <w:i w:val="0"/>
        </w:rPr>
        <w:t>तीसरी श्रेणी.</w:t>
      </w:r>
    </w:p>
    <w:p>
      <w:r>
        <w:rPr>
          <w:b w:val="0"/>
          <w:i w:val="0"/>
        </w:rPr>
        <w:t>जब वो लहर तीसरी श्रेणी तक पहुँची. तो उसकी रफ्तार अचानक बहुत धीमी हो गई.</w:t>
      </w:r>
    </w:p>
    <w:p>
      <w:r>
        <w:rPr>
          <w:b w:val="0"/>
          <w:i w:val="0"/>
        </w:rPr>
        <w:t>वो किसी दीवार पर चढते हुए घोंघे की तरह रेंगने लगी.</w:t>
      </w:r>
    </w:p>
    <w:p>
      <w:r>
        <w:rPr>
          <w:b w:val="0"/>
          <w:i w:val="0"/>
        </w:rPr>
        <w:t>तीसरी श्रेणी का निचला स्तर. तीसरी श्रेणी का मध्य स्तर.</w:t>
      </w:r>
    </w:p>
    <w:p>
      <w:r>
        <w:rPr>
          <w:b w:val="0"/>
          <w:i w:val="0"/>
        </w:rPr>
        <w:t>और अंत में. वो तीसरी श्रेणी के ऊपरी स्तर तक पहुँचने से सिर्फ बाल भर की दूरी पर आकर हमेशा के लिए रुक गई.</w:t>
      </w:r>
    </w:p>
    <w:p>
      <w:r>
        <w:rPr>
          <w:b w:val="0"/>
          <w:i w:val="0"/>
        </w:rPr>
        <w:t>पूरे हॉल में एक ऐसा सन्नाटा छा गया जो किसी को भी पागल कर दे.</w:t>
      </w:r>
    </w:p>
    <w:p>
      <w:r>
        <w:rPr>
          <w:b w:val="0"/>
          <w:i w:val="0"/>
        </w:rPr>
        <w:t>वहाँ सुई गिरने की भी आवाज साफ सुनी जा सकती थी.</w:t>
      </w:r>
    </w:p>
    <w:p>
      <w:r>
        <w:rPr>
          <w:b w:val="0"/>
          <w:i w:val="0"/>
        </w:rPr>
        <w:t>रक्षित. जिसके पास' नौवीं श्रेणी की स्पिरिट रूट' होने का दावा किया जा रहा था. उसकी दोबारा जांच का नतीजा. सिर्फ तीसरी श्रेणी का मध्य स्तर निकला!</w:t>
      </w:r>
    </w:p>
    <w:p>
      <w:r>
        <w:rPr>
          <w:b w:val="0"/>
          <w:i w:val="0"/>
        </w:rPr>
        <w:t>रक्षित खुद भी सदमे में था. वो पागलों की तरह बुदबुदा रहा था, ये. ये कैसे हो सकता है? ऐसा कैसे हो सकता है?</w:t>
      </w:r>
    </w:p>
    <w:p>
      <w:r>
        <w:rPr>
          <w:b w:val="0"/>
          <w:i w:val="0"/>
        </w:rPr>
        <w:t>मेरी जांच में साफ- साफ' नौवीं श्रेणी की स्पिरिट रूट' निकली थी!</w:t>
      </w:r>
    </w:p>
    <w:p>
      <w:r>
        <w:rPr>
          <w:b w:val="0"/>
          <w:i w:val="0"/>
        </w:rPr>
        <w:t>ये जरूर कोई गलती है! मैं दोबारा कोशिश करता हूँ!</w:t>
      </w:r>
    </w:p>
    <w:p>
      <w:r>
        <w:rPr>
          <w:b w:val="0"/>
          <w:i w:val="0"/>
        </w:rPr>
        <w:t>उसने एक बार फिर उस क्रिस्टल रूलर को कसकर पकडा.</w:t>
      </w:r>
    </w:p>
    <w:p>
      <w:r>
        <w:rPr>
          <w:b w:val="0"/>
          <w:i w:val="0"/>
        </w:rPr>
        <w:t>लेकिन नतीजा अभी भी वही रहा.</w:t>
      </w:r>
    </w:p>
    <w:p>
      <w:r>
        <w:rPr>
          <w:b w:val="0"/>
          <w:i w:val="0"/>
        </w:rPr>
        <w:t>तीसरी श्रेणी का मध्य स्तर.</w:t>
      </w:r>
    </w:p>
    <w:p>
      <w:r>
        <w:rPr>
          <w:b w:val="0"/>
          <w:i w:val="0"/>
        </w:rPr>
        <w:t>रक्षित बुरी तरह घबरा गया. उसकी पूरी दुनिया उसके सामने ताश के पत्तों की तरह बिखरने लगी. उसने पागलों की तरह अपना सिर हिलाते हुए कहा, ये असंभव है! इस क्रिस्टल रूलर में जरूर कोई खराबी है!</w:t>
      </w:r>
    </w:p>
    <w:p>
      <w:r>
        <w:rPr>
          <w:b w:val="0"/>
          <w:i w:val="0"/>
        </w:rPr>
        <w:t>हाँ! यही बात होगी!</w:t>
      </w:r>
    </w:p>
    <w:p>
      <w:r>
        <w:rPr>
          <w:b w:val="0"/>
          <w:i w:val="0"/>
        </w:rPr>
        <w:t>उसे इस तरह पागलों की तरह व्यवहार करते और वाइस पैवेलियन मास्टर के जादुई रूलर पर शक करते हुए देखकर.</w:t>
      </w:r>
    </w:p>
    <w:p>
      <w:r>
        <w:rPr>
          <w:b w:val="0"/>
          <w:i w:val="0"/>
        </w:rPr>
        <w:t>नायरा अब खुद को और नहीं रोक पाई. वो अपनी जगह से उठी और उसने झटके से वो क्रिस्टल रूलर रक्षित के हाथ से छीन लिया.</w:t>
      </w:r>
    </w:p>
    <w:p>
      <w:r>
        <w:rPr>
          <w:b w:val="0"/>
          <w:i w:val="0"/>
        </w:rPr>
        <w:t>और तुरंत ही. रूलर के बेस से ऊर्जा की एक बहुत ही तेज लहर ऊपर की तरफ उठी! वो तीसरी श्रेणी के मध्य स्तर को चीरती हुई. सीधे एक बहुत ही शानदार और चमकदार नीले रंग के हिस्से में जाकर रुकी. छठी श्रेणी की स्पिरिट रूट!</w:t>
      </w:r>
    </w:p>
    <w:p>
      <w:r>
        <w:rPr>
          <w:b w:val="0"/>
          <w:i w:val="0"/>
        </w:rPr>
        <w:t>नायरा ने रक्षित की तरफ देखा. उसके चेहरे पर एक बहुत ही गहरी शांति और राहत थी. उसने कहा, मुझे तो नहीं लगता कि इस क्रिस्टल रूलर में कोई खराबी है.</w:t>
      </w:r>
    </w:p>
    <w:p>
      <w:r>
        <w:rPr>
          <w:b w:val="0"/>
          <w:i w:val="0"/>
        </w:rPr>
        <w:t>खराबी इस रूलर में नहीं. तुम्हारी जांच के नतीजे में है!</w:t>
      </w:r>
    </w:p>
    <w:p>
      <w:r>
        <w:rPr>
          <w:b w:val="0"/>
          <w:i w:val="0"/>
        </w:rPr>
        <w:t>ये सुनते ही पूरा हॉल एक भयानक कोहराम में डूब गया.</w:t>
      </w:r>
    </w:p>
    <w:p>
      <w:r>
        <w:rPr>
          <w:b w:val="0"/>
          <w:i w:val="0"/>
        </w:rPr>
        <w:t>वाइस पैवेलियन मास्टर के वहाँ मौजूद होने के बावजूद. लोगों के बीच होने वाली उन जहरीली बातों और हंगामे को कोई नहीं रोक पा रहा था.</w:t>
      </w:r>
    </w:p>
    <w:p>
      <w:r>
        <w:rPr>
          <w:b w:val="0"/>
          <w:i w:val="0"/>
        </w:rPr>
        <w:t>ये सब क्या बकवास है? इसके पास तो कभी नौवीं श्रेणी की स्पिरिट रूट थी ही नहीं!</w:t>
      </w:r>
    </w:p>
    <w:p>
      <w:r>
        <w:rPr>
          <w:b w:val="0"/>
          <w:i w:val="0"/>
        </w:rPr>
        <w:t>और मैं इतने दिनों से इस भिखारी की चापलूसी कर रहा था? सिर्फ इसी दिन के लिए?</w:t>
      </w:r>
    </w:p>
    <w:p>
      <w:r>
        <w:rPr>
          <w:b w:val="0"/>
          <w:i w:val="0"/>
        </w:rPr>
        <w:t>तुम तो फिर भी खुशनसीब हो! कुछ लोगों ने तो बिना कुछ सोचे- समझे खुद को ही इसके हवाले कर दिया था!</w:t>
      </w:r>
    </w:p>
    <w:p>
      <w:r>
        <w:rPr>
          <w:b w:val="0"/>
          <w:i w:val="0"/>
        </w:rPr>
        <w:t>अरे जिस्म लुटाना तो फिर भी एक छोटी बात है! जरा उस बेचारे शास्त्री जी के बारे में सोचो! उसने अभी- अभी तीस हजार की कीमत का लो- ग्रेड लिक्विड इसे तोहफे में दिया था. और इस बेशर्म ने वो सब रख भी लिया!</w:t>
      </w:r>
    </w:p>
    <w:p>
      <w:r>
        <w:rPr>
          <w:b w:val="0"/>
          <w:i w:val="0"/>
        </w:rPr>
        <w:t>मैरी. जो अभी भी पागलों की तरह अपने भतीजे को बचाने की कोशिश कर रही थी. उसने जोर से चिल्लाकर कहा, बस करो! मेरा रक्षित कभी तीसरी श्रेणी के मध्य स्तर का नहीं हो सकता! कभी नहीं!</w:t>
      </w:r>
    </w:p>
    <w:p>
      <w:r>
        <w:rPr>
          <w:b w:val="0"/>
          <w:i w:val="0"/>
        </w:rPr>
        <w:t>ठीक उसी वक्त.</w:t>
      </w:r>
    </w:p>
    <w:p>
      <w:r>
        <w:rPr>
          <w:b w:val="0"/>
          <w:i w:val="0"/>
        </w:rPr>
        <w:t>नायरा ने बीच में टोकते हुए बहुत ही शांत आवाज में कहा, माँ. आप अभी भी खुद को धोखा क्यों दे रही हैं?</w:t>
      </w:r>
    </w:p>
    <w:p>
      <w:r>
        <w:rPr>
          <w:b w:val="0"/>
          <w:i w:val="0"/>
        </w:rPr>
        <w:t>हमें तो तभी समझ जाना चाहिए था जब वो पहली बार सूर्यांश से हारा था.</w:t>
      </w:r>
    </w:p>
    <w:p>
      <w:r>
        <w:rPr>
          <w:b w:val="0"/>
          <w:i w:val="0"/>
        </w:rPr>
        <w:t>तीन दिन का वक्त. नौवीं श्रेणी की स्पिरिट रूट. और कैलाश नाथ शास्त्री के' क्यूआई कल्टीवेशन लिक्विड' का पूरा सहारा! और फिर भी वो एक बिना स्पिरिट रूट वाले सूर्यांश से आगे नहीं निकल पाया.</w:t>
      </w:r>
    </w:p>
    <w:p>
      <w:r>
        <w:rPr>
          <w:b w:val="0"/>
          <w:i w:val="0"/>
        </w:rPr>
        <w:t>मुझे तो उसी पल उसकी स्पिरिट रूट पर शक हो गया था. आज जो कुछ भी हुआ. वो तो होना ही था.</w:t>
      </w:r>
    </w:p>
    <w:p>
      <w:r>
        <w:rPr>
          <w:b w:val="0"/>
          <w:i w:val="0"/>
        </w:rPr>
        <w:t>उसके बात करने की रफ्तार थोडी तेज हो गई थी. उसके सालों से दबे हुए दिल को आखिरकार आज एक बहुत ही गहरी शांति मिली थी.</w:t>
      </w:r>
    </w:p>
    <w:p>
      <w:r>
        <w:rPr>
          <w:b w:val="0"/>
          <w:i w:val="0"/>
        </w:rPr>
        <w:t>ऐसा लग रहा था. जैसे राज नगर की सबसे महान जीनियस का वो ताज अभी भी उसी के सिर पर सजा था!</w:t>
      </w:r>
    </w:p>
    <w:p>
      <w:r>
        <w:rPr>
          <w:b w:val="0"/>
          <w:i w:val="0"/>
        </w:rPr>
        <w:t>छठी श्रेणी की स्पिरिट रूट. अभी भी सबसे ताकतवर थी!</w:t>
      </w:r>
    </w:p>
    <w:p>
      <w:r>
        <w:rPr>
          <w:b w:val="0"/>
          <w:i w:val="0"/>
        </w:rPr>
        <w:t>मैरी ने अपने होंठ चबाए. वो सच्चाई को किसी भी और इंसान से कहीं ज्यादा बेहतर जानती थी. लेकिन वो इसे मानने के लिए तैयार ही नहीं थी.</w:t>
      </w:r>
    </w:p>
    <w:p>
      <w:r>
        <w:rPr>
          <w:b w:val="0"/>
          <w:i w:val="0"/>
        </w:rPr>
        <w:t>रक्षित की वो' नौवीं श्रेणी की स्पिरिट रूट' एक वक्त पर उसका सबसे बडा गुरूर बन चुकी थी.</w:t>
      </w:r>
    </w:p>
    <w:p>
      <w:r>
        <w:rPr>
          <w:b w:val="0"/>
          <w:i w:val="0"/>
        </w:rPr>
        <w:t>जमीन पर गिरे हुए और बुरी तरह टूटे हुए रक्षित को देखकर. वो बस उसे झूठा दिलासा ही दे सकती थी, रक्षित मेरे बच्चे. ऐसा लगता है कि उस दिन जांच टावर के उस क्रिस्टल रूलर में ही कोई खराबी आ गई थी.</w:t>
      </w:r>
    </w:p>
    <w:p>
      <w:r>
        <w:rPr>
          <w:b w:val="0"/>
          <w:i w:val="0"/>
        </w:rPr>
        <w:t>असल में. इस पूरी दुनिया में' नौवीं श्रेणी की स्पिरिट रूट' जैसा कुछ है ही नहीं. तुम्हारी ये तीसरी श्रेणी के मध्य स्तर की स्पिरिट रूट भी. राज नगर में सबसे बेहतरीन है.</w:t>
      </w:r>
    </w:p>
    <w:p>
      <w:r>
        <w:rPr>
          <w:b w:val="0"/>
          <w:i w:val="0"/>
        </w:rPr>
        <w:t>ये शब्द सुनकर. उस गहरे सदमे में डूबे रक्षित को थोडी सी राहत महसूस हुई.</w:t>
      </w:r>
    </w:p>
    <w:p>
      <w:r>
        <w:rPr>
          <w:b w:val="0"/>
          <w:i w:val="0"/>
        </w:rPr>
        <w:t>उसने हल्का सा सिर हिलाया, हाँ. सबसे बेहतरीन तो नायरा है, अपनी छठी श्रेणी के साथ. मैं उससे सिर्फ तीन ही तो ग्रेड नीचे हूँ. ये इतना भी बुरा नहीं है.</w:t>
      </w:r>
    </w:p>
    <w:p>
      <w:r>
        <w:rPr>
          <w:b w:val="0"/>
          <w:i w:val="0"/>
        </w:rPr>
        <w:t>लेकिन.</w:t>
      </w:r>
    </w:p>
    <w:p>
      <w:r>
        <w:rPr>
          <w:b w:val="0"/>
          <w:i w:val="0"/>
        </w:rPr>
        <w:t>वाइस पैवेलियन मास्टर ने. एक बहुत ही खौफनाक और सर्द चेहरे के साथ. उस क्रिस्टल रूलर को वापस रखा और कुछ ऐसा कहा जिसने रक्षित की दुनिया के बचे- खुचे टुकडों को भी जलाकर राख कर दिया!</w:t>
      </w:r>
    </w:p>
    <w:p>
      <w:r>
        <w:rPr>
          <w:b w:val="0"/>
          <w:i w:val="0"/>
        </w:rPr>
        <w:t>किसने कहा कि राज नगर में' नौवीं श्रेणी की स्पिरिट रूट' नहीं है?</w:t>
      </w:r>
    </w:p>
    <w:p>
      <w:r>
        <w:rPr>
          <w:b w:val="0"/>
          <w:i w:val="0"/>
        </w:rPr>
        <w:t>वो स्पिरिट रूट तो है. बस वो. तुम नहीं हो!</w:t>
      </w:r>
    </w:p>
    <w:p>
      <w:r>
        <w:rPr>
          <w:b w:val="0"/>
          <w:i w:val="0"/>
        </w:rPr>
        <w:t>धडाम, धडाम——!</w:t>
      </w:r>
    </w:p>
    <w:p>
      <w:r>
        <w:rPr>
          <w:b w:val="0"/>
          <w:i w:val="0"/>
        </w:rPr>
        <w:t>रक्षित की आँखें सदमे से फटी की फटी रह गईं! उसका वो दिल जिसे अभी- अभी थोडी सी राहत मिली थी. उस पर एक बार फिर से किसी भारी हथौडे का वार हुआ था!</w:t>
      </w:r>
    </w:p>
    <w:p>
      <w:r>
        <w:rPr>
          <w:b w:val="0"/>
          <w:i w:val="0"/>
        </w:rPr>
        <w:t>तो सच में' नौवीं श्रेणी की स्पिरिट रूट' है? बस. बस. वो मैं नहीं हूँ.</w:t>
      </w:r>
    </w:p>
    <w:p>
      <w:r>
        <w:rPr>
          <w:b w:val="0"/>
          <w:i w:val="0"/>
        </w:rPr>
        <w:t>एक' पूर्व- नौवीं श्रेणी की स्पिरिट रूट' वाले जीनियस के तौर पर. ये जमीन और आसमान का फर्क. वो कैसे बर्दाश्त कर सकता था?</w:t>
      </w:r>
    </w:p>
    <w:p>
      <w:r>
        <w:rPr>
          <w:b w:val="0"/>
          <w:i w:val="0"/>
        </w:rPr>
        <w:t>उसके शरीर का सारा खून खौलने लगा. वो इस भयानक सदमे को और नहीं सह पाया. उसने उसी जगह खून की एक बहुत बडी उल्टी की, जमीन पर गिर पडा और बुरी तरह तडपने लगा.</w:t>
      </w:r>
    </w:p>
    <w:p>
      <w:r>
        <w:rPr>
          <w:b w:val="0"/>
          <w:i w:val="0"/>
        </w:rPr>
        <w:t>नायरा भी अंदर से बुरी तरह टूट चुकी थी.</w:t>
      </w:r>
    </w:p>
    <w:p>
      <w:r>
        <w:rPr>
          <w:b w:val="0"/>
          <w:i w:val="0"/>
        </w:rPr>
        <w:t>उसने अपनी मुट्ठियां कस लीं. वो भी इस कडवे सच को हजम नहीं कर पा रही थी. उसने पूछा, क्या राज नगर में सच में कोई' नौवीं श्रेणी की स्पिरिट रूट' है? क्या ऐसा नहीं हो सकता कि वो जांच टावर सच में खराब हो गया हो?</w:t>
      </w:r>
    </w:p>
    <w:p>
      <w:r>
        <w:rPr>
          <w:b w:val="0"/>
          <w:i w:val="0"/>
        </w:rPr>
        <w:t>वाइस पैवेलियन मास्टर ने कहा, भले ही मुझे ये समझ नहीं आ रहा कि जांच टावर के उस क्रिस्टल रूलर ने एक तीसरी श्रेणी वाले मामूली इंसान को नौवीं श्रेणी का जीनियस कैसे बता दिया.</w:t>
      </w:r>
    </w:p>
    <w:p>
      <w:r>
        <w:rPr>
          <w:b w:val="0"/>
          <w:i w:val="0"/>
        </w:rPr>
        <w:t>लेकिन. इस राज नगर में सच में एक असली' नौवीं श्रेणी की स्पिरिट रूट' वाला जीनियस मौजूद है.</w:t>
      </w:r>
    </w:p>
    <w:p>
      <w:r>
        <w:rPr>
          <w:b w:val="0"/>
          <w:i w:val="0"/>
        </w:rPr>
        <w:t>महिषी संप्रदाय के महान संप्रदाय मास्टर की इकलौती बेटी! मैं अभी कुछ देर पहले ही उससे मिलकर आ रहा हूँ. और खुद उसने भी ये माना है कि वो उस जीनियस से कहीं कमजोर है.</w:t>
      </w:r>
    </w:p>
    <w:p>
      <w:r>
        <w:rPr>
          <w:b w:val="0"/>
          <w:i w:val="0"/>
        </w:rPr>
        <w:t>लेकिन.</w:t>
      </w:r>
    </w:p>
    <w:p>
      <w:r>
        <w:rPr>
          <w:b w:val="0"/>
          <w:i w:val="0"/>
        </w:rPr>
        <w:t>वाइस पैवेलियन मास्टर ने अपनी भौंहें सिकोडीं.</w:t>
      </w:r>
    </w:p>
    <w:p>
      <w:r>
        <w:rPr>
          <w:b w:val="0"/>
          <w:i w:val="0"/>
        </w:rPr>
        <w:t>भले ही प्रिया ने कहा था कि उसने उस जीनियस को महिषी संप्रदाय का बिल्ला दिया है.</w:t>
      </w:r>
    </w:p>
    <w:p>
      <w:r>
        <w:rPr>
          <w:b w:val="0"/>
          <w:i w:val="0"/>
        </w:rPr>
        <w:t>लेकिन अगर वो जीनियस खुद आगे आकर वो बिल्ला नहीं दिखाता. तो उन्हें कैसे पता चलेगा कि वो कौन है?</w:t>
      </w:r>
    </w:p>
    <w:p>
      <w:r>
        <w:rPr>
          <w:b w:val="0"/>
          <w:i w:val="0"/>
        </w:rPr>
        <w:t>बहुत हो गया!</w:t>
      </w:r>
    </w:p>
    <w:p>
      <w:r>
        <w:rPr>
          <w:b w:val="0"/>
          <w:i w:val="0"/>
        </w:rPr>
        <w:t>उन्हें किसी तरह प्रिया को वापस बुलाना ही होगा. क्योंकि सिर्फ उसी ने उस' नौवीं श्रेणी की स्पिरिट रूट' वाले जीनियस को अपनी आँखों से देखा था.</w:t>
      </w:r>
    </w:p>
    <w:p>
      <w:r>
        <w:rPr>
          <w:b w:val="0"/>
          <w:i w:val="0"/>
        </w:rPr>
        <w:t>सिर्फ वही उस जीनियस को ढूंढने में उनकी मदद कर सकती थी.</w:t>
      </w:r>
    </w:p>
    <w:p>
      <w:r>
        <w:rPr>
          <w:b w:val="0"/>
          <w:i w:val="0"/>
        </w:rPr>
        <w:t>नायरा का वो दिल जो अभी कुछ पल पहले तक बहुत हल्का महसूस कर रहा था. वो एक बार फिर से एक भारी बोझ तले दब गया था. उसने अपनी मुट्ठियां कसते हुए कहा, मैं भी जानना चाहती हूँ कि आखिर वो' नौवीं श्रेणी की स्पिरिट रूट' वाला जीनियस है कौन!</w:t>
      </w:r>
    </w:p>
    <w:p>
      <w:r>
        <w:rPr>
          <w:b w:val="0"/>
          <w:i w:val="0"/>
        </w:rPr>
        <w:t>ये सुनकर वाइस पैवेलियन मास्टर ने उसकी तरफ देखा, एक बहुत ही गहरी आह भरी और पूरे तजुर्बे के साथ कहा, खुद को शांत रखो.</w:t>
      </w:r>
    </w:p>
    <w:p>
      <w:r>
        <w:rPr>
          <w:b w:val="0"/>
          <w:i w:val="0"/>
        </w:rPr>
        <w:t>ये' नौवीं श्रेणी की स्पिरिट रूट' बहुत ही खास और बेजोड है. तुम्हारी छठी श्रेणी तो छोडो. मेरी आठवीं श्रेणी की स्पिरिट रूट भी उसके सामने किसी मामूली कचरे से कम नहीं है.</w:t>
      </w:r>
    </w:p>
    <w:p>
      <w:r>
        <w:rPr>
          <w:b w:val="0"/>
          <w:i w:val="0"/>
        </w:rPr>
        <w:t>अगर तुम कभी उस जीनियस से मिल सको और उसे जान सको. तो ये तुम्हारी जिंदगी की सबसे बडी खुशनसीबी होगी.</w:t>
      </w:r>
    </w:p>
    <w:p>
      <w:r>
        <w:rPr>
          <w:b w:val="0"/>
          <w:i w:val="0"/>
        </w:rPr>
        <w:t>उनके कहने का सीधा सा मतलब था कि नायरा सिर्फ उस जीनियस को दूर से निहार सकती थी. उसकी बराबरी करने की उसकी कोई औकात नहीं थी.</w:t>
      </w:r>
    </w:p>
    <w:p>
      <w:r>
        <w:rPr>
          <w:b w:val="0"/>
          <w:i w:val="0"/>
        </w:rPr>
        <w:t>नायरा के चेहरे पर एक गहरा सदमा था. एक आठवीं श्रेणी की स्पिरिट रूट वाले और उस जीनियस के बीच भी इतना जमीन- आसमान का फर्क था?</w:t>
      </w:r>
    </w:p>
    <w:p>
      <w:r>
        <w:rPr>
          <w:b w:val="0"/>
          <w:i w:val="0"/>
        </w:rPr>
        <w:t>तो फिर उसकी छठी श्रेणी की स्पिरिट रूट तो उसके सामने कहीं भी नहीं टिकती होगी, है ना?</w:t>
      </w:r>
    </w:p>
    <w:p>
      <w:r>
        <w:rPr>
          <w:b w:val="0"/>
          <w:i w:val="0"/>
        </w:rPr>
        <w:t>ये सोचकर उसे थोडी तसल्ली हुई. उसने सोचा, जब एक वाइस पैवेलियन मास्टर ही उसके सामने सिर झुका रहा है. तो फिर उसकी इस मामूली सी छठी श्रेणी की क्या औकात थी?</w:t>
      </w:r>
    </w:p>
    <w:p>
      <w:r>
        <w:rPr>
          <w:b w:val="0"/>
          <w:i w:val="0"/>
        </w:rPr>
        <w:t>वो खुद को ये सोचने से नहीं रोक पाई कि आखिर वो' नौवीं श्रेणी की स्पिरिट रूट' वाला जीनियस दिखता कैसा होगा. और उसका अंदाज कैसा होगा.</w:t>
      </w:r>
    </w:p>
    <w:p>
      <w:r>
        <w:rPr>
          <w:b w:val="0"/>
          <w:i w:val="0"/>
        </w:rPr>
        <w:t>वो फुसफुसाते हुए बुदबुदाई, वो यकीनन इंसानों के बीच कोई ड्रैगन होगा. जो इस पूरी दुनिया में अजेय होगा, है ना?</w:t>
      </w:r>
    </w:p>
    <w:p>
      <w:r>
        <w:rPr>
          <w:b w:val="0"/>
          <w:i w:val="0"/>
        </w:rPr>
        <w:t>अचानक.</w:t>
      </w:r>
    </w:p>
    <w:p>
      <w:r>
        <w:rPr>
          <w:b w:val="0"/>
          <w:i w:val="0"/>
        </w:rPr>
        <w:t>उसकी नजर सूर्यांश पर पडी. वो अपनी जगह पर खडा था, उसने अपना हाथ अपनी ठुड्डी पर रखा हुआ था और वो किसी बहुत गहरी सोच में डूबा हुआ था. उसे इस तरह खडा देखना नायरा की आँखों में बहुत खटक रहा था.</w:t>
      </w:r>
    </w:p>
    <w:p>
      <w:r>
        <w:rPr>
          <w:b w:val="0"/>
          <w:i w:val="0"/>
        </w:rPr>
        <w:t>आज. उसने सारी लाइमलाइट चुरा ली थी.</w:t>
      </w:r>
    </w:p>
    <w:p>
      <w:r>
        <w:rPr>
          <w:b w:val="0"/>
          <w:i w:val="0"/>
        </w:rPr>
        <w:t>उर्जा शोधन का छठा स्तर पार करके उसने सब लोगों को अपने बारे में एक नई और खौफनाक राय बनाने पर मजबूर कर दिया था.</w:t>
      </w:r>
    </w:p>
    <w:p>
      <w:r>
        <w:rPr>
          <w:b w:val="0"/>
          <w:i w:val="0"/>
        </w:rPr>
        <w:t>लेकिन वो जितना ज्यादा कमाल कर रहा था. क्या वो ये साबित नहीं कर रहा था कि नायरा ने उसे पहचानने में कितनी बडी गलती की थी?</w:t>
      </w:r>
    </w:p>
    <w:p>
      <w:r>
        <w:rPr>
          <w:b w:val="0"/>
          <w:i w:val="0"/>
        </w:rPr>
        <w:t>सूर्यांश. एक झूठे' नौवीं श्रेणी की स्पिरिट रूट' वाले को हराकर. तुम्हें खुद पर बहुत घमंड हो रहा होगा, है ना?</w:t>
      </w:r>
    </w:p>
    <w:p>
      <w:r>
        <w:rPr>
          <w:b w:val="0"/>
          <w:i w:val="0"/>
        </w:rPr>
        <w:t>नायरा ने बर्फ जैसी ठंडी और तीखी आवाज में कहा: रक्षित ने पिछले कुछ सालों से अपनी कल्टीवेशन पर ध्यान ही नहीं दिया था. उसका दिमाग तो कहीं और ही भटक रहा था.</w:t>
      </w:r>
    </w:p>
    <w:p>
      <w:r>
        <w:rPr>
          <w:b w:val="0"/>
          <w:i w:val="0"/>
        </w:rPr>
        <w:t>उसकी नींव बहुत कमजोर है. और उसकी तलवारबाजी में भी कोई खास दम नहीं है.</w:t>
      </w:r>
    </w:p>
    <w:p>
      <w:r>
        <w:rPr>
          <w:b w:val="0"/>
          <w:i w:val="0"/>
        </w:rPr>
        <w:t>उसे हराना कोई बहुत बडी बात नहीं है.</w:t>
      </w:r>
    </w:p>
    <w:p>
      <w:r>
        <w:rPr>
          <w:b w:val="0"/>
          <w:i w:val="0"/>
        </w:rPr>
        <w:t>नायरा के इन तीखे शब्दों ने सूर्यांश को ख्यालों से बाहर ला दिया.</w:t>
      </w:r>
    </w:p>
    <w:p>
      <w:r>
        <w:rPr>
          <w:b w:val="0"/>
          <w:i w:val="0"/>
        </w:rPr>
        <w:t>वो यही सोच रहा था कि आखिर वाइस पैवेलियन मास्टर Kiss' नौवीं श्रेणी की स्पिरिट रूट' वाले जीनियस की बात कर रहे हैं.</w:t>
      </w:r>
    </w:p>
    <w:p>
      <w:r>
        <w:rPr>
          <w:b w:val="0"/>
          <w:i w:val="0"/>
        </w:rPr>
        <w:t>जब महिषी संप्रदाय के महान संप्रदाय मास्टर की बेटी तक ने उसके सामने अपनी हार मान ली. तो इसका मतलब था कि वो इंसान सच में कोई बहुत ही भयानक और बेजोड शख्सियत होगा.</w:t>
      </w:r>
    </w:p>
    <w:p>
      <w:r>
        <w:rPr>
          <w:b w:val="0"/>
          <w:i w:val="0"/>
        </w:rPr>
        <w:t>वो ये भी सोचने लगा कि उसकी खुद की वो' पारदर्शी स्पिरिट रूट' उस' नौवीं श्रेणी की स्पिरिट रूट' के मुकाबले कितनी ताकतवर होगी.</w:t>
      </w:r>
    </w:p>
    <w:p>
      <w:r>
        <w:rPr>
          <w:b w:val="0"/>
          <w:i w:val="0"/>
        </w:rPr>
        <w:t>नायरा की बात सुनकर. उसने बस उसे एक हल्की सी नजर से देखा. और फिर उसे पूरी तरह से नजरअंदाज कर दिया.</w:t>
      </w:r>
    </w:p>
    <w:p>
      <w:r>
        <w:rPr>
          <w:b w:val="0"/>
          <w:i w:val="0"/>
        </w:rPr>
        <w:t>वो पलटा, हिमांशी की तरफ देखकर एक बहुत ही प्यारी मुस्कान दी और पर्ची पर लिखा: हैरान हो?</w:t>
      </w:r>
    </w:p>
    <w:p>
      <w:r>
        <w:rPr>
          <w:b w:val="0"/>
          <w:i w:val="0"/>
        </w:rPr>
        <w:t>हिमांशी ने सूर्यांश की तरफ देखा. उसकी आँखों में एक नई चमक और प्यार था. वो जोर- जोर से सिर हिलाते हुए बोली: सूर्यांश. तुम सच में कमाल हो!</w:t>
      </w:r>
    </w:p>
    <w:p>
      <w:r>
        <w:rPr>
          <w:b w:val="0"/>
          <w:i w:val="0"/>
        </w:rPr>
        <w:t>सूर्यांश का नायरा को इस तरह नजरअंदाज करना. जैसे वो वहाँ मौजूद ही न हो. और सिर्फ हिमांशी की राय की परवाह करना. ये बात नायरा को अंदर ही अंदर बहुत चुभ रही थी.</w:t>
      </w:r>
    </w:p>
    <w:p>
      <w:r>
        <w:rPr>
          <w:b w:val="0"/>
          <w:i w:val="0"/>
        </w:rPr>
        <w:t>उसे ऐसा महसूस हो रहा था जैसे उसकी अपनी छोटी बहन हिमांशी. उसे पूरी तरह से नीचा दिखा रही हो.</w:t>
      </w:r>
    </w:p>
    <w:p>
      <w:r>
        <w:rPr>
          <w:b w:val="0"/>
          <w:i w:val="0"/>
        </w:rPr>
        <w:t>इस बात ने नायरा को बहुत ही अजीब और बेचैन कर दिया.</w:t>
      </w:r>
    </w:p>
    <w:p>
      <w:r>
        <w:rPr>
          <w:b w:val="0"/>
          <w:i w:val="0"/>
        </w:rPr>
        <w:t>ठीक इसी वक्त.</w:t>
      </w:r>
    </w:p>
    <w:p>
      <w:r>
        <w:rPr>
          <w:b w:val="0"/>
          <w:i w:val="0"/>
        </w:rPr>
        <w:t>वाइस पैवेलियन मास्टर भी वहाँ से जाने के लिए खडे हुए.</w:t>
      </w:r>
    </w:p>
    <w:p>
      <w:r>
        <w:rPr>
          <w:b w:val="0"/>
          <w:i w:val="0"/>
        </w:rPr>
        <w:t>उन्होंने सिंह परिवार के किसी भी इंसान के उन्हें विदा करने का इंतजार नहीं किया. वो सीधे अपने उस विशाल चील पर कूदे और आसमान की गहराइयों में गायब हो गए.</w:t>
      </w:r>
    </w:p>
    <w:p>
      <w:r>
        <w:rPr>
          <w:b w:val="0"/>
          <w:i w:val="0"/>
        </w:rPr>
        <w:t>विशम प्रताप सिंह ने राहत की एक बहुत ही लंबी और गहरी सांस ली और अपनी कुर्सी पर धडाम से गिर पडे: शुक है भगवान का. वाइस पैवेलियन मास्टर जी बहुत रहमदिल निकले. उन्होंने इस झूठी' नौवीं श्रेणी की स्पिरिट रूट' के लिए हम पर कोई कार्रवाई नहीं की.</w:t>
      </w:r>
    </w:p>
    <w:p>
      <w:r>
        <w:rPr>
          <w:b w:val="0"/>
          <w:i w:val="0"/>
        </w:rPr>
        <w:t>वरना. हमारा पूरा सिंह परिवार आज हमेशा के लिए तबाह हो जाता.</w:t>
      </w:r>
    </w:p>
    <w:p>
      <w:r>
        <w:rPr>
          <w:b w:val="0"/>
          <w:i w:val="0"/>
        </w:rPr>
        <w:t>वो कुछ देर पहले तक मौत के खौफ से कांप रहे थे.</w:t>
      </w:r>
    </w:p>
    <w:p>
      <w:r>
        <w:rPr>
          <w:b w:val="0"/>
          <w:i w:val="0"/>
        </w:rPr>
        <w:t>रक्षित. जो जमीन पर पडा तडप रहा था. उसकी हालत अब थोडी सुधरने लगी थी. उसके चेहरे पर भी मौत के मुंह से वापस लौटने जैसी एक गहरी राहत थी.</w:t>
      </w:r>
    </w:p>
    <w:p>
      <w:r>
        <w:rPr>
          <w:b w:val="0"/>
          <w:i w:val="0"/>
        </w:rPr>
        <w:t>भले ही अब वो कोई' नौवीं श्रेणी की स्पिरिट रूट' वाला जीनियस नहीं था. लेकिन कम से कम वाइस पैवेलियन मास्टर ने उसे कोई सजा नहीं दी थी.</w:t>
      </w:r>
    </w:p>
    <w:p>
      <w:r>
        <w:rPr>
          <w:b w:val="0"/>
          <w:i w:val="0"/>
        </w:rPr>
        <w:t>लेकिन. बात अभी यहाँ खत्म नहीं हुई थी!</w:t>
      </w:r>
    </w:p>
    <w:p>
      <w:r>
        <w:rPr>
          <w:b w:val="0"/>
          <w:i w:val="0"/>
        </w:rPr>
        <w:t>अचानक हवा में एक बहुत ही खौफनाक और गुस्से से भरी दहाड गूंजी!</w:t>
      </w:r>
    </w:p>
    <w:p>
      <w:r>
        <w:rPr>
          <w:b w:val="0"/>
          <w:i w:val="0"/>
        </w:rPr>
        <w:t>रक्षित!</w:t>
      </w:r>
    </w:p>
    <w:p>
      <w:r>
        <w:rPr>
          <w:b w:val="0"/>
          <w:i w:val="0"/>
        </w:rPr>
        <w:t>वहाँ मौजूद हर इंसान डर के मारे कांप उठा और उन्होंने उस आवाज की तरफ देखा. कैलाश नाथ शास्त्री का चेहरा गुस्से से इतना भयानक हो चुका था कि ऐसा लग रहा था जैसे वो अभी किसी इंसान को जिंदा चबा जाएगा.</w:t>
      </w:r>
    </w:p>
    <w:p>
      <w:r>
        <w:rPr>
          <w:b w:val="0"/>
          <w:i w:val="0"/>
        </w:rPr>
        <w:t>उसके बाल हवा में उड रहे थे, मुट्ठियां कसी हुई थीं, और वो पागलों की तरह चिल्ला रहा था: तू एक नंबर का धोखेबाज और कचरा है!</w:t>
      </w:r>
    </w:p>
    <w:p>
      <w:r>
        <w:rPr>
          <w:b w:val="0"/>
          <w:i w:val="0"/>
        </w:rPr>
        <w:t>इस पूरे तमाशे में सबसे बडा नुकसान रक्षित का नहीं हुआ था.</w:t>
      </w:r>
    </w:p>
    <w:p>
      <w:r>
        <w:rPr>
          <w:b w:val="0"/>
          <w:i w:val="0"/>
        </w:rPr>
        <w:t>वो तो बस अपनी उसी पुरानी मामूली औकात पर वापस आ गया था.</w:t>
      </w:r>
    </w:p>
    <w:p>
      <w:r>
        <w:rPr>
          <w:b w:val="0"/>
          <w:i w:val="0"/>
        </w:rPr>
        <w:t>लेकिन कैलाश नाथ शास्त्री का मामला बिल्कुल अलग था.</w:t>
      </w:r>
    </w:p>
    <w:p>
      <w:r>
        <w:rPr>
          <w:b w:val="0"/>
          <w:i w:val="0"/>
        </w:rPr>
        <w:t>उसने तो रक्षित को अपना मोहरा मानकर उस पर अपना सारा साम्राज्य दांव पर लगा दिया था.</w:t>
      </w:r>
    </w:p>
    <w:p>
      <w:r>
        <w:rPr>
          <w:b w:val="0"/>
          <w:i w:val="0"/>
        </w:rPr>
        <w:t>और अब जब रक्षित की असलियत सबके सामने आ चुकी थी. तो शास्त्री परिवार को जो भयानक बेइज्जती सहनी पडी थी, उसका तो कोई हिसाब ही नहीं था.</w:t>
      </w:r>
    </w:p>
    <w:p>
      <w:r>
        <w:rPr>
          <w:b w:val="0"/>
          <w:i w:val="0"/>
        </w:rPr>
        <w:t>उसने तो शुरू में ही' लो- ग्रेड लिक्विड' की दस बोतलें रक्षित को दे दी थीं.</w:t>
      </w:r>
    </w:p>
    <w:p>
      <w:r>
        <w:rPr>
          <w:b w:val="0"/>
          <w:i w:val="0"/>
        </w:rPr>
        <w:t>और अभी कुछ देर पहले ही. वो उसे बधाई देने के लिए पूरे तीन लाख चांदी के सिक्कों का एक बहुत भारी तोहफा लेकर आया था!</w:t>
      </w:r>
    </w:p>
    <w:p>
      <w:r>
        <w:rPr>
          <w:b w:val="0"/>
          <w:i w:val="0"/>
        </w:rPr>
        <w:t>और सबसे बडा सिरदर्द ये था कि रक्षित ने अपनी झूठी महानता दिखाने के लिए वो सारा' लो- ग्रेड लिक्विड' परिवार के लोगों में बांट दिया था. और उन्होंने वो सब पी भी लिया था.</w:t>
      </w:r>
    </w:p>
    <w:p>
      <w:r>
        <w:rPr>
          <w:b w:val="0"/>
          <w:i w:val="0"/>
        </w:rPr>
        <w:t>अब उस तोहफे को वापस लेने का कोई रास्ता ही नहीं बचा था!</w:t>
      </w:r>
    </w:p>
    <w:p>
      <w:r>
        <w:rPr>
          <w:b w:val="0"/>
          <w:i w:val="0"/>
        </w:rPr>
        <w:t>रक्षित का चेहरा किसी लाश की तरह सफेद पड गया था. वो हकलाते हुए बोला, शास्त्री जी. खुद को शांत रखिए! मैं. मैं किसी तरह आपके पैसे चुकाने का रास्ता ढूंढ लूंगा.</w:t>
      </w:r>
    </w:p>
    <w:p>
      <w:r>
        <w:rPr>
          <w:b w:val="0"/>
          <w:i w:val="0"/>
        </w:rPr>
        <w:t>उसे अब बहुत ही गहरा पछतावा हो रहा था. वो सोच रहा था कि काश उसने सूर्यांश की बात मान ली होती और वो भारी तोहफा पहले ही स्वीकार न किया होता.</w:t>
      </w:r>
    </w:p>
    <w:p>
      <w:r>
        <w:rPr>
          <w:b w:val="0"/>
          <w:i w:val="0"/>
        </w:rPr>
        <w:t>चुकाएगा? तू Kiss चीज से चुकाएगा बे? कैलाश नाथ शास्त्री की आँखें खून से लाल हो चुकी थीं. वो तो बस रक्षित का गला दबाकर उसे जान से मार देना चाहता था.</w:t>
      </w:r>
    </w:p>
    <w:p>
      <w:r>
        <w:rPr>
          <w:b w:val="0"/>
          <w:i w:val="0"/>
        </w:rPr>
        <w:t>उसने तो यही सोचा था कि शास्त्री परिवार रक्षित और उसके पीछे खडे उस रहस्यमयी' सोल मास्टर' की ताकत का इस्तेमाल करेगा.</w:t>
      </w:r>
    </w:p>
    <w:p>
      <w:r>
        <w:rPr>
          <w:b w:val="0"/>
          <w:i w:val="0"/>
        </w:rPr>
        <w:t>इसीलिए तो उसने तीन लाख चांदी के सिक्कों का इतना भारी तोहफा दिया था!</w:t>
      </w:r>
    </w:p>
    <w:p>
      <w:r>
        <w:rPr>
          <w:b w:val="0"/>
          <w:i w:val="0"/>
        </w:rPr>
        <w:t>लेकिन अंत में. उसे सिर्फ धोखा और तबाही ही मिली!</w:t>
      </w:r>
    </w:p>
    <w:p>
      <w:r>
        <w:rPr>
          <w:b w:val="0"/>
          <w:i w:val="0"/>
        </w:rPr>
        <w:t>अब जब कैलाश नाथ शास्त्री पूरी तरह से उसके खिलाफ हो चुका था. तब जाकर रक्षित को ये बात समझ में आई कि शास्त्री परिवार सच में राज नगर के चार सबसे ताकतवर परिवारों में से एक था.</w:t>
      </w:r>
    </w:p>
    <w:p>
      <w:r>
        <w:rPr>
          <w:b w:val="0"/>
          <w:i w:val="0"/>
        </w:rPr>
        <w:t>आम दिनों में तो. रक्षित जैसे मामूली इंसान की इतनी औकात ही नहीं होती कि वो उनसे बात भी कर सके.</w:t>
      </w:r>
    </w:p>
    <w:p>
      <w:r>
        <w:rPr>
          <w:b w:val="0"/>
          <w:i w:val="0"/>
        </w:rPr>
        <w:t>नौवीं श्रेणी की स्पिरिट रूट' होना तो फिर भी एक बात थी. लेकिन उसके बिना, रक्षित उनके लिए एक कीडे से ज्यादा कुछ नहीं था.</w:t>
      </w:r>
    </w:p>
    <w:p>
      <w:r>
        <w:rPr>
          <w:b w:val="0"/>
          <w:i w:val="0"/>
        </w:rPr>
        <w:t>वो इतना खौफजदा हो गया कि उसके मुंह से एक शब्द नहीं निकला, और वो छिपने के लिए मैरी के पीछे जा दुबका.</w:t>
      </w:r>
    </w:p>
    <w:p>
      <w:r>
        <w:rPr>
          <w:b w:val="0"/>
          <w:i w:val="0"/>
        </w:rPr>
        <w:t>कैलाश नाथ शास्त्री ने गुस्से से फुंफकारते हुए कहा: तुम्हारे पास सिर्फ तीन दिन का वक्त है! तीन दिन के अंदर मेरा सारा पैसा चुका देना. वरना. मैं जो हश्र करूंगा उसके लिए मुझे दोष मत देना!</w:t>
      </w:r>
    </w:p>
    <w:p>
      <w:r>
        <w:rPr>
          <w:b w:val="0"/>
          <w:i w:val="0"/>
        </w:rPr>
        <w:t>उसका शरीर गुस्से से कांप रहा था, और उसके अंदर से' उर्जा स्थिति रेलम' के पहले स्तर की एक बहुत ही खौफनाक और जबरदस्त ताकत बाहर निकल रही थी.</w:t>
      </w:r>
    </w:p>
    <w:p>
      <w:r>
        <w:rPr>
          <w:b w:val="0"/>
          <w:i w:val="0"/>
        </w:rPr>
        <w:t>वहाँ खडे सिंह परिवार के लोगों की रूह कांप गई.</w:t>
      </w:r>
    </w:p>
    <w:p>
      <w:r>
        <w:rPr>
          <w:b w:val="0"/>
          <w:i w:val="0"/>
        </w:rPr>
        <w:t>सिंह परिवार तो बस एक मामूली सा घराना था. वो शास्त्री परिवार के इस खौफनाक कहर का सामना कैसे कर सकते थे?</w:t>
      </w:r>
    </w:p>
    <w:p>
      <w:r>
        <w:rPr>
          <w:b w:val="0"/>
          <w:i w:val="0"/>
        </w:rPr>
        <w:t>रक्षित के लिए तो उनसे लडना नामुमकिन था.</w:t>
      </w:r>
    </w:p>
    <w:p>
      <w:r>
        <w:rPr>
          <w:b w:val="0"/>
          <w:i w:val="0"/>
        </w:rPr>
        <w:t>अगर उसे किसी का सहारा नहीं मिला. तो कैलाश नाथ शास्त्री यकीनन उसे जान से मार देगा!</w:t>
      </w:r>
    </w:p>
    <w:p>
      <w:r>
        <w:rPr>
          <w:b w:val="0"/>
          <w:i w:val="0"/>
        </w:rPr>
        <w:t>कैलाश नाथ शास्त्री के जाते ही. विशम प्रताप सिंह ने बहुत ही खौफनाक गुस्से के साथ रक्षित को घूरा: तू एक नंबर का पनौती है! दफा हो जा मेरे घर से! सिंह परिवार को तुझ जैसे एहसान फरामोश लोगों की कोई जरूरत नहीं है!</w:t>
      </w:r>
    </w:p>
    <w:p>
      <w:r>
        <w:rPr>
          <w:b w:val="0"/>
          <w:i w:val="0"/>
        </w:rPr>
        <w:t>वो गुस्से से पागल हो रहे थे.</w:t>
      </w:r>
    </w:p>
    <w:p>
      <w:r>
        <w:rPr>
          <w:b w:val="0"/>
          <w:i w:val="0"/>
        </w:rPr>
        <w:t>रक्षित ने उन्हें आसमान की ऊंचाइयों पर ले जाने के बजाय. उन्हें पूरे शहर के सामने जलील करके रख दिया था और वो सब हंसी का पात्र बन गए थे.</w:t>
      </w:r>
    </w:p>
    <w:p>
      <w:r>
        <w:rPr>
          <w:b w:val="0"/>
          <w:i w:val="0"/>
        </w:rPr>
        <w:t>और अब. उनके सिर पर तीन लाख चांदी के सिक्कों का एक बहुत बडा और खौफनाक कर्ज आ गिरा था!</w:t>
      </w:r>
    </w:p>
    <w:p>
      <w:r>
        <w:rPr>
          <w:b w:val="0"/>
          <w:i w:val="0"/>
        </w:rPr>
        <w:t>मैरी. जो हमेशा की तरह अभी भी रक्षित को बचाने पर तुली थी. उसने अपना ड्रामा शुरू कर दिया: विशम! अगर तुमने रक्षित को घर से निकाला. तो तुम्हें मुझे भी घर से बाहर निकालना होगा!</w:t>
      </w:r>
    </w:p>
    <w:p>
      <w:r>
        <w:rPr>
          <w:b w:val="0"/>
          <w:i w:val="0"/>
        </w:rPr>
        <w:t>वो जमीन पर लोट- लोट कर रोने और पैर पटकने लगी.</w:t>
      </w:r>
    </w:p>
    <w:p>
      <w:r>
        <w:rPr>
          <w:b w:val="0"/>
          <w:i w:val="0"/>
        </w:rPr>
        <w:t>विशम प्रताप सिंह उसकी इस जिद्द और ड्रामे को देखकर बहुत ही बेबस महसूस कर रहे थे. उन्होंने कहा, तो. क्या तुम चाहती हो कि हमारा सिंह परिवार इस कर्ज के बोझ तले दबकर मर जाए? ये तीन लाख चांदी के सिक्के हैं! क्या तुम चाहती हो कि हमारा पूरा परिवार भूख से तडप- तडप कर मरे?</w:t>
      </w:r>
    </w:p>
    <w:p>
      <w:r>
        <w:rPr>
          <w:b w:val="0"/>
          <w:i w:val="0"/>
        </w:rPr>
        <w:t>मैरी के पास इस बात का कोई जवाब नहीं था.</w:t>
      </w:r>
    </w:p>
    <w:p>
      <w:r>
        <w:rPr>
          <w:b w:val="0"/>
          <w:i w:val="0"/>
        </w:rPr>
        <w:t>लेकिन वो फिर भी अपने भतीजे को बचाना चाहती थी. उसने कहा, ये. ये सब रक्षित की गलती नहीं है! ये सब. ये सब इस मनहूस सूर्यांश की वजह से हुआ है!</w:t>
      </w:r>
    </w:p>
    <w:p>
      <w:r>
        <w:rPr>
          <w:b w:val="0"/>
          <w:i w:val="0"/>
        </w:rPr>
        <w:t>हाँ! अगर सूर्यांश रक्षित के आसपास मंडराकर अपनी मनहूसियत न फैलाता. तो क्या मेरा रक्षित कभी ये गलतफहमी पालता कि वो' नौवीं श्रेणी का जीनियस' है?</w:t>
      </w:r>
    </w:p>
    <w:p>
      <w:r>
        <w:rPr>
          <w:b w:val="0"/>
          <w:i w:val="0"/>
        </w:rPr>
        <w:t>ये वाहियात और बेतुकी दलील सुनकर विशम प्रताप सिंह भी भडक उठे.</w:t>
      </w:r>
    </w:p>
    <w:p>
      <w:r>
        <w:rPr>
          <w:b w:val="0"/>
          <w:i w:val="0"/>
        </w:rPr>
        <w:t>भले ही वो सूर्यांश से नफरत करते थे. लेकिन वो भी जानते थे कि इस सब में सूर्यांश की कोई गलती नहीं थी.</w:t>
      </w:r>
    </w:p>
    <w:p>
      <w:r>
        <w:rPr>
          <w:b w:val="0"/>
          <w:i w:val="0"/>
        </w:rPr>
        <w:t>वो खुद को इंसाफ की बात कहने से नहीं रोक पाए, तुम बात को चाहे जितना घुमा लो. लेकिन ये सारा रायता रक्षित ने खुद फैलाया है! और ये कर्ज भी रक्षित ही चुकाएगा!</w:t>
      </w:r>
    </w:p>
    <w:p>
      <w:r>
        <w:rPr>
          <w:b w:val="0"/>
          <w:i w:val="0"/>
        </w:rPr>
        <w:t>जब मैरी ने देखा कि उसका ड्रामा काम नहीं कर रहा. तो उसने अपनी सारी नफरत और जहर सूर्यांश पर उगलना शुरू कर दिया: तूने रक्षित को जीतने क्यों नहीं दिया?</w:t>
      </w:r>
    </w:p>
    <w:p>
      <w:r>
        <w:rPr>
          <w:b w:val="0"/>
          <w:i w:val="0"/>
        </w:rPr>
        <w:t>अगर तू उसे जीतने देता. तो क्या ये सारी मुसीबतें आतीं?</w:t>
      </w:r>
    </w:p>
    <w:p>
      <w:r>
        <w:rPr>
          <w:b w:val="0"/>
          <w:i w:val="0"/>
        </w:rPr>
        <w:t>ये सुनकर हिमांशी भी गुस्से से भडक उठी. उसने कहा, आंटी मैरी! अब आप बहुत ज्यादा बोल रही हैं!</w:t>
      </w:r>
    </w:p>
    <w:p>
      <w:r>
        <w:rPr>
          <w:b w:val="0"/>
          <w:i w:val="0"/>
        </w:rPr>
        <w:t>रक्षित ही तो था जो सूर्यांश को परेशान कर रहा था. और अब आप उसे ही दोष दे रही हैं?</w:t>
      </w:r>
    </w:p>
    <w:p>
      <w:r>
        <w:rPr>
          <w:b w:val="0"/>
          <w:i w:val="0"/>
        </w:rPr>
        <w:t>जब मैरी ने देखा कि एक छोटी सी लडकी भी उसके सामने जुबान लडा रही है.</w:t>
      </w:r>
    </w:p>
    <w:p>
      <w:r>
        <w:rPr>
          <w:b w:val="0"/>
          <w:i w:val="0"/>
        </w:rPr>
        <w:t>वो और भी ज्यादा आग- बबूला हो गई. उसने चिल्लाकर कहा, तू अपनी हद भूल रही है लडकी!</w:t>
      </w:r>
    </w:p>
    <w:p>
      <w:r>
        <w:rPr>
          <w:b w:val="0"/>
          <w:i w:val="0"/>
        </w:rPr>
        <w:t>ठीक है! ठीक है! तुम दोनों को सच में ऐसा लगता है ना कि तुम शादी करके एक हो जाओगे और मिलकर मुझे सताओगे?</w:t>
      </w:r>
    </w:p>
    <w:p>
      <w:r>
        <w:rPr>
          <w:b w:val="0"/>
          <w:i w:val="0"/>
        </w:rPr>
        <w:t>तो मैं तुम्हें बता दूँ. तुम्हारी ये शादी अभी तय नहीं हुई है!</w:t>
      </w:r>
    </w:p>
    <w:p>
      <w:r>
        <w:rPr>
          <w:b w:val="0"/>
          <w:i w:val="0"/>
        </w:rPr>
        <w:t>सूर्यांश! तीन दिन. तेरे पास सिर्फ तीन दिन का वक्त है! मुझे एक बहुत ही भारी दहेज लाकर दे. अगर मैं उस दहेज से खुश नहीं हुई. तो ये शादी कभी नहीं होगी!</w:t>
      </w:r>
    </w:p>
    <w:p>
      <w:r>
        <w:rPr>
          <w:b w:val="0"/>
          <w:i w:val="0"/>
        </w:rPr>
        <w:t>ये सुनते ही हिमांशी के चेहरे का रंग पूरी तरह से उड गया.</w:t>
      </w:r>
    </w:p>
    <w:p>
      <w:r>
        <w:rPr>
          <w:b w:val="0"/>
          <w:i w:val="0"/>
        </w:rPr>
        <w:t>सूर्यांश पर इस तरह जहरीले इल्जाम लगाना. उसने जो वो चांदी के कुछ टुकडे सूर्यांश को दिए थे. वो तो इस भारी दहेज के लिए कभी काफी नहीं हो सकते थे.</w:t>
      </w:r>
    </w:p>
    <w:p>
      <w:r>
        <w:rPr>
          <w:b w:val="0"/>
          <w:i w:val="0"/>
        </w:rPr>
        <w:t>उसने अपने लाल होंठों को चबाया. वो आगे बढकर माफी मांगने ही वाली थी.</w:t>
      </w:r>
    </w:p>
    <w:p>
      <w:r>
        <w:rPr>
          <w:b w:val="0"/>
          <w:i w:val="0"/>
        </w:rPr>
        <w:t>लेकिन सूर्यांश ने उसका हाथ पकडकर उसे रोक दिया.</w:t>
      </w:r>
    </w:p>
    <w:p>
      <w:r>
        <w:rPr>
          <w:b w:val="0"/>
          <w:i w:val="0"/>
        </w:rPr>
        <w:t>और अपने दूसरे हाथ से. उसने बहुत ही बेखौफ और घमंडी अंदाज में पर्ची पर लिखा:</w:t>
      </w:r>
      <w:r>
        <w:t xml:space="preserve"> </w:t>
      </w:r>
      <w:r>
        <w:rPr>
          <w:b w:val="0"/>
          <w:i w:val="0"/>
        </w:rPr>
        <w:t>अगर मेरा दहेज तुम्हें खुश कर दे. तो क्या तुम हमेशा के लिए अपना वो गंदा मुंह बंद रखोगी?</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10 - तीन लाख चांदी के सिक्कों का दहेज!</w:t>
      </w:r>
    </w:p>
    <w:p>
      <w:r>
        <w:rPr>
          <w:b w:val="0"/>
          <w:i w:val="0"/>
        </w:rPr>
        <w:t>मैरी के उन जहरीले और अपमानजनक तानों को सुनते- सुनते सूर्यांश के सब्र का बांध टूट चुका था.</w:t>
      </w:r>
    </w:p>
    <w:p>
      <w:r>
        <w:rPr>
          <w:b w:val="0"/>
          <w:i w:val="0"/>
        </w:rPr>
        <w:t>रक्षित जैसे नालायक इंसान को सिर पर चढाना तो फिर भी बर्दाश्त किया जा सकता था. लेकिन बार- बार हिमांशी को निशाना बनाना और उसे सरेआम बेइज्जत करना?</w:t>
      </w:r>
    </w:p>
    <w:p>
      <w:r>
        <w:rPr>
          <w:b w:val="0"/>
          <w:i w:val="0"/>
        </w:rPr>
        <w:t>ये बहुत हो गया था!</w:t>
      </w:r>
    </w:p>
    <w:p>
      <w:r>
        <w:rPr>
          <w:b w:val="0"/>
          <w:i w:val="0"/>
        </w:rPr>
        <w:t>इस बार. वो ऐसा कुछ करेगा कि मैरी हमेशा के लिए उनकी जिंदगी और उनकी शादी से दूर हो जाएगी!</w:t>
      </w:r>
    </w:p>
    <w:p>
      <w:r>
        <w:rPr>
          <w:b w:val="0"/>
          <w:i w:val="0"/>
        </w:rPr>
        <w:t>मैरी की आँखें गुस्से से लाल हो रही थीं. वो चीखते हुए बोली, ठीक है! बहुत अच्छी बात है! तुममें सच में बहुत हिम्मत है!</w:t>
      </w:r>
    </w:p>
    <w:p>
      <w:r>
        <w:rPr>
          <w:b w:val="0"/>
          <w:i w:val="0"/>
        </w:rPr>
        <w:t>अगर तुम मुझे एक ऐसा भारी दहेज लाकर दे सको जो मुझे पूरी तरह से खुश कर दे. तो मैं कसम खाकर कहती हूँ कि मैं फिर कभी तुम दोनों की शादी में दखल नहीं दूंगी!</w:t>
      </w:r>
    </w:p>
    <w:p>
      <w:r>
        <w:rPr>
          <w:b w:val="0"/>
          <w:i w:val="0"/>
        </w:rPr>
        <w:t>लेकिन ये याद रखना. वो दहेज मुझे पूरी तरह से संतुष्ट करना चाहिए! समझे?</w:t>
      </w:r>
    </w:p>
    <w:p>
      <w:r>
        <w:rPr>
          <w:b w:val="0"/>
          <w:i w:val="0"/>
        </w:rPr>
        <w:t>सूर्यांश ने बिना किसी फिक्र के बहुत ही बेपरवाह अंदाज में अपनी पर्ची पर लिखा, तो फिर. अपना वो गंदा मुंह हमेशा के लिए बंद करने का इंतजार करो!</w:t>
      </w:r>
    </w:p>
    <w:p>
      <w:r>
        <w:rPr>
          <w:b w:val="0"/>
          <w:i w:val="0"/>
        </w:rPr>
        <w:t>मैरी ने नफरत से अपने दाँत पीसे और अपनी मुट्ठियां कसते हुए कहा, ठीक है! मैं भी देखती हूँ कि तू क्या उखाडता है!</w:t>
      </w:r>
    </w:p>
    <w:p>
      <w:r>
        <w:rPr>
          <w:b w:val="0"/>
          <w:i w:val="0"/>
        </w:rPr>
        <w:t>ये कहकर, वो गुस्से से पैर पटकते हुए अपने कमरे की तरफ चली गई.</w:t>
      </w:r>
    </w:p>
    <w:p>
      <w:r>
        <w:rPr>
          <w:b w:val="0"/>
          <w:i w:val="0"/>
        </w:rPr>
        <w:t>विशम प्रताप सिंह ने एक अजीब सी नजर से सूर्यांश को देखा. आज उन्हें इस लडके में कुछ अलग ही बात नजर आ रही थी.</w:t>
      </w:r>
    </w:p>
    <w:p>
      <w:r>
        <w:rPr>
          <w:b w:val="0"/>
          <w:i w:val="0"/>
        </w:rPr>
        <w:t>लडके. मानना पडेगा, तेरे अंदर सच में थोडी बहुत रीढ की हड्डी बाकी है.</w:t>
      </w:r>
    </w:p>
    <w:p>
      <w:r>
        <w:rPr>
          <w:b w:val="0"/>
          <w:i w:val="0"/>
        </w:rPr>
        <w:t>उसे इस तरह सबके सामने बेखौफ होकर हिमांशी के लिए लडते देखकर. एक पिता होने के नाते, उन्हें अंदर ही अंदर थोडी तसल्ली महसूस हो रही थी.</w:t>
      </w:r>
    </w:p>
    <w:p>
      <w:r>
        <w:rPr>
          <w:b w:val="0"/>
          <w:i w:val="0"/>
        </w:rPr>
        <w:t>लेकिन. सिर्फ तीन दिनों के अंदर एक ऐसा भारी दहेज इकट्ठा करना जो मैरी के लालच को शांत कर सके? ये तो नामुमकिन था.</w:t>
      </w:r>
    </w:p>
    <w:p>
      <w:r>
        <w:rPr>
          <w:b w:val="0"/>
          <w:i w:val="0"/>
        </w:rPr>
        <w:t>वो मन ही मन सोचने लगे कि क्या उन्हें किसी तरह सूर्यांश और हिमांशी की थोडी मदद करनी चाहिए.</w:t>
      </w:r>
    </w:p>
    <w:p>
      <w:r>
        <w:rPr>
          <w:b w:val="0"/>
          <w:i w:val="0"/>
        </w:rPr>
        <w:t>तमाशा खत्म होने के बाद सब लोग अपने- अपने कमरों में लौट गए.</w:t>
      </w:r>
    </w:p>
    <w:p>
      <w:r>
        <w:rPr>
          <w:b w:val="0"/>
          <w:i w:val="0"/>
        </w:rPr>
        <w:t>हिमांशी बहुत ही उदास और परेशान चेहरे के साथ सूर्यांश के कमरे में आई. उसने एक गहरी आह भरते हुए कहा, सूर्यांश. तुम्हें आंटी मैरी की वो शर्त नहीं माननी चाहिए थी.</w:t>
      </w:r>
    </w:p>
    <w:p>
      <w:r>
        <w:rPr>
          <w:b w:val="0"/>
          <w:i w:val="0"/>
        </w:rPr>
        <w:t>क्या तुम्हें पता है कि वो अचानक इतना भारी दहेज क्यों मांग रही हैं? और उन्होंने तुम्हें सिर्फ तीन दिन का वक्त ही क्यों दिया है?</w:t>
      </w:r>
    </w:p>
    <w:p>
      <w:r>
        <w:rPr>
          <w:b w:val="0"/>
          <w:i w:val="0"/>
        </w:rPr>
        <w:t>जब कमरे में कोई नहीं था, तो सूर्यांश ने बहुत ही प्यार से मुस्कुराते हुए कहा, जब तुम्हें पता है. तो मुझे कैसे नहीं पता होगा?</w:t>
      </w:r>
    </w:p>
    <w:p>
      <w:r>
        <w:rPr>
          <w:b w:val="0"/>
          <w:i w:val="0"/>
        </w:rPr>
        <w:t>वो बस किसी तरह एक बहुत बडी रकम ऐंठना चाहती है. ताकि वो अपने उस लाडले भतीजे के सिर पर चढा हुआ वो तीन लाख का कर्ज चुका सके.</w:t>
      </w:r>
    </w:p>
    <w:p>
      <w:r>
        <w:rPr>
          <w:b w:val="0"/>
          <w:i w:val="0"/>
        </w:rPr>
        <w:t>अगर हम उसे तीन लाख चांदी के सिक्कों से भी ज्यादा भारी दहेज देंगे. तो भले ही वो अंदर से न चाहे. लेकिन फिर भी उसे रक्षित को बचाने के लिए अपनी नाक रगडकर हमारी शादी के लिए हाँ करनी ही पडेगी.</w:t>
      </w:r>
    </w:p>
    <w:p>
      <w:r>
        <w:rPr>
          <w:b w:val="0"/>
          <w:i w:val="0"/>
        </w:rPr>
        <w:t>हिमांशी ने गुस्से और प्यार से सूर्यांश के सीने पर एक हल्का सा मुक्का मारा, जब तुम ये सब जानते हो. फिर भी तुमने हाँ कर दी?</w:t>
      </w:r>
    </w:p>
    <w:p>
      <w:r>
        <w:rPr>
          <w:b w:val="0"/>
          <w:i w:val="0"/>
        </w:rPr>
        <w:t>वो तीन लाख से भी ज्यादा चांदी के सिक्के हैं! तुम इतने पैसे कहाँ से लाओगे?</w:t>
      </w:r>
    </w:p>
    <w:p>
      <w:r>
        <w:rPr>
          <w:b w:val="0"/>
          <w:i w:val="0"/>
        </w:rPr>
        <w:t>क्या तुम कोई खजाना लूटने वाले हो?</w:t>
      </w:r>
    </w:p>
    <w:p>
      <w:r>
        <w:rPr>
          <w:b w:val="0"/>
          <w:i w:val="0"/>
        </w:rPr>
        <w:t>सूर्यांश ने अपने कंधे उचकाए और बहुत ही धीमी आवाज में खुद से बुदबुदाया, शायद किसी खजाने में भी मेरे जितने पैसे न हों.</w:t>
      </w:r>
    </w:p>
    <w:p>
      <w:r>
        <w:rPr>
          <w:b w:val="0"/>
          <w:i w:val="0"/>
        </w:rPr>
        <w:t>उसने वादा किया था.</w:t>
      </w:r>
    </w:p>
    <w:p>
      <w:r>
        <w:rPr>
          <w:b w:val="0"/>
          <w:i w:val="0"/>
        </w:rPr>
        <w:t>उसने हिमांशी से एक बहुत ही शानदार और शाही शादी करने का वादा किया था.</w:t>
      </w:r>
    </w:p>
    <w:p>
      <w:r>
        <w:rPr>
          <w:b w:val="0"/>
          <w:i w:val="0"/>
        </w:rPr>
        <w:t>तो भले ही मैरी ने इतना भारी दहेज न भी मांगा होता. तब भी सूर्यांश ने पहले से ही हिमांशी को एक बहुत ही बेशकीमती और ऐसा दहेज देने का फैसला कर लिया था जो पूरी दुनिया को हैरान कर दे!</w:t>
      </w:r>
    </w:p>
    <w:p>
      <w:r>
        <w:rPr>
          <w:b w:val="0"/>
          <w:i w:val="0"/>
        </w:rPr>
        <w:t>रात गहरा चुकी थी.</w:t>
      </w:r>
    </w:p>
    <w:p>
      <w:r>
        <w:rPr>
          <w:b w:val="0"/>
          <w:i w:val="0"/>
        </w:rPr>
        <w:t>हिमांशी के जाने के बाद, सूर्यांश ने' क्यूआई कल्टीवेशन लिक्विड' बनाना शुरू कर दिया.</w:t>
      </w:r>
    </w:p>
    <w:p>
      <w:r>
        <w:rPr>
          <w:b w:val="0"/>
          <w:i w:val="0"/>
        </w:rPr>
        <w:t>दिन के अनुभव के बाद, अब वो ये काम बहुत ही फुर्ती और महारत के साथ कर रहा था.</w:t>
      </w:r>
    </w:p>
    <w:p>
      <w:r>
        <w:rPr>
          <w:b w:val="0"/>
          <w:i w:val="0"/>
        </w:rPr>
        <w:t>अगली सुबह तक.</w:t>
      </w:r>
    </w:p>
    <w:p>
      <w:r>
        <w:rPr>
          <w:b w:val="0"/>
          <w:i w:val="0"/>
        </w:rPr>
        <w:t>उसके सामने' टॉप- ग्रेड क्यूआई कल्टीवेशन लिक्विड' की चालीस बोतलें. और बेदाग' हाईएस्ट- ग्रेड लिक्विड' की बीस बोतलें रखी थीं.</w:t>
      </w:r>
    </w:p>
    <w:p>
      <w:r>
        <w:rPr>
          <w:b w:val="0"/>
          <w:i w:val="0"/>
        </w:rPr>
        <w:t>कल के मुकाबले. आज' टॉप- ग्रेड लिक्विड' बनाने की मेरी रफ्तार और कामयाबी काफी बढ गई है.</w:t>
      </w:r>
    </w:p>
    <w:p>
      <w:r>
        <w:rPr>
          <w:b w:val="0"/>
          <w:i w:val="0"/>
        </w:rPr>
        <w:t>बहुत अच्छे. मैं ये' टॉप- ग्रेड लिक्विड' सिंघल परिवार को बेच दूंगा. जिससे मुझे चार लाख चांदी के सिक्के और मिल जाएंगे.</w:t>
      </w:r>
    </w:p>
    <w:p>
      <w:r>
        <w:rPr>
          <w:b w:val="0"/>
          <w:i w:val="0"/>
        </w:rPr>
        <w:t>कल वाले पचास हजार मिलाकर. मेरे पास कुल नौ लाख चांदी के सिक्के हो जाएंगे. ये एक बहुत ही बडी रकम है.</w:t>
      </w:r>
    </w:p>
    <w:p>
      <w:r>
        <w:rPr>
          <w:b w:val="0"/>
          <w:i w:val="0"/>
        </w:rPr>
        <w:t>वो ये सब समेट कर सिंघल परिवार के' ट्रेजर पवेलियन' जाने ही वाला था कि.</w:t>
      </w:r>
    </w:p>
    <w:p>
      <w:r>
        <w:rPr>
          <w:b w:val="0"/>
          <w:i w:val="0"/>
        </w:rPr>
        <w:t>तभी हिमांशी एक बहुत ही प्यारी और चमकती हुई मुस्कान के साथ उसके कमरे में आई, सूर्यांश! कायरा ने मुझे आज अपने घर दावत पर बुलाया है. और उसने कहा है कि मैं तुम्हें भी साथ लेकर आऊँ.</w:t>
      </w:r>
    </w:p>
    <w:p>
      <w:r>
        <w:rPr>
          <w:b w:val="0"/>
          <w:i w:val="0"/>
        </w:rPr>
        <w:t>कौन?</w:t>
      </w:r>
    </w:p>
    <w:p>
      <w:r>
        <w:rPr>
          <w:b w:val="0"/>
          <w:i w:val="0"/>
        </w:rPr>
        <w:t>कायरा?</w:t>
      </w:r>
    </w:p>
    <w:p>
      <w:r>
        <w:rPr>
          <w:b w:val="0"/>
          <w:i w:val="0"/>
        </w:rPr>
        <w:t>सिंघल परिवार की मालकिन कायरा?</w:t>
      </w:r>
    </w:p>
    <w:p>
      <w:r>
        <w:rPr>
          <w:b w:val="0"/>
          <w:i w:val="0"/>
        </w:rPr>
        <w:t>उसके चेहरे पर उलझन देखकर, हिमांशी ने जल्दी से समझाया, वो मेरी बहुत अच्छी सहेली है. हम कई सालों से एक- दूसरे को जानते हैं.</w:t>
      </w:r>
    </w:p>
    <w:p>
      <w:r>
        <w:rPr>
          <w:b w:val="0"/>
          <w:i w:val="0"/>
        </w:rPr>
        <w:t>इस भारी दहेज के लिए. मैं उससे थोडी मदद मांगना चाहती हूँ.</w:t>
      </w:r>
    </w:p>
    <w:p>
      <w:r>
        <w:rPr>
          <w:b w:val="0"/>
          <w:i w:val="0"/>
        </w:rPr>
        <w:t>अगर ये बात उसकी शादी और उसकी पूरी जिंदगी के सवाल पर नहीं आती. तो वो कभी भी किसी के सामने हाथ नहीं फैलाती.</w:t>
      </w:r>
    </w:p>
    <w:p>
      <w:r>
        <w:rPr>
          <w:b w:val="0"/>
          <w:i w:val="0"/>
        </w:rPr>
        <w:t>लेकिन अब. उसके पास कायरा से मदद मांगने के अलावा और कोई रास्ता नहीं बचा था.</w:t>
      </w:r>
    </w:p>
    <w:p>
      <w:r>
        <w:rPr>
          <w:b w:val="0"/>
          <w:i w:val="0"/>
        </w:rPr>
        <w:t>जब तुम उससे मिलोगे. तो कोशिश करना कि उस पर तुम्हारा अच्छा प्रभाव पडे, समझे?</w:t>
      </w:r>
    </w:p>
    <w:p>
      <w:r>
        <w:rPr>
          <w:b w:val="0"/>
          <w:i w:val="0"/>
        </w:rPr>
        <w:t>हो सकता है. वही हमारी आखिरी उम्मीद हो.</w:t>
      </w:r>
    </w:p>
    <w:p>
      <w:r>
        <w:rPr>
          <w:b w:val="0"/>
          <w:i w:val="0"/>
        </w:rPr>
        <w:t>अच्छा प्रभाव पडे?</w:t>
      </w:r>
    </w:p>
    <w:p>
      <w:r>
        <w:rPr>
          <w:b w:val="0"/>
          <w:i w:val="0"/>
        </w:rPr>
        <w:t>क्या इसका मतलब है कि मुझे उसे थोडा और' टॉप- ग्रेड लिक्विड' बनाकर देना चाहिए?</w:t>
      </w:r>
    </w:p>
    <w:p>
      <w:r>
        <w:rPr>
          <w:b w:val="0"/>
          <w:i w:val="0"/>
        </w:rPr>
        <w:t>सूर्यांश ने अपनी नाक खुजाते हुए कुछ सोचा और फिर बेबसी के साथ हिमांशी के पीछे- पीछे सिंघल परिवार के घर की तरफ चल पडा.</w:t>
      </w:r>
    </w:p>
    <w:p>
      <w:r>
        <w:rPr>
          <w:b w:val="0"/>
          <w:i w:val="0"/>
        </w:rPr>
        <w:t>अपने लबादे में छिपी' क्यूआई कल्टीवेशन लिक्विड' की उन भारी बोतलों को महसूस करते हुए, सूर्यांश को थोडा अजीब लग रहा था.</w:t>
      </w:r>
    </w:p>
    <w:p>
      <w:r>
        <w:rPr>
          <w:b w:val="0"/>
          <w:i w:val="0"/>
        </w:rPr>
        <w:t>वो इस तरह इतने सारे लिक्विड के साथ किसी के घर मेहमान बनकर तो नहीं जा सकता था, है ना?</w:t>
      </w:r>
    </w:p>
    <w:p>
      <w:r>
        <w:rPr>
          <w:b w:val="0"/>
          <w:i w:val="0"/>
        </w:rPr>
        <w:t>बेहतर होगा कि वो पहले ये लिक्विड सिंघल परिवार को बेच दे.</w:t>
      </w:r>
    </w:p>
    <w:p>
      <w:r>
        <w:rPr>
          <w:b w:val="0"/>
          <w:i w:val="0"/>
        </w:rPr>
        <w:t>सिंघल परिवार के विशाल दरवाजे के पास पहुँचकर, सूर्यांश ने कहा, हिमांशी. तुम यहीं मेरा इंतजार करो.</w:t>
      </w:r>
    </w:p>
    <w:p>
      <w:r>
        <w:rPr>
          <w:b w:val="0"/>
          <w:i w:val="0"/>
        </w:rPr>
        <w:t>मैं बस कुछ मिठाइयां खरीदकर अभी वापस आता हूँ.</w:t>
      </w:r>
    </w:p>
    <w:p>
      <w:r>
        <w:rPr>
          <w:b w:val="0"/>
          <w:i w:val="0"/>
        </w:rPr>
        <w:t>हिमांशी एक पल के लिए हैरान हुई, फिर उसे समझ आया कि सूर्यांश पहली बार सिंघल परिवार के घर जा रहा है.</w:t>
      </w:r>
    </w:p>
    <w:p>
      <w:r>
        <w:rPr>
          <w:b w:val="0"/>
          <w:i w:val="0"/>
        </w:rPr>
        <w:t>जाहिर है कि उसे खाली हाथ नहीं जाना चाहिए. उसे कुछ न कुछ तोहफा तो साथ ले जाना ही चाहिए.</w:t>
      </w:r>
    </w:p>
    <w:p>
      <w:r>
        <w:rPr>
          <w:b w:val="0"/>
          <w:i w:val="0"/>
        </w:rPr>
        <w:t>तुम सच में बहुत समझदार हो. ठीक है. जल्दी वापस आना. कायरा बहुत बिजी रहती है. उसे बडी मुश्किल से हमारे लिए वक्त मिला है, हमें उसका वक्त बर्बाद नहीं करना चाहिए.</w:t>
      </w:r>
    </w:p>
    <w:p>
      <w:r>
        <w:rPr>
          <w:b w:val="0"/>
          <w:i w:val="0"/>
        </w:rPr>
        <w:t>सूर्यांश ने सिर हिलाया और जल्दी से भीड में गायब हो गया.</w:t>
      </w:r>
    </w:p>
    <w:p>
      <w:r>
        <w:rPr>
          <w:b w:val="0"/>
          <w:i w:val="0"/>
        </w:rPr>
        <w:t>हिमांशी की नजर हटते ही. वो एक सुनसान गली में घुसा, अपना वही भारी काला लबादा पहना, अपना चेहरा नकाब से ढका. और वापस सिंघल परिवार के दरवाजे पर आ पहुँचा.</w:t>
      </w:r>
    </w:p>
    <w:p>
      <w:r>
        <w:rPr>
          <w:b w:val="0"/>
          <w:i w:val="0"/>
        </w:rPr>
        <w:t>ट्रेजर पवेलियन का मैनेजर उस वक्त बाहर खडा हिमांशी का ही इंतजार कर रहा था.</w:t>
      </w:r>
    </w:p>
    <w:p>
      <w:r>
        <w:rPr>
          <w:b w:val="0"/>
          <w:i w:val="0"/>
        </w:rPr>
        <w:t>लेकिन उस रहस्यमयी' सोल मास्टर' को देखकर उसकी खुशी का ठिकाना नहीं रहा, सीनियर! आप इतनी जल्दी आ गए?</w:t>
      </w:r>
    </w:p>
    <w:p>
      <w:r>
        <w:rPr>
          <w:b w:val="0"/>
          <w:i w:val="0"/>
        </w:rPr>
        <w:t>कल रात से लेकर आज सुबह तक. सिंघल परिवार पर' टॉप- ग्रेड क्यूआई कल्टीवेशन लिक्विड' खरीदने के लिए लोगों की भीड टूट पडी थी.</w:t>
      </w:r>
    </w:p>
    <w:p>
      <w:r>
        <w:rPr>
          <w:b w:val="0"/>
          <w:i w:val="0"/>
        </w:rPr>
        <w:t>कई रसूखदार लोगों ने तो एक बोतल के लिए दोगुनी कीमत तक देने की पेशकश की थी.</w:t>
      </w:r>
    </w:p>
    <w:p>
      <w:r>
        <w:rPr>
          <w:b w:val="0"/>
          <w:i w:val="0"/>
        </w:rPr>
        <w:t>लेकिन कायरा इस बात से डरी हुई थी कि कहीं ये महान सीनियर आज उन्हें पर्याप्त मात्रा में' टॉप- ग्रेड लिक्विड' न दे पाएँ. इसलिए उसने अभी तक किसी का कोई सौदा पक्का नहीं किया था.</w:t>
      </w:r>
    </w:p>
    <w:p>
      <w:r>
        <w:rPr>
          <w:b w:val="0"/>
          <w:i w:val="0"/>
        </w:rPr>
        <w:t>लेकिन किसी ने नहीं सोचा था कि ये महान सीनियर इतने पाबंद होंगे!</w:t>
      </w:r>
    </w:p>
    <w:p>
      <w:r>
        <w:rPr>
          <w:b w:val="0"/>
          <w:i w:val="0"/>
        </w:rPr>
        <w:t>महज एक ही रात में. उन्होंने अपना वादा निभाया और' टॉप- ग्रेड लिक्विड' की खेप लेकर यहाँ हाजिर हो गए थे.</w:t>
      </w:r>
    </w:p>
    <w:p>
      <w:r>
        <w:rPr>
          <w:b w:val="0"/>
          <w:i w:val="0"/>
        </w:rPr>
        <w:t>कृपया अंदर पधारें सीनियर. मैं आपको सीधा मालकिन के पास लेकर चलता हूँ.</w:t>
      </w:r>
    </w:p>
    <w:p>
      <w:r>
        <w:rPr>
          <w:b w:val="0"/>
          <w:i w:val="0"/>
        </w:rPr>
        <w:t>सिंघल परिवार का पिछला आंगन.</w:t>
      </w:r>
    </w:p>
    <w:p>
      <w:r>
        <w:rPr>
          <w:b w:val="0"/>
          <w:i w:val="0"/>
        </w:rPr>
        <w:t>कायरा आंगन के बीचों- बीच खडी होकर तलवारबाजी का अभ्यास कर रही थी. ताकि वो अपने बेचैन दिल को थोडा शांत कर सके.</w:t>
      </w:r>
    </w:p>
    <w:p>
      <w:r>
        <w:rPr>
          <w:b w:val="0"/>
          <w:i w:val="0"/>
        </w:rPr>
        <w:t>पूरी रात बिना पलक झपकाए सोचने के बाद भी. वो ये तय नहीं कर पाई थी कि क्या उसे सच में उस सीनियर के लिए खुद को सौंप देना चाहिए जो उस पर अपनी बुरी नजर गडाए हुए था.</w:t>
      </w:r>
    </w:p>
    <w:p>
      <w:r>
        <w:rPr>
          <w:b w:val="0"/>
          <w:i w:val="0"/>
        </w:rPr>
        <w:t>पहली बात तो ये कि. उस सीनियर की उम्र क्या होगी? और दूसरी बात. अगर उसने अपनी इज्जत सौंप भी दी. तो क्या वो सच में सिंघल परिवार के लिए' सोल मास्टर अप्रेंटिस' तैयार करने का अपना वादा निभाएगा?</w:t>
      </w:r>
    </w:p>
    <w:p>
      <w:r>
        <w:rPr>
          <w:b w:val="0"/>
          <w:i w:val="0"/>
        </w:rPr>
        <w:t>मालकिन! वो महान सीनियर' क्यूआई कल्टीवेशन लिक्विड' लेकर आ चुके हैं!</w:t>
      </w:r>
    </w:p>
    <w:p>
      <w:r>
        <w:rPr>
          <w:b w:val="0"/>
          <w:i w:val="0"/>
        </w:rPr>
        <w:t>मैनेजर की आवाज सुनकर उसकी तलवारबाजी रुक गई.</w:t>
      </w:r>
    </w:p>
    <w:p>
      <w:r>
        <w:rPr>
          <w:b w:val="0"/>
          <w:i w:val="0"/>
        </w:rPr>
        <w:t>कायरा चौंक कर पलटी और उसने उस रहस्यमयी सोल मास्टर को देखा, जो अभी भी उस भारी लबादे और नकाब में लिपटा हुआ था.</w:t>
      </w:r>
    </w:p>
    <w:p>
      <w:r>
        <w:rPr>
          <w:b w:val="0"/>
          <w:i w:val="0"/>
        </w:rPr>
        <w:t>उसे देखकर वो अंदर ही अंदर थोडी खुश हुई.</w:t>
      </w:r>
    </w:p>
    <w:p>
      <w:r>
        <w:rPr>
          <w:b w:val="0"/>
          <w:i w:val="0"/>
        </w:rPr>
        <w:t>उसे इस बात की तसल्ली थी कि वो इंसान अपना वादा निभाने वाला था. और उसने इतनी जल्दी' टॉप- ग्रेड लिक्विड' लाकर दे दिया था.</w:t>
      </w:r>
    </w:p>
    <w:p>
      <w:r>
        <w:rPr>
          <w:b w:val="0"/>
          <w:i w:val="0"/>
        </w:rPr>
        <w:t>लेकिन. उसकी वो पुरानी उलझनें फिर से उसके दिमाग में घूमने लगीं.</w:t>
      </w:r>
    </w:p>
    <w:p>
      <w:r>
        <w:rPr>
          <w:b w:val="0"/>
          <w:i w:val="0"/>
        </w:rPr>
        <w:t>वो परेशान थी. क्योंकि उसने अभी तक ये तय नहीं किया था कि वो खुद को उस इंसान के हवाले करेगी या नहीं.</w:t>
      </w:r>
    </w:p>
    <w:p>
      <w:r>
        <w:rPr>
          <w:b w:val="0"/>
          <w:i w:val="0"/>
        </w:rPr>
        <w:t>ये सोचते हुए, उसने अपनी आस्तीन में छिपे उस' इल्यूजन- ब्रेकिंग क्रिस्टल' को कसकर अपनी मुट्ठी में भींच लिया.</w:t>
      </w:r>
    </w:p>
    <w:p>
      <w:r>
        <w:rPr>
          <w:b w:val="0"/>
          <w:i w:val="0"/>
        </w:rPr>
        <w:t>उसने अपने जज्बातों पर काबू पाया, जल्दी से अपनी तलवार एक तरफ रखी और दौडकर सूर्यांश के पास आई. उसका चेहरा कसरत की वजह से लाल हो रहा था और उसके माथे और ठोडी से पसीने की बूंदें छलककर उसके सीने की गहराइयों में समा रही थीं.</w:t>
      </w:r>
    </w:p>
    <w:p>
      <w:r>
        <w:rPr>
          <w:b w:val="0"/>
          <w:i w:val="0"/>
        </w:rPr>
        <w:t>पसीने से भीगे हुए उस मार्शल रोब में. उसका वो सुडौल और भरा हुआ जिस्म बहुत ही आकर्षक और कामुक लग रहा था.</w:t>
      </w:r>
    </w:p>
    <w:p>
      <w:r>
        <w:rPr>
          <w:b w:val="0"/>
          <w:i w:val="0"/>
        </w:rPr>
        <w:t>सूर्यांश चाहकर भी अपनी नजरों को उसके उस खूबसूरत जिस्म से नहीं हटा पाया. उसने एक और नजर डाली. और फिर जल्दी से अपनी नजरें हटाते हुए' टॉप- ग्रेड लिक्विड' की वो चालीस बोतलें मेज पर रख दीं.</w:t>
      </w:r>
    </w:p>
    <w:p>
      <w:r>
        <w:rPr>
          <w:b w:val="0"/>
          <w:i w:val="0"/>
        </w:rPr>
        <w:t>ये रहा सामान.</w:t>
      </w:r>
    </w:p>
    <w:p>
      <w:r>
        <w:rPr>
          <w:b w:val="0"/>
          <w:i w:val="0"/>
        </w:rPr>
        <w:t>कायरा अंदर से पूरी तरह घबरा गई थी.</w:t>
      </w:r>
    </w:p>
    <w:p>
      <w:r>
        <w:rPr>
          <w:b w:val="0"/>
          <w:i w:val="0"/>
        </w:rPr>
        <w:t>वो पहले से ही उस सीनियर की नजरों पर ध्यान दे रही थी. और भले ही सूर्यांश ने उसे सिर्फ एक पल के लिए ही देखा था, लेकिन वो कायरा की नजरों से नहीं बच सका.</w:t>
      </w:r>
    </w:p>
    <w:p>
      <w:r>
        <w:rPr>
          <w:b w:val="0"/>
          <w:i w:val="0"/>
        </w:rPr>
        <w:t>इस बात ने कायरा के दिल की धडकनों को और भी तेज कर दिया था.</w:t>
      </w:r>
    </w:p>
    <w:p>
      <w:r>
        <w:rPr>
          <w:b w:val="0"/>
          <w:i w:val="0"/>
        </w:rPr>
        <w:t>उसने जल्दी- जल्दी' टॉप- ग्रेड लिक्विड' की जांच की. जब उसे यकीन हो गया कि सब कुछ सही है, तो उसने वहीं पर तैयार रखे हुए चांदी के नोट और कच्चे माल के पचास सेट सूर्यांश को सौंप दिए.</w:t>
      </w:r>
    </w:p>
    <w:p>
      <w:r>
        <w:rPr>
          <w:b w:val="0"/>
          <w:i w:val="0"/>
        </w:rPr>
        <w:t>सीनियर. सब कुछ यहाँ है.</w:t>
      </w:r>
    </w:p>
    <w:p>
      <w:r>
        <w:rPr>
          <w:b w:val="0"/>
          <w:i w:val="0"/>
        </w:rPr>
        <w:t>उसने घबराहट में अपने होंठों को चबाया और जानबूझकर सूर्यांश से थोडी दूरी बनाते हुए उसे पैसे दिए.</w:t>
      </w:r>
    </w:p>
    <w:p>
      <w:r>
        <w:rPr>
          <w:b w:val="0"/>
          <w:i w:val="0"/>
        </w:rPr>
        <w:t>सूर्यांश को ये देखकर बहुत अजीब लगा.</w:t>
      </w:r>
    </w:p>
    <w:p>
      <w:r>
        <w:rPr>
          <w:b w:val="0"/>
          <w:i w:val="0"/>
        </w:rPr>
        <w:t>इसे क्या हो गया है?</w:t>
      </w:r>
    </w:p>
    <w:p>
      <w:r>
        <w:rPr>
          <w:b w:val="0"/>
          <w:i w:val="0"/>
        </w:rPr>
        <w:t>क्या इसे लग रहा है कि मैं इसे जिंदा चबा जाऊंगा?</w:t>
      </w:r>
    </w:p>
    <w:p>
      <w:r>
        <w:rPr>
          <w:b w:val="0"/>
          <w:i w:val="0"/>
        </w:rPr>
        <w:t>ठीक है. मैं कल फिर आऊंगा. सूर्यांश ने सारा सामान अपने लबादे में रखा और वहाँ से जाने के लिए मुडा.</w:t>
      </w:r>
    </w:p>
    <w:p>
      <w:r>
        <w:rPr>
          <w:b w:val="0"/>
          <w:i w:val="0"/>
        </w:rPr>
        <w:t>कृपया एक पल के लिए रुकिए सीनियर!</w:t>
      </w:r>
    </w:p>
    <w:p>
      <w:r>
        <w:rPr>
          <w:b w:val="0"/>
          <w:i w:val="0"/>
        </w:rPr>
        <w:t>अचानक कायरा ने उसे पीछे से आवाज दी, सीनियर. जाने से पहले थोडी चाय पी लीजिए. मैंने खास तौर पर आपके लिए ये' स्पिरिचुअल टी' तैयार करवाई है.</w:t>
      </w:r>
    </w:p>
    <w:p>
      <w:r>
        <w:rPr>
          <w:b w:val="0"/>
          <w:i w:val="0"/>
        </w:rPr>
        <w:t>उसके ये कहते ही. एक नौकरानी बहुत ही अदब के साथ एक जेड के प्याले में वो हरी' स्पिरिचुअल टी' लेकर आई.</w:t>
      </w:r>
    </w:p>
    <w:p>
      <w:r>
        <w:rPr>
          <w:b w:val="0"/>
          <w:i w:val="0"/>
        </w:rPr>
        <w:t>उस चाय से एक बहुत ही गहरी और मीठी खुशबू आ रही थी. ये साफ था कि ये कोई मामूली चाय नहीं थी, बल्कि ये वो' टॉप- ग्रेड स्पिरिचुअल टी' थी जो कल्टीवेशन को बढाने में मदद करती थी.</w:t>
      </w:r>
    </w:p>
    <w:p>
      <w:r>
        <w:rPr>
          <w:b w:val="0"/>
          <w:i w:val="0"/>
        </w:rPr>
        <w:t>इसकी कीमत बहुत ज्यादा थी और आम परिवार इसे खरीदने के बारे में सोच भी नहीं सकते थे.</w:t>
      </w:r>
    </w:p>
    <w:p>
      <w:r>
        <w:rPr>
          <w:b w:val="0"/>
          <w:i w:val="0"/>
        </w:rPr>
        <w:t>सूर्यांश ने कुछ सोचा. और फिर वो वो चाय पीने के लिए वहीं कुर्सी पर बैठ गया.</w:t>
      </w:r>
    </w:p>
    <w:p>
      <w:r>
        <w:rPr>
          <w:b w:val="0"/>
          <w:i w:val="0"/>
        </w:rPr>
        <w:t>जब वो चाय पीने के लिए थोडा झुका. तो कायरा ने चालाकी से अपना मुंह दूसरी तरफ घुमा लिया और उन दो पतले और पारदर्शी' इल्यूजन- ब्रेकिंग क्रिस्टल्स' को अपनी आँखों पर लगा लिया.</w:t>
      </w:r>
    </w:p>
    <w:p>
      <w:r>
        <w:rPr>
          <w:b w:val="0"/>
          <w:i w:val="0"/>
        </w:rPr>
        <w:t>उसने एक बहुत ही गहरी सांस ली, और फिर मुडकर उस सीनियर को देखा. उसका दिल किसी हथौडे की तरह धडक रहा था.</w:t>
      </w:r>
    </w:p>
    <w:p>
      <w:r>
        <w:rPr>
          <w:b w:val="0"/>
          <w:i w:val="0"/>
        </w:rPr>
        <w:t>वो मन ही मन भगवान से प्रार्थना कर रही थी.</w:t>
      </w:r>
    </w:p>
    <w:p>
      <w:r>
        <w:rPr>
          <w:b w:val="0"/>
          <w:i w:val="0"/>
        </w:rPr>
        <w:t>वो बस यही दुआ कर रही थी कि ये इंसान जिसने उस पर अपनी गंदी नजर डाली थी. वो कोई बहुत बूढा खूसट इंसान न हो.</w:t>
      </w:r>
    </w:p>
    <w:p>
      <w:r>
        <w:rPr>
          <w:b w:val="0"/>
          <w:i w:val="0"/>
        </w:rPr>
        <w:t>कम से कम इससे उसे थोडी तो तसल्ली मिलेगी.</w:t>
      </w:r>
    </w:p>
    <w:p>
      <w:r>
        <w:rPr>
          <w:b w:val="0"/>
          <w:i w:val="0"/>
        </w:rPr>
        <w:t>अगर वो कोई अधेड उम्र का इंसान निकला. तो वो भी उसके लिए ठीक ही रहेगा.</w:t>
      </w:r>
    </w:p>
    <w:p>
      <w:r>
        <w:rPr>
          <w:b w:val="0"/>
          <w:i w:val="0"/>
        </w:rPr>
        <w:t>रही बात उसकी शक्ल की. तो उसे कोई बहुत ज्यादा उम्मीद नहीं थी. बस वो इतना चाहती थी कि वो इंसान देखने में ज्यादा बदसूरत न हो.</w:t>
      </w:r>
    </w:p>
    <w:p>
      <w:r>
        <w:rPr>
          <w:b w:val="0"/>
          <w:i w:val="0"/>
        </w:rPr>
        <w:t>लेकिन.</w:t>
      </w:r>
    </w:p>
    <w:p>
      <w:r>
        <w:rPr>
          <w:b w:val="0"/>
          <w:i w:val="0"/>
        </w:rPr>
        <w:t>जब उन' इल्यूजन- ब्रेकिंग क्रिस्टल्स' ने सूर्यांश के उस भारी काले लबादे और नकाब को चीरकर. उसके असली चेहरे को कायरा के सामने रखा.</w:t>
      </w:r>
    </w:p>
    <w:p>
      <w:r>
        <w:rPr>
          <w:b w:val="0"/>
          <w:i w:val="0"/>
        </w:rPr>
        <w:t>तो कायरा पूरी तरह से सन्न रह गई.</w:t>
      </w:r>
    </w:p>
    <w:p>
      <w:r>
        <w:rPr>
          <w:b w:val="0"/>
          <w:i w:val="0"/>
        </w:rPr>
        <w:t>उसके सामने. एक बेहद खूबसूरत और बहुत ही जवान नौजवान का चेहरा था.</w:t>
      </w:r>
    </w:p>
    <w:p>
      <w:r>
        <w:rPr>
          <w:b w:val="0"/>
          <w:i w:val="0"/>
        </w:rPr>
        <w:t>उम्र की बात करें तो. वो कायरा से कुछ खास बडा नहीं था.</w:t>
      </w:r>
    </w:p>
    <w:p>
      <w:r>
        <w:rPr>
          <w:b w:val="0"/>
          <w:i w:val="0"/>
        </w:rPr>
        <w:t>और तो और. उसके नैन- नक्श बहुत ही तीखे और आकर्षक थे. वो बहुत ही हैंडसम था, उसका शरीर गठीला था, और उसके चेहरे पर एक बहुत ही गहरी और खौफनाक शांति थी.</w:t>
      </w:r>
    </w:p>
    <w:p>
      <w:r>
        <w:rPr>
          <w:b w:val="0"/>
          <w:i w:val="0"/>
        </w:rPr>
        <w:t>क्या. क्या ये सच में कोई' सोल मास्टर' सीनियर था?</w:t>
      </w:r>
    </w:p>
    <w:p>
      <w:r>
        <w:rPr>
          <w:b w:val="0"/>
          <w:i w:val="0"/>
        </w:rPr>
        <w:t>क्या ये नहीं कहा जाता था कि सारे सोल मास्टर बहुत ही बूढे और सदियों पुराने लोग होते हैं?</w:t>
      </w:r>
    </w:p>
    <w:p>
      <w:r>
        <w:rPr>
          <w:b w:val="0"/>
          <w:i w:val="0"/>
        </w:rPr>
        <w:t>कायरा को अपनी आँखों पर यकीन ही नहीं हो रहा था.</w:t>
      </w:r>
    </w:p>
    <w:p>
      <w:r>
        <w:rPr>
          <w:b w:val="0"/>
          <w:i w:val="0"/>
        </w:rPr>
        <w:t>ये कोई ठरकी बुड्ढा नहीं था. ये तो एक बहुत ही बेजोड और खौफनाक जीनियस था!</w:t>
      </w:r>
    </w:p>
    <w:p>
      <w:r>
        <w:rPr>
          <w:b w:val="0"/>
          <w:i w:val="0"/>
        </w:rPr>
        <w:t>महिषी संप्रदाय जैसे महान संप्रदाय में भी. वो इकलौता सोल मास्टर जिसके सामने संप्रदाय मास्टर को भी सिर झुकाना पडता था. वो सिर्फ एक' सेकंड- ग्रेड सोल मास्टर' ही तो था!</w:t>
      </w:r>
    </w:p>
    <w:p>
      <w:r>
        <w:rPr>
          <w:b w:val="0"/>
          <w:i w:val="0"/>
        </w:rPr>
        <w:t>तो क्या इसका सीधा सा मतलब ये नहीं था कि. उसके सामने बैठा ये नौजवान कोई ऐसा महान और अजेय इंसान था. जिसके एक कदम से ही पूरे महिषी संप्रदाय में भूकंप आ सकता था?</w:t>
      </w:r>
    </w:p>
    <w:p>
      <w:r>
        <w:rPr>
          <w:b w:val="0"/>
          <w:i w:val="0"/>
        </w:rPr>
        <w:t>क्या हुआ?</w:t>
      </w:r>
    </w:p>
    <w:p>
      <w:r>
        <w:rPr>
          <w:b w:val="0"/>
          <w:i w:val="0"/>
        </w:rPr>
        <w:t>जब सूर्यांश ने देखा कि कायरा उसे इस तरह पागलों की तरह घूर रही है, तो वो खुद को पूछने से नहीं रोक पाया.</w:t>
      </w:r>
    </w:p>
    <w:p>
      <w:r>
        <w:rPr>
          <w:b w:val="0"/>
          <w:i w:val="0"/>
        </w:rPr>
        <w:t>कायरा हडबडा गई. उसने घबराते हुए कहा, कुछ. कुछ नहीं.</w:t>
      </w:r>
    </w:p>
    <w:p>
      <w:r>
        <w:rPr>
          <w:b w:val="0"/>
          <w:i w:val="0"/>
        </w:rPr>
        <w:t>सूर्यांश को कुछ अजीब सा महसूस हुआ. उसने बहुत ही सावधानी से चाय का प्याला वापस मेज पर रखा और कहा, मुझे कुछ जरूरी काम है. तो मैं अब चलता हूँ.</w:t>
      </w:r>
    </w:p>
    <w:p>
      <w:r>
        <w:rPr>
          <w:b w:val="0"/>
          <w:i w:val="0"/>
        </w:rPr>
        <w:t>उसे जाते हुए देखकर, कायरा काफी देर तक अपनी नजरें उस पर से नहीं हटा पाई.</w:t>
      </w:r>
    </w:p>
    <w:p>
      <w:r>
        <w:rPr>
          <w:b w:val="0"/>
          <w:i w:val="0"/>
        </w:rPr>
        <w:t>मैनेजर ने उसके पास आकर बहुत ही धीमी आवाज में फुसफुसाते हुए पूछा, मालकिन. क्या आपने उसका असली चेहरा देख लिया?</w:t>
      </w:r>
    </w:p>
    <w:p>
      <w:r>
        <w:rPr>
          <w:b w:val="0"/>
          <w:i w:val="0"/>
        </w:rPr>
        <w:t>कायरा ने एक बहुत ही अजीब और उलझे हुए भाव के साथ अपना सिर हिलाया.</w:t>
      </w:r>
    </w:p>
    <w:p>
      <w:r>
        <w:rPr>
          <w:b w:val="0"/>
          <w:i w:val="0"/>
        </w:rPr>
        <w:t>मैनेजर की आवाज और भी धीमी हो गई, तो. क्या आप.</w:t>
      </w:r>
    </w:p>
    <w:p>
      <w:r>
        <w:rPr>
          <w:b w:val="0"/>
          <w:i w:val="0"/>
        </w:rPr>
        <w:t>कायरा ने गुलाब की पंखुडियों जैसे अपने उन लाल होंठों को चबाया. उसका चेहरा धीरे- धीरे शर्म से लाल होने लगा.</w:t>
      </w:r>
    </w:p>
    <w:p>
      <w:r>
        <w:rPr>
          <w:b w:val="0"/>
          <w:i w:val="0"/>
        </w:rPr>
        <w:t>अगर अपने परिवार को बचाने के लिए. मुझे कोई कुर्बानी देनी भी पडे. तो. तो मैं इसके बारे में सोच सकती हूँ.</w:t>
      </w:r>
    </w:p>
    <w:p>
      <w:r>
        <w:rPr>
          <w:b w:val="0"/>
          <w:i w:val="0"/>
        </w:rPr>
        <w:t>ये सुनकर मैनेजर ने मन ही मन एक बहुत ही गहरी और दुखी आह भरी.</w:t>
      </w:r>
    </w:p>
    <w:p>
      <w:r>
        <w:rPr>
          <w:b w:val="0"/>
          <w:i w:val="0"/>
        </w:rPr>
        <w:t>उसे लगा कि कायरा ने अपने परिवार के लिए खुद को उस खूसट बुड्ढे के हवाले करने का फैसला कर ही लिया है.</w:t>
      </w:r>
    </w:p>
    <w:p>
      <w:r>
        <w:rPr>
          <w:b w:val="0"/>
          <w:i w:val="0"/>
        </w:rPr>
        <w:t>उसकी मालकिन की किस्मत सच में कितनी खराब थी. कि उसे अपने परिवार की खातिर एक बुड्ढे के हाथों अपनी जिंदगी और अपनी इज्जत बर्बाद करनी पड रही थी.</w:t>
      </w:r>
    </w:p>
    <w:p>
      <w:r>
        <w:rPr>
          <w:b w:val="0"/>
          <w:i w:val="0"/>
        </w:rPr>
        <w:t>अफसोस!</w:t>
      </w:r>
    </w:p>
    <w:p>
      <w:r>
        <w:rPr>
          <w:b w:val="0"/>
          <w:i w:val="0"/>
        </w:rPr>
        <w:t>ठीक इसी वक्त.</w:t>
      </w:r>
    </w:p>
    <w:p>
      <w:r>
        <w:rPr>
          <w:b w:val="0"/>
          <w:i w:val="0"/>
        </w:rPr>
        <w:t>एक नौकर ने आकर खबर दी.</w:t>
      </w:r>
    </w:p>
    <w:p>
      <w:r>
        <w:rPr>
          <w:b w:val="0"/>
          <w:i w:val="0"/>
        </w:rPr>
        <w:t>मालकिन. Miss हिमांशी आपसे मिलने आई हैं.</w:t>
      </w:r>
    </w:p>
    <w:p>
      <w:r>
        <w:rPr>
          <w:b w:val="0"/>
          <w:i w:val="0"/>
        </w:rPr>
        <w:t>कायरा तुरंत अपने ख्यालों से बाहर आई और उसी मार्शल रोब में उसे लेने के लिए बाहर की तरफ चली गई.</w:t>
      </w:r>
    </w:p>
    <w:p>
      <w:r>
        <w:rPr>
          <w:b w:val="0"/>
          <w:i w:val="0"/>
        </w:rPr>
        <w:t>जल्द ही.</w:t>
      </w:r>
    </w:p>
    <w:p>
      <w:r>
        <w:rPr>
          <w:b w:val="0"/>
          <w:i w:val="0"/>
        </w:rPr>
        <w:t>जब उसने हिमांशी को देखा. जो गर्मियों के उस हरे रंग के लिबास में किसी ताजे खिले हुए कमल के फूल की तरह लग रही थी. तो कायरा की आँखें खुशी से चमक उठीं, लडकी. तू तो दिन- ब- दिन और भी ज्यादा हसीन होती जा रही है!</w:t>
      </w:r>
    </w:p>
    <w:p>
      <w:r>
        <w:rPr>
          <w:b w:val="0"/>
          <w:i w:val="0"/>
        </w:rPr>
        <w:t>वो आगे बढी, हिमांशी की कमर में अपने हाथ डाले, उसकी ठोडी को हल्के से छुआ, और उसे छेडते हुए बोली, अरी ओ हसीन परी. पिछली बार जब हम मिले थे, उसके बाद से तू और भी ज्यादा कयामत ढाने लगी है. जरा मुझे अच्छी तरह देखने दे.</w:t>
      </w:r>
    </w:p>
    <w:p>
      <w:r>
        <w:rPr>
          <w:b w:val="0"/>
          <w:i w:val="0"/>
        </w:rPr>
        <w:t>इस तरह सरेआम सबके सामने छेडे जाने पर हिमांशी का चेहरा लाल हो गया. उसने विरोध करते हुए कहा, तुम्हें जरा भी शर्म नहीं आती क्या?</w:t>
      </w:r>
    </w:p>
    <w:p>
      <w:r>
        <w:rPr>
          <w:b w:val="0"/>
          <w:i w:val="0"/>
        </w:rPr>
        <w:t>कायरा ने उसे छोड दिया और अपने मुंह पर हाथ रखकर जोर- जोर से हंसने लगी.</w:t>
      </w:r>
    </w:p>
    <w:p>
      <w:r>
        <w:rPr>
          <w:b w:val="0"/>
          <w:i w:val="0"/>
        </w:rPr>
        <w:t>हिमांशी. जो कई सालों से उसकी सहेली थी. उसके इस नटखट स्वभाव को बहुत अच्छी तरह से जानती थी. उसे इतना खुश देखकर हिमांशी ने कहा, लगता है आज तुम्हारा मूड बहुत अच्छा है.</w:t>
      </w:r>
    </w:p>
    <w:p>
      <w:r>
        <w:rPr>
          <w:b w:val="0"/>
          <w:i w:val="0"/>
        </w:rPr>
        <w:t>यकीनन आज तुम्हारे साथ कुछ बहुत अच्छा हुआ है. जल्दी बताओ क्या बात है!</w:t>
      </w:r>
    </w:p>
    <w:p>
      <w:r>
        <w:rPr>
          <w:b w:val="0"/>
          <w:i w:val="0"/>
        </w:rPr>
        <w:t>कायरा भी किसी से ये सारी बातें शेयर करने के लिए मरी जा रही थी. उसने हिमांशी को पीछे के आंगन में खींचा और उसे पिछले कुछ दिनों में जो कुछ भी हुआ था. वो सब बता दिया.</w:t>
      </w:r>
    </w:p>
    <w:p>
      <w:r>
        <w:rPr>
          <w:b w:val="0"/>
          <w:i w:val="0"/>
        </w:rPr>
        <w:t>पूरी बात सुनने के बाद, हिमांशी का चेहरा बहुत ही अजीब सा हो गया. उसने पूछा, कायरा. क्या तुमने सच में ये फैसला कर लिया है?</w:t>
      </w:r>
    </w:p>
    <w:p>
      <w:r>
        <w:rPr>
          <w:b w:val="0"/>
          <w:i w:val="0"/>
        </w:rPr>
        <w:t>भले ही वो इंसान बहुत जवान है. लेकिन उसके उस गंदे इशारे से ही साफ पता चलता है कि वो एक बहुत ही ठरकी और गिरा हुआ इंसान है. और अगर उसने तुम्हारे साथ रात गुजार भी ली. तो क्या गारंटी है कि वो तुम्हारी जिम्मेदारी उठाएगा?</w:t>
      </w:r>
    </w:p>
    <w:p>
      <w:r>
        <w:rPr>
          <w:b w:val="0"/>
          <w:i w:val="0"/>
        </w:rPr>
        <w:t>कायरा ने बहुत ही बेबसी के साथ कहा, हम जैसे बडे परिवारों के बच्चों की अपनी कोई जिंदगी या आजादी कहाँ होती है?</w:t>
      </w:r>
    </w:p>
    <w:p>
      <w:r>
        <w:rPr>
          <w:b w:val="0"/>
          <w:i w:val="0"/>
        </w:rPr>
        <w:t>अगर मैं खुद अपनी मर्जी से ये कुर्बानी नहीं दूंगी. तो आज नहीं तो कल, मेरा परिवार मुझे किसी ऐसे इंसान के गले मढ देगा जिसे मैं बिल्कुल पसंद नहीं करती. सिर्फ अपने व्यापार और रिश्तों को बढाने के लिए.</w:t>
      </w:r>
    </w:p>
    <w:p>
      <w:r>
        <w:rPr>
          <w:b w:val="0"/>
          <w:i w:val="0"/>
        </w:rPr>
        <w:t>तो फिर. उस' सेकंड- ग्रेड सोल मास्टर' के साथ अपनी जिंदगी बिताना तो किसी भी और इंसान से कहीं बेहतर है.</w:t>
      </w:r>
    </w:p>
    <w:p>
      <w:r>
        <w:rPr>
          <w:b w:val="0"/>
          <w:i w:val="0"/>
        </w:rPr>
        <w:t>ये.</w:t>
      </w:r>
    </w:p>
    <w:p>
      <w:r>
        <w:rPr>
          <w:b w:val="0"/>
          <w:i w:val="0"/>
        </w:rPr>
        <w:t>हिमांशी को अपनी खुद की कहानी याद आ गई. उसे भी तो अपनी बहन की जगह जबरदस्ती शादी करने के लिए मजबूर किया गया था.</w:t>
      </w:r>
    </w:p>
    <w:p>
      <w:r>
        <w:rPr>
          <w:b w:val="0"/>
          <w:i w:val="0"/>
        </w:rPr>
        <w:t>लेकिन दोनों में फर्क सिर्फ इतना था कि. जिससे उसकी शादी हो रही थी. वो सूर्यांश था. एक बहुत ही सच्चा और भरोसेमंद इंसान. इस ठरकी सोल मास्टर से लाख गुना बेहतर.</w:t>
      </w:r>
    </w:p>
    <w:p>
      <w:r>
        <w:rPr>
          <w:b w:val="0"/>
          <w:i w:val="0"/>
        </w:rPr>
        <w:t>उसने बहुत ही हमदर्दी के साथ कायरा का हाथ पकडा, लेकिन. इसके बाद भविष्य में तुम्हारे लिए किसी अच्छे इंसान से शादी करना बहुत मुश्किल हो जाएगा.</w:t>
      </w:r>
    </w:p>
    <w:p>
      <w:r>
        <w:rPr>
          <w:b w:val="0"/>
          <w:i w:val="0"/>
        </w:rPr>
        <w:t>कायरा ने एक लंबी आह भरी, अगर वो महान सोल मास्टर. मेरी इज्जत लेने के बाद सच में मुझे अपना लेता है. तो मैं अपनी पूरी जिंदगी सिर्फ और सिर्फ उसी के नाम कर दूंगी! मैं उसे ही अपना भगवान और अपना पति मान लूंगी. और पूरी वफादारी के साथ उसका साथ दूंगी.</w:t>
      </w:r>
    </w:p>
    <w:p>
      <w:r>
        <w:rPr>
          <w:b w:val="0"/>
          <w:i w:val="0"/>
        </w:rPr>
        <w:t>और अगर उसने मेरा इस्तेमाल करके मुझे छोड दिया. तो भी कोई बात नहीं. मैं अपनी पूरी जिंदगी अकेले गुजार दूंगी.</w:t>
      </w:r>
    </w:p>
    <w:p>
      <w:r>
        <w:rPr>
          <w:b w:val="0"/>
          <w:i w:val="0"/>
        </w:rPr>
        <w:t>बस अगर वो अपना वादा निभाते हुए. हमारे सिंघल परिवार के लिए कुछ' सोल मास्टर अप्रेंटिस' तैयार कर दे. तो मेरे लिए इतना ही काफी होगा.</w:t>
      </w:r>
    </w:p>
    <w:p>
      <w:r>
        <w:rPr>
          <w:b w:val="0"/>
          <w:i w:val="0"/>
        </w:rPr>
        <w:t>हिमांशी का दिल बहुत दुखी था.</w:t>
      </w:r>
    </w:p>
    <w:p>
      <w:r>
        <w:rPr>
          <w:b w:val="0"/>
          <w:i w:val="0"/>
        </w:rPr>
        <w:t>उसके मुकाबले. कायरा की ये कुर्बानी और उसका ये भविष्य कहीं ज्यादा खौफनाक और भयानक लग रहा था. उसने बहुत ही धीमी आवाज में कहा, कायरा. मुझे माफ कर दो. मैं इसमें तुम्हारी कोई मदद नहीं कर सकती.</w:t>
      </w:r>
    </w:p>
    <w:p>
      <w:r>
        <w:rPr>
          <w:b w:val="0"/>
          <w:i w:val="0"/>
        </w:rPr>
        <w:t>कायरा ने मुस्कुराते हुए बात को बदलने की कोशिश की. वो इस विषय पर और बात नहीं करना चाहती थी. उसने पूछा, अच्छा ये सब छोडो. तुम्हारा वो मंगेतर कहाँ है?</w:t>
      </w:r>
    </w:p>
    <w:p>
      <w:r>
        <w:rPr>
          <w:b w:val="0"/>
          <w:i w:val="0"/>
        </w:rPr>
        <w:t>मैंने तुम्हें कहा था ना कि उसे भी साथ लेकर आना?</w:t>
      </w:r>
    </w:p>
    <w:p>
      <w:r>
        <w:rPr>
          <w:b w:val="0"/>
          <w:i w:val="0"/>
        </w:rPr>
        <w:t>ये सवाल सुनते ही हिमांशी को सूर्यांश पर बहुत गुस्सा आ गया, अरे उसका नाम मत लो!</w:t>
      </w:r>
    </w:p>
    <w:p>
      <w:r>
        <w:rPr>
          <w:b w:val="0"/>
          <w:i w:val="0"/>
        </w:rPr>
        <w:t>रास्ते में वो कहने लगा कि वो पहली बार तुम्हारे घर आ रहा है. तो वो तुम्हारे लिए कुछ तोहफा खरीदना चाहता था. और इसीलिए वो कुछ मिठाइयां लेने चला गया.</w:t>
      </w:r>
    </w:p>
    <w:p>
      <w:r>
        <w:rPr>
          <w:b w:val="0"/>
          <w:i w:val="0"/>
        </w:rPr>
        <w:t>लेकिन काफी देर तक वो वापस ही नहीं आया. और क्योंकि हमारे मिलने का वक्त निकला जा रहा था. तो मैं उसे वहीं छोडकर अकेली आ गई.</w:t>
      </w:r>
    </w:p>
    <w:p>
      <w:r>
        <w:rPr>
          <w:b w:val="0"/>
          <w:i w:val="0"/>
        </w:rPr>
        <w:t>कायरा. जिसे पहले से ही सूर्यांश नाम के उस कचरे से नफरत थी. वो भडक उठी, वो इंसान वक्त का भी पाबंद नहीं है! आखिर ये Kiss मिट्टी का बना है?</w:t>
      </w:r>
    </w:p>
    <w:p>
      <w:r>
        <w:rPr>
          <w:b w:val="0"/>
          <w:i w:val="0"/>
        </w:rPr>
        <w:t>हिमांशी बहुत बेबस थी.</w:t>
      </w:r>
    </w:p>
    <w:p>
      <w:r>
        <w:rPr>
          <w:b w:val="0"/>
          <w:i w:val="0"/>
        </w:rPr>
        <w:t>वो जानती थी कि ये सूर्यांश की पहली मुलाकात है. फिर भी वो लेट हो गया था. अब कायरा की नजरों में उसकी कोई इज्जत नहीं रह गई थी.</w:t>
      </w:r>
    </w:p>
    <w:p>
      <w:r>
        <w:rPr>
          <w:b w:val="0"/>
          <w:i w:val="0"/>
        </w:rPr>
        <w:t>अब ऐसे में कायरा से मदद मांगना. शायद नामुमकिन हो जाएगा.</w:t>
      </w:r>
    </w:p>
    <w:p>
      <w:r>
        <w:rPr>
          <w:b w:val="0"/>
          <w:i w:val="0"/>
        </w:rPr>
        <w:t>तभी, एक नौकर ने आकर खबर दी, मालकिन. बाहर सूर्यांश नाम का कोई इंसान आया है. वो कह रहा है कि वो Miss हिमांशी का मंगेतर है.</w:t>
      </w:r>
    </w:p>
    <w:p>
      <w:r>
        <w:rPr>
          <w:b w:val="0"/>
          <w:i w:val="0"/>
        </w:rPr>
        <w:t>कायरा ने झल्लाहट के साथ कहा, उससे कहो कि बाहर ही खडा रहे!</w:t>
      </w:r>
    </w:p>
    <w:p>
      <w:r>
        <w:rPr>
          <w:b w:val="0"/>
          <w:i w:val="0"/>
        </w:rPr>
        <w:t>भले ही हिमांशी सूर्यांश से नाराज थी. लेकिन वो सूर्यांश की इस तरह सरेआम बेइज्जती होते हुए नहीं देख सकती थी. उसने बहुत ही नरमी से कहा:</w:t>
      </w:r>
      <w:r>
        <w:t xml:space="preserve"> </w:t>
      </w:r>
      <w:r>
        <w:rPr>
          <w:b w:val="0"/>
          <w:i w:val="0"/>
        </w:rPr>
        <w:t>कायरा. वो बस तुम्हारे लिए कुछ अच्छा तोहफा लेने गया था. इसीलिए उसे थोडी देर हो गई.</w:t>
      </w:r>
    </w:p>
    <w:p>
      <w:r>
        <w:rPr>
          <w:b w:val="0"/>
          <w:i w:val="0"/>
        </w:rPr>
        <w:t>उसे दोष मत दो.</w:t>
      </w:r>
    </w:p>
    <w:p>
      <w:r>
        <w:rPr>
          <w:b w:val="0"/>
          <w:i w:val="0"/>
        </w:rPr>
        <w:t>हिमांशी को इस तरह उस कचरे का बचाव करते हुए देखकर. कायरा का खून खौलने लगा. उसने गुस्से से कहा, ठीक है! उसे अंदर आने दो!</w:t>
      </w:r>
    </w:p>
    <w:p>
      <w:r>
        <w:rPr>
          <w:b w:val="0"/>
          <w:i w:val="0"/>
        </w:rPr>
        <w:t>मुझे भी उस बेवकूफ से कुछ बात करनी है!</w:t>
      </w:r>
    </w:p>
    <w:p>
      <w:r>
        <w:rPr>
          <w:b w:val="0"/>
          <w:i w:val="0"/>
        </w:rPr>
        <w:t>कायरा को तो यही लगता था कि हिमांशी की शादी जबरदस्ती उस गूंगे सूर्यांश से करवाई जा रही है.</w:t>
      </w:r>
    </w:p>
    <w:p>
      <w:r>
        <w:rPr>
          <w:b w:val="0"/>
          <w:i w:val="0"/>
        </w:rPr>
        <w:t>लेकिन अब. हिमांशी की बातों से तो ऐसा लग रहा था कि वो अपनी मर्जी से उस कचरे के साथ रहना चाहती है.</w:t>
      </w:r>
    </w:p>
    <w:p>
      <w:r>
        <w:rPr>
          <w:b w:val="0"/>
          <w:i w:val="0"/>
        </w:rPr>
        <w:t>इस बात ने कायरा को बहुत बेचैन कर दिया. उसने बहुत ही सख्ती से हिमांशी को समझाते हुए कहा:</w:t>
      </w:r>
      <w:r>
        <w:t xml:space="preserve"> </w:t>
      </w:r>
      <w:r>
        <w:rPr>
          <w:b w:val="0"/>
          <w:i w:val="0"/>
        </w:rPr>
        <w:t>हिमांशी. मैं तुम्हें नीचा नहीं दिखाना चाहती लेकिन.</w:t>
      </w:r>
    </w:p>
    <w:p>
      <w:r>
        <w:rPr>
          <w:b w:val="0"/>
          <w:i w:val="0"/>
        </w:rPr>
        <w:t>शादी जिंदगी का सबसे बडा फैसला होता है! तुम इसे इतने हल्के में कैसे ले सकती हो?</w:t>
      </w:r>
    </w:p>
    <w:p>
      <w:r>
        <w:rPr>
          <w:b w:val="0"/>
          <w:i w:val="0"/>
        </w:rPr>
        <w:t>तुम्हारी वो सौतेली माँ मैरी. वो तो तुम्हें फूटी आँख नहीं सुहाती. तुम्हें तो किसी बडे और रसूखदार परिवार के लडके से शादी करनी चाहिए. ताकि तुम अपनी पूरी जिंदगी एक रानी की तरह जी सको.</w:t>
      </w:r>
    </w:p>
    <w:p>
      <w:r>
        <w:rPr>
          <w:b w:val="0"/>
          <w:i w:val="0"/>
        </w:rPr>
        <w:t>तुम इतनी बडी बेवकूफी कैसे कर सकती हो कि तुम एक गूंगे और बिना स्पिरिट रूट वाले इंसान से शादी करने के लिए तैयार हो गई?</w:t>
      </w:r>
    </w:p>
    <w:p>
      <w:r>
        <w:rPr>
          <w:b w:val="0"/>
          <w:i w:val="0"/>
        </w:rPr>
        <w:t>इस तरह बुरी तरह डांटे जाने के बाद. हिमांशी ने एक गहरी आह भरी, सच कहूँ तो कायरा. ये मामला बहुत उलझा हुआ है.</w:t>
      </w:r>
    </w:p>
    <w:p>
      <w:r>
        <w:rPr>
          <w:b w:val="0"/>
          <w:i w:val="0"/>
        </w:rPr>
        <w:t>फिर उसने उसे बताया कि कैसे उसे अपनी बहन की जगह बलि का बकरा बनाकर उस शादी के लिए मजबूर किया गया था.</w:t>
      </w:r>
    </w:p>
    <w:p>
      <w:r>
        <w:rPr>
          <w:b w:val="0"/>
          <w:i w:val="0"/>
        </w:rPr>
        <w:t>कायरा. जो दुनियादारी को बहुत अच्छी तरह समझती थी. वो तुरंत सारी कहानी समझ गई. वो गुस्से से आग- बबूला हो गई, तुम सच में दुनिया की सबसे बडी बेवकूफ हो!</w:t>
      </w:r>
    </w:p>
    <w:p>
      <w:r>
        <w:rPr>
          <w:b w:val="0"/>
          <w:i w:val="0"/>
        </w:rPr>
        <w:t>तुम्हारे पिता. तुम्हारी सौतेली माँ. और तुम्हारी वो घमंडी बहन. इन सबने मिलकर तुम्हारे खिलाफ एक बहुत ही गंदी और नीच साजिश रची है!</w:t>
      </w:r>
    </w:p>
    <w:p>
      <w:r>
        <w:rPr>
          <w:b w:val="0"/>
          <w:i w:val="0"/>
        </w:rPr>
        <w:t>तुम्हारे पिता और बहन ने शायद सिर्फ अपने फायदे के लिए ये सब किया हो.</w:t>
      </w:r>
    </w:p>
    <w:p>
      <w:r>
        <w:rPr>
          <w:b w:val="0"/>
          <w:i w:val="0"/>
        </w:rPr>
        <w:t>लेकिन तुम्हारी वो सौतेली माँ! वो डायन तो जानबूझकर तुम्हारी शादी एक गूंगे से करवाना चाहती है. ताकि तुम्हारी पूरी जिंदगी नर्क बन जाए! कितनी घिनौनी औरत है वो!</w:t>
      </w:r>
    </w:p>
    <w:p>
      <w:r>
        <w:rPr>
          <w:b w:val="0"/>
          <w:i w:val="0"/>
        </w:rPr>
        <w:t>ये सारी सच्चाई जानने के बाद. कायरा का इरादा और भी पक्का हो गया कि वो किसी भी कीमत पर इन दोनों की शादी नहीं होने देगी.</w:t>
      </w:r>
    </w:p>
    <w:p>
      <w:r>
        <w:rPr>
          <w:b w:val="0"/>
          <w:i w:val="0"/>
        </w:rPr>
        <w:t>हिमांशी अपने दर्द से फटने वाले सिर को पकडे हुए थी. उसे पता था कि अगर वो सच्चाई बताएगी तो यही सब होगा.</w:t>
      </w:r>
    </w:p>
    <w:p>
      <w:r>
        <w:rPr>
          <w:b w:val="0"/>
          <w:i w:val="0"/>
        </w:rPr>
        <w:t>कायरा. भले ही मेरा और सूर्यांश का इस तरह मिलना एक इत्तेफाक था. लेकिन हम दोनों एक- दूसरे को समझने लगे हैं. मुझे उसकी आँखों में सच्चाई और प्यार दिखता है. और मुझे पूरा यकीन है कि वो मुझे हमेशा बहुत खुश रखेगा.</w:t>
      </w:r>
    </w:p>
    <w:p>
      <w:r>
        <w:rPr>
          <w:b w:val="0"/>
          <w:i w:val="0"/>
        </w:rPr>
        <w:t>कायरा ने गुस्से से उसके माथे पर उंगली मारी, सच्चाई और प्यार से पेट नहीं भरता पगली!</w:t>
      </w:r>
    </w:p>
    <w:p>
      <w:r>
        <w:rPr>
          <w:b w:val="0"/>
          <w:i w:val="0"/>
        </w:rPr>
        <w:t>जरा मुझे एक बात बताओ. क्या उस सच्चाई और प्यार से वो इतना भारी दहेज खरीद सकता है?</w:t>
      </w:r>
    </w:p>
    <w:p>
      <w:r>
        <w:rPr>
          <w:b w:val="0"/>
          <w:i w:val="0"/>
        </w:rPr>
        <w:t>ये.</w:t>
      </w:r>
    </w:p>
    <w:p>
      <w:r>
        <w:rPr>
          <w:b w:val="0"/>
          <w:i w:val="0"/>
        </w:rPr>
        <w:t>हिमांशी के पास इसका कोई जवाब नहीं था.</w:t>
      </w:r>
    </w:p>
    <w:p>
      <w:r>
        <w:rPr>
          <w:b w:val="0"/>
          <w:i w:val="0"/>
        </w:rPr>
        <w:t>अगर सूर्यांश खुद इतना भारी दहेज ला सकता. तो वो कायरा के सामने मदद के लिए हाथ फैलाने क्यों आती?</w:t>
      </w:r>
    </w:p>
    <w:p>
      <w:r>
        <w:rPr>
          <w:b w:val="0"/>
          <w:i w:val="0"/>
        </w:rPr>
        <w:t>अगर वो तुम्हारी इज्जत बचाने के लिए दहेज के पैसे भी इकट्ठे नहीं कर सकता. तो वो तुम्हें खुश रखने की बडी- बडी बातें कैसे कर सकता है?</w:t>
      </w:r>
    </w:p>
    <w:p>
      <w:r>
        <w:rPr>
          <w:b w:val="0"/>
          <w:i w:val="0"/>
        </w:rPr>
        <w:t>कायरा ने हिमांशी की तरफ बहुत ही तरस भरी नजरों से देखा. उसकी आँखों में आँसू आ गए थे. उसने कहा, हिमांशी. इस पूरी दुनिया में तुमसे ज्यादा बेचारी और कोई नहीं है.</w:t>
      </w:r>
    </w:p>
    <w:p>
      <w:r>
        <w:rPr>
          <w:b w:val="0"/>
          <w:i w:val="0"/>
        </w:rPr>
        <w:t>तुम्हारी खूबसूरती और तुम्हारा स्वभाव. ये दोनों बेजोड हैं! तुम चाहो तो अपनी जिंदगी एक रानी की तरह जी सकती हो. लेकिन तुम्हें उस मनहूस और गूंगे इंसान के साथ अपनी बहन की जगह नर्क भोगने के लिए मजबूर किया जा रहा है!</w:t>
      </w:r>
    </w:p>
    <w:p>
      <w:r>
        <w:rPr>
          <w:b w:val="0"/>
          <w:i w:val="0"/>
        </w:rPr>
        <w:t>उसने अपनी मुट्ठियां कस लीं, अपने दाँत पीसे और कहा:</w:t>
      </w:r>
      <w:r>
        <w:t xml:space="preserve"> </w:t>
      </w:r>
      <w:r>
        <w:rPr>
          <w:b w:val="0"/>
          <w:i w:val="0"/>
        </w:rPr>
        <w:t>मैं तुम्हें इस आग के कुएं में गिरकर राख होते हुए नहीं देख सकती!</w:t>
      </w:r>
    </w:p>
    <w:p>
      <w:r>
        <w:rPr>
          <w:b w:val="0"/>
          <w:i w:val="0"/>
        </w:rPr>
        <w:t>वो जो तीस हजार के दहेज की बात है ना. मैं उसके लिए उस मनहूस की कोई मदद नहीं करूंगी! चाहे कुछ भी हो जाए!</w:t>
      </w:r>
    </w:p>
    <w:p>
      <w:r>
        <w:rPr>
          <w:b w:val="0"/>
          <w:i w:val="0"/>
        </w:rPr>
        <w:t>मैं उसे तुम्हारी जिंदगी तबाह करने की इजाजत कभी नहीं दूंगी!</w:t>
      </w:r>
    </w:p>
    <w:p>
      <w:r>
        <w:rPr>
          <w:b w:val="0"/>
          <w:i w:val="0"/>
        </w:rPr>
        <w:t>उसने फैसला कर लिया था कि वो हिमांशी को बचाने के लिए खुद बुरी बनने को तैयार है!</w:t>
      </w:r>
    </w:p>
    <w:p>
      <w:r>
        <w:rPr>
          <w:b w:val="0"/>
          <w:i w:val="0"/>
        </w:rPr>
        <w:t>ठीक इसी पल.</w:t>
      </w:r>
    </w:p>
    <w:p>
      <w:r>
        <w:rPr>
          <w:b w:val="0"/>
          <w:i w:val="0"/>
        </w:rPr>
        <w:t>सिंघल परिवार का एक नौकर बहुत ही सहमे हुए कदमों से अंदर आया और बोला, मालकिन. यंग मास्टर सूर्यांश यहाँ आ गए हैं.</w:t>
      </w:r>
    </w:p>
    <w:p>
      <w:r>
        <w:rPr>
          <w:b w:val="0"/>
          <w:i w:val="0"/>
        </w:rPr>
        <w:t>कायरा की आँखों में एक बहुत ही तेज और खतरनाक चमक आ गई, बहुत सही वक्त पर आया है वो कचरा!</w:t>
      </w:r>
    </w:p>
    <w:p>
      <w:r>
        <w:rPr>
          <w:b w:val="0"/>
          <w:i w:val="0"/>
        </w:rPr>
        <w:t>मैं आज उसे ऐसा सबक सिखाऊंगी कि वो खुद ही तुम्हारे रास्ते से हट जाएगा!</w:t>
      </w:r>
    </w:p>
    <w:p>
      <w:r>
        <w:rPr>
          <w:b w:val="0"/>
          <w:i w:val="0"/>
        </w:rPr>
        <w:t>Hello नमस्ते दोस्तों हमारी सीरीज प्रीमर्डियल गॉड को इतना प्यार और सपोर्ट करने के लिए धन्यवाद. आप सब की इसी प्यार और सपोर्ट के कारण हम एक और सीरीज ला रहे है. जिसका नाम है GodKing एंपरर. ये नोवेल आपको हमारे प्रोफाइल में मिल जाएगी. और उम्मीद है ये नोवेल भी आपको पसंद आएगी.</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11 - हिमांशी की ईर्ष्या!</w:t>
      </w:r>
    </w:p>
    <w:p>
      <w:r>
        <w:rPr>
          <w:b w:val="0"/>
          <w:i w:val="0"/>
        </w:rPr>
        <w:t>हिमांशी बुरी तरह घबरा गई थी. उसने मिन्नतें करते हुए कहा, कायरा. मेरी खातिर ऐसा मत करो.</w:t>
      </w:r>
    </w:p>
    <w:p>
      <w:r>
        <w:rPr>
          <w:b w:val="0"/>
          <w:i w:val="0"/>
        </w:rPr>
        <w:t>सूर्यांश ने बहुत कडी मेहनत की है. तब जाकर उसे कल्टीवेशन में थोडी बहुत कामयाबी मिली है. कृपया उसका गुरूर मत तोडो. उसे बेइज्जत मत करो.</w:t>
      </w:r>
    </w:p>
    <w:p>
      <w:r>
        <w:rPr>
          <w:b w:val="0"/>
          <w:i w:val="0"/>
        </w:rPr>
        <w:t>हिमांशी को इस तरह पागलों की तरह सूर्यांश का बचाव करते हुए देखकर, कायरा को लगा कि अगर उसने जल्दी से इन दोनों को अलग नहीं किया. तो फिर कोई मौका नहीं बचेगा.</w:t>
      </w:r>
    </w:p>
    <w:p>
      <w:r>
        <w:rPr>
          <w:b w:val="0"/>
          <w:i w:val="0"/>
        </w:rPr>
        <w:t>उसने सिर हिलाया और कहा, तू चिंता मत कर. मैं उसका कोई अपमान नहीं करूंगी.</w:t>
      </w:r>
    </w:p>
    <w:p>
      <w:r>
        <w:rPr>
          <w:b w:val="0"/>
          <w:i w:val="0"/>
        </w:rPr>
        <w:t>मैं तो बस तुम्हारे भविष्य को लेकर उससे बहुत ही शांति और खुले दिल से बात करना चाहती हूँ.</w:t>
      </w:r>
    </w:p>
    <w:p>
      <w:r>
        <w:rPr>
          <w:b w:val="0"/>
          <w:i w:val="0"/>
        </w:rPr>
        <w:t>अगर वो सच में एक जिम्मेदार इंसान होगा. तो वो खुद ही समझ जाएगा कि उसे क्या चुनना चाहिए.</w:t>
      </w:r>
    </w:p>
    <w:p>
      <w:r>
        <w:rPr>
          <w:b w:val="0"/>
          <w:i w:val="0"/>
        </w:rPr>
        <w:t>तभी किसी के भारी और सधे हुए कदमों की आहट सुनाई दी.</w:t>
      </w:r>
    </w:p>
    <w:p>
      <w:r>
        <w:rPr>
          <w:b w:val="0"/>
          <w:i w:val="0"/>
        </w:rPr>
        <w:t>नौकरानी के पीछे- पीछे चलते हुए, सूर्यांश उसी पिछले आंगन में पहुँच गया जहाँ वो कुछ देर पहले लिक्विड लेकर आया था.</w:t>
      </w:r>
    </w:p>
    <w:p>
      <w:r>
        <w:rPr>
          <w:b w:val="0"/>
          <w:i w:val="0"/>
        </w:rPr>
        <w:t>लेकिन इस बार. अंदर जाने से पहले ही उस नौकरानी ने उसे रोक दिया.</w:t>
      </w:r>
    </w:p>
    <w:p>
      <w:r>
        <w:rPr>
          <w:b w:val="0"/>
          <w:i w:val="0"/>
        </w:rPr>
        <w:t>ये पिछला आंगन सिर्फ औरतों के लिए है. कृपया आप यहीं रुकें और मालकिन के आदेश का इंतजार करें.</w:t>
      </w:r>
    </w:p>
    <w:p>
      <w:r>
        <w:rPr>
          <w:b w:val="0"/>
          <w:i w:val="0"/>
        </w:rPr>
        <w:t>सूर्यांश एक पल के लिए हैरान रह गया.</w:t>
      </w:r>
    </w:p>
    <w:p>
      <w:r>
        <w:rPr>
          <w:b w:val="0"/>
          <w:i w:val="0"/>
        </w:rPr>
        <w:t>कुछ देर पहले तो वो इसी आंगन के अंदर गया था ना?</w:t>
      </w:r>
    </w:p>
    <w:p>
      <w:r>
        <w:rPr>
          <w:b w:val="0"/>
          <w:i w:val="0"/>
        </w:rPr>
        <w:t>क्या तुम हिमांशी के मंगेतर. सूर्यांश हो?</w:t>
      </w:r>
    </w:p>
    <w:p>
      <w:r>
        <w:rPr>
          <w:b w:val="0"/>
          <w:i w:val="0"/>
        </w:rPr>
        <w:t>दीवार के उस पार से उसे एक जानी- पहचानी आवाज सुनाई दी. ये सच में कायरा की ही आवाज थी.</w:t>
      </w:r>
    </w:p>
    <w:p>
      <w:r>
        <w:rPr>
          <w:b w:val="0"/>
          <w:i w:val="0"/>
        </w:rPr>
        <w:t>उसकी इस तीखी और हमलावर आवाज को सुनकर सूर्यांश ने अपनी नाक खुजाई. इस लडकी के दो अलग- अलग चेहरे कैसे हो सकते हैं?</w:t>
      </w:r>
    </w:p>
    <w:p>
      <w:r>
        <w:rPr>
          <w:b w:val="0"/>
          <w:i w:val="0"/>
        </w:rPr>
        <w:t>जब वो एक' सोल मास्टर' के रूप में इसके सामने गया था. तो ये कितनी आज्ञाकारी और भीगी बिल्ली बनी हुई थी.</w:t>
      </w:r>
    </w:p>
    <w:p>
      <w:r>
        <w:rPr>
          <w:b w:val="0"/>
          <w:i w:val="0"/>
        </w:rPr>
        <w:t>और अब एक अलग पहचान में. ये शेरनी की तरह दहाड रही थी.</w:t>
      </w:r>
    </w:p>
    <w:p>
      <w:r>
        <w:rPr>
          <w:b w:val="0"/>
          <w:i w:val="0"/>
        </w:rPr>
        <w:t>हाँ, मैं ही हूँ. सूर्यांश ने पर्ची पर लिखकर उस दीवार के पार फेंक दिया.</w:t>
      </w:r>
    </w:p>
    <w:p>
      <w:r>
        <w:rPr>
          <w:b w:val="0"/>
          <w:i w:val="0"/>
        </w:rPr>
        <w:t>कायरा ने एक नौकर से वो पर्ची उठवाई, उसे पढा और कहा, मैं हिमांशी की बहुत अच्छी सहेली हूँ. अब मैं तुमसे कुछ सवाल पूछना चाहती हूँ. कृपया पूरी ईमानदारी से उनका जवाब देना.</w:t>
      </w:r>
    </w:p>
    <w:p>
      <w:r>
        <w:rPr>
          <w:b w:val="0"/>
          <w:i w:val="0"/>
        </w:rPr>
        <w:t>मेरा पहला सवाल. जब तुम हिमांशी से शादी कर लोगे. तो क्या तुम सच में उसे दिल से चाहोगे. या तुम सिर्फ सिंह परिवार का दामाद बनकर उनके टुकडों पर ऐश करना चाहते हो?</w:t>
      </w:r>
    </w:p>
    <w:p>
      <w:r>
        <w:rPr>
          <w:b w:val="0"/>
          <w:i w:val="0"/>
        </w:rPr>
        <w:t>अह—</w:t>
      </w:r>
      <w:r>
        <w:t xml:space="preserve"> </w:t>
      </w:r>
      <w:r>
        <w:rPr>
          <w:b w:val="0"/>
          <w:i w:val="0"/>
        </w:rPr>
        <w:t>टुकडों पर ऐश करना?</w:t>
      </w:r>
    </w:p>
    <w:p>
      <w:r>
        <w:rPr>
          <w:b w:val="0"/>
          <w:i w:val="0"/>
        </w:rPr>
        <w:t>हिमांशी के चेहरे पर एक बहुत ही बेबस भाव आ गया. वो इशारों में कायरा से मिन्नतें कर रही थी कि वो सूर्यांश को इस तरह परेशान और बेइज्जत न करे.</w:t>
      </w:r>
    </w:p>
    <w:p>
      <w:r>
        <w:rPr>
          <w:b w:val="0"/>
          <w:i w:val="0"/>
        </w:rPr>
        <w:t>अभी के हालात में. सूर्यांश सच में बेघर था और वो पूरी तरह से सिंह परिवार के टुकडों पर ही पल रहा था.</w:t>
      </w:r>
    </w:p>
    <w:p>
      <w:r>
        <w:rPr>
          <w:b w:val="0"/>
          <w:i w:val="0"/>
        </w:rPr>
        <w:t>अगर कोई उस पर ये इल्जाम लगाता भी है कि वो दूसरों के टुकडों पर ऐश कर रहा है. तो उसके पास इसका बचाव करने के लिए कोई दलील ही नहीं थी.</w:t>
      </w:r>
    </w:p>
    <w:p>
      <w:r>
        <w:rPr>
          <w:b w:val="0"/>
          <w:i w:val="0"/>
        </w:rPr>
        <w:t>कायरा की उन तेज नजरों को देखकर हिमांशी को लगा कि सिर्फ इस एक सवाल ने ही सूर्यांश की बोलती बंद कर दी होगी.</w:t>
      </w:r>
    </w:p>
    <w:p>
      <w:r>
        <w:rPr>
          <w:b w:val="0"/>
          <w:i w:val="0"/>
        </w:rPr>
        <w:t>लेकिन. किसी ने नहीं सोचा था.</w:t>
      </w:r>
    </w:p>
    <w:p>
      <w:r>
        <w:rPr>
          <w:b w:val="0"/>
          <w:i w:val="0"/>
        </w:rPr>
        <w:t>तभी दीवार के पार से कुछ एकदम नए और कडक चांदी के नोट हवा में उडते हुए इस तरफ आए.</w:t>
      </w:r>
    </w:p>
    <w:p>
      <w:r>
        <w:rPr>
          <w:b w:val="0"/>
          <w:i w:val="0"/>
        </w:rPr>
        <w:t>कायरा सन्न रह गई. उसकी आँखें थोडी फटी की फटी रह गईं.</w:t>
      </w:r>
    </w:p>
    <w:p>
      <w:r>
        <w:rPr>
          <w:b w:val="0"/>
          <w:i w:val="0"/>
        </w:rPr>
        <w:t>दस- दस हजार की कीमत वाले पांच चांदी के नोट! कुल मिलाकर पचास हजार चांदी के सिक्के!</w:t>
      </w:r>
    </w:p>
    <w:p>
      <w:r>
        <w:rPr>
          <w:b w:val="0"/>
          <w:i w:val="0"/>
        </w:rPr>
        <w:t>ये तो उसी बैंक के नोट थे. जहाँ से उसने उस सोल मास्टर को लिक्विड के पैसे दिए थे.</w:t>
      </w:r>
    </w:p>
    <w:p>
      <w:r>
        <w:rPr>
          <w:b w:val="0"/>
          <w:i w:val="0"/>
        </w:rPr>
        <w:t>हिमांशी भी बुरी तरह हैरान थी, सूर्यांश. तुम्हारे पास इतने पैसे कहाँ से आए?</w:t>
      </w:r>
    </w:p>
    <w:p>
      <w:r>
        <w:rPr>
          <w:b w:val="0"/>
          <w:i w:val="0"/>
        </w:rPr>
        <w:t>पचास हजार चांदी के सिक्के. ये एक ऐसी रकम थी जो सूर्यांश की हैसियत से कहीं ज्यादा थी.</w:t>
      </w:r>
    </w:p>
    <w:p>
      <w:r>
        <w:rPr>
          <w:b w:val="0"/>
          <w:i w:val="0"/>
        </w:rPr>
        <w:t>सूर्यांश ने बस एक शांत मुस्कान दी और एक और पर्ची दीवार के पार फेंक दी, Miss कायरा. अब आप अपना दूसरा सवाल पूछ सकती हैं.</w:t>
      </w:r>
    </w:p>
    <w:p>
      <w:r>
        <w:rPr>
          <w:b w:val="0"/>
          <w:i w:val="0"/>
        </w:rPr>
        <w:t>पचास हजार चांदी के सिक्कों के साथ. वो दोनों अपनी पूरी जिंदगी बहुत ही ऐशो- आराम से गुजार सकते थे.</w:t>
      </w:r>
    </w:p>
    <w:p>
      <w:r>
        <w:rPr>
          <w:b w:val="0"/>
          <w:i w:val="0"/>
        </w:rPr>
        <w:t>उसके दूसरों के टुकडों पर पलने का इल्जाम तो हवा में ही उड गया था.</w:t>
      </w:r>
    </w:p>
    <w:p>
      <w:r>
        <w:rPr>
          <w:b w:val="0"/>
          <w:i w:val="0"/>
        </w:rPr>
        <w:t>कायरा थोडी सुन्न पड गई थी. वो सोच रही थी कि जो इंसान पिछले दस सालों से दूसरों की हवेली में टुकडों पर पल रहा था. उसके पास इतना पैसा कहाँ से आ गया?</w:t>
      </w:r>
    </w:p>
    <w:p>
      <w:r>
        <w:rPr>
          <w:b w:val="0"/>
          <w:i w:val="0"/>
        </w:rPr>
        <w:t>वो तो सूर्यांश का हौसला तोडना चाहती थी. लेकिन उल्टा सूर्यांश ने ही उसकी बोलती बंद कर दी थी.</w:t>
      </w:r>
    </w:p>
    <w:p>
      <w:r>
        <w:rPr>
          <w:b w:val="0"/>
          <w:i w:val="0"/>
        </w:rPr>
        <w:t>थोडी सी झल्लाहट के साथ, उसने फिर पूछा, मान लिया कि तुम्हारे पास थोडे बहुत पैसे हैं. लेकिन क्या तुम हिमांशी की हिफाजत कर सकते हो?</w:t>
      </w:r>
    </w:p>
    <w:p>
      <w:r>
        <w:rPr>
          <w:b w:val="0"/>
          <w:i w:val="0"/>
        </w:rPr>
        <w:t>हमारा राज नगर तो फिर भी बहुत शांत शहर माना जाता है. लेकिन बाहर की दुनिया बहुत ही खौफनाक और बेरहम है. क्या तुम्हें यकीन है कि तुम हर खतरे से उसे बचा लोगे?</w:t>
      </w:r>
    </w:p>
    <w:p>
      <w:r>
        <w:rPr>
          <w:b w:val="0"/>
          <w:i w:val="0"/>
        </w:rPr>
        <w:t>हिमांशी जैसी खूबसूरत लडकी. वो जहाँ भी जाएगी, लोगों की हवस भरी नजरें उसका पीछा करेंगी.</w:t>
      </w:r>
    </w:p>
    <w:p>
      <w:r>
        <w:rPr>
          <w:b w:val="0"/>
          <w:i w:val="0"/>
        </w:rPr>
        <w:t>अगर किसी के पास ताकत न हो. तो वो उसकी हिफाजत नहीं कर सकता.</w:t>
      </w:r>
    </w:p>
    <w:p>
      <w:r>
        <w:rPr>
          <w:b w:val="0"/>
          <w:i w:val="0"/>
        </w:rPr>
        <w:t>कायरा को लगता था कि सूर्यांश जैसा बिना कल्टीवेशन वाला इंसान. किसी की रक्षा करने के काबिल ही नहीं था.</w:t>
      </w:r>
    </w:p>
    <w:p>
      <w:r>
        <w:rPr>
          <w:b w:val="0"/>
          <w:i w:val="0"/>
        </w:rPr>
        <w:t>बल्कि. वो तो हिमांशी की राह का रोडा ही बनेगा.</w:t>
      </w:r>
    </w:p>
    <w:p>
      <w:r>
        <w:rPr>
          <w:b w:val="0"/>
          <w:i w:val="0"/>
        </w:rPr>
        <w:t>उस पार से कोई जवाब न आता देख, कायरा को लगा कि उसने उसकी दुखती रग पर हाथ रख दिया है. वो थोडा और घमंड के साथ बोली, अगर तुम सच में हिमांशी को चाहते हो. तो उसे छोड दो. तुम उसकी हिफाजत नहीं कर सकते.</w:t>
      </w:r>
    </w:p>
    <w:p>
      <w:r>
        <w:rPr>
          <w:b w:val="0"/>
          <w:i w:val="0"/>
        </w:rPr>
        <w:t>लेकिन इससे पहले कि वो अपनी बात पूरी कर पाती.</w:t>
      </w:r>
    </w:p>
    <w:p>
      <w:r>
        <w:rPr>
          <w:b w:val="0"/>
          <w:i w:val="0"/>
        </w:rPr>
        <w:t>उन दोनों के बीच की दीवार अचानक एक जोरदार धमाके के साथ बीच से फट गई! दीवार में एक बहुत बडा छेद हो गया था. और उस छेद से सूर्यांश का आधा शरीर साफ दिखाई दे रहा था.</w:t>
      </w:r>
    </w:p>
    <w:p>
      <w:r>
        <w:rPr>
          <w:b w:val="0"/>
          <w:i w:val="0"/>
        </w:rPr>
        <w:t>कायरा को तुरंत सूर्यांश की असली ताकत का अंदाजा हो गया. वो सदमे से चिल्लाई, उर्जा शोधन का सातवां स्तर?</w:t>
      </w:r>
    </w:p>
    <w:p>
      <w:r>
        <w:rPr>
          <w:b w:val="0"/>
          <w:i w:val="0"/>
        </w:rPr>
        <w:t>इस छोटी सी उम्र में. इतना ऊंचा स्तर. राज नगर में तो इसे एक टॉप- लेवल का एक्सपर्ट माना जाता था!</w:t>
      </w:r>
    </w:p>
    <w:p>
      <w:r>
        <w:rPr>
          <w:b w:val="0"/>
          <w:i w:val="0"/>
        </w:rPr>
        <w:t>उसने अपनी आँखें जोर से झपकाईं. उसे यकीन ही नहीं हो रहा था. उसने हिमांशी की तरफ देखकर पूछा, क्या. क्या ऐसा नहीं कहा जाता था कि इसके पास कोई स्पिरिट रूट ही नहीं है?</w:t>
      </w:r>
    </w:p>
    <w:p>
      <w:r>
        <w:rPr>
          <w:b w:val="0"/>
          <w:i w:val="0"/>
        </w:rPr>
        <w:t>हिमांशी ने एक बहुत ही कडवी मुस्कान के साथ कहा, शायद. वो इतने सालों से छुपकर अपनी कल्टीवेशन कर रहा था. और हमें इस बात की भनक तक नहीं लगने दी.</w:t>
      </w:r>
    </w:p>
    <w:p>
      <w:r>
        <w:rPr>
          <w:b w:val="0"/>
          <w:i w:val="0"/>
        </w:rPr>
        <w:t>कायरा पूरी तरह से बुत बन चुकी थी.</w:t>
      </w:r>
    </w:p>
    <w:p>
      <w:r>
        <w:rPr>
          <w:b w:val="0"/>
          <w:i w:val="0"/>
        </w:rPr>
        <w:t>लेकिन जिस चीज ने उसका खून खौला दिया. वो सूर्यांश की वो पर्ची थी जो उसने अब फेंकी थी: क्या और कोई सवाल बाकी है?</w:t>
      </w:r>
    </w:p>
    <w:p>
      <w:r>
        <w:rPr>
          <w:b w:val="0"/>
          <w:i w:val="0"/>
        </w:rPr>
        <w:t>कायरा ने गुस्से से अपने दाँत पीसे, ये इंसान. ये कितना घमंडी है!</w:t>
      </w:r>
    </w:p>
    <w:p>
      <w:r>
        <w:rPr>
          <w:b w:val="0"/>
          <w:i w:val="0"/>
        </w:rPr>
        <w:t>तो क्या हुआ अगर तुम्हारे पास थोडी बहुत ताकत है? तुम हिमांशी को दे क्या सकते हो?</w:t>
      </w:r>
    </w:p>
    <w:p>
      <w:r>
        <w:rPr>
          <w:b w:val="0"/>
          <w:i w:val="0"/>
        </w:rPr>
        <w:t>अगर उसकी शादी किसी बडे और रसूखदार घराने में होती है. तो उसे अपने कल्टीवेशन के लिए अनगिनत संसाधन और बहुत ही बेहतरीन जादुई तकनीकें मिलेंगी. क्या तुम्हारे पास वो सब है?</w:t>
      </w:r>
    </w:p>
    <w:p>
      <w:r>
        <w:rPr>
          <w:b w:val="0"/>
          <w:i w:val="0"/>
        </w:rPr>
        <w:t>उसे यकीन था कि सूर्यांश जैसे बिना किसी बैकग्राउंड वाले इंसान की यही सबसे बडी कमजोरी थी.</w:t>
      </w:r>
    </w:p>
    <w:p>
      <w:r>
        <w:rPr>
          <w:b w:val="0"/>
          <w:i w:val="0"/>
        </w:rPr>
        <w:t>सूर्यांश के पास थोडा पैसा हो सकता है. थोडी बहुत ताकत हो सकती है.</w:t>
      </w:r>
    </w:p>
    <w:p>
      <w:r>
        <w:rPr>
          <w:b w:val="0"/>
          <w:i w:val="0"/>
        </w:rPr>
        <w:t>लेकिन अनगिनत संसाधन और' टॉप- ग्रेड जादुई तकनीकें' ये तो सिर्फ बडे घरानों की ही जागीर होती थीं.</w:t>
      </w:r>
    </w:p>
    <w:p>
      <w:r>
        <w:rPr>
          <w:b w:val="0"/>
          <w:i w:val="0"/>
        </w:rPr>
        <w:t>ये ऐसी चीजें थीं जिन्हें एक गरीब लडका कभी हासिल ही नहीं कर सकता था.</w:t>
      </w:r>
    </w:p>
    <w:p>
      <w:r>
        <w:rPr>
          <w:b w:val="0"/>
          <w:i w:val="0"/>
        </w:rPr>
        <w:t>काफी देर तक खामोशी छाई रही. फिर अचानक उस पार से कागज के फटने की एक बहुत ही हल्की सी आवाज आई. कायरा को लगा कि सूर्यांश अपनी बेबसी और झल्लाहट में चीजें तोड- फोड रहा है. उसे अंदर ही अंदर थोडा पछतावा महसूस हुआ.</w:t>
      </w:r>
    </w:p>
    <w:p>
      <w:r>
        <w:rPr>
          <w:b w:val="0"/>
          <w:i w:val="0"/>
        </w:rPr>
        <w:t>अगर बहुत ज्यादा जरूरी न होता. तो वो कभी भी किसी इंसान का दिल इस तरह नहीं दुखाती.</w:t>
      </w:r>
    </w:p>
    <w:p>
      <w:r>
        <w:rPr>
          <w:b w:val="0"/>
          <w:i w:val="0"/>
        </w:rPr>
        <w:t>इसलिए, उसकी आवाज थोडी नर्म हो गई और उसने कहा, सूर्यांश. मेरा इरादा तुम्हें नीचा दिखाना नहीं है.</w:t>
      </w:r>
    </w:p>
    <w:p>
      <w:r>
        <w:rPr>
          <w:b w:val="0"/>
          <w:i w:val="0"/>
        </w:rPr>
        <w:t>बात सिर्फ इतनी है कि हिमांशी की किस्मत पहले से ही बहुत खराब रही है. मैं बस यही चाहती हूँ कि तुम उसे छोड दो. ताकि वो किसी ऐसे इंसान से शादी कर सके जो सच में उसके लायक हो.</w:t>
      </w:r>
    </w:p>
    <w:p>
      <w:r>
        <w:rPr>
          <w:b w:val="0"/>
          <w:i w:val="0"/>
        </w:rPr>
        <w:t>अगर तुम इस सगाई को तोडने के लिए राजी हो जाते हो. तो मैं तुम्हें इसके बदले कुछ' टॉप- ग्रेड क्यूआई कल्टीवेशन लिक्विड' देने को तैयार हूँ.</w:t>
      </w:r>
    </w:p>
    <w:p>
      <w:r>
        <w:rPr>
          <w:b w:val="0"/>
          <w:i w:val="0"/>
        </w:rPr>
        <w:t>क्या तुम्हें ये सौदा मंजूर है?</w:t>
      </w:r>
    </w:p>
    <w:p>
      <w:r>
        <w:rPr>
          <w:b w:val="0"/>
          <w:i w:val="0"/>
        </w:rPr>
        <w:t>लेकिन उस पार से अभी भी कोई जवाब नहीं आया.</w:t>
      </w:r>
    </w:p>
    <w:p>
      <w:r>
        <w:rPr>
          <w:b w:val="0"/>
          <w:i w:val="0"/>
        </w:rPr>
        <w:t>कुछ देर बाद. एक छोटा सा बंडल उस दीवार के पार से फेंका गया.</w:t>
      </w:r>
    </w:p>
    <w:p>
      <w:r>
        <w:rPr>
          <w:b w:val="0"/>
          <w:i w:val="0"/>
        </w:rPr>
        <w:t>कायरा हैरान रह गई. उसने अपनी नौकरानी से वो बंडल उठाने को कहा और हिमांशी के सामने ही उसे खोला.</w:t>
      </w:r>
    </w:p>
    <w:p>
      <w:r>
        <w:rPr>
          <w:b w:val="0"/>
          <w:i w:val="0"/>
        </w:rPr>
        <w:t>बंडल खुलते ही. टॉप- ग्रेड क्यूआई कल्टीवेशन लिक्विड' की पांच चमकती हुई बोतलें उसकी आँखों के सामने थीं.</w:t>
      </w:r>
    </w:p>
    <w:p>
      <w:r>
        <w:rPr>
          <w:b w:val="0"/>
          <w:i w:val="0"/>
        </w:rPr>
        <w:t>टॉप- ग्रेड क्यूआई कल्टीवेशन लिक्विड' तुम्हारे पास ये कहाँ से आया?</w:t>
      </w:r>
    </w:p>
    <w:p>
      <w:r>
        <w:rPr>
          <w:b w:val="0"/>
          <w:i w:val="0"/>
        </w:rPr>
        <w:t>कायरा के चेहरे पर एक गहरा सदमा था.</w:t>
      </w:r>
    </w:p>
    <w:p>
      <w:r>
        <w:rPr>
          <w:b w:val="0"/>
          <w:i w:val="0"/>
        </w:rPr>
        <w:t>ये' टॉप- ग्रेड लिक्विड' तो सिर्फ सिंघल परिवार ही बेच रहा था. और वो भी एक इंसान को सिर्फ एक ही बोतल! तो फिर कोई इंसान एक साथ पांच बोतलें कैसे खरीद सकता है?</w:t>
      </w:r>
    </w:p>
    <w:p>
      <w:r>
        <w:rPr>
          <w:b w:val="0"/>
          <w:i w:val="0"/>
        </w:rPr>
        <w:t>क्या उसने लोगों को पैसे देकर उनसे ये बोतलें खरीदवाई हैं?</w:t>
      </w:r>
    </w:p>
    <w:p>
      <w:r>
        <w:rPr>
          <w:b w:val="0"/>
          <w:i w:val="0"/>
        </w:rPr>
        <w:t>ये इंसान सच में बहुत पैसे वाला है.</w:t>
      </w:r>
    </w:p>
    <w:p>
      <w:r>
        <w:rPr>
          <w:b w:val="0"/>
          <w:i w:val="0"/>
        </w:rPr>
        <w:t>कायरा को मानना पडा कि उसने सूर्यांश की हैसियत का बहुत गलत अंदाजा लगाया था.</w:t>
      </w:r>
    </w:p>
    <w:p>
      <w:r>
        <w:rPr>
          <w:b w:val="0"/>
          <w:i w:val="0"/>
        </w:rPr>
        <w:t>लेकिन. ये पांच बोतलें कोई बहुत बडी बात तो नहीं हैं, है ना?</w:t>
      </w:r>
    </w:p>
    <w:p>
      <w:r>
        <w:rPr>
          <w:b w:val="0"/>
          <w:i w:val="0"/>
        </w:rPr>
        <w:t>कायरा ने ये कहा ही था कि. उसकी नजर उस बंडल के बिल्कुल नीचे रखी एक बिना नाम वाली पुरानी किताब के फटे हुए पन्ने पर पडी.</w:t>
      </w:r>
    </w:p>
    <w:p>
      <w:r>
        <w:rPr>
          <w:b w:val="0"/>
          <w:i w:val="0"/>
        </w:rPr>
        <w:t>क्या वो अभी इसी किताब को फाड रहा था?</w:t>
      </w:r>
    </w:p>
    <w:p>
      <w:r>
        <w:rPr>
          <w:b w:val="0"/>
          <w:i w:val="0"/>
        </w:rPr>
        <w:t>कायरा ने उलझन में उसे उठाया, तुम मुझे ये मत कहना कि ये कोई जादुई तकनीक है!</w:t>
      </w:r>
    </w:p>
    <w:p>
      <w:r>
        <w:rPr>
          <w:b w:val="0"/>
          <w:i w:val="0"/>
        </w:rPr>
        <w:t>लेकिन जैसे ही कायरा ने उस किताब को खोला और पहले पन्ने पर नजर डाली. वो अपनी कुर्सी से झटके से उछल पडी. उसके उस खूबसूरत चेहरे पर एक बहुत ही भयानक सदमा था.</w:t>
      </w:r>
    </w:p>
    <w:p>
      <w:r>
        <w:rPr>
          <w:b w:val="0"/>
          <w:i w:val="0"/>
        </w:rPr>
        <w:t>येलो लेवल हाई- ग्रेड' मेंटल मेथड!</w:t>
      </w:r>
    </w:p>
    <w:p>
      <w:r>
        <w:rPr>
          <w:b w:val="0"/>
          <w:i w:val="0"/>
        </w:rPr>
        <w:t>वो हकलाते हुए चिल्लाई. उसे अपनी आँखों पर यकीन ही नहीं हो रहा था.</w:t>
      </w:r>
    </w:p>
    <w:p>
      <w:r>
        <w:rPr>
          <w:b w:val="0"/>
          <w:i w:val="0"/>
        </w:rPr>
        <w:t>राज नगर में. सबसे बडे और रसूखदार परिवार के पास भी जो सबसे बेहतरीन तकनीक थी. वो सिर्फ' येलो लेवल मीडियम' थी!</w:t>
      </w:r>
    </w:p>
    <w:p>
      <w:r>
        <w:rPr>
          <w:b w:val="0"/>
          <w:i w:val="0"/>
        </w:rPr>
        <w:t>लेकिन सूर्यांश. उसने हिमांशी को तोहफे में' येलो लेवल हाई- ग्रेड' मेंटल मेथड दे दिया था!</w:t>
      </w:r>
    </w:p>
    <w:p>
      <w:r>
        <w:rPr>
          <w:b w:val="0"/>
          <w:i w:val="0"/>
        </w:rPr>
        <w:t>ये एक ऐसा टॉप- लेवल संसाधन था जो राज नगर का कोई भी अमीर घराना कभी सोच भी नहीं सकता था!</w:t>
      </w:r>
    </w:p>
    <w:p>
      <w:r>
        <w:rPr>
          <w:b w:val="0"/>
          <w:i w:val="0"/>
        </w:rPr>
        <w:t>ठीक इसी पल.</w:t>
      </w:r>
    </w:p>
    <w:p>
      <w:r>
        <w:rPr>
          <w:b w:val="0"/>
          <w:i w:val="0"/>
        </w:rPr>
        <w:t>सूर्यांश की तरफ से एक और पर्ची दीवार के पार आई.</w:t>
      </w:r>
    </w:p>
    <w:p>
      <w:r>
        <w:rPr>
          <w:b w:val="0"/>
          <w:i w:val="0"/>
        </w:rPr>
        <w:t>क्या कोई और सवाल बाकी है?</w:t>
      </w:r>
    </w:p>
    <w:p>
      <w:r>
        <w:rPr>
          <w:b w:val="0"/>
          <w:i w:val="0"/>
        </w:rPr>
        <w:t>कायरा. जो असल में सूर्यांश का हौसला तोडने और उसे नीचा दिखाने आई थी. अब उसे सूर्यांश ने एक बहुत ही भयानक और करारा सबक सिखा दिया था.</w:t>
      </w:r>
    </w:p>
    <w:p>
      <w:r>
        <w:rPr>
          <w:b w:val="0"/>
          <w:i w:val="0"/>
        </w:rPr>
        <w:t>सिंघल परिवार की मालकिन होने के नाते. आज तक किसी ने कायरा के साथ इस तरह का बर्ताव नहीं किया था.</w:t>
      </w:r>
    </w:p>
    <w:p>
      <w:r>
        <w:rPr>
          <w:b w:val="0"/>
          <w:i w:val="0"/>
        </w:rPr>
        <w:t>उसने गुस्से से अपने दाँत पीसे, मेज पर रखी एक बहुत ही कीमती तलवार उठाई और चिल्लाई, इधर आ!</w:t>
      </w:r>
    </w:p>
    <w:p>
      <w:r>
        <w:rPr>
          <w:b w:val="0"/>
          <w:i w:val="0"/>
        </w:rPr>
        <w:t>मैं भी देखती हूँ कि तू मेरे सामने कितना अकडता है!</w:t>
      </w:r>
    </w:p>
    <w:p>
      <w:r>
        <w:rPr>
          <w:b w:val="0"/>
          <w:i w:val="0"/>
        </w:rPr>
        <w:t>हिमांशी ने घबराकर कायरा की आस्तीन खींची. वो हंसते- हंसते रोने जैसी हो गई थी, कायरा. बात को जाने भी दो ना.</w:t>
      </w:r>
    </w:p>
    <w:p>
      <w:r>
        <w:rPr>
          <w:b w:val="0"/>
          <w:i w:val="0"/>
        </w:rPr>
        <w:t>वो लोग तो सिर्फ शांति से बात करने वाले थे ना? फिर ये तलवार कहाँ से आ गई?</w:t>
      </w:r>
    </w:p>
    <w:p>
      <w:r>
        <w:rPr>
          <w:b w:val="0"/>
          <w:i w:val="0"/>
        </w:rPr>
        <w:t>क्या तुम उसकी बातों को बर्दाश्त नहीं कर पा रही हो?</w:t>
      </w:r>
    </w:p>
    <w:p>
      <w:r>
        <w:rPr>
          <w:b w:val="0"/>
          <w:i w:val="0"/>
        </w:rPr>
        <w:t>कायरा ने गुस्से से तमतमाते हुए कहा, मुझे मत रोक हिमांशी! आज मैं इसे ऐसा सबक सिखाऊंगी कि ये जिंदगी भर याद रखेगा!</w:t>
      </w:r>
    </w:p>
    <w:p>
      <w:r>
        <w:rPr>
          <w:b w:val="0"/>
          <w:i w:val="0"/>
        </w:rPr>
        <w:t>वो गुस्से से दरवाजे की तरफ घूर रही थी कि.</w:t>
      </w:r>
    </w:p>
    <w:p>
      <w:r>
        <w:rPr>
          <w:b w:val="0"/>
          <w:i w:val="0"/>
        </w:rPr>
        <w:t>चांदनी रात के उस दरवाजे से. हरे रंग का लबादा पहने हुए एक बहुत ही लंबा और गठीला साया धीरे- धीरे अंदर की तरफ चला आया.</w:t>
      </w:r>
    </w:p>
    <w:p>
      <w:r>
        <w:rPr>
          <w:b w:val="0"/>
          <w:i w:val="0"/>
        </w:rPr>
        <w:t>सूर्यांश के सामने आते ही. कायरा की नजरें उस पर जम गईं.</w:t>
      </w:r>
    </w:p>
    <w:p>
      <w:r>
        <w:rPr>
          <w:b w:val="0"/>
          <w:i w:val="0"/>
        </w:rPr>
        <w:t>उसे देखते ही. कायरा को ऐसा लगा जैसे उस पर किसी ने बिजली गिरा दी हो. वो अपनी जगह पर पत्थर की तरह जम गई.</w:t>
      </w:r>
    </w:p>
    <w:p>
      <w:r>
        <w:rPr>
          <w:b w:val="0"/>
          <w:i w:val="0"/>
        </w:rPr>
        <w:t>मैंने ये क्या देख लिया? सोल मास्टर' सीनियर?</w:t>
      </w:r>
    </w:p>
    <w:p>
      <w:r>
        <w:rPr>
          <w:b w:val="0"/>
          <w:i w:val="0"/>
        </w:rPr>
        <w:t>कायरा का दिमाग पूरी तरह से सुन्न पड गया.</w:t>
      </w:r>
    </w:p>
    <w:p>
      <w:r>
        <w:rPr>
          <w:b w:val="0"/>
          <w:i w:val="0"/>
        </w:rPr>
        <w:t>उसे ऐसा लग रहा था जैसे उसकी दुनिया उल्टी घूम गई हो.</w:t>
      </w:r>
    </w:p>
    <w:p>
      <w:r>
        <w:rPr>
          <w:b w:val="0"/>
          <w:i w:val="0"/>
        </w:rPr>
        <w:t>सूर्यांश. वो गूंगा इंसान जिसके कचरा होने की कहानियों से पूरा राज नगर गूंजता था. वो बिल्कुल उस महान' सेकंड- ग्रेड सोल मास्टर' की तरह क्यों दिख रहा था?</w:t>
      </w:r>
    </w:p>
    <w:p>
      <w:r>
        <w:rPr>
          <w:b w:val="0"/>
          <w:i w:val="0"/>
        </w:rPr>
        <w:t>नहीं! ये दोनों अलग नहीं थे! ये तो एक ही इंसान था!</w:t>
      </w:r>
    </w:p>
    <w:p>
      <w:r>
        <w:rPr>
          <w:b w:val="0"/>
          <w:i w:val="0"/>
        </w:rPr>
        <w:t>एक ही इंसान!</w:t>
      </w:r>
    </w:p>
    <w:p>
      <w:r>
        <w:rPr>
          <w:b w:val="0"/>
          <w:i w:val="0"/>
        </w:rPr>
        <w:t>उसकी सबसे अच्छी सहेली का मंगेतर ही. वो रहस्यमयी और महान' सोल मास्टर' सीनियर था. जिसके लिए वो अपनी इज्जत तक कुर्बान करने की तैयारी कर रही थी?</w:t>
      </w:r>
    </w:p>
    <w:p>
      <w:r>
        <w:rPr>
          <w:b w:val="0"/>
          <w:i w:val="0"/>
        </w:rPr>
        <w:t>काफी देर तक वो इसी सदमे में बुत बनी रही. जब तक कि हिमांशी की आवाज ने उसे होश में नहीं ला दिया.</w:t>
      </w:r>
    </w:p>
    <w:p>
      <w:r>
        <w:rPr>
          <w:b w:val="0"/>
          <w:i w:val="0"/>
        </w:rPr>
        <w:t>कायरा. गुस्सा मत करो.</w:t>
      </w:r>
    </w:p>
    <w:p>
      <w:r>
        <w:rPr>
          <w:b w:val="0"/>
          <w:i w:val="0"/>
        </w:rPr>
        <w:t>सूर्यांश. तुमने सच में कायरा को बहुत गुस्सा दिला दिया है. जल्दी से उससे माफी मांगो.</w:t>
      </w:r>
    </w:p>
    <w:p>
      <w:r>
        <w:rPr>
          <w:b w:val="0"/>
          <w:i w:val="0"/>
        </w:rPr>
        <w:t>कायरा अचानक अपने होश में वापस आ गई.</w:t>
      </w:r>
    </w:p>
    <w:p>
      <w:r>
        <w:rPr>
          <w:b w:val="0"/>
          <w:i w:val="0"/>
        </w:rPr>
        <w:t>वो अंदर ही अंदर खौफ से हांफ रही थी!</w:t>
      </w:r>
    </w:p>
    <w:p>
      <w:r>
        <w:rPr>
          <w:b w:val="0"/>
          <w:i w:val="0"/>
        </w:rPr>
        <w:t>क्या वो सच में एक' सेकंड- ग्रेड सोल मास्टर' से माफी मांगने की हिम्मत कर सकती थी?</w:t>
      </w:r>
    </w:p>
    <w:p>
      <w:r>
        <w:rPr>
          <w:b w:val="0"/>
          <w:i w:val="0"/>
        </w:rPr>
        <w:t>उसने तुरंत अपने हाथ से वो तलवार जमीन पर फेंक दी और पागलों की तरह अपने हाथ हिलाने लगी: नहीं, नहीं! ये तो मेरी ही बेवकूफी थी! मैंने ही. महान सोल मा. मेरा मतलब है. यंग मास्टर सूर्यांश का अपमान किया है.</w:t>
      </w:r>
    </w:p>
    <w:p>
      <w:r>
        <w:rPr>
          <w:b w:val="0"/>
          <w:i w:val="0"/>
        </w:rPr>
        <w:t>उसे तुरंत एहसास हो गया कि शायद हिमांशी को सूर्यांश की इस असली पहचान के बारे में कुछ भी नहीं पता था.</w:t>
      </w:r>
    </w:p>
    <w:p>
      <w:r>
        <w:rPr>
          <w:b w:val="0"/>
          <w:i w:val="0"/>
        </w:rPr>
        <w:t>ऐसा लग रहा था जैसे सूर्यांश जानबूझकर अपनी पहचान छिपा रहा हो. इसलिए उसने जल्दी से अपनी बात बदल दी.</w:t>
      </w:r>
    </w:p>
    <w:p>
      <w:r>
        <w:rPr>
          <w:b w:val="0"/>
          <w:i w:val="0"/>
        </w:rPr>
        <w:t>यंग मास्टर सूर्यांश. कृपया यहाँ बैठिए.</w:t>
      </w:r>
    </w:p>
    <w:p>
      <w:r>
        <w:rPr>
          <w:b w:val="0"/>
          <w:i w:val="0"/>
        </w:rPr>
        <w:t>वो थोडी घबराई हुई थी. उसने बहुत ही इज्जत और सम्मान के साथ सूर्यांश को कुर्सी पर बैठने का इशारा किया.</w:t>
      </w:r>
    </w:p>
    <w:p>
      <w:r>
        <w:rPr>
          <w:b w:val="0"/>
          <w:i w:val="0"/>
        </w:rPr>
        <w:t>फिर उसने खुद अपने हाथों से चायदानी उठाई, एक प्याले में चाय डाली, और दोनों हाथों से उसे सूर्यांश को सौंपते हुए बोली: यंग मास्टर सूर्यांश. कृपया चाय पीजिए.</w:t>
      </w:r>
    </w:p>
    <w:p>
      <w:r>
        <w:rPr>
          <w:b w:val="0"/>
          <w:i w:val="0"/>
        </w:rPr>
        <w:t>सूर्यांश को ये सब बहुत अजीब लग रहा था.</w:t>
      </w:r>
    </w:p>
    <w:p>
      <w:r>
        <w:rPr>
          <w:b w:val="0"/>
          <w:i w:val="0"/>
        </w:rPr>
        <w:t>अभी कुछ देर पहले तो ये किसी शेरनी की तरह दहाड रही थी. और मुझे देखते ही ये भीगी बिल्ली बन गई?</w:t>
      </w:r>
    </w:p>
    <w:p>
      <w:r>
        <w:rPr>
          <w:b w:val="0"/>
          <w:i w:val="0"/>
        </w:rPr>
        <w:t>हिमांशी भी बुरी तरह उलझन में थी.</w:t>
      </w:r>
    </w:p>
    <w:p>
      <w:r>
        <w:rPr>
          <w:b w:val="0"/>
          <w:i w:val="0"/>
        </w:rPr>
        <w:t>क्या ये अभी कुछ देर पहले सूर्यांश को सबक सिखाने के लिए चिल्ला नहीं रही थी?</w:t>
      </w:r>
    </w:p>
    <w:p>
      <w:r>
        <w:rPr>
          <w:b w:val="0"/>
          <w:i w:val="0"/>
        </w:rPr>
        <w:t>अचानक इसे क्या हो गया कि ये इतनी शरीफ और आज्ञाकारी बन गई?</w:t>
      </w:r>
    </w:p>
    <w:p>
      <w:r>
        <w:rPr>
          <w:b w:val="0"/>
          <w:i w:val="0"/>
        </w:rPr>
        <w:t>क्या ऐसा हो सकता है कि वो खुद ही सूर्यांश से लडना नहीं चाहती थी. और इसलिए वो बात को टाल रही है?</w:t>
      </w:r>
    </w:p>
    <w:p>
      <w:r>
        <w:rPr>
          <w:b w:val="0"/>
          <w:i w:val="0"/>
        </w:rPr>
        <w:t>ये सोचकर हिमांशी ने राहत की एक मुस्कान के साथ कहा: सूर्यांश. कायरा मेरी सबसे अच्छी सहेली है. वो तो बस तुम्हारा इम्तिहान ले रही थी. तुम उसकी बातों को दिल पर मत लेना.</w:t>
      </w:r>
    </w:p>
    <w:p>
      <w:r>
        <w:rPr>
          <w:b w:val="0"/>
          <w:i w:val="0"/>
        </w:rPr>
        <w:t>सूर्यांश ने सिर हिलाया और पर्ची पर लिखा: समझ गया.</w:t>
      </w:r>
    </w:p>
    <w:p>
      <w:r>
        <w:rPr>
          <w:b w:val="0"/>
          <w:i w:val="0"/>
        </w:rPr>
        <w:t>लेकिन कायरा. पसीने से पूरी तरह भीग चुकी थी.</w:t>
      </w:r>
    </w:p>
    <w:p>
      <w:r>
        <w:rPr>
          <w:b w:val="0"/>
          <w:i w:val="0"/>
        </w:rPr>
        <w:t>जब उसे अपनी कुछ देर पहले की हरकतों की याद आई. तो उसकी रूह कांप गई.</w:t>
      </w:r>
    </w:p>
    <w:p>
      <w:r>
        <w:rPr>
          <w:b w:val="0"/>
          <w:i w:val="0"/>
        </w:rPr>
        <w:t>वो उस इंसान से उलझ रही थी जो सिंघल परिवार का सबसे बडा सहारा था. और तो और उसने उस महान इंसान पर अपनी तलवार भी तान दी थी!</w:t>
      </w:r>
    </w:p>
    <w:p>
      <w:r>
        <w:rPr>
          <w:b w:val="0"/>
          <w:i w:val="0"/>
        </w:rPr>
        <w:t>वो जितना सोच रही थी. उतना ही उसका डर बढता जा रहा था. उसने बहुत ही घबराए हुए चेहरे और कांपती हुई आवाज के साथ कहा: यंग मास्टर सूर्यांश. मुझे हिमांशी ने बताया कि सिंह परिवार की मालकिन ने भारी दहेज की मांग करके आपको बहुत परेशान किया है.</w:t>
      </w:r>
    </w:p>
    <w:p>
      <w:r>
        <w:rPr>
          <w:b w:val="0"/>
          <w:i w:val="0"/>
        </w:rPr>
        <w:t>हिमांशी और मैं सालों से एक- दूसरे की सहेलियां हैं. तो मैं इस मुसीबत में चुपचाप कैसे बैठ सकती हूँ?</w:t>
      </w:r>
    </w:p>
    <w:p>
      <w:r>
        <w:rPr>
          <w:b w:val="0"/>
          <w:i w:val="0"/>
        </w:rPr>
        <w:t>मैं अभी किसी को कहकर तीन लाख चांदी के सिक्के भिजवाती हूँ. मुझे पूरी उम्मीद है कि इससे आपकी मदद हो जाएगी. यंग मास्टर सूर्यांश.</w:t>
      </w:r>
    </w:p>
    <w:p>
      <w:r>
        <w:rPr>
          <w:b w:val="0"/>
          <w:i w:val="0"/>
        </w:rPr>
        <w:t>वो किसी तरह अपनी गलती सुधारना चाहती थी.</w:t>
      </w:r>
    </w:p>
    <w:p>
      <w:r>
        <w:rPr>
          <w:b w:val="0"/>
          <w:i w:val="0"/>
        </w:rPr>
        <w:t>लेकिन हिमांशी बुरी तरह उलझ गई थी.</w:t>
      </w:r>
    </w:p>
    <w:p>
      <w:r>
        <w:rPr>
          <w:b w:val="0"/>
          <w:i w:val="0"/>
        </w:rPr>
        <w:t>अभी कुछ देर पहले तो कायरा कुछ और ही कह रही थी!</w:t>
      </w:r>
    </w:p>
    <w:p>
      <w:r>
        <w:rPr>
          <w:b w:val="0"/>
          <w:i w:val="0"/>
        </w:rPr>
        <w:t>उसने तो साफ- साफ मना कर दिया था कि वो कोई मदद नहीं करेगी!</w:t>
      </w:r>
    </w:p>
    <w:p>
      <w:r>
        <w:rPr>
          <w:b w:val="0"/>
          <w:i w:val="0"/>
        </w:rPr>
        <w:t>यहाँ तक कि उसने तो ये भी कसम खाई थी कि वो हम दोनों की शादी तुडवा कर रहेगी!</w:t>
      </w:r>
    </w:p>
    <w:p>
      <w:r>
        <w:rPr>
          <w:b w:val="0"/>
          <w:i w:val="0"/>
        </w:rPr>
        <w:t>तो फिर अचानक ऐसा क्या हो गया?</w:t>
      </w:r>
    </w:p>
    <w:p>
      <w:r>
        <w:rPr>
          <w:b w:val="0"/>
          <w:i w:val="0"/>
        </w:rPr>
        <w:t>सूर्यांश ने तो अभी तक उससे मदद मांगी भी नहीं थी. और वो खुद ही इतने पैसे देने को तैयार हो गई.</w:t>
      </w:r>
    </w:p>
    <w:p>
      <w:r>
        <w:rPr>
          <w:b w:val="0"/>
          <w:i w:val="0"/>
        </w:rPr>
        <w:t>और इससे भी ज्यादा हैरानी की बात तो ये थी कि.</w:t>
      </w:r>
    </w:p>
    <w:p>
      <w:r>
        <w:rPr>
          <w:b w:val="0"/>
          <w:i w:val="0"/>
        </w:rPr>
        <w:t>इसके बाद जितनी भी देर वो लोग वहाँ रहे. कायरा ने हिमांशी को तो जैसे भुला ही दिया था. वो पूरी तरह से सूर्यांश की मेहमाननवाजी में लगी हुई थी.</w:t>
      </w:r>
    </w:p>
    <w:p>
      <w:r>
        <w:rPr>
          <w:b w:val="0"/>
          <w:i w:val="0"/>
        </w:rPr>
        <w:t>सबसे पहले वो सूर्यांश को मिठाइयां और नमकीन परोसती.</w:t>
      </w:r>
    </w:p>
    <w:p>
      <w:r>
        <w:rPr>
          <w:b w:val="0"/>
          <w:i w:val="0"/>
        </w:rPr>
        <w:t>जब वो लोग सिंघल परिवार का बगीचा घूमने गए. तो कायरा हर चीज सबसे पहले सूर्यांश को दिखाती और समझाती.</w:t>
      </w:r>
    </w:p>
    <w:p>
      <w:r>
        <w:rPr>
          <w:b w:val="0"/>
          <w:i w:val="0"/>
        </w:rPr>
        <w:t>सिंघल परिवार का इतिहास बताते हुए. उसने सूर्यांश को ऐसे- ऐसे गहरे राज बता दिए. जो खुद हिमांशी को भी नहीं पता थे.</w:t>
      </w:r>
    </w:p>
    <w:p>
      <w:r>
        <w:rPr>
          <w:b w:val="0"/>
          <w:i w:val="0"/>
        </w:rPr>
        <w:t>इतने सालों की दोस्ती में. कायरा ने हिमांशी को कभी इतनी तवज्जो नहीं दी थी जितनी वो आज सूर्यांश को दे रही थी!</w:t>
      </w:r>
    </w:p>
    <w:p>
      <w:r>
        <w:rPr>
          <w:b w:val="0"/>
          <w:i w:val="0"/>
        </w:rPr>
        <w:t>इसलिए.</w:t>
      </w:r>
    </w:p>
    <w:p>
      <w:r>
        <w:rPr>
          <w:b w:val="0"/>
          <w:i w:val="0"/>
        </w:rPr>
        <w:t>जब वो लोग वापस लौट रहे थे. तो बग्घी में हिमांशी का मुंह फूला हुआ था. वो बहुत उदास लग रही थी.</w:t>
      </w:r>
    </w:p>
    <w:p>
      <w:r>
        <w:rPr>
          <w:b w:val="0"/>
          <w:i w:val="0"/>
        </w:rPr>
        <w:t>क्या हुआ?</w:t>
      </w:r>
    </w:p>
    <w:p>
      <w:r>
        <w:rPr>
          <w:b w:val="0"/>
          <w:i w:val="0"/>
        </w:rPr>
        <w:t>सूर्यांश कायरा की तरफ से दिए गए उन बहुत सारे छोटे- बडे तोहफों को समेट रहा था.</w:t>
      </w:r>
    </w:p>
    <w:p>
      <w:r>
        <w:rPr>
          <w:b w:val="0"/>
          <w:i w:val="0"/>
        </w:rPr>
        <w:t>जब उसने हिमांशी का ये उदास और उखडा हुआ चेहरा देखा. तो उसने उलझन में पूछा.</w:t>
      </w:r>
    </w:p>
    <w:p>
      <w:r>
        <w:rPr>
          <w:b w:val="0"/>
          <w:i w:val="0"/>
        </w:rPr>
        <w:t>हिमांशी ने सूर्यांश की तरफ देखा. वो कुछ कहना चाहती थी. लेकिन फिर रुक गई.</w:t>
      </w:r>
    </w:p>
    <w:p>
      <w:r>
        <w:rPr>
          <w:b w:val="0"/>
          <w:i w:val="0"/>
        </w:rPr>
        <w:t>लेकिन आखिर में. वो खुद को रोक नहीं पाई और बहुत ही चिढते हुए बोली: मुझे तो लगता है कि कायरा तुम पर फिदा हो गई है.</w:t>
      </w:r>
    </w:p>
    <w:p>
      <w:r>
        <w:rPr>
          <w:b w:val="0"/>
          <w:i w:val="0"/>
        </w:rPr>
        <w:t>क्या?</w:t>
      </w:r>
    </w:p>
    <w:p>
      <w:r>
        <w:rPr>
          <w:b w:val="0"/>
          <w:i w:val="0"/>
        </w:rPr>
        <w:t>सूर्यांश की आँखें फटी की फटी रह गईं: क्या बकवास कर रही हो तुम!</w:t>
      </w:r>
    </w:p>
    <w:p>
      <w:r>
        <w:rPr>
          <w:b w:val="0"/>
          <w:i w:val="0"/>
        </w:rPr>
        <w:t>हिमांशी का चेहरा और भी ज्यादा कडवा हो गया और वो बोली:</w:t>
      </w:r>
      <w:r>
        <w:t xml:space="preserve"> </w:t>
      </w:r>
      <w:r>
        <w:rPr>
          <w:b w:val="0"/>
          <w:i w:val="0"/>
        </w:rPr>
        <w:t>मैंने उसे आज तक किसी भी मर्द के लिए इतना पागल होते हुए नहीं देखा.</w:t>
      </w:r>
    </w:p>
    <w:p>
      <w:r>
        <w:rPr>
          <w:b w:val="0"/>
          <w:i w:val="0"/>
        </w:rPr>
        <w:t>और शुरू- शुरू में तो वो तुम्हारे खिलाफ जहर उगल रही थी. लेकिन जैसे ही उसने तुम्हें देखा. वो पूरी तरह से बदल गई.</w:t>
      </w:r>
    </w:p>
    <w:p>
      <w:r>
        <w:rPr>
          <w:b w:val="0"/>
          <w:i w:val="0"/>
        </w:rPr>
        <w:t>क्या इसे ही पहली नजर का प्यार नहीं कहते?</w:t>
      </w:r>
    </w:p>
    <w:p>
      <w:r>
        <w:rPr>
          <w:b w:val="0"/>
          <w:i w:val="0"/>
        </w:rPr>
        <w:t>ये बोलते हुए. उसकी आँखें रोने जैसी हो गईं.</w:t>
      </w:r>
    </w:p>
    <w:p>
      <w:r>
        <w:rPr>
          <w:b w:val="0"/>
          <w:i w:val="0"/>
        </w:rPr>
        <w:t>उसने तो कभी सपने में भी नहीं सोचा था कि उसकी अपनी ही सहेली उसका प्यार उससे छीन लेगी. वो भी इतनी फिल्मी कहानी की तरह.</w:t>
      </w:r>
    </w:p>
    <w:p>
      <w:r>
        <w:rPr>
          <w:b w:val="0"/>
          <w:i w:val="0"/>
        </w:rPr>
        <w:t>वो बहुत ही साफ दिल की थी. इसलिए उसने कायरा को कोई दोष नहीं दिया. बस बहुत ही दुखी मन से बोली: सूर्यांश. अगर तुम्हें लगता है कि कायरा मुझसे बेहतर है. तो तुम उसे ही चुन लो. मैं तुम्हें कोई दोष नहीं दूंगी.</w:t>
      </w:r>
    </w:p>
    <w:p>
      <w:r>
        <w:rPr>
          <w:b w:val="0"/>
          <w:i w:val="0"/>
        </w:rPr>
        <w:t>उसकी आँखों में एक बहुत ही गहरा डर और अकेलापन था.</w:t>
      </w:r>
    </w:p>
    <w:p>
      <w:r>
        <w:rPr>
          <w:b w:val="0"/>
          <w:i w:val="0"/>
        </w:rPr>
        <w:t>चाहे वो परिवार की हैसियत हो, रुतबा हो, या ताकत हो. कायरा हर मायने में उससे बहुत आगे थी.</w:t>
      </w:r>
    </w:p>
    <w:p>
      <w:r>
        <w:rPr>
          <w:b w:val="0"/>
          <w:i w:val="0"/>
        </w:rPr>
        <w:t>अगर सूर्यांश उससे शादी करता. तो उसे जिंदगी भर कोई कमी नहीं रहती.</w:t>
      </w:r>
    </w:p>
    <w:p>
      <w:r>
        <w:rPr>
          <w:b w:val="0"/>
          <w:i w:val="0"/>
        </w:rPr>
        <w:t>और उसे सिंह परिवार जैसे दलदल में भी नहीं फंसना पडता.</w:t>
      </w:r>
    </w:p>
    <w:p>
      <w:r>
        <w:rPr>
          <w:b w:val="0"/>
          <w:i w:val="0"/>
        </w:rPr>
        <w:t>उसे रोने की कगार पर देखकर. सूर्यांश को समझ आ गया कि वो सच में बहुत डरी हुई और दुखी थी. उसने तुरंत उसे अपनी बाहों में खींच लिया.</w:t>
      </w:r>
    </w:p>
    <w:p>
      <w:r>
        <w:rPr>
          <w:b w:val="0"/>
          <w:i w:val="0"/>
        </w:rPr>
        <w:t>पगली लडकी!</w:t>
      </w:r>
    </w:p>
    <w:p>
      <w:r>
        <w:rPr>
          <w:b w:val="0"/>
          <w:i w:val="0"/>
        </w:rPr>
        <w:t>कायरा मेरे बारे में क्या सोचती है. भाड में जाए वो सब. हमें उससे क्या लेना- देना?</w:t>
      </w:r>
    </w:p>
    <w:p>
      <w:r>
        <w:rPr>
          <w:b w:val="0"/>
          <w:i w:val="0"/>
        </w:rPr>
        <w:t>लेकिन तुम ये बताओ. क्या मेरे प्यार और मेरे भरोसे पर तुम्हें कोई शक है?</w:t>
      </w:r>
    </w:p>
    <w:p>
      <w:r>
        <w:rPr>
          <w:b w:val="0"/>
          <w:i w:val="0"/>
        </w:rPr>
        <w:t>जब मैं अपनी जिंदगी के सबसे बुरे दौर से गुजर रहा था. तब सिर्फ तुम ही थीं जिसने मेरी परवाह की थी. तुम्हारा वो एहसान और तुम्हारा वो प्यार. मेरी पूरी जिंदगी भी उसके लिए कम है.</w:t>
      </w:r>
    </w:p>
    <w:p>
      <w:r>
        <w:rPr>
          <w:b w:val="0"/>
          <w:i w:val="0"/>
        </w:rPr>
        <w:t>सूर्यांश की इन सच्ची और भरोसेमंद बातों को सुनकर. हिमांशी के दिल का वो डर धीरे- धीरे कम होने लगा.</w:t>
      </w:r>
    </w:p>
    <w:p>
      <w:r>
        <w:rPr>
          <w:b w:val="0"/>
          <w:i w:val="0"/>
        </w:rPr>
        <w:t>मैंने तुम्हें जो वो' टॉप- ग्रेड क्यूआई कल्टीवेशन लिक्विड' दिया है ना. उसे छुपकर इस्तेमाल करना. उसे बचाने की कोई जरूरत नहीं है. मेरे पास ऐसे और भी बहुत सारे लिक्विड हैं.</w:t>
      </w:r>
    </w:p>
    <w:p>
      <w:r>
        <w:rPr>
          <w:b w:val="0"/>
          <w:i w:val="0"/>
        </w:rPr>
        <w:t>और हाँ. उस' हाई- ग्रेड येलो लेवल' मेंटल मेथड का भी पूरी लगन से अभ्यास करना, सूर्यांश ने उसे दोबारा याद दिलाते हुए कहा.</w:t>
      </w:r>
    </w:p>
    <w:p>
      <w:r>
        <w:rPr>
          <w:b w:val="0"/>
          <w:i w:val="0"/>
        </w:rPr>
        <w:t>उसने सोचा था कि वो उसे' हाईएस्ट- ग्रेड लिक्विड' भी दे देगा.</w:t>
      </w:r>
    </w:p>
    <w:p>
      <w:r>
        <w:rPr>
          <w:b w:val="0"/>
          <w:i w:val="0"/>
        </w:rPr>
        <w:t>लेकिन उसे इस बात का डर था कि वो बहुत ज्यादा सवाल पूछने लगेगी. और शायद उसे उसकी' सोल मास्टर' वाली पहचान का पता चल जाएगा.</w:t>
      </w:r>
    </w:p>
    <w:p>
      <w:r>
        <w:rPr>
          <w:b w:val="0"/>
          <w:i w:val="0"/>
        </w:rPr>
        <w:t>इसलिए अभी के लिए. उसने उसे सिर्फ' टॉप- ग्रेड लिक्विड' ही इस्तेमाल करने को दिया था.</w:t>
      </w:r>
    </w:p>
    <w:p>
      <w:r>
        <w:rPr>
          <w:b w:val="0"/>
          <w:i w:val="0"/>
        </w:rPr>
        <w:t>हिमांशी के चेहरे पर आखिरकार एक मीठी सी मुस्कान लौट आई: हम्म. मैं बहुत मेहनत करूंगी.</w:t>
      </w:r>
    </w:p>
    <w:p>
      <w:r>
        <w:rPr>
          <w:b w:val="0"/>
          <w:i w:val="0"/>
        </w:rPr>
        <w:t>टॉप- ग्रेड लिक्विड' और' हाई- ग्रेड येलो लेवल' मेंटल मेथड के साथ. उसे पूरा यकीन था कि वो बहुत जल्द अपनी ताकत बढा लेगी.</w:t>
      </w:r>
    </w:p>
    <w:p>
      <w:r>
        <w:rPr>
          <w:b w:val="0"/>
          <w:i w:val="0"/>
        </w:rPr>
        <w:t>भले ही वो कायरा की बराबरी न कर पाए. लेकिन वो अपने बीच के इस फासले को तो कम कर ही देगी.</w:t>
      </w:r>
    </w:p>
    <w:p>
      <w:r>
        <w:rPr>
          <w:b w:val="0"/>
          <w:i w:val="0"/>
        </w:rPr>
        <w:t>सूर्यांश के सीने पर सिर रखकर. उसे एक बहुत ही गहरी शांति और सुरक्षा का अहसास हुआ. वो बोली: कायरा ने हमारी दहेज की रकम इकट्ठी करने में मदद करने का वादा किया है. तो अब हमें उस बात की भी कोई चिंता नहीं है.</w:t>
      </w:r>
    </w:p>
    <w:p>
      <w:r>
        <w:rPr>
          <w:b w:val="0"/>
          <w:i w:val="0"/>
        </w:rPr>
        <w:t>लेकिन. जब वो लोग सिंह हवेली वापस पहुंचे.</w:t>
      </w:r>
    </w:p>
    <w:p>
      <w:r>
        <w:rPr>
          <w:b w:val="0"/>
          <w:i w:val="0"/>
        </w:rPr>
        <w:t>तो उन्होंने देखा कि हवेली के बाहर कई बहुत ही शानदार और शाही बग्घियां खडी हैं.</w:t>
      </w:r>
    </w:p>
    <w:p>
      <w:r>
        <w:rPr>
          <w:b w:val="0"/>
          <w:i w:val="0"/>
        </w:rPr>
        <w:t>जैसे ही वो अंदर गए. उन्होंने देखा कि दरवाजे से लेकर मुख्य हॉल तक. लाल रंग के कागज से ढके हुए अनगिनत संदूकों की एक लंबी लाइन लगी हुई है.</w:t>
      </w:r>
    </w:p>
    <w:p>
      <w:r>
        <w:rPr>
          <w:b w:val="0"/>
          <w:i w:val="0"/>
        </w:rPr>
        <w:t>हिमांशी को वापस आते देखकर.</w:t>
      </w:r>
    </w:p>
    <w:p>
      <w:r>
        <w:rPr>
          <w:b w:val="0"/>
          <w:i w:val="0"/>
        </w:rPr>
        <w:t>मैरी का चेहरा खुशी से चमक उठा: हिमांशी! जल्दी इधर आओ! यंग मास्टर जतिन से मिलो!</w:t>
      </w:r>
    </w:p>
    <w:p>
      <w:r>
        <w:rPr>
          <w:b w:val="0"/>
          <w:i w:val="0"/>
        </w:rPr>
        <w:t>क्या तुम्हें ये याद हैं?</w:t>
      </w:r>
    </w:p>
    <w:p>
      <w:r>
        <w:rPr>
          <w:b w:val="0"/>
          <w:i w:val="0"/>
        </w:rPr>
        <w:t>हिमांशी बहुत ही उलझन में मुख्य हॉल के अंदर गई. उसने देखा कि एक बहुत ही महंगे कपडे पहने हुए एक नौजवान. उसके पिता विशम प्रताप सिंह की बराबरी में बैठा हुआ है.</w:t>
      </w:r>
    </w:p>
    <w:p>
      <w:r>
        <w:rPr>
          <w:b w:val="0"/>
          <w:i w:val="0"/>
        </w:rPr>
        <w:t>वो लंबा और हैंडसम था. और उसकी आँखों में एक बहुत ही तेज और गुरूर भरी चमक थी.</w:t>
      </w:r>
    </w:p>
    <w:p>
      <w:r>
        <w:rPr>
          <w:b w:val="0"/>
          <w:i w:val="0"/>
        </w:rPr>
        <w:t>उसकी ताकत' फाउंडेशन एस्टेब्लिशमेंट रेलम' तक पहुँच चुकी थी!</w:t>
      </w:r>
    </w:p>
    <w:p>
      <w:r>
        <w:rPr>
          <w:b w:val="0"/>
          <w:i w:val="0"/>
        </w:rPr>
        <w:t>बस फर्क इतना था कि वो उम्र में हिमांशी से बहुत बडा था. लगभग तीस साल का.</w:t>
      </w:r>
    </w:p>
    <w:p>
      <w:r>
        <w:rPr>
          <w:b w:val="0"/>
          <w:i w:val="0"/>
        </w:rPr>
        <w:t>जतिन सिंघानिया?</w:t>
      </w:r>
    </w:p>
    <w:p>
      <w:r>
        <w:rPr>
          <w:b w:val="0"/>
          <w:i w:val="0"/>
        </w:rPr>
        <w:t>हिमांशी ने उसे पहचान लिया. उसने उसका नाम लिया, लेकिन उसकी आवाज में एक बहुत ही गहरी नफरत और दूरी थी.</w:t>
      </w:r>
    </w:p>
    <w:p>
      <w:r>
        <w:rPr>
          <w:b w:val="0"/>
          <w:i w:val="0"/>
        </w:rPr>
        <w:t>सूर्यांश भी उसके पीछे- पीछे अंदर आया था. उसे देखकर सूर्यांश ने भी अपनी भौंहें सिकोडीं.</w:t>
      </w:r>
    </w:p>
    <w:p>
      <w:r>
        <w:rPr>
          <w:b w:val="0"/>
          <w:i w:val="0"/>
        </w:rPr>
        <w:t>ये यहाँ क्या कर रहा है?</w:t>
      </w:r>
    </w:p>
    <w:p>
      <w:r>
        <w:rPr>
          <w:b w:val="0"/>
          <w:i w:val="0"/>
        </w:rPr>
        <w:t>पांच साल पहले. जब जतिन सिंघानिया की' चौथी श्रेणी की स्पिरिट रूट' की जांच हुई थी. तो महिषी संप्रदाय में मौजूद उसके एक रिश्तेदार ने किसी तरह जुगाड लगाकर उसे संप्रदाय में शामिल करवा लिया था.</w:t>
      </w:r>
    </w:p>
    <w:p>
      <w:r>
        <w:rPr>
          <w:b w:val="0"/>
          <w:i w:val="0"/>
        </w:rPr>
        <w:t>उस वक्त. वो सिर्फ उर्जा शोधन के तीसरे स्तर पर ही था. और आज. महिषी संप्रदाय में इतने सालों की कडी मेहनत के बाद. वो एक' फाउंडेशन एस्टेब्लिशमेंट रेलम' का खौफनाक एक्सपर्ट बन चुका था!</w:t>
      </w:r>
    </w:p>
    <w:p>
      <w:r>
        <w:rPr>
          <w:b w:val="0"/>
          <w:i w:val="0"/>
        </w:rPr>
        <w:t>लेकिन सूर्यांश को जो बात सबसे अच्छी तरह याद थी. वो ये थी कि इसी जतिन ने एक बार हिमांशी को धोखे से एक खंडहर मंदिर में बुलाया था. और वहाँ वो उसकी इज्जत लूटने की कोशिश कर रहा था.</w:t>
      </w:r>
    </w:p>
    <w:p>
      <w:r>
        <w:rPr>
          <w:b w:val="0"/>
          <w:i w:val="0"/>
        </w:rPr>
        <w:t>वो तो सूर्यांश के पिता थे जो सही वक्त पर वहाँ पहुँच गए थे और उन्होंने जतिन को वहाँ से खदेड दिया था.</w:t>
      </w:r>
    </w:p>
    <w:p>
      <w:r>
        <w:rPr>
          <w:b w:val="0"/>
          <w:i w:val="0"/>
        </w:rPr>
        <w:t>यही वजह थी कि. उसके पिता की मौत के बाद. हिमांशी ने सूर्यांश की इतनी परवाह की थी और उसका ख्याल रखा था.</w:t>
      </w:r>
    </w:p>
    <w:p>
      <w:r>
        <w:rPr>
          <w:b w:val="0"/>
          <w:i w:val="0"/>
        </w:rPr>
        <w:t>हिमांशी ने जमीन पर रखे उन अनगिनत लाल संदूकों को देखा. उसे अंदर ही अंदर एक बहुत ही भयानक खतरे का अहसास होने लगा: पिताजी. ये सब क्या है?</w:t>
      </w:r>
    </w:p>
    <w:p>
      <w:r>
        <w:rPr>
          <w:b w:val="0"/>
          <w:i w:val="0"/>
        </w:rPr>
        <w:t>विशम प्रताप सिंह ने एक बहुत ही गहरी आह भरी और कहा: यंग मास्टर जतिन महिषी संप्रदाय से अपनी चोटों का इलाज करवाने यहाँ आए थे. और जब उन्हें पता चला कि तुम्हारी अभी तक शादी नहीं हुई है. तो वो तुम्हारा हाथ मांगने चले आए.</w:t>
      </w:r>
    </w:p>
    <w:p>
      <w:r>
        <w:rPr>
          <w:b w:val="0"/>
          <w:i w:val="0"/>
        </w:rPr>
        <w:t>हाथ मांगने?</w:t>
      </w:r>
    </w:p>
    <w:p>
      <w:r>
        <w:rPr>
          <w:b w:val="0"/>
          <w:i w:val="0"/>
        </w:rPr>
        <w:t>हिमांशी तुरंत भडक उठी और उसने जोरदार विरोध किया: मेरी पहले ही सगाई हो चुकी है! यंग मास्टर जतिन. कृपया आप अपने ये सारे तोहफे वापस ले जाइए!</w:t>
      </w:r>
    </w:p>
    <w:p>
      <w:r>
        <w:rPr>
          <w:b w:val="0"/>
          <w:i w:val="0"/>
        </w:rPr>
        <w:t>मैरी ने तुरंत बीच में कूदते हुए कहा: सगाई? किसकी सगाई? तुम उस सूर्यांश की बात कर रही हो? क्या उसने सगाई का कोई दहेज दिया था?</w:t>
      </w:r>
    </w:p>
    <w:p>
      <w:r>
        <w:rPr>
          <w:b w:val="0"/>
          <w:i w:val="0"/>
        </w:rPr>
        <w:t>और अगर वो दे भी देता. तो क्या वो कभी यंग मास्टर जतिन जितना भारी दहेज ला सकता है?</w:t>
      </w:r>
    </w:p>
    <w:p>
      <w:r>
        <w:rPr>
          <w:b w:val="0"/>
          <w:i w:val="0"/>
        </w:rPr>
        <w:t>क्या तुम्हें पता भी है कि इन संदूकों में रखे तोहफों की कीमत क्या है? पूरे पांच लाख चांदी के सिक्के!</w:t>
      </w:r>
    </w:p>
    <w:p>
      <w:r>
        <w:rPr>
          <w:b w:val="0"/>
          <w:i w:val="0"/>
        </w:rPr>
        <w:t>क्या वो भिखारी सूर्यांश कभी इतने पैसे ला सकता है?</w:t>
      </w:r>
    </w:p>
    <w:p>
      <w:r>
        <w:rPr>
          <w:b w:val="0"/>
          <w:i w:val="0"/>
        </w:rPr>
        <w:t>ये सुनते ही वहाँ मौजूद हर इंसान की नजर सूर्यांश की तरफ घूम गई.</w:t>
      </w:r>
    </w:p>
    <w:p>
      <w:r>
        <w:rPr>
          <w:b w:val="0"/>
          <w:i w:val="0"/>
        </w:rPr>
        <w:t>कई लोगों की आँखों में सूर्यांश के लिए एक तरस था.</w:t>
      </w:r>
    </w:p>
    <w:p>
      <w:r>
        <w:rPr>
          <w:b w:val="0"/>
          <w:i w:val="0"/>
        </w:rPr>
        <w:t>बेचारा सूर्यांश. एक के बाद एक नई मुसीबतें उसका पीछा ही नहीं छोड रही थीं.</w:t>
      </w:r>
    </w:p>
    <w:p>
      <w:r>
        <w:rPr>
          <w:b w:val="0"/>
          <w:i w:val="0"/>
        </w:rPr>
        <w:t>जतिन सिंघानिया ने भी बहुत ही घमंडी और नीच नजरों से सूर्यांश को घूरा. अगर ये सूर्यांश और इसका बाप उस दिन बीच में ना आते. तो वो हिमांशी को कब का अपनी रखैल बना चुका होता.</w:t>
      </w:r>
    </w:p>
    <w:p>
      <w:r>
        <w:rPr>
          <w:b w:val="0"/>
          <w:i w:val="0"/>
        </w:rPr>
        <w:t>लेकिन आज भी कोई बहुत देर नहीं हुई थी.</w:t>
      </w:r>
    </w:p>
    <w:p>
      <w:r>
        <w:rPr>
          <w:b w:val="0"/>
          <w:i w:val="0"/>
        </w:rPr>
        <w:t>ये पांच लाख चांदी के सिक्कों का दहेज ही काफी था. इस सूर्यांश को ये बेबसी दिखाने के लिए. कि उसकी औरत को कोई और उसकी आँखों के सामने से ले जा रहा है और वो कुछ नहीं कर सकता.</w:t>
      </w:r>
    </w:p>
    <w:p>
      <w:r>
        <w:rPr>
          <w:b w:val="0"/>
          <w:i w:val="0"/>
        </w:rPr>
        <w:t>हिमांशी भी बुरी तरह घबरा गई थी. कायरा ने तो सिर्फ तीन लाख चांदी के सिक्कों का वादा किया था.</w:t>
      </w:r>
    </w:p>
    <w:p>
      <w:r>
        <w:rPr>
          <w:b w:val="0"/>
          <w:i w:val="0"/>
        </w:rPr>
        <w:t>लेकिन ये पांच लाख सिक्के. कायरा भी एक झटके में इतनी बडी रकम नहीं दे सकती थी!</w:t>
      </w:r>
    </w:p>
    <w:p>
      <w:r>
        <w:rPr>
          <w:b w:val="0"/>
          <w:i w:val="0"/>
        </w:rPr>
        <w:t>ठीक इसी पल.</w:t>
      </w:r>
    </w:p>
    <w:p>
      <w:r>
        <w:rPr>
          <w:b w:val="0"/>
          <w:i w:val="0"/>
        </w:rPr>
        <w:t>सूर्यांश ने बिना किसी डर या झिझक के अपनी पर्ची पर एक लाइन लिखी.</w:t>
      </w:r>
    </w:p>
    <w:p>
      <w:r>
        <w:rPr>
          <w:b w:val="0"/>
          <w:i w:val="0"/>
        </w:rPr>
        <w:t>महिषी संप्रदाय में पांच साल रगडने के बाद भी. तेरी औकात सिर्फ पांच लाख के दहेज की ही बनी है?</w:t>
      </w:r>
    </w:p>
    <w:p>
      <w:r>
        <w:rPr>
          <w:b w:val="0"/>
          <w:i w:val="0"/>
        </w:rPr>
        <w:t>तो क्या होगा आगे जानने के लिए सुनते रहिए ये सिरीज.</w:t>
      </w:r>
    </w:p>
    <w:p>
      <w:r>
        <w:br w:type="page"/>
      </w:r>
    </w:p>
    <w:p>
      <w:pPr>
        <w:pStyle w:val="Heading1"/>
      </w:pPr>
      <w:r>
        <w:t>Ch 12 - मैरी का गुस्सा</w:t>
      </w:r>
    </w:p>
    <w:p>
      <w:r>
        <w:rPr>
          <w:b w:val="0"/>
          <w:i w:val="0"/>
        </w:rPr>
        <w:t>सिंह परिवार के सभी लोग उलझन में एक- दूसरे का मुंह देखने लगे.</w:t>
      </w:r>
    </w:p>
    <w:p>
      <w:r>
        <w:rPr>
          <w:b w:val="0"/>
          <w:i w:val="0"/>
        </w:rPr>
        <w:t>रक्षित खुद को रोक नहीं पाया और उसने ताना मारते हुए कहा, सिर्फ पांच लाख? सूर्यांश. क्या तू ये भूल गया है कि तू अभी भी दूसरों के टुकडों पर पल रहा है?</w:t>
      </w:r>
    </w:p>
    <w:p>
      <w:r>
        <w:rPr>
          <w:b w:val="0"/>
          <w:i w:val="0"/>
        </w:rPr>
        <w:t>मैरी ने और भी सीधे और जहरीले अंदाज में कहा, अगर तेरे कान खराब हैं. तो मैं दोबारा बता देती हूँ.</w:t>
      </w:r>
    </w:p>
    <w:p>
      <w:r>
        <w:rPr>
          <w:b w:val="0"/>
          <w:i w:val="0"/>
        </w:rPr>
        <w:t>ये पांच लाख चांदी के सिक्कों का दहेज है! पूरे पांच लाख!</w:t>
      </w:r>
    </w:p>
    <w:p>
      <w:r>
        <w:rPr>
          <w:b w:val="0"/>
          <w:i w:val="0"/>
        </w:rPr>
        <w:t>कोई पांच सिक्के नहीं!</w:t>
      </w:r>
    </w:p>
    <w:p>
      <w:r>
        <w:rPr>
          <w:b w:val="0"/>
          <w:i w:val="0"/>
        </w:rPr>
        <w:t>एक ऐसा आदमी जिसकी अपनी कोई औकात नहीं. जिसके पास पांच सिक्के भी नहीं हैं. वो यहाँ खडे होकर बडी- बडी बातें कर रहा है?</w:t>
      </w:r>
    </w:p>
    <w:p>
      <w:r>
        <w:rPr>
          <w:b w:val="0"/>
          <w:i w:val="0"/>
        </w:rPr>
        <w:t>जतिन सिंघानिया ने अपना पंखा खोला, उसे धीरे- धीरे हिलाया और एक बहुत ही घमंडी मुस्कान के साथ कहा, आंटी मैरी. रक्षित भाई. कृपया सूर्यांश को थोडा समझने की कोशिश करें.</w:t>
      </w:r>
    </w:p>
    <w:p>
      <w:r>
        <w:rPr>
          <w:b w:val="0"/>
          <w:i w:val="0"/>
        </w:rPr>
        <w:t>आखिरकार. जब किसी की होने वाली पत्नी को कोई और ले जा रहा हो. तो दुख और बौखलाहट में ऐसी बडी- बडी बातें करना बहुत ही आम बात है.</w:t>
      </w:r>
    </w:p>
    <w:p>
      <w:r>
        <w:rPr>
          <w:b w:val="0"/>
          <w:i w:val="0"/>
        </w:rPr>
        <w:t>फिर उसने अपना लहजा बदलते हुए बहुत ही हिकारत से कहा, लेकिन सूर्यांश. मैं तुम्हें एक बात बता दूँ.</w:t>
      </w:r>
    </w:p>
    <w:p>
      <w:r>
        <w:rPr>
          <w:b w:val="0"/>
          <w:i w:val="0"/>
        </w:rPr>
        <w:t>इंसान को अपनी औकात पता होनी चाहिए. जाकर आईने में अपनी शक्ल देख और खुद से पूछ. क्या तू सच में हिमांशी के लायक है?</w:t>
      </w:r>
    </w:p>
    <w:p>
      <w:r>
        <w:rPr>
          <w:b w:val="0"/>
          <w:i w:val="0"/>
        </w:rPr>
        <w:t>एक ऐसा आदमी जो अपनी होने वाली पत्नी के लिए दहेज तक नहीं जुटा सकता. वो अभी भी उससे शादी करने के सपने देख रहा है?</w:t>
      </w:r>
    </w:p>
    <w:p>
      <w:r>
        <w:rPr>
          <w:b w:val="0"/>
          <w:i w:val="0"/>
        </w:rPr>
        <w:t>पूरे हॉल में एक जोरदार ठहाका गूंज उठा.</w:t>
      </w:r>
    </w:p>
    <w:p>
      <w:r>
        <w:rPr>
          <w:b w:val="0"/>
          <w:i w:val="0"/>
        </w:rPr>
        <w:t>हिमांशी ने अपनी मुट्ठियां कस लीं. वो कुछ कहना चाहती थी. लेकिन तभी उसके बगल में खडी नायरा ने एक गहरी आह भरते हुए कहा, हिमांशी. अब और बेवकूफी मत करो.</w:t>
      </w:r>
    </w:p>
    <w:p>
      <w:r>
        <w:rPr>
          <w:b w:val="0"/>
          <w:i w:val="0"/>
        </w:rPr>
        <w:t>एक औरत के हजार बचाव भी. एक मर्द की अपनी ताकत और हैसियत का मुकाबला नहीं कर सकते.</w:t>
      </w:r>
    </w:p>
    <w:p>
      <w:r>
        <w:rPr>
          <w:b w:val="0"/>
          <w:i w:val="0"/>
        </w:rPr>
        <w:t>सूर्यांश सच में तुम्हारे लायक नहीं है!</w:t>
      </w:r>
    </w:p>
    <w:p>
      <w:r>
        <w:rPr>
          <w:b w:val="0"/>
          <w:i w:val="0"/>
        </w:rPr>
        <w:t>जतिन सिंघानिया ने अपना पंखा और भी ज्यादा गुरूर से हिलाया, एक नीच हंसी हंसा. और फिर मैरी और विशम प्रताप सिंह की तरफ मुडकर बोला, अंकल, आंटी. आपका क्या खयाल है?</w:t>
      </w:r>
    </w:p>
    <w:p>
      <w:r>
        <w:rPr>
          <w:b w:val="0"/>
          <w:i w:val="0"/>
        </w:rPr>
        <w:t>अगर आपको ये रिश्ता मंजूर है. तो कृपया ये दहेज स्वीकार करें. और हम जल्दी ही शादी की तारीख पक्की कर लेते हैं.</w:t>
      </w:r>
    </w:p>
    <w:p>
      <w:r>
        <w:rPr>
          <w:b w:val="0"/>
          <w:i w:val="0"/>
        </w:rPr>
        <w:t>मैरी तो तुरंत राजी हो गई.</w:t>
      </w:r>
    </w:p>
    <w:p>
      <w:r>
        <w:rPr>
          <w:b w:val="0"/>
          <w:i w:val="0"/>
        </w:rPr>
        <w:t>लेकिन विशम प्रताप सिंह की भौंहें सिकुडी हुई थीं.</w:t>
      </w:r>
    </w:p>
    <w:p>
      <w:r>
        <w:rPr>
          <w:b w:val="0"/>
          <w:i w:val="0"/>
        </w:rPr>
        <w:t>आखिरकार. जतिन सिंघानिया ने कुछ साल पहले हिमांशी की इज्जत लूटने की कोशिश की थी.</w:t>
      </w:r>
    </w:p>
    <w:p>
      <w:r>
        <w:rPr>
          <w:b w:val="0"/>
          <w:i w:val="0"/>
        </w:rPr>
        <w:t>ये साफ था कि उसका चरित्र बहुत ही घटिया था.</w:t>
      </w:r>
    </w:p>
    <w:p>
      <w:r>
        <w:rPr>
          <w:b w:val="0"/>
          <w:i w:val="0"/>
        </w:rPr>
        <w:t>क्या उनकी बेटी ऐसे इंसान से शादी करके खुश रह पाएगी?</w:t>
      </w:r>
    </w:p>
    <w:p>
      <w:r>
        <w:rPr>
          <w:b w:val="0"/>
          <w:i w:val="0"/>
        </w:rPr>
        <w:t>इससे तो अच्छा था कि वो सूर्यांश से ही शादी कर ले. कम से कम उन्होंने पिछले दस सालों में सूर्यांश को देखा तो था. वो एक सीधा- सादा और शरीफ लडका था.</w:t>
      </w:r>
    </w:p>
    <w:p>
      <w:r>
        <w:rPr>
          <w:b w:val="0"/>
          <w:i w:val="0"/>
        </w:rPr>
        <w:t>कुछ बोलते क्यों नहीं? मैरी ने बेसब्री से चिल्लाते हुए कहा.</w:t>
      </w:r>
    </w:p>
    <w:p>
      <w:r>
        <w:rPr>
          <w:b w:val="0"/>
          <w:i w:val="0"/>
        </w:rPr>
        <w:t>विशम प्रताप सिंह ने मन ही मन एक गहरी आह भरी. यही तो उनकी सबसे बडी मजबूरी थी.</w:t>
      </w:r>
    </w:p>
    <w:p>
      <w:r>
        <w:rPr>
          <w:b w:val="0"/>
          <w:i w:val="0"/>
        </w:rPr>
        <w:t>सिंह परिवार अभी भी मैरी के मायके वालों के सहारे पर ही टिका हुआ था. इसलिए कुछ मामलों में. उन्हें मैरी की बात माननी ही पडती थी.</w:t>
      </w:r>
    </w:p>
    <w:p>
      <w:r>
        <w:rPr>
          <w:b w:val="0"/>
          <w:i w:val="0"/>
        </w:rPr>
        <w:t>काफी देर तक सोचने के बाद भी. वो कोई फैसला नहीं कर पा रहे थे.</w:t>
      </w:r>
    </w:p>
    <w:p>
      <w:r>
        <w:rPr>
          <w:b w:val="0"/>
          <w:i w:val="0"/>
        </w:rPr>
        <w:t>लेकिन तभी. सूर्यांश ने बहुत ही आराम से अपने कपडों से चांदी के नोटों की एक बहुत ही मोटी गड्डी निकाली. और उसे जोर से जतिन सिंघानिया के सामने मेज पर दे मारा.</w:t>
      </w:r>
    </w:p>
    <w:p>
      <w:r>
        <w:rPr>
          <w:b w:val="0"/>
          <w:i w:val="0"/>
        </w:rPr>
        <w:t>हिमांशी समेत. वहाँ मौजूद हर इंसान की आँखें फटी की फटी रह गईं.</w:t>
      </w:r>
    </w:p>
    <w:p>
      <w:r>
        <w:rPr>
          <w:b w:val="0"/>
          <w:i w:val="0"/>
        </w:rPr>
        <w:t>चांदी के नोट?</w:t>
      </w:r>
    </w:p>
    <w:p>
      <w:r>
        <w:rPr>
          <w:b w:val="0"/>
          <w:i w:val="0"/>
        </w:rPr>
        <w:t>विशम प्रताप सिंह हैरानी से आगे बढे और उन्होंने जतिन के सामने ही उन नोटों को गिना. वो सदमे से चिल्लाए, पांच लाख दस हजार चांदी के सिक्के!</w:t>
      </w:r>
    </w:p>
    <w:p>
      <w:r>
        <w:rPr>
          <w:b w:val="0"/>
          <w:i w:val="0"/>
        </w:rPr>
        <w:t>क्या?</w:t>
      </w:r>
    </w:p>
    <w:p>
      <w:r>
        <w:rPr>
          <w:b w:val="0"/>
          <w:i w:val="0"/>
        </w:rPr>
        <w:t>मैरी ने अविश्वास के साथ वो नोट झपटे, ये जरूर नकली होंगे!</w:t>
      </w:r>
    </w:p>
    <w:p>
      <w:r>
        <w:rPr>
          <w:b w:val="0"/>
          <w:i w:val="0"/>
        </w:rPr>
        <w:t>पांच लाख दस हजार! सिंह परिवार की पूरे तीन साल की कमाई मिला लें. तब भी इतने पैसे नहीं बनते!</w:t>
      </w:r>
    </w:p>
    <w:p>
      <w:r>
        <w:rPr>
          <w:b w:val="0"/>
          <w:i w:val="0"/>
        </w:rPr>
        <w:t>सूर्यांश. जो उनके घर में टुकडों पर पलता था. उसके पास इतने सारे चांदी के नोट कहाँ से आ गए?</w:t>
      </w:r>
    </w:p>
    <w:p>
      <w:r>
        <w:rPr>
          <w:b w:val="0"/>
          <w:i w:val="0"/>
        </w:rPr>
        <w:t>लेकिन जब उसने उन नोटों को ध्यान से देखा. तो उसे पता चला कि ये सच में राज नगर के सबसे बडे बैंक के असली नोट थे.</w:t>
      </w:r>
    </w:p>
    <w:p>
      <w:r>
        <w:rPr>
          <w:b w:val="0"/>
          <w:i w:val="0"/>
        </w:rPr>
        <w:t>उसके बगल में खडी नायरा अविश्वास के साथ उन पांच लाख दस हजार के नोटों को घूर रही थी. वो बुदबुदाई, इसके पास सच में इतने सारे पैसे हैं!</w:t>
      </w:r>
    </w:p>
    <w:p>
      <w:r>
        <w:rPr>
          <w:b w:val="0"/>
          <w:i w:val="0"/>
        </w:rPr>
        <w:t>उन सभी हैरान और फटी हुई आँखों के बीच. सूर्यांश ने बहुत ही शांति से एक पर्ची पर लिखा. और उसे जतिन के मुंह पर दे मारा.</w:t>
      </w:r>
    </w:p>
    <w:p>
      <w:r>
        <w:rPr>
          <w:b w:val="0"/>
          <w:i w:val="0"/>
        </w:rPr>
        <w:t>महिषी संप्रदाय में पांच साल जूते घिसने के बाद भी. तेरी औकात मेरे सामने कुछ भी नहीं है?</w:t>
      </w:r>
    </w:p>
    <w:p>
      <w:r>
        <w:rPr>
          <w:b w:val="0"/>
          <w:i w:val="0"/>
        </w:rPr>
        <w:t>एक के पास पांच लाख दस हजार चांदी के सिक्के थे.</w:t>
      </w:r>
    </w:p>
    <w:p>
      <w:r>
        <w:rPr>
          <w:b w:val="0"/>
          <w:i w:val="0"/>
        </w:rPr>
        <w:t>दूसरे के पास पांच लाख थे.</w:t>
      </w:r>
    </w:p>
    <w:p>
      <w:r>
        <w:rPr>
          <w:b w:val="0"/>
          <w:i w:val="0"/>
        </w:rPr>
        <w:t>फर्क बिल्कुल साफ था.</w:t>
      </w:r>
    </w:p>
    <w:p>
      <w:r>
        <w:rPr>
          <w:b w:val="0"/>
          <w:i w:val="0"/>
        </w:rPr>
        <w:t>इस तरह सरेआम मुंह पर तमाचा पडने से जतिन सिंघानिया का चेहरा गुस्से से हरा हो गया. उसने मेज पर जोर से मुक्का मारा और दहाडा, सूर्यांश! तेरा मतलब क्या है?</w:t>
      </w:r>
    </w:p>
    <w:p>
      <w:r>
        <w:rPr>
          <w:b w:val="0"/>
          <w:i w:val="0"/>
        </w:rPr>
        <w:t>सूर्यांश ने एक बहुत ही जहरीली मुस्कान के साथ जल्दी से लिखा, क्या मेरा मतलब साफ नहीं है?</w:t>
      </w:r>
    </w:p>
    <w:p>
      <w:r>
        <w:rPr>
          <w:b w:val="0"/>
          <w:i w:val="0"/>
        </w:rPr>
        <w:t>क्या तेरी इतनी औकात है कि तू मुझसे हिमांशी को छीन सके?</w:t>
      </w:r>
    </w:p>
    <w:p>
      <w:r>
        <w:rPr>
          <w:b w:val="0"/>
          <w:i w:val="0"/>
        </w:rPr>
        <w:t>ये शब्द.</w:t>
      </w:r>
    </w:p>
    <w:p>
      <w:r>
        <w:rPr>
          <w:b w:val="0"/>
          <w:i w:val="0"/>
        </w:rPr>
        <w:t>ये शब्द पढते ही हिमांशी. जो अभी तक बहुत उदास और डरी हुई थी. उसका चेहरा अचानक लाल हो गया. उसने सूर्यांश की तरफ बहुत ही चमकती और प्यार भरी आँखों से देखा.</w:t>
      </w:r>
    </w:p>
    <w:p>
      <w:r>
        <w:rPr>
          <w:b w:val="0"/>
          <w:i w:val="0"/>
        </w:rPr>
        <w:t>नायरा को अचानक अंदर ही अंदर बहुत जलन महसूस होने लगी.</w:t>
      </w:r>
    </w:p>
    <w:p>
      <w:r>
        <w:rPr>
          <w:b w:val="0"/>
          <w:i w:val="0"/>
        </w:rPr>
        <w:t>इतने सारे पैसे होना. और उन्हें एक दहेज के लिए पानी की तरह बहा देना. ये दोनों बहुत अलग बातें हैं.</w:t>
      </w:r>
    </w:p>
    <w:p>
      <w:r>
        <w:rPr>
          <w:b w:val="0"/>
          <w:i w:val="0"/>
        </w:rPr>
        <w:t>हिमांशी के लिए अपनी सारी दौलत लुटाने के लिए तैयार होना. ये साबित करता था कि हिमांशी सूर्यांश के लिए कितनी मायने रखती है.</w:t>
      </w:r>
    </w:p>
    <w:p>
      <w:r>
        <w:rPr>
          <w:b w:val="0"/>
          <w:i w:val="0"/>
        </w:rPr>
        <w:t>ऐसा लग रहा था जैसे हिमांशी को सच में एक ऐसा इंसान मिल गया था. जो उसे दिल से चाहता था और उसकी परवाह करता था.</w:t>
      </w:r>
    </w:p>
    <w:p>
      <w:r>
        <w:rPr>
          <w:b w:val="0"/>
          <w:i w:val="0"/>
        </w:rPr>
        <w:t>विशम प्रताप सिंह के चेहरे पर खुशी आ गई. भले ही उन्हें नहीं पता था कि सूर्यांश के पास इतने पैसे कहाँ से आए. लेकिन अब वो पूरे हक और इज्जत के साथ अपनी बेटी की शादी उससे कर सकते थे.</w:t>
      </w:r>
    </w:p>
    <w:p>
      <w:r>
        <w:rPr>
          <w:b w:val="0"/>
          <w:i w:val="0"/>
        </w:rPr>
        <w:t>मैरी ने एक- एक करके सारे नोट जाँचे. और उसे यकीन हो गया कि वो नकली नहीं थे.</w:t>
      </w:r>
    </w:p>
    <w:p>
      <w:r>
        <w:rPr>
          <w:b w:val="0"/>
          <w:i w:val="0"/>
        </w:rPr>
        <w:t>उसका चेहरा गुस्से से काला पड गया. आखिरकार, उसने नफरत से वो सारे नोट हवा में उछाल दिए और सूर्यांश को घूरते हुए चिल्लाई, ये पांच लाख दस हजार सिक्के भी मेरे लिए काफी नहीं हैं!</w:t>
      </w:r>
    </w:p>
    <w:p>
      <w:r>
        <w:rPr>
          <w:b w:val="0"/>
          <w:i w:val="0"/>
        </w:rPr>
        <w:t>मैंने कहा था कि दहेज ऐसा होना चाहिए जो मुझे संतुष्ट कर सके!</w:t>
      </w:r>
    </w:p>
    <w:p>
      <w:r>
        <w:rPr>
          <w:b w:val="0"/>
          <w:i w:val="0"/>
        </w:rPr>
        <w:t>और ये देखकर. मुझे कोई संतुष्टि नहीं हुई! समझ में आया?</w:t>
      </w:r>
    </w:p>
    <w:p>
      <w:r>
        <w:rPr>
          <w:b w:val="0"/>
          <w:i w:val="0"/>
        </w:rPr>
        <w:t>सिंह परिवार के सभी लोगों को सच्चाई बिल्कुल साफ दिख रही थी.</w:t>
      </w:r>
    </w:p>
    <w:p>
      <w:r>
        <w:rPr>
          <w:b w:val="0"/>
          <w:i w:val="0"/>
        </w:rPr>
        <w:t>बात ये नहीं थी कि वो दहेज से संतुष्ट नहीं थी. बात ये थी कि वो सूर्यांश से नफरत करती थी.</w:t>
      </w:r>
    </w:p>
    <w:p>
      <w:r>
        <w:rPr>
          <w:b w:val="0"/>
          <w:i w:val="0"/>
        </w:rPr>
        <w:t>वही पांच लाख का दहेज उसे जतिन के लिए बहुत पसंद आ गया था. लेकिन सूर्यांश के लिए उसका रवैया बिल्कुल अलग था.</w:t>
      </w:r>
    </w:p>
    <w:p>
      <w:r>
        <w:rPr>
          <w:b w:val="0"/>
          <w:i w:val="0"/>
        </w:rPr>
        <w:t>सूर्यांश के चेहरे पर कोई शिकन नहीं आई. इसके बजाय. उसने एक और पर्ची लिखी, बिल्कुल सही! मैं भी इस दहेज से संतुष्ट नहीं हूँ!</w:t>
      </w:r>
    </w:p>
    <w:p>
      <w:r>
        <w:rPr>
          <w:b w:val="0"/>
          <w:i w:val="0"/>
        </w:rPr>
        <w:t>ये पांच लाख दस हजार सिक्के तो मैंने सिर्फ ये बताने के लिए फेंके थे. कि दुनिया की सबसे बेहतरीन औरत से शादी करने के लिए. इतनी मामूली रकम की कोई औकात नहीं है!</w:t>
      </w:r>
    </w:p>
    <w:p>
      <w:r>
        <w:rPr>
          <w:b w:val="0"/>
          <w:i w:val="0"/>
        </w:rPr>
        <w:t>और मुझे ये भी उम्मीद है कि आप जैसी घराने की बडी मालकिन. अपनी सोच का दायरा थोडा बढाएंगी. और चंद हजार सिक्कों के लिए अपना ईमान नहीं बेचेंगी!</w:t>
      </w:r>
    </w:p>
    <w:p>
      <w:r>
        <w:rPr>
          <w:b w:val="0"/>
          <w:i w:val="0"/>
        </w:rPr>
        <w:t>गैसप!</w:t>
      </w:r>
    </w:p>
    <w:p>
      <w:r>
        <w:rPr>
          <w:b w:val="0"/>
          <w:i w:val="0"/>
        </w:rPr>
        <w:t>पूरे हॉल में लोगों की सांसें अटक गईं!</w:t>
      </w:r>
    </w:p>
    <w:p>
      <w:r>
        <w:rPr>
          <w:b w:val="0"/>
          <w:i w:val="0"/>
        </w:rPr>
        <w:t>उसकी इतनी हिम्मत कि वो सरेआम मैरी का इस तरह मजाक उडा रहा था!</w:t>
      </w:r>
    </w:p>
    <w:p>
      <w:r>
        <w:rPr>
          <w:b w:val="0"/>
          <w:i w:val="0"/>
        </w:rPr>
        <w:t>ये तो किसी जोरदार तमाचे से भी बडा अपमान था!</w:t>
      </w:r>
    </w:p>
    <w:p>
      <w:r>
        <w:rPr>
          <w:b w:val="0"/>
          <w:i w:val="0"/>
        </w:rPr>
        <w:t>सूर्यांश! मैरी की आँखें गुस्से से फटने को हो रही थीं. वो चीखते हुए बोली, तू किसे लालची कह रहा है?</w:t>
      </w:r>
    </w:p>
    <w:p>
      <w:r>
        <w:rPr>
          <w:b w:val="0"/>
          <w:i w:val="0"/>
        </w:rPr>
        <w:t>सूर्यांश ने मुस्कुराते हुए लिखा, जाहिर सी बात है. आपको. क्योंकि जिसके पास खुद पांच लाख दस हजार सिक्के हों. वो तो लालची नहीं हो सकता, है ना?</w:t>
      </w:r>
    </w:p>
    <w:p>
      <w:r>
        <w:rPr>
          <w:b w:val="0"/>
          <w:i w:val="0"/>
        </w:rPr>
        <w:t>मैरी का खून खौल उठा. उसने सूर्यांश को थप्पड मारने के लिए अपना हाथ उठाया.</w:t>
      </w:r>
    </w:p>
    <w:p>
      <w:r>
        <w:rPr>
          <w:b w:val="0"/>
          <w:i w:val="0"/>
        </w:rPr>
        <w:t>लेकिन विशम प्रताप सिंह ने बीच में आकर उसका हाथ पकड लिया और कडक आवाज में चिल्लाए, क्या तुममें रत्ती भर भी शर्म नहीं बची है?</w:t>
      </w:r>
    </w:p>
    <w:p>
      <w:r>
        <w:rPr>
          <w:b w:val="0"/>
          <w:i w:val="0"/>
        </w:rPr>
        <w:t>एक रसूखदार परिवार की मालकिन. सरेआम किसी अनपढ और जाहिल औरत की तरह कैसे हाथ उठा सकती है?</w:t>
      </w:r>
    </w:p>
    <w:p>
      <w:r>
        <w:rPr>
          <w:b w:val="0"/>
          <w:i w:val="0"/>
        </w:rPr>
        <w:t>मैरी ने हार न मानते हुए गुस्से से चिल्लाकर कहा, सूर्यांश! तेरे पास सिर्फ दो दिन और हैं! अगर तू कोई ऐसा दहेज लेकर नहीं आया जो मुझे पूरी तरह खुश कर दे. तो तू हिमांशी से शादी करने का सपना भूल जा! हमेशा के लिए भूल जा!</w:t>
      </w:r>
    </w:p>
    <w:p>
      <w:r>
        <w:rPr>
          <w:b w:val="0"/>
          <w:i w:val="0"/>
        </w:rPr>
        <w:t>सूर्यांश ने बहुत ही आराम से लिखा, फिक्र मत करो. अगर मेरा दहेज तुम्हें खुश नहीं कर पाया. तो इस पूरे राज नगर में ऐसा कोई इंसान पैदा नहीं हुआ जो हिमांशी से शादी कर सके.</w:t>
      </w:r>
    </w:p>
    <w:p>
      <w:r>
        <w:rPr>
          <w:b w:val="0"/>
          <w:i w:val="0"/>
        </w:rPr>
        <w:t>ये शब्द सुनकर. बगल में खडा जतिन सिंघानिया खुद को रोक नहीं पाया.</w:t>
      </w:r>
    </w:p>
    <w:p>
      <w:r>
        <w:rPr>
          <w:b w:val="0"/>
          <w:i w:val="0"/>
        </w:rPr>
        <w:t>जरा इस भिखारी की बातें तो सुनो!</w:t>
      </w:r>
    </w:p>
    <w:p>
      <w:r>
        <w:rPr>
          <w:b w:val="0"/>
          <w:i w:val="0"/>
        </w:rPr>
        <w:t>जतिन ने नफरत से फुंफकारते हुए कहा, मैं. राज नगर के तीसरे सबसे बडे परिवार का इकलौता वारिस. महिषी संप्रदाय का एक होनहार शिष्य. क्या मैं तुझ जैसे एक कचरे से भी कमजोर हूँ?</w:t>
      </w:r>
    </w:p>
    <w:p>
      <w:r>
        <w:rPr>
          <w:b w:val="0"/>
          <w:i w:val="0"/>
        </w:rPr>
        <w:t>दो दिन बाद. मैं फिर से अपना दहेज लेकर आऊंगा. और तब तू अपनी आँखों से देखना. कि हिमांशी कैसे मेरी औरत बनती है!</w:t>
      </w:r>
    </w:p>
    <w:p>
      <w:r>
        <w:rPr>
          <w:b w:val="0"/>
          <w:i w:val="0"/>
        </w:rPr>
        <w:t>चलो यहाँ से!</w:t>
      </w:r>
    </w:p>
    <w:p>
      <w:r>
        <w:rPr>
          <w:b w:val="0"/>
          <w:i w:val="0"/>
        </w:rPr>
        <w:t>जतिन के नौकरों ने बहुत ही शर्मिंदगी के साथ सोने और चांदी के गहनों से भरे वो सारे संदूक वापस उठाए और वहाँ से चले गए.</w:t>
      </w:r>
    </w:p>
    <w:p>
      <w:r>
        <w:rPr>
          <w:b w:val="0"/>
          <w:i w:val="0"/>
        </w:rPr>
        <w:t>सिंघानिया परिवार की हवेली में.</w:t>
      </w:r>
    </w:p>
    <w:p>
      <w:r>
        <w:rPr>
          <w:b w:val="0"/>
          <w:i w:val="0"/>
        </w:rPr>
        <w:t>बेटा. तुम ये सारे दहेज के संदूक वापस क्यों ले आए? उसकी माँ, वेदांती देवी ने हैरानी से पूछा.</w:t>
      </w:r>
    </w:p>
    <w:p>
      <w:r>
        <w:rPr>
          <w:b w:val="0"/>
          <w:i w:val="0"/>
        </w:rPr>
        <w:t>जतिन ने बहुत ही गुस्से और नफरत के साथ पूरी कहानी अपनी माँ को बताई.</w:t>
      </w:r>
    </w:p>
    <w:p>
      <w:r>
        <w:rPr>
          <w:b w:val="0"/>
          <w:i w:val="0"/>
        </w:rPr>
        <w:t>ये सुनते ही वेदांती देवी का खून खौल उठा. वो अपने बेटे के लिए बहुत ही बुरा महसूस कर रही थी, ये तो हद ही हो गई! एक इंसान जो दूसरों के टुकडों पर पलता है. उसकी इतनी हिम्मत कि वो मेरे इतने शानदार बेटे की बराबरी करे?</w:t>
      </w:r>
    </w:p>
    <w:p>
      <w:r>
        <w:rPr>
          <w:b w:val="0"/>
          <w:i w:val="0"/>
        </w:rPr>
        <w:t>बेटा, तुम फिक्र मत करो! ये सिर्फ एक दहेज की ही तो बात है ना? तुम्हारी माँ तुम्हारे लिए सब कुछ खुद तय करेगी!</w:t>
      </w:r>
    </w:p>
    <w:p>
      <w:r>
        <w:rPr>
          <w:b w:val="0"/>
          <w:i w:val="0"/>
        </w:rPr>
        <w:t>सिंघानिया परिवार की दौलत और रसूख के सामने. एक अनाथ की क्या औकात है कि वो हमसे मुकाबला करे?</w:t>
      </w:r>
    </w:p>
    <w:p>
      <w:r>
        <w:rPr>
          <w:b w:val="0"/>
          <w:i w:val="0"/>
        </w:rPr>
        <w:t>उसने तुरंत अपने नौकर को आदेश दिया, मैनेजर! मेरे लिए कुछ बहुत ही कीमती तोहफे तैयार करो. कल मैं सिंघल परिवार की हवेली जाऊंगी.</w:t>
      </w:r>
    </w:p>
    <w:p>
      <w:r>
        <w:rPr>
          <w:b w:val="0"/>
          <w:i w:val="0"/>
        </w:rPr>
        <w:t>उनका वो' टॉप- ग्रेड क्यूआई कल्टीवेशन लिक्विड' बाजार में बहुत मुश्किल से मिल रहा है! लेकिन शुक है. कि सिंघल परिवार की मालकिन मेरी बहुत पुरानी सहेली है. मेरे लिए उनसे कुछ बोतलें खरीदना कौन सा मुश्किल काम होगा?</w:t>
      </w:r>
    </w:p>
    <w:p>
      <w:r>
        <w:rPr>
          <w:b w:val="0"/>
          <w:i w:val="0"/>
        </w:rPr>
        <w:t>जतिन. कल तुम भी मेरे साथ सिंघल परिवार के घर चलना.</w:t>
      </w:r>
    </w:p>
    <w:p>
      <w:r>
        <w:rPr>
          <w:b w:val="0"/>
          <w:i w:val="0"/>
        </w:rPr>
        <w:t>ये सुनते ही जतिन ने झटके से अपना सिर ऊपर उठाया. वो बुरी तरह हैरान था, क्या? हमारे इस छोटे से राज नगर में. टॉप- ग्रेड क्यूआई कल्टीवेशन लिक्विड' मिल रहा है?</w:t>
      </w:r>
    </w:p>
    <w:p>
      <w:r>
        <w:rPr>
          <w:b w:val="0"/>
          <w:i w:val="0"/>
        </w:rPr>
        <w:t>महिषी संप्रदाय में. सिर्फ सबसे होनहार और ऊंचे दर्जे के शिष्यों को ही ये लिक्विड पीने को मिलता था!</w:t>
      </w:r>
    </w:p>
    <w:p>
      <w:r>
        <w:rPr>
          <w:b w:val="0"/>
          <w:i w:val="0"/>
        </w:rPr>
        <w:t>वेदांती देवी ने सिर हिलाया, हाँ. परसों से ही इसकी बिक्री शुरू हुई है. लेकिन वो हर दिन सिर्फ पचास बोतलें ही बेच रहे हैं. अगर तुम्हारी पहुँच और रसूख मजबूत नहीं है. तो तुम इसे नहीं खरीद सकते.</w:t>
      </w:r>
    </w:p>
    <w:p>
      <w:r>
        <w:rPr>
          <w:b w:val="0"/>
          <w:i w:val="0"/>
        </w:rPr>
        <w:t>अगर हम इसे दहेज के तौर पर ले जाएं. तो उस सूर्यांश की बोलती हमेशा के लिए बंद हो जाएगी!</w:t>
      </w:r>
    </w:p>
    <w:p>
      <w:r>
        <w:rPr>
          <w:b w:val="0"/>
          <w:i w:val="0"/>
        </w:rPr>
        <w:t>जतिन की भौंहें सिकुड गईं, लेकिन माँ. टॉप- ग्रेड क्यूआई कल्टीवेशन लिक्विड' तो सिर्फ एक' सेकंड- ग्रेड सोल मास्टर' ही बना सकता है.</w:t>
      </w:r>
    </w:p>
    <w:p>
      <w:r>
        <w:rPr>
          <w:b w:val="0"/>
          <w:i w:val="0"/>
        </w:rPr>
        <w:t>क्या आपको सच में लगता है कि हमारे इस छोटे और मामूली से राज नगर में कोई' सेकंड- ग्रेड सोल मास्टर' आ गया है?</w:t>
      </w:r>
    </w:p>
    <w:p>
      <w:r>
        <w:rPr>
          <w:b w:val="0"/>
          <w:i w:val="0"/>
        </w:rPr>
        <w:t>ये कोई मजाक नहीं है!</w:t>
      </w:r>
    </w:p>
    <w:p>
      <w:r>
        <w:rPr>
          <w:b w:val="0"/>
          <w:i w:val="0"/>
        </w:rPr>
        <w:t>मुझे तो लगता है कि आप सबको बेवकूफ बनाया जा रहा है.</w:t>
      </w:r>
    </w:p>
    <w:p>
      <w:r>
        <w:rPr>
          <w:b w:val="0"/>
          <w:i w:val="0"/>
        </w:rPr>
        <w:t>एक' सेकंड- ग्रेड सोल मास्टर' का मतलब क्या होता है. ये कोई आम इंसान नहीं समझ सकता था!</w:t>
      </w:r>
    </w:p>
    <w:p>
      <w:r>
        <w:rPr>
          <w:b w:val="0"/>
          <w:i w:val="0"/>
        </w:rPr>
        <w:t>अगर एक सेकंड- ग्रेड सोल मास्टर यहाँ होता. तो महिषी संप्रदाय के महान संप्रदाय मास्टर खुद मीलों का सफर तय करके उनसे मिलने आते!</w:t>
      </w:r>
    </w:p>
    <w:p>
      <w:r>
        <w:rPr>
          <w:b w:val="0"/>
          <w:i w:val="0"/>
        </w:rPr>
        <w:t>तो भला ऐसा महान इंसान. इस छोटे से राज नगर में क्या कर रहा होगा?</w:t>
      </w:r>
    </w:p>
    <w:p>
      <w:r>
        <w:rPr>
          <w:b w:val="0"/>
          <w:i w:val="0"/>
        </w:rPr>
        <w:t>अपने बेटे की ये बातें सुनकर वेदांती देवी भी उलझन में पड गई.</w:t>
      </w:r>
    </w:p>
    <w:p>
      <w:r>
        <w:rPr>
          <w:b w:val="0"/>
          <w:i w:val="0"/>
        </w:rPr>
        <w:t>क्योंकि उसका बेटा महिषी संप्रदाय में था. तो जाहिर है कि उसे इन सब चीजों के बारे में ज्यादा पता होगा.</w:t>
      </w:r>
    </w:p>
    <w:p>
      <w:r>
        <w:rPr>
          <w:b w:val="0"/>
          <w:i w:val="0"/>
        </w:rPr>
        <w:t>जतिन ने एक बहुत ही जहरीली मुस्कान के साथ कहा, कल हम खुद जाकर इसकी सच्चाई देखेंगे!</w:t>
      </w:r>
    </w:p>
    <w:p>
      <w:r>
        <w:rPr>
          <w:b w:val="0"/>
          <w:i w:val="0"/>
        </w:rPr>
        <w:t>सिंह हवेली.</w:t>
      </w:r>
    </w:p>
    <w:p>
      <w:r>
        <w:rPr>
          <w:b w:val="0"/>
          <w:i w:val="0"/>
        </w:rPr>
        <w:t>हिमांशी ने अपने दोनों हाथों से अपना चेहरा थाम रखा था. वो बहुत ही उदास और परेशान लग रही थी.</w:t>
      </w:r>
    </w:p>
    <w:p>
      <w:r>
        <w:rPr>
          <w:b w:val="0"/>
          <w:i w:val="0"/>
        </w:rPr>
        <w:t>सूर्यांश. हमारी किस्मत में इतनी मुश्किलें क्यों हैं?</w:t>
      </w:r>
    </w:p>
    <w:p>
      <w:r>
        <w:rPr>
          <w:b w:val="0"/>
          <w:i w:val="0"/>
        </w:rPr>
        <w:t>पहले रक्षित था जो उसे छीनना चाहता था. बडी मुश्किल से सूर्यांश ने उसे हराया. तो अब ये भारी दहेज की मुसीबत आ गई.</w:t>
      </w:r>
    </w:p>
    <w:p>
      <w:r>
        <w:rPr>
          <w:b w:val="0"/>
          <w:i w:val="0"/>
        </w:rPr>
        <w:t>शुक था कि कायरा उनकी मदद करने को तैयार थी. लेकिन फिर ये जतिन सिंघानिया आ टपका. और उसका रसूख और हैसियत तो रक्षित से भी कहीं ज्यादा थी.</w:t>
      </w:r>
    </w:p>
    <w:p>
      <w:r>
        <w:rPr>
          <w:b w:val="0"/>
          <w:i w:val="0"/>
        </w:rPr>
        <w:t>उसके पीछे एक गहरी खामोशी थी.</w:t>
      </w:r>
    </w:p>
    <w:p>
      <w:r>
        <w:rPr>
          <w:b w:val="0"/>
          <w:i w:val="0"/>
        </w:rPr>
        <w:t>उसने पलटकर देखा तो सूर्यांश एक जेड की बोतल से एक कप में कुछ लिक्विड डाल रहा था. उसने वो कप हिमांशी की तरफ बढाया: पी लो?</w:t>
      </w:r>
    </w:p>
    <w:p>
      <w:r>
        <w:rPr>
          <w:b w:val="0"/>
          <w:i w:val="0"/>
        </w:rPr>
        <w:t>हिमांशी ने थोडी शक भरी नजरों से देखा: ये क्या है?</w:t>
      </w:r>
    </w:p>
    <w:p>
      <w:r>
        <w:rPr>
          <w:b w:val="0"/>
          <w:i w:val="0"/>
        </w:rPr>
        <w:t>पीने के बाद तुम्हें खुद पता चल जाएगा. सूर्यांश ने मुस्कुराते हुए कहा, और फिर मुडकर एक पेन से कुछ लिखने लगा.</w:t>
      </w:r>
    </w:p>
    <w:p>
      <w:r>
        <w:rPr>
          <w:b w:val="0"/>
          <w:i w:val="0"/>
        </w:rPr>
        <w:t>हिमांशी ने एक पल के लिए सोचा. और फिर उसने एक ही झटके में वो सारा लिक्विड पी लिया.</w:t>
      </w:r>
    </w:p>
    <w:p>
      <w:r>
        <w:rPr>
          <w:b w:val="0"/>
          <w:i w:val="0"/>
        </w:rPr>
        <w:t>इस दुनिया में कोई भी इंसान उसे नुकसान पहुंचा सकता था. लेकिन सूर्यांश ऐसा कभी नहीं करेगा.</w:t>
      </w:r>
    </w:p>
    <w:p>
      <w:r>
        <w:rPr>
          <w:b w:val="0"/>
          <w:i w:val="0"/>
        </w:rPr>
        <w:t>लेकिन जैसे ही वो लिक्विड उसके पेट में गया. उसके शरीर के अंदर एक भयानक उथल- पुथल मच गई. उसकी नसों में बहुत तेज दर्द होने लगा.</w:t>
      </w:r>
    </w:p>
    <w:p>
      <w:r>
        <w:rPr>
          <w:b w:val="0"/>
          <w:i w:val="0"/>
        </w:rPr>
        <w:t>सूर्यांश. ये. ये क्या था?</w:t>
      </w:r>
    </w:p>
    <w:p>
      <w:r>
        <w:rPr>
          <w:b w:val="0"/>
          <w:i w:val="0"/>
        </w:rPr>
        <w:t>हैरानी से छटपटाते हुए. उसने देखा कि सूर्यांश ने उसकी तरफ एक कागज बढाया जिस पर कुछ लिखा हुआ था: इस मेंटल मेथड के हिसाब से अपना कल्टीवेशन शुरू करो.</w:t>
      </w:r>
    </w:p>
    <w:p>
      <w:r>
        <w:rPr>
          <w:b w:val="0"/>
          <w:i w:val="0"/>
        </w:rPr>
        <w:t>मेंटल मेथड?</w:t>
      </w:r>
    </w:p>
    <w:p>
      <w:r>
        <w:rPr>
          <w:b w:val="0"/>
          <w:i w:val="0"/>
        </w:rPr>
        <w:t>हिमांशी को अच्छी तरह पता था कि मेंटल मेथड कितनी कीमती और दुर्लभ चीज होती है.</w:t>
      </w:r>
    </w:p>
    <w:p>
      <w:r>
        <w:rPr>
          <w:b w:val="0"/>
          <w:i w:val="0"/>
        </w:rPr>
        <w:t>सिंह परिवार. जो राज नगर का एक जाना- माना परिवार था. उनके पास भी जो मेंटल मेथड था, वो इतना मामूली था कि उसे किसी लेवल में गिना ही नहीं जाता था.</w:t>
      </w:r>
    </w:p>
    <w:p>
      <w:r>
        <w:rPr>
          <w:b w:val="0"/>
          <w:i w:val="0"/>
        </w:rPr>
        <w:t>अपने पेट में उठने वाले उस भयानक दर्द को महसूस करते हुए. उसने एक पल भी बर्बाद नहीं किया. वो तुरंत जमीन पर पालथी मारकर बैठ गई और उस पर्ची पर लिखे मेंटल मेथड के हिसाब से अपना कल्टीवेशन शुरू कर दिया.</w:t>
      </w:r>
    </w:p>
    <w:p>
      <w:r>
        <w:rPr>
          <w:b w:val="0"/>
          <w:i w:val="0"/>
        </w:rPr>
        <w:t>करीब आधे दिन बाद.</w:t>
      </w:r>
    </w:p>
    <w:p>
      <w:r>
        <w:rPr>
          <w:b w:val="0"/>
          <w:i w:val="0"/>
        </w:rPr>
        <w:t>अचानक.</w:t>
      </w:r>
    </w:p>
    <w:p>
      <w:r>
        <w:rPr>
          <w:b w:val="0"/>
          <w:i w:val="0"/>
        </w:rPr>
        <w:t>हिमांशी का वो नाजुक शरीर जोर से कांपा. और उसके अंदर से एक बहुत ही ताकतवर आध्यात्मिक ऊर्जा बाहर निकली.</w:t>
      </w:r>
    </w:p>
    <w:p>
      <w:r>
        <w:rPr>
          <w:b w:val="0"/>
          <w:i w:val="0"/>
        </w:rPr>
        <w:t>उर्जा शोधन का तीसरा स्तर?</w:t>
      </w:r>
    </w:p>
    <w:p>
      <w:r>
        <w:rPr>
          <w:b w:val="0"/>
          <w:i w:val="0"/>
        </w:rPr>
        <w:t>हिमांशी खुशी और अविश्वास से चीख पडी: सूर्यांश! तुमने. तुमने मुझे क्या खिलाया और क्या अभ्यास करवाया?</w:t>
      </w:r>
    </w:p>
    <w:p>
      <w:r>
        <w:rPr>
          <w:b w:val="0"/>
          <w:i w:val="0"/>
        </w:rPr>
        <w:t>और क्या हो सकता था?</w:t>
      </w:r>
    </w:p>
    <w:p>
      <w:r>
        <w:rPr>
          <w:b w:val="0"/>
          <w:i w:val="0"/>
        </w:rPr>
        <w:t>जाहिर है कि वो' येलो लेवल हाई- ग्रेड' मेंटल मेथड. प्योर विंड स्क्रिप्चर" था.</w:t>
      </w:r>
      <w:r>
        <w:t xml:space="preserve"> </w:t>
      </w:r>
      <w:r>
        <w:rPr>
          <w:b w:val="0"/>
          <w:i w:val="0"/>
        </w:rPr>
        <w:t>लेकिन. जिस चीज ने उसे इतनी जल्दी अपना स्तर पार करने में मदद की थी. वो' टॉप- ग्रेड क्यूआई कल्टीवेशन लिक्विड' था.</w:t>
      </w:r>
      <w:r>
        <w:t xml:space="preserve"> </w:t>
      </w:r>
      <w:r>
        <w:rPr>
          <w:b w:val="0"/>
          <w:i w:val="0"/>
        </w:rPr>
        <w:t>ये सब मेरे पिताजी मेरे लिए छोडकर गए थे. सूर्यांश ने उसकी तरफ एक और रहस्यमयी लिक्विड की बोतल बढाते हुए कहा.</w:t>
      </w:r>
      <w:r>
        <w:t xml:space="preserve"> </w:t>
      </w:r>
      <w:r>
        <w:rPr>
          <w:b w:val="0"/>
          <w:i w:val="0"/>
        </w:rPr>
        <w:t>हिमांशी को सब कुछ समझ आ गया.</w:t>
      </w:r>
      <w:r>
        <w:t xml:space="preserve"> </w:t>
      </w:r>
      <w:r>
        <w:rPr>
          <w:b w:val="0"/>
          <w:i w:val="0"/>
        </w:rPr>
        <w:t>अब उसे पता चला कि सूर्यांश में हाल ही में इतने सारे बदलाव क्यों आए थे.</w:t>
      </w:r>
      <w:r>
        <w:t xml:space="preserve"> </w:t>
      </w:r>
      <w:r>
        <w:rPr>
          <w:b w:val="0"/>
          <w:i w:val="0"/>
        </w:rPr>
        <w:t>उसका कल्टीवेशन इतनी तेजी से बढ रहा था. अचानक उसके पास इतने सारे पैसे आ गए थे. और अब उसके पास एक इतना ताकतवर मेंटल मेथड भी था.</w:t>
      </w:r>
      <w:r>
        <w:t xml:space="preserve"> </w:t>
      </w:r>
      <w:r>
        <w:rPr>
          <w:b w:val="0"/>
          <w:i w:val="0"/>
        </w:rPr>
        <w:t>उसने बिना कुछ कहे वो बोतल ली, एक ही सांस में वो' टॉप- ग्रेड लिक्विड' पी गई, और वापस आंखें बंद करके कल्टीवेशन करने लगी.</w:t>
      </w:r>
      <w:r>
        <w:t xml:space="preserve"> </w:t>
      </w:r>
      <w:r>
        <w:rPr>
          <w:b w:val="0"/>
          <w:i w:val="0"/>
        </w:rPr>
        <w:t>सूर्यांश ने भी एक बोतल लिक्विड पिया और उसके बगल में बैठकर कल्टीवेशन करने लगा.</w:t>
      </w:r>
      <w:r>
        <w:t xml:space="preserve"> </w:t>
      </w:r>
      <w:r>
        <w:rPr>
          <w:b w:val="0"/>
          <w:i w:val="0"/>
        </w:rPr>
        <w:t>अगली सुबह.</w:t>
      </w:r>
      <w:r>
        <w:t xml:space="preserve"> </w:t>
      </w:r>
      <w:r>
        <w:rPr>
          <w:b w:val="0"/>
          <w:i w:val="0"/>
        </w:rPr>
        <w:t>हिमांशी को अभी भी गहरे ध्यान में डूबे हुए देखकर. सूर्यांश ने चुपचाप अपना नया बनाया हुआ' क्यूआई कल्टीवेशन लिक्विड' पैक किया और सिंघल परिवार की तरफ निकल पडा.</w:t>
      </w:r>
      <w:r>
        <w:t xml:space="preserve"> </w:t>
      </w:r>
      <w:r>
        <w:rPr>
          <w:b w:val="0"/>
          <w:i w:val="0"/>
        </w:rPr>
        <w:t>सीनियर! आप इतनी सुबह आ गए?</w:t>
      </w:r>
      <w:r>
        <w:t xml:space="preserve"> </w:t>
      </w:r>
      <w:r>
        <w:rPr>
          <w:b w:val="0"/>
          <w:i w:val="0"/>
        </w:rPr>
        <w:t>हवेली से बाहर निकलते हुए मैनेजर ने उस काले लबादे में छिपे सूर्यांश को देखा और हैरानी से कहा: मालकिन अभी गोदाम की सफाई करने में व्यस्त हैं. मैं आपको मेहमानों के कमरे में बिठाता हूँ और तुरंत मालकिन को खबर करता हूँ.</w:t>
      </w:r>
      <w:r>
        <w:t xml:space="preserve"> </w:t>
      </w:r>
      <w:r>
        <w:rPr>
          <w:b w:val="0"/>
          <w:i w:val="0"/>
        </w:rPr>
        <w:t>इतनी तकलीफ करने की कोई जरूरत नहीं है. मुझे सीधे उन्हीं के पास ले चलो.</w:t>
      </w:r>
      <w:r>
        <w:t xml:space="preserve"> </w:t>
      </w:r>
      <w:r>
        <w:rPr>
          <w:b w:val="0"/>
          <w:i w:val="0"/>
        </w:rPr>
        <w:t>और इस तरह.</w:t>
      </w:r>
      <w:r>
        <w:t xml:space="preserve"> </w:t>
      </w:r>
      <w:r>
        <w:rPr>
          <w:b w:val="0"/>
          <w:i w:val="0"/>
        </w:rPr>
        <w:t>सिंघल परिवार के गोदाम के सामने. सूर्यांश ने कायरा को देखा. उसकी पतली सी कमर झुकी हुई थी और वो जमीन पर रखी कई जडी- बूटियों को बहुत ही ध्यान से गिन रही थी.</w:t>
      </w:r>
      <w:r>
        <w:t xml:space="preserve"> </w:t>
      </w:r>
      <w:r>
        <w:rPr>
          <w:b w:val="0"/>
          <w:i w:val="0"/>
        </w:rPr>
        <w:t>उसने एक गुलाबी रंग का टॉप और एक नीली रंग की लंबी स्कर्ट पहनी हुई थी. ये एक बहुत ही साधारण लेकिन प्यारा लिबास था जो उसे बहुत ही मासूम और मीठा लुक दे रहा था.</w:t>
      </w:r>
      <w:r>
        <w:t xml:space="preserve"> </w:t>
      </w:r>
      <w:r>
        <w:rPr>
          <w:b w:val="0"/>
          <w:i w:val="0"/>
        </w:rPr>
        <w:t>जब वो झुकी हुई थी. तो उसका उभरा हुआ पिछला हिस्सा उस स्कर्ट से कसकर चिपक गया था. और एक बहुत ही कामुक और खूबसूरत आकार बना रहा था.</w:t>
      </w:r>
      <w:r>
        <w:t xml:space="preserve"> </w:t>
      </w:r>
      <w:r>
        <w:rPr>
          <w:b w:val="0"/>
          <w:i w:val="0"/>
        </w:rPr>
        <w:t>मालकिन. महान सीनियर आ गए हैं.</w:t>
      </w:r>
      <w:r>
        <w:t xml:space="preserve"> </w:t>
      </w:r>
      <w:r>
        <w:rPr>
          <w:b w:val="0"/>
          <w:i w:val="0"/>
        </w:rPr>
        <w:t>मैनेजर ने दूर से ही आवाज लगाते हुए कहा.</w:t>
      </w:r>
      <w:r>
        <w:t xml:space="preserve"> </w:t>
      </w:r>
      <w:r>
        <w:rPr>
          <w:b w:val="0"/>
          <w:i w:val="0"/>
        </w:rPr>
        <w:t>कायरा घबराकर तुरंत खडी हुई. वो पलटी. और उसके मुंह से सूर्यांश का असली नाम निकलते- निकलते रह गया.</w:t>
      </w:r>
      <w:r>
        <w:t xml:space="preserve"> </w:t>
      </w:r>
      <w:r>
        <w:rPr>
          <w:b w:val="0"/>
          <w:i w:val="0"/>
        </w:rPr>
        <w:t>शुक है कि उसने खुद को संभाल लिया और जल्दी से बात को सुधारते हुए कहा: सीनियर. आप आ गए.</w:t>
      </w:r>
      <w:r>
        <w:t xml:space="preserve"> </w:t>
      </w:r>
      <w:r>
        <w:rPr>
          <w:b w:val="0"/>
          <w:i w:val="0"/>
        </w:rPr>
        <w:t>सूर्यांश ने जमीन पर बिखरी हुई उन जडी- बूटियों की तरफ देखा और पूछा: ये सब क्या है?</w:t>
      </w:r>
      <w:r>
        <w:t xml:space="preserve"> </w:t>
      </w:r>
      <w:r>
        <w:rPr>
          <w:b w:val="0"/>
          <w:i w:val="0"/>
        </w:rPr>
        <w:t>कायरा काफी देर से काम कर रही थी, जिसकी वजह से उसका खूबसूरत चेहरा पसीने से भीगा हुआ था और हल्का लाल हो रहा था. वो किसी खिले हुए आडू के फूल की तरह लग रही थी.</w:t>
      </w:r>
      <w:r>
        <w:t xml:space="preserve"> </w:t>
      </w:r>
      <w:r>
        <w:rPr>
          <w:b w:val="0"/>
          <w:i w:val="0"/>
        </w:rPr>
        <w:t>सीनियर. ये कुछ पुरानी और खराब हो चुकी जडी- बूटियां हैं. इन्हें या तो फेंक दिया जाएगा. या फिर कौडियों के भाव बेच दिया जाएगा.</w:t>
      </w:r>
      <w:r>
        <w:t xml:space="preserve"> </w:t>
      </w:r>
      <w:r>
        <w:rPr>
          <w:b w:val="0"/>
          <w:i w:val="0"/>
        </w:rPr>
        <w:t>क्या सच में?</w:t>
      </w:r>
      <w:r>
        <w:t xml:space="preserve"> </w:t>
      </w:r>
      <w:r>
        <w:rPr>
          <w:b w:val="0"/>
          <w:i w:val="0"/>
        </w:rPr>
        <w:t>सूर्यांश ने उन जडी- बूटियों पर एक गहरी नजर डाली. ये कम से कम सौ किलो से भी ज्यादा जडी- बूटियां थीं. और इन सब में बहुत ही शुद्ध आध्यात्मिक ऊर्जा भरी हुई थी. ये सब दुर्लभ सांसारिक और स्वर्गीय खजाने थे.</w:t>
      </w:r>
      <w:r>
        <w:t xml:space="preserve"> </w:t>
      </w:r>
      <w:r>
        <w:rPr>
          <w:b w:val="0"/>
          <w:i w:val="0"/>
        </w:rPr>
        <w:t>इतनी कीमती चीजों को यूं ही फेंक देना तो बहुत बडी बेवकूफी होगी.</w:t>
      </w:r>
      <w:r>
        <w:t xml:space="preserve"> </w:t>
      </w:r>
      <w:r>
        <w:rPr>
          <w:b w:val="0"/>
          <w:i w:val="0"/>
        </w:rPr>
        <w:t>अचानक. सूर्यांश की नजर एक पुराने जेड के डिब्बे पर जाकर टिक गई. उस डिब्बे के अंदर एक सूखी हुई टहनी रखी थी.</w:t>
      </w:r>
      <w:r>
        <w:t xml:space="preserve"> </w:t>
      </w:r>
      <w:r>
        <w:rPr>
          <w:b w:val="0"/>
          <w:i w:val="0"/>
        </w:rPr>
        <w:t>उस टहनी पर सोयाबीन के दाने जितने आकार के. कुछ चमकीले लाल रंग के फल लगे हुए थे.</w:t>
      </w:r>
      <w:r>
        <w:t xml:space="preserve"> </w:t>
      </w:r>
      <w:r>
        <w:rPr>
          <w:b w:val="0"/>
          <w:i w:val="0"/>
        </w:rPr>
        <w:t>ओह?</w:t>
      </w:r>
      <w:r>
        <w:t xml:space="preserve"> </w:t>
      </w:r>
      <w:r>
        <w:rPr>
          <w:b w:val="0"/>
          <w:i w:val="0"/>
        </w:rPr>
        <w:t>सूर्यांश ने वो जेड का डिब्बा उठाया और उसे बहुत ही ध्यान से देखने लगा. उसने कहा, क्या ये सच में. फॉरगेट रिवर बीन्स' हैं?</w:t>
      </w:r>
      <w:r>
        <w:t xml:space="preserve"> </w:t>
      </w:r>
      <w:r>
        <w:rPr>
          <w:b w:val="0"/>
          <w:i w:val="0"/>
        </w:rPr>
        <w:t>क्या तुम सच में इतने अनमोल खजाने को फेंकने वाली हो?</w:t>
      </w:r>
      <w:r>
        <w:t xml:space="preserve"> </w:t>
      </w:r>
      <w:r>
        <w:rPr>
          <w:b w:val="0"/>
          <w:i w:val="0"/>
        </w:rPr>
        <w:t>ताइयिन सोल तकनीक" की किताब में. एक बहुत ही जादुई' थर्ड- ग्रेड स्पिरिट पिल' का जिक्र था. जिसे' ब्यूटी- रिस्टोर पिल' कहा जाता था.</w:t>
      </w:r>
    </w:p>
    <w:p>
      <w:r>
        <w:rPr>
          <w:b w:val="0"/>
          <w:i w:val="0"/>
        </w:rPr>
        <w:t>ये पिल इतनी ताकतवर थी कि ये सफेद बालों को दोबारा काला कर सकती थी. और झुर्रियों वाली चमडी को फिर से एक जवान लडकी जैसा खूबसूरत और बेदाग बना सकती थी. ये एक ऐसा जादुई खजाना था जिसे पाने के लिए दुनिया की कोई भी औरत अपनी जान दे सकती थी.</w:t>
      </w:r>
    </w:p>
    <w:p>
      <w:r>
        <w:rPr>
          <w:b w:val="0"/>
          <w:i w:val="0"/>
        </w:rPr>
        <w:t>लेकिन. इस पिल को बनाने के लिए जो सबसे मुख्य चीज चाहिए थी. वो ये' फॉरगेट रिवर बीन' ही थी. और ये पूरी दुनिया में बहुत ही मुश्किल से मिलती थी.</w:t>
      </w:r>
    </w:p>
    <w:p>
      <w:r>
        <w:rPr>
          <w:b w:val="0"/>
          <w:i w:val="0"/>
        </w:rPr>
        <w:t>कहा जाता था कि ये फल. एक' फॉरगेट रिवर' नाम के राक्षस के आँसुओं से बनता था. जब वो अपने बुढापे में अपनी जवानी के दिनों को याद करके रोता था.</w:t>
      </w:r>
    </w:p>
    <w:p>
      <w:r>
        <w:rPr>
          <w:b w:val="0"/>
          <w:i w:val="0"/>
        </w:rPr>
        <w:t>सूर्यांश को यकीन नहीं हो रहा था कि सिंघल परिवार के पास सच में ये जादुई खजाना मौजूद था.</w:t>
      </w:r>
    </w:p>
    <w:p>
      <w:r>
        <w:rPr>
          <w:b w:val="0"/>
          <w:i w:val="0"/>
        </w:rPr>
        <w:t>सीनियर. आपकी नजरें और आपका ज्ञान सच में बहुत गहरा है. आपने इस' फॉरगेट रिवर बीन्स' को पहली नजर में ही पहचान लिया.</w:t>
      </w:r>
    </w:p>
    <w:p>
      <w:r>
        <w:rPr>
          <w:b w:val="0"/>
          <w:i w:val="0"/>
        </w:rPr>
        <w:t>कायरा. जिसके शरीर से एक बहुत ही मीठी और नशीली खुशबू आ रही थी. वो सूर्यांश के पास आई. उसने उस लबादे में छिपे सूर्यांश की आँखों में देखते हुए बहुत ही धीमी और नर्म आवाज में कहा:</w:t>
      </w:r>
      <w:r>
        <w:t xml:space="preserve"> </w:t>
      </w:r>
      <w:r>
        <w:rPr>
          <w:b w:val="0"/>
          <w:i w:val="0"/>
        </w:rPr>
        <w:t>मेरे दादाजी को ये फल अपनी जवानी के दिनों में एक बहुत ही खतरनाक खाई में मिला था. कई पुरानी और दुर्लभ किताबों को पढने के बाद. उन्हें पता चला कि ये' फॉरगेट रिवर बीन' है. जो उस जादुई' ब्यूटी- रिस्टोर पिल' को बनाने के काम आता है.</w:t>
      </w:r>
    </w:p>
    <w:p>
      <w:r>
        <w:rPr>
          <w:b w:val="0"/>
          <w:i w:val="0"/>
        </w:rPr>
        <w:t>लेकिन अफसोस. वो पिल एक' थर्ड- ग्रेड स्पिरिट पिल' है. और उसे कोई भी नहीं बना सकता.</w:t>
      </w:r>
    </w:p>
    <w:p>
      <w:r>
        <w:rPr>
          <w:b w:val="0"/>
          <w:i w:val="0"/>
        </w:rPr>
        <w:t>एक' सेकंड- ग्रेड सोल मास्टर' ही अपने आप में एक बहुत ही खौफनाक और अजेय ताकत होता था.</w:t>
      </w:r>
    </w:p>
    <w:p>
      <w:r>
        <w:rPr>
          <w:b w:val="0"/>
          <w:i w:val="0"/>
        </w:rPr>
        <w:t>तो फिर एक' थर्ड- ग्रेड सोल मास्टर' का रुतबा क्या होगा. ये तो कोई सोच भी नहीं सकता था!</w:t>
      </w:r>
    </w:p>
    <w:p>
      <w:r>
        <w:rPr>
          <w:b w:val="0"/>
          <w:i w:val="0"/>
        </w:rPr>
        <w:t>सिंघल परिवार जैसे एक मामूली घराने को भला ऐसा महान इंसान कहाँ से मिल सकता था?</w:t>
      </w:r>
    </w:p>
    <w:p>
      <w:r>
        <w:rPr>
          <w:b w:val="0"/>
          <w:i w:val="0"/>
        </w:rPr>
        <w:t>हमारे पास ये' फॉरगेट रिवर बीन्स' तो हैं. लेकिन किसी सोल मास्टर के बिना. ये पिछले कई दशकों से हमारे तहखाने में एक कचरे की तरह पडा है. मैंने सोचा था कि इसे किसी को सस्ते में बेच दूँगी.</w:t>
      </w:r>
    </w:p>
    <w:p>
      <w:r>
        <w:rPr>
          <w:b w:val="0"/>
          <w:i w:val="0"/>
        </w:rPr>
        <w:t>बेच दोगी?</w:t>
      </w:r>
    </w:p>
    <w:p>
      <w:r>
        <w:rPr>
          <w:b w:val="0"/>
          <w:i w:val="0"/>
        </w:rPr>
        <w:t>ये सुनकर सूर्यांश के होंठ जोर से फडके. इतनी बेशकीमती चीज को इतनी लापरवाही से बेचना?</w:t>
      </w:r>
    </w:p>
    <w:p>
      <w:r>
        <w:rPr>
          <w:b w:val="0"/>
          <w:i w:val="0"/>
        </w:rPr>
        <w:t>अगर तुम इसे बेचना ही चाहती हो. तो इसे मुझे क्यों नहीं दे देती? मैं इससे' ब्यूटी- रिस्टोर पिल' बनाऊंगा. और उसकी कीमत के तौर पर एक पिल तुम्हें दे दूंगा. क्या कहती हो?</w:t>
      </w:r>
    </w:p>
    <w:p>
      <w:r>
        <w:rPr>
          <w:b w:val="0"/>
          <w:i w:val="0"/>
        </w:rPr>
        <w:t>हम्म?</w:t>
      </w:r>
    </w:p>
    <w:p>
      <w:r>
        <w:rPr>
          <w:b w:val="0"/>
          <w:i w:val="0"/>
        </w:rPr>
        <w:t>कायरा ने अपनी वो साफ और खूबसूरत आँखें झपकाईं. उसने सूर्यांश को याद दिलाते हुए कहा: सीनियर. वो' ब्यूटी- रिस्टोर पिल' एक' थर्ड- ग्रेड स्पिरिट पिल' है. जिसे सिर्फ एक' थर्ड- ग्रेड सोल मास्टर' ही बना सकता है.</w:t>
      </w:r>
    </w:p>
    <w:p>
      <w:r>
        <w:rPr>
          <w:b w:val="0"/>
          <w:i w:val="0"/>
        </w:rPr>
        <w:t>सूर्यांश ने बहुत ही शांत आवाज में कहा: तो इसमें क्या परेशानी है?</w:t>
      </w:r>
    </w:p>
    <w:p>
      <w:r>
        <w:rPr>
          <w:b w:val="0"/>
          <w:i w:val="0"/>
        </w:rPr>
        <w:t>गैसप!</w:t>
      </w:r>
    </w:p>
    <w:p>
      <w:r>
        <w:rPr>
          <w:b w:val="0"/>
          <w:i w:val="0"/>
        </w:rPr>
        <w:t>कायरा की आँखें सदमे से फटी की फटी रह गईं. उसने घबराकर अपने वो सुर्ख लाल होंठ अपने हाथों से ढक लिए. वो कांपती हुई आवाज में चिल्लाई: क्या. क्या आप. आप एक' थर्ड- ग्रेड सोल मास्टर' हैं?</w:t>
      </w:r>
    </w:p>
    <w:p>
      <w:r>
        <w:rPr>
          <w:b w:val="0"/>
          <w:i w:val="0"/>
        </w:rPr>
        <w:t>एक' सेकंड- ग्रेड' और एक' थर्ड- ग्रेड' सोल मास्टर के बीच. भले ही सिर्फ एक ही ग्रेड का फर्क था. लेकिन ये फर्क जमीन और आसमान जितना बडा था!</w:t>
      </w:r>
    </w:p>
    <w:p>
      <w:r>
        <w:rPr>
          <w:b w:val="0"/>
          <w:i w:val="0"/>
        </w:rPr>
        <w:t>महिषी संप्रदाय का वो महान संप्रदाय मास्टर. अपने उस' सेकंड- ग्रेड सोल मास्टर' को बहुत ही इज्जत और सम्मान देता था.</w:t>
      </w:r>
    </w:p>
    <w:p>
      <w:r>
        <w:rPr>
          <w:b w:val="0"/>
          <w:i w:val="0"/>
        </w:rPr>
        <w:t>लेकिन. अगर वो इंसान एक' थर्ड- ग्रेड सोल मास्टर' होता. तो ये कहना बिल्कुल गलत नहीं होगा कि वो संप्रदाय मास्टर उसके सामने घुटनों के बल बैठकर उसे प्रणाम करता!</w:t>
      </w:r>
    </w:p>
    <w:p>
      <w:r>
        <w:rPr>
          <w:b w:val="0"/>
          <w:i w:val="0"/>
        </w:rPr>
        <w:t>ये सूर्यांश. ये एक' थर्ड- ग्रेड सोल मास्टर' था?</w:t>
      </w:r>
    </w:p>
    <w:p>
      <w:r>
        <w:rPr>
          <w:b w:val="0"/>
          <w:i w:val="0"/>
        </w:rPr>
        <w:t>उसे अपने कानों पर यकीन ही नहीं हो रहा था.</w:t>
      </w:r>
    </w:p>
    <w:p>
      <w:r>
        <w:rPr>
          <w:b w:val="0"/>
          <w:i w:val="0"/>
        </w:rPr>
        <w:t>सूर्यांश ने कहा: जब मैं इसे बनाना शुरू करूंगा. तो तुम खुद ही देख लेना. मुझे एक बंद और शांत कमरा दो.</w:t>
      </w:r>
    </w:p>
    <w:p>
      <w:r>
        <w:rPr>
          <w:b w:val="0"/>
          <w:i w:val="0"/>
        </w:rPr>
        <w:t>कायरा तुरंत अपने होश में वापस आई और जल्दी से आगे- आगे रास्ता दिखाने लगी: गोदाम के ठीक बगल में एक खुफिया कमरा है.</w:t>
      </w:r>
    </w:p>
    <w:p>
      <w:r>
        <w:rPr>
          <w:b w:val="0"/>
          <w:i w:val="0"/>
        </w:rPr>
        <w:t>सूर्यांश ने सिर हिलाया. उसने कल का बनाया हुआ वो' टॉप- ग्रेड क्यूआई कल्टीवेशन लिक्विड' कायरा को सौंपा. और उस खुफिया कमरे के अंदर चला गया.</w:t>
      </w:r>
    </w:p>
    <w:p>
      <w:r>
        <w:rPr>
          <w:b w:val="0"/>
          <w:i w:val="0"/>
        </w:rPr>
        <w:t>उसे खुद भी पूरी तरह से यकीन नहीं था कि वो एक' थर्ड- ग्रेड सोल मास्टर' बन चुका है या नहीं.</w:t>
      </w:r>
    </w:p>
    <w:p>
      <w:r>
        <w:rPr>
          <w:b w:val="0"/>
          <w:i w:val="0"/>
        </w:rPr>
        <w:t>लेकिन. जब वो' टॉप- ग्रेड लिक्विड' बनाकर अपने पिता (जो कि एक सेकंड- ग्रेड सोल मास्टर थे) को भी पीछे छोड सकता था. तो क्या वो ये पिल नहीं बना पाएगा?</w:t>
      </w:r>
    </w:p>
    <w:p>
      <w:r>
        <w:rPr>
          <w:b w:val="0"/>
          <w:i w:val="0"/>
        </w:rPr>
        <w:t>एक अजीब सी उत्सुकता और रोमांच के साथ. उसने वो जादुई पिल बनाना शुरू कर दिया.</w:t>
      </w:r>
    </w:p>
    <w:p>
      <w:r>
        <w:rPr>
          <w:b w:val="0"/>
          <w:i w:val="0"/>
        </w:rPr>
        <w:t>ठीक उसी वक्त.</w:t>
      </w:r>
    </w:p>
    <w:p>
      <w:r>
        <w:rPr>
          <w:b w:val="0"/>
          <w:i w:val="0"/>
        </w:rPr>
        <w:t>वेदांती देवी और जतिन सिंघानिया. सिंघल परिवार की मालकिन लीला देवी के साथ. उस गोदाम के पास पहुंचे.</w:t>
      </w:r>
    </w:p>
    <w:p>
      <w:r>
        <w:rPr>
          <w:b w:val="0"/>
          <w:i w:val="0"/>
        </w:rPr>
        <w:t>कायरा बेटा. इधर आओ. यंग मास्टर जतिन से मिलो.</w:t>
      </w:r>
    </w:p>
    <w:p>
      <w:r>
        <w:rPr>
          <w:b w:val="0"/>
          <w:i w:val="0"/>
        </w:rPr>
        <w:t>लेकिन कायरा उस खुफिया कमरे के दरवाजे से एक इंच भी नहीं हिली. उसने वहीं से सिर झुकाकर सम्मान दिया.</w:t>
      </w:r>
    </w:p>
    <w:p>
      <w:r>
        <w:rPr>
          <w:b w:val="0"/>
          <w:i w:val="0"/>
        </w:rPr>
        <w:t>और अपनी आवाज को बहुत ही धीमा रखते हुए. ताकि अंदर बैठे सूर्यांश को कोई परेशानी न हो. उसने कहा: आंटी जी. यंग मास्टर जतिन. मैं वहाँ नहीं आ सकती. कृपया मुझे माफ कर दें.</w:t>
      </w:r>
    </w:p>
    <w:p>
      <w:r>
        <w:rPr>
          <w:b w:val="0"/>
          <w:i w:val="0"/>
        </w:rPr>
        <w:t>ये देखकर लीला देवी ने अपनी भौंहें सिकोडीं.</w:t>
      </w:r>
    </w:p>
    <w:p>
      <w:r>
        <w:rPr>
          <w:b w:val="0"/>
          <w:i w:val="0"/>
        </w:rPr>
        <w:t>जतिन सिंघानिया महिषी संप्रदाय का एक होनहार शिष्य था. और उसका रुतबा बहुत बडा था.</w:t>
      </w:r>
    </w:p>
    <w:p>
      <w:r>
        <w:rPr>
          <w:b w:val="0"/>
          <w:i w:val="0"/>
        </w:rPr>
        <w:t>वो खुद चलकर उनके घर आया था. तो क्या उसके साथ ऐसा रूखा बर्ताव करना सही था?</w:t>
      </w:r>
    </w:p>
    <w:p>
      <w:r>
        <w:rPr>
          <w:b w:val="0"/>
          <w:i w:val="0"/>
        </w:rPr>
        <w:t>कायरा! तमीज से बात करो! यंग मास्टर जतिन का सम्मान करने से ज्यादा जरूरी काम तुम्हारे लिए और क्या हो सकता है?</w:t>
      </w:r>
    </w:p>
    <w:p>
      <w:r>
        <w:rPr>
          <w:b w:val="0"/>
          <w:i w:val="0"/>
        </w:rPr>
        <w:t>जतिन सिंघानिया कायरा को ऊपर से नीचे तक घूर रहा था. उसका वो मासूम और खूबसूरत चेहरा. और वो मदहोश कर देने वाला सुडौल शरीर. उसे देखकर जतिन की आँखों में एक गंदी चमक आ गई थी.</w:t>
      </w:r>
    </w:p>
    <w:p>
      <w:r>
        <w:rPr>
          <w:b w:val="0"/>
          <w:i w:val="0"/>
        </w:rPr>
        <w:t>भले ही वो हिमांशी जितनी खूबसूरत नहीं थी. लेकिन फिर भी वो एक ऐसी हसीन परी थी जिसे देखकर कोई भी अपना ईमान खो बैठे.</w:t>
      </w:r>
    </w:p>
    <w:p>
      <w:r>
        <w:rPr>
          <w:b w:val="0"/>
          <w:i w:val="0"/>
        </w:rPr>
        <w:t>उसने बहुत ही बनावटी शराफत के साथ कहा: Miss कायरा. आप वहाँ क्या कर रही हैं?</w:t>
      </w:r>
    </w:p>
    <w:p>
      <w:r>
        <w:rPr>
          <w:b w:val="0"/>
          <w:i w:val="0"/>
        </w:rPr>
        <w:t>उस खुफिया कमरे की तरफ देखते हुए. उसने बस बात शुरू करने का एक बहाना ढूंढा.</w:t>
      </w:r>
    </w:p>
    <w:p>
      <w:r>
        <w:rPr>
          <w:b w:val="0"/>
          <w:i w:val="0"/>
        </w:rPr>
        <w:t>एक महिषी संप्रदाय के शिष्य के सामने. कायरा घमंड दिखाने की हिम्मत नहीं कर सकती थी. इसलिए उसने बहुत ही अदब से समझाया: सच कहूँ तो यंग मास्टर जतिन. अंदर एक बहुत ही महान' सोल मास्टर' सीनियर कल्टीवेशन कर रहे हैं और पिल बना रहे हैं.</w:t>
      </w:r>
    </w:p>
    <w:p>
      <w:r>
        <w:rPr>
          <w:b w:val="0"/>
          <w:i w:val="0"/>
        </w:rPr>
        <w:t>मुझे माफ कर दें कि मैं आपसे बात नहीं कर सकती. वरना कहीं उन महान सीनियर के काम में कोई खलल न पड जाए.</w:t>
      </w:r>
    </w:p>
    <w:p>
      <w:r>
        <w:rPr>
          <w:b w:val="0"/>
          <w:i w:val="0"/>
        </w:rPr>
        <w:t>सोल मास्टर सीनियर?</w:t>
      </w:r>
    </w:p>
    <w:p>
      <w:r>
        <w:rPr>
          <w:b w:val="0"/>
          <w:i w:val="0"/>
        </w:rPr>
        <w:t>जतिन के होंठों पर एक बहुत ही घिनौनी और जहरीली मुस्कान उभर आई: ये तो बहुत ही अच्छा इत्तेफाक है!</w:t>
      </w:r>
    </w:p>
    <w:p>
      <w:r>
        <w:rPr>
          <w:b w:val="0"/>
          <w:i w:val="0"/>
        </w:rPr>
        <w:t>ठीक है! तो फिर चलिए. आज मैं आपको दिखाता हूँ कि ये इंसान एक झूठा और मक्कार सोल मास्टर है!</w:t>
      </w:r>
    </w:p>
    <w:p>
      <w:r>
        <w:rPr>
          <w:b w:val="0"/>
          <w:i w:val="0"/>
        </w:rPr>
        <w:t>मुझसे. जतिन सिंघानिया से. झूठ बोलने और नाटक करने की सजा क्या होती है. आज मैं इसका असली चेहरा सबके सामने बेनकाब करूंगा!</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13 - नकली सोल मास्टर!</w:t>
      </w:r>
    </w:p>
    <w:p>
      <w:r>
        <w:rPr>
          <w:b w:val="0"/>
          <w:i w:val="0"/>
        </w:rPr>
        <w:t>कायरा के सामने अपनी झूठी महानता दिखाने के लिए, जतिन सिंघानिया ने बहुत ही घमंड से अपने कपडों के अंदर से' टॉप- ग्रेड क्यूआई कल्टीवेशन लिक्विड' की एक बोतल निकाली.</w:t>
      </w:r>
    </w:p>
    <w:p>
      <w:r>
        <w:rPr>
          <w:b w:val="0"/>
          <w:i w:val="0"/>
        </w:rPr>
        <w:t>उसने हवा में उडते हुए कहा, Miss कायरा. ये है वो असली और बेदाग' टॉप- ग्रेड क्यूआई कल्टीवेशन लिक्विड' ये मुझे महिषी संप्रदाय के उस महान' सेकंड- ग्रेड सोल मास्टर' ने खुद अपने हाथों से इनाम में दिया था.</w:t>
      </w:r>
    </w:p>
    <w:p>
      <w:r>
        <w:rPr>
          <w:b w:val="0"/>
          <w:i w:val="0"/>
        </w:rPr>
        <w:t>मैं तो इसे पीने से भी कतराता रहा हूँ. लेकिन आज, सिर्फ इसलिए ताकि आपको कोई बेवकूफ न बना सके. मैं इसे इस्तेमाल करने को तैयार हूँ.</w:t>
      </w:r>
    </w:p>
    <w:p>
      <w:r>
        <w:rPr>
          <w:b w:val="0"/>
          <w:i w:val="0"/>
        </w:rPr>
        <w:t>बेवकूफ बना सके?</w:t>
      </w:r>
    </w:p>
    <w:p>
      <w:r>
        <w:rPr>
          <w:b w:val="0"/>
          <w:i w:val="0"/>
        </w:rPr>
        <w:t>कायरा के माथे पर सिलवटें पड गईं.</w:t>
      </w:r>
    </w:p>
    <w:p>
      <w:r>
        <w:rPr>
          <w:b w:val="0"/>
          <w:i w:val="0"/>
        </w:rPr>
        <w:t>उसकी माँ, लीला देवी ने घबराते हुए समझाया, कायरा बेटा. यंग मास्टर जतिन कह रहे हैं कि हमारे सिंघल परिवार को जो' सेकंड- ग्रेड सोल मास्टर' मिला है. हो सकता है वो कोई बहरूपिया हो.</w:t>
      </w:r>
    </w:p>
    <w:p>
      <w:r>
        <w:rPr>
          <w:b w:val="0"/>
          <w:i w:val="0"/>
        </w:rPr>
        <w:t>मैं भी यही सोच रही थी कि कोई इतना महान सोल मास्टर भला हमारे इस छोटे से राज नगर में धक्के क्यों खाएगा?</w:t>
      </w:r>
    </w:p>
    <w:p>
      <w:r>
        <w:rPr>
          <w:b w:val="0"/>
          <w:i w:val="0"/>
        </w:rPr>
        <w:t>अगर तुम अपने उस लिक्विड की एक बोतल निकाल कर इस असली लिक्विड से मिलाओगी. तो दूध का दूध और पानी का पानी हो जाएगा.</w:t>
      </w:r>
    </w:p>
    <w:p>
      <w:r>
        <w:rPr>
          <w:b w:val="0"/>
          <w:i w:val="0"/>
        </w:rPr>
        <w:t>क्या? महान सीनियर पर शक?</w:t>
      </w:r>
    </w:p>
    <w:p>
      <w:r>
        <w:rPr>
          <w:b w:val="0"/>
          <w:i w:val="0"/>
        </w:rPr>
        <w:t>कायरा को थोडा गुस्सा आ गया. उसने तल्ख आवाज में कहा, यंग मास्टर जतिन की फिक्र के लिए शुक्रिया. लेकिन मैं इतनी भी नासमझ नहीं हूँ कि असली और नकली लिक्विड में फर्क न कर सकूं!</w:t>
      </w:r>
    </w:p>
    <w:p>
      <w:r>
        <w:rPr>
          <w:b w:val="0"/>
          <w:i w:val="0"/>
        </w:rPr>
        <w:t>भले ही वो जवान और तजुर्बे में कच्ची थी. लेकिन क्या उनके सालों के तजुर्बेकार मैनेजर से भी कोई गलती हो सकती थी?</w:t>
      </w:r>
    </w:p>
    <w:p>
      <w:r>
        <w:rPr>
          <w:b w:val="0"/>
          <w:i w:val="0"/>
        </w:rPr>
        <w:t>और उन बडे- बडे रसूखदार लोगों से भी. जो उस लिक्विड को पागलों की तरह खरीद रहे थे? क्या वो सब बेवकूफ थे?</w:t>
      </w:r>
    </w:p>
    <w:p>
      <w:r>
        <w:rPr>
          <w:b w:val="0"/>
          <w:i w:val="0"/>
        </w:rPr>
        <w:t>जतिन सिंघानिया की आवाज अचानक बहुत गंभीर हो गई, Miss कायरा. आप नहीं जानतीं! लेकिन आजकल महिषी संप्रदाय के पूरे इलाके में. नकली' टॉप- ग्रेड लिक्विड' का एक बहुत बडा गिरोह काम कर रहा है.</w:t>
      </w:r>
    </w:p>
    <w:p>
      <w:r>
        <w:rPr>
          <w:b w:val="0"/>
          <w:i w:val="0"/>
        </w:rPr>
        <w:t>हमें पक्की खबर मिली है कि ये सब' ब्लड बैट पैलेस' के उन खूंखार गुंडों का काम है! वो लोग भारी मात्रा में नकली लिक्विड बना रहे हैं ताकि वो मासूम कल्टीवेटर्स को लूट सकें.</w:t>
      </w:r>
    </w:p>
    <w:p>
      <w:r>
        <w:rPr>
          <w:b w:val="0"/>
          <w:i w:val="0"/>
        </w:rPr>
        <w:t>और ये नकली दवा सिर्फ बेअसर ही नहीं है. बल्कि इसमें एक बहुत ही खतरनाक जहर भी मिला हुआ है, जिसकी वजह से कई लोगों की दर्दनाक मौत हो चुकी है!</w:t>
      </w:r>
    </w:p>
    <w:p>
      <w:r>
        <w:rPr>
          <w:b w:val="0"/>
          <w:i w:val="0"/>
        </w:rPr>
        <w:t>जरा सोचिए. अगर आपके सिंघल परिवार ने धोखे में आकर वो नकली लिक्विड बेच दिया. और यहाँ लोगों की जान चली गई. तो क्या आप उस तबाही और उस इल्जाम को बर्दाश्त कर पाएंगी?</w:t>
      </w:r>
    </w:p>
    <w:p>
      <w:r>
        <w:rPr>
          <w:b w:val="0"/>
          <w:i w:val="0"/>
        </w:rPr>
        <w:t>ये खौफनाक बातें सुनकर.</w:t>
      </w:r>
    </w:p>
    <w:p>
      <w:r>
        <w:rPr>
          <w:b w:val="0"/>
          <w:i w:val="0"/>
        </w:rPr>
        <w:t>कायरा के दिल की धडकन एक पल के लिए रुक गई.</w:t>
      </w:r>
    </w:p>
    <w:p>
      <w:r>
        <w:rPr>
          <w:b w:val="0"/>
          <w:i w:val="0"/>
        </w:rPr>
        <w:t>वो अंदर ही अंदर थोडी हिल गई.</w:t>
      </w:r>
    </w:p>
    <w:p>
      <w:r>
        <w:rPr>
          <w:b w:val="0"/>
          <w:i w:val="0"/>
        </w:rPr>
        <w:t>जतिन सिंघानिया ने अपनी बात जारी रखी, Miss कायरा. बस उस बहरूपिए सोल मास्टर के लिक्विड की एक बोतल लेकर आइए और उसे मेरे इस लिक्विड से मिलाकर देखिए. आपको खुद- ब- खुद सारी सच्चाई पता चल जाएगी.</w:t>
      </w:r>
    </w:p>
    <w:p>
      <w:r>
        <w:rPr>
          <w:b w:val="0"/>
          <w:i w:val="0"/>
        </w:rPr>
        <w:t>ये.</w:t>
      </w:r>
    </w:p>
    <w:p>
      <w:r>
        <w:rPr>
          <w:b w:val="0"/>
          <w:i w:val="0"/>
        </w:rPr>
        <w:t>कायरा ने अपने सुर्ख लाल होंठों को चबाया. ऐसा करने का सीधा सा मतलब था. सूर्यांश पर शक करना.</w:t>
      </w:r>
    </w:p>
    <w:p>
      <w:r>
        <w:rPr>
          <w:b w:val="0"/>
          <w:i w:val="0"/>
        </w:rPr>
        <w:t>लीला देवी ये सब सुनकर बुरी तरह डर गई थी. उसे लगा कि हालात सच में बहुत नाजुक हैं. उसने कहा, कायरा! तुम सोच क्या रही हो?</w:t>
      </w:r>
    </w:p>
    <w:p>
      <w:r>
        <w:rPr>
          <w:b w:val="0"/>
          <w:i w:val="0"/>
        </w:rPr>
        <w:t>तुम्हारे पिता पहले ही मौत के बिस्तर पर हैं. हम कोई भी गलती करने का जोखिम नहीं उठा सकते!</w:t>
      </w:r>
    </w:p>
    <w:p>
      <w:r>
        <w:rPr>
          <w:b w:val="0"/>
          <w:i w:val="0"/>
        </w:rPr>
        <w:t>मजबूर होकर, कायरा ने कुछ पल की हिचकिचाहट के बाद अपने दाँत पीसे, अभी- अभी मिले उस' टॉप- ग्रेड लिक्विड' की एक बोतल निकाली और आगे बढते हुए बोली, हम इसकी जांच कैसे करेंगे?</w:t>
      </w:r>
    </w:p>
    <w:p>
      <w:r>
        <w:rPr>
          <w:b w:val="0"/>
          <w:i w:val="0"/>
        </w:rPr>
        <w:t>कायरा के जिस्म से आने वाली उस मदहोश कर देने वाली खुशबू को सूंघकर. जतिन सिंघानिया के अंदर हवस की आग सुलगने लगी.</w:t>
      </w:r>
    </w:p>
    <w:p>
      <w:r>
        <w:rPr>
          <w:b w:val="0"/>
          <w:i w:val="0"/>
        </w:rPr>
        <w:t>अगर वो आज इस नकली सोल मास्टर को बेनकाब कर दे. तो ये सिंघल परिवार को एक बहुत बडी तबाही से बचाने जैसा होगा.</w:t>
      </w:r>
    </w:p>
    <w:p>
      <w:r>
        <w:rPr>
          <w:b w:val="0"/>
          <w:i w:val="0"/>
        </w:rPr>
        <w:t>और फिर. अगर कायरा को बदले में खुद को उसे सौंपना भी पडे. तो शायद सिंघल परिवार को इसमें कोई एतराज नहीं होगा, है ना?</w:t>
      </w:r>
    </w:p>
    <w:p>
      <w:r>
        <w:rPr>
          <w:b w:val="0"/>
          <w:i w:val="0"/>
        </w:rPr>
        <w:t>अपने अंदर सुलगती उस गंदी आग को दबाते हुए, जतिन ने दो भूरे रंग के बीज निकाले.</w:t>
      </w:r>
    </w:p>
    <w:p>
      <w:r>
        <w:rPr>
          <w:b w:val="0"/>
          <w:i w:val="0"/>
        </w:rPr>
        <w:t>इन्हें' स्पिरिट- फाइंडिंग फ्लावर' के बीज कहते हैं. ये आध्यात्मिक ऊर्जा को लेकर बहुत ही ज्यादा संवेदनशील होते हैं और आमतौर पर लिक्विड की क्वालिटी और उसका ग्रेड Check करने के काम आते हैं.</w:t>
      </w:r>
    </w:p>
    <w:p>
      <w:r>
        <w:rPr>
          <w:b w:val="0"/>
          <w:i w:val="0"/>
        </w:rPr>
        <w:t>बस इन बीजों पर लिक्विड की कुछ बूंदें डालनी होती हैं. और वो लिक्विड में मौजूद ऊर्जा के हिसाब से अलग- अलग ऊंचाई के अंकुर निकालते हैं.</w:t>
      </w:r>
    </w:p>
    <w:p>
      <w:r>
        <w:rPr>
          <w:b w:val="0"/>
          <w:i w:val="0"/>
        </w:rPr>
        <w:t>और इसी से लिक्विड की क्वालिटी तय होती है.</w:t>
      </w:r>
    </w:p>
    <w:p>
      <w:r>
        <w:rPr>
          <w:b w:val="0"/>
          <w:i w:val="0"/>
        </w:rPr>
        <w:t>एक पल के लिए रुककर, जतिन ने कायरा की हथेली में रखी उस बोतल की तरफ एक नीच नजर डाली और कहा, और हाँ. जाहिर सी बात है. अगर वो लिक्विड नकली हुआ. तो ये बीज रत्ती भर भी नहीं हिलेगा.</w:t>
      </w:r>
    </w:p>
    <w:p>
      <w:r>
        <w:rPr>
          <w:b w:val="0"/>
          <w:i w:val="0"/>
        </w:rPr>
        <w:t>अगर Miss कायरा के मन में कोई और सवाल नहीं है. तो चलिए शुरू करते हैं.</w:t>
      </w:r>
    </w:p>
    <w:p>
      <w:r>
        <w:rPr>
          <w:b w:val="0"/>
          <w:i w:val="0"/>
        </w:rPr>
        <w:t>जतिन ने सबसे पहले अपने' टॉप- ग्रेड लिक्विड' की बोतल खोली. उसका दिल अंदर ही अंदर रो रहा था.</w:t>
      </w:r>
    </w:p>
    <w:p>
      <w:r>
        <w:rPr>
          <w:b w:val="0"/>
          <w:i w:val="0"/>
        </w:rPr>
        <w:t>वो तो इसे खुद पीने से भी कतरा रहा था.</w:t>
      </w:r>
    </w:p>
    <w:p>
      <w:r>
        <w:rPr>
          <w:b w:val="0"/>
          <w:i w:val="0"/>
        </w:rPr>
        <w:t>लेकिन. अगर वो इसके बदले सिंघल परिवार को बचा ले और कायरा जैसी हसीन परी को अपने बिस्तर तक ले आए. तो इस एक बोतल की कुर्बानी देना कोई घाटे का सौदा नहीं था.</w:t>
      </w:r>
    </w:p>
    <w:p>
      <w:r>
        <w:rPr>
          <w:b w:val="0"/>
          <w:i w:val="0"/>
        </w:rPr>
        <w:t>उसने अपने दाँत पीसे और वो पूरा लिक्विड उस एक बीज पर उडेल दिया.</w:t>
      </w:r>
    </w:p>
    <w:p>
      <w:r>
        <w:rPr>
          <w:b w:val="0"/>
          <w:i w:val="0"/>
        </w:rPr>
        <w:t>बस तीन सांसों का वक्त गुजरा था कि.</w:t>
      </w:r>
    </w:p>
    <w:p>
      <w:r>
        <w:rPr>
          <w:b w:val="0"/>
          <w:i w:val="0"/>
        </w:rPr>
        <w:t>एक बहुत ही जादुई नजारा देखने को मिला. वो बीज फूला, चटका, और उसमें से एक हरा- भरा अंकुर निकला जो नग्न आँखों से देखे जाने वाली रफ्तार से बढने लगा.</w:t>
      </w:r>
    </w:p>
    <w:p>
      <w:r>
        <w:rPr>
          <w:b w:val="0"/>
          <w:i w:val="0"/>
        </w:rPr>
        <w:t>महज दस सांसों के अंदर. वो एक तीन इंच लंबा और बेहद ताजा हरा- भरा पौधा बन चुका था.</w:t>
      </w:r>
    </w:p>
    <w:p>
      <w:r>
        <w:rPr>
          <w:b w:val="0"/>
          <w:i w:val="0"/>
        </w:rPr>
        <w:t>जतिन ने पूरे गुरूर से कहा, एक इंच का मतलब है लो- ग्रेड लिक्विड. दो इंच का मतलब मिड- ग्रेड. और पूरे तीन इंच का मतलब है. असली' टॉप- ग्रेड क्यूआई कल्टीवेशन लिक्विड'</w:t>
      </w:r>
      <w:r>
        <w:rPr>
          <w:b w:val="0"/>
          <w:i w:val="0"/>
        </w:rPr>
        <w:t>Miss कायरा. अब आपकी बारी है.</w:t>
      </w:r>
    </w:p>
    <w:p>
      <w:r>
        <w:rPr>
          <w:b w:val="0"/>
          <w:i w:val="0"/>
        </w:rPr>
        <w:t>कायरा अंदर ही अंदर बहुत घबराई हुई थी.</w:t>
      </w:r>
    </w:p>
    <w:p>
      <w:r>
        <w:rPr>
          <w:b w:val="0"/>
          <w:i w:val="0"/>
        </w:rPr>
        <w:t>अगर ये सच में नकली निकला. तो वो क्या करेगी?</w:t>
      </w:r>
    </w:p>
    <w:p>
      <w:r>
        <w:rPr>
          <w:b w:val="0"/>
          <w:i w:val="0"/>
        </w:rPr>
        <w:t>क्या उसे हिमांशी को इंसाफ दिलाने के लिए सूर्यांश को सरेआम बेनकाब करना चाहिए?</w:t>
      </w:r>
    </w:p>
    <w:p>
      <w:r>
        <w:rPr>
          <w:b w:val="0"/>
          <w:i w:val="0"/>
        </w:rPr>
        <w:t>लीला देवी ने घबराहट में चिल्लाते हुए कहा, कायरा! तुम रुक क्यों गई? जल्दी करो!</w:t>
      </w:r>
    </w:p>
    <w:p>
      <w:r>
        <w:rPr>
          <w:b w:val="0"/>
          <w:i w:val="0"/>
        </w:rPr>
        <w:t>बेबस होकर.</w:t>
      </w:r>
    </w:p>
    <w:p>
      <w:r>
        <w:rPr>
          <w:b w:val="0"/>
          <w:i w:val="0"/>
        </w:rPr>
        <w:t>कायरा को अपने लाल होंठ चबाने पडे और उसने कांपते हाथों से वो लिक्विड उस दूसरे बीज पर डाल दिया.</w:t>
      </w:r>
    </w:p>
    <w:p>
      <w:r>
        <w:rPr>
          <w:b w:val="0"/>
          <w:i w:val="0"/>
        </w:rPr>
        <w:t>फिर. उसकी वो साफ और खूबसूरत आँखें बिना पलक झपकाए उस बीज पर गड गईं.</w:t>
      </w:r>
    </w:p>
    <w:p>
      <w:r>
        <w:rPr>
          <w:b w:val="0"/>
          <w:i w:val="0"/>
        </w:rPr>
        <w:t>वो मन ही मन भगवान से प्रार्थना कर रही थी. कि ये लिक्विड असली ही निकले!</w:t>
      </w:r>
    </w:p>
    <w:p>
      <w:r>
        <w:rPr>
          <w:b w:val="0"/>
          <w:i w:val="0"/>
        </w:rPr>
        <w:t>अगर ऐसा नहीं हुआ. तो सिंघल परिवार हमेशा के लिए बर्बाद हो जाएगा.</w:t>
      </w:r>
    </w:p>
    <w:p>
      <w:r>
        <w:rPr>
          <w:b w:val="0"/>
          <w:i w:val="0"/>
        </w:rPr>
        <w:t>शास्त्री परिवार को कुचलना तो दूर की बात है. उन्हें अपने बेचे हुए उस सारे नकली लिक्विड के लिए एक बहुत ही खौफनाक और जानलेवा कीमत चुकानी पडेगी.</w:t>
      </w:r>
    </w:p>
    <w:p>
      <w:r>
        <w:rPr>
          <w:b w:val="0"/>
          <w:i w:val="0"/>
        </w:rPr>
        <w:t>दूसरी तरफ, जतिन सिंघानिया बहुत ही बेपरवाह खडा था. उसके होंठों पर जीत की एक शैतानी मुस्कान थी.</w:t>
      </w:r>
    </w:p>
    <w:p>
      <w:r>
        <w:rPr>
          <w:b w:val="0"/>
          <w:i w:val="0"/>
        </w:rPr>
        <w:t>थोडा सा दिमाग लगाने पर ही कोई भी समझ सकता था कि ये लिक्विड यकीनन नकली था.</w:t>
      </w:r>
    </w:p>
    <w:p>
      <w:r>
        <w:rPr>
          <w:b w:val="0"/>
          <w:i w:val="0"/>
        </w:rPr>
        <w:t>आखिरकार. पूरे महिषी संप्रदाय के इलाके में सिर्फ एक ही' सेकंड- ग्रेड सोल मास्टर' मौजूद था.</w:t>
      </w:r>
    </w:p>
    <w:p>
      <w:r>
        <w:rPr>
          <w:b w:val="0"/>
          <w:i w:val="0"/>
        </w:rPr>
        <w:t>तीन सांसें गुजर गईं.</w:t>
      </w:r>
    </w:p>
    <w:p>
      <w:r>
        <w:rPr>
          <w:b w:val="0"/>
          <w:i w:val="0"/>
        </w:rPr>
        <w:t>वो बीज. अपनी जगह से एक इंच भी नहीं हिला.</w:t>
      </w:r>
    </w:p>
    <w:p>
      <w:r>
        <w:rPr>
          <w:b w:val="0"/>
          <w:i w:val="0"/>
        </w:rPr>
        <w:t>कायरा के दिल की धडकन रुक सी गई. और उसके सीने में एक हल्का सा दर्द उठा. उसके उस खूबसूरत चेहरे पर दहशत साफ देखी जा सकती थी.</w:t>
      </w:r>
    </w:p>
    <w:p>
      <w:r>
        <w:rPr>
          <w:b w:val="0"/>
          <w:i w:val="0"/>
        </w:rPr>
        <w:t>जिस बात का उसे सबसे ज्यादा डर था. वही हुआ!</w:t>
      </w:r>
    </w:p>
    <w:p>
      <w:r>
        <w:rPr>
          <w:b w:val="0"/>
          <w:i w:val="0"/>
        </w:rPr>
        <w:t>ये सच में नकली था!</w:t>
      </w:r>
    </w:p>
    <w:p>
      <w:r>
        <w:rPr>
          <w:b w:val="0"/>
          <w:i w:val="0"/>
        </w:rPr>
        <w:t>जतिन सिंघानिया ने एक हल्की सी मुस्कान दी. वो एक मसीहा की तरह पेश आते हुए बोला, Miss कायरा. शुक है भगवान का कि मैं सही वक्त पर यहाँ आ गया.</w:t>
      </w:r>
    </w:p>
    <w:p>
      <w:r>
        <w:rPr>
          <w:b w:val="0"/>
          <w:i w:val="0"/>
        </w:rPr>
        <w:t>सिंघल परिवार को अभी कोई बहुत बडा नुकसान नहीं हुआ है. हम अभी भी हालात को संभाल सकते हैं.</w:t>
      </w:r>
    </w:p>
    <w:p>
      <w:r>
        <w:rPr>
          <w:b w:val="0"/>
          <w:i w:val="0"/>
        </w:rPr>
        <w:t>लीला देवी का शरीर बुरी तरह कांपने लगा. वो लगभग बेहोश होने वाली थी और उसका चेहरा सफेद पड गया था.</w:t>
      </w:r>
    </w:p>
    <w:p>
      <w:r>
        <w:rPr>
          <w:b w:val="0"/>
          <w:i w:val="0"/>
        </w:rPr>
        <w:t>वो जल्दी से जतिन सिंघानिया के सामने हाथ जोडकर बोली, यंग मास्टर जतिन. आपका बहुत- बहुत शुक्रिया! वरना. आज हमारा सिंघल परिवार हमेशा के लिए तबाह हो जाता!</w:t>
      </w:r>
    </w:p>
    <w:p>
      <w:r>
        <w:rPr>
          <w:b w:val="0"/>
          <w:i w:val="0"/>
        </w:rPr>
        <w:t>आपने हमारे सिंघल परिवार पर जो ये एहसान किया है. उसकी कीमत हम अपनी जान देकर भी नहीं चुका सकते! कृपया मेरा ये प्रणाम स्वीकार करें!</w:t>
      </w:r>
    </w:p>
    <w:p>
      <w:r>
        <w:rPr>
          <w:b w:val="0"/>
          <w:i w:val="0"/>
        </w:rPr>
        <w:t>वो उसके पैरों में गिरने ही वाली थी कि.</w:t>
      </w:r>
    </w:p>
    <w:p>
      <w:r>
        <w:rPr>
          <w:b w:val="0"/>
          <w:i w:val="0"/>
        </w:rPr>
        <w:t>जतिन ने बहुत ही बनावटी शराफत के साथ उसे उठाया और कहा, आंटी जी. आप मुझे शर्मिंदा कर रही हैं.</w:t>
      </w:r>
    </w:p>
    <w:p>
      <w:r>
        <w:rPr>
          <w:b w:val="0"/>
          <w:i w:val="0"/>
        </w:rPr>
        <w:t>मेरी और कायरा की बहुत अच्छी बनती है. मैं उसे और उसके परिवार को इस तरह बर्बाद होते हुए कैसे देख सकता था? इसलिए मैंने बस अपना फर्ज निभाया.</w:t>
      </w:r>
    </w:p>
    <w:p>
      <w:r>
        <w:rPr>
          <w:b w:val="0"/>
          <w:i w:val="0"/>
        </w:rPr>
        <w:t>उसकी इस बात का घटिया मतलब वहाँ मौजूद हर इंसान समझ रहा था.</w:t>
      </w:r>
    </w:p>
    <w:p>
      <w:r>
        <w:rPr>
          <w:b w:val="0"/>
          <w:i w:val="0"/>
        </w:rPr>
        <w:t>लीला देवी तो ये सुनकर खुशी से पागल हो गई.</w:t>
      </w:r>
    </w:p>
    <w:p>
      <w:r>
        <w:rPr>
          <w:b w:val="0"/>
          <w:i w:val="0"/>
        </w:rPr>
        <w:t>अगर उसकी बेटी को महिषी संप्रदाय के इतने रसूखदार शिष्य का प्यार मिल जाए. और ये प्यार शादी में बदल जाए. तो इससे बेहतर और क्या हो सकता था!</w:t>
      </w:r>
    </w:p>
    <w:p>
      <w:r>
        <w:rPr>
          <w:b w:val="0"/>
          <w:i w:val="0"/>
        </w:rPr>
        <w:t>उसने जल्दी से कहा, कायरा! क्या तुम्हें यंग मास्टर जतिन का शुक्रिया अदा नहीं करना चाहिए?</w:t>
      </w:r>
    </w:p>
    <w:p>
      <w:r>
        <w:rPr>
          <w:b w:val="0"/>
          <w:i w:val="0"/>
        </w:rPr>
        <w:t>कायरा अभी भी उस भयानक सदमे से बाहर नहीं आ पाई थी. उसने बहुत ही खोई हुई सी आवाज में कहा, शुक्रिया. यंग मास्टर जतिन.</w:t>
      </w:r>
    </w:p>
    <w:p>
      <w:r>
        <w:rPr>
          <w:b w:val="0"/>
          <w:i w:val="0"/>
        </w:rPr>
        <w:t>लीला देवी जानबूझकर उन दोनों को करीब लाने की कोशिश कर रही थी. उसने डांटते हुए कहा, क्या किसी की जान बचाने का शुक्रिया ऐसे अदा करते हैं?</w:t>
      </w:r>
    </w:p>
    <w:p>
      <w:r>
        <w:rPr>
          <w:b w:val="0"/>
          <w:i w:val="0"/>
        </w:rPr>
        <w:t>उसने कायरा का हाथ पकडा और उसे जबरदस्ती जतिन के हाथ में थमाते हुए एक मीठी मुस्कान के साथ बोली, यंग मास्टर जतिन को हमारे बगीचे की सैर करवाओ और उनके साथ थोडा वक्त बिताओ.</w:t>
      </w:r>
    </w:p>
    <w:p>
      <w:r>
        <w:rPr>
          <w:b w:val="0"/>
          <w:i w:val="0"/>
        </w:rPr>
        <w:t>तब जाकर कायरा को अचानक होश आया. उसने झटके से अपना हाथ पीछे खींचा और बोली, माँ! आप ये क्या कर रही हैं?</w:t>
      </w:r>
    </w:p>
    <w:p>
      <w:r>
        <w:rPr>
          <w:b w:val="0"/>
          <w:i w:val="0"/>
        </w:rPr>
        <w:t>लीला देवी ने बहुत ही बेबाकी से कहा, कायरा. यंग मास्टर जतिन ने तुम्हारे लिए अपने उस बेशकीमती' टॉप- ग्रेड लिक्विड' की कुर्बानी दी है. क्या तुम्हें उनका ये प्यार दिखाई नहीं देता?</w:t>
      </w:r>
    </w:p>
    <w:p>
      <w:r>
        <w:rPr>
          <w:b w:val="0"/>
          <w:i w:val="0"/>
        </w:rPr>
        <w:t>उसने फिर से कायरा का हाथ पकडा और बोली, और तो और. यंग मास्टर जतिन ने हमारे पूरे सिंघल परिवार को बचाया है. उन्होंने दर्जनों जानें बचाई हैं!</w:t>
      </w:r>
    </w:p>
    <w:p>
      <w:r>
        <w:rPr>
          <w:b w:val="0"/>
          <w:i w:val="0"/>
        </w:rPr>
        <w:t>क्या ये तुम्हारा फर्ज नहीं है कि तुम उन्हें खुश करके उनका शुक्रिया अदा करो?</w:t>
      </w:r>
    </w:p>
    <w:p>
      <w:r>
        <w:rPr>
          <w:b w:val="0"/>
          <w:i w:val="0"/>
        </w:rPr>
        <w:t>कायरा ने अपना हाथ छुडाने की कोशिश की.</w:t>
      </w:r>
    </w:p>
    <w:p>
      <w:r>
        <w:rPr>
          <w:b w:val="0"/>
          <w:i w:val="0"/>
        </w:rPr>
        <w:t>लेकिन उसकी वो कोशिश बहुत ही कमजोर थी.</w:t>
      </w:r>
    </w:p>
    <w:p>
      <w:r>
        <w:rPr>
          <w:b w:val="0"/>
          <w:i w:val="0"/>
        </w:rPr>
        <w:t>क्योंकि जतिन सिंघानिया ने सच में उन पर एक बहुत बडा एहसान किया था.</w:t>
      </w:r>
    </w:p>
    <w:p>
      <w:r>
        <w:rPr>
          <w:b w:val="0"/>
          <w:i w:val="0"/>
        </w:rPr>
        <w:t>जैसे ही वो मजबूरी में जतिन के साथ जाने वाली थी. अचानक उसकी नजर किसी चीज पर पडी और उसने झटके से लीला देवी का हाथ झटक दिया. वो चीख पडी:</w:t>
      </w:r>
      <w:r>
        <w:t xml:space="preserve"> </w:t>
      </w:r>
      <w:r>
        <w:rPr>
          <w:b w:val="0"/>
          <w:i w:val="0"/>
        </w:rPr>
        <w:t>ये हिला! वो बीज हिल रहा है!</w:t>
      </w:r>
    </w:p>
    <w:p>
      <w:r>
        <w:rPr>
          <w:b w:val="0"/>
          <w:i w:val="0"/>
        </w:rPr>
        <w:t>क्या?</w:t>
      </w:r>
    </w:p>
    <w:p>
      <w:r>
        <w:rPr>
          <w:b w:val="0"/>
          <w:i w:val="0"/>
        </w:rPr>
        <w:t>लीला देवी और वेदांती देवी. दोनों ने एक साथ हैरानी से उस बीज की तरफ देखा, ये तो सच में हिल रहा है!</w:t>
      </w:r>
    </w:p>
    <w:p>
      <w:r>
        <w:rPr>
          <w:b w:val="0"/>
          <w:i w:val="0"/>
        </w:rPr>
        <w:t>जतिन सिंघानिया ने भी सदमे से फटी हुई आँखों से उधर देखा.</w:t>
      </w:r>
    </w:p>
    <w:p>
      <w:r>
        <w:rPr>
          <w:b w:val="0"/>
          <w:i w:val="0"/>
        </w:rPr>
        <w:t>वो बीज. जो अभी तक पत्थर की तरह शांत था. वो अचानक फूलने लगा और डगमगाने लगा.</w:t>
      </w:r>
    </w:p>
    <w:p>
      <w:r>
        <w:rPr>
          <w:b w:val="0"/>
          <w:i w:val="0"/>
        </w:rPr>
        <w:t>ये.</w:t>
      </w:r>
    </w:p>
    <w:p>
      <w:r>
        <w:rPr>
          <w:b w:val="0"/>
          <w:i w:val="0"/>
        </w:rPr>
        <w:t>वो अंदर ही अंदर बुरी तरह भडक उठा.</w:t>
      </w:r>
    </w:p>
    <w:p>
      <w:r>
        <w:rPr>
          <w:b w:val="0"/>
          <w:i w:val="0"/>
        </w:rPr>
        <w:t>अभी वो उस हसीन परी को अपनी बाहों में लेने ही वाला था. कि इस कमबख्त बीज ने अपना रंग दिखाना शुरू कर दिया!</w:t>
      </w:r>
    </w:p>
    <w:p>
      <w:r>
        <w:rPr>
          <w:b w:val="0"/>
          <w:i w:val="0"/>
        </w:rPr>
        <w:t>उसकी हालत बिल्कुल वैसी थी जैसे किसी को सबसे हसीन सपने के बीच में से जोरदार तमाचा मारकर जगा दिया गया हो.</w:t>
      </w:r>
    </w:p>
    <w:p>
      <w:r>
        <w:rPr>
          <w:b w:val="0"/>
          <w:i w:val="0"/>
        </w:rPr>
        <w:t>बहुत ही ज्यादा चिढते हुए, उसने नफरत से कहा:</w:t>
      </w:r>
      <w:r>
        <w:t xml:space="preserve"> </w:t>
      </w:r>
      <w:r>
        <w:rPr>
          <w:b w:val="0"/>
          <w:i w:val="0"/>
        </w:rPr>
        <w:t>तो क्या हुआ अगर ये हिल रहा है? इसका मतलब ये नहीं है कि ये लिक्विड असली है. ये सिर्फ इतना बताता है कि इस नकली लिक्विड में थोडी बहुत आध्यात्मिक ऊर्जा बची हुई है.</w:t>
      </w:r>
    </w:p>
    <w:p>
      <w:r>
        <w:rPr>
          <w:b w:val="0"/>
          <w:i w:val="0"/>
        </w:rPr>
        <w:t>लेकिन.</w:t>
      </w:r>
    </w:p>
    <w:p>
      <w:r>
        <w:rPr>
          <w:b w:val="0"/>
          <w:i w:val="0"/>
        </w:rPr>
        <w:t>उसके ये शब्द अभी पूरे भी नहीं हुए थे कि.</w:t>
      </w:r>
    </w:p>
    <w:p>
      <w:r>
        <w:rPr>
          <w:b w:val="0"/>
          <w:i w:val="0"/>
        </w:rPr>
        <w:t>वो बीज. जो अब पूरी तरह से फूल चुका था. वो एक जोरदार चटक के साथ फटा और उसमें से एक अंकुर बाहर निकला.</w:t>
      </w:r>
    </w:p>
    <w:p>
      <w:r>
        <w:rPr>
          <w:b w:val="0"/>
          <w:i w:val="0"/>
        </w:rPr>
        <w:t>एक बहुत ही ताजा और हरा- भरा अंकुर तेजी से आसमान की तरफ बढने लगा!</w:t>
      </w:r>
    </w:p>
    <w:p>
      <w:r>
        <w:rPr>
          <w:b w:val="0"/>
          <w:i w:val="0"/>
        </w:rPr>
        <w:t>एक इंच. दो इंच. तीन इंच!</w:t>
      </w:r>
    </w:p>
    <w:p>
      <w:r>
        <w:rPr>
          <w:b w:val="0"/>
          <w:i w:val="0"/>
        </w:rPr>
        <w:t>कायरा के चेहरे पर अचानक एक बहुत ही शानदार और खुशी से भरी मुस्कान खिल उठी. वो पागलों की तरह चीखी, माँ! तीन इंच! ये पूरे तीन इंच है! ये सच में' टॉप- ग्रेड क्यूआई कल्टीवेशन लिक्विड' है! उन्होंने हमें कोई धोखा नहीं दिया!</w:t>
      </w:r>
    </w:p>
    <w:p>
      <w:r>
        <w:rPr>
          <w:b w:val="0"/>
          <w:i w:val="0"/>
        </w:rPr>
        <w:t>जतिन सिंघानिया को अपनी आँखों पर यकीन ही नहीं हो रहा था, ये. ये कैसे हो सकता है?</w:t>
      </w:r>
    </w:p>
    <w:p>
      <w:r>
        <w:rPr>
          <w:b w:val="0"/>
          <w:i w:val="0"/>
        </w:rPr>
        <w:t>महिषी संप्रदाय के इलाके में. एक और' सेकंड- ग्रेड सोल मास्टर' कहाँ से आ गया?</w:t>
      </w:r>
    </w:p>
    <w:p>
      <w:r>
        <w:rPr>
          <w:b w:val="0"/>
          <w:i w:val="0"/>
        </w:rPr>
        <w:t>क्या ऐसा हो सकता है कि. इसने ये' टॉप- ग्रेड लिक्विड' महिषी संप्रदाय के किसी चोर- बाजार से खरीदा हो?</w:t>
      </w:r>
    </w:p>
    <w:p>
      <w:r>
        <w:rPr>
          <w:b w:val="0"/>
          <w:i w:val="0"/>
        </w:rPr>
        <w:t>वो पागलों की तरह सोच रहा था. और उसे सिर्फ यही एक वजह समझ आ रही थी!</w:t>
      </w:r>
    </w:p>
    <w:p>
      <w:r>
        <w:rPr>
          <w:b w:val="0"/>
          <w:i w:val="0"/>
        </w:rPr>
        <w:t>लेकिन ठीक इसी पल.</w:t>
      </w:r>
    </w:p>
    <w:p>
      <w:r>
        <w:rPr>
          <w:b w:val="0"/>
          <w:i w:val="0"/>
        </w:rPr>
        <w:t>कायरा ने अचानक अपने मुंह पर हाथ रखा और एक जोरदार चीख मारी, रुको! ये अभी भी बढ रहा है!</w:t>
      </w:r>
    </w:p>
    <w:p>
      <w:r>
        <w:rPr>
          <w:b w:val="0"/>
          <w:i w:val="0"/>
        </w:rPr>
        <w:t>वहाँ मौजूद हर इंसान की आँखें उस अंकुर पर गडी थीं. और सच में. वो अंकुर अभी भी धीरे- धीरे ऊपर की तरफ बढ रहा था. जब तक कि वो साढे तीन इंच का नहीं हो गया. और फिर वो जाकर रुक गया.</w:t>
      </w:r>
    </w:p>
    <w:p>
      <w:r>
        <w:rPr>
          <w:b w:val="0"/>
          <w:i w:val="0"/>
        </w:rPr>
        <w:t>कायरा ने खुशी और उत्तेजना से अपनी मुट्ठियां कस लीं और बोली:</w:t>
      </w:r>
      <w:r>
        <w:t xml:space="preserve"> </w:t>
      </w:r>
      <w:r>
        <w:rPr>
          <w:b w:val="0"/>
          <w:i w:val="0"/>
        </w:rPr>
        <w:t>साढे तीन इंच! क्या इसका मतलब ये है कि हमारे महान सीनियर का' टॉप- ग्रेड लिक्विड' महिषी संप्रदाय के सोल मास्टर्स के लिक्विड से भी ज्यादा ताकतवर और बेहतरीन है?</w:t>
      </w:r>
    </w:p>
    <w:p>
      <w:r>
        <w:rPr>
          <w:b w:val="0"/>
          <w:i w:val="0"/>
        </w:rPr>
        <w:t>ये सुनते ही वेदांती देवी भी सदमे में आ गई और उसने पूछा, बेटा जतिन. तुमने तो कहा था कि सिंघल परिवार का ये सोल मास्टर एक बहरूपिया है?</w:t>
      </w:r>
    </w:p>
    <w:p>
      <w:r>
        <w:rPr>
          <w:b w:val="0"/>
          <w:i w:val="0"/>
        </w:rPr>
        <w:t>तो फिर इसके बनाए हुए' टॉप- ग्रेड लिक्विड' सिर्फ असली ही नहीं. बल्कि महिषी संप्रदाय के लिक्विड से भी ज्यादा ताकतवर कैसे हैं?</w:t>
      </w:r>
    </w:p>
    <w:p>
      <w:r>
        <w:rPr>
          <w:b w:val="0"/>
          <w:i w:val="0"/>
        </w:rPr>
        <w:t>इस सवाल ने जतिन सिंघानिया की बोलती बंद कर दी.</w:t>
      </w:r>
    </w:p>
    <w:p>
      <w:r>
        <w:rPr>
          <w:b w:val="0"/>
          <w:i w:val="0"/>
        </w:rPr>
        <w:t>उसने डरते- डरते उस खुफिया कमरे की तरफ देखा जहाँ वो अनजान' सेकंड- ग्रेड सोल मास्टर' मौजूद था. अब उसकी आँखों में कोई घमंड या नफरत नहीं थी. बल्कि एक बहुत ही खौफनाक दहशत थी.</w:t>
      </w:r>
    </w:p>
    <w:p>
      <w:r>
        <w:rPr>
          <w:b w:val="0"/>
          <w:i w:val="0"/>
        </w:rPr>
        <w:t>कुछ देर पहले उसने जितने भी गुरूर और आत्मविश्वास के साथ दावे किए थे. वो सब अब उसी के गाल पर किसी जोरदार तमाचे की तरह लग रहे थे.</w:t>
      </w:r>
    </w:p>
    <w:p>
      <w:r>
        <w:rPr>
          <w:b w:val="0"/>
          <w:i w:val="0"/>
        </w:rPr>
        <w:t>लेकिन वो अपनी हार मानने को तैयार नहीं था. उसने बहुत ही धीमी और चिढी हुई आवाज में बुदबुदाते हुए कहा, भले ही वो एक' सेकंड- ग्रेड सोल मास्टर' हो. लेकिन इसका ये मतलब तो नहीं कि वो हमारे महिषी संप्रदाय के महान सोल मास्टर्स से बेहतर है.</w:t>
      </w:r>
    </w:p>
    <w:p>
      <w:r>
        <w:rPr>
          <w:b w:val="0"/>
          <w:i w:val="0"/>
        </w:rPr>
        <w:t>हमारे महिषी संप्रदाय के सोल मास्टर्स. बहुत ही पुराने और तजुर्बेकार लोग हैं, जिन्होंने अपनी जिंदगी में ना जाने कितनी जंगें लडी हैं.</w:t>
      </w:r>
    </w:p>
    <w:p>
      <w:r>
        <w:rPr>
          <w:b w:val="0"/>
          <w:i w:val="0"/>
        </w:rPr>
        <w:t>शायद. इस सीनियर की किस्मत अच्छी थी कि इसने गलती से एक थोडी बेहतर खेप बना ली.</w:t>
      </w:r>
    </w:p>
    <w:p>
      <w:r>
        <w:rPr>
          <w:b w:val="0"/>
          <w:i w:val="0"/>
        </w:rPr>
        <w:t>ये सुनकर.</w:t>
      </w:r>
    </w:p>
    <w:p>
      <w:r>
        <w:rPr>
          <w:b w:val="0"/>
          <w:i w:val="0"/>
        </w:rPr>
        <w:t>कायरा. जिसके दिल में सूर्यांश के लिए एक बहुत ही गहरी इज्जत और प्यार था. उसे भी इस बात में कोई बुराई नजर नहीं आई.</w:t>
      </w:r>
    </w:p>
    <w:p>
      <w:r>
        <w:rPr>
          <w:b w:val="0"/>
          <w:i w:val="0"/>
        </w:rPr>
        <w:t>महिषी संप्रदाय के सोल मास्टर सच में बहुत ही महान और जानी- मानी हस्तियां थीं.</w:t>
      </w:r>
    </w:p>
    <w:p>
      <w:r>
        <w:rPr>
          <w:b w:val="0"/>
          <w:i w:val="0"/>
        </w:rPr>
        <w:t>उन्होंने अपनी पूरी जिंदगी में ना जाने कितनी अनगिनत जादुई दवाइयां बनाई थीं.</w:t>
      </w:r>
    </w:p>
    <w:p>
      <w:r>
        <w:rPr>
          <w:b w:val="0"/>
          <w:i w:val="0"/>
        </w:rPr>
        <w:t>और उनके मुकाबले. सूर्यांश तो अभी एक बच्चा था. सिर्फ लिक्विड की एक बोतल इस बात को साबित करने के लिए काफी नहीं थी कि वो महिषी संप्रदाय के उन महान और सदियों पुराने सोल मास्टर्स से बेहतर था.</w:t>
      </w:r>
    </w:p>
    <w:p>
      <w:r>
        <w:rPr>
          <w:b w:val="0"/>
          <w:i w:val="0"/>
        </w:rPr>
        <w:t>लेकिन ठीक उसी पल!</w:t>
      </w:r>
    </w:p>
    <w:p>
      <w:r>
        <w:rPr>
          <w:b w:val="0"/>
          <w:i w:val="0"/>
        </w:rPr>
        <w:t>उस बंद खुफिया कमरे के अंदर से एक बहुत ही भारी और रहस्यमयी धमाके की आवाज गूंजी.</w:t>
      </w:r>
    </w:p>
    <w:p>
      <w:r>
        <w:rPr>
          <w:b w:val="0"/>
          <w:i w:val="0"/>
        </w:rPr>
        <w:t>दरवाजे की दरारों से एक हल्का लाल रंग का धुआं बाहर निकला. और हवा में फैलते ही. उसने पूरे आंगन को एक बहुत ही मदहोश कर देने वाली और जादुई जडी- बूटियों की खुशबू से भर दिया.</w:t>
      </w:r>
    </w:p>
    <w:p>
      <w:r>
        <w:rPr>
          <w:b w:val="0"/>
          <w:i w:val="0"/>
        </w:rPr>
        <w:t>सिर्फ एक सांस अंदर लेते ही. वेदांती देवी और लीला देवी जैसी अधेड उम्र की औरतों के चेहरों पर एक अजीब सी जवानी और चमक आ गई.</w:t>
      </w:r>
    </w:p>
    <w:p>
      <w:r>
        <w:rPr>
          <w:b w:val="0"/>
          <w:i w:val="0"/>
        </w:rPr>
        <w:t>ये. ये खुशबू कैसी है? ये कुछ- कुछ ब्यूटी पिल्स जैसी लग रही है. लेकिन इसकी खुशबू तो उससे हजार गुना ज्यादा नशीली और जादुई है!</w:t>
      </w:r>
    </w:p>
    <w:p>
      <w:r>
        <w:rPr>
          <w:b w:val="0"/>
          <w:i w:val="0"/>
        </w:rPr>
        <w:t>राज नगर की अमीर और रसूखदार औरतें होने के नाते. उन्होंने हमेशा अपनी खूबसूरती बनाए रखने के लिए बहुत ही महंगी ब्यूटी पिल्स का इस्तेमाल किया था.</w:t>
      </w:r>
    </w:p>
    <w:p>
      <w:r>
        <w:rPr>
          <w:b w:val="0"/>
          <w:i w:val="0"/>
        </w:rPr>
        <w:t>इसलिए उन्होंने तुरंत उस खुशबू को पहचान लिया.</w:t>
      </w:r>
    </w:p>
    <w:p>
      <w:r>
        <w:rPr>
          <w:b w:val="0"/>
          <w:i w:val="0"/>
        </w:rPr>
        <w:t>लेकिन. इस खुशबू के सामने. उनके वो महंगे और टॉप- क्लास ब्यूटी प्रोडक्ट्स भी किसी मामूली कचरे जैसे लग रहे थे.</w:t>
      </w:r>
    </w:p>
    <w:p>
      <w:r>
        <w:rPr>
          <w:b w:val="0"/>
          <w:i w:val="0"/>
        </w:rPr>
        <w:t>जतिन सिंघानिया बहुत उलझन में था, महिषी संप्रदाय के महान सोल मास्टर्स ने एक बार बताया था कि पिल का ग्रेड जितना ऊंचा होता है. उसे बनाते वक्त उसकी खुशबू उतनी ही ज्यादा नशीली और ताकतवर होती है.</w:t>
      </w:r>
    </w:p>
    <w:p>
      <w:r>
        <w:rPr>
          <w:b w:val="0"/>
          <w:i w:val="0"/>
        </w:rPr>
        <w:t>Miss कायरा. ये महान सीनियर अंदर कौन सी पिल बना रहे हैं?</w:t>
      </w:r>
    </w:p>
    <w:p>
      <w:r>
        <w:rPr>
          <w:b w:val="0"/>
          <w:i w:val="0"/>
        </w:rPr>
        <w:t>कायरा खुद भी पूरी तरह सन्न थी.</w:t>
      </w:r>
    </w:p>
    <w:p>
      <w:r>
        <w:rPr>
          <w:b w:val="0"/>
          <w:i w:val="0"/>
        </w:rPr>
        <w:t>वो बिना पलक झपकाए उस खुफिया कमरे को घूर रही थी. उसने एक बहुत ही अविश्वास और सदमे से भरी आवाज में कहा, उन्होंने कहा था. कि वो' ब्यूटी- रिस्टोर पिल्स' बना रहे हैं.</w:t>
      </w:r>
    </w:p>
    <w:p>
      <w:r>
        <w:rPr>
          <w:b w:val="0"/>
          <w:i w:val="0"/>
        </w:rPr>
        <w:t>जतिन सिंघानिया ने अपनी पूरी जिंदगी में इस पिल का नाम कभी नहीं सुना था.</w:t>
      </w:r>
    </w:p>
    <w:p>
      <w:r>
        <w:rPr>
          <w:b w:val="0"/>
          <w:i w:val="0"/>
        </w:rPr>
        <w:t>लेकिन वेदांती देवी के होश उड गए. वो पागलों की तरह चीखी, क्या? वो जादुई पिल. जो सफेद बालों को दोबारा काला कर सकती है और झुर्रियों को मिटाकर किसी भी औरत को फिर से जवान बना सकती है? ब्यूटी- रिस्टोर पिल?</w:t>
      </w:r>
    </w:p>
    <w:p>
      <w:r>
        <w:rPr>
          <w:b w:val="0"/>
          <w:i w:val="0"/>
        </w:rPr>
        <w:t>लीला देवी का शरीर खुशी और उत्तेजना से कांपने लगा, कायरा! तुम होश में तो हो ना? तुम कुछ भी बकवास मत करो! ये एक' थर्ड- ग्रेड स्पिरिट पिल' है! इस पूरी दुनिया में कोई ऐसा इंसान पैदा नहीं हुआ जो इसे बना सके!</w:t>
      </w:r>
    </w:p>
    <w:p>
      <w:r>
        <w:rPr>
          <w:b w:val="0"/>
          <w:i w:val="0"/>
        </w:rPr>
        <w:t>इस तरह की जादुई पिल्स का औरतों के लिए. खास तौर पर उन औरतों के लिए जो अपनी जवानी खो चुकी थीं. एक ऐसा नशा होता था जिसे वो किसी भी कीमत पर पाना चाहती थीं.</w:t>
      </w:r>
    </w:p>
    <w:p>
      <w:r>
        <w:rPr>
          <w:b w:val="0"/>
          <w:i w:val="0"/>
        </w:rPr>
        <w:t>दुनिया की कोई भी औरत इसे ठुकरा नहीं सकती थी!</w:t>
      </w:r>
    </w:p>
    <w:p>
      <w:r>
        <w:rPr>
          <w:b w:val="0"/>
          <w:i w:val="0"/>
        </w:rPr>
        <w:t>कायरा ने कहा, महान सीनियर वो' फॉरगेट रिवर बीन' अपने साथ ले गए थे. और उन्होंने कहा था कि वो उससे' ब्यूटी- रिस्टोर पिल्स' बनाएंगे. और उन्होंने मुझे वादा किया था कि कच्चे माल की कीमत के तौर पर वो एक पिल मुझे इनाम में देंगे.</w:t>
      </w:r>
    </w:p>
    <w:p>
      <w:r>
        <w:rPr>
          <w:b w:val="0"/>
          <w:i w:val="0"/>
        </w:rPr>
        <w:t>बस मुझे ये नहीं पता. कि अभी जो पिल बनी है वो सच में' ब्यूटी- रिस्टोर पिल' है या नहीं.</w:t>
      </w:r>
    </w:p>
    <w:p>
      <w:r>
        <w:rPr>
          <w:b w:val="0"/>
          <w:i w:val="0"/>
        </w:rPr>
        <w:t>ये सुनते ही.</w:t>
      </w:r>
    </w:p>
    <w:p>
      <w:r>
        <w:rPr>
          <w:b w:val="0"/>
          <w:i w:val="0"/>
        </w:rPr>
        <w:t>लीला देवी ने पागलों की तरह कायरा के कंधे पकड लिए, क्या उन्होंने सच में कहा था कि वो तुम्हें एक पिल देंगे?</w:t>
      </w:r>
    </w:p>
    <w:p>
      <w:r>
        <w:rPr>
          <w:b w:val="0"/>
          <w:i w:val="0"/>
        </w:rPr>
        <w:t>शानदार! बहुत ही शानदार! मेरी प्यारी बच्ची! तूने मुझे आज जिंदगी की सबसे बडी और शानदार खुशी दी है!</w:t>
      </w:r>
    </w:p>
    <w:p>
      <w:r>
        <w:rPr>
          <w:b w:val="0"/>
          <w:i w:val="0"/>
        </w:rPr>
        <w:t>इस परिवार का पूरा व्यापार तुझे सौंपना. मेरी जिंदगी का सबसे बेहतरीन और सही फैसला था!</w:t>
      </w:r>
    </w:p>
    <w:p>
      <w:r>
        <w:rPr>
          <w:b w:val="0"/>
          <w:i w:val="0"/>
        </w:rPr>
        <w:t>कायरा की आँखें थोडी सी फडक उठीं.</w:t>
      </w:r>
    </w:p>
    <w:p>
      <w:r>
        <w:rPr>
          <w:b w:val="0"/>
          <w:i w:val="0"/>
        </w:rPr>
        <w:t>जब उसके पिता मौत के बिस्तर पर थे. और परिवार के बाकी लोगों ने कायरा को व्यापार सौंपने की सलाह दी थी. तो उसकी माँ ही वो पहली इंसान थी जिसने इसका सबसे ज्यादा विरोध किया था.</w:t>
      </w:r>
    </w:p>
    <w:p>
      <w:r>
        <w:rPr>
          <w:b w:val="0"/>
          <w:i w:val="0"/>
        </w:rPr>
        <w:t>उसे लगता था कि कायरा अभी बहुत छोटी और नासमझ है. और परिवार का व्यापार उसे. यानी घर की बडी मालकिन को संभालना चाहिए.</w:t>
      </w:r>
    </w:p>
    <w:p>
      <w:r>
        <w:rPr>
          <w:b w:val="0"/>
          <w:i w:val="0"/>
        </w:rPr>
        <w:t>लेकिन क्योंकि उसने कभी व्यापार में कोई हिस्सा नहीं लिया था. तो परिवार के लोगों को डर था कि वो सब कुछ डुबो देगी. इसलिए उन्होंने जिद करके कायरा को ही ये जिम्मेदारी सौंपी.</w:t>
      </w:r>
    </w:p>
    <w:p>
      <w:r>
        <w:rPr>
          <w:b w:val="0"/>
          <w:i w:val="0"/>
        </w:rPr>
        <w:t>और इसी वजह से माँ और बेटी के बीच एक बहुत ही गहरी दरार आ गई थी.</w:t>
      </w:r>
    </w:p>
    <w:p>
      <w:r>
        <w:rPr>
          <w:b w:val="0"/>
          <w:i w:val="0"/>
        </w:rPr>
        <w:t>लेकिन आज. सिर्फ एक' ब्यूटी- रिस्टोर पिल' के नाम पर. उसकी माँ का बर्ताव पल भर में एक सौ अस्सी डिग्री बदल गया था.</w:t>
      </w:r>
    </w:p>
    <w:p>
      <w:r>
        <w:rPr>
          <w:b w:val="0"/>
          <w:i w:val="0"/>
        </w:rPr>
        <w:t>दूसरी तरफ, वेदांती देवी तो बुरी तरह परेशान हो गई थी. इस ख्याल से ही उसकी रूह कांप रही थी कि किसी और के पास' ब्यूटी- रिस्टोर पिल' जैसी कोई जादुई चीज हो और उसके पास न हो. ये तो उसके लिए मौत से भी बदतर था.</w:t>
      </w:r>
    </w:p>
    <w:p>
      <w:r>
        <w:rPr>
          <w:b w:val="0"/>
          <w:i w:val="0"/>
        </w:rPr>
        <w:t>कायरा मेरी बच्ची. तुझे अपनी आंटी के लिए भी एक पिल का इंतजाम करना ही होगा! चाहे उसकी जो भी कीमत हो. मैं चुकाने को तैयार हूँ!</w:t>
      </w:r>
    </w:p>
    <w:p>
      <w:r>
        <w:rPr>
          <w:b w:val="0"/>
          <w:i w:val="0"/>
        </w:rPr>
        <w:t>कायरा ने तुरंत अपना सिर हिलाया, आंटी. वो इतने महान सोल मास्टर हैं. वो कोई ऐसे इंसान नहीं हैं जो मेरी जैसी मामूली लडकी के हुक्म पर चलेंगे.</w:t>
      </w:r>
    </w:p>
    <w:p>
      <w:r>
        <w:rPr>
          <w:b w:val="0"/>
          <w:i w:val="0"/>
        </w:rPr>
        <w:t>मैं बस उनसे ये पूछ सकती हूँ कि क्या वो आपको एक पिल बेचने के लिए तैयार हैं या नहीं.</w:t>
      </w:r>
    </w:p>
    <w:p>
      <w:r>
        <w:rPr>
          <w:b w:val="0"/>
          <w:i w:val="0"/>
        </w:rPr>
        <w:t>ये सुनते ही वेदांती देवी खुशी से पागल हो गई. उसने तुरंत अपनी कलाई से एक बहुत ही बेशकीमती जेड का कंगन उतारा और उसे कायरा के हाथों में ठूंस दिया.</w:t>
      </w:r>
    </w:p>
    <w:p>
      <w:r>
        <w:rPr>
          <w:b w:val="0"/>
          <w:i w:val="0"/>
        </w:rPr>
        <w:t>मेरी बच्ची. आंटी को तुझसे ही उम्मीद है.</w:t>
      </w:r>
    </w:p>
    <w:p>
      <w:r>
        <w:rPr>
          <w:b w:val="0"/>
          <w:i w:val="0"/>
        </w:rPr>
        <w:t>तू बस मेरी तरफ से उनसे एक बार मिन्नत कर ले. नतीजा चाहे जो भी हो. ये जेड का कंगन तेरा हुआ.</w:t>
      </w:r>
    </w:p>
    <w:p>
      <w:r>
        <w:rPr>
          <w:b w:val="0"/>
          <w:i w:val="0"/>
        </w:rPr>
        <w:t>कायरा चौंक गई. ये कंगन कम से कम दस हजार चांदी के सिक्कों का था!</w:t>
      </w:r>
    </w:p>
    <w:p>
      <w:r>
        <w:rPr>
          <w:b w:val="0"/>
          <w:i w:val="0"/>
        </w:rPr>
        <w:t>उसने जल्दी से अपने हाथ हिलाए, नहीं, नहीं. मैं ये नहीं ले सकती. ये बहुत कीमती है.</w:t>
      </w:r>
    </w:p>
    <w:p>
      <w:r>
        <w:rPr>
          <w:b w:val="0"/>
          <w:i w:val="0"/>
        </w:rPr>
        <w:t>क्लैक–</w:t>
      </w:r>
      <w:r>
        <w:t xml:space="preserve"> </w:t>
      </w:r>
      <w:r>
        <w:rPr>
          <w:b w:val="0"/>
          <w:i w:val="0"/>
        </w:rPr>
        <w:t>ठीक इसी वक्त.</w:t>
      </w:r>
    </w:p>
    <w:p>
      <w:r>
        <w:rPr>
          <w:b w:val="0"/>
          <w:i w:val="0"/>
        </w:rPr>
        <w:t>उस खुफिया कमरे का भारी पत्थर का दरवाजा खुला.</w:t>
      </w:r>
    </w:p>
    <w:p>
      <w:r>
        <w:rPr>
          <w:b w:val="0"/>
          <w:i w:val="0"/>
        </w:rPr>
        <w:t>उस हल्के लाल रंग के धुएं के बीच से बाहर आते हुए. सूर्यांश अपनी हथेली पर रखी उन तीन खूनी लाल रंग की' ब्यूटी- रिस्टोर पिल्स' को देख रहा था.</w:t>
      </w:r>
    </w:p>
    <w:p>
      <w:r>
        <w:rPr>
          <w:b w:val="0"/>
          <w:i w:val="0"/>
        </w:rPr>
        <w:t>उनमें से जो सबसे बेहतरीन थी. वो एक' टॉप- ग्रेड ब्यूटी- रिस्टोर पिल' थी.</w:t>
      </w:r>
    </w:p>
    <w:p>
      <w:r>
        <w:rPr>
          <w:b w:val="0"/>
          <w:i w:val="0"/>
        </w:rPr>
        <w:t>बाकी दोनों' लो- ग्रेड ब्यूटी- रिस्टोर पिल्स' थीं.</w:t>
      </w:r>
    </w:p>
    <w:p>
      <w:r>
        <w:rPr>
          <w:b w:val="0"/>
          <w:i w:val="0"/>
        </w:rPr>
        <w:t>उसने उस' टॉप- ग्रेड ब्यूटी- रिस्टोर पिल' को अपने दहेज के लिए सुरक्षित रखने का फैसला किया था.</w:t>
      </w:r>
    </w:p>
    <w:p>
      <w:r>
        <w:rPr>
          <w:b w:val="0"/>
          <w:i w:val="0"/>
        </w:rPr>
        <w:t>रही बात बाकी दो पिल्स की.</w:t>
      </w:r>
    </w:p>
    <w:p>
      <w:r>
        <w:rPr>
          <w:b w:val="0"/>
          <w:i w:val="0"/>
        </w:rPr>
        <w:t>उनमें से एक का वादा उसने कायरा से किया था.</w:t>
      </w:r>
    </w:p>
    <w:p>
      <w:r>
        <w:rPr>
          <w:b w:val="0"/>
          <w:i w:val="0"/>
        </w:rPr>
        <w:t>और दूसरी को वो बेच सकता था. बस उसे ये नहीं पता था कि इसकी सही कीमत क्या होगी.</w:t>
      </w:r>
    </w:p>
    <w:p>
      <w:r>
        <w:rPr>
          <w:b w:val="0"/>
          <w:i w:val="0"/>
        </w:rPr>
        <w:t>ये सोचते हुए.</w:t>
      </w:r>
    </w:p>
    <w:p>
      <w:r>
        <w:rPr>
          <w:b w:val="0"/>
          <w:i w:val="0"/>
        </w:rPr>
        <w:t>उसने एक' टॉप- ग्रेड' और एक' लो- ग्रेड ब्यूटी- रिस्टोर पिल' को सुरक्षित रख लिया. और तीसरी पिल को एक जेड की बोतल में डालकर खुफिया कमरे से बाहर आ गया.</w:t>
      </w:r>
    </w:p>
    <w:p>
      <w:r>
        <w:rPr>
          <w:b w:val="0"/>
          <w:i w:val="0"/>
        </w:rPr>
        <w:t>बाहर आते ही उसकी नजर पडी कि. कायरा के अलावा वहाँ तीन लोग और खडे थे.</w:t>
      </w:r>
    </w:p>
    <w:p>
      <w:r>
        <w:rPr>
          <w:b w:val="0"/>
          <w:i w:val="0"/>
        </w:rPr>
        <w:t>और उनमें से एक वो जतिन सिंघानिया था. महिषी संप्रदाय का वो घमंडी शिष्य जो कल ही दहेज के लिए उससे टकराया था.</w:t>
      </w:r>
    </w:p>
    <w:p>
      <w:r>
        <w:rPr>
          <w:b w:val="0"/>
          <w:i w:val="0"/>
        </w:rPr>
        <w:t>सीनियर. सब कुछ कैसा रहा?</w:t>
      </w:r>
    </w:p>
    <w:p>
      <w:r>
        <w:rPr>
          <w:b w:val="0"/>
          <w:i w:val="0"/>
        </w:rPr>
        <w:t>कायरा ने बहुत ही डरे हुए और सहमे हुए अंदाज में पूछा.</w:t>
      </w:r>
    </w:p>
    <w:p>
      <w:r>
        <w:rPr>
          <w:b w:val="0"/>
          <w:i w:val="0"/>
        </w:rPr>
        <w:t>सूर्यांश मुस्कुराया और उसने अपने हाथ में पकडी वो जेड की बोतल कायरा की तरफ उछाल दी, ये तुम्हारी है.</w:t>
      </w:r>
    </w:p>
    <w:p>
      <w:r>
        <w:rPr>
          <w:b w:val="0"/>
          <w:i w:val="0"/>
        </w:rPr>
        <w:t>कायरा ने उसे लपका. और बोतल को छूते ही उसे उस पिल की खौफनाक और जादुई ताकत का अहसास हो गया.</w:t>
      </w:r>
    </w:p>
    <w:p>
      <w:r>
        <w:rPr>
          <w:b w:val="0"/>
          <w:i w:val="0"/>
        </w:rPr>
        <w:t>ब्यूटी- रिस्टोर पिल! लीला देवी ने पागलों की तरह उसे कायरा के हाथ से छीना और उसे बहुत ही ध्यान से देखने लगी:</w:t>
      </w:r>
      <w:r>
        <w:t xml:space="preserve"> </w:t>
      </w:r>
      <w:r>
        <w:rPr>
          <w:b w:val="0"/>
          <w:i w:val="0"/>
        </w:rPr>
        <w:t>हाँ! बिल्कुल यही है! ये बिल्कुल वैसी ही दिख रही है जैसी तुम्हारे दादाजी ने उस पुरानी किताब में बनाई थी! मैंने उसे ना जाने कितनी बार देखा है!</w:t>
      </w:r>
    </w:p>
    <w:p>
      <w:r>
        <w:rPr>
          <w:b w:val="0"/>
          <w:i w:val="0"/>
        </w:rPr>
        <w:t>बेटी. क्या मैं ये ले सकती हूँ?</w:t>
      </w:r>
    </w:p>
    <w:p>
      <w:r>
        <w:rPr>
          <w:b w:val="0"/>
          <w:i w:val="0"/>
        </w:rPr>
        <w:t>कायरा के पास कोई जवाब नहीं था.</w:t>
      </w:r>
    </w:p>
    <w:p>
      <w:r>
        <w:rPr>
          <w:b w:val="0"/>
          <w:i w:val="0"/>
        </w:rPr>
        <w:t>उसे इस बात में कोई शक नहीं था कि अगर उसने ना कहने की हिम्मत की. तो लीला देवी उसे उसी वक्त अपनी बेटी मानने से इंकार कर देगी.</w:t>
      </w:r>
    </w:p>
    <w:p>
      <w:r>
        <w:rPr>
          <w:b w:val="0"/>
          <w:i w:val="0"/>
        </w:rPr>
        <w:t>आपको सीनियर से पूछना चाहिए. कायरा की इतनी हिम्मत नहीं थी कि वो खुद कोई फैसला ले सके.</w:t>
      </w:r>
    </w:p>
    <w:p>
      <w:r>
        <w:rPr>
          <w:b w:val="0"/>
          <w:i w:val="0"/>
        </w:rPr>
        <w:t>सूर्यांश ने बहुत ही नीरस और ठंडी आवाज में कहा, जब मैंने ये तुम्हें दे दी है. तो तुम खुद फैसला करो कि तुम्हें इसका क्या करना है.</w:t>
      </w:r>
    </w:p>
    <w:p>
      <w:r>
        <w:rPr>
          <w:b w:val="0"/>
          <w:i w:val="0"/>
        </w:rPr>
        <w:t>ये कहकर. वो वहाँ से जाने के लिए मुडा.</w:t>
      </w:r>
    </w:p>
    <w:p>
      <w:r>
        <w:rPr>
          <w:b w:val="0"/>
          <w:i w:val="0"/>
        </w:rPr>
        <w:t>वेदांती देवी ने जल्दी से आगे बढकर बहुत ही गहराई से सिर झुकाया और पूरे सम्मान के साथ कहा, महान सीनियर. क्या मैं पूछ सकती हूँ कि क्या आपके पास कोई और' ब्यूटी- रिस्टोर पिल' बची है?</w:t>
      </w:r>
    </w:p>
    <w:p>
      <w:r>
        <w:rPr>
          <w:b w:val="0"/>
          <w:i w:val="0"/>
        </w:rPr>
        <w:t>कायरा ने भी तुरंत उसका साथ देते हुए कहा, सीनियर. ये वेदांती आंटी हैं. और इनका बेटा महिषी संप्रदाय का एक होनहार शिष्य है.</w:t>
      </w:r>
    </w:p>
    <w:p>
      <w:r>
        <w:rPr>
          <w:b w:val="0"/>
          <w:i w:val="0"/>
        </w:rPr>
        <w:t>क्या आप उन्हें एक' ब्यूटी- रिस्टोर पिल' बेचना चाहेंगे?</w:t>
      </w:r>
    </w:p>
    <w:p>
      <w:r>
        <w:rPr>
          <w:b w:val="0"/>
          <w:i w:val="0"/>
        </w:rPr>
        <w:t>ओह?</w:t>
      </w:r>
    </w:p>
    <w:p>
      <w:r>
        <w:rPr>
          <w:b w:val="0"/>
          <w:i w:val="0"/>
        </w:rPr>
        <w:t>जतिन सिंघानिया की माँ?</w:t>
      </w:r>
    </w:p>
    <w:p>
      <w:r>
        <w:rPr>
          <w:b w:val="0"/>
          <w:i w:val="0"/>
        </w:rPr>
        <w:t>सूर्यांश के होंठों पर एक बहुत ही रहस्यमयी और खतरनाक मुस्कान आई. और वो बिना कुछ कहे वहाँ से चल पडा.</w:t>
      </w:r>
    </w:p>
    <w:p>
      <w:r>
        <w:rPr>
          <w:b w:val="0"/>
          <w:i w:val="0"/>
        </w:rPr>
        <w:t>जतिन सिंघानिया. जिसकी आँखों में अब सूर्यांश के लिए एक खौफनाक दीवानगी और पूजा का भाव था. वो भागकर सूर्यांश के रास्ते में आ खडा हुआ और एक जोरदार धडाम की आवाज के साथ उसके पैरों में गिर पडा.</w:t>
      </w:r>
    </w:p>
    <w:p>
      <w:r>
        <w:rPr>
          <w:b w:val="0"/>
          <w:i w:val="0"/>
        </w:rPr>
        <w:t>महिषी संप्रदाय का शिष्य जतिन सिंघानिया. महान सीनियर के चरणों में अपना आदर पेश करता है!</w:t>
      </w:r>
    </w:p>
    <w:p>
      <w:r>
        <w:rPr>
          <w:b w:val="0"/>
          <w:i w:val="0"/>
        </w:rPr>
        <w:t>तो क्या होगा आगे जानने के लिए सुनते रहिए ये सिरीज.</w:t>
      </w:r>
    </w:p>
    <w:p>
      <w:r>
        <w:br w:type="page"/>
      </w:r>
    </w:p>
    <w:p>
      <w:pPr>
        <w:pStyle w:val="Heading1"/>
      </w:pPr>
      <w:r>
        <w:t>Ch 14 - थर्ड ग्रेड सोल मास्टर्स</w:t>
      </w:r>
    </w:p>
    <w:p>
      <w:r>
        <w:rPr>
          <w:b w:val="0"/>
          <w:i w:val="0"/>
        </w:rPr>
        <w:t>हेलो दोस्तों तो आपको हमारी सीरीज कैसी लग रही है, रिव्यू और कमेंट करके हमे बताए. तो आइये चलते हैं कहानी की ओर.</w:t>
      </w:r>
    </w:p>
    <w:p>
      <w:r>
        <w:rPr>
          <w:b w:val="0"/>
          <w:i w:val="0"/>
        </w:rPr>
        <w:t>एक' थर्ड- ग्रेड सोल मास्टर' जो' थर्ड- ग्रेड स्पिरिट पिल्स' बना सकता था!</w:t>
      </w:r>
    </w:p>
    <w:p>
      <w:r>
        <w:rPr>
          <w:b w:val="0"/>
          <w:i w:val="0"/>
        </w:rPr>
        <w:t>इसका सीधा सा मतलब था कि उसका रुतबा' थर्ड- ग्रेड' का था!</w:t>
      </w:r>
    </w:p>
    <w:p>
      <w:r>
        <w:rPr>
          <w:b w:val="0"/>
          <w:i w:val="0"/>
        </w:rPr>
        <w:t>एक बेहद दुर्लभ और महान' थर्ड- ग्रेड सोल मास्टर'</w:t>
      </w:r>
      <w:r>
        <w:rPr>
          <w:b w:val="0"/>
          <w:i w:val="0"/>
        </w:rPr>
        <w:t>जिसके सामने महिषी संप्रदाय के वो महान' सेकंड- ग्रेड सोल मास्टर' भी अपना सिर झुकाकर खुद को उनका शिष्य कहने में फख्र महसूस करते!</w:t>
      </w:r>
    </w:p>
    <w:p>
      <w:r>
        <w:rPr>
          <w:b w:val="0"/>
          <w:i w:val="0"/>
        </w:rPr>
        <w:t>ये एक खौफनाक और अजेय ताकत थी.</w:t>
      </w:r>
    </w:p>
    <w:p>
      <w:r>
        <w:rPr>
          <w:b w:val="0"/>
          <w:i w:val="0"/>
        </w:rPr>
        <w:t>जतिन सिंघानिया को लगा कि अगर उसने आज ये मौका हाथ से जाने दिया. तो वो अपनी पूरी जिंदगी एक मामूली कीडे की तरह ही रेंगता रह जाएगा!</w:t>
      </w:r>
    </w:p>
    <w:p>
      <w:r>
        <w:rPr>
          <w:b w:val="0"/>
          <w:i w:val="0"/>
        </w:rPr>
        <w:t>सूर्यांश ने बहुत ही शांत और नीरस नजरों से उसे नीचे देखते हुए कहा, क्या बात है?</w:t>
      </w:r>
    </w:p>
    <w:p>
      <w:r>
        <w:rPr>
          <w:b w:val="0"/>
          <w:i w:val="0"/>
        </w:rPr>
        <w:t>जतिन सिंघानिया का दिल पागलों की तरह धडक रहा था. वो हकलाते हुए बोला, महान सीनियर. मैं हमेशा से' सोल मास्टर' बनने के सपने देखता रहा हूँ. अगर आप मुझे अपना शिष्य बना लें. तो मैं सिंघानिया परिवार की सारी दौलत आपके कदमों में रखने को तैयार हूँ!</w:t>
      </w:r>
    </w:p>
    <w:p>
      <w:r>
        <w:rPr>
          <w:b w:val="0"/>
          <w:i w:val="0"/>
        </w:rPr>
        <w:t>भले ही ये बहुत जल्दबाजी थी.</w:t>
      </w:r>
    </w:p>
    <w:p>
      <w:r>
        <w:rPr>
          <w:b w:val="0"/>
          <w:i w:val="0"/>
        </w:rPr>
        <w:t>लेकिन जतिन जानता था कि एक' थर्ड- ग्रेड सोल मास्टर' से मिलना. किसी लॉटरी के लगने जैसा था.</w:t>
      </w:r>
    </w:p>
    <w:p>
      <w:r>
        <w:rPr>
          <w:b w:val="0"/>
          <w:i w:val="0"/>
        </w:rPr>
        <w:t>ऐसे महान इंसान से एक शब्द बोलने का मौका भी जिंदगी में एक ही बार मिलता था.</w:t>
      </w:r>
    </w:p>
    <w:p>
      <w:r>
        <w:rPr>
          <w:b w:val="0"/>
          <w:i w:val="0"/>
        </w:rPr>
        <w:t>अगर वो अभी नहीं बोला. तो शायद ये मौका हमेशा के लिए उसके हाथों से निकल जाएगा.</w:t>
      </w:r>
    </w:p>
    <w:p>
      <w:r>
        <w:rPr>
          <w:b w:val="0"/>
          <w:i w:val="0"/>
        </w:rPr>
        <w:t>सूर्यांश के होंठों पर एक कडवी मुस्कान आ गई.</w:t>
      </w:r>
    </w:p>
    <w:p>
      <w:r>
        <w:rPr>
          <w:b w:val="0"/>
          <w:i w:val="0"/>
        </w:rPr>
        <w:t>पहले तो इसने मेरी औरत को मुझसे छीनने की कोशिश की. और अब ये मेरे ही पैरों में गिरकर मेरा शिष्य बनने की भीख मांग रहा है?</w:t>
      </w:r>
    </w:p>
    <w:p>
      <w:r>
        <w:rPr>
          <w:b w:val="0"/>
          <w:i w:val="0"/>
        </w:rPr>
        <w:t>उसने बहुत ही साफ और सीधे शब्दों में कहा, तुम्हारी इतनी औकात नहीं है.</w:t>
      </w:r>
    </w:p>
    <w:p>
      <w:r>
        <w:rPr>
          <w:b w:val="0"/>
          <w:i w:val="0"/>
        </w:rPr>
        <w:t>ये कहकर. वो वहाँ से जाने के लिए मुडा.</w:t>
      </w:r>
    </w:p>
    <w:p>
      <w:r>
        <w:rPr>
          <w:b w:val="0"/>
          <w:i w:val="0"/>
        </w:rPr>
        <w:t>वेदांती देवी ये देखकर बुरी तरह घबरा गई. उसने आगे बढकर जतिन सिंघानिया के मुंह पर एक जोरदार थप्पड जडा और चिल्लाई, क्या तू पागल हो गया है?</w:t>
      </w:r>
    </w:p>
    <w:p>
      <w:r>
        <w:rPr>
          <w:b w:val="0"/>
          <w:i w:val="0"/>
        </w:rPr>
        <w:t>क्या तुझे अपनी औकात नहीं पता? तेरी इतनी हिम्मत कैसे हुई कि तू इतने महान सीनियर के मुंह लगे?</w:t>
      </w:r>
    </w:p>
    <w:p>
      <w:r>
        <w:rPr>
          <w:b w:val="0"/>
          <w:i w:val="0"/>
        </w:rPr>
        <w:t>एक' थर्ड- ग्रेड सोल मास्टर' क्या उनका छोटा सा सिंघानिया परिवार इस महान शख्सियत के आस- पास भी फटक सकता था?</w:t>
      </w:r>
    </w:p>
    <w:p>
      <w:r>
        <w:rPr>
          <w:b w:val="0"/>
          <w:i w:val="0"/>
        </w:rPr>
        <w:t>महिषी संप्रदाय का महान संप्रदाय मास्टर भी ऐसे इंसान के सामने घुटनों के बल बैठ जाएगा.</w:t>
      </w:r>
    </w:p>
    <w:p>
      <w:r>
        <w:rPr>
          <w:b w:val="0"/>
          <w:i w:val="0"/>
        </w:rPr>
        <w:t>और महिषी संप्रदाय का एक मामूली सा शिष्य. उनका शिष्य बनने के सपने देख रहा है?</w:t>
      </w:r>
    </w:p>
    <w:p>
      <w:r>
        <w:rPr>
          <w:b w:val="0"/>
          <w:i w:val="0"/>
        </w:rPr>
        <w:t>वो सच में किसी जोकर की तरह लग रहा था!</w:t>
      </w:r>
    </w:p>
    <w:p>
      <w:r>
        <w:rPr>
          <w:b w:val="0"/>
          <w:i w:val="0"/>
        </w:rPr>
        <w:t>और सबसे बडी बात. उसने उस महान सीनियर को नाराज कर दिया था. जिससे उनके' ब्यूटी- रिस्टोर पिल' पाने की आखिरी उम्मीद भी खतरे में पड गई थी.</w:t>
      </w:r>
    </w:p>
    <w:p>
      <w:r>
        <w:rPr>
          <w:b w:val="0"/>
          <w:i w:val="0"/>
        </w:rPr>
        <w:t>वो जल्दी से भागकर सूर्यांश के पीछे गई. और बार- बार सिर झुकाकर माफी मांगते हुए बोली, सीनियर. मुझे माफ कर दीजिए. मेरे बेटे ने अभी दुनिया नहीं देखी है. कृपया उसकी इस गुस्ताखी को भूल जाइए.</w:t>
      </w:r>
    </w:p>
    <w:p>
      <w:r>
        <w:rPr>
          <w:b w:val="0"/>
          <w:i w:val="0"/>
        </w:rPr>
        <w:t>और. उस' ब्यूटी- रिस्टोर पिल' के लिए. क्या आप हम पर थोडी सी मेहरबानी कर सकते हैं?</w:t>
      </w:r>
    </w:p>
    <w:p>
      <w:r>
        <w:rPr>
          <w:b w:val="0"/>
          <w:i w:val="0"/>
        </w:rPr>
        <w:t>कायरा ने भी जतिन सिंघानिया की तरफ बहुत ही हिकारत भरी नजर से देखा.</w:t>
      </w:r>
    </w:p>
    <w:p>
      <w:r>
        <w:rPr>
          <w:b w:val="0"/>
          <w:i w:val="0"/>
        </w:rPr>
        <w:t>क्या इस इंसान में रत्ती भर भी शर्म नहीं बची थी?</w:t>
      </w:r>
    </w:p>
    <w:p>
      <w:r>
        <w:rPr>
          <w:b w:val="0"/>
          <w:i w:val="0"/>
        </w:rPr>
        <w:t>पहली ही मुलाकात में किसी महान इंसान का शिष्य बनने की मांग करना?</w:t>
      </w:r>
    </w:p>
    <w:p>
      <w:r>
        <w:rPr>
          <w:b w:val="0"/>
          <w:i w:val="0"/>
        </w:rPr>
        <w:t>ये तो पागलपन की भी हद थी!</w:t>
      </w:r>
    </w:p>
    <w:p>
      <w:r>
        <w:rPr>
          <w:b w:val="0"/>
          <w:i w:val="0"/>
        </w:rPr>
        <w:t>फिर उसने बहुत ही सम्मान के साथ सूर्यांश की तरफ देखा, और बेहद नर्म आवाज में कहा, सीनियर. क्या आप हमारे सिंघल परिवार की खातिर. एक और' ब्यूटी- रिस्टोर पिल' बेचना चाहेंगे?</w:t>
      </w:r>
    </w:p>
    <w:p>
      <w:r>
        <w:rPr>
          <w:b w:val="0"/>
          <w:i w:val="0"/>
        </w:rPr>
        <w:t>मुझे पूरा यकीन है कि वेदांती आंटी इसकी कोई भी कीमत चुकाने को तैयार हैं.</w:t>
      </w:r>
    </w:p>
    <w:p>
      <w:r>
        <w:rPr>
          <w:b w:val="0"/>
          <w:i w:val="0"/>
        </w:rPr>
        <w:t>ये सुनते ही वेदांती देवी का दिल कायरा के लिए एहसान से भर गया.</w:t>
      </w:r>
    </w:p>
    <w:p>
      <w:r>
        <w:rPr>
          <w:b w:val="0"/>
          <w:i w:val="0"/>
        </w:rPr>
        <w:t>सिर्फ इस एक वाक्य से. उसे यकीन हो गया था कि उसका वो दस हजार का जेड कंगन बेकार नहीं गया.</w:t>
      </w:r>
    </w:p>
    <w:p>
      <w:r>
        <w:rPr>
          <w:b w:val="0"/>
          <w:i w:val="0"/>
        </w:rPr>
        <w:t>ओह?</w:t>
      </w:r>
    </w:p>
    <w:p>
      <w:r>
        <w:rPr>
          <w:b w:val="0"/>
          <w:i w:val="0"/>
        </w:rPr>
        <w:t>सूर्यांश ने कुछ पल के लिए सोचा.</w:t>
      </w:r>
    </w:p>
    <w:p>
      <w:r>
        <w:rPr>
          <w:b w:val="0"/>
          <w:i w:val="0"/>
        </w:rPr>
        <w:t>ये' ब्यूटी- रिस्टोर पिल' तो उसकी सोच से भी कहीं ज्यादा मशहूर और कीमती साबित हो रही थी.</w:t>
      </w:r>
    </w:p>
    <w:p>
      <w:r>
        <w:rPr>
          <w:b w:val="0"/>
          <w:i w:val="0"/>
        </w:rPr>
        <w:t>लीला देवी और वेदांती देवी. राज नगर की ये दो सबसे अमीर और रसूखदार औरतें. इसके लिए पागलों की तरह तडप रही थीं.</w:t>
      </w:r>
    </w:p>
    <w:p>
      <w:r>
        <w:rPr>
          <w:b w:val="0"/>
          <w:i w:val="0"/>
        </w:rPr>
        <w:t>थोडा सोचने के बाद, सूर्यांश ने अपने कपडों से एक' लो- ग्रेड ब्यूटी- रिस्टोर पिल' निकाली और कहा, सच कहूँ तो. मेरे पास अभी भी एक पिल बाकी है.</w:t>
      </w:r>
    </w:p>
    <w:p>
      <w:r>
        <w:rPr>
          <w:b w:val="0"/>
          <w:i w:val="0"/>
        </w:rPr>
        <w:t>लेकिन. मुझे इसकी सही कीमत नहीं पता. अगर मैं ज्यादा मांगूंगा. तो वेदांती देवी का नुकसान होगा. और अगर मैं कम मांगूंगा. तो मेरा नुकसान होगा.</w:t>
      </w:r>
    </w:p>
    <w:p>
      <w:r>
        <w:rPr>
          <w:b w:val="0"/>
          <w:i w:val="0"/>
        </w:rPr>
        <w:t>तो एक काम करते हैं. इसके लिए एक नीलामी रख लो. और जो सबसे ज्यादा बोली लगाएगा, ये पिल उसी की होगी.</w:t>
      </w:r>
    </w:p>
    <w:p>
      <w:r>
        <w:rPr>
          <w:b w:val="0"/>
          <w:i w:val="0"/>
        </w:rPr>
        <w:t>ये कहकर, उसने वो' ब्यूटी- रिस्टोर पिल' कायरा की तरफ उछाल दी, मैं ये तुम्हारे सिंघल परिवार पर छोडता हूँ. तुम ही इस नीलामी का इंतजाम करना.</w:t>
      </w:r>
    </w:p>
    <w:p>
      <w:r>
        <w:rPr>
          <w:b w:val="0"/>
          <w:i w:val="0"/>
        </w:rPr>
        <w:t>सूर्यांश की इस हरकत ने कायरा की जान ही निकाल दी!</w:t>
      </w:r>
    </w:p>
    <w:p>
      <w:r>
        <w:rPr>
          <w:b w:val="0"/>
          <w:i w:val="0"/>
        </w:rPr>
        <w:t>वो पागलों की तरह दौडी और उसने अपने दोनों हाथों से उस पिल को हवा में ही लपक लिया.</w:t>
      </w:r>
    </w:p>
    <w:p>
      <w:r>
        <w:rPr>
          <w:b w:val="0"/>
          <w:i w:val="0"/>
        </w:rPr>
        <w:t>ये' ब्यूटी- रिस्टोर पिल' थी!</w:t>
      </w:r>
    </w:p>
    <w:p>
      <w:r>
        <w:rPr>
          <w:b w:val="0"/>
          <w:i w:val="0"/>
        </w:rPr>
        <w:t>इसे किसी मामूली चीज की तरह ऐसे हवा में उछालना. अगर ये जमीन पर गिरकर टूट जाती. तो ये कितना बडा और खौफनाक नुकसान होता?</w:t>
      </w:r>
    </w:p>
    <w:p>
      <w:r>
        <w:rPr>
          <w:b w:val="0"/>
          <w:i w:val="0"/>
        </w:rPr>
        <w:t>लेकिन फिर भी. उसने तुरंत एक बहुत ही गहरी मुस्कान के साथ कहा, आप बेफिक्र रहें सीनियर! हम यकीनन एक बहुत ही शानदार और बडी नीलामी का इंतजाम करेंगे.</w:t>
      </w:r>
    </w:p>
    <w:p>
      <w:r>
        <w:rPr>
          <w:b w:val="0"/>
          <w:i w:val="0"/>
        </w:rPr>
        <w:t>एक' थर्ड- ग्रेड स्पिरिट पिल' और वो भी इतनी जादुई और दुर्लभ' ब्यूटी- रिस्टोर पिल'</w:t>
      </w:r>
      <w:r>
        <w:rPr>
          <w:b w:val="0"/>
          <w:i w:val="0"/>
        </w:rPr>
        <w:t>जब इसकी नीलामी होगी. तो सोचो शहर में कैसा तहलका मचेगा?</w:t>
      </w:r>
    </w:p>
    <w:p>
      <w:r>
        <w:rPr>
          <w:b w:val="0"/>
          <w:i w:val="0"/>
        </w:rPr>
        <w:t>कम से कम राज नगर की वो सारी रसूखदार और अमीर औरतें तो पागलों की तरह इस पर टूट पडेंगी.</w:t>
      </w:r>
    </w:p>
    <w:p>
      <w:r>
        <w:rPr>
          <w:b w:val="0"/>
          <w:i w:val="0"/>
        </w:rPr>
        <w:t>उस वक्त का वो नजारा.</w:t>
      </w:r>
    </w:p>
    <w:p>
      <w:r>
        <w:rPr>
          <w:b w:val="0"/>
          <w:i w:val="0"/>
        </w:rPr>
        <w:t>ये सोचकर ही कायरा का शरीर उत्तेजना से कांपने लगा; सिंघल परिवार का नाम आसमान की ऊंचाइयों पर ले जाने का ये सबसे सुनहरा मौका था!</w:t>
      </w:r>
    </w:p>
    <w:p>
      <w:r>
        <w:rPr>
          <w:b w:val="0"/>
          <w:i w:val="0"/>
        </w:rPr>
        <w:t>सूर्यांश के वहाँ से जाने के बाद.</w:t>
      </w:r>
    </w:p>
    <w:p>
      <w:r>
        <w:rPr>
          <w:b w:val="0"/>
          <w:i w:val="0"/>
        </w:rPr>
        <w:t>वेदांती देवी ने एक बहुत ही गहरी और दुखी आह भरी, हे भगवान! अगर इसकी नीलामी हुई. तो मुझे नहीं लगता कि मैं ये पिल जीत पाऊंगी!</w:t>
      </w:r>
    </w:p>
    <w:p>
      <w:r>
        <w:rPr>
          <w:b w:val="0"/>
          <w:i w:val="0"/>
        </w:rPr>
        <w:t>वो पागल और खूसट बुढियाएं तो इस' ब्यूटी- रिस्टोर पिल' के लिए अपने पतियों और बेटों तक को बेचने से पीछे नहीं हटेंगी!</w:t>
      </w:r>
    </w:p>
    <w:p>
      <w:r>
        <w:rPr>
          <w:b w:val="0"/>
          <w:i w:val="0"/>
        </w:rPr>
        <w:t>कायरा ने अपने मुंह पर हाथ रखा और उसकी इस बात पर हंस पडी.</w:t>
      </w:r>
    </w:p>
    <w:p>
      <w:r>
        <w:rPr>
          <w:b w:val="0"/>
          <w:i w:val="0"/>
        </w:rPr>
        <w:t>ठीक इसी वक्त. लीला देवी ने एक बहुत ही गहरी संतुष्टि और खुशी के साथ वो' ब्यूटी- रिस्टोर पिल' निगल ली.</w:t>
      </w:r>
    </w:p>
    <w:p>
      <w:r>
        <w:rPr>
          <w:b w:val="0"/>
          <w:i w:val="0"/>
        </w:rPr>
        <w:t>और फिर. सबके सामने एक बहुत ही खौफनाक और जादुई चमत्कार हुआ. उसके सफेद बाल तेजी से काले होने लगे. उसके चेहरे की झुर्रियां नग्न आँखों से देखे जाने वाली रफ्तार से गायब होने लगीं. और उसकी चमडी किसी जवान लडकी की तरह गोरी और मुलायम हो गई.</w:t>
      </w:r>
    </w:p>
    <w:p>
      <w:r>
        <w:rPr>
          <w:b w:val="0"/>
          <w:i w:val="0"/>
        </w:rPr>
        <w:t>चालीस साल की उम्र पार कर चुकी लीला देवी. पल भर में तीस साल की एक बेहद हसीन और जवान औरत बन गई थी.</w:t>
      </w:r>
    </w:p>
    <w:p>
      <w:r>
        <w:rPr>
          <w:b w:val="0"/>
          <w:i w:val="0"/>
        </w:rPr>
        <w:t>अब वो कायरा के साथ खडी. उसकी माँ कम और उसकी बडी बहन ज्यादा लग रही थी!</w:t>
      </w:r>
    </w:p>
    <w:p>
      <w:r>
        <w:rPr>
          <w:b w:val="0"/>
          <w:i w:val="0"/>
        </w:rPr>
        <w:t>महज कुछ सांसों के अंदर. एक अधेड उम्र की औरत फिर से जवान हो गई थी!</w:t>
      </w:r>
    </w:p>
    <w:p>
      <w:r>
        <w:rPr>
          <w:b w:val="0"/>
          <w:i w:val="0"/>
        </w:rPr>
        <w:t>इस दुनिया को हिला देने वाले चमत्कार ने वेदांती देवी के होश उडा दिए, ये. क्या ये सच में' ब्यूटी- रिस्टोर पिल' का कमाल है?</w:t>
      </w:r>
    </w:p>
    <w:p>
      <w:r>
        <w:rPr>
          <w:b w:val="0"/>
          <w:i w:val="0"/>
        </w:rPr>
        <w:t>उसकी सांसें तेज हो गईं. उसने तुरंत जतिन सिंघानिया का हाथ पकडा और उसे घसीटते हुए बोली, चल यहाँ से! जल्दी घर चल. हमें पैसों का इंतजाम करना होगा!</w:t>
      </w:r>
    </w:p>
    <w:p>
      <w:r>
        <w:rPr>
          <w:b w:val="0"/>
          <w:i w:val="0"/>
        </w:rPr>
        <w:t>चाहे मुझे इसकी जो भी कीमत चुकानी पडे. मैं ये' ब्यूटी- रिस्टोर पिल' हासिल करके रहूंगी!</w:t>
      </w:r>
    </w:p>
    <w:p>
      <w:r>
        <w:rPr>
          <w:b w:val="0"/>
          <w:i w:val="0"/>
        </w:rPr>
        <w:t>किसी भी कीमत पर!</w:t>
      </w:r>
    </w:p>
    <w:p>
      <w:r>
        <w:rPr>
          <w:b w:val="0"/>
          <w:i w:val="0"/>
        </w:rPr>
        <w:t>रही बात उसके बेटे की हिमांशी से शादी की. जो कुछ देर पहले तक उसके लिए जिंदगी और मौत का सवाल था.</w:t>
      </w:r>
    </w:p>
    <w:p>
      <w:r>
        <w:rPr>
          <w:b w:val="0"/>
          <w:i w:val="0"/>
        </w:rPr>
        <w:t>उस बात को तो वो कब का नौवें आसमान के पार फेंक चुकी थी.</w:t>
      </w:r>
    </w:p>
    <w:p>
      <w:r>
        <w:rPr>
          <w:b w:val="0"/>
          <w:i w:val="0"/>
        </w:rPr>
        <w:t>जब सूर्यांश वापस अपनी हवेली पहुँचा.</w:t>
      </w:r>
    </w:p>
    <w:p>
      <w:r>
        <w:rPr>
          <w:b w:val="0"/>
          <w:i w:val="0"/>
        </w:rPr>
        <w:t>तो उसने देखा कि हिमांशी पागलों की तरह उसे ही ढूंढ रही थी.</w:t>
      </w:r>
    </w:p>
    <w:p>
      <w:r>
        <w:rPr>
          <w:b w:val="0"/>
          <w:i w:val="0"/>
        </w:rPr>
        <w:t>सूर्यांश! क्या तुमने सुना? सिंघल परिवार एक' ब्यूटी- रिस्टोर पिल' की नीलामी करने वाला है!</w:t>
      </w:r>
    </w:p>
    <w:p>
      <w:r>
        <w:rPr>
          <w:b w:val="0"/>
          <w:i w:val="0"/>
        </w:rPr>
        <w:t>उसका चेहरा गहरी हैरानी से भरा हुआ था, राज नगर की हर एक अमीर और रसूखदार औरत सिर्फ इसी के बारे में बात कर रही है. यहाँ तक कि सिटी लॉर्ड की पत्नी ने भी कसम खाई है कि वो इसे हासिल करके ही रहेंगी!</w:t>
      </w:r>
    </w:p>
    <w:p>
      <w:r>
        <w:rPr>
          <w:b w:val="0"/>
          <w:i w:val="0"/>
        </w:rPr>
        <w:t>और तो और. इस पिल के लिए उनका सिटी लॉर्ड के साथ एक बहुत ही भयानक झगडा भी हो चुका है!</w:t>
      </w:r>
    </w:p>
    <w:p>
      <w:r>
        <w:rPr>
          <w:b w:val="0"/>
          <w:i w:val="0"/>
        </w:rPr>
        <w:t>क्या सच में?</w:t>
      </w:r>
    </w:p>
    <w:p>
      <w:r>
        <w:rPr>
          <w:b w:val="0"/>
          <w:i w:val="0"/>
        </w:rPr>
        <w:t>सूर्यांश ने अपनी नाक खुजाई.</w:t>
      </w:r>
    </w:p>
    <w:p>
      <w:r>
        <w:rPr>
          <w:b w:val="0"/>
          <w:i w:val="0"/>
        </w:rPr>
        <w:t>वो अभी घर पहुँचा भी नहीं था. और ये खबर पूरे शहर में आग की तरह फैल गई?</w:t>
      </w:r>
    </w:p>
    <w:p>
      <w:r>
        <w:rPr>
          <w:b w:val="0"/>
          <w:i w:val="0"/>
        </w:rPr>
        <w:t>और इस' ब्यूटी- रिस्टोर पिल' का नशा सच में औरतों के लिए इतना भयानक था?</w:t>
      </w:r>
    </w:p>
    <w:p>
      <w:r>
        <w:rPr>
          <w:b w:val="0"/>
          <w:i w:val="0"/>
        </w:rPr>
        <w:t>हिमांशी के उस हैरान चेहरे को देखकर, सूर्यांश ने उलझन में पूछा, क्या तुम्हें भी' ब्यूटी- रिस्टोर पिल' चाहिए?</w:t>
      </w:r>
    </w:p>
    <w:p>
      <w:r>
        <w:rPr>
          <w:b w:val="0"/>
          <w:i w:val="0"/>
        </w:rPr>
        <w:t>हिमांशी तो अभी अपनी जवानी और खूबसूरती के सबसे बेहतरीन दौर में थी; उसके लिए तो ये पिल किसी काम की नहीं थी.</w:t>
      </w:r>
    </w:p>
    <w:p>
      <w:r>
        <w:rPr>
          <w:b w:val="0"/>
          <w:i w:val="0"/>
        </w:rPr>
        <w:t>मैं इसके बारे में सोच भी कैसे सकती हूँ? हिमांशी हंसते- हंसते रोने जैसी हो गई, जब शहर की इतनी सारी बडी- बडी औरतें इसके लिए पागलों की तरह लड रही हैं. तो मेरी क्या औकात है?</w:t>
      </w:r>
    </w:p>
    <w:p>
      <w:r>
        <w:rPr>
          <w:b w:val="0"/>
          <w:i w:val="0"/>
        </w:rPr>
        <w:t>मैं तो बस अपने पिताजी के बारे में सोच रही थी. इन सालों में. उन्होंने सिंह परिवार के लिए खुद को पूरी तरह से निचोड दिया है. और वो वक्त से पहले ही बहुत बूढे लगने लगे हैं.</w:t>
      </w:r>
    </w:p>
    <w:p>
      <w:r>
        <w:rPr>
          <w:b w:val="0"/>
          <w:i w:val="0"/>
        </w:rPr>
        <w:t>सूर्यांश ने हल्का सा सिर हिलाया.</w:t>
      </w:r>
    </w:p>
    <w:p>
      <w:r>
        <w:rPr>
          <w:b w:val="0"/>
          <w:i w:val="0"/>
        </w:rPr>
        <w:t>उसे याद आया कि जब वो दस साल पहले सिंह परिवार में आया था. तब विशम प्रताप सिंह एक बहुत ही ताकतवर और रोबदार अधेड उम्र के इंसान थे, जिनकी आँखों में एक तेज चमक होती थी.</w:t>
      </w:r>
    </w:p>
    <w:p>
      <w:r>
        <w:rPr>
          <w:b w:val="0"/>
          <w:i w:val="0"/>
        </w:rPr>
        <w:t>लेकिन आज दस साल बाद. वो बहुत ही कमजोर और थके हुए इंसान बन चुके थे.</w:t>
      </w:r>
    </w:p>
    <w:p>
      <w:r>
        <w:rPr>
          <w:b w:val="0"/>
          <w:i w:val="0"/>
        </w:rPr>
        <w:t>जब वो अपने ऊपर इतना पैसा और वक्त लुटाने वाली मैरी के साथ खडे होते थे. तो वो दोनों अलग- अलग पीढी के लोग लगते थे.</w:t>
      </w:r>
    </w:p>
    <w:p>
      <w:r>
        <w:rPr>
          <w:b w:val="0"/>
          <w:i w:val="0"/>
        </w:rPr>
        <w:t>सब ठीक हो जाएगा. सूर्यांश ने एक बहुत ही रहस्यमयी मुस्कान के साथ कहा.</w:t>
      </w:r>
    </w:p>
    <w:p>
      <w:r>
        <w:rPr>
          <w:b w:val="0"/>
          <w:i w:val="0"/>
        </w:rPr>
        <w:t>हिमांशी ने एक गहरी आह भरी, तुम इतनी आसानी से कैसे कह सकते हो. ये कोई ऐसी चीज नहीं है जिसे मैं छू भी सकूं.</w:t>
      </w:r>
    </w:p>
    <w:p>
      <w:r>
        <w:rPr>
          <w:b w:val="0"/>
          <w:i w:val="0"/>
        </w:rPr>
        <w:t>वो दोनों बातें कर ही रहे थे कि.</w:t>
      </w:r>
    </w:p>
    <w:p>
      <w:r>
        <w:rPr>
          <w:b w:val="0"/>
          <w:i w:val="0"/>
        </w:rPr>
        <w:t>अचानक विशम प्रताप सिंह वहाँ आ पहुंचे. वो एक कोने में खडे हुए और बहुत ही खामोशी से उन्हें अपने पास बुलाया.</w:t>
      </w:r>
    </w:p>
    <w:p>
      <w:r>
        <w:rPr>
          <w:b w:val="0"/>
          <w:i w:val="0"/>
        </w:rPr>
        <w:t>वो दोनों हैरानी से उनके पास गए.</w:t>
      </w:r>
    </w:p>
    <w:p>
      <w:r>
        <w:rPr>
          <w:b w:val="0"/>
          <w:i w:val="0"/>
        </w:rPr>
        <w:t>विशम प्रताप सिंह ने चारों तरफ देखा कि कोई उन्हें देख तो नहीं रहा. और फिर उन्होंने बहुत ही सावधानी से अपने कपडों से चांदी के नोटों की एक गड्डी निकाली.</w:t>
      </w:r>
    </w:p>
    <w:p>
      <w:r>
        <w:rPr>
          <w:b w:val="0"/>
          <w:i w:val="0"/>
        </w:rPr>
        <w:t>उसमें कुछ बडे नोट दस- दस हजार के थे. और कुछ छोटे नोट सौ- सौ सिक्कों के थे.</w:t>
      </w:r>
    </w:p>
    <w:p>
      <w:r>
        <w:rPr>
          <w:b w:val="0"/>
          <w:i w:val="0"/>
        </w:rPr>
        <w:t>सब मिलाकर. वो मुश्किल से दस हजार चांदी के सिक्के बन रहे थे.</w:t>
      </w:r>
    </w:p>
    <w:p>
      <w:r>
        <w:rPr>
          <w:b w:val="0"/>
          <w:i w:val="0"/>
        </w:rPr>
        <w:t>उन्होंने वो सारे नोट जबरदस्ती हिमांशी के हाथों में थमा दिए.</w:t>
      </w:r>
    </w:p>
    <w:p>
      <w:r>
        <w:rPr>
          <w:b w:val="0"/>
          <w:i w:val="0"/>
        </w:rPr>
        <w:t>पिताजी? ये सब क्या है? हिमांशी ने सदमे से पूछा.</w:t>
      </w:r>
    </w:p>
    <w:p>
      <w:r>
        <w:rPr>
          <w:b w:val="0"/>
          <w:i w:val="0"/>
        </w:rPr>
        <w:t>विशम प्रताप सिंह की आँखों में एक बहुत ही गहरा अपराधबोध था, ये मेरी वो छोटी- सी जमा पूंजी है जो मैंने इन सालों में पाई- पाई करके जोडी है.</w:t>
      </w:r>
    </w:p>
    <w:p>
      <w:r>
        <w:rPr>
          <w:b w:val="0"/>
          <w:i w:val="0"/>
        </w:rPr>
        <w:t>मैंने सोचा था कि तुम्हारी शादी के बाद. मैं छुपकर ये पैसे तुम्हें दे दूंगा. ताकि तुम्हें और तुम्हारे पति को अपना घर बसाने में कोई तकलीफ न हो.</w:t>
      </w:r>
    </w:p>
    <w:p>
      <w:r>
        <w:rPr>
          <w:b w:val="0"/>
          <w:i w:val="0"/>
        </w:rPr>
        <w:t>मुझे नहीं पता था कि तुम्हारी सौतेली माँ तुम्हारी शादी के लिए इतना भयानक और नामुमकिन दहेज मांग लेगी.</w:t>
      </w:r>
    </w:p>
    <w:p>
      <w:r>
        <w:rPr>
          <w:b w:val="0"/>
          <w:i w:val="0"/>
        </w:rPr>
        <w:t>ये पैसे लो. और कल सिंघल परिवार की नीलामी में जाकर उस' ब्यूटी- रिस्टोर पिल' के लिए बोली लगाओ.</w:t>
      </w:r>
    </w:p>
    <w:p>
      <w:r>
        <w:rPr>
          <w:b w:val="0"/>
          <w:i w:val="0"/>
        </w:rPr>
        <w:t>विशम प्रताप सिंह ने एक गहरी आह भरी, तुम्हारी सौतेली माँ अब पागल हो चुकी है. उसे किसी भी कीमत पर वो' ब्यूटी- रिस्टोर पिल' चाहिए.</w:t>
      </w:r>
    </w:p>
    <w:p>
      <w:r>
        <w:rPr>
          <w:b w:val="0"/>
          <w:i w:val="0"/>
        </w:rPr>
        <w:t>अगर तुम वो पिल जीतकर उसे अपने दहेज के रूप में दे दो. तो भले ही वो तुम्हारी शादी के खिलाफ हो. लेकिन उस पिल के लालच में वो अपना मुंह बंद रखेगी और इस शादी को मंजूरी दे देगी.</w:t>
      </w:r>
    </w:p>
    <w:p>
      <w:r>
        <w:rPr>
          <w:b w:val="0"/>
          <w:i w:val="0"/>
        </w:rPr>
        <w:t>हिमांशी सुन्न रह गई. विशम प्रताप सिंह के उस बूढे और थके हुए चेहरे को देखकर. उसकी आँखों से आँसुओं की धारा बह निकली.</w:t>
      </w:r>
    </w:p>
    <w:p>
      <w:r>
        <w:rPr>
          <w:b w:val="0"/>
          <w:i w:val="0"/>
        </w:rPr>
        <w:t>उसने तो कभी सपने में भी नहीं सोचा था कि उसके पिता उसकी इतनी फिक्र करते हैं.</w:t>
      </w:r>
    </w:p>
    <w:p>
      <w:r>
        <w:rPr>
          <w:b w:val="0"/>
          <w:i w:val="0"/>
        </w:rPr>
        <w:t>उसे तो हमेशा यही लगता था कि उनके दिल में सिर्फ और सिर्फ उसकी बहन नायरा के लिए ही प्यार है.</w:t>
      </w:r>
    </w:p>
    <w:p>
      <w:r>
        <w:rPr>
          <w:b w:val="0"/>
          <w:i w:val="0"/>
        </w:rPr>
        <w:t>सूर्यांश. कल तुम हिमांशी के साथ जाना. और पूरी कोशिश करना कि तुम वो पिल जीत सको.</w:t>
      </w:r>
    </w:p>
    <w:p>
      <w:r>
        <w:rPr>
          <w:b w:val="0"/>
          <w:i w:val="0"/>
        </w:rPr>
        <w:t>मुझे पूरी उम्मीद है. कि आखिर में तुम ही हिमांशी के पति बनोगे.</w:t>
      </w:r>
    </w:p>
    <w:p>
      <w:r>
        <w:rPr>
          <w:b w:val="0"/>
          <w:i w:val="0"/>
        </w:rPr>
        <w:t>विशम प्रताप सिंह ने सूर्यांश का कंधा थपथपाया. ये पहली बार था जब उन्होंने सूर्यांश के लिए कोई अच्छी बात कही थी.</w:t>
      </w:r>
    </w:p>
    <w:p>
      <w:r>
        <w:rPr>
          <w:b w:val="0"/>
          <w:i w:val="0"/>
        </w:rPr>
        <w:t>ये कहकर. उन्होंने एक बार फिर चारों तरफ देखा और खामोशी से वहाँ से चले गए.</w:t>
      </w:r>
    </w:p>
    <w:p>
      <w:r>
        <w:rPr>
          <w:b w:val="0"/>
          <w:i w:val="0"/>
        </w:rPr>
        <w:t>सूर्यांश को अंदर ही अंदर थोडी तसल्ली हुई, तो. इनके दिल में अभी भी अपनी बडी बेटी के लिए प्यार बाकी है.</w:t>
      </w:r>
    </w:p>
    <w:p>
      <w:r>
        <w:rPr>
          <w:b w:val="0"/>
          <w:i w:val="0"/>
        </w:rPr>
        <w:t>बस परिवार के फायदे और अपनी मजबूरी की वजह से. उन्हें अपनी छोटी बेटी पर ज्यादा ध्यान देना पडा.</w:t>
      </w:r>
    </w:p>
    <w:p>
      <w:r>
        <w:rPr>
          <w:b w:val="0"/>
          <w:i w:val="0"/>
        </w:rPr>
        <w:t>उसका ये होने वाला ससुर. पूरी तरह से बेकार इंसान नहीं था.</w:t>
      </w:r>
    </w:p>
    <w:p>
      <w:r>
        <w:rPr>
          <w:b w:val="0"/>
          <w:i w:val="0"/>
        </w:rPr>
        <w:t>लेकिन.</w:t>
      </w:r>
    </w:p>
    <w:p>
      <w:r>
        <w:rPr>
          <w:b w:val="0"/>
          <w:i w:val="0"/>
        </w:rPr>
        <w:t>हिमांशी के हाथों में रखे उन चांदी के नोटों को देखकर. सूर्यांश का माथा ठनक गया.</w:t>
      </w:r>
    </w:p>
    <w:p>
      <w:r>
        <w:rPr>
          <w:b w:val="0"/>
          <w:i w:val="0"/>
        </w:rPr>
        <w:t>पैसे खर्च करके. अपनी ही बनाई हुई चीज के लिए बोली लगाना?</w:t>
      </w:r>
    </w:p>
    <w:p>
      <w:r>
        <w:rPr>
          <w:b w:val="0"/>
          <w:i w:val="0"/>
        </w:rPr>
        <w:t>अगर वो किसी को ये बात बताएगा. तो क्या कोई इस पर यकीन करेगा?</w:t>
      </w:r>
    </w:p>
    <w:p>
      <w:r>
        <w:rPr>
          <w:b w:val="0"/>
          <w:i w:val="0"/>
        </w:rPr>
        <w:t>अगले दिन.</w:t>
      </w:r>
    </w:p>
    <w:p>
      <w:r>
        <w:rPr>
          <w:b w:val="0"/>
          <w:i w:val="0"/>
        </w:rPr>
        <w:t>सूर्यांश एक बहुत ही अजीब सी मुस्कान और बेबसी के साथ हिमांशी को लेकर घर से निकला. और वो दोनों' ट्रेजर पवेलियन' पहुँच गए.</w:t>
      </w:r>
    </w:p>
    <w:p>
      <w:r>
        <w:rPr>
          <w:b w:val="0"/>
          <w:i w:val="0"/>
        </w:rPr>
        <w:t>आज की ये खौफनाक नीलामी' ट्रेजर पवेलियन' के अंदर ही होने वाली थी.</w:t>
      </w:r>
    </w:p>
    <w:p>
      <w:r>
        <w:rPr>
          <w:b w:val="0"/>
          <w:i w:val="0"/>
        </w:rPr>
        <w:t>जैसे ही वो दोनों वहाँ पहुंचे. उनके पीछे से दो लोग बहुत तेजी से चलते हुए आए.</w:t>
      </w:r>
    </w:p>
    <w:p>
      <w:r>
        <w:rPr>
          <w:b w:val="0"/>
          <w:i w:val="0"/>
        </w:rPr>
        <w:t>वो मैरी और नायरा थीं.</w:t>
      </w:r>
    </w:p>
    <w:p>
      <w:r>
        <w:rPr>
          <w:b w:val="0"/>
          <w:i w:val="0"/>
        </w:rPr>
        <w:t>सूर्यांश और हिमांशी को वहाँ देखकर, मैरी अचानक ठिठक गई. फिर उसने अपनी भौंहें सिकोडीं और कहा, क्या तुम दोनों भी यहाँ' ब्यूटी- रिस्टोर पिल' के लिए बोली लगाने आए हो?</w:t>
      </w:r>
    </w:p>
    <w:p>
      <w:r>
        <w:rPr>
          <w:b w:val="0"/>
          <w:i w:val="0"/>
        </w:rPr>
        <w:t>हिमांशी ने हल्का सा सिर झुकाया और हाँ में जवाब दिया.</w:t>
      </w:r>
    </w:p>
    <w:p>
      <w:r>
        <w:rPr>
          <w:b w:val="0"/>
          <w:i w:val="0"/>
        </w:rPr>
        <w:t>मैरी. जिसके दिल में अभी भी सूर्यांश के खिलाफ वो जहरीली नफरत भरी हुई थी क्योंकि उसने उसे सरेआम बेइज्जत किया था. उसने नफरत से फुंफकारते हुए कहा, तुम्हें क्या लगता है. सिर्फ इसलिए कि तुम कायरा को जानते हो. तो तुम वो' ब्यूटी- रिस्टोर पिल' हासिल कर लोगे?</w:t>
      </w:r>
    </w:p>
    <w:p>
      <w:r>
        <w:rPr>
          <w:b w:val="0"/>
          <w:i w:val="0"/>
        </w:rPr>
        <w:t>अभी थोडी देर में. तुम दोनों अपनी आँखों से देखना कि हमारे सिंह परिवार की असली ताकत क्या है!</w:t>
      </w:r>
    </w:p>
    <w:p>
      <w:r>
        <w:rPr>
          <w:b w:val="0"/>
          <w:i w:val="0"/>
        </w:rPr>
        <w:t>ये कहकर, वो और नायरा तेजी से' ट्रेजर पवेलियन' के अंदर चले गए.</w:t>
      </w:r>
    </w:p>
    <w:p>
      <w:r>
        <w:rPr>
          <w:b w:val="0"/>
          <w:i w:val="0"/>
        </w:rPr>
        <w:t>सूर्यांश ने एक बहुत ही हल्की सी आह भरी और कहा, हिमांशी. सिंह परिवार में इस औरत का होना. किसी बहुत बडे श्राप से कम नहीं है.</w:t>
      </w:r>
    </w:p>
    <w:p>
      <w:r>
        <w:rPr>
          <w:b w:val="0"/>
          <w:i w:val="0"/>
        </w:rPr>
        <w:t>जब शास्त्री परिवार अपने तीन लाख सिक्कों का कर्ज मांग रहा था. तब सिंह परिवार ने अपनी दौलत का इस्तेमाल करने के बारे में एक बार भी नहीं सोचा.</w:t>
      </w:r>
    </w:p>
    <w:p>
      <w:r>
        <w:rPr>
          <w:b w:val="0"/>
          <w:i w:val="0"/>
        </w:rPr>
        <w:t>लेकिन. सिर्फ अपनी झूठी खूबसूरती को बचाने के लिए. ये औरत परिवार की सारी दौलत लुटाने को तैयार है.</w:t>
      </w:r>
    </w:p>
    <w:p>
      <w:r>
        <w:rPr>
          <w:b w:val="0"/>
          <w:i w:val="0"/>
        </w:rPr>
        <w:t>हिमांशी ने अपने होंठ चबाए.</w:t>
      </w:r>
    </w:p>
    <w:p>
      <w:r>
        <w:rPr>
          <w:b w:val="0"/>
          <w:i w:val="0"/>
        </w:rPr>
        <w:t>इन सालों में. उसके पिता विशम प्रताप सिंह ने अपनी छोटी- छोटी जरूरतों को मारकर. पाई- पाई जोडकर कुछ पैसे बचाए थे.</w:t>
      </w:r>
    </w:p>
    <w:p>
      <w:r>
        <w:rPr>
          <w:b w:val="0"/>
          <w:i w:val="0"/>
        </w:rPr>
        <w:t>लेकिन मैरी. सिर्फ अपने चेहरे की झुर्रियां मिटाने के लिए. परिवार का सारा पैसा पानी की तरह बहाने जा रही थी.</w:t>
      </w:r>
    </w:p>
    <w:p>
      <w:r>
        <w:rPr>
          <w:b w:val="0"/>
          <w:i w:val="0"/>
        </w:rPr>
        <w:t>लेकिन. वो बेचारी कर भी क्या सकती थी?</w:t>
      </w:r>
    </w:p>
    <w:p>
      <w:r>
        <w:rPr>
          <w:b w:val="0"/>
          <w:i w:val="0"/>
        </w:rPr>
        <w:t>चलो चलते हैं. हम अपनी तरफ से वो' ब्यूटी- रिस्टोर पिल' जीतने की पूरी कोशिश करेंगे.</w:t>
      </w:r>
    </w:p>
    <w:p>
      <w:r>
        <w:rPr>
          <w:b w:val="0"/>
          <w:i w:val="0"/>
        </w:rPr>
        <w:t>वो दोनों एक साथ अंदर चले गए.</w:t>
      </w:r>
    </w:p>
    <w:p>
      <w:r>
        <w:rPr>
          <w:b w:val="0"/>
          <w:i w:val="0"/>
        </w:rPr>
        <w:t>हिमांशी की वो बेइंतहा और कातिलाना खूबसूरती. किसी आम भीड में एक चमकते हुए हीरे की तरह लग रही थी. उसे देखते ही वहाँ मौजूद हर इंसान की नजरें उस पर टिक गईं.</w:t>
      </w:r>
    </w:p>
    <w:p>
      <w:r>
        <w:rPr>
          <w:b w:val="0"/>
          <w:i w:val="0"/>
        </w:rPr>
        <w:t>हम्म? हिमांशी. तुम भी यहाँ आई हो?</w:t>
      </w:r>
    </w:p>
    <w:p>
      <w:r>
        <w:rPr>
          <w:b w:val="0"/>
          <w:i w:val="0"/>
        </w:rPr>
        <w:t>सबसे आगे वाली खास कुर्सी पर बैठा जतिन सिंघानिया. उसे देखते ही मुस्कुराया और तेजी से उसके पास आया.</w:t>
      </w:r>
    </w:p>
    <w:p>
      <w:r>
        <w:rPr>
          <w:b w:val="0"/>
          <w:i w:val="0"/>
        </w:rPr>
        <w:t>लेकिन जैसे ही उसने हिमांशी के बगल में सूर्यांश को देखा. उसके चेहरे की वो मुस्कान एक खौफनाक नफरत में बदल गई: तेरी यहाँ आने की औकात कैसे हुई बे?</w:t>
      </w:r>
    </w:p>
    <w:p>
      <w:r>
        <w:rPr>
          <w:b w:val="0"/>
          <w:i w:val="0"/>
        </w:rPr>
        <w:t>तुझे पता भी है कि यहाँ क्या हो रहा है? ये' ब्यूटी- रिस्टोर पिल' की नीलामी है!</w:t>
      </w:r>
    </w:p>
    <w:p>
      <w:r>
        <w:rPr>
          <w:b w:val="0"/>
          <w:i w:val="0"/>
        </w:rPr>
        <w:t>सूर्यांश ने अपना सिर हिलाया और बहुत ही आराम से पर्ची पर लिखा, अगर यंग मास्टर जतिन मुझे याद नहीं दिलाते. तो सच में मुझे ये बात पता ही नहीं चलती.</w:t>
      </w:r>
    </w:p>
    <w:p>
      <w:r>
        <w:rPr>
          <w:b w:val="0"/>
          <w:i w:val="0"/>
        </w:rPr>
        <w:t>इस सरेआम बेइज्जती और मजाक को पढकर. जतिन सिंघानिया का खून खौलने लगा.</w:t>
      </w:r>
    </w:p>
    <w:p>
      <w:r>
        <w:rPr>
          <w:b w:val="0"/>
          <w:i w:val="0"/>
        </w:rPr>
        <w:t>तू एक नंबर का जाहिल और घमंडी इंसान है! तुझे क्या लगता है. सिर्फ पांच लाख दस हजार सिक्के होने से. और इस नीलामी के कमरे में खडे होने से. तू मेरी बराबरी कर लेगा?</w:t>
      </w:r>
    </w:p>
    <w:p>
      <w:r>
        <w:rPr>
          <w:b w:val="0"/>
          <w:i w:val="0"/>
        </w:rPr>
        <w:t>क्या तुझे यहाँ बैठने का ये शाही इंतजाम दिखाई नहीं दे रहा?</w:t>
      </w:r>
    </w:p>
    <w:p>
      <w:r>
        <w:rPr>
          <w:b w:val="0"/>
          <w:i w:val="0"/>
        </w:rPr>
        <w:t>यहाँ. ये कुर्सियां इंसान की हैसियत, उसके रुतबे और उसकी असली औकात को दिखाती हैं!</w:t>
      </w:r>
    </w:p>
    <w:p>
      <w:r>
        <w:rPr>
          <w:b w:val="0"/>
          <w:i w:val="0"/>
        </w:rPr>
        <w:t>उसने पूरे गुरूर और अहंकार के साथ चिल्लाते हुए कहा:</w:t>
      </w:r>
      <w:r>
        <w:t xml:space="preserve"> </w:t>
      </w:r>
      <w:r>
        <w:rPr>
          <w:b w:val="0"/>
          <w:i w:val="0"/>
        </w:rPr>
        <w:t>मेरा सिंघानिया परिवार. इस नीलामी की सबसे आगे वाली कतार में बैठता है! और तेरी इतनी औकात भी नहीं है कि तू यहाँ एक कुर्सी पर बैठ सके. तुझे तो सिर्फ यहाँ खडे रहने की इजाजत है!</w:t>
      </w:r>
    </w:p>
    <w:p>
      <w:r>
        <w:rPr>
          <w:b w:val="0"/>
          <w:i w:val="0"/>
        </w:rPr>
        <w:t>तू खुद को जलील कर रहा है वो तो ठीक है. लेकिन तू इस हिमांशी को भी अपने साथ जलील क्यों कर रहा है?</w:t>
      </w:r>
    </w:p>
    <w:p>
      <w:r>
        <w:rPr>
          <w:b w:val="0"/>
          <w:i w:val="0"/>
        </w:rPr>
        <w:t>ये कहते हुए.</w:t>
      </w:r>
    </w:p>
    <w:p>
      <w:r>
        <w:rPr>
          <w:b w:val="0"/>
          <w:i w:val="0"/>
        </w:rPr>
        <w:t>वो पलटा और उसने हिमांशी की तरफ देखा. उसने हिमांशी की उस नफरत भरी नजर को पूरी तरह से नजरअंदाज किया. और बहुत ही मीठी मुस्कान के साथ कहा, हिमांशी. आओ हमारे सिंघानिया परिवार के साथ बैठो?</w:t>
      </w:r>
    </w:p>
    <w:p>
      <w:r>
        <w:rPr>
          <w:b w:val="0"/>
          <w:i w:val="0"/>
        </w:rPr>
        <w:t>मेरी माँ भी तुमसे मिलना चाहती हैं.</w:t>
      </w:r>
    </w:p>
    <w:p>
      <w:r>
        <w:rPr>
          <w:b w:val="0"/>
          <w:i w:val="0"/>
        </w:rPr>
        <w:t>इतना ही नहीं. उसने आगे बढकर हिमांशी का हाथ पकडने की कोशिश की.</w:t>
      </w:r>
    </w:p>
    <w:p>
      <w:r>
        <w:rPr>
          <w:b w:val="0"/>
          <w:i w:val="0"/>
        </w:rPr>
        <w:t>सूर्यांश बहुत ही खामोशी से उसके सामने आ खडा हुआ. और उसने जतिन के उस गंदे हाथ को रोक दिया. उसने पर्ची पर लिखा, इसकी कोई जरूरत नहीं है. मेरी हिमांशी को खडे रहना ही पसंद है.</w:t>
      </w:r>
    </w:p>
    <w:p>
      <w:r>
        <w:rPr>
          <w:b w:val="0"/>
          <w:i w:val="0"/>
        </w:rPr>
        <w:t>क्यों हिमांशी. सही कहा ना?</w:t>
      </w:r>
    </w:p>
    <w:p>
      <w:r>
        <w:rPr>
          <w:b w:val="0"/>
          <w:i w:val="0"/>
        </w:rPr>
        <w:t>हिमांशी ने मुस्कुराते हुए सिर हिलाया. और उसने बहुत ही प्यार से सूर्यांश का हाथ पकड लिया.</w:t>
      </w:r>
    </w:p>
    <w:p>
      <w:r>
        <w:rPr>
          <w:b w:val="0"/>
          <w:i w:val="0"/>
        </w:rPr>
        <w:t>ये देखकर जतिन सिंघानिया की आँखें गुस्से से सिकुड गईं.</w:t>
      </w:r>
    </w:p>
    <w:p>
      <w:r>
        <w:rPr>
          <w:b w:val="0"/>
          <w:i w:val="0"/>
        </w:rPr>
        <w:t>वो हिमांशी को अपनी औरत मानता था. वो ये कैसे बर्दाश्त कर सकता था कि कोई और मर्द उसे छुए?</w:t>
      </w:r>
    </w:p>
    <w:p>
      <w:r>
        <w:rPr>
          <w:b w:val="0"/>
          <w:i w:val="0"/>
        </w:rPr>
        <w:t>ठीक इसी पल.</w:t>
      </w:r>
    </w:p>
    <w:p>
      <w:r>
        <w:rPr>
          <w:b w:val="0"/>
          <w:i w:val="0"/>
        </w:rPr>
        <w:t>ट्रेजर पवेलियन का मैनेजर वहाँ से गुजर रहा था.</w:t>
      </w:r>
    </w:p>
    <w:p>
      <w:r>
        <w:rPr>
          <w:b w:val="0"/>
          <w:i w:val="0"/>
        </w:rPr>
        <w:t>उसने तुरंत आवाज लगाई, मैनेजर!</w:t>
      </w:r>
    </w:p>
    <w:p>
      <w:r>
        <w:rPr>
          <w:b w:val="0"/>
          <w:i w:val="0"/>
        </w:rPr>
        <w:t>ये देखकर कि ये सिंघानिया परिवार का यंग मास्टर है. जो महिषी संप्रदाय का एक रसूखदार शिष्य भी है. मैनेजर ने तुरंत बहुत ही सम्मान के साथ सिर झुकाया, यंग मास्टर जतिन. आपके यहाँ आने से हमारे इस छोटे से पवेलियन की इज्जत और भी बढ गई है.</w:t>
      </w:r>
    </w:p>
    <w:p>
      <w:r>
        <w:rPr>
          <w:b w:val="0"/>
          <w:i w:val="0"/>
        </w:rPr>
        <w:t>जतिन सिंघानिया ने अपना सीना चौडा किया और कहा, मैं आज यहाँ तुम्हारे' ट्रेजर पवेलियन' का मान रखने आया हूँ. लेकिन मुझे ये इंसान बिल्कुल पसंद नहीं है. कृपया. इसे यहाँ से धक्के मारकर बाहर निकाल दो.</w:t>
      </w:r>
    </w:p>
    <w:p>
      <w:r>
        <w:rPr>
          <w:b w:val="0"/>
          <w:i w:val="0"/>
        </w:rPr>
        <w:t>मैनेजर ने पलटकर देखा कि वो Kiss पर उंगली उठा रहा है. और वो सन्न रह गया.</w:t>
      </w:r>
    </w:p>
    <w:p>
      <w:r>
        <w:rPr>
          <w:b w:val="0"/>
          <w:i w:val="0"/>
        </w:rPr>
        <w:t>ये तो सूर्यांश था! हिमांशी का मंगेतर. और वो महान' सोल मास्टर' सीनियर!</w:t>
      </w:r>
    </w:p>
    <w:p>
      <w:r>
        <w:rPr>
          <w:b w:val="0"/>
          <w:i w:val="0"/>
        </w:rPr>
        <w:t>वो बुरी तरह घबरा गया और हकलाते हुए बोला, यंग मास्टर जतिन. Miss हिमांशी हमारी मालकिन की बहुत अच्छी सहेली हैं. मैं उनके मंगेतर को यहाँ से बाहर कैसे निकाल सकता हूँ?</w:t>
      </w:r>
    </w:p>
    <w:p>
      <w:r>
        <w:rPr>
          <w:b w:val="0"/>
          <w:i w:val="0"/>
        </w:rPr>
        <w:t>क्या?</w:t>
      </w:r>
    </w:p>
    <w:p>
      <w:r>
        <w:rPr>
          <w:b w:val="0"/>
          <w:i w:val="0"/>
        </w:rPr>
        <w:t>वो एक मामूली से कचरे को बाहर नहीं निकाल सकता?</w:t>
      </w:r>
    </w:p>
    <w:p>
      <w:r>
        <w:rPr>
          <w:b w:val="0"/>
          <w:i w:val="0"/>
        </w:rPr>
        <w:t>इस बात ने जतिन सिंघानिया के गुरूर को गहरी ठेस पहुंचाई. वो आग- बबूला होते हुए बोला, अगर ये कचरा यहाँ से बाहर नहीं जाएगा. तो फिर मैं यहाँ से चला जाऊंगा!</w:t>
      </w:r>
    </w:p>
    <w:p>
      <w:r>
        <w:rPr>
          <w:b w:val="0"/>
          <w:i w:val="0"/>
        </w:rPr>
        <w:t>ये.</w:t>
      </w:r>
    </w:p>
    <w:p>
      <w:r>
        <w:rPr>
          <w:b w:val="0"/>
          <w:i w:val="0"/>
        </w:rPr>
        <w:t>मैनेजर जतिन सिंघानिया से दुश्मनी मोल नहीं लेना चाहता था, इसलिए उसने जल्दी से हाथ जोडते हुए कहा: यंग मास्टर जतिन. कृपया थोडा इंतजार कीजिए. मैं अभी जाकर अपनी मालकिन से इस बारे में बात करता हूँ.</w:t>
      </w:r>
    </w:p>
    <w:p>
      <w:r>
        <w:rPr>
          <w:b w:val="0"/>
          <w:i w:val="0"/>
        </w:rPr>
        <w:t>उसे इस तरह घबराकर जाते हुए देखकर, जतिन सिंघानिया ने सूर्यांश को बहुत ही जहरीली नजर से घूरा: तू एक कुत्ता है!</w:t>
      </w:r>
    </w:p>
    <w:p>
      <w:r>
        <w:rPr>
          <w:b w:val="0"/>
          <w:i w:val="0"/>
        </w:rPr>
        <w:t>आज मैं तुझे दिखाऊंगा कि सिंघानिया परिवार की असली ताकत क्या होती है!</w:t>
      </w:r>
    </w:p>
    <w:p>
      <w:r>
        <w:rPr>
          <w:b w:val="0"/>
          <w:i w:val="0"/>
        </w:rPr>
        <w:t>थोडी ही देर में तुझे अपनी औकात समझ आ जाएगी. तुझे पता चल जाएगा कि तू मेरे सिंघानिया परिवार के सामने एक मामूली से कीडे से ज्यादा कुछ नहीं है!</w:t>
      </w:r>
    </w:p>
    <w:p>
      <w:r>
        <w:rPr>
          <w:b w:val="0"/>
          <w:i w:val="0"/>
        </w:rPr>
        <w:t>ये सब देखकर हिमांशी के चेहरे पर चिंता की कुछ लकीरें आ गईं.</w:t>
      </w:r>
    </w:p>
    <w:p>
      <w:r>
        <w:rPr>
          <w:b w:val="0"/>
          <w:i w:val="0"/>
        </w:rPr>
        <w:t>भले ही कायरा उसकी बहुत अच्छी सहेली थी. लेकिन उसके कंधों पर सिंघल परिवार के पूरे व्यापार की जिम्मेदारी भी थी.</w:t>
      </w:r>
    </w:p>
    <w:p>
      <w:r>
        <w:rPr>
          <w:b w:val="0"/>
          <w:i w:val="0"/>
        </w:rPr>
        <w:t>सिंघानिया परिवार जैसा ताकतवर घराना. कोई ऐसी चीज नहीं था जिससे वो आसानी से दुश्मनी मोल ले सके.</w:t>
      </w:r>
    </w:p>
    <w:p>
      <w:r>
        <w:rPr>
          <w:b w:val="0"/>
          <w:i w:val="0"/>
        </w:rPr>
        <w:t>अगर हालात बिगड गए. तो हो सकता है कायरा सच में सूर्यांश को बाहर निकाल दे.</w:t>
      </w:r>
    </w:p>
    <w:p>
      <w:r>
        <w:rPr>
          <w:b w:val="0"/>
          <w:i w:val="0"/>
        </w:rPr>
        <w:t>कुछ ही देर बाद.</w:t>
      </w:r>
    </w:p>
    <w:p>
      <w:r>
        <w:rPr>
          <w:b w:val="0"/>
          <w:i w:val="0"/>
        </w:rPr>
        <w:t>मैनेजर बहुत तेजी से वापस लौटा.</w:t>
      </w:r>
    </w:p>
    <w:p>
      <w:r>
        <w:rPr>
          <w:b w:val="0"/>
          <w:i w:val="0"/>
        </w:rPr>
        <w:t>लेकिन. उसने सूर्यांश की तरफ एक बहुत ही अजीब सी नजर से देखा. फिर उसने यंग मास्टर जतिन के सामने सिर झुकाया और थोडा हिचकिचाते हुए बोला, मालकिन ने अपना फैसला सुना दिया है.</w:t>
      </w:r>
    </w:p>
    <w:p>
      <w:r>
        <w:rPr>
          <w:b w:val="0"/>
          <w:i w:val="0"/>
        </w:rPr>
        <w:t>जतिन सिंघानिया ने अपने हाथ अपनी पीठ के पीछे बांधे और एक बहुत ही खौफनाक और घिनौनी मुस्कान के साथ कहा: सुना तूने सूर्यांश? अब दफा हो जा यहाँ से!</w:t>
      </w:r>
    </w:p>
    <w:p>
      <w:r>
        <w:rPr>
          <w:b w:val="0"/>
          <w:i w:val="0"/>
        </w:rPr>
        <w:t>लेकिन अगले ही पल. मैनेजर ने कुछ ऐसा कहा जिसने जतिन के पैरों तले जमीन खिसका दी, मालकिन ने. यंग मास्टर जतिन को यहाँ से जाने के लिए कहा है.</w:t>
      </w:r>
    </w:p>
    <w:p>
      <w:r>
        <w:rPr>
          <w:b w:val="0"/>
          <w:i w:val="0"/>
        </w:rPr>
        <w:t>अह—</w:t>
      </w:r>
      <w:r>
        <w:t xml:space="preserve"> </w:t>
      </w:r>
      <w:r>
        <w:rPr>
          <w:b w:val="0"/>
          <w:i w:val="0"/>
        </w:rPr>
        <w:t>जतिन सिंघानिया सुन्न रह गया. उसने अविश्वास के साथ अपनी तरफ उंगली उठाते हुए कहा: मुझे? मुझे यहाँ से जाने के लिए कहा है? तुम्हारे सुनने में जरूर कोई गलती हुई होगी.</w:t>
      </w:r>
    </w:p>
    <w:p>
      <w:r>
        <w:rPr>
          <w:b w:val="0"/>
          <w:i w:val="0"/>
        </w:rPr>
        <w:t>भले ही कायरा उसे कितना भी नापसंद करती हो. लेकिन फिर भी वो सिंघानिया परिवार का असली यंग मास्टर था.</w:t>
      </w:r>
    </w:p>
    <w:p>
      <w:r>
        <w:rPr>
          <w:b w:val="0"/>
          <w:i w:val="0"/>
        </w:rPr>
        <w:t>उसके और एक मामूली से कचरे के बीच. कायरा ने उस कचरे का साथ दिया?</w:t>
      </w:r>
    </w:p>
    <w:p>
      <w:r>
        <w:rPr>
          <w:b w:val="0"/>
          <w:i w:val="0"/>
        </w:rPr>
        <w:t>लेकिन. इससे भी ज्यादा खौफनाक और बेइज्जती वाली बात तो वो थी जो मैनेजर ने इसके बाद कही: और मालकिन ने ये भी कहा है.</w:t>
      </w:r>
    </w:p>
    <w:p>
      <w:r>
        <w:rPr>
          <w:b w:val="0"/>
          <w:i w:val="0"/>
        </w:rPr>
        <w:t>कि सिंघानिया परिवार अपनी वो आगे वाली कुर्सियां खाली कर दे. ताकि यंग मास्टर सूर्यांश और Miss हिमांशी वहाँ बैठ सकें.</w:t>
      </w:r>
    </w:p>
    <w:p>
      <w:r>
        <w:rPr>
          <w:b w:val="0"/>
          <w:i w:val="0"/>
        </w:rPr>
        <w:t>क्या?</w:t>
      </w:r>
    </w:p>
    <w:p>
      <w:r>
        <w:rPr>
          <w:b w:val="0"/>
          <w:i w:val="0"/>
        </w:rPr>
        <w:t>जतिन सिंघानिया को लगा जैसे किसी ने उसके मुंह पर एक जोरदार तमाचा मार दिया हो: ये. ये कैसे हो सकता है?</w:t>
      </w:r>
    </w:p>
    <w:p>
      <w:r>
        <w:rPr>
          <w:b w:val="0"/>
          <w:i w:val="0"/>
        </w:rPr>
        <w:t>मैनेजर ने बहुत ही बेबसी के साथ कहा, मालकिन ने खुद अपने मुंह से ये आदेश दिया है. और मेरी इतनी औकात नहीं कि मैं उनके आदेश को टाल सकूं.</w:t>
      </w:r>
    </w:p>
    <w:p>
      <w:r>
        <w:rPr>
          <w:b w:val="0"/>
          <w:i w:val="0"/>
        </w:rPr>
        <w:t>ओए लडकों! सिंघानिया परिवार की कुर्सियां खाली करवाओ.</w:t>
      </w:r>
    </w:p>
    <w:p>
      <w:r>
        <w:rPr>
          <w:b w:val="0"/>
          <w:i w:val="0"/>
        </w:rPr>
        <w:t>ट्रेजर पवेलियन के कई हट्टे- कट्टे नौकर तुरंत आगे आए और उन्होंने सिंघानिया परिवार के लोगों को उस सबसे आगे वाली कतार से जबरदस्ती उठा दिया.</w:t>
      </w:r>
    </w:p>
    <w:p>
      <w:r>
        <w:rPr>
          <w:b w:val="0"/>
          <w:i w:val="0"/>
        </w:rPr>
        <w:t>वेदांती देवी बुरी तरह भडक उठी: मैनेजर! ये सब क्या बकवास चल रही है?</w:t>
      </w:r>
    </w:p>
    <w:p>
      <w:r>
        <w:rPr>
          <w:b w:val="0"/>
          <w:i w:val="0"/>
        </w:rPr>
        <w:t>मैनेजर ने बहुत ही झुंझलाहट के साथ उन्हें पूरी बात समझाई.</w:t>
      </w:r>
    </w:p>
    <w:p>
      <w:r>
        <w:rPr>
          <w:b w:val="0"/>
          <w:i w:val="0"/>
        </w:rPr>
        <w:t>ये सुनते ही वेदांती देवी ने बहुत ही नफरत और गुस्से के साथ सूर्यांश को घूरा: तो तू है वो सूर्यांश. जो मेरे बेटे से उसकी औरत छीनने की कोशिश कर रहा है?</w:t>
      </w:r>
    </w:p>
    <w:p>
      <w:r>
        <w:rPr>
          <w:b w:val="0"/>
          <w:i w:val="0"/>
        </w:rPr>
        <w:t>कायरा के साथ अपनी उस छोटी सी जान- पहचान का फायदा उठाकर तू हम पर धौंस जमा रहा है?</w:t>
      </w:r>
    </w:p>
    <w:p>
      <w:r>
        <w:rPr>
          <w:b w:val="0"/>
          <w:i w:val="0"/>
        </w:rPr>
        <w:t>ठीक है! मेरी एक बात हमेशा याद रखना! कल दहेज की रस्म का दिन है! मैं खुद अपनी आँखों से देखूंगी कि तू ऐसा कौन सा दहेज लेकर आता है. जो मेरे सिंघानिया परिवार को हरा सके!</w:t>
      </w:r>
    </w:p>
    <w:p>
      <w:r>
        <w:rPr>
          <w:b w:val="0"/>
          <w:i w:val="0"/>
        </w:rPr>
        <w:t>ये कहकर. वो बहुत ही भारी बेइज्जती और अपमान के साथ सिंघानिया परिवार के लोगों को लेकर सबसे पीछे वाली कतार में चली गई.</w:t>
      </w:r>
    </w:p>
    <w:p>
      <w:r>
        <w:rPr>
          <w:b w:val="0"/>
          <w:i w:val="0"/>
        </w:rPr>
        <w:t>सूर्यांश ने बस खामोशी से अपने कंधे उचकाए. और वो पूरे हॉल की जलती और हैरान नजरों के बीच. उस सबसे आगे वाली' वीआईपी कुर्सी' पर जाकर बैठ गया.</w:t>
      </w:r>
    </w:p>
    <w:p>
      <w:r>
        <w:rPr>
          <w:b w:val="0"/>
          <w:i w:val="0"/>
        </w:rPr>
        <w:t>ये पूरा तमाशा देखकर. पीछे खडी कायरा खुद को अपना सिर हिलाने से नहीं रोक पाई.</w:t>
      </w:r>
    </w:p>
    <w:p>
      <w:r>
        <w:rPr>
          <w:b w:val="0"/>
          <w:i w:val="0"/>
        </w:rPr>
        <w:t>मुझे तो सच में सिंघानिया परिवार पर तरस आ रहा है.</w:t>
      </w:r>
    </w:p>
    <w:p>
      <w:r>
        <w:rPr>
          <w:b w:val="0"/>
          <w:i w:val="0"/>
        </w:rPr>
        <w:t>पूरी दुनिया में पंगा लेने के लिए. तुम्हें सिर्फ सूर्यांश ही मिला था?</w:t>
      </w:r>
    </w:p>
    <w:p>
      <w:r>
        <w:rPr>
          <w:b w:val="0"/>
          <w:i w:val="0"/>
        </w:rPr>
        <w:t>ये तो वही इंसान है. जिसे तुम माँ- बेटे किसी भगवान की तरह पूजते हो!</w:t>
      </w:r>
    </w:p>
    <w:p>
      <w:r>
        <w:rPr>
          <w:b w:val="0"/>
          <w:i w:val="0"/>
        </w:rPr>
        <w:t>कायरा ने मन ही मन एक बहुत ही गहरी और अफसोस भरी आह भरी.</w:t>
      </w:r>
    </w:p>
    <w:p>
      <w:r>
        <w:rPr>
          <w:b w:val="0"/>
          <w:i w:val="0"/>
        </w:rPr>
        <w:t>ये देखकर कि सारे मेहमान आ चुके हैं. उसने लाल ड्रेस पहने दस खूबसूरत लडकियों को अपने साथ लिया. उन लडकियों के हाथों में कई चांदी की ट्रे थीं. जिन्हें लाल मखमली कपडे से ढका गया था. वो पूरे गुरूर के साथ मंच पर आ गई.</w:t>
      </w:r>
    </w:p>
    <w:p>
      <w:r>
        <w:rPr>
          <w:b w:val="0"/>
          <w:i w:val="0"/>
        </w:rPr>
        <w:t>उसका वो शानदार लिबास. उसका वो कातिलाना चेहरा. और उसका वो शाही अंदाज. ये सब देखते ही पूरी भीड में अचानक एक गहरा सन्नाटा छा गया.</w:t>
      </w:r>
    </w:p>
    <w:p>
      <w:r>
        <w:rPr>
          <w:b w:val="0"/>
          <w:i w:val="0"/>
        </w:rPr>
        <w:t>आज की इस नीलामी में आने के लिए. मैं आप सभी खास मेहमानों का तहे दिल से शुक्रिया अदा करती हूँ. इतनी जल्दी बुलाने के लिए. और आपको जो भी परेशानी हुई. उसके लिए मैं आपसे माफ मांगती हूँ.</w:t>
      </w:r>
    </w:p>
    <w:p>
      <w:r>
        <w:rPr>
          <w:b w:val="0"/>
          <w:i w:val="0"/>
        </w:rPr>
        <w:t>माफी के तौर पर. मैंने फैसला किया है कि सिंघल परिवार के नौ सबसे बेशकीमती और जादुई खजाने. आज बहुत ही कम कीमत पर बेचे जाएंगे. और हमेशा की तरह. जो सबसे ज्यादा बोली लगाएगा, ये खजाने उसी के होंगे.</w:t>
      </w:r>
    </w:p>
    <w:p>
      <w:r>
        <w:rPr>
          <w:b w:val="0"/>
          <w:i w:val="0"/>
        </w:rPr>
        <w:t>ये सुनकर सूर्यांश अपने होंठों की मुस्कान नहीं रोक पाया.</w:t>
      </w:r>
    </w:p>
    <w:p>
      <w:r>
        <w:rPr>
          <w:b w:val="0"/>
          <w:i w:val="0"/>
        </w:rPr>
        <w:t>ब्यूटी- रिस्टोर पिल' की आड में. अपने बाकी सारे महंगे खजानों को बेचना. और उसे एक' माफी' का नाम देना!</w:t>
      </w:r>
    </w:p>
    <w:p>
      <w:r>
        <w:rPr>
          <w:b w:val="0"/>
          <w:i w:val="0"/>
        </w:rPr>
        <w:t>मानना पडेगा. कायरा सच में एक बहुत ही शातिर और माहिर बिजनेसवुमन थी.</w:t>
      </w:r>
    </w:p>
    <w:p>
      <w:r>
        <w:rPr>
          <w:b w:val="0"/>
          <w:i w:val="0"/>
        </w:rPr>
        <w:t>और यही वजह थी कि. भले ही वो सारे मेहमान उस' ब्यूटी- रिस्टोर पिल' के लिए पागलों की तरह तडप रहे थे. लेकिन फिर भी वो कायरा की मीठी बातों के जाल में फंसकर. शांति से बैठे रहे.</w:t>
      </w:r>
    </w:p>
    <w:p>
      <w:r>
        <w:rPr>
          <w:b w:val="0"/>
          <w:i w:val="0"/>
        </w:rPr>
        <w:t>सूर्यांश खुद को कायरा की इस चालाकी की तारीफ करने से नहीं रोक पाया.</w:t>
      </w:r>
    </w:p>
    <w:p>
      <w:r>
        <w:rPr>
          <w:b w:val="0"/>
          <w:i w:val="0"/>
        </w:rPr>
        <w:t>कायरा ने भी सूर्यांश की उस तारीफ भरी नजर को देख लिया था. और उसके दिल में एक बहुत ही मीठी सी खुशी की लहर दौड गई.</w:t>
      </w:r>
    </w:p>
    <w:p>
      <w:r>
        <w:rPr>
          <w:b w:val="0"/>
          <w:i w:val="0"/>
        </w:rPr>
        <w:t>सूर्यांश उसे बहुत ही ध्यान से देख ही रहा था कि. अचानक उसके कान में एक बहुत ही धीमी और चिढी हुई आवाज आई: तुम दोनों. मुझसे कुछ छिपा रहे हो ना?</w:t>
      </w:r>
    </w:p>
    <w:p>
      <w:r>
        <w:rPr>
          <w:b w:val="0"/>
          <w:i w:val="0"/>
        </w:rPr>
        <w:t>तो क्या होगा आगे जानने के लिए सुनते रहिए ये सिरीज.</w:t>
      </w:r>
    </w:p>
    <w:p>
      <w:r>
        <w:br w:type="page"/>
      </w:r>
    </w:p>
    <w:p>
      <w:pPr>
        <w:pStyle w:val="Heading1"/>
      </w:pPr>
      <w:r>
        <w:t>Ch 15 - ब्यूटी रिस्टोर पिल का ऑक्शन!</w:t>
      </w:r>
    </w:p>
    <w:p>
      <w:r>
        <w:rPr>
          <w:b w:val="0"/>
          <w:i w:val="0"/>
        </w:rPr>
        <w:t>हेलो दोस्तों तो आपको हमारी सीरीज कैसी लग रही है, रिव्यू और कमेंट करके हमे बताए. तो आइये चलते हैं कहानी की ओर.</w:t>
      </w:r>
    </w:p>
    <w:p>
      <w:r>
        <w:rPr>
          <w:b w:val="0"/>
          <w:i w:val="0"/>
        </w:rPr>
        <w:t>सूर्यांश ने थोडी झिझक के साथ अपनी नजरें हटाईं और पर्ची पर लिखा, मैं तो बस उनके इस शानदार व्यापारिक दिमाग की तारीफ कर रहा था. मेरा कोई और गलत इरादा नहीं था.</w:t>
      </w:r>
    </w:p>
    <w:p>
      <w:r>
        <w:rPr>
          <w:b w:val="0"/>
          <w:i w:val="0"/>
        </w:rPr>
        <w:t>हिमांशी ने बहुत ही सख्ती से कहा, मुझे तुम पर कोई शक नहीं है.</w:t>
      </w:r>
    </w:p>
    <w:p>
      <w:r>
        <w:rPr>
          <w:b w:val="0"/>
          <w:i w:val="0"/>
        </w:rPr>
        <w:t>मुझे तो उस कायरा पर शक हो रहा है. मुझे लगता है कि वो तुम पर कुछ ज्यादा ही मेहरबान हो रही है.</w:t>
      </w:r>
    </w:p>
    <w:p>
      <w:r>
        <w:rPr>
          <w:b w:val="0"/>
          <w:i w:val="0"/>
        </w:rPr>
        <w:t>सिर्फ सूर्यांश की खातिर. उसने सिंघानिया परिवार को बेइज्जत करके बाहर निकाल दिया था.</w:t>
      </w:r>
    </w:p>
    <w:p>
      <w:r>
        <w:rPr>
          <w:b w:val="0"/>
          <w:i w:val="0"/>
        </w:rPr>
        <w:t>आखिर कायरा क्या चाहती थी. जो वो सूर्यांश के लिए इतना बडा कदम उठाने को तैयार हो गई थी?</w:t>
      </w:r>
    </w:p>
    <w:p>
      <w:r>
        <w:rPr>
          <w:b w:val="0"/>
          <w:i w:val="0"/>
        </w:rPr>
        <w:t>सूर्यांश को भी अंदर ही अंदर थोडा अजीब लग रहा था. उसने लिखा, सच कहूँ तो. मुझे भी कुछ समझ नहीं आ रहा.</w:t>
      </w:r>
    </w:p>
    <w:p>
      <w:r>
        <w:rPr>
          <w:b w:val="0"/>
          <w:i w:val="0"/>
        </w:rPr>
        <w:t>हिमांशी ने सूर्यांश को एक बहुत ही गहरी और तिरछी नजर से देखा और कहा, मुझे भी नहीं पता कि उसे तुममें ऐसा क्या दिख गया.</w:t>
      </w:r>
    </w:p>
    <w:p>
      <w:r>
        <w:rPr>
          <w:b w:val="0"/>
          <w:i w:val="0"/>
        </w:rPr>
        <w:t>उसके इस सीधे- सादे और हंसमुख चेहरे पर मत जाना. अपना जीवनसाथी चुनने के मामले में उसके नखरे और उसकी शर्तें बहुत ही ज्यादा ऊंची हैं.</w:t>
      </w:r>
    </w:p>
    <w:p>
      <w:r>
        <w:rPr>
          <w:b w:val="0"/>
          <w:i w:val="0"/>
        </w:rPr>
        <w:t>मैंने तो सच में कभी सपने में भी नहीं सोचा था कि वो तुम्हें इतना पसंद करने लगेगी.</w:t>
      </w:r>
    </w:p>
    <w:p>
      <w:r>
        <w:rPr>
          <w:b w:val="0"/>
          <w:i w:val="0"/>
        </w:rPr>
        <w:t>ये पढकर सूर्यांश के होंठ फडके.</w:t>
      </w:r>
    </w:p>
    <w:p>
      <w:r>
        <w:rPr>
          <w:b w:val="0"/>
          <w:i w:val="0"/>
        </w:rPr>
        <w:t>उसने पहले कभी क्यों नहीं सोचा था कि ये लडकी लोगों की बेइज्जती करने में कितनी माहिर है?</w:t>
      </w:r>
    </w:p>
    <w:p>
      <w:r>
        <w:rPr>
          <w:b w:val="0"/>
          <w:i w:val="0"/>
        </w:rPr>
        <w:t>उसने एक भी गाली या बुरा शब्द इस्तेमाल नहीं किया. और फिर भी उसकी बात सीधे दिल पर वार कर रही थी!</w:t>
      </w:r>
    </w:p>
    <w:p>
      <w:r>
        <w:rPr>
          <w:b w:val="0"/>
          <w:i w:val="0"/>
        </w:rPr>
        <w:t>मंच पर कायरा ने अपनी वो मीठी और जादुई बातें खत्म कीं. और एक झटके में उसने पहली ट्रे पर से लाल कपडा हटा दिया. उसके नीचे एक बहुत ही दुर्लभ और जादुई' स्पिरिट ग्रास' रखी थी जो इंसान की उम्र बढा सकती थी.</w:t>
      </w:r>
    </w:p>
    <w:p>
      <w:r>
        <w:rPr>
          <w:b w:val="0"/>
          <w:i w:val="0"/>
        </w:rPr>
        <w:t>बाजार में ये चीज बहुत ही मुश्किल से मिलती थी.</w:t>
      </w:r>
    </w:p>
    <w:p>
      <w:r>
        <w:rPr>
          <w:b w:val="0"/>
          <w:i w:val="0"/>
        </w:rPr>
        <w:t>सूर्यांश को आज पहली बार समझ आ रहा था कि राज नगर की' अमीर और रसूखदार औरतों' का असली मतलब क्या होता है!</w:t>
      </w:r>
    </w:p>
    <w:p>
      <w:r>
        <w:rPr>
          <w:b w:val="0"/>
          <w:i w:val="0"/>
        </w:rPr>
        <w:t>भले ही इस स्पिरिट ग्रास की असली कीमत सिर्फ दस हजार चांदी के सिक्के थी. लेकिन उन घमंडी और अमीर औरतों को इस बात से कोई फर्क नहीं पड रहा था कि वो बाजार की कीमत से ज्यादा पैसे लुटा रही हैं. उन्हें तो बस एक- दूसरे को नीचा दिखाना था और अपना रुतबा साबित करना था. इसलिए वो पागलों की तरह एक- दूसरे से ऊंची बोली लगा रही थीं.</w:t>
      </w:r>
    </w:p>
    <w:p>
      <w:r>
        <w:rPr>
          <w:b w:val="0"/>
          <w:i w:val="0"/>
        </w:rPr>
        <w:t>और अंत में. वो दस हजार की स्पिरिट ग्रास पूरे पंद्रह हजार चांदी के सिक्कों में बिकी.</w:t>
      </w:r>
    </w:p>
    <w:p>
      <w:r>
        <w:rPr>
          <w:b w:val="0"/>
          <w:i w:val="0"/>
        </w:rPr>
        <w:t>कायरा खुशी से फूली नहीं समा रही थी. उसने एक बार फिर बहुत ही एहसानमंद नजरों से सूर्यांश की तरफ देखा.</w:t>
      </w:r>
    </w:p>
    <w:p>
      <w:r>
        <w:rPr>
          <w:b w:val="0"/>
          <w:i w:val="0"/>
        </w:rPr>
        <w:t>अगर उस' ब्यूटी- रिस्टोर पिल' का नाम और उसका जादू नहीं होता. तो शहर की इतनी सारी अमीर औरतों को एक साथ इस नीलामी में बुलाना लगभग नामुमकिन था.</w:t>
      </w:r>
    </w:p>
    <w:p>
      <w:r>
        <w:rPr>
          <w:b w:val="0"/>
          <w:i w:val="0"/>
        </w:rPr>
        <w:t>और एक मामूली सी स्पिरिट ग्रास को पंद्रह हजार की इतनी भारी कीमत पर बेचना तो कोई सोच भी नहीं सकता था.</w:t>
      </w:r>
    </w:p>
    <w:p>
      <w:r>
        <w:rPr>
          <w:b w:val="0"/>
          <w:i w:val="0"/>
        </w:rPr>
        <w:t>इसके बाद. कायरा ने एक- एक करके कई और बहुत ही दुर्लभ और बेशकीमती खजाने पेश किए.</w:t>
      </w:r>
    </w:p>
    <w:p>
      <w:r>
        <w:rPr>
          <w:b w:val="0"/>
          <w:i w:val="0"/>
        </w:rPr>
        <w:t>वो बहुत ही चालाक और समझदार थी. उसने सिर्फ औरतों के काम आने वाली चीजें ही नहीं बेचीं. जैसे बहुत ही उच्च स्तर का मेकअप, रंग गोरा करने वाली पिल्स. और भी बहुत कुछ.</w:t>
      </w:r>
    </w:p>
    <w:p>
      <w:r>
        <w:rPr>
          <w:b w:val="0"/>
          <w:i w:val="0"/>
        </w:rPr>
        <w:t>उसने बहुत ही सोच- समझकर ऐसे खजाने भी रखे थे जो घर के बूढों, मर्दों और बच्चों के काम आ सकें. जैसे उम्र बढाने वाली स्पिरिट ग्रास, मर्दों की ताकत बढाने वाली स्पिरिट पिल्स, बच्चों की लंबाई बढाने वाला जादुई लिक्विड. और भी बहुत कुछ.</w:t>
      </w:r>
    </w:p>
    <w:p>
      <w:r>
        <w:rPr>
          <w:b w:val="0"/>
          <w:i w:val="0"/>
        </w:rPr>
        <w:t>और वो अमीर औरतें भी इन चीजों के लिए पानी की तरह पैसा बहाने को तैयार थीं.</w:t>
      </w:r>
    </w:p>
    <w:p>
      <w:r>
        <w:rPr>
          <w:b w:val="0"/>
          <w:i w:val="0"/>
        </w:rPr>
        <w:t>इसकी वजह बहुत ही सीधी और साफ थी.</w:t>
      </w:r>
    </w:p>
    <w:p>
      <w:r>
        <w:rPr>
          <w:b w:val="0"/>
          <w:i w:val="0"/>
        </w:rPr>
        <w:t>अगर वो अपने परिवार वालों के लिए भी कुछ कीमती चीजें खरीद लेंगी. तो उनके घरवाले उनका मुंह बंद कर लेंगे. और फिर वो बिना किसी रोक- टोक और ताने के. उस' ब्यूटी- रिस्टोर पिल' के लिए जितना चाहें उतना पैसा लुटा सकती थीं.</w:t>
      </w:r>
    </w:p>
    <w:p>
      <w:r>
        <w:rPr>
          <w:b w:val="0"/>
          <w:i w:val="0"/>
        </w:rPr>
        <w:t>इसलिए. जब तक आठवां खजाना नीलाम हुआ. कायरा ने पूरे पचास हजार चांदी के सिक्कों का भारी मुनाफा कमा लिया था.</w:t>
      </w:r>
    </w:p>
    <w:p>
      <w:r>
        <w:rPr>
          <w:b w:val="0"/>
          <w:i w:val="0"/>
        </w:rPr>
        <w:t>ये रकम सिंघल परिवार की पूरे एक साल की कमाई के बराबर थी!</w:t>
      </w:r>
    </w:p>
    <w:p>
      <w:r>
        <w:rPr>
          <w:b w:val="0"/>
          <w:i w:val="0"/>
        </w:rPr>
        <w:t>ये देखकर तो कायरा की खुशी सातवें आसमान पर पहुँच गई थी!</w:t>
      </w:r>
    </w:p>
    <w:p>
      <w:r>
        <w:rPr>
          <w:b w:val="0"/>
          <w:i w:val="0"/>
        </w:rPr>
        <w:t>इस नीलामी ने न सिर्फ सिंघल परिवार का नाम और रुतबा आसमान पर पहुँचा दिया था. बल्कि आज उनके हाथों में जो असली दौलत आ रही थी. वो किसी खजाने से कम नहीं थी.</w:t>
      </w:r>
    </w:p>
    <w:p>
      <w:r>
        <w:rPr>
          <w:b w:val="0"/>
          <w:i w:val="0"/>
        </w:rPr>
        <w:t>लेकिन वो ये भी जानती थी कि उसे कहाँ रुकना है.</w:t>
      </w:r>
    </w:p>
    <w:p>
      <w:r>
        <w:rPr>
          <w:b w:val="0"/>
          <w:i w:val="0"/>
        </w:rPr>
        <w:t>उसने नौवें खजाने पर से वो लाल कपडा हटाया. और वही' ब्यूटी- रिस्टोर पिल' की जादुई बोतल सबके सामने आ गई. जिसके लिए इस शहर की हर एक अमीर औरत तडप रही थी!</w:t>
      </w:r>
    </w:p>
    <w:p>
      <w:r>
        <w:rPr>
          <w:b w:val="0"/>
          <w:i w:val="0"/>
        </w:rPr>
        <w:t>कायरा की आँखों में एक बहुत ही तेज और चालाक चमक थी. उसने कहा, इस' ब्यूटी- रिस्टोर पिल' के बारे में. मैं आप सबको कुछ ज्यादा नहीं बताऊंगी.</w:t>
      </w:r>
    </w:p>
    <w:p>
      <w:r>
        <w:rPr>
          <w:b w:val="0"/>
          <w:i w:val="0"/>
        </w:rPr>
        <w:t>इसके बारे में. मेरी माँ आपको खुद समझाएंगी और दिखाएंगी.</w:t>
      </w:r>
    </w:p>
    <w:p>
      <w:r>
        <w:rPr>
          <w:b w:val="0"/>
          <w:i w:val="0"/>
        </w:rPr>
        <w:t>मंच के पीछे से लीला देवी बाहर आई. वो हल्के लाल रंग की एक बहुत ही खूबसूरत ड्रेस पहने हुए थी. उसने हल्का सा मेकअप किया हुआ था और कुछ बहुत ही साधारण लेकिन कीमती गहने पहने थे. वो सच में पूरी तरह से बदल चुकी थी. वो एक जवान और हसीन लडकी लग रही थी जो मुश्किल से बीस या बाइस साल की हो.</w:t>
      </w:r>
    </w:p>
    <w:p>
      <w:r>
        <w:rPr>
          <w:b w:val="0"/>
          <w:i w:val="0"/>
        </w:rPr>
        <w:t>उसका ये नया और जादुई रूप देखकर. वहाँ मौजूद सारी अमीर औरतों की सांसें अटक गईं.</w:t>
      </w:r>
    </w:p>
    <w:p>
      <w:r>
        <w:rPr>
          <w:b w:val="0"/>
          <w:i w:val="0"/>
        </w:rPr>
        <w:t>क्या. क्या ये सच में सिंघल परिवार की मालकिन है? ये कैसे हो सकता है. हमने तो अभी कुछ दिन पहले ही इन्हें देखा था. ये तो ऐसी बिल्कुल नहीं दिखती थीं!</w:t>
      </w:r>
    </w:p>
    <w:p>
      <w:r>
        <w:rPr>
          <w:b w:val="0"/>
          <w:i w:val="0"/>
        </w:rPr>
        <w:t>हाँ, ये लीला देवी ही हैं. तुम लोगों को कोई गलतफहमी हुई होगी.</w:t>
      </w:r>
    </w:p>
    <w:p>
      <w:r>
        <w:rPr>
          <w:b w:val="0"/>
          <w:i w:val="0"/>
        </w:rPr>
        <w:t>हे भगवान! ये तो अपनी उम्र से कम से कम दस- पंद्रह साल. नहीं. बल्कि पूरे बीस साल छोटी लग रही हैं!</w:t>
      </w:r>
    </w:p>
    <w:p>
      <w:r>
        <w:rPr>
          <w:b w:val="0"/>
          <w:i w:val="0"/>
        </w:rPr>
        <w:t>वेदांती देवी तो उन्हें देखकर पागलों की तरह चीख पडी.</w:t>
      </w:r>
    </w:p>
    <w:p>
      <w:r>
        <w:rPr>
          <w:b w:val="0"/>
          <w:i w:val="0"/>
        </w:rPr>
        <w:t>भले ही उसने कल ही लीला देवी को अपने सामने बदलते हुए देखा था. लेकिन आज इस तरह सज- धज कर आने के बाद तो वो भी उसे पहचान नहीं पा रही थी.</w:t>
      </w:r>
    </w:p>
    <w:p>
      <w:r>
        <w:rPr>
          <w:b w:val="0"/>
          <w:i w:val="0"/>
        </w:rPr>
        <w:t>इस बात ने वेदांती देवी के अंदर एक बहुत ही खौफनाक जलन और पागलपन भर दिया था. वो जोर से चिल्लाई, इसके बारे में और कुछ भी बताने की जरूरत नहीं है! दो लाख चांदी के सिक्के! मैं इसे दो लाख में खरीदूंगी!</w:t>
      </w:r>
    </w:p>
    <w:p>
      <w:r>
        <w:rPr>
          <w:b w:val="0"/>
          <w:i w:val="0"/>
        </w:rPr>
        <w:t>क्या?</w:t>
      </w:r>
    </w:p>
    <w:p>
      <w:r>
        <w:rPr>
          <w:b w:val="0"/>
          <w:i w:val="0"/>
        </w:rPr>
        <w:t>बोली की शुरुआत ही सीधे दो लाख से?</w:t>
      </w:r>
    </w:p>
    <w:p>
      <w:r>
        <w:rPr>
          <w:b w:val="0"/>
          <w:i w:val="0"/>
        </w:rPr>
        <w:t>पीछे बैठी मैरी को तो जैसे किसी ने जोरदार तमाचा मार दिया हो. उसने तो कुल मिलाकर सिर्फ तीन लाख सिक्कों का ही इंतजाम किया था. ये सोचकर कि अगर उसकी किस्मत अच्छी हुई तो शायद उसे ये पिल मिल जाएगी.</w:t>
      </w:r>
    </w:p>
    <w:p>
      <w:r>
        <w:rPr>
          <w:b w:val="0"/>
          <w:i w:val="0"/>
        </w:rPr>
        <w:t>उसने अपने दाँत पीसे और एक आखिरी कोशिश करने का फैसला किया, तीन.</w:t>
      </w:r>
    </w:p>
    <w:p>
      <w:r>
        <w:rPr>
          <w:b w:val="0"/>
          <w:i w:val="0"/>
        </w:rPr>
        <w:t>लेकिन इससे पहले कि वो अपनी बात पूरी कर पाती. एक बहुत ही भारी और रोबदार आवाज गूंजी.</w:t>
      </w:r>
    </w:p>
    <w:p>
      <w:r>
        <w:rPr>
          <w:b w:val="0"/>
          <w:i w:val="0"/>
        </w:rPr>
        <w:t>चार लाख!</w:t>
      </w:r>
    </w:p>
    <w:p>
      <w:r>
        <w:rPr>
          <w:b w:val="0"/>
          <w:i w:val="0"/>
        </w:rPr>
        <w:t>ये आवाज सिटी लॉर्ड की पत्नी की थी!</w:t>
      </w:r>
    </w:p>
    <w:p>
      <w:r>
        <w:rPr>
          <w:b w:val="0"/>
          <w:i w:val="0"/>
        </w:rPr>
        <w:t>उसने बहुत ही गुरूर और ताकत के साथ ये बोली लगाई. उसने एक नजर लीला देवी को देखा. और फिर उसकी आँखें उस' ब्यूटी- रिस्टोर पिल' पर जाकर टिक गईं. उसकी आँखों में एक दहकती हुई आग थी.</w:t>
      </w:r>
    </w:p>
    <w:p>
      <w:r>
        <w:rPr>
          <w:b w:val="0"/>
          <w:i w:val="0"/>
        </w:rPr>
        <w:t>पांच लाख!</w:t>
      </w:r>
    </w:p>
    <w:p>
      <w:r>
        <w:rPr>
          <w:b w:val="0"/>
          <w:i w:val="0"/>
        </w:rPr>
        <w:t>एक और बहुत ही बडे और रसूखदार परिवार की बूढी औरत ने बिना किसी हिचकिचाहट के बोली लगा दी!</w:t>
      </w:r>
    </w:p>
    <w:p>
      <w:r>
        <w:rPr>
          <w:b w:val="0"/>
          <w:i w:val="0"/>
        </w:rPr>
        <w:t>छह लाख!</w:t>
      </w:r>
    </w:p>
    <w:p>
      <w:r>
        <w:rPr>
          <w:b w:val="0"/>
          <w:i w:val="0"/>
        </w:rPr>
        <w:t>सात लाख!</w:t>
      </w:r>
    </w:p>
    <w:p>
      <w:r>
        <w:rPr>
          <w:b w:val="0"/>
          <w:i w:val="0"/>
        </w:rPr>
        <w:t>आठ लाख!</w:t>
      </w:r>
    </w:p>
    <w:p>
      <w:r>
        <w:rPr>
          <w:b w:val="0"/>
          <w:i w:val="0"/>
        </w:rPr>
        <w:t>जैसे- जैसे ये बोली आसमान छू रही थी.</w:t>
      </w:r>
    </w:p>
    <w:p>
      <w:r>
        <w:rPr>
          <w:b w:val="0"/>
          <w:i w:val="0"/>
        </w:rPr>
        <w:t>कायरा का मुंह खुला का खुला रह गया. वो बुदबुदाई, ये सब तो पूरी तरह से पागल हो चुकी हैं!</w:t>
      </w:r>
    </w:p>
    <w:p>
      <w:r>
        <w:rPr>
          <w:b w:val="0"/>
          <w:i w:val="0"/>
        </w:rPr>
        <w:t>उसे समझ ही नहीं आ रहा था कि एक' ब्यूटी- रिस्टोर पिल' का नशा औरतों के सिर चढकर इस कदर कैसे बोल सकता है!</w:t>
      </w:r>
    </w:p>
    <w:p>
      <w:r>
        <w:rPr>
          <w:b w:val="0"/>
          <w:i w:val="0"/>
        </w:rPr>
        <w:t>मैरी की आँखें फटी की फटी रह गई थीं. वो अपने उन मामूली से तीन लाख चांदी के सिक्कों को सीने से लगाए बैठी थी. और उसका खून खौल रहा था.</w:t>
      </w:r>
    </w:p>
    <w:p>
      <w:r>
        <w:rPr>
          <w:b w:val="0"/>
          <w:i w:val="0"/>
        </w:rPr>
        <w:t>उसे अंदाजा ही नहीं था कि इस' ब्यूटी- रिस्टोर पिल' के लिए लोग इस हद तक जा सकते हैं.</w:t>
      </w:r>
    </w:p>
    <w:p>
      <w:r>
        <w:rPr>
          <w:b w:val="0"/>
          <w:i w:val="0"/>
        </w:rPr>
        <w:t>दस लाख! वेदांती देवी ने एक बार फिर से एक ऐसी खौफनाक बोली लगाई जिसने पूरे हॉल में सन्नाटा ला दिया.</w:t>
      </w:r>
    </w:p>
    <w:p>
      <w:r>
        <w:rPr>
          <w:b w:val="0"/>
          <w:i w:val="0"/>
        </w:rPr>
        <w:t>उसके बगल में बैठा जतिन सिंघानिया तो सदमे से बुत बन गया था. वो घबराकर चिल्लाया, माँ! क्या आप पागल हो गई हैं?</w:t>
      </w:r>
    </w:p>
    <w:p>
      <w:r>
        <w:rPr>
          <w:b w:val="0"/>
          <w:i w:val="0"/>
        </w:rPr>
        <w:t>दस लाख चांदी के सिक्के! इतना भारी बोझ तो सिंघानिया परिवार भी नहीं उठा सकता था!</w:t>
      </w:r>
    </w:p>
    <w:p>
      <w:r>
        <w:rPr>
          <w:b w:val="0"/>
          <w:i w:val="0"/>
        </w:rPr>
        <w:t>सिर्फ एक' ब्यूटी- रिस्टोर पिल' के लिए इतनी दौलत लुटाना. ये तो खुद की कब्र खोदने जैसा था!</w:t>
      </w:r>
    </w:p>
    <w:p>
      <w:r>
        <w:rPr>
          <w:b w:val="0"/>
          <w:i w:val="0"/>
        </w:rPr>
        <w:t>अपना मुंह बंद रख!</w:t>
      </w:r>
    </w:p>
    <w:p>
      <w:r>
        <w:rPr>
          <w:b w:val="0"/>
          <w:i w:val="0"/>
        </w:rPr>
        <w:t>वेदांती देवी की आँखों में एक खौफनाक और जहरीला गुस्सा था. उसने पूरे हॉल में चारों तरफ एक घमंडी नजर डाली और पूछा, है कोई और जो इससे ज्यादा दे सके?</w:t>
      </w:r>
    </w:p>
    <w:p>
      <w:r>
        <w:rPr>
          <w:b w:val="0"/>
          <w:i w:val="0"/>
        </w:rPr>
        <w:t>दस लाख सच में एक बहुत ही भारी रकम थी. यहाँ तक कि सिटी लॉर्ड की पत्नी ने भी थोडा सोचा. और फिर मजबूरी में हार मान ली.</w:t>
      </w:r>
    </w:p>
    <w:p>
      <w:r>
        <w:rPr>
          <w:b w:val="0"/>
          <w:i w:val="0"/>
        </w:rPr>
        <w:t>और जब सिटी लॉर्ड की पत्नी ही पीछे हट गई. तो बाकी औरतों की क्या औकात थी?</w:t>
      </w:r>
    </w:p>
    <w:p>
      <w:r>
        <w:rPr>
          <w:b w:val="0"/>
          <w:i w:val="0"/>
        </w:rPr>
        <w:t>उन सबने बहुत ही बेबसी और गुस्से के साथ अपने दाँत पीसे और इस बोली से पीछे हट गईं.</w:t>
      </w:r>
    </w:p>
    <w:p>
      <w:r>
        <w:rPr>
          <w:b w:val="0"/>
          <w:i w:val="0"/>
        </w:rPr>
        <w:t>ग्यारह लाख. यंग मास्टर सूर्यांश की बोली ग्यारह लाख.</w:t>
      </w:r>
    </w:p>
    <w:p>
      <w:r>
        <w:rPr>
          <w:b w:val="0"/>
          <w:i w:val="0"/>
        </w:rPr>
        <w:t>ठीक इसी पल.</w:t>
      </w:r>
    </w:p>
    <w:p>
      <w:r>
        <w:rPr>
          <w:b w:val="0"/>
          <w:i w:val="0"/>
        </w:rPr>
        <w:t>सबसे आगे वाली कतार में बैठे सूर्यांश ने बहुत ही आराम से अपने पैर पर पैर चढाया और बडी ही लापरवाही से अपनी पर्ची हवा में उठा दी.</w:t>
      </w:r>
    </w:p>
    <w:p>
      <w:r>
        <w:rPr>
          <w:b w:val="0"/>
          <w:i w:val="0"/>
        </w:rPr>
        <w:t>आखिरकार. वो' ब्यूटी- रिस्टोर पिल' तो उसी की थी.</w:t>
      </w:r>
    </w:p>
    <w:p>
      <w:r>
        <w:rPr>
          <w:b w:val="0"/>
          <w:i w:val="0"/>
        </w:rPr>
        <w:t>वो चाहे जितनी भी ऊंची बोली लगा ले. उसे क्या फर्क पडता था? ज्यादा से ज्यादा यही तो होगा कि कोई उससे मुकाबला नहीं करेगा और वो पिल वापस उसी के पास आ जाएगी.</w:t>
      </w:r>
    </w:p>
    <w:p>
      <w:r>
        <w:rPr>
          <w:b w:val="0"/>
          <w:i w:val="0"/>
        </w:rPr>
        <w:t>जब जतिन सिंघानिया ने सुना कि ये बोली सूर्यांश ने लगाई है. तो उसका खून खौल उठा. वो जोर से चिल्लाया, कचरे! क्या तेरी इतनी औकात भी है कि तू यहाँ बैठकर इतनी बडी रकम की बोली लगा सके?</w:t>
      </w:r>
    </w:p>
    <w:p>
      <w:r>
        <w:rPr>
          <w:b w:val="0"/>
          <w:i w:val="0"/>
        </w:rPr>
        <w:t>कायरा ने अपनी भौंहें सिकोडीं और सूर्यांश का बचाव करते हुए बोली, कोई मेहमान इतनी बडी रकम दे सकता है या नहीं. ये जांच करने का काम हमारे ट्रेजर पवेलियन का है. और हम नीलामी के बाद इसकी पूरी जांच करेंगे.</w:t>
      </w:r>
    </w:p>
    <w:p>
      <w:r>
        <w:rPr>
          <w:b w:val="0"/>
          <w:i w:val="0"/>
        </w:rPr>
        <w:t>अगर किसी ने झूठी बोली लगाई होगी. तो हमारा ट्रेजर पवेलियन उसे जिंदा नहीं छोडेगा.</w:t>
      </w:r>
    </w:p>
    <w:p>
      <w:r>
        <w:rPr>
          <w:b w:val="0"/>
          <w:i w:val="0"/>
        </w:rPr>
        <w:t>पिछले कई सालों में. किसी की इतनी हिम्मत नहीं हुई कि वो ट्रेजर पवेलियन में आकर कोई झूठा तमाशा कर सके.</w:t>
      </w:r>
    </w:p>
    <w:p>
      <w:r>
        <w:rPr>
          <w:b w:val="0"/>
          <w:i w:val="0"/>
        </w:rPr>
        <w:t>ये सुनकर वहाँ मौजूद सारी औरतों ने भी हाँ में सिर हिलाया.</w:t>
      </w:r>
    </w:p>
    <w:p>
      <w:r>
        <w:rPr>
          <w:b w:val="0"/>
          <w:i w:val="0"/>
        </w:rPr>
        <w:t>इस तरह की टॉप- लेवल नीलामी में. बिना पैसों के झूठी बोली लगाना. सच में अपनी मौत को दावत देने जैसा था.</w:t>
      </w:r>
    </w:p>
    <w:p>
      <w:r>
        <w:rPr>
          <w:b w:val="0"/>
          <w:i w:val="0"/>
        </w:rPr>
        <w:t>कायरा ने आगे कहा, ग्यारह लाख. एक बार.</w:t>
      </w:r>
    </w:p>
    <w:p>
      <w:r>
        <w:rPr>
          <w:b w:val="0"/>
          <w:i w:val="0"/>
        </w:rPr>
        <w:t>बारह लाख! वेदांती देवी ने सूर्यांश को बहुत ही जहरीली नजरों से घूरा और अपने दाँत पीसते हुए कहा.</w:t>
      </w:r>
    </w:p>
    <w:p>
      <w:r>
        <w:rPr>
          <w:b w:val="0"/>
          <w:i w:val="0"/>
        </w:rPr>
        <w:t>बारह लाख चांदी के सिक्के. ये सिंघानिया परिवार के लिए एक बहुत ही भारी और कमर तोड देने वाला बोझ था.</w:t>
      </w:r>
    </w:p>
    <w:p>
      <w:r>
        <w:rPr>
          <w:b w:val="0"/>
          <w:i w:val="0"/>
        </w:rPr>
        <w:t>इतने पैसे चुकाने के लिए. उन्हें अपनी कई जमीनें और जायदाद बेचनी पडेगी.</w:t>
      </w:r>
    </w:p>
    <w:p>
      <w:r>
        <w:rPr>
          <w:b w:val="0"/>
          <w:i w:val="0"/>
        </w:rPr>
        <w:t>तेरह लाख! यंग मास्टर सूर्यांश की बोली तेरह लाख!</w:t>
      </w:r>
    </w:p>
    <w:p>
      <w:r>
        <w:rPr>
          <w:b w:val="0"/>
          <w:i w:val="0"/>
        </w:rPr>
        <w:t>कायरा ने सूर्यांश की हवा में उठी हुई पर्ची देखी और बहुत ही उत्तेजना के साथ चिल्लाई.</w:t>
      </w:r>
    </w:p>
    <w:p>
      <w:r>
        <w:rPr>
          <w:b w:val="0"/>
          <w:i w:val="0"/>
        </w:rPr>
        <w:t>वेदांती देवी गुस्से से पागल हो रही थी. उसे समझ आ गया था कि ये इंसान जानबूझकर उसे बर्बाद करने पर तुला है.</w:t>
      </w:r>
    </w:p>
    <w:p>
      <w:r>
        <w:rPr>
          <w:b w:val="0"/>
          <w:i w:val="0"/>
        </w:rPr>
        <w:t>उसने एक पल के लिए सोचा कि वो हार मान ले और सूर्यांश को ये भारी रकम चुकाने दे. ताकि उसे एक खौफनाक सबक मिल सके. लेकिन जब उसे लीला देवी का वो जवान और हसीन चेहरा याद आया. तो उसका इरादा फिर से पक्का हो गया: चौदह लाख!</w:t>
      </w:r>
    </w:p>
    <w:p>
      <w:r>
        <w:rPr>
          <w:b w:val="0"/>
          <w:i w:val="0"/>
        </w:rPr>
        <w:t>अगर तूने इसके बाद एक भी बोली लगाई. तो मैं ये पिल तुझे ही दे दूंगी!</w:t>
      </w:r>
    </w:p>
    <w:p>
      <w:r>
        <w:rPr>
          <w:b w:val="0"/>
          <w:i w:val="0"/>
        </w:rPr>
        <w:t>सूर्यांश ने एक बहुत ही मजाकिया मुस्कान के साथ अपने होंठ दबाए. और उसने अपनी पर्ची नीचे कर ली.</w:t>
      </w:r>
    </w:p>
    <w:p>
      <w:r>
        <w:rPr>
          <w:b w:val="0"/>
          <w:i w:val="0"/>
        </w:rPr>
        <w:t>क्योंकि उसके पास कुल मिलाकर तेरह लाख चांदी के सिक्के ही थे.</w:t>
      </w:r>
    </w:p>
    <w:p>
      <w:r>
        <w:rPr>
          <w:b w:val="0"/>
          <w:i w:val="0"/>
        </w:rPr>
        <w:t>ये देखकर जतिन सिंघानिया धडाम से अपनी कुर्सी पर गिर पडा. उसकी आँखों के सामने अंधेरा छा गया था और वो सदमे में बुदबुदाया, चौदह लाख!</w:t>
      </w:r>
    </w:p>
    <w:p>
      <w:r>
        <w:rPr>
          <w:b w:val="0"/>
          <w:i w:val="0"/>
        </w:rPr>
        <w:t>उसने तो कभी अपने सबसे बुरे सपने में भी नहीं सोचा था कि ये पिल उन्हें चौदह लाख में पडेगी!</w:t>
      </w:r>
    </w:p>
    <w:p>
      <w:r>
        <w:rPr>
          <w:b w:val="0"/>
          <w:i w:val="0"/>
        </w:rPr>
        <w:t>इसने तो सिंघानिया परिवार की जडें ही हिला कर रख दी थीं!</w:t>
      </w:r>
    </w:p>
    <w:p>
      <w:r>
        <w:rPr>
          <w:b w:val="0"/>
          <w:i w:val="0"/>
        </w:rPr>
        <w:t>दस लाख तो पहले ही उनकी बर्दाश्त की आखिरी हद थी.</w:t>
      </w:r>
    </w:p>
    <w:p>
      <w:r>
        <w:rPr>
          <w:b w:val="0"/>
          <w:i w:val="0"/>
        </w:rPr>
        <w:t>और ये ऊपर के चार लाख. ये तो उनके लिए मौत का फरमान थे!</w:t>
      </w:r>
    </w:p>
    <w:p>
      <w:r>
        <w:rPr>
          <w:b w:val="0"/>
          <w:i w:val="0"/>
        </w:rPr>
        <w:t>और ये चार लाख का भारी नुकसान. सिर्फ और सिर्फ सूर्यांश की उस जानबूझकर लगाई गई झूठी बोली की वजह से हुआ था!</w:t>
      </w:r>
    </w:p>
    <w:p>
      <w:r>
        <w:rPr>
          <w:b w:val="0"/>
          <w:i w:val="0"/>
        </w:rPr>
        <w:t>कायरा अंदर ही अंदर खुशी से नाच रही थी. उसने तुरंत वेदांती देवी के साथ वो सौदा पक्का कर लिया.</w:t>
      </w:r>
    </w:p>
    <w:p>
      <w:r>
        <w:rPr>
          <w:b w:val="0"/>
          <w:i w:val="0"/>
        </w:rPr>
        <w:t>लेकिन. नीलामी अभी खत्म नहीं हुई थी.</w:t>
      </w:r>
    </w:p>
    <w:p>
      <w:r>
        <w:rPr>
          <w:b w:val="0"/>
          <w:i w:val="0"/>
        </w:rPr>
        <w:t>कायरा ने सबसे आखिरी खजाने पर से वो लाल कपडा हटाया. और उसके नीचे से एक तीन फुट लंबी और किसी इंसान के हाथ जितनी मोटी लकडी बाहर आई.</w:t>
      </w:r>
    </w:p>
    <w:p>
      <w:r>
        <w:rPr>
          <w:b w:val="0"/>
          <w:i w:val="0"/>
        </w:rPr>
        <w:t>वो लकडी पूरी तरह से जली हुई और काली थी. और उस पर आसमानी बिजली के गिरने के बहुत ही साफ और खौफनाक निशान थे.</w:t>
      </w:r>
    </w:p>
    <w:p>
      <w:r>
        <w:rPr>
          <w:b w:val="0"/>
          <w:i w:val="0"/>
        </w:rPr>
        <w:t>कई लोगों ने उसे पहली नजर में ही पहचान लिया.</w:t>
      </w:r>
    </w:p>
    <w:p>
      <w:r>
        <w:rPr>
          <w:b w:val="0"/>
          <w:i w:val="0"/>
        </w:rPr>
        <w:t>आसमानी बिजली से जली हुई लकडी (थंडरस्ट्रक वुड)? क्या ये भी कोई बेचने वाली चीज है? एक रसूखदार औरत ने सवाल उठाया.</w:t>
      </w:r>
    </w:p>
    <w:p>
      <w:r>
        <w:rPr>
          <w:b w:val="0"/>
          <w:i w:val="0"/>
        </w:rPr>
        <w:t>आसमानी बिजली गिरने के बाद जो पेड का जला हुआ हिस्सा बच जाता है. उसे ही' थंडरस्ट्रक वुड' कहते हैं. इसकी थोडी बहुत कीमत होती है. लेकिन ये कोई बहुत दुर्लभ खजाना नहीं है.</w:t>
      </w:r>
    </w:p>
    <w:p>
      <w:r>
        <w:rPr>
          <w:b w:val="0"/>
          <w:i w:val="0"/>
        </w:rPr>
        <w:t>बाजार में ये बहुत आसानी से मिल जाती है. अगर आप थोडी कोशिश करें. तो शहर की कई दुकानों पर ये लकडी आपको मिल जाएगी.</w:t>
      </w:r>
    </w:p>
    <w:p>
      <w:r>
        <w:rPr>
          <w:b w:val="0"/>
          <w:i w:val="0"/>
        </w:rPr>
        <w:t>कायरा ने मुस्कुराते हुए कहा, मेरे प्यारे मेहमानों. मैंने इसे सबसे आखिर में किसी वजह से ही रखा है.</w:t>
      </w:r>
    </w:p>
    <w:p>
      <w:r>
        <w:rPr>
          <w:b w:val="0"/>
          <w:i w:val="0"/>
        </w:rPr>
        <w:t>मेरे दादाजी ने खुद अपनी आँखों से एक ऐसा खौफनाक और जादुई पेड देखा था. जिसके अंदर जान आ चुकी थी. वो पेड वहाँ से गुजरने वाले राहगीरों को अपनी टहनियों में जकड लेता था. और उनका सारा खून पी जाता था.</w:t>
      </w:r>
    </w:p>
    <w:p>
      <w:r>
        <w:rPr>
          <w:b w:val="0"/>
          <w:i w:val="0"/>
        </w:rPr>
        <w:t>तभी आसमान से कई रंगों वाली एक बहुत ही खौफनाक और विनाशकारी बिजली गिरी. और उसने उस जादुई पेड को जलाकर राख कर दिया. और उस पेड का सिर्फ यही एक टुकडा बाकी बचा.</w:t>
      </w:r>
    </w:p>
    <w:p>
      <w:r>
        <w:rPr>
          <w:b w:val="0"/>
          <w:i w:val="0"/>
        </w:rPr>
        <w:t>ये कोई मामूली जली हुई लकडी नहीं है. लेकिन मेरे दादाजी ने कई सालों तक इस पर शोध किया. और उन्हें इसमें कुछ भी खास नहीं मिला.</w:t>
      </w:r>
    </w:p>
    <w:p>
      <w:r>
        <w:rPr>
          <w:b w:val="0"/>
          <w:i w:val="0"/>
        </w:rPr>
        <w:t>लेकिन अगर आप में से किसी को लगता है कि आपका इस जादुई लकडी के साथ कोई रिश्ता या किस्मत जुडी है. तो आप इसे खरीदकर खुद इस पर शोध कर सकते हैं.</w:t>
      </w:r>
    </w:p>
    <w:p>
      <w:r>
        <w:rPr>
          <w:b w:val="0"/>
          <w:i w:val="0"/>
        </w:rPr>
        <w:t>ये कहानी सुनकर. कई अमीर औरतों ने बोरियत के साथ अपना मुंह फेर लिया और अपनी कुर्सियों से उठने लगीं.</w:t>
      </w:r>
    </w:p>
    <w:p>
      <w:r>
        <w:rPr>
          <w:b w:val="0"/>
          <w:i w:val="0"/>
        </w:rPr>
        <w:t>पल भर में ही. हॉल के आधे से ज्यादा लोग वहाँ से जा चुके थे.</w:t>
      </w:r>
    </w:p>
    <w:p>
      <w:r>
        <w:rPr>
          <w:b w:val="0"/>
          <w:i w:val="0"/>
        </w:rPr>
        <w:t>कायरा ने एक बहुत ही कडवी मुस्कान दी. उसे समझ आ गया था कि कोई भी इस बेकार सी लकडी को खरीदना नहीं चाहता.</w:t>
      </w:r>
    </w:p>
    <w:p>
      <w:r>
        <w:rPr>
          <w:b w:val="0"/>
          <w:i w:val="0"/>
        </w:rPr>
        <w:t>मेरे मंगेतर की बोली दस हजार. ठीक इसी पल. हिमांशी ने बहुत ही हिचकिचाहट और बेबसी के साथ चिल्लाकर कहा.</w:t>
      </w:r>
    </w:p>
    <w:p>
      <w:r>
        <w:rPr>
          <w:b w:val="0"/>
          <w:i w:val="0"/>
        </w:rPr>
        <w:t>उसके बगल में. सूर्यांश ने दस हजार चांदी के सिक्कों की पर्ची हवा में उठा रखी थी. उसकी आँखें एक अजीब सी चमक के साथ उस जली हुई लकडी को घूर रही थीं.</w:t>
      </w:r>
    </w:p>
    <w:p>
      <w:r>
        <w:rPr>
          <w:b w:val="0"/>
          <w:i w:val="0"/>
        </w:rPr>
        <w:t>उसे अपनी आँखों पर यकीन ही नहीं हो रहा था.</w:t>
      </w:r>
    </w:p>
    <w:p>
      <w:r>
        <w:rPr>
          <w:b w:val="0"/>
          <w:i w:val="0"/>
        </w:rPr>
        <w:t>ताइयिन सोल तकनीक" की किताब में जिस' थंडर पैटर्न स्पिरिचुअल वुड' का जिक्र था. वो सच में इस दुनिया में मौजूद था!</w:t>
      </w:r>
      <w:r>
        <w:t xml:space="preserve"> </w:t>
      </w:r>
      <w:r>
        <w:rPr>
          <w:b w:val="0"/>
          <w:i w:val="0"/>
        </w:rPr>
        <w:t>हैं?</w:t>
      </w:r>
      <w:r>
        <w:t xml:space="preserve"> </w:t>
      </w:r>
      <w:r>
        <w:rPr>
          <w:b w:val="0"/>
          <w:i w:val="0"/>
        </w:rPr>
        <w:t>वहाँ बची हुई कुछ औरतें सदमे से पलटकर देखने लगीं.</w:t>
      </w:r>
      <w:r>
        <w:t xml:space="preserve"> </w:t>
      </w:r>
      <w:r>
        <w:rPr>
          <w:b w:val="0"/>
          <w:i w:val="0"/>
        </w:rPr>
        <w:t>इस दुनिया में सच में ऐसे बेवकूफ भी हैं जो इस कचरे को खरीदेंगे! और वो भी सीधे दस हजार चांदी के सिक्कों में?</w:t>
      </w:r>
      <w:r>
        <w:t xml:space="preserve"> </w:t>
      </w:r>
      <w:r>
        <w:rPr>
          <w:b w:val="0"/>
          <w:i w:val="0"/>
        </w:rPr>
        <w:t>ये तो सिर्फ एक मामूली सी जली हुई लकडी है.</w:t>
      </w:r>
      <w:r>
        <w:t xml:space="preserve"> </w:t>
      </w:r>
      <w:r>
        <w:rPr>
          <w:b w:val="0"/>
          <w:i w:val="0"/>
        </w:rPr>
        <w:t>ये लडका अभी बहुत कच्चा है! कायरा एक बहुत ही शातिर बिजनेसवुमन है. उसने एक ऐसी मनगढंत कहानी सुनाई जिसका कोई सिर- पैर नहीं है. और ये बेवकूफ उसकी बातों में आ गए.</w:t>
      </w:r>
      <w:r>
        <w:t xml:space="preserve"> </w:t>
      </w:r>
      <w:r>
        <w:rPr>
          <w:b w:val="0"/>
          <w:i w:val="0"/>
        </w:rPr>
        <w:t>जब जतिन सिंघानिया ने सुना कि ये बोली सूर्यांश ने लगाई है,</w:t>
      </w:r>
      <w:r>
        <w:t xml:space="preserve"> </w:t>
      </w:r>
      <w:r>
        <w:rPr>
          <w:b w:val="0"/>
          <w:i w:val="0"/>
        </w:rPr>
        <w:t>तो उसका खून खौल उठा. वो तुरंत अपनी पर्ची उठाने ही वाला था. ताकि वो भी बोली बढाकर सूर्यांश को बर्बाद कर सके.</w:t>
      </w:r>
      <w:r>
        <w:t xml:space="preserve"> </w:t>
      </w:r>
      <w:r>
        <w:rPr>
          <w:b w:val="0"/>
          <w:i w:val="0"/>
        </w:rPr>
        <w:t>सूर्यांश की वजह से ही सिंघानिया परिवार को चार लाख सिक्कों का भारी नुकसान हुआ था. और वो चाहता था कि सूर्यांश भी इसकी कीमत चुकाए.</w:t>
      </w:r>
      <w:r>
        <w:t xml:space="preserve"> </w:t>
      </w:r>
      <w:r>
        <w:rPr>
          <w:b w:val="0"/>
          <w:i w:val="0"/>
        </w:rPr>
        <w:t>लेकिन तभी उसकी नजर सूर्यांश पर पडी. जो एक बहुत ही अजीब और मजाकिया मुस्कान के साथ जतिन को ही देख रहा था.</w:t>
      </w:r>
      <w:r>
        <w:t xml:space="preserve"> </w:t>
      </w:r>
      <w:r>
        <w:rPr>
          <w:b w:val="0"/>
          <w:i w:val="0"/>
        </w:rPr>
        <w:t>जतिन सिंघानिया को अचानक सब समझ आ गया,</w:t>
      </w:r>
      <w:r>
        <w:t xml:space="preserve"> </w:t>
      </w:r>
      <w:r>
        <w:rPr>
          <w:b w:val="0"/>
          <w:i w:val="0"/>
        </w:rPr>
        <w:t>ये कमीना और धोखेबाज इंसान! ये फिर से मेरे सिंघानिया परिवार का पैसा लूटने की साजिश रच रहा है! मैं तो अभी इसके जाल में फंसने ही वाला था!</w:t>
      </w:r>
      <w:r>
        <w:t xml:space="preserve"> </w:t>
      </w:r>
      <w:r>
        <w:rPr>
          <w:b w:val="0"/>
          <w:i w:val="0"/>
        </w:rPr>
        <w:t>उसने जल्दी से अपना मुंह बंद कर लिया, अपने हाथ सीने पर बांध लिए, और एक बहुत ही घिनौनी मुस्कान के साथ सूर्यांश के इस तमाशे को देखने लगा.</w:t>
      </w:r>
      <w:r>
        <w:t xml:space="preserve"> </w:t>
      </w:r>
      <w:r>
        <w:rPr>
          <w:b w:val="0"/>
          <w:i w:val="0"/>
        </w:rPr>
        <w:t>कायरा खुद भी हैरान थी. उसने तो कभी नहीं सोचा था कि सूर्यांश इस लकडी के लिए बोली लगाएगा.</w:t>
      </w:r>
      <w:r>
        <w:t xml:space="preserve"> </w:t>
      </w:r>
      <w:r>
        <w:rPr>
          <w:b w:val="0"/>
          <w:i w:val="0"/>
        </w:rPr>
        <w:t>तीन बार पूछने के बाद भी. जब किसी ने इस बेकार सी लकडी के लिए कोई बोली नहीं लगाई. तो वो लकडी पूरे दस हजार चांदी के सिक्कों में सूर्यांश को बेच दी गई.</w:t>
      </w:r>
      <w:r>
        <w:t xml:space="preserve"> </w:t>
      </w:r>
      <w:r>
        <w:rPr>
          <w:b w:val="0"/>
          <w:i w:val="0"/>
        </w:rPr>
        <w:t>यंग मास्टर सूर्यांश. क्या सच में आपको इस जली हुई लकडी में कोई खास बात नजर आई है?</w:t>
      </w:r>
      <w:r>
        <w:t xml:space="preserve"> </w:t>
      </w:r>
      <w:r>
        <w:rPr>
          <w:b w:val="0"/>
          <w:i w:val="0"/>
        </w:rPr>
        <w:t>कायरा खुद को ये सवाल पूछने से नहीं रोक पाई.</w:t>
      </w:r>
      <w:r>
        <w:t xml:space="preserve"> </w:t>
      </w:r>
      <w:r>
        <w:rPr>
          <w:b w:val="0"/>
          <w:i w:val="0"/>
        </w:rPr>
        <w:t>दूर से, जतिन सिंघानिया ने जोर से ताना मारा, खास बात? इसमें सिर्फ एक ही खास बात है. और वो ये कि इस बार इसके जाल में कोई नहीं फंसा. और ये खुद ही सबसे बडा बेवकूफ बन गया! हाहाहा!</w:t>
      </w:r>
      <w:r>
        <w:t xml:space="preserve"> </w:t>
      </w:r>
      <w:r>
        <w:rPr>
          <w:b w:val="0"/>
          <w:i w:val="0"/>
        </w:rPr>
        <w:t>मैरी ने भी बहुत ही नफरत और बेइज्जती के साथ कहा, डूब मरने का मुकाम है! एक सडी हुई लकडी के टुकडे के लिए पूरे दस हजार चांदी के सिक्के फूंक दिए! अकल नाम की तो कोई चीज ही नहीं है!</w:t>
      </w:r>
      <w:r>
        <w:t xml:space="preserve"> </w:t>
      </w:r>
      <w:r>
        <w:rPr>
          <w:b w:val="0"/>
          <w:i w:val="0"/>
        </w:rPr>
        <w:t>नायरा ने बहुत ही ठंडी और नीरस नजरों से सूर्यांश को देखा, ये तो बस एक नया- नया अमीर बना हुआ भिखारी है. क्या इसे सच में लगता है कि इसके पास इतना पैसा है कि ये उसे पानी की तरह बहा सके?</w:t>
      </w:r>
      <w:r>
        <w:t xml:space="preserve"> </w:t>
      </w:r>
      <w:r>
        <w:rPr>
          <w:b w:val="0"/>
          <w:i w:val="0"/>
        </w:rPr>
        <w:t>हिमांशी भी मन ही मन सूर्यांश को कोस रही थी.</w:t>
      </w:r>
      <w:r>
        <w:t xml:space="preserve"> </w:t>
      </w:r>
      <w:r>
        <w:rPr>
          <w:b w:val="0"/>
          <w:i w:val="0"/>
        </w:rPr>
        <w:t>दस हजार चांदी के सिक्के!</w:t>
      </w:r>
      <w:r>
        <w:t xml:space="preserve"> </w:t>
      </w:r>
      <w:r>
        <w:rPr>
          <w:b w:val="0"/>
          <w:i w:val="0"/>
        </w:rPr>
        <w:t>और वो भी इस सडी हुई लकडी के लिए?</w:t>
      </w:r>
      <w:r>
        <w:t xml:space="preserve"> </w:t>
      </w:r>
      <w:r>
        <w:rPr>
          <w:b w:val="0"/>
          <w:i w:val="0"/>
        </w:rPr>
        <w:t>उसे समझ ही नहीं आ रहा था कि सूर्यांश ने इतनी भारी कीमत देकर इस कचरे को क्यों खरीदा.</w:t>
      </w:r>
      <w:r>
        <w:t xml:space="preserve"> </w:t>
      </w:r>
      <w:r>
        <w:rPr>
          <w:b w:val="0"/>
          <w:i w:val="0"/>
        </w:rPr>
        <w:t>मंच पर,</w:t>
      </w:r>
      <w:r>
        <w:t xml:space="preserve"> </w:t>
      </w:r>
      <w:r>
        <w:rPr>
          <w:b w:val="0"/>
          <w:i w:val="0"/>
        </w:rPr>
        <w:t>सूर्यांश ने उस' थंडरस्ट्रक वुड' को अपने हाथों में लिया. उसने हल्का सा सिर हिलाते हुए पर्ची पर लिखा, ये सच में कोई मामूली लकडी नहीं है.</w:t>
      </w:r>
      <w:r>
        <w:t xml:space="preserve"> </w:t>
      </w:r>
      <w:r>
        <w:rPr>
          <w:b w:val="0"/>
          <w:i w:val="0"/>
        </w:rPr>
        <w:t>भले ही ये बाहर से एक बेकार और जली हुई लकडी लग रही है. लेकिन इसके अंदर एक बहुत ही अनमोल खजाना छिपा है.</w:t>
      </w:r>
      <w:r>
        <w:t xml:space="preserve"> </w:t>
      </w:r>
      <w:r>
        <w:rPr>
          <w:b w:val="0"/>
          <w:i w:val="0"/>
        </w:rPr>
        <w:t>ये लिखने के बाद. उसने बहुत ही खामोशी और चालाकी से अपनी ताकतवर' सोल पावर' का इस्तेमाल किया. उसने अपनी आत्मा की शक्ति से उस लकडी की गहराइयों में वार किया. और उस लकडी के अंदर से पन्ने जैसे हरे रंग के बहुत ही छोटे- छोटे और चमकते हुए कतरे बाहर निकलने लगे. ये कतरे इतने छोटे थे कि इन्हें आम आँखों से देखना लगभग नामुमकिन था.</w:t>
      </w:r>
      <w:r>
        <w:t xml:space="preserve"> </w:t>
      </w:r>
      <w:r>
        <w:rPr>
          <w:b w:val="0"/>
          <w:i w:val="0"/>
        </w:rPr>
        <w:t>उसने बहुत ही सावधानी से एक- एक कतरे को एक जेड की बोतल में इकट्ठा करना शुरू कर दिया.</w:t>
      </w:r>
      <w:r>
        <w:t xml:space="preserve"> </w:t>
      </w:r>
      <w:r>
        <w:rPr>
          <w:b w:val="0"/>
          <w:i w:val="0"/>
        </w:rPr>
        <w:t>कुछ ही पलों बाद,</w:t>
      </w:r>
      <w:r>
        <w:t xml:space="preserve"> </w:t>
      </w:r>
      <w:r>
        <w:rPr>
          <w:b w:val="0"/>
          <w:i w:val="0"/>
        </w:rPr>
        <w:t>जब उस लकडी के अंदर से हरे रंग की एक भी बूंद बाहर नहीं आई. तो वो जेड की बोतल पूरी तरह से भर चुकी थी. और उसमें से एक बहुत ही गहरी और जादुई खुशबू आ रही थी.</w:t>
      </w:r>
      <w:r>
        <w:t xml:space="preserve"> </w:t>
      </w:r>
      <w:r>
        <w:rPr>
          <w:b w:val="0"/>
          <w:i w:val="0"/>
        </w:rPr>
        <w:t>नायरा ने जैसे ही उस खुशबू को सूंघा. वो झटके से अपनी जगह से खडी हो गई और पागलों की तरह चीखी, प्लांट एसेंस! ये. ये' प्लांट एसेंस' है!</w:t>
      </w:r>
      <w:r>
        <w:t xml:space="preserve"> </w:t>
      </w:r>
      <w:r>
        <w:rPr>
          <w:b w:val="0"/>
          <w:i w:val="0"/>
        </w:rPr>
        <w:t>जतिन सिंघानिया ने भी उसे पहचान लिया था. वो पागलों की तरह भागकर आगे आया. उसका चेहरा सदमे से सफेद पड चुका था, ये. ये सच में' प्लांट एसेंस' ही है!</w:t>
      </w:r>
      <w:r>
        <w:t xml:space="preserve"> </w:t>
      </w:r>
      <w:r>
        <w:rPr>
          <w:b w:val="0"/>
          <w:i w:val="0"/>
        </w:rPr>
        <w:t>वहाँ मौजूद कुछ बहुत ही तजुर्बेकार और पुरानी औरतों के भी होश उड गए थे.</w:t>
      </w:r>
      <w:r>
        <w:t xml:space="preserve"> </w:t>
      </w:r>
      <w:r>
        <w:rPr>
          <w:b w:val="0"/>
          <w:i w:val="0"/>
        </w:rPr>
        <w:t>प्लांट एसेंस' कहानियों में कहा जाता है कि जब कोई जादुई पौधा हजारों सालों तक जिंदा रहकर एक शक्तिशाली आत्मा बन जाता है. तो उसके शरीर का सारा जादुई रस ही' प्लांट एसेंस' कहलाता है!</w:t>
      </w:r>
      <w:r>
        <w:t xml:space="preserve"> </w:t>
      </w:r>
      <w:r>
        <w:rPr>
          <w:b w:val="0"/>
          <w:i w:val="0"/>
        </w:rPr>
        <w:t>अगर' उर्जा शोधन रेलम' का कोई भी मार्शल आर्टिस्ट इसे पी ले. तो वो बिना किसी मेहनत के सीधे अपना एक स्तर पार कर सकता है! यहाँ तक कि' उर्जा स्थिति रेलम' का एक खौफनाक एक्सपर्ट भी. इसके जरिए अपनी ताकत को एक भयानक हद तक बढा सकता है!</w:t>
      </w:r>
      <w:r>
        <w:t xml:space="preserve"> </w:t>
      </w:r>
      <w:r>
        <w:rPr>
          <w:b w:val="0"/>
          <w:i w:val="0"/>
        </w:rPr>
        <w:t>ये एक ऐसा जादुई और ईश्वरीय खजाना है. जो बाजार में दस लाख चांदी के सिक्के देने पर भी नहीं मिलता!</w:t>
      </w:r>
      <w:r>
        <w:t xml:space="preserve"> </w:t>
      </w:r>
      <w:r>
        <w:rPr>
          <w:b w:val="0"/>
          <w:i w:val="0"/>
        </w:rPr>
        <w:t>और. और इसने इसे सिर्फ दस हजार में खरीद लिया?</w:t>
      </w:r>
      <w:r>
        <w:t xml:space="preserve"> </w:t>
      </w:r>
      <w:r>
        <w:rPr>
          <w:b w:val="0"/>
          <w:i w:val="0"/>
        </w:rPr>
        <w:t>इस एक बोतल के' प्लांट एसेंस' से. कम से कम चार लोग अपना स्तर पार कर सकते हैं!</w:t>
      </w:r>
      <w:r>
        <w:t xml:space="preserve"> </w:t>
      </w:r>
      <w:r>
        <w:rPr>
          <w:b w:val="0"/>
          <w:i w:val="0"/>
        </w:rPr>
        <w:t>ये बातें सुनते ही. वहाँ मौजूद सारी अमीर औरतों की आँखों में लालच की एक खौफनाक चमक आ गई.</w:t>
      </w:r>
      <w:r>
        <w:t xml:space="preserve"> </w:t>
      </w:r>
      <w:r>
        <w:rPr>
          <w:b w:val="0"/>
          <w:i w:val="0"/>
        </w:rPr>
        <w:t>नौजवान मास्टर. मेरा परिवार आपको इस' प्लांट एसेंस' के सिर्फ एक- तिहाई हिस्से के लिए पूरे चार लाख चांदी के सिक्के देने को तैयार है!</w:t>
      </w:r>
      <w:r>
        <w:t xml:space="preserve"> </w:t>
      </w:r>
      <w:r>
        <w:rPr>
          <w:b w:val="0"/>
          <w:i w:val="0"/>
        </w:rPr>
        <w:t>जब कोई मार्शल आर्टिस्ट उर्जा शोधन के छठे स्तर पर पहुँच जाता है. तो बिना किसी' टॉप- क्लास स्पिरिट रूट' के. उसका हर एक स्तर पार करना किसी पहाड को तोडने जैसा होता है, और उसके लिए बेशुमार संसाधनों की जरूरत होती है.</w:t>
      </w:r>
      <w:r>
        <w:t xml:space="preserve"> </w:t>
      </w:r>
      <w:r>
        <w:rPr>
          <w:b w:val="0"/>
          <w:i w:val="0"/>
        </w:rPr>
        <w:t>सिर्फ चार लाख सिक्के देकर अपना स्तर पार कर लेना. ये तो लूट का सौदा था!</w:t>
      </w:r>
      <w:r>
        <w:t xml:space="preserve"> </w:t>
      </w:r>
      <w:r>
        <w:rPr>
          <w:b w:val="0"/>
          <w:i w:val="0"/>
        </w:rPr>
        <w:t>जतिन सिंघानिया तो पछतावे की आग में जल रहा था. उसे लग रहा था कि वो अपने ही मुंह पर दस- बीस तमाचे जड ले!</w:t>
      </w:r>
      <w:r>
        <w:t xml:space="preserve"> </w:t>
      </w:r>
      <w:r>
        <w:rPr>
          <w:b w:val="0"/>
          <w:i w:val="0"/>
        </w:rPr>
        <w:t>इतना जादुई और दुर्लभ' प्लांट एसेंस' और वो उसके ठीक सामने होने के बावजूद उसने उसे खो दिया!</w:t>
      </w:r>
      <w:r>
        <w:t xml:space="preserve"> </w:t>
      </w:r>
      <w:r>
        <w:rPr>
          <w:b w:val="0"/>
          <w:i w:val="0"/>
        </w:rPr>
        <w:t>उसने अपने दाँत पीसते हुए कहा, सूर्यांश! ये बोतल मुझे दे दे. और मैं कसम खाता हूँ कि हमारे बीच की सारी दुश्मनी और सारे गिले- शिकवे आज यहीं खत्म हो जाएंगे!</w:t>
      </w:r>
      <w:r>
        <w:t xml:space="preserve"> </w:t>
      </w:r>
      <w:r>
        <w:rPr>
          <w:b w:val="0"/>
          <w:i w:val="0"/>
        </w:rPr>
        <w:t>सूर्यांश ने एक बहुत ही शैतानी और जहरीली मुस्कान के साथ लिखा, सच कहूँ तो. मुझे तुम्हारे साथ ये दुश्मनी निभाना बहुत पसंद आ रहा है.</w:t>
      </w:r>
      <w:r>
        <w:t xml:space="preserve"> </w:t>
      </w:r>
      <w:r>
        <w:rPr>
          <w:b w:val="0"/>
          <w:i w:val="0"/>
        </w:rPr>
        <w:t>तू! जतिन सिंघानिया गुस्से से आग- बबूला हो गया. उसने जोर से जमीन पर पैर पटका, ठीक है! बहुत अच्छी बात है!</w:t>
      </w:r>
      <w:r>
        <w:t xml:space="preserve"> </w:t>
      </w:r>
      <w:r>
        <w:rPr>
          <w:b w:val="0"/>
          <w:i w:val="0"/>
        </w:rPr>
        <w:t>तू बस इंतजार कर!</w:t>
      </w:r>
      <w:r>
        <w:t xml:space="preserve"> </w:t>
      </w:r>
      <w:r>
        <w:rPr>
          <w:b w:val="0"/>
          <w:i w:val="0"/>
        </w:rPr>
        <w:t>कल जब हम दहेज लेकर आएंगे. तब देखेंगे कि किसकी जीत होती है और किसकी हार!</w:t>
      </w:r>
      <w:r>
        <w:t xml:space="preserve"> </w:t>
      </w:r>
      <w:r>
        <w:rPr>
          <w:b w:val="0"/>
          <w:i w:val="0"/>
        </w:rPr>
        <w:t>ये कहकर. वो गुस्से से फुंफकारते हुए वहाँ से चला गया.</w:t>
      </w:r>
      <w:r>
        <w:t xml:space="preserve"> </w:t>
      </w:r>
      <w:r>
        <w:rPr>
          <w:b w:val="0"/>
          <w:i w:val="0"/>
        </w:rPr>
        <w:t>उन रसूखदार औरतों की मिन्नतों और भीख को भी सूर्यांश ने बहुत ही बेरुखी से ठुकरा दिया. और वो सब निराश होकर वहाँ से चली गईं.</w:t>
      </w:r>
      <w:r>
        <w:t xml:space="preserve"> </w:t>
      </w:r>
      <w:r>
        <w:rPr>
          <w:b w:val="0"/>
          <w:i w:val="0"/>
        </w:rPr>
        <w:t>सूर्यांश. तुम्हें इतना बेशकीमती खजाना मिला है. क्या तुम्हें इसका कुछ हिस्सा हमारे सिंह परिवार को नहीं देना चाहिए?</w:t>
      </w:r>
      <w:r>
        <w:t xml:space="preserve"> </w:t>
      </w:r>
      <w:r>
        <w:rPr>
          <w:b w:val="0"/>
          <w:i w:val="0"/>
        </w:rPr>
        <w:t>मैरी. जो जलन और लालच से पागल हो रही थी. उसने जबरदस्ती नायरा को अपने पास खींचा और बहुत ही हक जताते हुए बोली, तू इन सालों में हमारे सिंह परिवार के टुकडों पर ही तो पला है.</w:t>
      </w:r>
      <w:r>
        <w:t xml:space="preserve"> </w:t>
      </w:r>
      <w:r>
        <w:rPr>
          <w:b w:val="0"/>
          <w:i w:val="0"/>
        </w:rPr>
        <w:t>तेरे अंदर थोडी बहुत तो इंसानियत और जमीर होना चाहिए ना? क्या तुझे इतनी सी बात समझ नहीं आती?</w:t>
      </w:r>
      <w:r>
        <w:t xml:space="preserve"> </w:t>
      </w:r>
      <w:r>
        <w:rPr>
          <w:b w:val="0"/>
          <w:i w:val="0"/>
        </w:rPr>
        <w:t>मैं तुझसे कुछ ज्यादा नहीं मांग रही. बस इस' प्लांट एसेंस' की बोतल का एक- चौथाई हिस्सा हमारे सिंह परिवार को दे दे.</w:t>
      </w:r>
      <w:r>
        <w:t xml:space="preserve"> </w:t>
      </w:r>
      <w:r>
        <w:rPr>
          <w:b w:val="0"/>
          <w:i w:val="0"/>
        </w:rPr>
        <w:t>ये सुनते ही,</w:t>
      </w:r>
      <w:r>
        <w:t xml:space="preserve"> </w:t>
      </w:r>
      <w:r>
        <w:rPr>
          <w:b w:val="0"/>
          <w:i w:val="0"/>
        </w:rPr>
        <w:t>कायरा ने बहुत ही नफरत और झल्लाहट के साथ अपनी आँखें घुमाईं.</w:t>
      </w:r>
      <w:r>
        <w:t xml:space="preserve"> </w:t>
      </w:r>
      <w:r>
        <w:rPr>
          <w:b w:val="0"/>
          <w:i w:val="0"/>
        </w:rPr>
        <w:t>भले ही वो सिंह परिवार का हिस्सा नहीं थी. लेकिन फिर भी उसे अच्छी तरह पता था कि इन लोगों ने पिछले दस सालों में सूर्यांश के साथ जानवरों से भी बदतर सुलूक किया था.</w:t>
      </w:r>
      <w:r>
        <w:t xml:space="preserve"> </w:t>
      </w:r>
      <w:r>
        <w:rPr>
          <w:b w:val="0"/>
          <w:i w:val="0"/>
        </w:rPr>
        <w:t>उन्होंने सूर्यांश को कभी अपना रक्षक या एहसानमंद नहीं माना.</w:t>
      </w:r>
      <w:r>
        <w:t xml:space="preserve"> </w:t>
      </w:r>
      <w:r>
        <w:rPr>
          <w:b w:val="0"/>
          <w:i w:val="0"/>
        </w:rPr>
        <w:t>यहाँ तक कि उन्होंने तो अपनी उस पुरानी सगाई को भी तोड दिया था.</w:t>
      </w:r>
      <w:r>
        <w:t xml:space="preserve"> </w:t>
      </w:r>
      <w:r>
        <w:rPr>
          <w:b w:val="0"/>
          <w:i w:val="0"/>
        </w:rPr>
        <w:t>और अब. आज ये लोग जमीर और इंसानियत की दुहाई दे रहे हैं!</w:t>
      </w:r>
      <w:r>
        <w:t xml:space="preserve"> </w:t>
      </w:r>
      <w:r>
        <w:rPr>
          <w:b w:val="0"/>
          <w:i w:val="0"/>
        </w:rPr>
        <w:t>हिमांशी का भी खून खौल उठा.</w:t>
      </w:r>
      <w:r>
        <w:t xml:space="preserve"> </w:t>
      </w:r>
      <w:r>
        <w:rPr>
          <w:b w:val="0"/>
          <w:i w:val="0"/>
        </w:rPr>
        <w:t>मैरी तो जुल्म और बदतमीजी की सारी हदें पार कर रही थी!</w:t>
      </w:r>
      <w:r>
        <w:t xml:space="preserve"> </w:t>
      </w:r>
      <w:r>
        <w:rPr>
          <w:b w:val="0"/>
          <w:i w:val="0"/>
        </w:rPr>
        <w:t>उसने गुस्से से अपनी भौंहें सिकोडीं और कहा, ये सूर्यांश के अपने पैसे हैं. और ये खजाना उसने अपनी काबिलियत से पहचाना है. वो अपना ये जादुई एसेंस सिंह परिवार को क्यों दे?</w:t>
      </w:r>
      <w:r>
        <w:t xml:space="preserve"> </w:t>
      </w:r>
      <w:r>
        <w:rPr>
          <w:b w:val="0"/>
          <w:i w:val="0"/>
        </w:rPr>
        <w:t>सूर्यांश. तुम इस डायन की बातों में मत आना!</w:t>
      </w:r>
      <w:r>
        <w:t xml:space="preserve"> </w:t>
      </w:r>
      <w:r>
        <w:rPr>
          <w:b w:val="0"/>
          <w:i w:val="0"/>
        </w:rPr>
        <w:t>नायरा भी अपनी माँ की इस लालची और घटिया हरकत पर बहुत शर्मिंदा थी. वो बहुत ही धीमी आवाज में बुदबुदाई, माँ. हमें इसकी चीजों की क्या जरूरत है?</w:t>
      </w:r>
      <w:r>
        <w:t xml:space="preserve"> </w:t>
      </w:r>
      <w:r>
        <w:rPr>
          <w:b w:val="0"/>
          <w:i w:val="0"/>
        </w:rPr>
        <w:t>मैं अपनी ताकत बढाने का रास्ता खुद ढूंढ लूंगी.</w:t>
      </w:r>
      <w:r>
        <w:t xml:space="preserve"> </w:t>
      </w:r>
      <w:r>
        <w:rPr>
          <w:b w:val="0"/>
          <w:i w:val="0"/>
        </w:rPr>
        <w:t>भले ही उसे सूर्यांश फूटी आँख नहीं सुहाता था. लेकिन वो इतनी भी नीच और गिरी हुई नहीं थी कि एक तरफ तो वो उससे नफरत करे. और दूसरी तरफ उसके खजाने पर लार टपकाए.</w:t>
      </w:r>
      <w:r>
        <w:t xml:space="preserve"> </w:t>
      </w:r>
      <w:r>
        <w:rPr>
          <w:b w:val="0"/>
          <w:i w:val="0"/>
        </w:rPr>
        <w:t>ये तो बेशर्मी की भी हद थी.</w:t>
      </w:r>
      <w:r>
        <w:t xml:space="preserve"> </w:t>
      </w:r>
      <w:r>
        <w:rPr>
          <w:b w:val="0"/>
          <w:i w:val="0"/>
        </w:rPr>
        <w:t>लेकिन. वहाँ मौजूद हर एक इंसान को तब एक बहुत ही गहरा सदमा लगा. जब सूर्यांश ने सच में उस' प्लांट एसेंस' का एक- चौथाई हिस्सा देने का फैसला कर लिया.</w:t>
      </w:r>
      <w:r>
        <w:t xml:space="preserve"> </w:t>
      </w:r>
      <w:r>
        <w:rPr>
          <w:b w:val="0"/>
          <w:i w:val="0"/>
        </w:rPr>
        <w:t>उसने एक बहुत ही गहरी और रहस्यमयी मुस्कान के साथ लिखा, आंटी मैरी बिल्कुल सही कह रही हैं. सिंह परिवार ने पिछले दस सालों में मुझ पर बहुत एहसान किए हैं.</w:t>
      </w:r>
      <w:r>
        <w:t xml:space="preserve"> </w:t>
      </w:r>
      <w:r>
        <w:rPr>
          <w:b w:val="0"/>
          <w:i w:val="0"/>
        </w:rPr>
        <w:t>ये थोडा सा' प्लांट एसेंस' तो उस एहसान के सामने कुछ भी नहीं है.</w:t>
      </w:r>
      <w:r>
        <w:t xml:space="preserve"> </w:t>
      </w:r>
      <w:r>
        <w:rPr>
          <w:b w:val="0"/>
          <w:i w:val="0"/>
        </w:rPr>
        <w:t>कायरा और हिमांशी दोनों ने झल्लाहट और बेबसी के साथ अपने पैर जमीन पर पटके.</w:t>
      </w:r>
      <w:r>
        <w:t xml:space="preserve"> </w:t>
      </w:r>
      <w:r>
        <w:rPr>
          <w:b w:val="0"/>
          <w:i w:val="0"/>
        </w:rPr>
        <w:t>क्या सूर्यांश सच में इतना बडा बेवकूफ और सीधा था?</w:t>
      </w:r>
      <w:r>
        <w:t xml:space="preserve"> </w:t>
      </w:r>
      <w:r>
        <w:rPr>
          <w:b w:val="0"/>
          <w:i w:val="0"/>
        </w:rPr>
        <w:t>वो इतने जादुई और बेशकीमती' प्लांट एसेंस' को इतनी आसानी से कैसे लुटा सकता है?</w:t>
      </w:r>
      <w:r>
        <w:t xml:space="preserve"> </w:t>
      </w:r>
      <w:r>
        <w:rPr>
          <w:b w:val="0"/>
          <w:i w:val="0"/>
        </w:rPr>
        <w:t>ये तो कोई अंधा भी बता सकता था कि मैरी ये खजाना अपनी लाडली बेटी नायरा के लिए मांग रही थी.</w:t>
      </w:r>
      <w:r>
        <w:t xml:space="preserve"> </w:t>
      </w:r>
      <w:r>
        <w:rPr>
          <w:b w:val="0"/>
          <w:i w:val="0"/>
        </w:rPr>
        <w:t>खुद नायरा ने भी कभी नहीं सोचा था कि सूर्यांश इतनी आसानी से ये' प्लांट एसेंस' दे देगा.</w:t>
      </w:r>
      <w:r>
        <w:t xml:space="preserve"> </w:t>
      </w:r>
      <w:r>
        <w:rPr>
          <w:b w:val="0"/>
          <w:i w:val="0"/>
        </w:rPr>
        <w:t>उसने बहुत ही गहरी और उलझी हुई नजरों से सूर्यांश को दोबारा देखा. वो सोचने पर मजबूर हो गई. अगर इसके उस मामूली से टैलेंट को छोड दें. तो सच में इस इंसान में कोई कमी नहीं थी. ये तो हर मायने में परफेक्ट था.</w:t>
      </w:r>
      <w:r>
        <w:t xml:space="preserve"> </w:t>
      </w:r>
      <w:r>
        <w:rPr>
          <w:b w:val="0"/>
          <w:i w:val="0"/>
        </w:rPr>
        <w:t>फिर उसने इससे नफरत करना कब और क्यों शुरू कर दिया था?</w:t>
      </w:r>
      <w:r>
        <w:t xml:space="preserve"> </w:t>
      </w:r>
      <w:r>
        <w:rPr>
          <w:b w:val="0"/>
          <w:i w:val="0"/>
        </w:rPr>
        <w:t>मैरी अंदर ही अंदर बहुत ही नीच हंसी हंस रही थी, तो क्या हुआ अगर इसके पास पांच लाख दस हजार सिक्के हैं?</w:t>
      </w:r>
      <w:r>
        <w:t xml:space="preserve"> </w:t>
      </w:r>
      <w:r>
        <w:rPr>
          <w:b w:val="0"/>
          <w:i w:val="0"/>
        </w:rPr>
        <w:t>ये है तो मेरे ही जूतों के नीचे.</w:t>
      </w:r>
      <w:r>
        <w:t xml:space="preserve"> </w:t>
      </w:r>
      <w:r>
        <w:rPr>
          <w:b w:val="0"/>
          <w:i w:val="0"/>
        </w:rPr>
        <w:t>मैंने बस एक बार आँख दिखाई. और इसने एक अच्छे और आज्ञाकारी कुत्ते की तरह मुझे वो' प्लांट एसेंस' दे दिया! हाहाहा!</w:t>
      </w:r>
      <w:r>
        <w:t xml:space="preserve"> </w:t>
      </w:r>
      <w:r>
        <w:rPr>
          <w:b w:val="0"/>
          <w:i w:val="0"/>
        </w:rPr>
        <w:t>लेकिन,</w:t>
      </w:r>
      <w:r>
        <w:t xml:space="preserve"> </w:t>
      </w:r>
      <w:r>
        <w:rPr>
          <w:b w:val="0"/>
          <w:i w:val="0"/>
        </w:rPr>
        <w:t>अगले ही पल. मैरी की वो शैतानी मुस्कान उसके चेहरे पर ही जम गई.</w:t>
      </w:r>
      <w:r>
        <w:t xml:space="preserve"> </w:t>
      </w:r>
      <w:r>
        <w:rPr>
          <w:b w:val="0"/>
          <w:i w:val="0"/>
        </w:rPr>
        <w:t>सूर्यांश ने वो एक- चौथाई' प्लांट एसेंस' मैरी के हाथों में नहीं दिया.</w:t>
      </w:r>
      <w:r>
        <w:t xml:space="preserve"> </w:t>
      </w:r>
      <w:r>
        <w:rPr>
          <w:b w:val="0"/>
          <w:i w:val="0"/>
        </w:rPr>
        <w:t>इसके बजाय. उसने वो हिमांशी को दिया. उसने अपने एक हाथ से हिमांशी का वो छोटा और नाजुक सा मुंह खोला. और दूसरे हाथ से वो सारा' प्लांट एसेंस' सीधे उसके मुंह में उडेल दिया.</w:t>
      </w:r>
      <w:r>
        <w:t xml:space="preserve"> </w:t>
      </w:r>
      <w:r>
        <w:rPr>
          <w:b w:val="0"/>
          <w:i w:val="0"/>
        </w:rPr>
        <w:t>खांस. खांस. खांस. सूर्यांश! तुम ये क्या कर रहे हो?</w:t>
      </w:r>
      <w:r>
        <w:t xml:space="preserve"> </w:t>
      </w:r>
      <w:r>
        <w:rPr>
          <w:b w:val="0"/>
          <w:i w:val="0"/>
        </w:rPr>
        <w:t>अचानक हुए इस हमले से हिमांशी बुरी तरह घबरा गई और उसे फंदा लग गया.</w:t>
      </w:r>
      <w:r>
        <w:t xml:space="preserve"> </w:t>
      </w:r>
      <w:r>
        <w:rPr>
          <w:b w:val="0"/>
          <w:i w:val="0"/>
        </w:rPr>
        <w:t>सूर्यांश ने अपने कंधे उचकाए और बहुत ही मजाकिया अंदाज में लिखा, तुम्हारी आंटी ने ही तो कहा था. कि मुझे सिंह परिवार का वो पुराना एहसान चुकाना चाहिए.</w:t>
      </w:r>
      <w:r>
        <w:t xml:space="preserve"> </w:t>
      </w:r>
      <w:r>
        <w:rPr>
          <w:b w:val="0"/>
          <w:i w:val="0"/>
        </w:rPr>
        <w:t>तो सिंह परिवार की इस सबसे बडी और लाडली बेटी को ये एक- चौथाई' प्लांट एसेंस' देना. बिल्कुल सही और इंसाफ की बात है ना?</w:t>
      </w:r>
      <w:r>
        <w:t xml:space="preserve"> </w:t>
      </w:r>
      <w:r>
        <w:rPr>
          <w:b w:val="0"/>
          <w:i w:val="0"/>
        </w:rPr>
        <w:t>चलो, अब बातें बनाना बंद करो और जल्दी से बैठकर अपना कल्टीवेशन शुरू करो. देखते हैं कि ये एसेंस सच में उतना ही जादुई है जितना कहानियों में कहा जाता है.</w:t>
      </w:r>
      <w:r>
        <w:t xml:space="preserve"> </w:t>
      </w:r>
      <w:r>
        <w:rPr>
          <w:b w:val="0"/>
          <w:i w:val="0"/>
        </w:rPr>
        <w:t>हिमांशी बहुत कुछ कहना चाहती थी. लेकिन उस' प्लांट एसेंस' ने उसके शरीर के अंदर जाते ही एक ऐसा खौफनाक और जबरदस्त आध्यात्मिक तूफान खडा कर दिया था. कि उसे मजबूरन जमीन पर पालथी मारकर अपना कल्टीवेशन शुरू करना पडा.</w:t>
      </w:r>
      <w:r>
        <w:t xml:space="preserve"> </w:t>
      </w:r>
      <w:r>
        <w:rPr>
          <w:b w:val="0"/>
          <w:i w:val="0"/>
        </w:rPr>
        <w:t>सूर्यांश के दिए हुए उस' येलो लेवल हाई- ग्रेड' मेंटल मेथड के साथ,</w:t>
      </w:r>
      <w:r>
        <w:t xml:space="preserve"> </w:t>
      </w:r>
      <w:r>
        <w:rPr>
          <w:b w:val="0"/>
          <w:i w:val="0"/>
        </w:rPr>
        <w:t>पलक झपकते ही. उसने उर्जा शोधन का चौथा स्तर पार कर लिया!</w:t>
      </w:r>
      <w:r>
        <w:t xml:space="preserve"> </w:t>
      </w:r>
      <w:r>
        <w:rPr>
          <w:b w:val="0"/>
          <w:i w:val="0"/>
        </w:rPr>
        <w:t>लेकिन. चमत्कार अभी यहाँ खत्म नहीं हुआ था. क्योंकि उसका कल्टीवेशन का स्तर अभी बहुत कम था. और उस एसेंस की ताकत बहुत ही खौफनाक थी.</w:t>
      </w:r>
      <w:r>
        <w:t xml:space="preserve"> </w:t>
      </w:r>
      <w:r>
        <w:rPr>
          <w:b w:val="0"/>
          <w:i w:val="0"/>
        </w:rPr>
        <w:t>कुछ ही पलों बाद. उसने एक और स्तर पार कर लिया!</w:t>
      </w:r>
      <w:r>
        <w:t xml:space="preserve"> </w:t>
      </w:r>
      <w:r>
        <w:rPr>
          <w:b w:val="0"/>
          <w:i w:val="0"/>
        </w:rPr>
        <w:t>वो सीधे उर्जा शोधन के पांचवें स्तर पर पहुँच गई!</w:t>
      </w:r>
      <w:r>
        <w:t xml:space="preserve"> </w:t>
      </w:r>
      <w:r>
        <w:rPr>
          <w:b w:val="0"/>
          <w:i w:val="0"/>
        </w:rPr>
        <w:t>और अंत में. उस' प्लांट एसेंस' की बची हुई आखिरी जादुई ताकत के साथ. वो उर्जा शोधन के पांचवें स्तर के चरम पर जाकर रुक गई.</w:t>
      </w:r>
      <w:r>
        <w:t xml:space="preserve"> </w:t>
      </w:r>
      <w:r>
        <w:rPr>
          <w:b w:val="0"/>
          <w:i w:val="0"/>
        </w:rPr>
        <w:t>अब अगर वो बस कुछ दिन और शांति से कल्टीवेशन कर ले. तो वो आसानी से छठे स्तर को भी पार कर लेगी!</w:t>
      </w:r>
      <w:r>
        <w:t xml:space="preserve"> </w:t>
      </w:r>
      <w:r>
        <w:rPr>
          <w:b w:val="0"/>
          <w:i w:val="0"/>
        </w:rPr>
        <w:t>ये खौफनाक नजारा देखकर नायरा की आँखें हैरानी और जलन से फटी की फटी रह गईं.</w:t>
      </w:r>
      <w:r>
        <w:t xml:space="preserve"> </w:t>
      </w:r>
      <w:r>
        <w:rPr>
          <w:b w:val="0"/>
          <w:i w:val="0"/>
        </w:rPr>
        <w:t>उर्जा शोधन के छठे स्तर तक पहुँचने में. उसे पूरे छह महीने लगे थे.</w:t>
      </w:r>
      <w:r>
        <w:t xml:space="preserve"> </w:t>
      </w:r>
      <w:r>
        <w:rPr>
          <w:b w:val="0"/>
          <w:i w:val="0"/>
        </w:rPr>
        <w:t>लेकिन उसकी बहन. जिसे कभी किसी ने घास तक नहीं डाली. उसने सूर्यांश के दिए हुए उस जरा से' प्लांट एसेंस' की बदौलत. ये मुकाम पल भर में हासिल कर लिया था.</w:t>
      </w:r>
      <w:r>
        <w:t xml:space="preserve"> </w:t>
      </w:r>
      <w:r>
        <w:rPr>
          <w:b w:val="0"/>
          <w:i w:val="0"/>
        </w:rPr>
        <w:t>इस जमीन- आसमान के फर्क ने नायरा के दिमाग में एक बहुत ही अजीब और कडवा एहसास भर दिया था.</w:t>
      </w:r>
      <w:r>
        <w:t xml:space="preserve"> </w:t>
      </w:r>
      <w:r>
        <w:rPr>
          <w:b w:val="0"/>
          <w:i w:val="0"/>
        </w:rPr>
        <w:t>उसने अपने लाल होंठों को चबाते हुए सूर्यांश को एक आखिरी बार देखा. और फिर बिना कुछ कहे वहाँ से मुडकर चली गई.</w:t>
      </w:r>
      <w:r>
        <w:t xml:space="preserve"> </w:t>
      </w:r>
      <w:r>
        <w:rPr>
          <w:b w:val="0"/>
          <w:i w:val="0"/>
        </w:rPr>
        <w:t>मैरी तो गुस्से से पागल हो चुकी थी. वो पागलों की तरह चीखी, सूर्यांश! तेरी इतनी हिम्मत कि तूने मेरी बेटी का सरेआम इतना बडा अपमान किया! कल! कल जब तू दहेज लेकर आएगा. तब मैं तुझे तेरी असली औकात दिखाऊंगी!</w:t>
      </w:r>
      <w:r>
        <w:t xml:space="preserve"> </w:t>
      </w:r>
      <w:r>
        <w:rPr>
          <w:b w:val="0"/>
          <w:i w:val="0"/>
        </w:rPr>
        <w:t>सूर्यांश ने बस अपने कंधे उचकाए. और मैरी के वहाँ से जाने से पहले ही. उसने एक और एक- चौथाई' प्लांट एसेंस' की बोतल निकाली और उसे कायरा के हाथों में थमा दिया.</w:t>
      </w:r>
      <w:r>
        <w:t xml:space="preserve"> </w:t>
      </w:r>
      <w:r>
        <w:rPr>
          <w:b w:val="0"/>
          <w:i w:val="0"/>
        </w:rPr>
        <w:t>ये बोतल तुम्हारे लिए है.</w:t>
      </w:r>
      <w:r>
        <w:t xml:space="preserve"> </w:t>
      </w:r>
      <w:r>
        <w:rPr>
          <w:b w:val="0"/>
          <w:i w:val="0"/>
        </w:rPr>
        <w:t>मैरी को तो जैसे दिल का दौरा ही पडने वाला था. इस कमीने ने एक बाहरी लडकी को वो खजाना देना पसंद किया. लेकिन मेरी बेटी को नहीं!</w:t>
      </w:r>
      <w:r>
        <w:t xml:space="preserve"> </w:t>
      </w:r>
      <w:r>
        <w:rPr>
          <w:b w:val="0"/>
          <w:i w:val="0"/>
        </w:rPr>
        <w:t>मैं तुझे छोडूंगी नहीं सूर्यांश! मैं ये बेइज्जती हमेशा याद रखूंगी!</w:t>
      </w:r>
      <w:r>
        <w:t xml:space="preserve"> </w:t>
      </w:r>
      <w:r>
        <w:rPr>
          <w:b w:val="0"/>
          <w:i w:val="0"/>
        </w:rPr>
        <w:t>कायरा भी इस अचानक मिले तोहफे से बुरी तरह चौंक गई थी, ये. ये बहुत कीमती है! मैं इसे कैसे ले सकती हूँ?</w:t>
      </w:r>
      <w:r>
        <w:t xml:space="preserve"> </w:t>
      </w:r>
      <w:r>
        <w:rPr>
          <w:b w:val="0"/>
          <w:i w:val="0"/>
        </w:rPr>
        <w:t>सूर्यांश ने बिना कुछ कहे एक बहुत ही प्यारी मुस्कान दी और वो बोतल जबरदस्ती कायरा के हाथों में थमा दी.</w:t>
      </w:r>
      <w:r>
        <w:t xml:space="preserve"> </w:t>
      </w:r>
      <w:r>
        <w:rPr>
          <w:b w:val="0"/>
          <w:i w:val="0"/>
        </w:rPr>
        <w:t>और वो अंदर ही अंदर खुद पर भी हंस रहा था.</w:t>
      </w:r>
      <w:r>
        <w:t xml:space="preserve"> </w:t>
      </w:r>
      <w:r>
        <w:rPr>
          <w:b w:val="0"/>
          <w:i w:val="0"/>
        </w:rPr>
        <w:t>इन बेवकूफों को किसने बता दिया कि इस' थंडर पैटर्न स्पिरिचुअल वुड' में सबसे कीमती चीज वो' प्लांट एसेंस' है?</w:t>
      </w:r>
      <w:r>
        <w:t xml:space="preserve"> </w:t>
      </w:r>
      <w:r>
        <w:rPr>
          <w:b w:val="0"/>
          <w:i w:val="0"/>
        </w:rPr>
        <w:t>इस खजाने की सबसे जादुई और खौफनाक ताकत तो. ये जली हुई लकडी खुद है!</w:t>
      </w:r>
      <w:r>
        <w:t xml:space="preserve"> </w:t>
      </w:r>
      <w:r>
        <w:rPr>
          <w:b w:val="0"/>
          <w:i w:val="0"/>
        </w:rPr>
        <w:t>तो क्या होगा आगे जानने के लिए सुनते रहिए ये सिरीज.</w:t>
      </w:r>
    </w:p>
    <w:p>
      <w:r>
        <w:br w:type="page"/>
      </w:r>
    </w:p>
    <w:p>
      <w:pPr>
        <w:pStyle w:val="Heading1"/>
      </w:pPr>
      <w:r>
        <w:t>Ch 16 - हेवनली मैकेनिज्म पवेलियन का उप प्रमुख!</w:t>
      </w:r>
    </w:p>
    <w:p>
      <w:r>
        <w:rPr>
          <w:b w:val="0"/>
          <w:i w:val="0"/>
        </w:rPr>
        <w:t>प्लांट एसेंस' का इतना चमत्कारी असर देखने के बाद, कायरा की हिम्मत नहीं हुई कि वो उसे कुबूल कर सके.</w:t>
      </w:r>
    </w:p>
    <w:p>
      <w:r>
        <w:rPr>
          <w:b w:val="0"/>
          <w:i w:val="0"/>
        </w:rPr>
        <w:t>उसने जल्दी से इनकार करते हुए कहा, मैं सच में इसे नहीं ले सकती!</w:t>
      </w:r>
    </w:p>
    <w:p>
      <w:r>
        <w:rPr>
          <w:b w:val="0"/>
          <w:i w:val="0"/>
        </w:rPr>
        <w:t>जब हिमांशी ने देखा कि वो बार- बार मना कर रही है, तो उसे थोडी झल्लाहट हुई. वो आगे बढी, उसने कायरा के कपडों का कॉलर हल्का सा खींचा और वो' प्लांट एसेंस' की बोतल जबरदस्ती उसके कपडों के अंदर डाल दी.</w:t>
      </w:r>
    </w:p>
    <w:p>
      <w:r>
        <w:rPr>
          <w:b w:val="0"/>
          <w:i w:val="0"/>
        </w:rPr>
        <w:t>इतनी औपचारिकता दिखाने की कोई जरूरत नहीं है. आखिरकार. तुम सूर्यांश को कोई गैर तो नहीं मानती ना?</w:t>
      </w:r>
    </w:p>
    <w:p>
      <w:r>
        <w:rPr>
          <w:b w:val="0"/>
          <w:i w:val="0"/>
        </w:rPr>
        <w:t>हिमांशी की इस बात में एक बहुत ही गहरा और दोहरा मतलब छिपा था, जिसे सुनकर कायरा बुरी तरह चौंक गई.</w:t>
      </w:r>
    </w:p>
    <w:p>
      <w:r>
        <w:rPr>
          <w:b w:val="0"/>
          <w:i w:val="0"/>
        </w:rPr>
        <w:t>उसने हडबडाते हुए सफाई दी, हिमांशी. मेरी बात सुनो, तुम जैसा सोच रही हो वैसा कुछ भी नहीं है.</w:t>
      </w:r>
    </w:p>
    <w:p>
      <w:r>
        <w:rPr>
          <w:b w:val="0"/>
          <w:i w:val="0"/>
        </w:rPr>
        <w:t>मैं सूर्यांश से इतनी इज्जत से इसलिए पेश आ रही हूँ क्योंकि. क्योंकि.</w:t>
      </w:r>
    </w:p>
    <w:p>
      <w:r>
        <w:rPr>
          <w:b w:val="0"/>
          <w:i w:val="0"/>
        </w:rPr>
        <w:t>वो हकलाने लगी. उसके पास आगे कहने के लिए कोई शब्द नहीं थे.</w:t>
      </w:r>
    </w:p>
    <w:p>
      <w:r>
        <w:rPr>
          <w:b w:val="0"/>
          <w:i w:val="0"/>
        </w:rPr>
        <w:t>भला सूर्यांश की इजाजत के बिना. वो उसकी' सोल मास्टर' वाली पहचान कैसे उजागर कर सकती थी?</w:t>
      </w:r>
    </w:p>
    <w:p>
      <w:r>
        <w:rPr>
          <w:b w:val="0"/>
          <w:i w:val="0"/>
        </w:rPr>
        <w:t>बस रहने भी दो. तुम इतना हकला रही हो. अब सफाई देने के लिए बचा ही क्या है?</w:t>
      </w:r>
    </w:p>
    <w:p>
      <w:r>
        <w:rPr>
          <w:b w:val="0"/>
          <w:i w:val="0"/>
        </w:rPr>
        <w:t>हिमांशी ने उसे एक बहुत ही उलझी हुई नजर से देखा और कहा, हम दोनों एक- दूसरे को इतने सालों से जानते हैं. क्या मुझे नहीं पता कि तुम्हारे दिल में क्या चल रहा है?</w:t>
      </w:r>
    </w:p>
    <w:p>
      <w:r>
        <w:rPr>
          <w:b w:val="0"/>
          <w:i w:val="0"/>
        </w:rPr>
        <w:t>तुम्हें सूर्यांश पसंद है, ये अच्छी बात है. लेकिन वो मेरा मंगेतर है. तो जरा अपनी भावनाओं को काबू में रखो.</w:t>
      </w:r>
    </w:p>
    <w:p>
      <w:r>
        <w:rPr>
          <w:b w:val="0"/>
          <w:i w:val="0"/>
        </w:rPr>
        <w:t>मैं नहीं चाहती कि एक आदमी की वजह से हमारी इतने सालों की दोस्ती में कोई दरार आए.</w:t>
      </w:r>
    </w:p>
    <w:p>
      <w:r>
        <w:rPr>
          <w:b w:val="0"/>
          <w:i w:val="0"/>
        </w:rPr>
        <w:t>हिमांशी की ये बातें सीधे निशाने पर लगी थीं. कायरा का चेहरा किसी उबले हुए केकडे की तरह लाल हो गया था. वो इतनी ज्यादा नर्वस हो गई थी कि उसके मुंह से आवाज ही नहीं निकल रही थी.</w:t>
      </w:r>
    </w:p>
    <w:p>
      <w:r>
        <w:rPr>
          <w:b w:val="0"/>
          <w:i w:val="0"/>
        </w:rPr>
        <w:t>तुम. तुम्हें सच में बहुत बडी गलतफहमी हुई है! ऐसा कुछ भी नहीं है!</w:t>
      </w:r>
    </w:p>
    <w:p>
      <w:r>
        <w:rPr>
          <w:b w:val="0"/>
          <w:i w:val="0"/>
        </w:rPr>
        <w:t>वो लगभग रोने वाली हो गई थी.</w:t>
      </w:r>
    </w:p>
    <w:p>
      <w:r>
        <w:rPr>
          <w:b w:val="0"/>
          <w:i w:val="0"/>
        </w:rPr>
        <w:t>वो चाहे जितनी भी कोशिश कर ले. लेकिन वो इस बात को कभी साफ नहीं कर सकती थी.</w:t>
      </w:r>
    </w:p>
    <w:p>
      <w:r>
        <w:rPr>
          <w:b w:val="0"/>
          <w:i w:val="0"/>
        </w:rPr>
        <w:t>हिमांशी ने उसकी माथे पर उंगली मारते हुए कहा, मैंने कहा ना. अब और नाटक करने की जरूरत नहीं है!</w:t>
      </w:r>
    </w:p>
    <w:p>
      <w:r>
        <w:rPr>
          <w:b w:val="0"/>
          <w:i w:val="0"/>
        </w:rPr>
        <w:t>हम जा रहे हैं!</w:t>
      </w:r>
    </w:p>
    <w:p>
      <w:r>
        <w:rPr>
          <w:b w:val="0"/>
          <w:i w:val="0"/>
        </w:rPr>
        <w:t>उसने सूर्यांश का हाथ पकडा और बहुत ही हल्के कदमों के साथ नीलामी घर से बाहर निकल गई.</w:t>
      </w:r>
    </w:p>
    <w:p>
      <w:r>
        <w:rPr>
          <w:b w:val="0"/>
          <w:i w:val="0"/>
        </w:rPr>
        <w:t>कुछ बातों को दिल में दबाए रखने और रिश्तों में खटास पैदा करने से बेहतर है कि.</w:t>
      </w:r>
    </w:p>
    <w:p>
      <w:r>
        <w:rPr>
          <w:b w:val="0"/>
          <w:i w:val="0"/>
        </w:rPr>
        <w:t>उन्हें सीधे- सीधे कह दिया जाए और पहले से ही अपनी सीमाएं तय कर दी जाएं.</w:t>
      </w:r>
    </w:p>
    <w:p>
      <w:r>
        <w:rPr>
          <w:b w:val="0"/>
          <w:i w:val="0"/>
        </w:rPr>
        <w:t>कायरा के स्वभाव को देखते हुए. अब जब हिमांशी ने साफ कर दिया था कि वो नहीं चाहती कि कोई सूर्यांश के आस- पास भटके. तो कायरा को समझ आ गया होगा कि उसे भविष्य में कैसे पेश आना है.</w:t>
      </w:r>
    </w:p>
    <w:p>
      <w:r>
        <w:rPr>
          <w:b w:val="0"/>
          <w:i w:val="0"/>
        </w:rPr>
        <w:t>सूर्यांश ने पलटकर कायरा की तरफ देखा. उसके चेहरे पर एक बहुत ही कडवी और बेबस मुस्कान थी. उसने उलझन में पूछा, क्या सच में तुम्हें कोई बहुत बडी गलतफहमी हुई है?</w:t>
      </w:r>
    </w:p>
    <w:p>
      <w:r>
        <w:rPr>
          <w:b w:val="0"/>
          <w:i w:val="0"/>
        </w:rPr>
        <w:t>हिमांशी ने पूरे विश्वास के साथ कहा, बिल्कुल नहीं! वो तुम्हें पसंद करती है. ये बात पत्थर की लकीर है!</w:t>
      </w:r>
    </w:p>
    <w:p>
      <w:r>
        <w:rPr>
          <w:b w:val="0"/>
          <w:i w:val="0"/>
        </w:rPr>
        <w:t>खैर!</w:t>
      </w:r>
    </w:p>
    <w:p>
      <w:r>
        <w:rPr>
          <w:b w:val="0"/>
          <w:i w:val="0"/>
        </w:rPr>
        <w:t>लेकिन सूर्यांश का दिल कह रहा था कि इस सब में कोई न कोई बहुत बडी गलतफहमी जरूर है.</w:t>
      </w:r>
    </w:p>
    <w:p>
      <w:r>
        <w:rPr>
          <w:b w:val="0"/>
          <w:i w:val="0"/>
        </w:rPr>
        <w:t>जब वो वापस घर पहुंचे.</w:t>
      </w:r>
    </w:p>
    <w:p>
      <w:r>
        <w:rPr>
          <w:b w:val="0"/>
          <w:i w:val="0"/>
        </w:rPr>
        <w:t>तो सूर्यांश ने भी अपने हिस्से का वो एक- चौथाई' प्लांट एसेंस' निकाला.</w:t>
      </w:r>
    </w:p>
    <w:p>
      <w:r>
        <w:rPr>
          <w:b w:val="0"/>
          <w:i w:val="0"/>
        </w:rPr>
        <w:t>वो पालथी मारकर बैठा और उसने तुरंत वो पूरी बोतल एक ही घूंट में पी ली.</w:t>
      </w:r>
    </w:p>
    <w:p>
      <w:r>
        <w:rPr>
          <w:b w:val="0"/>
          <w:i w:val="0"/>
        </w:rPr>
        <w:t>प्लांट एसेंस' के अंदर मौजूद उस अथाह और जादुई ऊर्जा ने पल भर में ही उसके पूरे शरीर को भर दिया. उसे ऐसा लग रहा था जैसे उसका शरीर किसी गुब्बारे की तरह फूल रहा हो.</w:t>
      </w:r>
    </w:p>
    <w:p>
      <w:r>
        <w:rPr>
          <w:b w:val="0"/>
          <w:i w:val="0"/>
        </w:rPr>
        <w:t>उसने बिना कोई वक्त गंवाए अपना मेंटल मेथड शुरू किया और उस शुद्ध ऊर्जा को अपनी आध्यात्मिक ताकत में बदलना शुरू कर दिया.</w:t>
      </w:r>
    </w:p>
    <w:p>
      <w:r>
        <w:rPr>
          <w:b w:val="0"/>
          <w:i w:val="0"/>
        </w:rPr>
        <w:t>कुछ ही देर बाद. उसका पूरा शरीर एक जोरदार झटके के साथ कांपा.</w:t>
      </w:r>
    </w:p>
    <w:p>
      <w:r>
        <w:rPr>
          <w:b w:val="0"/>
          <w:i w:val="0"/>
        </w:rPr>
        <w:t>मानना पडेगा. प्लांट एसेंस' सच में कमाल की चीज है! मैंने बडी आसानी से' उर्जा शोधन रेलम' का आठवां स्तर पार कर लिया! सूर्यांश का चेहरा खुशी से चमक रहा था.</w:t>
      </w:r>
    </w:p>
    <w:p>
      <w:r>
        <w:rPr>
          <w:b w:val="0"/>
          <w:i w:val="0"/>
        </w:rPr>
        <w:t>लेकिन अफसोस की बात ये थी कि' प्लांट एसेंस' का ये चमत्कारी असर सिर्फ पहली बार पीने पर ही होता था.</w:t>
      </w:r>
    </w:p>
    <w:p>
      <w:r>
        <w:rPr>
          <w:b w:val="0"/>
          <w:i w:val="0"/>
        </w:rPr>
        <w:t>बचे हुए उस आखिरी एक- चौथाई' प्लांट एसेंस' को देखकर. सूर्यांश ने उसे हिफाजत से रख दिया.</w:t>
      </w:r>
    </w:p>
    <w:p>
      <w:r>
        <w:rPr>
          <w:b w:val="0"/>
          <w:i w:val="0"/>
        </w:rPr>
        <w:t>अभी दोपहर का ही वक्त था.</w:t>
      </w:r>
    </w:p>
    <w:p>
      <w:r>
        <w:rPr>
          <w:b w:val="0"/>
          <w:i w:val="0"/>
        </w:rPr>
        <w:t>सूर्यांश को अचानक याद आया कि उसने आज का' टॉप- ग्रेड क्यूआई कल्टीवेशन लिक्विड' अभी तक सिंघल परिवार को नहीं दिया है.</w:t>
      </w:r>
    </w:p>
    <w:p>
      <w:r>
        <w:rPr>
          <w:b w:val="0"/>
          <w:i w:val="0"/>
        </w:rPr>
        <w:t>और कल तो दहेज की रस्म का दिन था. तब शायद उसे ये सब देने का वक्त ही ना मिले.</w:t>
      </w:r>
    </w:p>
    <w:p>
      <w:r>
        <w:rPr>
          <w:b w:val="0"/>
          <w:i w:val="0"/>
        </w:rPr>
        <w:t>ये सोचते हुए, उसने फैसला किया कि वो आने वाले कुछ दिनों का सारा' टॉप- ग्रेड लिक्विड' आज एक ही बार में तैयार कर देगा.</w:t>
      </w:r>
    </w:p>
    <w:p>
      <w:r>
        <w:rPr>
          <w:b w:val="0"/>
          <w:i w:val="0"/>
        </w:rPr>
        <w:t>ये थका देने वाला काम आधी रात तक चलता रहा.</w:t>
      </w:r>
    </w:p>
    <w:p>
      <w:r>
        <w:rPr>
          <w:b w:val="0"/>
          <w:i w:val="0"/>
        </w:rPr>
        <w:t>अपने सामने रखी' टॉप- ग्रेड लिक्विड' की उन तीन सौ से भी ज्यादा बोतलों को देखकर. सूर्यांश हांफने लगा. वो अपने थके हुए शरीर को घसीटते हुए सिंघल परिवार की हवेली पहुँचा.</w:t>
      </w:r>
    </w:p>
    <w:p>
      <w:r>
        <w:rPr>
          <w:b w:val="0"/>
          <w:i w:val="0"/>
        </w:rPr>
        <w:t>इतनी सारी बोतलें? कायरा तो सन्न रह गई.</w:t>
      </w:r>
    </w:p>
    <w:p>
      <w:r>
        <w:rPr>
          <w:b w:val="0"/>
          <w:i w:val="0"/>
        </w:rPr>
        <w:t>सूर्यांश ने कहा, आने वाले कुछ दिनों में मुझे बहुत जरूरी काम है. इसलिए मैं नहीं आ पाऊंगा.</w:t>
      </w:r>
    </w:p>
    <w:p>
      <w:r>
        <w:rPr>
          <w:b w:val="0"/>
          <w:i w:val="0"/>
        </w:rPr>
        <w:t>रही बात पैसों की. तो जब तुम ये सारी खेप बेच लो, तब मुझे पैसे दे देना.</w:t>
      </w:r>
    </w:p>
    <w:p>
      <w:r>
        <w:rPr>
          <w:b w:val="0"/>
          <w:i w:val="0"/>
        </w:rPr>
        <w:t>ये कहकर वो वहाँ से चला गया.</w:t>
      </w:r>
    </w:p>
    <w:p>
      <w:r>
        <w:rPr>
          <w:b w:val="0"/>
          <w:i w:val="0"/>
        </w:rPr>
        <w:t>कायरा अंदर ही अंदर बहुत शुक्रगुजार महसूस कर रही थी. सच कहूँ तो, वो अभी एक साथ तीस लाख चांदी के सिक्कों का इंतजाम नहीं कर सकती थी.</w:t>
      </w:r>
    </w:p>
    <w:p>
      <w:r>
        <w:rPr>
          <w:b w:val="0"/>
          <w:i w:val="0"/>
        </w:rPr>
        <w:t>शुक है कि सूर्यांश को उस पर इतना भरोसा था.</w:t>
      </w:r>
    </w:p>
    <w:p>
      <w:r>
        <w:rPr>
          <w:b w:val="0"/>
          <w:i w:val="0"/>
        </w:rPr>
        <w:t>उसे जाते हुए देखकर, कायरा ने उस' टॉप- ग्रेड लिक्विड' की बोतलों को गिनना शुरू कर दिया.</w:t>
      </w:r>
    </w:p>
    <w:p>
      <w:r>
        <w:rPr>
          <w:b w:val="0"/>
          <w:i w:val="0"/>
        </w:rPr>
        <w:t>अचानक. उस पर एक बहुत बडा साया मंडराने लगा.</w:t>
      </w:r>
    </w:p>
    <w:p>
      <w:r>
        <w:rPr>
          <w:b w:val="0"/>
          <w:i w:val="0"/>
        </w:rPr>
        <w:t>उसने सिर उठाकर देखा. और उसकी रूह कांप गई.</w:t>
      </w:r>
    </w:p>
    <w:p>
      <w:r>
        <w:rPr>
          <w:b w:val="0"/>
          <w:i w:val="0"/>
        </w:rPr>
        <w:t>चांदनी रात में. एक बहुत ही विशाल चील आसमान से नीचे उतर रहा था.</w:t>
      </w:r>
    </w:p>
    <w:p>
      <w:r>
        <w:rPr>
          <w:b w:val="0"/>
          <w:i w:val="0"/>
        </w:rPr>
        <w:t>उस चील की पीठ पर एक आदमी और एक औरत खडे थे.</w:t>
      </w:r>
    </w:p>
    <w:p>
      <w:r>
        <w:rPr>
          <w:b w:val="0"/>
          <w:i w:val="0"/>
        </w:rPr>
        <w:t>वो दोनों हेवनली मैकेनिज्म पैवेलियन के वाइस पैवेलियन मास्टर और महिषी संप्रदाय के महान संप्रदाय मास्टर की इकलौती बेटी प्रिया थी.</w:t>
      </w:r>
    </w:p>
    <w:p>
      <w:r>
        <w:rPr>
          <w:b w:val="0"/>
          <w:i w:val="0"/>
        </w:rPr>
        <w:t>वो दोनों बहुत तेजी से जमीन पर उतरे.</w:t>
      </w:r>
    </w:p>
    <w:p>
      <w:r>
        <w:rPr>
          <w:b w:val="0"/>
          <w:i w:val="0"/>
        </w:rPr>
        <w:t>प्रिया जल्दी से आगे बढी और उसने कायरा को ऊपर से नीचे तक घूरते हुए पूछा, क्या तुम ही सिंघल परिवार की मालकिन हो?</w:t>
      </w:r>
    </w:p>
    <w:p>
      <w:r>
        <w:rPr>
          <w:b w:val="0"/>
          <w:i w:val="0"/>
        </w:rPr>
        <w:t>कायरा पूरी तरह से चौकन्नी हो चुकी थी. उसने बहुत ही सख्ती से पूछा, आप दोनों कौन हैं? आपकी इतनी हिम्मत कैसे हुई कि आप बिना इजाजत सिंघल परिवार की हवेली में घुस आएं?</w:t>
      </w:r>
    </w:p>
    <w:p>
      <w:r>
        <w:rPr>
          <w:b w:val="0"/>
          <w:i w:val="0"/>
        </w:rPr>
        <w:t>उसे इस बात का हल्का सा अंदाजा हो गया था कि इन दोनों की ताकत बहुत ही जबरदस्त और खौफनाक है.</w:t>
      </w:r>
    </w:p>
    <w:p>
      <w:r>
        <w:rPr>
          <w:b w:val="0"/>
          <w:i w:val="0"/>
        </w:rPr>
        <w:t>खास तौर पर वो आदमी. उसे देखकर कायरा को ऐसा लग रहा था जैसे उसकी सांसें रुक रही हों.</w:t>
      </w:r>
    </w:p>
    <w:p>
      <w:r>
        <w:rPr>
          <w:b w:val="0"/>
          <w:i w:val="0"/>
        </w:rPr>
        <w:t>वाइस पैवेलियन मास्टर ने अपने हाथ अपनी पीठ के पीछे बांधे और बहुत ही रोबदार आवाज में कहा, मैं हेवनली मैकेनिज्म पैवेलियन का वाइस पैवेलियन मास्टर हूँ. और ये महिषी संप्रदाय के संप्रदाय मास्टर की बेटी हैं.</w:t>
      </w:r>
    </w:p>
    <w:p>
      <w:r>
        <w:rPr>
          <w:b w:val="0"/>
          <w:i w:val="0"/>
        </w:rPr>
        <w:t>अह?</w:t>
      </w:r>
    </w:p>
    <w:p>
      <w:r>
        <w:rPr>
          <w:b w:val="0"/>
          <w:i w:val="0"/>
        </w:rPr>
        <w:t>कायरा बुरी तरह चौंक गई. उसने जल्दी से सिर झुकाकर गहरा सम्मान देते हुए कहा, नाचीज कायरा. आप दोनों महान सीनियर्स को अपना प्रणाम पेश करती है.</w:t>
      </w:r>
    </w:p>
    <w:p>
      <w:r>
        <w:rPr>
          <w:b w:val="0"/>
          <w:i w:val="0"/>
        </w:rPr>
        <w:t>उसका दिल पागलों की तरह धडक रहा था. वो अंदर ही अंदर बहुत घबराई हुई थी. उसे समझ नहीं आ रहा था कि इतनी बडी और खौफनाक हस्तियां अचानक सिंघल परिवार की हवेली में क्या कर रही हैं.</w:t>
      </w:r>
    </w:p>
    <w:p>
      <w:r>
        <w:rPr>
          <w:b w:val="0"/>
          <w:i w:val="0"/>
        </w:rPr>
        <w:t>प्रिया ने बहुत ही बेचैनी और जल्दबाजी में पूछा, मैंने सुना है कि आज तुमने एक बहुत बडी नीलामी रखी थी. क्या ये सच है कि उस नीलामी की सबसे आखिरी और कीमती चीज एक' ब्यूटी- रिस्टोर पिल' थी?</w:t>
      </w:r>
    </w:p>
    <w:p>
      <w:r>
        <w:rPr>
          <w:b w:val="0"/>
          <w:i w:val="0"/>
        </w:rPr>
        <w:t>ब्यूटी- रिस्टोर पिल' की खबर तो जैसे जंगल की आग की तरह फैल गई थी.</w:t>
      </w:r>
    </w:p>
    <w:p>
      <w:r>
        <w:rPr>
          <w:b w:val="0"/>
          <w:i w:val="0"/>
        </w:rPr>
        <w:t>महज एक ही दिन में. ये खबर आस- पास के सभी शहरों तक पहुँच चुकी थी.</w:t>
      </w:r>
    </w:p>
    <w:p>
      <w:r>
        <w:rPr>
          <w:b w:val="0"/>
          <w:i w:val="0"/>
        </w:rPr>
        <w:t>ये सुनते ही. ये दोनों सच्चाई का पता लगाने के लिए तुरंत सिंघल परिवार की हवेली दौडे चले आए थे.</w:t>
      </w:r>
    </w:p>
    <w:p>
      <w:r>
        <w:rPr>
          <w:b w:val="0"/>
          <w:i w:val="0"/>
        </w:rPr>
        <w:t>क्योंकि' ब्यूटी- रिस्टोर पिल' एक' थर्ड- ग्रेड स्पिरिट पिल' थी.</w:t>
      </w:r>
    </w:p>
    <w:p>
      <w:r>
        <w:rPr>
          <w:b w:val="0"/>
          <w:i w:val="0"/>
        </w:rPr>
        <w:t>और इस तरह की पिल को सिर्फ और सिर्फ एक' थ्री- स्टार सोल मास्टर' ही बना सकता था.</w:t>
      </w:r>
    </w:p>
    <w:p>
      <w:r>
        <w:rPr>
          <w:b w:val="0"/>
          <w:i w:val="0"/>
        </w:rPr>
        <w:t>महिषी संप्रदाय के इलाके में. एक' थ्री- स्टार सोल मास्टर' का इस तरह अचानक सामने आना. कोई मामूली बात नहीं थी.</w:t>
      </w:r>
    </w:p>
    <w:p>
      <w:r>
        <w:rPr>
          <w:b w:val="0"/>
          <w:i w:val="0"/>
        </w:rPr>
        <w:t>ये सुनकर कायरा ने अंदर ही अंदर राहत की एक बहुत गहरी सांस ली.</w:t>
      </w:r>
    </w:p>
    <w:p>
      <w:r>
        <w:rPr>
          <w:b w:val="0"/>
          <w:i w:val="0"/>
        </w:rPr>
        <w:t>जब से उसने सूर्यांश के साथ ये व्यापार शुरू किया था. उसे पहले से ही अंदाजा था कि एक न एक दिन बडी और खौफनाक ताकतें उस सोल मास्टर की तलाश में उसके दरवाजे पर जरूर आएंगी.</w:t>
      </w:r>
    </w:p>
    <w:p>
      <w:r>
        <w:rPr>
          <w:b w:val="0"/>
          <w:i w:val="0"/>
        </w:rPr>
        <w:t>इसलिए वो पहले से ही इसके लिए पूरी तरह तैयार थी.</w:t>
      </w:r>
    </w:p>
    <w:p>
      <w:r>
        <w:rPr>
          <w:b w:val="0"/>
          <w:i w:val="0"/>
        </w:rPr>
        <w:t>सीनियर प्रिया. आपने बिल्कुल सच सुना है.</w:t>
      </w:r>
    </w:p>
    <w:p>
      <w:r>
        <w:rPr>
          <w:b w:val="0"/>
          <w:i w:val="0"/>
        </w:rPr>
        <w:t>ये सुनते ही प्रिया के उस बेइंतहा खूबसूरत चेहरे पर एक गहरी हैरानी छा गई, क्या तुमने उस सोल मास्टर को देखा है?</w:t>
      </w:r>
    </w:p>
    <w:p>
      <w:r>
        <w:rPr>
          <w:b w:val="0"/>
          <w:i w:val="0"/>
        </w:rPr>
        <w:t>कायरा ने बहुत ही सहजता और सफाई से जवाब दिया, वो महान सीनियर. पिछले कुछ दिनों से हमारे सिंघल परिवार को' टॉप- ग्रेड क्यूआई कल्टीवेशन लिक्विड' बनाकर दे रहे हैं.</w:t>
      </w:r>
    </w:p>
    <w:p>
      <w:r>
        <w:rPr>
          <w:b w:val="0"/>
          <w:i w:val="0"/>
        </w:rPr>
        <w:t>लेकिन. मुझे उनके चेहरे, उनकी उम्र, उनके नाम. यहाँ तक कि ये भी नहीं पता कि वो एक आदमी हैं या औरत.</w:t>
      </w:r>
    </w:p>
    <w:p>
      <w:r>
        <w:rPr>
          <w:b w:val="0"/>
          <w:i w:val="0"/>
        </w:rPr>
        <w:t>वो हमेशा एक बहुत ही भारी और बडे लबादे में खुद को छिपाकर रखते हैं. इसलिए भले ही मुझे कितनी भी उत्सुकता हो. मेरी कभी इतनी हिम्मत नहीं हुई कि मैं उनसे कोई सवाल पूछ सकूं.</w:t>
      </w:r>
    </w:p>
    <w:p>
      <w:r>
        <w:rPr>
          <w:b w:val="0"/>
          <w:i w:val="0"/>
        </w:rPr>
        <w:t>ये जवाब सुनकर प्रिया की आँखों में एक गहरी निराशा छा गई.</w:t>
      </w:r>
    </w:p>
    <w:p>
      <w:r>
        <w:rPr>
          <w:b w:val="0"/>
          <w:i w:val="0"/>
        </w:rPr>
        <w:t>उसे उम्मीद थी कि शायद वो इस लडकी से उस महान इंसान का हुलिया जान लेगी. और फिर उसे पूरे इलाके में ढूंढ निकालेगी.</w:t>
      </w:r>
    </w:p>
    <w:p>
      <w:r>
        <w:rPr>
          <w:b w:val="0"/>
          <w:i w:val="0"/>
        </w:rPr>
        <w:t>अगर वो किसी तरह एक' थ्री- स्टार सोल मास्टर' को अपने महिषी संप्रदाय में शामिल कर लें. तो यकीनन उनकी ताकत रातों- रात आसमान छूने लगेगी!</w:t>
      </w:r>
    </w:p>
    <w:p>
      <w:r>
        <w:rPr>
          <w:b w:val="0"/>
          <w:i w:val="0"/>
        </w:rPr>
        <w:t>दूसरी तरफ, वाइस पैवेलियन मास्टर की नजर मेज पर रखी उस' टॉप- ग्रेड लिक्विड' की खेप पर पडी. उन्होंने एक बोतल उठाई, उसे खोला और उसे सूंघा.</w:t>
      </w:r>
    </w:p>
    <w:p>
      <w:r>
        <w:rPr>
          <w:b w:val="0"/>
          <w:i w:val="0"/>
        </w:rPr>
        <w:t>उनकी आँखों में एक बहुत ही तेज और जादुई चमक आ गई, इसकी क्वालिटी. बाजार में मिलने वाले किसी भी' टॉप- ग्रेड लिक्विड' से हजार गुना बेहतर है!</w:t>
      </w:r>
    </w:p>
    <w:p>
      <w:r>
        <w:rPr>
          <w:b w:val="0"/>
          <w:i w:val="0"/>
        </w:rPr>
        <w:t>ये कोई' सेकंड- ग्रेड सोल मास्टर' तो बिल्कुल नहीं बना सकता. वो इंसान यकीनन एक' थ्री- स्टार सोल मास्टर' ही है!</w:t>
      </w:r>
    </w:p>
    <w:p>
      <w:r>
        <w:rPr>
          <w:b w:val="0"/>
          <w:i w:val="0"/>
        </w:rPr>
        <w:t>लडकी. वो महान इंसान दोबारा यहाँ कब आएगा?</w:t>
      </w:r>
    </w:p>
    <w:p>
      <w:r>
        <w:rPr>
          <w:b w:val="0"/>
          <w:i w:val="0"/>
        </w:rPr>
        <w:t>कायरा ने बहुत ही शांति से मेज पर रखे उस लिक्विड की तरफ इशारा करते हुए कहा, उन महान सीनियर ने कहा था कि आने वाले कुछ दिनों में उन्हें बहुत जरूरी काम है. इसलिए उन्होंने ये सारी खेप पहले से ही बनाकर दे दी है.</w:t>
      </w:r>
    </w:p>
    <w:p>
      <w:r>
        <w:rPr>
          <w:b w:val="0"/>
          <w:i w:val="0"/>
        </w:rPr>
        <w:t>मैं पक्के तौर पर नहीं कह सकती कि वो दोबारा यहाँ कब आएंगे.</w:t>
      </w:r>
    </w:p>
    <w:p>
      <w:r>
        <w:rPr>
          <w:b w:val="0"/>
          <w:i w:val="0"/>
        </w:rPr>
        <w:t>ये सुनकर वाइस पैवेलियन मास्टर ने हल्का सा सिर हिलाया, हमें ये सारी जानकारी देने के लिए तुम्हारा बहुत- बहुत शुक्रिया. ये तुम्हारे लिए है.</w:t>
      </w:r>
    </w:p>
    <w:p>
      <w:r>
        <w:rPr>
          <w:b w:val="0"/>
          <w:i w:val="0"/>
        </w:rPr>
        <w:t>उन्होंने बहुत ही लापरवाही से एक ताकतवर जादुई तावीज कायरा की तरफ उछाल दिया. जिसकी कीमत कम से कम दसियों हजार चांदी के सिक्के होगी.</w:t>
      </w:r>
    </w:p>
    <w:p>
      <w:r>
        <w:rPr>
          <w:b w:val="0"/>
          <w:i w:val="0"/>
        </w:rPr>
        <w:t>कायरा ने बहुत ही एहसानमंद होते हुए उसे कुबूल किया, आपका बहुत- बहुत शुक्रिया सीनियर. आपका बहुत- बहुत शुक्रिया.</w:t>
      </w:r>
    </w:p>
    <w:p>
      <w:r>
        <w:rPr>
          <w:b w:val="0"/>
          <w:i w:val="0"/>
        </w:rPr>
        <w:t>प्रिया. चलो चलते हैं.</w:t>
      </w:r>
    </w:p>
    <w:p>
      <w:r>
        <w:rPr>
          <w:b w:val="0"/>
          <w:i w:val="0"/>
        </w:rPr>
        <w:t>वाइस पैवेलियन मास्टर ने उस विशाल चील पर छलांग लगाई, और प्रिया भी बहुत ही बेमन से उनके पीछे- पीछे आ गई.</w:t>
      </w:r>
    </w:p>
    <w:p>
      <w:r>
        <w:rPr>
          <w:b w:val="0"/>
          <w:i w:val="0"/>
        </w:rPr>
        <w:t>उस चील ने एक बहुत ही तेज और कान फाड देने वाली चीख मारी. और वो आसमान की गहराइयों में उडता हुआ आँखों से ओझल हो गया.</w:t>
      </w:r>
    </w:p>
    <w:p>
      <w:r>
        <w:rPr>
          <w:b w:val="0"/>
          <w:i w:val="0"/>
        </w:rPr>
        <w:t>लेकिन.</w:t>
      </w:r>
    </w:p>
    <w:p>
      <w:r>
        <w:rPr>
          <w:b w:val="0"/>
          <w:i w:val="0"/>
        </w:rPr>
        <w:t>वो लोग असल में कहीं दूर नहीं गए थे.</w:t>
      </w:r>
    </w:p>
    <w:p>
      <w:r>
        <w:rPr>
          <w:b w:val="0"/>
          <w:i w:val="0"/>
        </w:rPr>
        <w:t>बल्कि. वो आसमान में काले बादलों के पीछे छिप गए थे.</w:t>
      </w:r>
    </w:p>
    <w:p>
      <w:r>
        <w:rPr>
          <w:b w:val="0"/>
          <w:i w:val="0"/>
        </w:rPr>
        <w:t>वाइस पैवेलियन मास्टर जी. क्या हम सच में यूं ही वापस जा रहे हैं? वो एक' थ्री- स्टार सोल मास्टर' है! हमारे हेवनली मैकेनिज्म पैवेलियन का पैवेलियन मास्टर भी तो सिर्फ एक' थ्री- स्टार सोल मास्टर' ही है ना?</w:t>
      </w:r>
    </w:p>
    <w:p>
      <w:r>
        <w:rPr>
          <w:b w:val="0"/>
          <w:i w:val="0"/>
        </w:rPr>
        <w:t>इतनी महान शख्सियत. अगर हम उसे अपने साथ नहीं भी मिला सकते. तो कम से कम हमें उसकी असली पहचान का तो पता लगाना ही चाहिए.</w:t>
      </w:r>
    </w:p>
    <w:p>
      <w:r>
        <w:rPr>
          <w:b w:val="0"/>
          <w:i w:val="0"/>
        </w:rPr>
        <w:t>हम इतनी आसानी से हार कैसे मान सकते हैं?</w:t>
      </w:r>
    </w:p>
    <w:p>
      <w:r>
        <w:rPr>
          <w:b w:val="0"/>
          <w:i w:val="0"/>
        </w:rPr>
        <w:t>प्रिया ने बहुत ही बेचैनी और झल्लाहट के साथ कहा.</w:t>
      </w:r>
    </w:p>
    <w:p>
      <w:r>
        <w:rPr>
          <w:b w:val="0"/>
          <w:i w:val="0"/>
        </w:rPr>
        <w:t>वाइस पैवेलियन मास्टर ने अपने हाथ पीठ के पीछे बांधे हुए थे. वो नीचे हवेली में कायरा की हर एक हरकत पर नजर रखे हुए थे. उन्होंने अपनी आँखें थोडी सी सिकोडीं और कहा, किसने कहा कि हम वापस जा रहे हैं?</w:t>
      </w:r>
    </w:p>
    <w:p>
      <w:r>
        <w:rPr>
          <w:b w:val="0"/>
          <w:i w:val="0"/>
        </w:rPr>
        <w:t>क्या तुम्हें नहीं लगता कि हम अभी उसे ही ढूंढ रहे हैं?</w:t>
      </w:r>
    </w:p>
    <w:p>
      <w:r>
        <w:rPr>
          <w:b w:val="0"/>
          <w:i w:val="0"/>
        </w:rPr>
        <w:t>प्रिया सन्न रह गई, यहाँ रुककर? क्या आपको लगता है कि वो सोल मास्टर खुद चलकर हमारे सामने आ जाएगा?</w:t>
      </w:r>
    </w:p>
    <w:p>
      <w:r>
        <w:rPr>
          <w:b w:val="0"/>
          <w:i w:val="0"/>
        </w:rPr>
        <w:t>वाइस पैवेलियन मास्टर के होंठों पर एक बहुत ही गहरी और रहस्यमयी मुस्कान उभर आई, क्या तुमने ध्यान नहीं दिया. सिंघल परिवार की उस छोटी सी लडकी ने. हर एक सवाल का जवाब कितनी सफाई और बिना किसी हिचकिचाहट के दिया?</w:t>
      </w:r>
    </w:p>
    <w:p>
      <w:r>
        <w:rPr>
          <w:b w:val="0"/>
          <w:i w:val="0"/>
        </w:rPr>
        <w:t>प्रिया ने उनकी बातों पर गौर किया. और उसे भी कुछ गडबड महसूस होने लगी, हाँ. वो सच में बहुत ही रटा- रटाया सा लग रहा था.</w:t>
      </w:r>
    </w:p>
    <w:p>
      <w:r>
        <w:rPr>
          <w:b w:val="0"/>
          <w:i w:val="0"/>
        </w:rPr>
        <w:t>ऐसा लग रहा था जैसे उसने इन सारे सवालों के जवाब पहले से ही सोच कर रखे हों.</w:t>
      </w:r>
    </w:p>
    <w:p>
      <w:r>
        <w:rPr>
          <w:b w:val="0"/>
          <w:i w:val="0"/>
        </w:rPr>
        <w:t>वाइस पैवेलियन मास्टर ने सिर हिलाया,</w:t>
      </w:r>
      <w:r>
        <w:t xml:space="preserve"> </w:t>
      </w:r>
      <w:r>
        <w:rPr>
          <w:b w:val="0"/>
          <w:i w:val="0"/>
        </w:rPr>
        <w:t>मुझे पूरा यकीन है कि वो जानबूझकर उस' थ्री- स्टार सोल मास्टर' को बचाने की कोशिश कर रही है.</w:t>
      </w:r>
    </w:p>
    <w:p>
      <w:r>
        <w:rPr>
          <w:b w:val="0"/>
          <w:i w:val="0"/>
        </w:rPr>
        <w:t>उस सोल मास्टर तक पहुँचने के लिए. हमें बस इस लडकी पर नजर रखनी होगी. आने वाले कुछ दिनों में ये जिस- जिस इंसान से मिलेगी. दूध का दूध और पानी का पानी हो जाएगा.</w:t>
      </w:r>
    </w:p>
    <w:p>
      <w:r>
        <w:rPr>
          <w:b w:val="0"/>
          <w:i w:val="0"/>
        </w:rPr>
        <w:t>कायरा ने बिना किसी फिक्र के वो सारा' क्यूआई कल्टीवेशन लिक्विड' वापस अपने कमरे में रख दिया.</w:t>
      </w:r>
    </w:p>
    <w:p>
      <w:r>
        <w:rPr>
          <w:b w:val="0"/>
          <w:i w:val="0"/>
        </w:rPr>
        <w:t>उसका चेहरा तो शांत था. लेकिन उसके अंदर अभी भी उस खौफनाक मुलाकात की दहशत बाकी थी.</w:t>
      </w:r>
    </w:p>
    <w:p>
      <w:r>
        <w:rPr>
          <w:b w:val="0"/>
          <w:i w:val="0"/>
        </w:rPr>
        <w:t>शुक है भगवान का. कि सूर्यांश थोडा जल्दी निकल गया. वरना आज बहुत बडी मुसीबत खडी हो जाती.</w:t>
      </w:r>
    </w:p>
    <w:p>
      <w:r>
        <w:rPr>
          <w:b w:val="0"/>
          <w:i w:val="0"/>
        </w:rPr>
        <w:t>उसने अपना हाथ अपने सीने पर रखा. उसका दिल अभी भी जोर- जोर से धडक रहा था,</w:t>
      </w:r>
      <w:r>
        <w:t xml:space="preserve"> </w:t>
      </w:r>
      <w:r>
        <w:rPr>
          <w:b w:val="0"/>
          <w:i w:val="0"/>
        </w:rPr>
        <w:t>ये दोनों लोग. क्या ये सूर्यांश के दोस्त हैं या दुश्मन? मुझे कुछ नहीं पता. और मैं किसी भी कीमत पर उन्हें सूर्यांश तक पहुँचने नहीं दे सकती.</w:t>
      </w:r>
    </w:p>
    <w:p>
      <w:r>
        <w:rPr>
          <w:b w:val="0"/>
          <w:i w:val="0"/>
        </w:rPr>
        <w:t>उसने घबराहट में अपनी उंगली चबाई और खुद को शांत करने की कोशिश की,</w:t>
      </w:r>
      <w:r>
        <w:t xml:space="preserve"> </w:t>
      </w:r>
      <w:r>
        <w:rPr>
          <w:b w:val="0"/>
          <w:i w:val="0"/>
        </w:rPr>
        <w:t>मुझे पूरा यकीन है कि वो लोग अभी तक यहाँ से गए नहीं हैं. वो यकीनन छुपकर मुझ पर नजर रखे हुए हैं. अगर मैंने अभी सूर्यांश से मिलने की कोशिश की. तो वो लोग उसे पल भर में ढूंढ निकालेंगे.</w:t>
      </w:r>
    </w:p>
    <w:p>
      <w:r>
        <w:rPr>
          <w:b w:val="0"/>
          <w:i w:val="0"/>
        </w:rPr>
        <w:t>अगर ऐसा है. तो फिर कल मैं सूर्यांश की उस दहेज वाली रस्म में नहीं जा पाऊंगी.</w:t>
      </w:r>
    </w:p>
    <w:p>
      <w:r>
        <w:rPr>
          <w:b w:val="0"/>
          <w:i w:val="0"/>
        </w:rPr>
        <w:t>उफ्फ!</w:t>
      </w:r>
    </w:p>
    <w:p>
      <w:r>
        <w:rPr>
          <w:b w:val="0"/>
          <w:i w:val="0"/>
        </w:rPr>
        <w:t>अगला दिन.</w:t>
      </w:r>
    </w:p>
    <w:p>
      <w:r>
        <w:rPr>
          <w:b w:val="0"/>
          <w:i w:val="0"/>
        </w:rPr>
        <w:t>अभी सुबह की पहली किरण ही फूटी थी.</w:t>
      </w:r>
    </w:p>
    <w:p>
      <w:r>
        <w:rPr>
          <w:b w:val="0"/>
          <w:i w:val="0"/>
        </w:rPr>
        <w:t>लेकिन सिंह परिवार के सभी लोग बहुत जल्दी उठ चुके थे.</w:t>
      </w:r>
    </w:p>
    <w:p>
      <w:r>
        <w:rPr>
          <w:b w:val="0"/>
          <w:i w:val="0"/>
        </w:rPr>
        <w:t>क्योंकि आज सूर्यांश की उस भारी दहेज की शर्त का आखिरी दिन था.</w:t>
      </w:r>
    </w:p>
    <w:p>
      <w:r>
        <w:rPr>
          <w:b w:val="0"/>
          <w:i w:val="0"/>
        </w:rPr>
        <w:t>खबरों की मानें तो. आज जतिन सिंघानिया का परिवार भी अपना दहेज लेकर आने वाला था.</w:t>
      </w:r>
    </w:p>
    <w:p>
      <w:r>
        <w:rPr>
          <w:b w:val="0"/>
          <w:i w:val="0"/>
        </w:rPr>
        <w:t>आज. दोनों तरफ से सरेआम एक बहुत ही बडी और खौफनाक टक्कर होने वाली थी. और जो भी कमजोर पडेगा. उसे पूरे शहर के सामने जलील होना पडेगा.</w:t>
      </w:r>
    </w:p>
    <w:p>
      <w:r>
        <w:rPr>
          <w:b w:val="0"/>
          <w:i w:val="0"/>
        </w:rPr>
        <w:t>सिंह परिवार के लोगों में इस बात को लेकर बहुत गहरी उत्सुकता थी कि सूर्यांश आखिर कितना भारी दहेज ला सकता है. और क्या वो सच में हिमांशी को हासिल कर पाएगा या नहीं.</w:t>
      </w:r>
    </w:p>
    <w:p>
      <w:r>
        <w:rPr>
          <w:b w:val="0"/>
          <w:i w:val="0"/>
        </w:rPr>
        <w:t>जल्दी- जल्दी अपना सारा काम खत्म कर लो. ताकि हम भी जाकर देख सकें कि आखिर हमारा नया दामाद कौन बनने वाला है.</w:t>
      </w:r>
    </w:p>
    <w:p>
      <w:r>
        <w:rPr>
          <w:b w:val="0"/>
          <w:i w:val="0"/>
        </w:rPr>
        <w:t>क्या इसमें भी कोई शक है? जाहिर सी बात है. वो यंग मास्टर जतिन ही होंगे. वो महिषी संप्रदाय के एक रसूखदार शिष्य हैं. और सिंघानिया परिवार शहर के सबसे बडे और अमीर घरानों में से एक है.</w:t>
      </w:r>
    </w:p>
    <w:p>
      <w:r>
        <w:rPr>
          <w:b w:val="0"/>
          <w:i w:val="0"/>
        </w:rPr>
        <w:t>जरूरी नहीं है. मैंने कल ही सुना है कि सूर्यांश ने सिर्फ दस हजार चांदी के सिक्के देकर. प्लांट एसेंस' की कई बोतलें हासिल कर ली हैं. जिनमें से हर एक बोतल की कीमत लाखों में है!</w:t>
      </w:r>
    </w:p>
    <w:p>
      <w:r>
        <w:rPr>
          <w:b w:val="0"/>
          <w:i w:val="0"/>
        </w:rPr>
        <w:t>सूर्यांश का दहेज भी कोई हल्का- फुल्का नहीं होगा.</w:t>
      </w:r>
    </w:p>
    <w:p>
      <w:r>
        <w:rPr>
          <w:b w:val="0"/>
          <w:i w:val="0"/>
        </w:rPr>
        <w:t>सच में. बडी मालकिन की उस बेचारी बेटी से कौन नहीं जलेगा. जिसे कभी उसके पिता ने प्यार नहीं दिया. लेकिन आज उसकी शादी इस घर की किसी भी लडकी से कहीं ज्यादा शानदार और शाही होने वाली है.</w:t>
      </w:r>
    </w:p>
    <w:p>
      <w:r>
        <w:rPr>
          <w:b w:val="0"/>
          <w:i w:val="0"/>
        </w:rPr>
        <w:t>तुम्हें क्या लगता है. क्या छोटी मालकिन (नायरा) को इस बात का पछतावा हो रहा होगा? आखिरकार. सूर्यांश तो पहले उसी से शादी करना चाहता था ना.</w:t>
      </w:r>
    </w:p>
    <w:p>
      <w:r>
        <w:rPr>
          <w:b w:val="0"/>
          <w:i w:val="0"/>
        </w:rPr>
        <w:t>ठीक इसी पल.</w:t>
      </w:r>
    </w:p>
    <w:p>
      <w:r>
        <w:rPr>
          <w:b w:val="0"/>
          <w:i w:val="0"/>
        </w:rPr>
        <w:t>नायरा अपने Training ग्राउंड से बाहर आ रही थी. और उसने उन नौकरानियों की ये सारी बकवास सुन ली.</w:t>
      </w:r>
    </w:p>
    <w:p>
      <w:r>
        <w:rPr>
          <w:b w:val="0"/>
          <w:i w:val="0"/>
        </w:rPr>
        <w:t>उसका चेहरा तुरंत गुस्से से बर्फ की तरह ठंडा पड गया. उसने जोर से डांटते हुए कहा, क्या तुम लोगों के पास और कोई काम- धंधा नहीं है?</w:t>
      </w:r>
    </w:p>
    <w:p>
      <w:r>
        <w:rPr>
          <w:b w:val="0"/>
          <w:i w:val="0"/>
        </w:rPr>
        <w:t>सारी नौकरानियां डर के मारे वहाँ से भाग खडी हुईं. लेकिन नायरा का दिमाग काफी देर तक शांत नहीं हुआ.</w:t>
      </w:r>
    </w:p>
    <w:p>
      <w:r>
        <w:rPr>
          <w:b w:val="0"/>
          <w:i w:val="0"/>
        </w:rPr>
        <w:t>उसने अपनी तलवार की मूंठ को कसकर पकड लिया. उसने अपने दाँत पीसते हुए कहा, मैं और पछतावा करूंगी? क्या बकवास है.</w:t>
      </w:r>
    </w:p>
    <w:p>
      <w:r>
        <w:rPr>
          <w:b w:val="0"/>
          <w:i w:val="0"/>
        </w:rPr>
        <w:t>सूर्यांश का दहेज चाहे जितना भी शानदार या कीमती हो. मुझे रत्ती भर भी परवाह नहीं है! मुझे कोई फर्क नहीं पडता!</w:t>
      </w:r>
    </w:p>
    <w:p>
      <w:r>
        <w:rPr>
          <w:b w:val="0"/>
          <w:i w:val="0"/>
        </w:rPr>
        <w:t>वो गुस्से से पैर पटकते हुए आगे बढी. जब वो मैरी के कमरे के पास से गुजरी. तो उसे अंदर से जोर- जोर से चिल्लाने की आवाजें सुनाई दीं.</w:t>
      </w:r>
    </w:p>
    <w:p>
      <w:r>
        <w:rPr>
          <w:b w:val="0"/>
          <w:i w:val="0"/>
        </w:rPr>
        <w:t>विशम! ये सब तुम्हारी वजह से हुआ है! तुम इतने बेकार और नामर्द क्यों हो. तुम और पैसे क्यों नहीं कमा सकते?</w:t>
      </w:r>
    </w:p>
    <w:p>
      <w:r>
        <w:rPr>
          <w:b w:val="0"/>
          <w:i w:val="0"/>
        </w:rPr>
        <w:t>ब्यूटी- रिस्टोर पिल' मेरे बिल्कुल सामने थी. लेकिन मेरी औकात ही नहीं थी कि मैं उसे खरीद सकूं!</w:t>
      </w:r>
    </w:p>
    <w:p>
      <w:r>
        <w:rPr>
          <w:b w:val="0"/>
          <w:i w:val="0"/>
        </w:rPr>
        <w:t>मैंने सुना है कि वेदांती देवी ने उसे खरीद लिया. और उसे खाते ही वो पूरे बीस साल जवान हो गई! अब तो वो अपने ही बेटे के साथ खडी होकर उसकी बडी बहन जैसी लगती है!</w:t>
      </w:r>
    </w:p>
    <w:p>
      <w:r>
        <w:rPr>
          <w:b w:val="0"/>
          <w:i w:val="0"/>
        </w:rPr>
        <w:t>मेरी ही किस्मत क्यों इतनी खराब है. जो मैं तुम्हारे इस मनहूस सिंह परिवार के पल्ले बंध गई.</w:t>
      </w:r>
    </w:p>
    <w:p>
      <w:r>
        <w:rPr>
          <w:b w:val="0"/>
          <w:i w:val="0"/>
        </w:rPr>
        <w:t>नायरा ने एक बहुत ही गहरी और दुखी आह भरी, क्या ये रात भर से ऐसे ही लड रहे हैं?</w:t>
      </w:r>
    </w:p>
    <w:p>
      <w:r>
        <w:rPr>
          <w:b w:val="0"/>
          <w:i w:val="0"/>
        </w:rPr>
        <w:t>कल जब से वो लोग नीलामी घर से लौटे थे. मैरी ने पूरे घर का जीना हराम कर रखा था.</w:t>
      </w:r>
    </w:p>
    <w:p>
      <w:r>
        <w:rPr>
          <w:b w:val="0"/>
          <w:i w:val="0"/>
        </w:rPr>
        <w:t>और जब उसे वेदांती देवी के उस जादुई बदलाव के बारे में पता चला. तो वो और भी ज्यादा पागल हो गई. और उसने विशम प्रताप सिंह का खून पीना शुरू कर दिया.</w:t>
      </w:r>
    </w:p>
    <w:p>
      <w:r>
        <w:rPr>
          <w:b w:val="0"/>
          <w:i w:val="0"/>
        </w:rPr>
        <w:t>पिताजी सच में बहुत परेशान हैं. भविष्य में जब मेरी शादी किसी बहुत ही महान और रसूखदार इंसान से होगी. तो मैं उनसे कहकर माँ के लिए एक' ब्यूटी- रिस्टोर पिल' जरूर लाऊंगी. ताकि उनकी ये सारी शिकायतें खत्म हो जाएं.</w:t>
      </w:r>
    </w:p>
    <w:p>
      <w:r>
        <w:rPr>
          <w:b w:val="0"/>
          <w:i w:val="0"/>
        </w:rPr>
        <w:t>अचानक.</w:t>
      </w:r>
    </w:p>
    <w:p>
      <w:r>
        <w:rPr>
          <w:b w:val="0"/>
          <w:i w:val="0"/>
        </w:rPr>
        <w:t>हवेली के बाहर से पटाखों के फटने की जोरदार आवाजें आने लगीं.</w:t>
      </w:r>
    </w:p>
    <w:p>
      <w:r>
        <w:rPr>
          <w:b w:val="0"/>
          <w:i w:val="0"/>
        </w:rPr>
        <w:t>नायरा के चेहरे पर एक हल्की सी मुस्कान आ गई, क्या सिंघानिया परिवार अपनी बारात लेकर आ गया है?</w:t>
      </w:r>
    </w:p>
    <w:p>
      <w:r>
        <w:rPr>
          <w:b w:val="0"/>
          <w:i w:val="0"/>
        </w:rPr>
        <w:t>भले ही उसे अच्छी तरह पता था कि जतिन सिंघानिया ने एक बार उसकी बहन की इज्जत लूटने की कोशिश की थी.</w:t>
      </w:r>
    </w:p>
    <w:p>
      <w:r>
        <w:rPr>
          <w:b w:val="0"/>
          <w:i w:val="0"/>
        </w:rPr>
        <w:t>और उससे शादी करना. किसी कसाई के हाथों में अपनी जान देने जैसा था.</w:t>
      </w:r>
    </w:p>
    <w:p>
      <w:r>
        <w:rPr>
          <w:b w:val="0"/>
          <w:i w:val="0"/>
        </w:rPr>
        <w:t>लेकिन फिर भी. वो यही चाहती थी कि हिमांशी की शादी सूर्यांश से न हो.</w:t>
      </w:r>
    </w:p>
    <w:p>
      <w:r>
        <w:rPr>
          <w:b w:val="0"/>
          <w:i w:val="0"/>
        </w:rPr>
        <w:t>क्योंकि. अगर हिमांशी की शादी सूर्यांश से हो गई. और वो अपनी जिंदगी में खुश नहीं रही. तो कोई बात नहीं.</w:t>
      </w:r>
    </w:p>
    <w:p>
      <w:r>
        <w:rPr>
          <w:b w:val="0"/>
          <w:i w:val="0"/>
        </w:rPr>
        <w:t>लेकिन अगर वो सूर्यांश के साथ एक रानी की तरह खुश रही. तो क्या इसका ये मतलब नहीं होगा कि नायरा सच में बहुत बडी बेवकूफ थी जिसने सूर्यांश जैसे हीरे को ठुकरा दिया?</w:t>
      </w:r>
    </w:p>
    <w:p>
      <w:r>
        <w:rPr>
          <w:b w:val="0"/>
          <w:i w:val="0"/>
        </w:rPr>
        <w:t>मैं बस यही दुआ करती हूँ कि यंग मास्टर जतिन ये मुकाबला जीत जाएं, नायरा ने धीरे से बुदबुदाते हुए कहा.</w:t>
      </w:r>
    </w:p>
    <w:p>
      <w:r>
        <w:rPr>
          <w:b w:val="0"/>
          <w:i w:val="0"/>
        </w:rPr>
        <w:t>सूर्यांश के कमरे में.</w:t>
      </w:r>
    </w:p>
    <w:p>
      <w:r>
        <w:rPr>
          <w:b w:val="0"/>
          <w:i w:val="0"/>
        </w:rPr>
        <w:t>हिमांशी बहुत सुबह ही वहाँ आ गई थी. और वो सूर्यांश के सीने से लगकर खामोशी से रो रही थी.</w:t>
      </w:r>
    </w:p>
    <w:p>
      <w:r>
        <w:rPr>
          <w:b w:val="0"/>
          <w:i w:val="0"/>
        </w:rPr>
        <w:t>सूर्यांश. क्या हम सच में एक हो पाएंगे?</w:t>
      </w:r>
    </w:p>
    <w:p>
      <w:r>
        <w:rPr>
          <w:b w:val="0"/>
          <w:i w:val="0"/>
        </w:rPr>
        <w:t>भले ही शुरुआत में उसे अपनी बहन की जगह बलि का बकरा बनाए जाने पर बहुत बुरा लगा था.</w:t>
      </w:r>
    </w:p>
    <w:p>
      <w:r>
        <w:rPr>
          <w:b w:val="0"/>
          <w:i w:val="0"/>
        </w:rPr>
        <w:t>लेकिन कुछ वक्त साथ बिताने के बाद. उसे एहसास हुआ कि वो अपने बचपन के उस दोस्त को पहले ही दिल दे बैठी है जिसने इतने सालों तक गूंगे होने का नाटक किया था.</w:t>
      </w:r>
    </w:p>
    <w:p>
      <w:r>
        <w:rPr>
          <w:b w:val="0"/>
          <w:i w:val="0"/>
        </w:rPr>
        <w:t>वो अब सूर्यांश के अलावा इस दुनिया में किसी और से शादी करने के बारे में सोच भी नहीं सकती थी.</w:t>
      </w:r>
    </w:p>
    <w:p>
      <w:r>
        <w:rPr>
          <w:b w:val="0"/>
          <w:i w:val="0"/>
        </w:rPr>
        <w:t>सूर्यांश ने बहुत ही प्यार से उसकी पीठ सहलाई और कहा, पगली लडकी. क्या मैंने आज तक अपना कोई भी वादा तोडा है?</w:t>
      </w:r>
    </w:p>
    <w:p>
      <w:r>
        <w:rPr>
          <w:b w:val="0"/>
          <w:i w:val="0"/>
        </w:rPr>
        <w:t>मैंने तुमसे शादी करने का वादा किया है. और मैं सिर्फ और सिर्फ तुमसे ही शादी करूंगा.</w:t>
      </w:r>
    </w:p>
    <w:p>
      <w:r>
        <w:rPr>
          <w:b w:val="0"/>
          <w:i w:val="0"/>
        </w:rPr>
        <w:t>इस दुनिया की कोई भी ताकत मुझे नहीं रोक सकती.</w:t>
      </w:r>
    </w:p>
    <w:p>
      <w:r>
        <w:rPr>
          <w:b w:val="0"/>
          <w:i w:val="0"/>
        </w:rPr>
        <w:t>ये कहना तो बहुत आसान था. लेकिन हकीकत क्या थी?</w:t>
      </w:r>
    </w:p>
    <w:p>
      <w:r>
        <w:rPr>
          <w:b w:val="0"/>
          <w:i w:val="0"/>
        </w:rPr>
        <w:t>हिमांशी के माथे की सिलवटें अभी भी दूर नहीं हुई थीं.</w:t>
      </w:r>
    </w:p>
    <w:p>
      <w:r>
        <w:rPr>
          <w:b w:val="0"/>
          <w:i w:val="0"/>
        </w:rPr>
        <w:t>पिछली बार की बेइज्जती के बाद. इस बार सिंघानिया परिवार यकीनन पूरी तैयारी और एक बहुत ही खौफनाक दहेज के साथ आया होगा.</w:t>
      </w:r>
    </w:p>
    <w:p>
      <w:r>
        <w:rPr>
          <w:b w:val="0"/>
          <w:i w:val="0"/>
        </w:rPr>
        <w:t>और तो और. पिछले कुछ दिनों में, सूर्यांश ने मैरी को अपना पक्का दुश्मन बना लिया था. तो जाहिर सी बात थी कि मैरी हर कदम पर सिंघानिया परिवार का ही साथ देगी.</w:t>
      </w:r>
    </w:p>
    <w:p>
      <w:r>
        <w:rPr>
          <w:b w:val="0"/>
          <w:i w:val="0"/>
        </w:rPr>
        <w:t>सूर्यांश. क्यों न तुम आंटी मैरी को थोडा सा' प्लांट एसेंस' दे दो. ताकि उनका गुस्सा थोडा शांत हो जाए?</w:t>
      </w:r>
    </w:p>
    <w:p>
      <w:r>
        <w:rPr>
          <w:b w:val="0"/>
          <w:i w:val="0"/>
        </w:rPr>
        <w:t>वरना. मुझे डर है कि वो हर हाल में तुम्हारी बेइज्जती करने और तुम्हें हराने की कोशिश करेंगी.</w:t>
      </w:r>
    </w:p>
    <w:p>
      <w:r>
        <w:rPr>
          <w:b w:val="0"/>
          <w:i w:val="0"/>
        </w:rPr>
        <w:t>सूर्यांश ने अपना सिर हिलाया, क्या तुमने वो कहानी नहीं सुनी. जिसमें एक इंसान एक भेडिए को पालता है?</w:t>
      </w:r>
    </w:p>
    <w:p>
      <w:r>
        <w:rPr>
          <w:b w:val="0"/>
          <w:i w:val="0"/>
        </w:rPr>
        <w:t>तुम एक भेडिए की भूख को कभी शांत नहीं कर सकते. तुम उसे चाहे जितना भी गोश्त खिला दो. एक दिन वो तुम्हारी ही हड्डियों का गोश्त नोच कर खा जाएगा.</w:t>
      </w:r>
    </w:p>
    <w:p>
      <w:r>
        <w:rPr>
          <w:b w:val="0"/>
          <w:i w:val="0"/>
        </w:rPr>
        <w:t>मैरी भी बिल्कुल वैसी ही है.</w:t>
      </w:r>
    </w:p>
    <w:p>
      <w:r>
        <w:rPr>
          <w:b w:val="0"/>
          <w:i w:val="0"/>
        </w:rPr>
        <w:t>क्या वो सिर्फ थोडे से' प्लांट एसेंस' से मान जाएगी? बिल्कुल नहीं. उसे मेरे वो पांच लाख दस हजार सिक्के भी चाहिए होंगे. वो चाहेगी कि तुम और मैं जिंदगी भर उसके गुलाम बनकर रहें. और वो ये भी चाहेगी कि तुम सिंघानिया परिवार की बहू बनो ताकि वो उनसे और भी ज्यादा फायदे ऐंठ सके.</w:t>
      </w:r>
    </w:p>
    <w:p>
      <w:r>
        <w:rPr>
          <w:b w:val="0"/>
          <w:i w:val="0"/>
        </w:rPr>
        <w:t>ये सारी बातें सुनकर. हिमांशी को एहसास हुआ कि वो बिल्कुल सच कह रहा था.</w:t>
      </w:r>
    </w:p>
    <w:p>
      <w:r>
        <w:rPr>
          <w:b w:val="0"/>
          <w:i w:val="0"/>
        </w:rPr>
        <w:t>लेकिन अगर वो ऐसा नहीं करेंगे. तो थोडी देर में जब मैरी अपना वो खौफनाक तांडव शुरू करेगी. तो विशम प्रताप सिंह भी उसे रोक नहीं पाएंगे!</w:t>
      </w:r>
    </w:p>
    <w:p>
      <w:r>
        <w:rPr>
          <w:b w:val="0"/>
          <w:i w:val="0"/>
        </w:rPr>
        <w:t>तुम बिल्कुल चिंता मत करो. मैंने जो दहेज तैयार किया है. वो मैरी को पूरी तरह से' संतुष्ट' कर देगा.</w:t>
      </w:r>
    </w:p>
    <w:p>
      <w:r>
        <w:rPr>
          <w:b w:val="0"/>
          <w:i w:val="0"/>
        </w:rPr>
        <w:t>यहाँ तक कि अगर मैं उसके मुंह पर एक जोरदार तमाचा भी जड दूँ ना. तब भी वो अपने दाँत पीसते हुए यही कहेगी कि वो मेरे दहेज से बहुत खुश है.</w:t>
      </w:r>
    </w:p>
    <w:p>
      <w:r>
        <w:rPr>
          <w:b w:val="0"/>
          <w:i w:val="0"/>
        </w:rPr>
        <w:t>अह?</w:t>
      </w:r>
    </w:p>
    <w:p>
      <w:r>
        <w:rPr>
          <w:b w:val="0"/>
          <w:i w:val="0"/>
        </w:rPr>
        <w:t>हिमांशी ने बहुत ही हैरानी और अविश्वास से उसे देखा.</w:t>
      </w:r>
    </w:p>
    <w:p>
      <w:r>
        <w:rPr>
          <w:b w:val="0"/>
          <w:i w:val="0"/>
        </w:rPr>
        <w:t>ऐसा कौन सा दहेज हो सकता है जो इतना खौफनाक और जादुई हो?</w:t>
      </w:r>
    </w:p>
    <w:p>
      <w:r>
        <w:rPr>
          <w:b w:val="0"/>
          <w:i w:val="0"/>
        </w:rPr>
        <w:t>सूर्यांश का चेहरा बिल्कुल गंभीर था. वो कोई मजाक नहीं कर रहा था. इस बात ने हिमांशी की उत्सुकता को और भी ज्यादा बढा दिया.</w:t>
      </w:r>
    </w:p>
    <w:p>
      <w:r>
        <w:rPr>
          <w:b w:val="0"/>
          <w:i w:val="0"/>
        </w:rPr>
        <w:t>बाहर ढोल- नगाडों की तेज आवाजें गूंजने लगीं. और हिमांशी का शरीर डर से कांप उठा. उसने सूर्यांश को और भी ज्यादा कसकर पकड लिया. जैसे वो उसे हमेशा के लिए खोने वाली हो.</w:t>
      </w:r>
    </w:p>
    <w:p>
      <w:r>
        <w:rPr>
          <w:b w:val="0"/>
          <w:i w:val="0"/>
        </w:rPr>
        <w:t>सूर्यांश ने मजाक करते हुए कहा, इतनी घबराने की जरूरत नहीं है. एक बार दहेज की ये रस्म पूरी हो जाए. फिर तुम मुझे चाहे जितनी जोर से और जितनी बार चाहो गले लगा सकती हो.</w:t>
      </w:r>
    </w:p>
    <w:p>
      <w:r>
        <w:rPr>
          <w:b w:val="0"/>
          <w:i w:val="0"/>
        </w:rPr>
        <w:t>हिमांशी का चेहरा शर्म और गुस्से से लाल हो गया, क्या ये मजाक करने का वक्त है?</w:t>
      </w:r>
    </w:p>
    <w:p>
      <w:r>
        <w:rPr>
          <w:b w:val="0"/>
          <w:i w:val="0"/>
        </w:rPr>
        <w:t>काफी देर तक उसके सीने से लगे रहने के बाद. हिमांशी ने एक बहुत ही गहरी सांस ली. और फिर. बहुत ही भारी और डरे हुए कदमों के साथ. वो सूर्यांश के पीछे- पीछे सिंह परिवार के मुख्य हॉल की तरफ चल पडी.</w:t>
      </w:r>
    </w:p>
    <w:p>
      <w:r>
        <w:rPr>
          <w:b w:val="0"/>
          <w:i w:val="0"/>
        </w:rPr>
        <w:t>इस वक्त तक. विशम प्रताप सिंह, मैरी, परिवार के सारे लोग, और वो रक्षित. सब वहाँ मौजूद थे.</w:t>
      </w:r>
    </w:p>
    <w:p>
      <w:r>
        <w:rPr>
          <w:b w:val="0"/>
          <w:i w:val="0"/>
        </w:rPr>
        <w:t>सिर्फ विशम प्रताप सिंह को छोडकर. जो दिल से ये चाहते थे कि सूर्यांश ये मुकाबला जीत जाए. बाकी सभी लोग या तो इस तमाशे का मजा लेने के लिए खडे थे, या फिर उन्हें सूर्यांश से कोई उम्मीद ही नहीं थी.</w:t>
      </w:r>
    </w:p>
    <w:p>
      <w:r>
        <w:rPr>
          <w:b w:val="0"/>
          <w:i w:val="0"/>
        </w:rPr>
        <w:t>रक्षित ने इस मौके का पूरा फायदा उठाया और पूरे परिवार के सामने सरेआम सूर्यांश का मजाक उडाते हुए कहा,</w:t>
      </w:r>
      <w:r>
        <w:t xml:space="preserve"> </w:t>
      </w:r>
      <w:r>
        <w:rPr>
          <w:b w:val="0"/>
          <w:i w:val="0"/>
        </w:rPr>
        <w:t>सूर्यांश. इतना ज्यादा तनाव लेने की जरूरत नहीं है. वैसे भी तू ये मुकाबला हारने ही वाला है.</w:t>
      </w:r>
    </w:p>
    <w:p>
      <w:r>
        <w:rPr>
          <w:b w:val="0"/>
          <w:i w:val="0"/>
        </w:rPr>
        <w:t>सूर्यांश उसे कोई जवाब नहीं देना चाहता था.</w:t>
      </w:r>
    </w:p>
    <w:p>
      <w:r>
        <w:rPr>
          <w:b w:val="0"/>
          <w:i w:val="0"/>
        </w:rPr>
        <w:t>लेकिन रक्षित कहाँ चुप रहने वाला था. उसने अपनी नीच हंसी के साथ आगे कहा, जिस औरत को मैं हासिल नहीं कर पाया. उसे तू भी हासिल नहीं कर पाएगा. है ना?</w:t>
      </w:r>
    </w:p>
    <w:p>
      <w:r>
        <w:rPr>
          <w:b w:val="0"/>
          <w:i w:val="0"/>
        </w:rPr>
        <w:t>अगर मेरी माने. तो अपनी थोडी बहुत इज्जत बचाने के लिए. तू अभी चुपचाप अपनी हार मान ले.</w:t>
      </w:r>
    </w:p>
    <w:p>
      <w:r>
        <w:rPr>
          <w:b w:val="0"/>
          <w:i w:val="0"/>
        </w:rPr>
        <w:t>वरना. जब सिंघानिया परिवार अपना वो शाही दहेज पेश करेगा. तो तू शर्म के मारे डूब मरेगा!</w:t>
      </w:r>
    </w:p>
    <w:p>
      <w:r>
        <w:rPr>
          <w:b w:val="0"/>
          <w:i w:val="0"/>
        </w:rPr>
        <w:t>बकवास बंद कर!</w:t>
      </w:r>
    </w:p>
    <w:p>
      <w:r>
        <w:rPr>
          <w:b w:val="0"/>
          <w:i w:val="0"/>
        </w:rPr>
        <w:t>अचानक एक बहुत ही नफरत और गुस्से से भरी आवाज गूंजी.</w:t>
      </w:r>
    </w:p>
    <w:p>
      <w:r>
        <w:rPr>
          <w:b w:val="0"/>
          <w:i w:val="0"/>
        </w:rPr>
        <w:t>ये वो शांत और सहमी हुई हिमांशी थी. जो आज रक्षित पर एक भूखी शेरनी की तरह दहाड रही थी.</w:t>
      </w:r>
    </w:p>
    <w:p>
      <w:r>
        <w:rPr>
          <w:b w:val="0"/>
          <w:i w:val="0"/>
        </w:rPr>
        <w:t>सिर्फ इसलिए कि तू खुद एक नंबर का नालायक और बेकार इंसान है. इसका ये मतलब नहीं कि सूर्यांश भी तेरे जैसा है!</w:t>
      </w:r>
    </w:p>
    <w:p>
      <w:r>
        <w:rPr>
          <w:b w:val="0"/>
          <w:i w:val="0"/>
        </w:rPr>
        <w:t>सूर्यांश तुझ जैसे कीडे से लाख गुना बेहतर है!</w:t>
      </w:r>
    </w:p>
    <w:p>
      <w:r>
        <w:rPr>
          <w:b w:val="0"/>
          <w:i w:val="0"/>
        </w:rPr>
        <w:t>कोई भी मर्द कभी ये बर्दाश्त नहीं कर सकता कि उसकी तुलना किसी और से की जाए. वो भी उस औरत के सामने जिसे वो चाहता हो.</w:t>
      </w:r>
    </w:p>
    <w:p>
      <w:r>
        <w:rPr>
          <w:b w:val="0"/>
          <w:i w:val="0"/>
        </w:rPr>
        <w:t>रक्षित का चेहरा बेइज्जती और गुस्से से लाल हो गया, सूर्यांश मुझसे बेहतर कैसे हो सकता है.</w:t>
      </w:r>
    </w:p>
    <w:p>
      <w:r>
        <w:rPr>
          <w:b w:val="0"/>
          <w:i w:val="0"/>
        </w:rPr>
        <w:t>वो अपनी बात पूरी भी नहीं कर पाया.</w:t>
      </w:r>
    </w:p>
    <w:p>
      <w:r>
        <w:rPr>
          <w:b w:val="0"/>
          <w:i w:val="0"/>
        </w:rPr>
        <w:t>उसे याद आ गया कि अभी कुछ दिन पहले ही. वाइस पैवेलियन मास्टर के सामने. सूर्यांश ने उसे एक गली के कुत्ते की तरह मारा था और उसकी सारी धज्जियां उडा दी थीं.</w:t>
      </w:r>
    </w:p>
    <w:p>
      <w:r>
        <w:rPr>
          <w:b w:val="0"/>
          <w:i w:val="0"/>
        </w:rPr>
        <w:t>इसलिए, रक्षित ने तुरंत अपनी बात बदल दी, इसने तुझे ऐसा क्या खिला दिया है. जो तू इसके बचाव में इस तरह पागल कुत्तों की तरह भौंक रही है?</w:t>
      </w:r>
    </w:p>
    <w:p>
      <w:r>
        <w:rPr>
          <w:b w:val="0"/>
          <w:i w:val="0"/>
        </w:rPr>
        <w:t>हिमांशी के सब्र का बांध अब टूट चुका था.</w:t>
      </w:r>
    </w:p>
    <w:p>
      <w:r>
        <w:rPr>
          <w:b w:val="0"/>
          <w:i w:val="0"/>
        </w:rPr>
        <w:t>वो झटके से आगे बढी और उसने रक्षित के मुंह पर एक जोरदार तमाचा जड दिया!</w:t>
      </w:r>
    </w:p>
    <w:p>
      <w:r>
        <w:rPr>
          <w:b w:val="0"/>
          <w:i w:val="0"/>
        </w:rPr>
        <w:t>रक्षित का खून खौल उठा, अच्छा! बहुत अच्छे! एक औरत की इतनी हिम्मत कि वो मुझ पर हाथ उठाए? तो फिर अब मैं जो तेरे साथ करूंगा. उसके लिए मुझे दोष मत देना!</w:t>
      </w:r>
    </w:p>
    <w:p>
      <w:r>
        <w:rPr>
          <w:b w:val="0"/>
          <w:i w:val="0"/>
        </w:rPr>
        <w:t>अगर ये तमाचा नायरा ने मारा होता. तो वो बस चुपचाप खडा रहता और मार खा लेता. क्योंकि नायरा उर्जा शोधन के नौवें स्तर पर थी.</w:t>
      </w:r>
    </w:p>
    <w:p>
      <w:r>
        <w:rPr>
          <w:b w:val="0"/>
          <w:i w:val="0"/>
        </w:rPr>
        <w:t>लेकिन हिमांशी. जो सिर्फ दूसरे स्तर पर ही थी. उसकी इतनी हिम्मत कि वो उसे छुए?</w:t>
      </w:r>
    </w:p>
    <w:p>
      <w:r>
        <w:rPr>
          <w:b w:val="0"/>
          <w:i w:val="0"/>
        </w:rPr>
        <w:t>ठीक है. तो फिर आज वो मैरी की तरफ से इस हिमांशी को उसकी असली औकात दिखाएगा.</w:t>
      </w:r>
    </w:p>
    <w:p>
      <w:r>
        <w:rPr>
          <w:b w:val="0"/>
          <w:i w:val="0"/>
        </w:rPr>
        <w:t>ये सोचते हुए. उसने पूरे गुस्से और ताकत के साथ हिमांशी पर एक जोरदार मुक्का मारा.</w:t>
      </w:r>
    </w:p>
    <w:p>
      <w:r>
        <w:rPr>
          <w:b w:val="0"/>
          <w:i w:val="0"/>
        </w:rPr>
        <w:t>स्मैक—!</w:t>
      </w:r>
    </w:p>
    <w:p>
      <w:r>
        <w:rPr>
          <w:b w:val="0"/>
          <w:i w:val="0"/>
        </w:rPr>
        <w:t>लेकिन जैसे ही उन दोनों का वार टकराया. रक्षित की आँखें सदमे से फटी की फटी रह गईं. उसे एहसास हुआ कि उसकी आध्यात्मिक ताकत. हिमांशी की ताकत के सामने कुछ भी नहीं थी!</w:t>
      </w:r>
    </w:p>
    <w:p>
      <w:r>
        <w:rPr>
          <w:b w:val="0"/>
          <w:i w:val="0"/>
        </w:rPr>
        <w:t>हिमांशी के उस जोरदार तमाचे ने उसके मुक्के को हवा में ही झटक दिया. और सीधे उसके मुंह पर एक ऐसा खौफनाक वार किया. कि रक्षित हवा में उडता हुआ जमीन पर जा गिरा.</w:t>
      </w:r>
    </w:p>
    <w:p>
      <w:r>
        <w:rPr>
          <w:b w:val="0"/>
          <w:i w:val="0"/>
        </w:rPr>
        <w:t>अभी कुछ पल पहले तक सिंह परिवार के जो लोग रक्षित के साथ मिलकर हंस रहे थे. वो अब हिमांशी को इस तरह घूर रहे थे जैसे उन्होंने कोई भूत देख लिया हो. वो सब पूरी तरह से सुन्न थे.</w:t>
      </w:r>
    </w:p>
    <w:p>
      <w:r>
        <w:rPr>
          <w:b w:val="0"/>
          <w:i w:val="0"/>
        </w:rPr>
        <w:t>हिमांशी ने बहुत ही ठंडे और रोबदार अंदाज में अपना हाथ पीछे खींचा. और जमीन पर पडे उस रक्षित को बहुत ही घिनौनी नजर से देखते हुए बोली, अब तुझे समझ आया. कि सूर्यांश ने मुझे क्या दिया है?</w:t>
      </w:r>
    </w:p>
    <w:p>
      <w:r>
        <w:rPr>
          <w:b w:val="0"/>
          <w:i w:val="0"/>
        </w:rPr>
        <w:t>तो क्या होगा आगे जानने के लिए सुनते रहिए ये सिरीज.</w:t>
      </w:r>
    </w:p>
    <w:p>
      <w:r>
        <w:br w:type="page"/>
      </w:r>
    </w:p>
    <w:p>
      <w:pPr>
        <w:pStyle w:val="Heading1"/>
      </w:pPr>
      <w:r>
        <w:t>Ch 17 - सिंघानिया फैमिली का कीमती तोहफा!</w:t>
      </w:r>
    </w:p>
    <w:p>
      <w:r>
        <w:rPr>
          <w:b w:val="0"/>
          <w:i w:val="0"/>
        </w:rPr>
        <w:t>हेलो दोस्तों तो आपको हमारी सीरीज कैसी लग रही है, रिव्यू और कमेंट करके हमे बताए. तो आइये चलते हैं कहानी की ओर.</w:t>
      </w:r>
    </w:p>
    <w:p>
      <w:r>
        <w:rPr>
          <w:b w:val="0"/>
          <w:i w:val="0"/>
        </w:rPr>
        <w:t>सिंह परिवार के लोग हक्के- बक्के रह गए.</w:t>
      </w:r>
    </w:p>
    <w:p>
      <w:r>
        <w:rPr>
          <w:b w:val="0"/>
          <w:i w:val="0"/>
        </w:rPr>
        <w:t>क्या ये. क्या ये सच में हिमांशी है? मुझे कोई धोखा तो नहीं हो रहा?</w:t>
      </w:r>
    </w:p>
    <w:p>
      <w:r>
        <w:rPr>
          <w:b w:val="0"/>
          <w:i w:val="0"/>
        </w:rPr>
        <w:t>ये तो सिर्फ दूसरे स्तर पर थी ना? ये अचानक पांचवें स्तर की एक खूंखार एक्सपर्ट कब बन गई जिसने रक्षित को धूल चटा दी?</w:t>
      </w:r>
    </w:p>
    <w:p>
      <w:r>
        <w:rPr>
          <w:b w:val="0"/>
          <w:i w:val="0"/>
        </w:rPr>
        <w:t>ये सब जरूर सूर्यांश ने ही दिया होगा!</w:t>
      </w:r>
    </w:p>
    <w:p>
      <w:r>
        <w:rPr>
          <w:b w:val="0"/>
          <w:i w:val="0"/>
        </w:rPr>
        <w:t>अब समझ आया कि हिमांशी सूर्यांश के लिए इतनी दीवानी क्यों है. सूर्यांश ने तो उसे छुपके- छुपके खजानों से लाद दिया है!</w:t>
      </w:r>
    </w:p>
    <w:p>
      <w:r>
        <w:rPr>
          <w:b w:val="0"/>
          <w:i w:val="0"/>
        </w:rPr>
        <w:t>अगर मैं हिमांशी की जगह होती, तो मैं भी सूर्यांश से ही शादी करती!</w:t>
      </w:r>
    </w:p>
    <w:p>
      <w:r>
        <w:rPr>
          <w:b w:val="0"/>
          <w:i w:val="0"/>
        </w:rPr>
        <w:t>हिमांशी लौटकर सूर्यांश के पास आई और बहुत ही कोमल आवाज में पूछा, क्या मैंने सब ठीक किया?</w:t>
      </w:r>
    </w:p>
    <w:p>
      <w:r>
        <w:rPr>
          <w:b w:val="0"/>
          <w:i w:val="0"/>
        </w:rPr>
        <w:t>सूर्यांश ने प्यार से उसके सिर पर हाथ फेरा और लिखा, एक हारे हुए कुत्ते के मुंह क्या लगना?</w:t>
      </w:r>
    </w:p>
    <w:p>
      <w:r>
        <w:rPr>
          <w:b w:val="0"/>
          <w:i w:val="0"/>
        </w:rPr>
        <w:t>हिमांशी ने जवाब दिया, जब मक्खियाँ बहुत ज्यादा भिनभिनाने लगें, तो उन्हें शांत करने के लिए जरा सा झटका देना जरूरी हो जाता है.</w:t>
      </w:r>
    </w:p>
    <w:p>
      <w:r>
        <w:rPr>
          <w:b w:val="0"/>
          <w:i w:val="0"/>
        </w:rPr>
        <w:t>रक्षित, जो जमीन पर पडा अपना जलता हुआ गाल सहला रहा था, नफरत से उबल रहा था.</w:t>
      </w:r>
    </w:p>
    <w:p>
      <w:r>
        <w:rPr>
          <w:b w:val="0"/>
          <w:i w:val="0"/>
        </w:rPr>
        <w:t>सूर्यांश! तू बस इंतजार कर!</w:t>
      </w:r>
    </w:p>
    <w:p>
      <w:r>
        <w:rPr>
          <w:b w:val="0"/>
          <w:i w:val="0"/>
        </w:rPr>
        <w:t>सूर्यांश ने उसकी तरफ देखा और लिखा, अरे रक्षित भाई! आप जैसा' नौवीं श्रेणी की स्पिरिट रूट' वाला महान जीनियस भला मेरा क्या बिगाड लेगा?</w:t>
      </w:r>
    </w:p>
    <w:p>
      <w:r>
        <w:rPr>
          <w:b w:val="0"/>
          <w:i w:val="0"/>
        </w:rPr>
        <w:t>ये वार सीधा निशाने पर लगा.</w:t>
      </w:r>
    </w:p>
    <w:p>
      <w:r>
        <w:rPr>
          <w:b w:val="0"/>
          <w:i w:val="0"/>
        </w:rPr>
        <w:t>नौवीं श्रेणी' वाली वो गलतफहमी रक्षित की जिंदगी का सबसे बडा नासूर बन चुकी थी.</w:t>
      </w:r>
    </w:p>
    <w:p>
      <w:r>
        <w:rPr>
          <w:b w:val="0"/>
          <w:i w:val="0"/>
        </w:rPr>
        <w:t>रक्षित गुस्से से इतना पागल हो गया कि उसकी आँखें फटने को हो गईं, उसका सीना जोर- जोर से चलने लगा और उसकी आँखों के सामने अंधेरा छा गया.</w:t>
      </w:r>
    </w:p>
    <w:p>
      <w:r>
        <w:rPr>
          <w:b w:val="0"/>
          <w:i w:val="0"/>
        </w:rPr>
        <w:t>धडाम!</w:t>
      </w:r>
    </w:p>
    <w:p>
      <w:r>
        <w:rPr>
          <w:b w:val="0"/>
          <w:i w:val="0"/>
        </w:rPr>
        <w:t>सूर्यांश! क्या तेरी नजरों में मेरी कोई इज्जत नहीं है?</w:t>
      </w:r>
    </w:p>
    <w:p>
      <w:r>
        <w:rPr>
          <w:b w:val="0"/>
          <w:i w:val="0"/>
        </w:rPr>
        <w:t>मैरी ने मेज पर जोर से मुक्का मारा और दहाडते हुए पूछा.</w:t>
      </w:r>
    </w:p>
    <w:p>
      <w:r>
        <w:rPr>
          <w:b w:val="0"/>
          <w:i w:val="0"/>
        </w:rPr>
        <w:t>अब सूर्यांश की ये गुस्ताखियाँ उसकी बर्दाश्त के बाहर हो रही थीं!</w:t>
      </w:r>
    </w:p>
    <w:p>
      <w:r>
        <w:rPr>
          <w:b w:val="0"/>
          <w:i w:val="0"/>
        </w:rPr>
        <w:t>सूर्यांश ने बहुत ही संजीदगी से एक पर्ची पर लिखा, क्या आप लायक हैं?</w:t>
      </w:r>
    </w:p>
    <w:p>
      <w:r>
        <w:rPr>
          <w:b w:val="0"/>
          <w:i w:val="0"/>
        </w:rPr>
        <w:t>सिर्फ ये तीन शब्द.</w:t>
      </w:r>
    </w:p>
    <w:p>
      <w:r>
        <w:rPr>
          <w:b w:val="0"/>
          <w:i w:val="0"/>
        </w:rPr>
        <w:t>पर्ची पर लिखा ये अपमान इतना साफ था कि कोई अंधा भी पढ ले!</w:t>
      </w:r>
    </w:p>
    <w:p>
      <w:r>
        <w:rPr>
          <w:b w:val="0"/>
          <w:i w:val="0"/>
        </w:rPr>
        <w:t>सिंह परिवार के लोगों की रूह कांप गई. क्या उसने सच में सरेआम मैरी का इस तरह अपमान किया था?</w:t>
      </w:r>
    </w:p>
    <w:p>
      <w:r>
        <w:rPr>
          <w:b w:val="0"/>
          <w:i w:val="0"/>
        </w:rPr>
        <w:t>हिमांशी इतनी डर गई कि उसकी जान हलक में अटक गई. उसने जल्दी से सूर्यांश की पर्ची हाथ से दबा दी और फुसफुसाई, क्या तुम पागल हो गए हो?</w:t>
      </w:r>
    </w:p>
    <w:p>
      <w:r>
        <w:rPr>
          <w:b w:val="0"/>
          <w:i w:val="0"/>
        </w:rPr>
        <w:t>इस वक्त उसे भडकाने की क्या जरूरत है?</w:t>
      </w:r>
    </w:p>
    <w:p>
      <w:r>
        <w:rPr>
          <w:b w:val="0"/>
          <w:i w:val="0"/>
        </w:rPr>
        <w:t>नायरा की आँखों में भी गुस्सा उतर आया. वो सूर्यांश को घूरते हुए बोली.</w:t>
      </w:r>
    </w:p>
    <w:p>
      <w:r>
        <w:rPr>
          <w:b w:val="0"/>
          <w:i w:val="0"/>
        </w:rPr>
        <w:t>ये दूसरी बार था जब सूर्यांश ने उसकी माँ की सरेआम बेइज्जती की थी!</w:t>
      </w:r>
    </w:p>
    <w:p>
      <w:r>
        <w:rPr>
          <w:b w:val="0"/>
          <w:i w:val="0"/>
        </w:rPr>
        <w:t>सूर्यांश! अगर आज तू हमारे परिवार का दामाद बनना चाहता है, तो हम तुझे अपना मानकर इस बात को यहीं खत्म कर सकते हैं. मेरी माँ के पैरों में गिरकर माफी मांग, और ये किस्सा यहीं खत्म हो जाएगा!</w:t>
      </w:r>
    </w:p>
    <w:p>
      <w:r>
        <w:rPr>
          <w:b w:val="0"/>
          <w:i w:val="0"/>
        </w:rPr>
        <w:t>अगर तूने ऐसा नहीं किया, तो आज मैं तुझे जिंदा नहीं छोडूंगी!</w:t>
      </w:r>
    </w:p>
    <w:p>
      <w:r>
        <w:rPr>
          <w:b w:val="0"/>
          <w:i w:val="0"/>
        </w:rPr>
        <w:t>सूर्यांश ने नायरा की तरफ देखा और बिना किसी झिझक के लिखा, तेरी माँ जैसी औरत के लिए मैं अपनी जान क्यों जोखिम में डालूँ, जो जितनी मक्कार है उतनी ही बेवकूफ भी? क्या वो इस लायक भी है?</w:t>
      </w:r>
    </w:p>
    <w:p>
      <w:r>
        <w:rPr>
          <w:b w:val="0"/>
          <w:i w:val="0"/>
        </w:rPr>
        <w:t>क्या?</w:t>
      </w:r>
    </w:p>
    <w:p>
      <w:r>
        <w:rPr>
          <w:b w:val="0"/>
          <w:i w:val="0"/>
        </w:rPr>
        <w:t>सूर्यांश अभी भी मैरी को जलील कर रहा था?</w:t>
      </w:r>
    </w:p>
    <w:p>
      <w:r>
        <w:rPr>
          <w:b w:val="0"/>
          <w:i w:val="0"/>
        </w:rPr>
        <w:t>सिंह परिवार के लोग तो हक्के- बक्के रह गए.</w:t>
      </w:r>
    </w:p>
    <w:p>
      <w:r>
        <w:rPr>
          <w:b w:val="0"/>
          <w:i w:val="0"/>
        </w:rPr>
        <w:t>सूर्यांश ने तो वो कह दिया जो हम सब कहना चाहते थे पर कभी हिम्मत नहीं हुई!</w:t>
      </w:r>
    </w:p>
    <w:p>
      <w:r>
        <w:rPr>
          <w:b w:val="0"/>
          <w:i w:val="0"/>
        </w:rPr>
        <w:t>पर लडका बहुत कच्चा है. जोश में होश खो बैठा है.</w:t>
      </w:r>
    </w:p>
    <w:p>
      <w:r>
        <w:rPr>
          <w:b w:val="0"/>
          <w:i w:val="0"/>
        </w:rPr>
        <w:t>अभी ये सब समझने के लिए वो बहुत छोटा है.</w:t>
      </w:r>
    </w:p>
    <w:p>
      <w:r>
        <w:rPr>
          <w:b w:val="0"/>
          <w:i w:val="0"/>
        </w:rPr>
        <w:t>विशम प्रताप सिंह का सिर चकराने लगा.</w:t>
      </w:r>
    </w:p>
    <w:p>
      <w:r>
        <w:rPr>
          <w:b w:val="0"/>
          <w:i w:val="0"/>
        </w:rPr>
        <w:t>उन्होंने जल्दी से कहा, सूर्यांश! ये क्या बकवास है? चुप हो जाओ!</w:t>
      </w:r>
    </w:p>
    <w:p>
      <w:r>
        <w:rPr>
          <w:b w:val="0"/>
          <w:i w:val="0"/>
        </w:rPr>
        <w:t>उन्होंने इशारों में सूर्यांश को शांत रहने को कहा, ताकि वो अभी के लिए सब कुछ सह ले.</w:t>
      </w:r>
    </w:p>
    <w:p>
      <w:r>
        <w:rPr>
          <w:b w:val="0"/>
          <w:i w:val="0"/>
        </w:rPr>
        <w:t>हिमांशी और सूर्यांश की शादी का फैसला पूरी तरह मैरी के हाथों में था.</w:t>
      </w:r>
    </w:p>
    <w:p>
      <w:r>
        <w:rPr>
          <w:b w:val="0"/>
          <w:i w:val="0"/>
        </w:rPr>
        <w:t>अगर मैरी हद से ज्यादा नाराज हो गई, तो ये रिश्ता कभी नहीं होगा.</w:t>
      </w:r>
    </w:p>
    <w:p>
      <w:r>
        <w:rPr>
          <w:b w:val="0"/>
          <w:i w:val="0"/>
        </w:rPr>
        <w:t>लेकिन अब बहुत देर हो चुकी थी.</w:t>
      </w:r>
    </w:p>
    <w:p>
      <w:r>
        <w:rPr>
          <w:b w:val="0"/>
          <w:i w:val="0"/>
        </w:rPr>
        <w:t>मैरी गुस्से से उबल रही थी. उसने पास पडा चाय का कप उठाया और जमीन पर दे मारा.</w:t>
      </w:r>
    </w:p>
    <w:p>
      <w:r>
        <w:rPr>
          <w:b w:val="0"/>
          <w:i w:val="0"/>
        </w:rPr>
        <w:t>गरम चाय की छींटे आसपास खडे लोगों पर पडीं और वे दर्द से चिल्ला उठे.</w:t>
      </w:r>
    </w:p>
    <w:p>
      <w:r>
        <w:rPr>
          <w:b w:val="0"/>
          <w:i w:val="0"/>
        </w:rPr>
        <w:t>सूर्य. आंश! मैरी के दांत गुस्से से किटकिटा रहे थे. उसका पूरा शरीर कांप रहा था. अगर आज मैंने तुम दोनों की शादी होने दी, तो मैं अपना नाम उल्टा लिख दूँगी! ये मेरी कसम है!</w:t>
      </w:r>
    </w:p>
    <w:p>
      <w:r>
        <w:rPr>
          <w:b w:val="0"/>
          <w:i w:val="0"/>
        </w:rPr>
        <w:t>पूरे हॉल में मौत जैसा सन्नाटा छा गया. किसी ने मैरी को कभी इतना खूंखार नहीं देखा था.</w:t>
      </w:r>
    </w:p>
    <w:p>
      <w:r>
        <w:rPr>
          <w:b w:val="0"/>
          <w:i w:val="0"/>
        </w:rPr>
        <w:t>वे सब सूर्यांश को तरस भरी नजरों से देखने लगे.</w:t>
      </w:r>
    </w:p>
    <w:p>
      <w:r>
        <w:rPr>
          <w:b w:val="0"/>
          <w:i w:val="0"/>
        </w:rPr>
        <w:t>हिमांशी का चेहरा भी सफेद पड गया.</w:t>
      </w:r>
    </w:p>
    <w:p>
      <w:r>
        <w:rPr>
          <w:b w:val="0"/>
          <w:i w:val="0"/>
        </w:rPr>
        <w:t>अब दहेज की तुलना करने का कोई मतलब नहीं था.</w:t>
      </w:r>
    </w:p>
    <w:p>
      <w:r>
        <w:rPr>
          <w:b w:val="0"/>
          <w:i w:val="0"/>
        </w:rPr>
        <w:t>सिंघानिया परिवार ही जीतेगा.</w:t>
      </w:r>
    </w:p>
    <w:p>
      <w:r>
        <w:rPr>
          <w:b w:val="0"/>
          <w:i w:val="0"/>
        </w:rPr>
        <w:t>मैरी ने सरेआम अपना नाम उल्टा लिखने की कसम खा ली थी.</w:t>
      </w:r>
    </w:p>
    <w:p>
      <w:r>
        <w:rPr>
          <w:b w:val="0"/>
          <w:i w:val="0"/>
        </w:rPr>
        <w:t>उसे अब कोई ऐसी वजह नहीं दिख रही थी जिससे मैरी अपना फैसला बदले.</w:t>
      </w:r>
    </w:p>
    <w:p>
      <w:r>
        <w:rPr>
          <w:b w:val="0"/>
          <w:i w:val="0"/>
        </w:rPr>
        <w:t>सिर्फ सूर्यांश बिल्कुल बेफिक्र था. उसने धीरे से लिखा, फिक्र मत करो. नाम उल्टा लिखने के लिए तैयार रहो.</w:t>
      </w:r>
    </w:p>
    <w:p>
      <w:r>
        <w:rPr>
          <w:b w:val="0"/>
          <w:i w:val="0"/>
        </w:rPr>
        <w:t>विशम प्रताप सिंह को लगा कि सूर्यांश सच में पागल हो गया है.</w:t>
      </w:r>
    </w:p>
    <w:p>
      <w:r>
        <w:rPr>
          <w:b w:val="0"/>
          <w:i w:val="0"/>
        </w:rPr>
        <w:t>उसने उसे उस हद तक भडका दिया था जहाँ से वापसी नामुमकिन थी.</w:t>
      </w:r>
    </w:p>
    <w:p>
      <w:r>
        <w:rPr>
          <w:b w:val="0"/>
          <w:i w:val="0"/>
        </w:rPr>
        <w:t>अब मैरी अपनी कसम तोडकर खुद को पूरे शहर में मजाक का पात्र कैसे बनने देगी?</w:t>
      </w:r>
    </w:p>
    <w:p>
      <w:r>
        <w:rPr>
          <w:b w:val="0"/>
          <w:i w:val="0"/>
        </w:rPr>
        <w:t>समधन जी! इतना गुस्सा सेहत के लिए अच्छा नहीं है.</w:t>
      </w:r>
    </w:p>
    <w:p>
      <w:r>
        <w:rPr>
          <w:b w:val="0"/>
          <w:i w:val="0"/>
        </w:rPr>
        <w:t>तभी वेदांती देवी, जतिन सिंघानिया के साथ मुस्कुराते हुए हॉल में दाखिल हुई.</w:t>
      </w:r>
    </w:p>
    <w:p>
      <w:r>
        <w:rPr>
          <w:b w:val="0"/>
          <w:i w:val="0"/>
        </w:rPr>
        <w:t>उनके पीछे नौकरों की एक फौज थी जो कीमती गहनों और जवाहरात से भरे संदूक लेकर आ रहे थे.</w:t>
      </w:r>
    </w:p>
    <w:p>
      <w:r>
        <w:rPr>
          <w:b w:val="0"/>
          <w:i w:val="0"/>
        </w:rPr>
        <w:t>इस बार का दहेज पिछली बार से कहीं ज्यादा भव्य था!</w:t>
      </w:r>
    </w:p>
    <w:p>
      <w:r>
        <w:rPr>
          <w:b w:val="0"/>
          <w:i w:val="0"/>
        </w:rPr>
        <w:t>मैरी तो वेदांती देवी को पहचान ही नहीं पाई.</w:t>
      </w:r>
    </w:p>
    <w:p>
      <w:r>
        <w:rPr>
          <w:b w:val="0"/>
          <w:i w:val="0"/>
        </w:rPr>
        <w:t>बैंगनी कपडों में सजी वेदांती देवी की त्वचा किसी जवान लडकी की तरह चमक रही थी, बाल काले थे और जतिन के बगल में खडी वो उसकी माँ कम और बडी बहन ज्यादा लग रही थी.</w:t>
      </w:r>
    </w:p>
    <w:p>
      <w:r>
        <w:rPr>
          <w:b w:val="0"/>
          <w:i w:val="0"/>
        </w:rPr>
        <w:t>क्या ये वही' ब्यूटी- रिस्टोर पिल' का असर था?</w:t>
      </w:r>
    </w:p>
    <w:p>
      <w:r>
        <w:rPr>
          <w:b w:val="0"/>
          <w:i w:val="0"/>
        </w:rPr>
        <w:t>उसे लगा था कि ये सब सुनी- सुनाई बातें हैं.</w:t>
      </w:r>
    </w:p>
    <w:p>
      <w:r>
        <w:rPr>
          <w:b w:val="0"/>
          <w:i w:val="0"/>
        </w:rPr>
        <w:t>पर आज अपनी आँखों से ये चमत्कार देखकर. वेदांती देवी का बदलाव अफवाहों से कहीं ज्यादा खौफनाक था.</w:t>
      </w:r>
    </w:p>
    <w:p>
      <w:r>
        <w:rPr>
          <w:b w:val="0"/>
          <w:i w:val="0"/>
        </w:rPr>
        <w:t>उसके अंदर जलन की आग भडक उठी.</w:t>
      </w:r>
    </w:p>
    <w:p>
      <w:r>
        <w:rPr>
          <w:b w:val="0"/>
          <w:i w:val="0"/>
        </w:rPr>
        <w:t>एक पिल जो किसी भी औरत को बीस साल जवान कर दे.</w:t>
      </w:r>
    </w:p>
    <w:p>
      <w:r>
        <w:rPr>
          <w:b w:val="0"/>
          <w:i w:val="0"/>
        </w:rPr>
        <w:t>किसी भी औरत के लिए, ये ताकत बढाने वाली किसी भी जादुई पिल से कहीं ज्यादा नशीली थी.</w:t>
      </w:r>
    </w:p>
    <w:p>
      <w:r>
        <w:rPr>
          <w:b w:val="0"/>
          <w:i w:val="0"/>
        </w:rPr>
        <w:t>अफसोस कि वो सिर्फ एक ही थी!</w:t>
      </w:r>
    </w:p>
    <w:p>
      <w:r>
        <w:rPr>
          <w:b w:val="0"/>
          <w:i w:val="0"/>
        </w:rPr>
        <w:t>उसने बुझे हुए मन से कहा, बस कुछ छोटी- मोटी बातें हैं समधन जी. और कुछ नहीं.</w:t>
      </w:r>
    </w:p>
    <w:p>
      <w:r>
        <w:rPr>
          <w:b w:val="0"/>
          <w:i w:val="0"/>
        </w:rPr>
        <w:t>वेदांती देवी ने अपने चेहरे का गुरूर छिपाने की कोशिश भी नहीं की. वो चहकते हुए बोली, अरे खुश हो जाइए! आज आपके सिंह परिवार के लिए खुशी का दिन है.</w:t>
      </w:r>
    </w:p>
    <w:p>
      <w:r>
        <w:rPr>
          <w:b w:val="0"/>
          <w:i w:val="0"/>
        </w:rPr>
        <w:t>जतिन बेटा. अपनी होने वाली सासू माँ के पैर छुओ.</w:t>
      </w:r>
    </w:p>
    <w:p>
      <w:r>
        <w:rPr>
          <w:b w:val="0"/>
          <w:i w:val="0"/>
        </w:rPr>
        <w:t>जतिन सिंघानिया ने एक कुटिल मुस्कान के साथ झुककर प्रणाम किया, आपका दामाद जतिन. आपको प्रणाम करता है.</w:t>
      </w:r>
    </w:p>
    <w:p>
      <w:r>
        <w:rPr>
          <w:b w:val="0"/>
          <w:i w:val="0"/>
        </w:rPr>
        <w:t>मैरी चाहकर भी खुश नहीं हो पा रही थी. उसने बेमन से कहा, बैठिए. आप सब बैठिए.</w:t>
      </w:r>
    </w:p>
    <w:p>
      <w:r>
        <w:rPr>
          <w:b w:val="0"/>
          <w:i w:val="0"/>
        </w:rPr>
        <w:t>कुर्सी पर लौटते ही मैरी का दिमाग कहीं और भटकने लगा.</w:t>
      </w:r>
    </w:p>
    <w:p>
      <w:r>
        <w:rPr>
          <w:b w:val="0"/>
          <w:i w:val="0"/>
        </w:rPr>
        <w:t>खासकर जब उसने देखा कि सिंह परिवार के सभी लोग सूर्यांश के बजाय उस चमकती- दमकती वेदांती देवी को घूर रहे हैं, तो उसका मूड और खराब हो गया.</w:t>
      </w:r>
    </w:p>
    <w:p>
      <w:r>
        <w:rPr>
          <w:b w:val="0"/>
          <w:i w:val="0"/>
        </w:rPr>
        <w:t>विशम प्रताप सिंह ने गंभीर स्वर में पूछा, वेदांती जी. आज आप क्या दहेज लेकर आई हैं?</w:t>
      </w:r>
    </w:p>
    <w:p>
      <w:r>
        <w:rPr>
          <w:b w:val="0"/>
          <w:i w:val="0"/>
        </w:rPr>
        <w:t>उन चमकते हुए खजानों को देखकर, उन्हें सूर्यांश की फिक्र सता रही थी.</w:t>
      </w:r>
    </w:p>
    <w:p>
      <w:r>
        <w:rPr>
          <w:b w:val="0"/>
          <w:i w:val="0"/>
        </w:rPr>
        <w:t>जतिन सिंघानिया आगे बढा और सीना तानकर बोला, तो सुनिए!</w:t>
      </w:r>
    </w:p>
    <w:p>
      <w:r>
        <w:rPr>
          <w:b w:val="0"/>
          <w:i w:val="0"/>
        </w:rPr>
        <w:t>दस लाख चांदी के सिक्कों की कीमत के सोने- चांदी के जेवरात!</w:t>
      </w:r>
    </w:p>
    <w:p>
      <w:r>
        <w:rPr>
          <w:b w:val="0"/>
          <w:i w:val="0"/>
        </w:rPr>
        <w:t>गैसप!</w:t>
      </w:r>
    </w:p>
    <w:p>
      <w:r>
        <w:rPr>
          <w:b w:val="0"/>
          <w:i w:val="0"/>
        </w:rPr>
        <w:t>सिंह परिवार के लोगों की सांसें रुक गईं.</w:t>
      </w:r>
    </w:p>
    <w:p>
      <w:r>
        <w:rPr>
          <w:b w:val="0"/>
          <w:i w:val="0"/>
        </w:rPr>
        <w:t>अभी तक मायूस बैठी मैरी के चेहरे पर अचानक चमक आ गई. दस लाख! ये तो बहुत बडी रकम थी!</w:t>
      </w:r>
    </w:p>
    <w:p>
      <w:r>
        <w:rPr>
          <w:b w:val="0"/>
          <w:i w:val="0"/>
        </w:rPr>
        <w:t>अगर मैरी के पास इतने पैसे कल होते, तो वो' ब्यूटी- रिस्टोर पिल' आज उसकी होती.</w:t>
      </w:r>
    </w:p>
    <w:p>
      <w:r>
        <w:rPr>
          <w:b w:val="0"/>
          <w:i w:val="0"/>
        </w:rPr>
        <w:t>जतिन ने लोगों के चेहरे पर छाए सदमे को देखकर अपनी बात जारी रखी, इसके साथ. मिड- ग्रेड क्यूआई कल्टीवेशन लिक्विड' की बीस बोतलें, जिनकी कीमत दो लाख है.</w:t>
      </w:r>
    </w:p>
    <w:p>
      <w:r>
        <w:rPr>
          <w:b w:val="0"/>
          <w:i w:val="0"/>
        </w:rPr>
        <w:t>एक' येलो- लेवल लोअर तकनीक' जिसकी कीमत तीन लाख है!</w:t>
      </w:r>
    </w:p>
    <w:p>
      <w:r>
        <w:rPr>
          <w:b w:val="0"/>
          <w:i w:val="0"/>
        </w:rPr>
        <w:t>और. एक' लोअर- ग्रेड मैजिक आर्टिफैक्ट' जिसकी कीमत पांच लाख चांदी के सिक्के है!</w:t>
      </w:r>
    </w:p>
    <w:p>
      <w:r>
        <w:rPr>
          <w:b w:val="0"/>
          <w:i w:val="0"/>
        </w:rPr>
        <w:t>मैजिक आर्टिफैक्ट यानी जादुई अस्त्र का नाम सुनते ही नायरा अपनी कुर्सी से उछल पडी. जादुई अस्त्र?</w:t>
      </w:r>
    </w:p>
    <w:p>
      <w:r>
        <w:rPr>
          <w:b w:val="0"/>
          <w:i w:val="0"/>
        </w:rPr>
        <w:t>आम हथियारों के उलट, इनमें रूहानी ताकत होती है.</w:t>
      </w:r>
    </w:p>
    <w:p>
      <w:r>
        <w:rPr>
          <w:b w:val="0"/>
          <w:i w:val="0"/>
        </w:rPr>
        <w:t>इनका इस्तेमाल करने से तलवारबाजी की ताकत कई गुना बढ जाती है.</w:t>
      </w:r>
    </w:p>
    <w:p>
      <w:r>
        <w:rPr>
          <w:b w:val="0"/>
          <w:i w:val="0"/>
        </w:rPr>
        <w:t>ऐसी कीमती चीजें तो सिर्फ महिषी संप्रदाय के पास ही मिल सकती थीं!</w:t>
      </w:r>
    </w:p>
    <w:p>
      <w:r>
        <w:rPr>
          <w:b w:val="0"/>
          <w:i w:val="0"/>
        </w:rPr>
        <w:t>और ये बहुत कीमती होते थे, जो सिर्फ उन्हीं शिष्यों को दिए जाते थे जिन्होंने कोई बहुत बडा कारनामा किया हो.</w:t>
      </w:r>
    </w:p>
    <w:p>
      <w:r>
        <w:rPr>
          <w:b w:val="0"/>
          <w:i w:val="0"/>
        </w:rPr>
        <w:t>नायरा को हिमांशी से जलन होने लगी कि उसे इतना भारी दहेज मिल रहा है.</w:t>
      </w:r>
    </w:p>
    <w:p>
      <w:r>
        <w:rPr>
          <w:b w:val="0"/>
          <w:i w:val="0"/>
        </w:rPr>
        <w:t>मैरी का चेहरा खुशी से चमक उठा.</w:t>
      </w:r>
    </w:p>
    <w:p>
      <w:r>
        <w:rPr>
          <w:b w:val="0"/>
          <w:i w:val="0"/>
        </w:rPr>
        <w:t>कुल मिलाकर. दो मिलियन (बीस लाख) चांदी के सिक्कों का दहेज!</w:t>
      </w:r>
    </w:p>
    <w:p>
      <w:r>
        <w:rPr>
          <w:b w:val="0"/>
          <w:i w:val="0"/>
        </w:rPr>
        <w:t>मेरा दामाद हो तो ऐसा! हमारी हिमांशी तो सच में खुशनसीब है! मैरी की हंसी रुकने का नाम नहीं ले रही थी.</w:t>
      </w:r>
    </w:p>
    <w:p>
      <w:r>
        <w:rPr>
          <w:b w:val="0"/>
          <w:i w:val="0"/>
        </w:rPr>
        <w:t>जतिन को भी यकीन हो गया.</w:t>
      </w:r>
    </w:p>
    <w:p>
      <w:r>
        <w:rPr>
          <w:b w:val="0"/>
          <w:i w:val="0"/>
        </w:rPr>
        <w:t>कि अब खेल खत्म.</w:t>
      </w:r>
    </w:p>
    <w:p>
      <w:r>
        <w:rPr>
          <w:b w:val="0"/>
          <w:i w:val="0"/>
        </w:rPr>
        <w:t>उसने सूर्यांश की तरफ देखा, जो अभी भी शांत था, और ताना मारा, क्यों सूर्यांश! कल नीलामी घर में तो बहुत अकड रहे थे?</w:t>
      </w:r>
    </w:p>
    <w:p>
      <w:r>
        <w:rPr>
          <w:b w:val="0"/>
          <w:i w:val="0"/>
        </w:rPr>
        <w:t>अब दिखा अपनी वो अकड अपने दहेज के साथ!</w:t>
      </w:r>
    </w:p>
    <w:p>
      <w:r>
        <w:rPr>
          <w:b w:val="0"/>
          <w:i w:val="0"/>
        </w:rPr>
        <w:t>देखते हैं कि तेरा दहेज तेरी इस अकड की बराबरी कर पाता है या नहीं?</w:t>
      </w:r>
    </w:p>
    <w:p>
      <w:r>
        <w:rPr>
          <w:b w:val="0"/>
          <w:i w:val="0"/>
        </w:rPr>
        <w:t>सूर्यांश ने धीरे से अपनी आँखें खोलीं.</w:t>
      </w:r>
    </w:p>
    <w:p>
      <w:r>
        <w:rPr>
          <w:b w:val="0"/>
          <w:i w:val="0"/>
        </w:rPr>
        <w:t>उसने बडी शांति से एक लाइन लिखी.</w:t>
      </w:r>
    </w:p>
    <w:p>
      <w:r>
        <w:rPr>
          <w:b w:val="0"/>
          <w:i w:val="0"/>
        </w:rPr>
        <w:t>क्या तुम्हारे पास बस इतना ही है?</w:t>
      </w:r>
    </w:p>
    <w:p>
      <w:r>
        <w:rPr>
          <w:b w:val="0"/>
          <w:i w:val="0"/>
        </w:rPr>
        <w:t>पूरा सिंह परिवार इन चार शब्दों को देखकर दंग रह गया.</w:t>
      </w:r>
    </w:p>
    <w:p>
      <w:r>
        <w:rPr>
          <w:b w:val="0"/>
          <w:i w:val="0"/>
        </w:rPr>
        <w:t>इसका क्या मतलब है? क्या इसे बीस लाख का दहेज भी कम लग रहा है?</w:t>
      </w:r>
    </w:p>
    <w:p>
      <w:r>
        <w:rPr>
          <w:b w:val="0"/>
          <w:i w:val="0"/>
        </w:rPr>
        <w:t>राज नगर के इतिहास में आज तक इतना बडा दहेज किसी को नहीं मिला!</w:t>
      </w:r>
    </w:p>
    <w:p>
      <w:r>
        <w:rPr>
          <w:b w:val="0"/>
          <w:i w:val="0"/>
        </w:rPr>
        <w:t>क्या सूर्यांश सच में इतने बडे दहेज को ठुकरा रहा है?</w:t>
      </w:r>
    </w:p>
    <w:p>
      <w:r>
        <w:rPr>
          <w:b w:val="0"/>
          <w:i w:val="0"/>
        </w:rPr>
        <w:t>दूसरी तरफ,</w:t>
      </w:r>
      <w:r>
        <w:t xml:space="preserve"> </w:t>
      </w:r>
      <w:r>
        <w:rPr>
          <w:b w:val="0"/>
          <w:i w:val="0"/>
        </w:rPr>
        <w:t>हिमांशी के चेहरे पर मायूसी छा गई.</w:t>
      </w:r>
    </w:p>
    <w:p>
      <w:r>
        <w:rPr>
          <w:b w:val="0"/>
          <w:i w:val="0"/>
        </w:rPr>
        <w:t>बीस लाख का मुकाबला सूर्यांश भला कैसे करेगा?</w:t>
      </w:r>
    </w:p>
    <w:p>
      <w:r>
        <w:rPr>
          <w:b w:val="0"/>
          <w:i w:val="0"/>
        </w:rPr>
        <w:t>अगर वो कल वाला' प्लांट एसेंस' बेच भी देता, तब भी बात लाखों तक नहीं पहुँचती.</w:t>
      </w:r>
    </w:p>
    <w:p>
      <w:r>
        <w:rPr>
          <w:b w:val="0"/>
          <w:i w:val="0"/>
        </w:rPr>
        <w:t>सूर्यांश के पास जो पांच लाख दस हजार सिक्के थे, वो भी इस रकम के सामने कुछ नहीं थे!</w:t>
      </w:r>
    </w:p>
    <w:p>
      <w:r>
        <w:rPr>
          <w:b w:val="0"/>
          <w:i w:val="0"/>
        </w:rPr>
        <w:t>जतिन सिंघानिया ने ठहाका लगाया, अगर तूने वो' प्लांट एसेंस' खर्च नहीं किया होता, तो शायद मुझसे मुकाबला करने की सोच भी सकता था.</w:t>
      </w:r>
    </w:p>
    <w:p>
      <w:r>
        <w:rPr>
          <w:b w:val="0"/>
          <w:i w:val="0"/>
        </w:rPr>
        <w:t>पर अब तेरे पास क्या बचा है? तू मुझसे कैसे मुकाबला करेगा?</w:t>
      </w:r>
    </w:p>
    <w:p>
      <w:r>
        <w:rPr>
          <w:b w:val="0"/>
          <w:i w:val="0"/>
        </w:rPr>
        <w:t>रक्षित को भी अपना बदला लेने का मौका मिल गया.</w:t>
      </w:r>
    </w:p>
    <w:p>
      <w:r>
        <w:rPr>
          <w:b w:val="0"/>
          <w:i w:val="0"/>
        </w:rPr>
        <w:t>वो जहरीली मुस्कान के साथ बोला, यंग मास्टर जतिन! ये लडका भले ही गूंगा हो, पर इसकी जिद बहुत बडी है.</w:t>
      </w:r>
    </w:p>
    <w:p>
      <w:r>
        <w:rPr>
          <w:b w:val="0"/>
          <w:i w:val="0"/>
        </w:rPr>
        <w:t>ये मर जाएगा पर हार नहीं मानेगा.</w:t>
      </w:r>
    </w:p>
    <w:p>
      <w:r>
        <w:rPr>
          <w:b w:val="0"/>
          <w:i w:val="0"/>
        </w:rPr>
        <w:t>इसे तो असली दर्द तब होगा जब हिमांशी आपकी बाहों में होगी.</w:t>
      </w:r>
    </w:p>
    <w:p>
      <w:r>
        <w:rPr>
          <w:b w:val="0"/>
          <w:i w:val="0"/>
        </w:rPr>
        <w:t>मैरी का अच्छा मूड सूर्यांश के एक ही सवाल से खराब हो गया.</w:t>
      </w:r>
    </w:p>
    <w:p>
      <w:r>
        <w:rPr>
          <w:b w:val="0"/>
          <w:i w:val="0"/>
        </w:rPr>
        <w:t>तुझे बीस लाख का दहेज भी कम लगता है?</w:t>
      </w:r>
    </w:p>
    <w:p>
      <w:r>
        <w:rPr>
          <w:b w:val="0"/>
          <w:i w:val="0"/>
        </w:rPr>
        <w:t>यंग मास्टर सूर्यांश. तुम कितना दे सकते हो?</w:t>
      </w:r>
    </w:p>
    <w:p>
      <w:r>
        <w:rPr>
          <w:b w:val="0"/>
          <w:i w:val="0"/>
        </w:rPr>
        <w:t>विशम प्रताप सिंह ने एक ठंडी आह भरी.</w:t>
      </w:r>
    </w:p>
    <w:p>
      <w:r>
        <w:rPr>
          <w:b w:val="0"/>
          <w:i w:val="0"/>
        </w:rPr>
        <w:t>अब मुकाबला करने का कोई फायदा नहीं था.</w:t>
      </w:r>
    </w:p>
    <w:p>
      <w:r>
        <w:rPr>
          <w:b w:val="0"/>
          <w:i w:val="0"/>
        </w:rPr>
        <w:t>चाहे कोई कुबेर भी आ जाए, सूर्यांश इतनी बडी रकम इकट्ठी नहीं कर सकता था.</w:t>
      </w:r>
    </w:p>
    <w:p>
      <w:r>
        <w:rPr>
          <w:b w:val="0"/>
          <w:i w:val="0"/>
        </w:rPr>
        <w:t>मुकाबला जारी रखने से सूर्यांश की और बेइज्जती ही होगी.</w:t>
      </w:r>
    </w:p>
    <w:p>
      <w:r>
        <w:rPr>
          <w:b w:val="0"/>
          <w:i w:val="0"/>
        </w:rPr>
        <w:t>ठीक है! अब जब जतिन जी ने अपना दहेज पेश कर दिया है, तो ये रिश्ता पक्का माना जाए. सूर्यांश को कुछ दिखाने की जरूरत नहीं है.</w:t>
      </w:r>
    </w:p>
    <w:p>
      <w:r>
        <w:rPr>
          <w:b w:val="0"/>
          <w:i w:val="0"/>
        </w:rPr>
        <w:t>धडाम—</w:t>
      </w:r>
      <w:r>
        <w:t xml:space="preserve"> </w:t>
      </w:r>
      <w:r>
        <w:rPr>
          <w:b w:val="0"/>
          <w:i w:val="0"/>
        </w:rPr>
        <w:t>लेकिन मैरी ने मेज पर मुक्का मारा और फुंफकारते हुए बोली, इस नाकारा को बचाना बंद करो!</w:t>
      </w:r>
    </w:p>
    <w:p>
      <w:r>
        <w:rPr>
          <w:b w:val="0"/>
          <w:i w:val="0"/>
        </w:rPr>
        <w:t>क्या तुम भूल गए कि ये अभी कैसे उछल रहा था?</w:t>
      </w:r>
    </w:p>
    <w:p>
      <w:r>
        <w:rPr>
          <w:b w:val="0"/>
          <w:i w:val="0"/>
        </w:rPr>
        <w:t>आज मैं भी देखूँ कि इसके पास ऐसी कौन सी कुबेर की दौलत है!</w:t>
      </w:r>
    </w:p>
    <w:p>
      <w:r>
        <w:rPr>
          <w:b w:val="0"/>
          <w:i w:val="0"/>
        </w:rPr>
        <w:t>जतिन सिंघानिया ने भी हाथ जोडकर कहा, ससुर जी! बिना मुकाबले के कैसे पता चलेगा कि सिंघानिया परिवार हिमांशी की कितनी कद्र करता है?</w:t>
      </w:r>
    </w:p>
    <w:p>
      <w:r>
        <w:rPr>
          <w:b w:val="0"/>
          <w:i w:val="0"/>
        </w:rPr>
        <w:t>हम नहीं चाहते कि दुनिया कहे कि हमने अपनी ताकत के दम पर किसी को दबाया.</w:t>
      </w:r>
    </w:p>
    <w:p>
      <w:r>
        <w:rPr>
          <w:b w:val="0"/>
          <w:i w:val="0"/>
        </w:rPr>
        <w:t>जब सूर्यांश एक औरत के लिए मुझसे मुकाबला कर रहा है, तो हमें साफ- साफ ये तय करना होगा कि कौन बेहतर है!</w:t>
      </w:r>
    </w:p>
    <w:p>
      <w:r>
        <w:rPr>
          <w:b w:val="0"/>
          <w:i w:val="0"/>
        </w:rPr>
        <w:t>क्लैप. क्लैप.</w:t>
      </w:r>
    </w:p>
    <w:p>
      <w:r>
        <w:rPr>
          <w:b w:val="0"/>
          <w:i w:val="0"/>
        </w:rPr>
        <w:t>इससे पहले कि विशम जी कुछ कहते, सूर्यांश ने तालियां बजाईं.</w:t>
      </w:r>
    </w:p>
    <w:p>
      <w:r>
        <w:rPr>
          <w:b w:val="0"/>
          <w:i w:val="0"/>
        </w:rPr>
        <w:t>उसने पेन उठाया और लिखा, मैं यंग मास्टर जतिन की बात से पूरी तरह सहमत हूँ!</w:t>
      </w:r>
    </w:p>
    <w:p>
      <w:r>
        <w:rPr>
          <w:b w:val="0"/>
          <w:i w:val="0"/>
        </w:rPr>
        <w:t>बिना तुलना के फर्क कैसे पता चलेगा?</w:t>
      </w:r>
    </w:p>
    <w:p>
      <w:r>
        <w:rPr>
          <w:b w:val="0"/>
          <w:i w:val="0"/>
        </w:rPr>
        <w:t>और फिर.</w:t>
      </w:r>
    </w:p>
    <w:p>
      <w:r>
        <w:rPr>
          <w:b w:val="0"/>
          <w:i w:val="0"/>
        </w:rPr>
        <w:t>उसने अपने कपडों के अंदर से चांदी के नोटों की एक के बाद एक गड्डियां निकालनी शुरू कीं.</w:t>
      </w:r>
    </w:p>
    <w:p>
      <w:r>
        <w:rPr>
          <w:b w:val="0"/>
          <w:i w:val="0"/>
        </w:rPr>
        <w:t>बिना किसी शक के,</w:t>
      </w:r>
      <w:r>
        <w:t xml:space="preserve"> </w:t>
      </w:r>
      <w:r>
        <w:rPr>
          <w:b w:val="0"/>
          <w:i w:val="0"/>
        </w:rPr>
        <w:t>हर नोट दस- दस हजार का था.</w:t>
      </w:r>
    </w:p>
    <w:p>
      <w:r>
        <w:rPr>
          <w:b w:val="0"/>
          <w:i w:val="0"/>
        </w:rPr>
        <w:t>पिछली बार के पांच लाख दस हजार के मुकाबले,</w:t>
      </w:r>
      <w:r>
        <w:t xml:space="preserve"> </w:t>
      </w:r>
      <w:r>
        <w:rPr>
          <w:b w:val="0"/>
          <w:i w:val="0"/>
        </w:rPr>
        <w:t>इस बार नोटों का ढेर इतना बडा था कि लोगों की सांसें अटक गईं!</w:t>
      </w:r>
    </w:p>
    <w:p>
      <w:r>
        <w:rPr>
          <w:b w:val="0"/>
          <w:i w:val="0"/>
        </w:rPr>
        <w:t>शुद्ध सफेद कागज की तरह, वो बेपरवाही से एक साथ रखे हुए थे.</w:t>
      </w:r>
    </w:p>
    <w:p>
      <w:r>
        <w:rPr>
          <w:b w:val="0"/>
          <w:i w:val="0"/>
        </w:rPr>
        <w:t>गिन लो इन्हें.</w:t>
      </w:r>
    </w:p>
    <w:p>
      <w:r>
        <w:rPr>
          <w:b w:val="0"/>
          <w:i w:val="0"/>
        </w:rPr>
        <w:t>सूर्यांश की इस पर्ची ने हॉल के सन्नाटे को तोड दिया.</w:t>
      </w:r>
    </w:p>
    <w:p>
      <w:r>
        <w:rPr>
          <w:b w:val="0"/>
          <w:i w:val="0"/>
        </w:rPr>
        <w:t>विशम प्रताप सिंह ने कांपते हाथों से नोटों का वो ढेर उठाया.</w:t>
      </w:r>
    </w:p>
    <w:p>
      <w:r>
        <w:rPr>
          <w:b w:val="0"/>
          <w:i w:val="0"/>
        </w:rPr>
        <w:t>बिना गिने ही ये साफ था कि ये रकम बीस लाख से बहुत ज्यादा थी!</w:t>
      </w:r>
    </w:p>
    <w:p>
      <w:r>
        <w:rPr>
          <w:b w:val="0"/>
          <w:i w:val="0"/>
        </w:rPr>
        <w:t>वो कांपते हाथों से उन्हें एक- एक करके गिनने लगे. जब काम मुश्किल लगने लगा, तो उन्होंने मदद मांगी, नायरा! खडी क्या है? जल्दी गिनने में मदद कर!</w:t>
      </w:r>
    </w:p>
    <w:p>
      <w:r>
        <w:rPr>
          <w:b w:val="0"/>
          <w:i w:val="0"/>
        </w:rPr>
        <w:t>नायरा सुन्न दिमाग के साथ आई और गिनने में मदद करने लगी.</w:t>
      </w:r>
    </w:p>
    <w:p>
      <w:r>
        <w:rPr>
          <w:b w:val="0"/>
          <w:i w:val="0"/>
        </w:rPr>
        <w:t>उसका दिमाग एकदम खाली था.</w:t>
      </w:r>
    </w:p>
    <w:p>
      <w:r>
        <w:rPr>
          <w:b w:val="0"/>
          <w:i w:val="0"/>
        </w:rPr>
        <w:t>कुछ देर बाद, उसने गिनती खत्म की और एक ऐसी आवाज में कहा जो खुद उसे भी यकीन नहीं हो रहा था, कुल. कुल सत्ताइस लाख (दो दशमलव सात मिलियन) चांदी के सिक्के.</w:t>
      </w:r>
    </w:p>
    <w:p>
      <w:r>
        <w:rPr>
          <w:b w:val="0"/>
          <w:i w:val="0"/>
        </w:rPr>
        <w:t>इसका क्या मतलब था?</w:t>
      </w:r>
    </w:p>
    <w:p>
      <w:r>
        <w:rPr>
          <w:b w:val="0"/>
          <w:i w:val="0"/>
        </w:rPr>
        <w:t>ये जतिन के दहेज से सात लाख ज्यादा थे, जिसके लिए उन्होंने अपना सब कुछ दांव पर लगा दिया था!</w:t>
      </w:r>
    </w:p>
    <w:p>
      <w:r>
        <w:rPr>
          <w:b w:val="0"/>
          <w:i w:val="0"/>
        </w:rPr>
        <w:t>पूरा कमरा खामोश हो गया.</w:t>
      </w:r>
    </w:p>
    <w:p>
      <w:r>
        <w:rPr>
          <w:b w:val="0"/>
          <w:i w:val="0"/>
        </w:rPr>
        <w:t>हैरान आँखों की जोडियाँ उन सत्ताइस लाख चांदी के सिक्कों को घूर रही थीं.</w:t>
      </w:r>
    </w:p>
    <w:p>
      <w:r>
        <w:rPr>
          <w:b w:val="0"/>
          <w:i w:val="0"/>
        </w:rPr>
        <w:t>नायरा ने सूर्यांश को देखा, जो बिल्कुल शांत था, फिर हिमांशी को देखा, जिसकी खुशी का कोई ठिकाना नहीं था. उसके जज्बात उफान पर थे.</w:t>
      </w:r>
    </w:p>
    <w:p>
      <w:r>
        <w:rPr>
          <w:b w:val="0"/>
          <w:i w:val="0"/>
        </w:rPr>
        <w:t>रक्षित के पास तो बोलने के लिए कोई शब्द ही नहीं बचा था. वो कुछ कडवा कहना चाहता था, लेकिन इतने विशाल दहेज के सामने उसके मुंह से आवाज नहीं निकल रही थी.</w:t>
      </w:r>
    </w:p>
    <w:p>
      <w:r>
        <w:rPr>
          <w:b w:val="0"/>
          <w:i w:val="0"/>
        </w:rPr>
        <w:t>जतिन सिंघानिया भी पत्थर बन गया था. उसे समझ नहीं आ रहा था कि सूर्यांश के पास दो दिन में इतने पैसे कहाँ से आए!</w:t>
      </w:r>
    </w:p>
    <w:p>
      <w:r>
        <w:rPr>
          <w:b w:val="0"/>
          <w:i w:val="0"/>
        </w:rPr>
        <w:t>दो दिन पहले, उसके पास सिर्फ पांच लाख दस हजार थे.</w:t>
      </w:r>
    </w:p>
    <w:p>
      <w:r>
        <w:rPr>
          <w:b w:val="0"/>
          <w:i w:val="0"/>
        </w:rPr>
        <w:t>उन्हें क्या पता था कि सूर्यांश के पास पहले से ही एक दशमलव तीन मिलियन (तेरह लाख) सिक्के थे.</w:t>
      </w:r>
    </w:p>
    <w:p>
      <w:r>
        <w:rPr>
          <w:b w:val="0"/>
          <w:i w:val="0"/>
        </w:rPr>
        <w:t>कल एक' ब्यूटी- रिस्टोर पिल' बेचने के बाद, उसे सिंघानिया परिवार से ही एक दशमलव चार मिलियन (चौदह लाख) और मिल गए थे.</w:t>
      </w:r>
    </w:p>
    <w:p>
      <w:r>
        <w:rPr>
          <w:b w:val="0"/>
          <w:i w:val="0"/>
        </w:rPr>
        <w:t>कुल मिलाकर. सत्ताइस लाख चांदी के सिक्के!</w:t>
      </w:r>
    </w:p>
    <w:p>
      <w:r>
        <w:rPr>
          <w:b w:val="0"/>
          <w:i w:val="0"/>
        </w:rPr>
        <w:t>सूर्यांश ने जतिन की तरफ देखकर एक रहस्यमयी मुस्कान दी और लिखा, यंग मास्टर जतिन. अगर आपका सिंघानिया परिवार कुछ और जोडना चाहता है, तो मैं इंतजार कर रहा हूँ.</w:t>
      </w:r>
    </w:p>
    <w:p>
      <w:r>
        <w:rPr>
          <w:b w:val="0"/>
          <w:i w:val="0"/>
        </w:rPr>
        <w:t>सिंघानिया परिवार के पास अब कुछ बचा ही नहीं था.</w:t>
      </w:r>
    </w:p>
    <w:p>
      <w:r>
        <w:rPr>
          <w:b w:val="0"/>
          <w:i w:val="0"/>
        </w:rPr>
        <w:t>कल की पिल खरीदने के चक्कर में उन्होंने एक दशमलव चार मिलियन खर्च कर दिए थे, जिसके लिए उन्हें अपनी कई संपत्तियां बेचनी पडी थीं.</w:t>
      </w:r>
    </w:p>
    <w:p>
      <w:r>
        <w:rPr>
          <w:b w:val="0"/>
          <w:i w:val="0"/>
        </w:rPr>
        <w:t>बीस लाख का ये दहेज वो सब था जो वो खुरच- खुरच कर इकट्ठे कर पाए थे.</w:t>
      </w:r>
    </w:p>
    <w:p>
      <w:r>
        <w:rPr>
          <w:b w:val="0"/>
          <w:i w:val="0"/>
        </w:rPr>
        <w:t>अगर वो इसमें सात लाख और जोडते, तो सिंघानिया परिवार सच में सडक पर आ जाता.</w:t>
      </w:r>
    </w:p>
    <w:p>
      <w:r>
        <w:rPr>
          <w:b w:val="0"/>
          <w:i w:val="0"/>
        </w:rPr>
        <w:t>जतिन के दाँत गुस्से से किटकिटाने लगे, उसकी मुट्ठियां कस गईं, और वो सूर्यांश को नफरत से घूरने लगा.</w:t>
      </w:r>
    </w:p>
    <w:p>
      <w:r>
        <w:rPr>
          <w:b w:val="0"/>
          <w:i w:val="0"/>
        </w:rPr>
        <w:t>सूर्यांश ने बहुत ही आराम से लिखा, घूरने से पैसे नहीं बढेंगे जतिन भाई.</w:t>
      </w:r>
    </w:p>
    <w:p>
      <w:r>
        <w:rPr>
          <w:b w:val="0"/>
          <w:i w:val="0"/>
        </w:rPr>
        <w:t>अगर और पैसे हैं तो लाओ.</w:t>
      </w:r>
    </w:p>
    <w:p>
      <w:r>
        <w:rPr>
          <w:b w:val="0"/>
          <w:i w:val="0"/>
        </w:rPr>
        <w:t>अगर पैसे नहीं हैं, तो अपना ये मामूली सा दहेज उठाओ और जितना दूर हो सके, यहाँ से दफा हो जाओ!</w:t>
      </w:r>
    </w:p>
    <w:p>
      <w:r>
        <w:rPr>
          <w:b w:val="0"/>
          <w:i w:val="0"/>
        </w:rPr>
        <w:t>जिल्लत!</w:t>
      </w:r>
    </w:p>
    <w:p>
      <w:r>
        <w:rPr>
          <w:b w:val="0"/>
          <w:i w:val="0"/>
        </w:rPr>
        <w:t>ये जतिन सिंघानिया के लिए जिंदगी की सबसे बडी जिल्लत थी!</w:t>
      </w:r>
    </w:p>
    <w:p>
      <w:r>
        <w:rPr>
          <w:b w:val="0"/>
          <w:i w:val="0"/>
        </w:rPr>
        <w:t>क्या जतिन सिंघानिया की जिंदगी में कभी किसी ने उसका इतना अपमान किया था?</w:t>
      </w:r>
    </w:p>
    <w:p>
      <w:r>
        <w:rPr>
          <w:b w:val="0"/>
          <w:i w:val="0"/>
        </w:rPr>
        <w:t>सूर्यांश! तेरी इतनी हिम्मत कि तू हद पार करे? जतिन चिल्लाया.</w:t>
      </w:r>
    </w:p>
    <w:p>
      <w:r>
        <w:rPr>
          <w:b w:val="0"/>
          <w:i w:val="0"/>
        </w:rPr>
        <w:t>सूर्यांश धीरे से खडा हुआ और उसने कुछ लाइनें लिखीं:</w:t>
      </w:r>
      <w:r>
        <w:t xml:space="preserve"> </w:t>
      </w:r>
      <w:r>
        <w:rPr>
          <w:b w:val="0"/>
          <w:i w:val="0"/>
        </w:rPr>
        <w:t>दूसरे की पत्नी पर नजर डालने की औकात नहीं, और इल्जाम मुझ पर लगा रहे हो कि मैं तुम्हें दबा रहा हूँ?</w:t>
      </w:r>
    </w:p>
    <w:p>
      <w:r>
        <w:rPr>
          <w:b w:val="0"/>
          <w:i w:val="0"/>
        </w:rPr>
        <w:t>क्या तुम्हारे सिंघानिया परिवार ने बेशर्मी का पट्टा अपने माथे पर लिखवा रखा है?</w:t>
      </w:r>
    </w:p>
    <w:p>
      <w:r>
        <w:rPr>
          <w:b w:val="0"/>
          <w:i w:val="0"/>
        </w:rPr>
        <w:t>तू. जतिन का मन किया कि सूर्यांश को वहीं मार डाले.</w:t>
      </w:r>
    </w:p>
    <w:p>
      <w:r>
        <w:rPr>
          <w:b w:val="0"/>
          <w:i w:val="0"/>
        </w:rPr>
        <w:t>वो चाहता था कि सूर्यांश के पास जाए और उसे अधमरा कर दे!</w:t>
      </w:r>
    </w:p>
    <w:p>
      <w:r>
        <w:rPr>
          <w:b w:val="0"/>
          <w:i w:val="0"/>
        </w:rPr>
        <w:t>लेकिन इतने लोगों के सामने और विशम जी की मौजूदगी में वो कुछ नहीं कर सका.</w:t>
      </w:r>
    </w:p>
    <w:p>
      <w:r>
        <w:rPr>
          <w:b w:val="0"/>
          <w:i w:val="0"/>
        </w:rPr>
        <w:t>वेदांती देवी का चेहरा भी अपमान से काला पड गया था.</w:t>
      </w:r>
    </w:p>
    <w:p>
      <w:r>
        <w:rPr>
          <w:b w:val="0"/>
          <w:i w:val="0"/>
        </w:rPr>
        <w:t>उन्होंने सोचा था कि सिंघानिया परिवार का पलडा भारी है, लेकिन एक मामूली से मेहमान ने उन्हें आसानी से कुचल दिया था.</w:t>
      </w:r>
    </w:p>
    <w:p>
      <w:r>
        <w:rPr>
          <w:b w:val="0"/>
          <w:i w:val="0"/>
        </w:rPr>
        <w:t>पैसे के मामले में वो एक अनाथ से हार गई थीं, अब उनके पास कहने को कुछ नहीं था.</w:t>
      </w:r>
    </w:p>
    <w:p>
      <w:r>
        <w:rPr>
          <w:b w:val="0"/>
          <w:i w:val="0"/>
        </w:rPr>
        <w:t>उन्होंने ठंडी आवाज में कहा, जतिन! चलो यहाँ से!</w:t>
      </w:r>
    </w:p>
    <w:p>
      <w:r>
        <w:rPr>
          <w:b w:val="0"/>
          <w:i w:val="0"/>
        </w:rPr>
        <w:t>लेकिन.</w:t>
      </w:r>
    </w:p>
    <w:p>
      <w:r>
        <w:rPr>
          <w:b w:val="0"/>
          <w:i w:val="0"/>
        </w:rPr>
        <w:t>जैसे ही सबने सोचा कि मामला खत्म हो गया,</w:t>
      </w:r>
      <w:r>
        <w:t xml:space="preserve"> </w:t>
      </w:r>
      <w:r>
        <w:rPr>
          <w:b w:val="0"/>
          <w:i w:val="0"/>
        </w:rPr>
        <w:t>मैरी ने नफरत भरी आवाज में चिल्लाकर कहा, सूर्यांश! तुझे क्या लगा कि तू जीत गया? किसने कहा कि तू जीत गया है?</w:t>
      </w:r>
    </w:p>
    <w:p>
      <w:r>
        <w:rPr>
          <w:b w:val="0"/>
          <w:i w:val="0"/>
        </w:rPr>
        <w:t>हैं?</w:t>
      </w:r>
    </w:p>
    <w:p>
      <w:r>
        <w:rPr>
          <w:b w:val="0"/>
          <w:i w:val="0"/>
        </w:rPr>
        <w:t>सिंह परिवार के लोग हैरान रह गए.</w:t>
      </w:r>
    </w:p>
    <w:p>
      <w:r>
        <w:rPr>
          <w:b w:val="0"/>
          <w:i w:val="0"/>
        </w:rPr>
        <w:t>क्या अब भी कोई शक बाकी था?</w:t>
      </w:r>
    </w:p>
    <w:p>
      <w:r>
        <w:rPr>
          <w:b w:val="0"/>
          <w:i w:val="0"/>
        </w:rPr>
        <w:t>सत्ताइस लाख नकद और बीस लाख का सामान. कोई अंधा भी बता सकता था कि कौन जीता है, है ना?</w:t>
      </w:r>
    </w:p>
    <w:p>
      <w:r>
        <w:rPr>
          <w:b w:val="0"/>
          <w:i w:val="0"/>
        </w:rPr>
        <w:t>विशम प्रताप सिंह हक्के- बक्के रह गए. उन्होंने मैरी का हाथ पकडकर कहा, पागल मत बनो.</w:t>
      </w:r>
    </w:p>
    <w:p>
      <w:r>
        <w:rPr>
          <w:b w:val="0"/>
          <w:i w:val="0"/>
        </w:rPr>
        <w:t>सूर्यांश का दहेज ज्यादा है, इसलिए सूर्यांश जीत गया है.</w:t>
      </w:r>
    </w:p>
    <w:p>
      <w:r>
        <w:rPr>
          <w:b w:val="0"/>
          <w:i w:val="0"/>
        </w:rPr>
        <w:t>मैरी ने उन्हें धक्का देकर पीछे किया और दहाडते हुए कहा, चुप रहो!</w:t>
      </w:r>
    </w:p>
    <w:p>
      <w:r>
        <w:rPr>
          <w:b w:val="0"/>
          <w:i w:val="0"/>
        </w:rPr>
        <w:t>इस शादी का फैसला मैं करूंगी!</w:t>
      </w:r>
    </w:p>
    <w:p>
      <w:r>
        <w:rPr>
          <w:b w:val="0"/>
          <w:i w:val="0"/>
        </w:rPr>
        <w:t>विशम जी का चेहरा बेइज्जती से नीला- सफेद पड गया!</w:t>
      </w:r>
    </w:p>
    <w:p>
      <w:r>
        <w:rPr>
          <w:b w:val="0"/>
          <w:i w:val="0"/>
        </w:rPr>
        <w:t>परिवार के मुखिया की इज्जत को उसकी इस दहाड ने चकनाचूर कर दिया था!</w:t>
      </w:r>
    </w:p>
    <w:p>
      <w:r>
        <w:rPr>
          <w:b w:val="0"/>
          <w:i w:val="0"/>
        </w:rPr>
        <w:t>मैरी ने सूर्यांश को घूरते हुए कहा, ये मत कहना कि मैं बेवकूफी कर रही हूँ. तुम्हें मेरी बात याद है ना?</w:t>
      </w:r>
    </w:p>
    <w:p>
      <w:r>
        <w:rPr>
          <w:b w:val="0"/>
          <w:i w:val="0"/>
        </w:rPr>
        <w:t>सूर्यांश ने जैसे पहले से ही अंदाजा लगा लिया था, उसने पहले से तैयार एक पर्ची निकाली, एक ऐसा दहेज जो आपको पूरी तरह संतुष्ट कर देगा.</w:t>
      </w:r>
    </w:p>
    <w:p>
      <w:r>
        <w:rPr>
          <w:b w:val="0"/>
          <w:i w:val="0"/>
        </w:rPr>
        <w:t>मैरी एक पल के लिए ठिठक गई.</w:t>
      </w:r>
    </w:p>
    <w:p>
      <w:r>
        <w:rPr>
          <w:b w:val="0"/>
          <w:i w:val="0"/>
        </w:rPr>
        <w:t>क्या सूर्यांश को पहले से पता था कि मैं इसी बात पर अटकूँगी?</w:t>
      </w:r>
    </w:p>
    <w:p>
      <w:r>
        <w:rPr>
          <w:b w:val="0"/>
          <w:i w:val="0"/>
        </w:rPr>
        <w:t>पर उसे कोई फर्क नहीं पडा!</w:t>
      </w:r>
    </w:p>
    <w:p>
      <w:r>
        <w:rPr>
          <w:b w:val="0"/>
          <w:i w:val="0"/>
        </w:rPr>
        <w:t>आज आसमान भी गिर जाए, तो भी वो इस शादी के लिए हाँ नहीं कहेगी!</w:t>
      </w:r>
    </w:p>
    <w:p>
      <w:r>
        <w:rPr>
          <w:b w:val="0"/>
          <w:i w:val="0"/>
        </w:rPr>
        <w:t>बहुत अच्छे! मैरी ने फुंफकारते हुए कहा, भले ही तेरा पैसा ज्यादा हो, पर मुझे यंग मास्टर जतिन का दहेज ज्यादा पसंद है!</w:t>
      </w:r>
    </w:p>
    <w:p>
      <w:r>
        <w:rPr>
          <w:b w:val="0"/>
          <w:i w:val="0"/>
        </w:rPr>
        <w:t>क्या ये मेरी कसम के खिलाफ है?</w:t>
      </w:r>
    </w:p>
    <w:p>
      <w:r>
        <w:rPr>
          <w:b w:val="0"/>
          <w:i w:val="0"/>
        </w:rPr>
        <w:t>क्या?</w:t>
      </w:r>
    </w:p>
    <w:p>
      <w:r>
        <w:rPr>
          <w:b w:val="0"/>
          <w:i w:val="0"/>
        </w:rPr>
        <w:t>सबके चेहरों का रंग उड गया.</w:t>
      </w:r>
    </w:p>
    <w:p>
      <w:r>
        <w:rPr>
          <w:b w:val="0"/>
          <w:i w:val="0"/>
        </w:rPr>
        <w:t>परिवार के कई लोगों ने तुरंत समझाना शुरू किया:</w:t>
      </w:r>
      <w:r>
        <w:t xml:space="preserve"> </w:t>
      </w:r>
      <w:r>
        <w:rPr>
          <w:b w:val="0"/>
          <w:i w:val="0"/>
        </w:rPr>
        <w:t>मालकिन! आप ये क्या बेवकूफी कर रही हैं? सूर्यांश के दो दशमलव सात मिलियन (सत्ताइस लाख) चांदी के सिक्के हैं!</w:t>
      </w:r>
    </w:p>
    <w:p>
      <w:r>
        <w:rPr>
          <w:b w:val="0"/>
          <w:i w:val="0"/>
        </w:rPr>
        <w:t>यही नहीं, सूर्यांश हमारा अपना है. हमें उसका दहेज वापस भी नहीं करना पडेगा! वो जो भी देगा, वो हमारा होगा.</w:t>
      </w:r>
    </w:p>
    <w:p>
      <w:r>
        <w:rPr>
          <w:b w:val="0"/>
          <w:i w:val="0"/>
        </w:rPr>
        <w:t>पर जतिन जी के दहेज के बदले हमें भी उतना ही सामान वापस भेजना होगा!</w:t>
      </w:r>
    </w:p>
    <w:p>
      <w:r>
        <w:rPr>
          <w:b w:val="0"/>
          <w:i w:val="0"/>
        </w:rPr>
        <w:t>कोई भी परिवार दुल्हन की कीमत अपने पास नहीं रखता.</w:t>
      </w:r>
    </w:p>
    <w:p>
      <w:r>
        <w:rPr>
          <w:b w:val="0"/>
          <w:i w:val="0"/>
        </w:rPr>
        <w:t>बल्कि, उसे एक और दहेज के साथ वापस भेजा जाता है.</w:t>
      </w:r>
    </w:p>
    <w:p>
      <w:r>
        <w:rPr>
          <w:b w:val="0"/>
          <w:i w:val="0"/>
        </w:rPr>
        <w:t>और सूर्यांश के सत्ताइस लाख चांदी के सिक्के सिंह हवेली का विकास कर सकते थे, जिससे परिवार की ताकत बढती!</w:t>
      </w:r>
    </w:p>
    <w:p>
      <w:r>
        <w:rPr>
          <w:b w:val="0"/>
          <w:i w:val="0"/>
        </w:rPr>
        <w:t>सब चुप हो जाओ!</w:t>
      </w:r>
    </w:p>
    <w:p>
      <w:r>
        <w:rPr>
          <w:b w:val="0"/>
          <w:i w:val="0"/>
        </w:rPr>
        <w:t>मैरी चिल्लाई, मुझे सिंह परिवार की कोई परवाह नहीं है!</w:t>
      </w:r>
    </w:p>
    <w:p>
      <w:r>
        <w:rPr>
          <w:b w:val="0"/>
          <w:i w:val="0"/>
        </w:rPr>
        <w:t>मुझे बस इन दोनों को अलग करना है!</w:t>
      </w:r>
    </w:p>
    <w:p>
      <w:r>
        <w:rPr>
          <w:b w:val="0"/>
          <w:i w:val="0"/>
        </w:rPr>
        <w:t>मैं चाहती हूँ कि ये कभी एक न हों!</w:t>
      </w:r>
    </w:p>
    <w:p>
      <w:r>
        <w:rPr>
          <w:b w:val="0"/>
          <w:i w:val="0"/>
        </w:rPr>
        <w:t>फिर उसने सूर्यांश की तरफ उंगली उठा कर कहा, मैं तुम्हारे दहेज से संतुष्ट नहीं हूँ!</w:t>
      </w:r>
    </w:p>
    <w:p>
      <w:r>
        <w:rPr>
          <w:b w:val="0"/>
          <w:i w:val="0"/>
        </w:rPr>
        <w:t>तो. निकल जा मेरे घर से!</w:t>
      </w:r>
    </w:p>
    <w:p>
      <w:r>
        <w:rPr>
          <w:b w:val="0"/>
          <w:i w:val="0"/>
        </w:rPr>
        <w:t>अभी! इसी वक्त! बिना किसी देरी के!</w:t>
      </w:r>
    </w:p>
    <w:p>
      <w:r>
        <w:rPr>
          <w:b w:val="0"/>
          <w:i w:val="0"/>
        </w:rPr>
        <w:t>सूर्यांश मुस्कुराया, लेकिन उसने कुछ नहीं कहा.</w:t>
      </w:r>
    </w:p>
    <w:p>
      <w:r>
        <w:rPr>
          <w:b w:val="0"/>
          <w:i w:val="0"/>
        </w:rPr>
        <w:t>उसने अपने सामने रखे नोटों के ढेर को एक तरफ किया और एक और पहले से लिखी हुई पर्ची निकाली.</w:t>
      </w:r>
    </w:p>
    <w:p>
      <w:r>
        <w:rPr>
          <w:b w:val="0"/>
          <w:i w:val="0"/>
        </w:rPr>
        <w:t>मेरे दहेज में एक और चीज है.</w:t>
      </w:r>
    </w:p>
    <w:p>
      <w:r>
        <w:rPr>
          <w:b w:val="0"/>
          <w:i w:val="0"/>
        </w:rPr>
        <w:t>इसे देखकर आप जरूर संतुष्ट होंगी.</w:t>
      </w:r>
    </w:p>
    <w:p>
      <w:r>
        <w:rPr>
          <w:b w:val="0"/>
          <w:i w:val="0"/>
        </w:rPr>
        <w:t>हाहाहा!</w:t>
      </w:r>
    </w:p>
    <w:p>
      <w:r>
        <w:rPr>
          <w:b w:val="0"/>
          <w:i w:val="0"/>
        </w:rPr>
        <w:t>मैरी जोर से हंसी, सूर्यांश! ओ सूर्यांश!</w:t>
      </w:r>
    </w:p>
    <w:p>
      <w:r>
        <w:rPr>
          <w:b w:val="0"/>
          <w:i w:val="0"/>
        </w:rPr>
        <w:t>तू मुझे क्या समझता है?</w:t>
      </w:r>
    </w:p>
    <w:p>
      <w:r>
        <w:rPr>
          <w:b w:val="0"/>
          <w:i w:val="0"/>
        </w:rPr>
        <w:t>बात यहाँ तक पहुँच गई है, और तुझे लगता है मैं अपनी बात से मुकरूँगी और अपने ही मुंह पर तमाचा मारूँगी?</w:t>
      </w:r>
    </w:p>
    <w:p>
      <w:r>
        <w:rPr>
          <w:b w:val="0"/>
          <w:i w:val="0"/>
        </w:rPr>
        <w:t>तू चाहे कोई अमर होने की दवा ही क्यों न ले आए, आज तुझे यहाँ से जाना ही होगा!</w:t>
      </w:r>
    </w:p>
    <w:p>
      <w:r>
        <w:rPr>
          <w:b w:val="0"/>
          <w:i w:val="0"/>
        </w:rPr>
        <w:t>सूर्यांश हल्का सा मुस्कुराया.</w:t>
      </w:r>
    </w:p>
    <w:p>
      <w:r>
        <w:rPr>
          <w:b w:val="0"/>
          <w:i w:val="0"/>
        </w:rPr>
        <w:t>उसके बाएँ हाथ में एक पर्ची थी.</w:t>
      </w:r>
    </w:p>
    <w:p>
      <w:r>
        <w:rPr>
          <w:b w:val="0"/>
          <w:i w:val="0"/>
        </w:rPr>
        <w:t>मेरे पास अमर होने की दवा तो नहीं है. पर ये पिल जरूर है.</w:t>
      </w:r>
    </w:p>
    <w:p>
      <w:r>
        <w:rPr>
          <w:b w:val="0"/>
          <w:i w:val="0"/>
        </w:rPr>
        <w:t>उसने अपने दाएँ हाथ से अपनी छाती के अंदर से धीरे से एक जेड की बोतल निकाली.</w:t>
      </w:r>
    </w:p>
    <w:p>
      <w:r>
        <w:rPr>
          <w:b w:val="0"/>
          <w:i w:val="0"/>
        </w:rPr>
        <w:t>अंदर और कुछ नहीं, बल्कि वही जादुई.</w:t>
      </w:r>
    </w:p>
    <w:p>
      <w:r>
        <w:rPr>
          <w:b w:val="0"/>
          <w:i w:val="0"/>
        </w:rPr>
        <w:t>ब्यूटी- रिस्टोर पिल' थी!</w:t>
      </w:r>
    </w:p>
    <w:p>
      <w:r>
        <w:rPr>
          <w:b w:val="0"/>
          <w:i w:val="0"/>
        </w:rPr>
        <w:t>तो क्या होगा आगे जानने के लिए सुनते रहिए ये सिरीज.</w:t>
      </w:r>
    </w:p>
    <w:p>
      <w:r>
        <w:br w:type="page"/>
      </w:r>
    </w:p>
    <w:p>
      <w:pPr>
        <w:pStyle w:val="Heading1"/>
      </w:pPr>
      <w:r>
        <w:t>Ch 18 - रक्त चमगादड़ महल</w:t>
      </w:r>
    </w:p>
    <w:p>
      <w:r>
        <w:rPr>
          <w:b w:val="0"/>
          <w:i w:val="0"/>
        </w:rPr>
        <w:t>इस जादुई पिल को देखते ही.</w:t>
      </w:r>
    </w:p>
    <w:p>
      <w:r>
        <w:rPr>
          <w:b w:val="0"/>
          <w:i w:val="0"/>
        </w:rPr>
        <w:t>पूरे सिंह परिवार में एक ऐसा भूचाल आ गया जैसे किसी उबलते हुए बर्तन से पानी बाहर गिर रहा हो!</w:t>
      </w:r>
    </w:p>
    <w:p>
      <w:r>
        <w:rPr>
          <w:b w:val="0"/>
          <w:i w:val="0"/>
        </w:rPr>
        <w:t>ब्यूटी- रिस्टोर पिल! ये तो' ब्यूटी- रिस्टोर पिल' है!</w:t>
      </w:r>
    </w:p>
    <w:p>
      <w:r>
        <w:rPr>
          <w:b w:val="0"/>
          <w:i w:val="0"/>
        </w:rPr>
        <w:t>हे भगवान! ये तो दूसरी' ब्यूटी- रिस्टोर पिल' है!</w:t>
      </w:r>
    </w:p>
    <w:p>
      <w:r>
        <w:rPr>
          <w:b w:val="0"/>
          <w:i w:val="0"/>
        </w:rPr>
        <w:t>सूर्यांश का असली दहेज. एक असली और बेदाग' ब्यूटी- रिस्टोर पिल' है!</w:t>
      </w:r>
    </w:p>
    <w:p>
      <w:r>
        <w:rPr>
          <w:b w:val="0"/>
          <w:i w:val="0"/>
        </w:rPr>
        <w:t>क्या?</w:t>
      </w:r>
    </w:p>
    <w:p>
      <w:r>
        <w:rPr>
          <w:b w:val="0"/>
          <w:i w:val="0"/>
        </w:rPr>
        <w:t>जतिन सिंघानिया की सांसें गले में ही अटक गईं.</w:t>
      </w:r>
    </w:p>
    <w:p>
      <w:r>
        <w:rPr>
          <w:b w:val="0"/>
          <w:i w:val="0"/>
        </w:rPr>
        <w:t>उसके चेहरे पर जो जीत की मुस्कान आ रही थी. वो पूरी तरह से बनने से पहले ही चकनाचूर हो गई. और उसकी जगह एक बहुत ही खौफनाक और गहरे सदमे ने ले ली.</w:t>
      </w:r>
    </w:p>
    <w:p>
      <w:r>
        <w:rPr>
          <w:b w:val="0"/>
          <w:i w:val="0"/>
        </w:rPr>
        <w:t>उसने खुद अपनी आँखों से देखा था कि सिर्फ एक' ब्यूटी- रिस्टोर पिल' का नशा औरतों के सिर पर कैसे चढकर बोलता है!</w:t>
      </w:r>
    </w:p>
    <w:p>
      <w:r>
        <w:rPr>
          <w:b w:val="0"/>
          <w:i w:val="0"/>
        </w:rPr>
        <w:t>पिछली बार, शहर की कई अमीर और रसूखदार औरतें पूरी तैयारी के साथ नहीं आई थीं. और नीलामी के बाद वो खून के आँसू रो रही थीं कि वो और बोली क्यों नहीं लगा पाईं.</w:t>
      </w:r>
    </w:p>
    <w:p>
      <w:r>
        <w:rPr>
          <w:b w:val="0"/>
          <w:i w:val="0"/>
        </w:rPr>
        <w:t>अगर आज ये दूसरी पिल बाजार में आ गई. तो इसकी कीमत चौदह लाख से भी कहीं ज्यादा ऊपर जाएगी!</w:t>
      </w:r>
    </w:p>
    <w:p>
      <w:r>
        <w:rPr>
          <w:b w:val="0"/>
          <w:i w:val="0"/>
        </w:rPr>
        <w:t>नायरा ने अविश्वास के साथ अपने मुंह पर हाथ रख लिया!</w:t>
      </w:r>
    </w:p>
    <w:p>
      <w:r>
        <w:rPr>
          <w:b w:val="0"/>
          <w:i w:val="0"/>
        </w:rPr>
        <w:t>उसने हमेशा से ये सपने देखे थे कि वो किसी बहुत ही ताकतवर और महान इंसान से शादी करेगी. जो उसे इतना जादुई और खौफनाक दहेज देगा! और सूर्यांश ने. ये पिल इतनी आसानी से निकाल कर रख दी थी!</w:t>
      </w:r>
    </w:p>
    <w:p>
      <w:r>
        <w:rPr>
          <w:b w:val="0"/>
          <w:i w:val="0"/>
        </w:rPr>
        <w:t>विशम प्रताप सिंह भी एक पल के लिए सुन्न रह गए थे!</w:t>
      </w:r>
    </w:p>
    <w:p>
      <w:r>
        <w:rPr>
          <w:b w:val="0"/>
          <w:i w:val="0"/>
        </w:rPr>
        <w:t>ये जादुई पिल. सूर्यांश के पास सच में ये पिल थी!</w:t>
      </w:r>
    </w:p>
    <w:p>
      <w:r>
        <w:rPr>
          <w:b w:val="0"/>
          <w:i w:val="0"/>
        </w:rPr>
        <w:t>इस वक्त. किसी के भी दिमाग में ये सवाल नहीं आया कि सूर्यांश के पास ये' ब्यूटी- रिस्टोर पिल' कहाँ से आई.</w:t>
      </w:r>
    </w:p>
    <w:p>
      <w:r>
        <w:rPr>
          <w:b w:val="0"/>
          <w:i w:val="0"/>
        </w:rPr>
        <w:t>उन सबकी नजरें सिर्फ और सिर्फ उस पिल पर. और मैरी के चेहरे पर टिकी थीं.</w:t>
      </w:r>
    </w:p>
    <w:p>
      <w:r>
        <w:rPr>
          <w:b w:val="0"/>
          <w:i w:val="0"/>
        </w:rPr>
        <w:t>कल. सिर्फ इस' ब्यूटी- रिस्टोर पिल' को ना हासिल कर पाने की वजह से. मैरी ने पूरे सिंह परिवार का जीना हराम कर दिया था.</w:t>
      </w:r>
    </w:p>
    <w:p>
      <w:r>
        <w:rPr>
          <w:b w:val="0"/>
          <w:i w:val="0"/>
        </w:rPr>
        <w:t>और अब. जब एक असली' ब्यूटी- रिस्टोर पिल' उसके बिल्कुल सामने रखी थी. तो कोई नहीं जानता था कि अब वो क्या करेगी.</w:t>
      </w:r>
    </w:p>
    <w:p>
      <w:r>
        <w:rPr>
          <w:b w:val="0"/>
          <w:i w:val="0"/>
        </w:rPr>
        <w:t>क्या वो अभी भी अपनी उसी जिद पर अडी रहेगी. और सूर्यांश और हिमांशी की शादी तुडवाने की कोशिश करेगी?</w:t>
      </w:r>
    </w:p>
    <w:p>
      <w:r>
        <w:rPr>
          <w:b w:val="0"/>
          <w:i w:val="0"/>
        </w:rPr>
        <w:t>या फिर वो अपनी उन कसमों और बातों को हवा में उडा देगी?</w:t>
      </w:r>
    </w:p>
    <w:p>
      <w:r>
        <w:rPr>
          <w:b w:val="0"/>
          <w:i w:val="0"/>
        </w:rPr>
        <w:t>मैरी खुद भी पूरी तरह से सदमे में थी. वो उस' ब्यूटी- रिस्टोर पिल' को उन फटी हुई आँखों से घूर रही थी जिनमें अविश्वास और एक खौफनाक लालच भरा था.</w:t>
      </w:r>
    </w:p>
    <w:p>
      <w:r>
        <w:rPr>
          <w:b w:val="0"/>
          <w:i w:val="0"/>
        </w:rPr>
        <w:t>ये. क्या ये सच में वही' ब्यूटी- रिस्टोर पिल' थी जिसके वो सपने देख रही थी?</w:t>
      </w:r>
    </w:p>
    <w:p>
      <w:r>
        <w:rPr>
          <w:b w:val="0"/>
          <w:i w:val="0"/>
        </w:rPr>
        <w:t>लेकिन जब उसने सूर्यांश के चेहरे की वो हल्की और मजाकिया मुस्कान देखी. तो उसे अपनी वो कसमें याद आ गईं. एक पल के लिए वो उलझन में पड गई.</w:t>
      </w:r>
    </w:p>
    <w:p>
      <w:r>
        <w:rPr>
          <w:b w:val="0"/>
          <w:i w:val="0"/>
        </w:rPr>
        <w:t>सूर्यांश ने एक बहुत ही शैतानी मुस्कान के साथ लिखा, खैर. क्योंकि आपको ये पिल नहीं चाहिए. तो मैं इसे नीलामी घर में जाकर बेच देता हूँ.</w:t>
      </w:r>
    </w:p>
    <w:p>
      <w:r>
        <w:rPr>
          <w:b w:val="0"/>
          <w:i w:val="0"/>
        </w:rPr>
        <w:t>ये लिखकर. उसने वो' ब्यूटी- रिस्टोर पिल' वापस अपने कपडों के अंदर रख ली.</w:t>
      </w:r>
    </w:p>
    <w:p>
      <w:r>
        <w:rPr>
          <w:b w:val="0"/>
          <w:i w:val="0"/>
        </w:rPr>
        <w:t>रुक जा!</w:t>
      </w:r>
    </w:p>
    <w:p>
      <w:r>
        <w:rPr>
          <w:b w:val="0"/>
          <w:i w:val="0"/>
        </w:rPr>
        <w:t>मैरी बुरी तरह घबरा गई. खास तौर पर जब उसे वेदांती देवी का वो जवान और हसीन चेहरा याद आया. तो वो इस लालच को रोक ही नहीं पाई.</w:t>
      </w:r>
    </w:p>
    <w:p>
      <w:r>
        <w:rPr>
          <w:b w:val="0"/>
          <w:i w:val="0"/>
        </w:rPr>
        <w:t>भाड में जाए मेरी कसमें! भाड में जाए मेरी इज्जत!</w:t>
      </w:r>
    </w:p>
    <w:p>
      <w:r>
        <w:rPr>
          <w:b w:val="0"/>
          <w:i w:val="0"/>
        </w:rPr>
        <w:t>मैं बाद में इससे मुकर जाऊंगी!</w:t>
      </w:r>
    </w:p>
    <w:p>
      <w:r>
        <w:rPr>
          <w:b w:val="0"/>
          <w:i w:val="0"/>
        </w:rPr>
        <w:t>ठीक है! तू जीत गया! तेरा ये दहेज. मुझे. पूरी तरह से मंजूर है!</w:t>
      </w:r>
    </w:p>
    <w:p>
      <w:r>
        <w:rPr>
          <w:b w:val="0"/>
          <w:i w:val="0"/>
        </w:rPr>
        <w:t>उसके इन शब्दों ने पूरे हॉल को एक ऐसे सन्नाटे में धकेल दिया. जैसे सब कोई सपना देख रहे हों.</w:t>
      </w:r>
    </w:p>
    <w:p>
      <w:r>
        <w:rPr>
          <w:b w:val="0"/>
          <w:i w:val="0"/>
        </w:rPr>
        <w:t>सूर्यांश ने मैरी को सरेआम इतना जलील किया था.</w:t>
      </w:r>
    </w:p>
    <w:p>
      <w:r>
        <w:rPr>
          <w:b w:val="0"/>
          <w:i w:val="0"/>
        </w:rPr>
        <w:t>लेकिन वो जहरीली और नफरत से भरी मैरी. आखिरकार इस शादी के लिए राजी हो गई थी. बिल्कुल वैसे ही. जैसा सूर्यांश ने कहा था.</w:t>
      </w:r>
    </w:p>
    <w:p>
      <w:r>
        <w:rPr>
          <w:b w:val="0"/>
          <w:i w:val="0"/>
        </w:rPr>
        <w:t>ये कहते हुए मैरी का अपना चेहरा शर्म से जल रहा था. उसने बहुत ही लालची और खूंखार आवाज में कहा, क्या अब तू ये पिल मुझे देगा?</w:t>
      </w:r>
    </w:p>
    <w:p>
      <w:r>
        <w:rPr>
          <w:b w:val="0"/>
          <w:i w:val="0"/>
        </w:rPr>
        <w:t>सूर्यांश ने बहुत ही आराम से एक पहले से तैयार किया हुआ इकरारनामा निकाला और उसे मैरी के सामने रख दिया. साथ ही एक पर्ची भी रखी: तुम्हारे मुंह से निकले शब्दों की कीमत हवा से भी कम है.</w:t>
      </w:r>
    </w:p>
    <w:p>
      <w:r>
        <w:rPr>
          <w:b w:val="0"/>
          <w:i w:val="0"/>
        </w:rPr>
        <w:t>बेहतर होगा कि तुम इस इकरारनामे पर दस्तखत करो.</w:t>
      </w:r>
    </w:p>
    <w:p>
      <w:r>
        <w:rPr>
          <w:b w:val="0"/>
          <w:i w:val="0"/>
        </w:rPr>
        <w:t>तू!</w:t>
      </w:r>
    </w:p>
    <w:p>
      <w:r>
        <w:rPr>
          <w:b w:val="0"/>
          <w:i w:val="0"/>
        </w:rPr>
        <w:t>एक बार फिर सरेआम जलील होने पर. मैरी का खून खौल उठा.</w:t>
      </w:r>
    </w:p>
    <w:p>
      <w:r>
        <w:rPr>
          <w:b w:val="0"/>
          <w:i w:val="0"/>
        </w:rPr>
        <w:t>उसने सच में यही सोचा था कि वो पिल लेकर अपनी बात से मुकर जाएगी. लेकिन सूर्यांश ने उसकी ये गंदी चाल पहले ही पकड ली थी और अब वो उसका मजाक उडा रहा था!</w:t>
      </w:r>
    </w:p>
    <w:p>
      <w:r>
        <w:rPr>
          <w:b w:val="0"/>
          <w:i w:val="0"/>
        </w:rPr>
        <w:t>लेकिन उस' ब्यूटी- रिस्टोर पिल' को पाने की हवस में. उसे अपने गुस्से का खून का घूंट पीना पडा और उसने उस इकरारनामे पर दस्तखत कर दिए.</w:t>
      </w:r>
    </w:p>
    <w:p>
      <w:r>
        <w:rPr>
          <w:b w:val="0"/>
          <w:i w:val="0"/>
        </w:rPr>
        <w:t>इस इकरारनामे के साथ ही. सूर्यांश और हिमांशी की शादी कानूनी तौर पर पक्की हो गई थी.</w:t>
      </w:r>
    </w:p>
    <w:p>
      <w:r>
        <w:rPr>
          <w:b w:val="0"/>
          <w:i w:val="0"/>
        </w:rPr>
        <w:t>अब अगर वो चाहकर भी इसे रोकना चाहेगी. तो इस इकरारनामे की वजह से उसकी कोई औकात नहीं बचेगी.</w:t>
      </w:r>
    </w:p>
    <w:p>
      <w:r>
        <w:rPr>
          <w:b w:val="0"/>
          <w:i w:val="0"/>
        </w:rPr>
        <w:t>क्या अब तू ये पिल मुझे देगा?</w:t>
      </w:r>
    </w:p>
    <w:p>
      <w:r>
        <w:rPr>
          <w:b w:val="0"/>
          <w:i w:val="0"/>
        </w:rPr>
        <w:t>मैरी उस' ब्यूटी- रिस्टोर पिल' को ऐसे घूर रही थी जैसे उसकी आँखों से आग बरस रही हो. उसके अंदर एक खौफनाक हवस थी.</w:t>
      </w:r>
    </w:p>
    <w:p>
      <w:r>
        <w:rPr>
          <w:b w:val="0"/>
          <w:i w:val="0"/>
        </w:rPr>
        <w:t>विशम प्रताप सिंह ने आखिरकार राहत की एक बहुत गहरी सांस ली और उनके चेहरे पर एक मुस्कान आ गई.</w:t>
      </w:r>
    </w:p>
    <w:p>
      <w:r>
        <w:rPr>
          <w:b w:val="0"/>
          <w:i w:val="0"/>
        </w:rPr>
        <w:t>मैरी की ये बेचैनी देखकर, उन्होंने मुस्कुराते हुए कहा, सूर्यांश बेटे. दे दो इसे.</w:t>
      </w:r>
    </w:p>
    <w:p>
      <w:r>
        <w:rPr>
          <w:b w:val="0"/>
          <w:i w:val="0"/>
        </w:rPr>
        <w:t>तुम्हारी होने वाली सास को फिर से जवान होने की बहुत जल्दी है.</w:t>
      </w:r>
    </w:p>
    <w:p>
      <w:r>
        <w:rPr>
          <w:b w:val="0"/>
          <w:i w:val="0"/>
        </w:rPr>
        <w:t>सूर्यांश ने सिर हिलाया और लिखा, बिल्कुल. जब ये आपके परिवार का दहेज है. तो आप इसका जो चाहे कर सकते हैं.</w:t>
      </w:r>
    </w:p>
    <w:p>
      <w:r>
        <w:rPr>
          <w:b w:val="0"/>
          <w:i w:val="0"/>
        </w:rPr>
        <w:t>लेकिन. मैं एक बात पहले ही साफ कर दूँ. इस' ब्यूटी- रिस्टोर पिल' को अपने हाथ में लेने से पहले. कृपया इसकी बहुत ही अच्छी तरह से जांच कर लें.</w:t>
      </w:r>
    </w:p>
    <w:p>
      <w:r>
        <w:rPr>
          <w:b w:val="0"/>
          <w:i w:val="0"/>
        </w:rPr>
        <w:t>मैं नहीं चाहता कि बाद में कोई ये कहे कि मैंने नकली पिल दी है.</w:t>
      </w:r>
    </w:p>
    <w:p>
      <w:r>
        <w:rPr>
          <w:b w:val="0"/>
          <w:i w:val="0"/>
        </w:rPr>
        <w:t>विशम प्रताप सिंह ये कहने ही वाले थे कि भला ऐसा कौन करेगा. लेकिन जब उन्होंने मैरी के उस मक्कार चेहरे को देखा. तो उन्हें लगा कि सूर्यांश का ये डर बिल्कुल सही था.</w:t>
      </w:r>
    </w:p>
    <w:p>
      <w:r>
        <w:rPr>
          <w:b w:val="0"/>
          <w:i w:val="0"/>
        </w:rPr>
        <w:t>ठीक है. मैं इसकी जांच कर लेता हूँ.</w:t>
      </w:r>
    </w:p>
    <w:p>
      <w:r>
        <w:rPr>
          <w:b w:val="0"/>
          <w:i w:val="0"/>
        </w:rPr>
        <w:t>वो आगे बढे. और उन्होंने देखा कि सूर्यांश ने उस जेड की बोतल का ढक्कन खोल दिया है.</w:t>
      </w:r>
    </w:p>
    <w:p>
      <w:r>
        <w:rPr>
          <w:b w:val="0"/>
          <w:i w:val="0"/>
        </w:rPr>
        <w:t>पिल की एक बहुत ही गहरी और जादुई खुशबू हवा में फैल गई.</w:t>
      </w:r>
    </w:p>
    <w:p>
      <w:r>
        <w:rPr>
          <w:b w:val="0"/>
          <w:i w:val="0"/>
        </w:rPr>
        <w:t>ससुर जी. कृपया इसे ध्यान से देखिए, सूर्यांश ने लिखा और बोतल का मुंह उनकी तरफ कर दिया.</w:t>
      </w:r>
    </w:p>
    <w:p>
      <w:r>
        <w:rPr>
          <w:b w:val="0"/>
          <w:i w:val="0"/>
        </w:rPr>
        <w:t>विशम प्रताप सिंह ने सिर हिलाया और वो उसे ध्यान से देखने के लिए थोडा झुके.</w:t>
      </w:r>
    </w:p>
    <w:p>
      <w:r>
        <w:rPr>
          <w:b w:val="0"/>
          <w:i w:val="0"/>
        </w:rPr>
        <w:t>अचानक.</w:t>
      </w:r>
    </w:p>
    <w:p>
      <w:r>
        <w:rPr>
          <w:b w:val="0"/>
          <w:i w:val="0"/>
        </w:rPr>
        <w:t>सूर्यांश की हथेली से एक बहुत ही तेज और जादुई ताकत बाहर निकली. जिसकी वजह से वो' ब्यूटी- रिस्टोर पिल' एक झटके से उस जेड की बोतल से उछलकर बाहर आ गई.</w:t>
      </w:r>
    </w:p>
    <w:p>
      <w:r>
        <w:rPr>
          <w:b w:val="0"/>
          <w:i w:val="0"/>
        </w:rPr>
        <w:t>और वो. सीधी जाकर विशम प्रताप सिंह के खुले हुए मुंह में गिरी और उनके गले के नीचे उतर गई!</w:t>
      </w:r>
    </w:p>
    <w:p>
      <w:r>
        <w:rPr>
          <w:b w:val="0"/>
          <w:i w:val="0"/>
        </w:rPr>
        <w:t>खांस. खांस. खांस!</w:t>
      </w:r>
    </w:p>
    <w:p>
      <w:r>
        <w:rPr>
          <w:b w:val="0"/>
          <w:i w:val="0"/>
        </w:rPr>
        <w:t>विशम प्रताप सिंह को फंदा लग गया और वो जोर- जोर से खांसने लगे. वो बुरी तरह घबराए हुए थे: क्या. क्या मैंने वो' ब्यूटी- रिस्टोर पिल' निगल ली?</w:t>
      </w:r>
    </w:p>
    <w:p>
      <w:r>
        <w:rPr>
          <w:b w:val="0"/>
          <w:i w:val="0"/>
        </w:rPr>
        <w:t>इस अचानक हुए हादसे ने पूरे सिंह परिवार के होश उडा दिए.</w:t>
      </w:r>
    </w:p>
    <w:p>
      <w:r>
        <w:rPr>
          <w:b w:val="0"/>
          <w:i w:val="0"/>
        </w:rPr>
        <w:t>मैरी को अपनी आँखों पर यकीन ही नहीं हो रहा था. वो पागलों की तरह चीखी: मेरी' ब्यूटी- रिस्टोर पिल'</w:t>
      </w:r>
      <w:r>
        <w:rPr>
          <w:b w:val="0"/>
          <w:i w:val="0"/>
        </w:rPr>
        <w:t>इसे बाहर निकालो! तुम. तुम इसे अभी के अभी बाहर थूको!</w:t>
      </w:r>
    </w:p>
    <w:p>
      <w:r>
        <w:rPr>
          <w:b w:val="0"/>
          <w:i w:val="0"/>
        </w:rPr>
        <w:t>विशम प्रताप सिंह भी बुरी तरह घबरा गए थे. वो पागलों की तरह उसे उल्टियां करके बाहर निकालने की कोशिश कर रहे थे.</w:t>
      </w:r>
    </w:p>
    <w:p>
      <w:r>
        <w:rPr>
          <w:b w:val="0"/>
          <w:i w:val="0"/>
        </w:rPr>
        <w:t>लेकिन वो' ब्यूटी- रिस्टोर पिल' उनके गले के नीचे उतरते ही पिघल चुकी थी. वो एक जादुई रस में बदल गई थी और उनके पूरे शरीर की नसों में फैल चुकी थी.</w:t>
      </w:r>
    </w:p>
    <w:p>
      <w:r>
        <w:rPr>
          <w:b w:val="0"/>
          <w:i w:val="0"/>
        </w:rPr>
        <w:t>और अगले ही पल.</w:t>
      </w:r>
    </w:p>
    <w:p>
      <w:r>
        <w:rPr>
          <w:b w:val="0"/>
          <w:i w:val="0"/>
        </w:rPr>
        <w:t>वहाँ मौजूद लोगों की चीखों और हैरानियों के बीच. बूढे और थके हुए विशम प्रताप सिंह के शरीर में एक बहुत ही खौफनाक और जादुई बदलाव होने लगा.</w:t>
      </w:r>
    </w:p>
    <w:p>
      <w:r>
        <w:rPr>
          <w:b w:val="0"/>
          <w:i w:val="0"/>
        </w:rPr>
        <w:t>उनके सारे सफेद बाल. देखते ही देखते काले होने लगे.</w:t>
      </w:r>
    </w:p>
    <w:p>
      <w:r>
        <w:rPr>
          <w:b w:val="0"/>
          <w:i w:val="0"/>
        </w:rPr>
        <w:t>उनके चेहरे की वो गहरी झुर्रियां नग्न आँखों से देखे जाने वाली रफ्तार से गायब होने लगीं. और उनके चेहरे के सारे दाग- धब्बे मिट गए.</w:t>
      </w:r>
    </w:p>
    <w:p>
      <w:r>
        <w:rPr>
          <w:b w:val="0"/>
          <w:i w:val="0"/>
        </w:rPr>
        <w:t>यहाँ तक कि उनका वो शरीर जो उम्र की वजह से थोडा झुक गया था. वो फिर से बिल्कुल सीधा और गठीला हो गया.</w:t>
      </w:r>
    </w:p>
    <w:p>
      <w:r>
        <w:rPr>
          <w:b w:val="0"/>
          <w:i w:val="0"/>
        </w:rPr>
        <w:t>पलक झपकते ही.</w:t>
      </w:r>
    </w:p>
    <w:p>
      <w:r>
        <w:rPr>
          <w:b w:val="0"/>
          <w:i w:val="0"/>
        </w:rPr>
        <w:t>वो एक थके हुए अधेड उम्र के इंसान से. तीस साल के एक बेहद ताकतवर और जवान इंसान बन चुके थे!</w:t>
      </w:r>
    </w:p>
    <w:p>
      <w:r>
        <w:rPr>
          <w:b w:val="0"/>
          <w:i w:val="0"/>
        </w:rPr>
        <w:t>अगर वो थोडे जवान और नए कपडे पहन लें. तो वो मुश्किल से बीस साल के नौजवान ही लगेंगे.</w:t>
      </w:r>
    </w:p>
    <w:p>
      <w:r>
        <w:rPr>
          <w:b w:val="0"/>
          <w:i w:val="0"/>
        </w:rPr>
        <w:t>ये था' टॉप- ग्रेड ब्यूटी- रिस्टोर पिल' का खौफनाक और जादुई असर!</w:t>
      </w:r>
    </w:p>
    <w:p>
      <w:r>
        <w:rPr>
          <w:b w:val="0"/>
          <w:i w:val="0"/>
        </w:rPr>
        <w:t>लो- ग्रेड पिल के मुकाबले. इसका असर दोगुना था! इसने उन्हें पूरे बीस साल जवान कर दिया था!</w:t>
      </w:r>
    </w:p>
    <w:p>
      <w:r>
        <w:rPr>
          <w:b w:val="0"/>
          <w:i w:val="0"/>
        </w:rPr>
        <w:t>मैं. मैं जवान हो गया? विशम प्रताप सिंह अपने इस नए और जवान शरीर को ऐसे देख रहे थे जैसे उन्हें यकीन ही न हो रहा हो. उन्हें लग रहा था जैसे वो कोई बहुत मीठा सपना देख रहे हों.</w:t>
      </w:r>
    </w:p>
    <w:p>
      <w:r>
        <w:rPr>
          <w:b w:val="0"/>
          <w:i w:val="0"/>
        </w:rPr>
        <w:t>ये बिल्कुल वैसा ही था. जैसे उन्होंने आज से तीस साल पहले. पूरे जोश और ताकत के साथ सिंह परिवार की जिम्मेदारी संभाली थी.</w:t>
      </w:r>
    </w:p>
    <w:p>
      <w:r>
        <w:rPr>
          <w:b w:val="0"/>
          <w:i w:val="0"/>
        </w:rPr>
        <w:t>अपने पति के शरीर में हुए इस जादुई और खौफनाक बदलाव को देखकर. अधेड उम्र की मैरी अपने दिल की गहराइयों से चीख उठी: वो मेरी है! वो मेरी' ब्यूटी- रिस्टोर पिल' है!</w:t>
      </w:r>
    </w:p>
    <w:p>
      <w:r>
        <w:rPr>
          <w:b w:val="0"/>
          <w:i w:val="0"/>
        </w:rPr>
        <w:t>विशम प्रताप सिंह अभी भी उसी खुमारी में खोए हुए थे: मैरी. मुझे सच में नहीं पता कि ये कैसे हुआ?</w:t>
      </w:r>
    </w:p>
    <w:p>
      <w:r>
        <w:rPr>
          <w:b w:val="0"/>
          <w:i w:val="0"/>
        </w:rPr>
        <w:t>मैंने इसे जानबूझकर नहीं खाया है.</w:t>
      </w:r>
    </w:p>
    <w:p>
      <w:r>
        <w:rPr>
          <w:b w:val="0"/>
          <w:i w:val="0"/>
        </w:rPr>
        <w:t>मैरी को अब सारी कहानी समझ आ चुकी थी. उसकी आँखों में एक बहुत ही खौफनाक और जहरीली नफरत आ गई और वो पागलों की तरह सूर्यांश पर भडक उठी: ये तूने किया है ना!</w:t>
      </w:r>
    </w:p>
    <w:p>
      <w:r>
        <w:rPr>
          <w:b w:val="0"/>
          <w:i w:val="0"/>
        </w:rPr>
        <w:t>तूने जानबूझकर वो पिल विशम के मुंह में डाली है ना! बोल! तूने यही किया है ना?</w:t>
      </w:r>
    </w:p>
    <w:p>
      <w:r>
        <w:rPr>
          <w:b w:val="0"/>
          <w:i w:val="0"/>
        </w:rPr>
        <w:t>सूर्यांश ने बहुत ही शांति से उसकी तरफ देखा और बिना किसी झिझक के लिखा: बिल्कुल सही.</w:t>
      </w:r>
    </w:p>
    <w:p>
      <w:r>
        <w:rPr>
          <w:b w:val="0"/>
          <w:i w:val="0"/>
        </w:rPr>
        <w:t>तुम्हारी उस ऐशो- आराम वाली और घमंडी जिंदगी के मुकाबले. अंकल विशम को इस' ब्यूटी- रिस्टोर पिल' की ज्यादा जरूरत थी.</w:t>
      </w:r>
    </w:p>
    <w:p>
      <w:r>
        <w:rPr>
          <w:b w:val="0"/>
          <w:i w:val="0"/>
        </w:rPr>
        <w:t>उसने कभी. अपने सबसे बुरे सपने में भी नहीं सोचा था कि वो इतनी बेशकीमती' ब्यूटी- रिस्टोर पिल' उस डायन मैरी को देगा.</w:t>
      </w:r>
    </w:p>
    <w:p>
      <w:r>
        <w:rPr>
          <w:b w:val="0"/>
          <w:i w:val="0"/>
        </w:rPr>
        <w:t>उसकी योजना तो यही थी कि पहले वो इकरारनामे पर दस्तखत करवाए. और फिर वो पिल विशम प्रताप सिंह को खिला दे.</w:t>
      </w:r>
    </w:p>
    <w:p>
      <w:r>
        <w:rPr>
          <w:b w:val="0"/>
          <w:i w:val="0"/>
        </w:rPr>
        <w:t>मैरी तो जैसे पागल ही हो गई: तूने मुझे धोखा दिया है कमीने!</w:t>
      </w:r>
    </w:p>
    <w:p>
      <w:r>
        <w:rPr>
          <w:b w:val="0"/>
          <w:i w:val="0"/>
        </w:rPr>
        <w:t>सूर्यांश ने अपना सिर हिलाया और लिखा, ये दहेज की पिल थी. और ये तुम्हारे परिवार के लिए थी. परिवार का कोई भी इंसान इसे खा सकता है.</w:t>
      </w:r>
    </w:p>
    <w:p>
      <w:r>
        <w:rPr>
          <w:b w:val="0"/>
          <w:i w:val="0"/>
        </w:rPr>
        <w:t>मैरी ने अपना मानसिक संतुलन खो दिया था. वो पागलों की तरह चीखने लगी: मारो इसे! जान से मार दो इस कुत्ते को!</w:t>
      </w:r>
    </w:p>
    <w:p>
      <w:r>
        <w:rPr>
          <w:b w:val="0"/>
          <w:i w:val="0"/>
        </w:rPr>
        <w:t>लेकिन सिंह परिवार के किसी भी इंसान ने अपनी जगह से हिलने की कोशिश भी नहीं की.</w:t>
      </w:r>
    </w:p>
    <w:p>
      <w:r>
        <w:rPr>
          <w:b w:val="0"/>
          <w:i w:val="0"/>
        </w:rPr>
        <w:t>उन लोगों के अंदर अभी भी थोडा बहुत जमीर और इंसाफ बाकी था.</w:t>
      </w:r>
    </w:p>
    <w:p>
      <w:r>
        <w:rPr>
          <w:b w:val="0"/>
          <w:i w:val="0"/>
        </w:rPr>
        <w:t>उन्हें भी यही लगता था कि ये' ब्यूटी- रिस्टोर पिल' दिन- रात मेहनत करने वाले विशम प्रताप सिंह को ही मिलनी चाहिए थी.</w:t>
      </w:r>
    </w:p>
    <w:p>
      <w:r>
        <w:rPr>
          <w:b w:val="0"/>
          <w:i w:val="0"/>
        </w:rPr>
        <w:t>जब मैरी ने देखा कि कोई भी उसका आदेश नहीं मान रहा. तो वो और भी ज्यादा भडक उठी और दहाडने लगी: नायरा! कहाँ है तू?</w:t>
      </w:r>
    </w:p>
    <w:p>
      <w:r>
        <w:rPr>
          <w:b w:val="0"/>
          <w:i w:val="0"/>
        </w:rPr>
        <w:t>क्या तुझे दिखाई नहीं दे रहा कि इस कमीने ने तेरी माँ को धोखा दिया है?</w:t>
      </w:r>
    </w:p>
    <w:p>
      <w:r>
        <w:rPr>
          <w:b w:val="0"/>
          <w:i w:val="0"/>
        </w:rPr>
        <w:t>इस सूर्यांश को अभी के अभी जान से मार दे! जल्दी कर!</w:t>
      </w:r>
    </w:p>
    <w:p>
      <w:r>
        <w:rPr>
          <w:b w:val="0"/>
          <w:i w:val="0"/>
        </w:rPr>
        <w:t>लेकिन नायरा अपनी जगह पर बुत बनकर खडी रही. उसने एक इंच भी हिलने की कोशिश नहीं की.</w:t>
      </w:r>
    </w:p>
    <w:p>
      <w:r>
        <w:rPr>
          <w:b w:val="0"/>
          <w:i w:val="0"/>
        </w:rPr>
        <w:t>उसने एक बहुत ही अजीब सी नफरत और उलझन भरी नजर से सूर्यांश को देखा और फिर अपनी माँ से कहा, माँ. क्यों ना मैं आपको आपके कमरे में आराम करने के लिए ले चलूँ?</w:t>
      </w:r>
    </w:p>
    <w:p>
      <w:r>
        <w:rPr>
          <w:b w:val="0"/>
          <w:i w:val="0"/>
        </w:rPr>
        <w:t>आखिरकार. सूर्यांश ने वो' ब्यूटी- रिस्टोर पिल' उसके पिता को ही तो दी थी.</w:t>
      </w:r>
    </w:p>
    <w:p>
      <w:r>
        <w:rPr>
          <w:b w:val="0"/>
          <w:i w:val="0"/>
        </w:rPr>
        <w:t>अपने उस थके हुए और दिन- रात मेहनत करने वाले पिता को फिर से इतना जवान और ताकतवर देखकर. उसे अंदर ही अंदर बहुत खुशी और उत्तेजना महसूस हो रही थी.</w:t>
      </w:r>
    </w:p>
    <w:p>
      <w:r>
        <w:rPr>
          <w:b w:val="0"/>
          <w:i w:val="0"/>
        </w:rPr>
        <w:t>इसलिए. उसे नहीं लगता था कि सूर्यांश ने कुछ भी गलत किया है.</w:t>
      </w:r>
    </w:p>
    <w:p>
      <w:r>
        <w:rPr>
          <w:b w:val="0"/>
          <w:i w:val="0"/>
        </w:rPr>
        <w:t>सिर्फ उसकी माँ ही थी जो इस कडवे सच को हजम नहीं कर पा रही थी.</w:t>
      </w:r>
    </w:p>
    <w:p>
      <w:r>
        <w:rPr>
          <w:b w:val="0"/>
          <w:i w:val="0"/>
        </w:rPr>
        <w:t>तू भी? तूने भी मेरा साथ छोड दिया? मैं तो अब जिंदा ही नहीं रहना चाहती!</w:t>
      </w:r>
    </w:p>
    <w:p>
      <w:r>
        <w:rPr>
          <w:b w:val="0"/>
          <w:i w:val="0"/>
        </w:rPr>
        <w:t>मैरी जमीन पर बैठ गई और उसने पागलों की तरह अपने पैर पटकने और गालियां बकनी शुरू कर दीं.</w:t>
      </w:r>
    </w:p>
    <w:p>
      <w:r>
        <w:rPr>
          <w:b w:val="0"/>
          <w:i w:val="0"/>
        </w:rPr>
        <w:t>वो बिल्कुल सडक छाप औरतों की तरह बर्ताव कर रही थी.</w:t>
      </w:r>
    </w:p>
    <w:p>
      <w:r>
        <w:rPr>
          <w:b w:val="0"/>
          <w:i w:val="0"/>
        </w:rPr>
        <w:t>विशम प्रताप सिंह और नायरा के चेहरों पर बहुत गहरी शर्मिंदगी थी. वो अपनी ही खून की इस हरकत पर बहुत बेबस महसूस कर रहे थे.</w:t>
      </w:r>
    </w:p>
    <w:p>
      <w:r>
        <w:rPr>
          <w:b w:val="0"/>
          <w:i w:val="0"/>
        </w:rPr>
        <w:t>परिवार के बाकी लोग बहुत ही निराशा से अपना सिर हिला रहे थे.</w:t>
      </w:r>
    </w:p>
    <w:p>
      <w:r>
        <w:rPr>
          <w:b w:val="0"/>
          <w:i w:val="0"/>
        </w:rPr>
        <w:t>तभी हिमांशी ने सूर्यांश का हाथ पकडा और कहा, आप सब जा सकते हैं.</w:t>
      </w:r>
    </w:p>
    <w:p>
      <w:r>
        <w:rPr>
          <w:b w:val="0"/>
          <w:i w:val="0"/>
        </w:rPr>
        <w:t>अब तमाशा खत्म हो गया है.</w:t>
      </w:r>
    </w:p>
    <w:p>
      <w:r>
        <w:rPr>
          <w:b w:val="0"/>
          <w:i w:val="0"/>
        </w:rPr>
        <w:t>लेकिन.</w:t>
      </w:r>
    </w:p>
    <w:p>
      <w:r>
        <w:rPr>
          <w:b w:val="0"/>
          <w:i w:val="0"/>
        </w:rPr>
        <w:t>ठीक इसी पल.</w:t>
      </w:r>
    </w:p>
    <w:p>
      <w:r>
        <w:rPr>
          <w:b w:val="0"/>
          <w:i w:val="0"/>
        </w:rPr>
        <w:t>हवा में उडता हुआ एक कागज का जादुई क्रेन (एक तरह का पक्षी). जतिन सिंघानिया के हाथों में आकर गिरा.</w:t>
      </w:r>
    </w:p>
    <w:p>
      <w:r>
        <w:rPr>
          <w:b w:val="0"/>
          <w:i w:val="0"/>
        </w:rPr>
        <w:t>ओह? संप्रदाय से कोई संदेश आया है?</w:t>
      </w:r>
    </w:p>
    <w:p>
      <w:r>
        <w:rPr>
          <w:b w:val="0"/>
          <w:i w:val="0"/>
        </w:rPr>
        <w:t>उसने जल्दी से उसे खोला और उसमें लिखा हुआ संदेश पढा. पढते ही उसके चेहरे की रंगत बहुत ही खौफनाक और गंभीर हो गई.</w:t>
      </w:r>
    </w:p>
    <w:p>
      <w:r>
        <w:rPr>
          <w:b w:val="0"/>
          <w:i w:val="0"/>
        </w:rPr>
        <w:t>और फिर. उसके होंठों पर एक बहुत ही खूंखार और जहरीली मुस्कान उभर आई: किसने कहा कि तमाशा खत्म हो गया है?</w:t>
      </w:r>
    </w:p>
    <w:p>
      <w:r>
        <w:rPr>
          <w:b w:val="0"/>
          <w:i w:val="0"/>
        </w:rPr>
        <w:t>सिंह परिवार वालों. तुम्हारी मौत तुम्हारे सिर पर मंडरा रही है!</w:t>
      </w:r>
    </w:p>
    <w:p>
      <w:r>
        <w:rPr>
          <w:b w:val="0"/>
          <w:i w:val="0"/>
        </w:rPr>
        <w:t>परिवार पर कलंक' का नाम सुनते ही. सिंह परिवार के जो लोग अभी खुशियां मना रहे थे. उनकी सांसें अचानक रुक गईं और वो अपनी जगह पर पत्थर बन गए.</w:t>
      </w:r>
    </w:p>
    <w:p>
      <w:r>
        <w:rPr>
          <w:b w:val="0"/>
          <w:i w:val="0"/>
        </w:rPr>
        <w:t>विशम प्रताप सिंह का चेहरा गुस्से से लाल हो गया और उन्होंने कडक आवाज में कहा, यंग मास्टर जतिन. कृपया अपनी जुबान को लगाम दीजिए!</w:t>
      </w:r>
    </w:p>
    <w:p>
      <w:r>
        <w:rPr>
          <w:b w:val="0"/>
          <w:i w:val="0"/>
        </w:rPr>
        <w:t>हमारे सिंह परिवार ने हमेशा अपने उसूलों और नियमों का पालन किया है. हमारे परिवार पर कोई कलंक कैसे हो सकता है?</w:t>
      </w:r>
    </w:p>
    <w:p>
      <w:r>
        <w:rPr>
          <w:b w:val="0"/>
          <w:i w:val="0"/>
        </w:rPr>
        <w:t>लेकिन जतिन सिंघानिया ने एक जोरदार ठहाका लगाया. उसकी जहरीली नजरें सिंह परिवार के लोगों पर से गुजरती हुई. आखिर में जाकर रक्षित पर टिक गईं.</w:t>
      </w:r>
    </w:p>
    <w:p>
      <w:r>
        <w:rPr>
          <w:b w:val="0"/>
          <w:i w:val="0"/>
        </w:rPr>
        <w:t>तो फिर तुम अपने इस लाडले रक्षित से ही क्यों नहीं पूछ लेते. कि क्या उसने राज नगर का गुप्त नक्शा' ब्लड बैट पैलेस' को बेचा था या नहीं?</w:t>
      </w:r>
    </w:p>
    <w:p>
      <w:r>
        <w:rPr>
          <w:b w:val="0"/>
          <w:i w:val="0"/>
        </w:rPr>
        <w:t>क्या?</w:t>
      </w:r>
    </w:p>
    <w:p>
      <w:r>
        <w:rPr>
          <w:b w:val="0"/>
          <w:i w:val="0"/>
        </w:rPr>
        <w:t>सिंह परिवार के सभी लोग बुरी तरह सन्न रह गए.</w:t>
      </w:r>
    </w:p>
    <w:p>
      <w:r>
        <w:rPr>
          <w:b w:val="0"/>
          <w:i w:val="0"/>
        </w:rPr>
        <w:t>ब्लड बैट पैलेस?</w:t>
      </w:r>
    </w:p>
    <w:p>
      <w:r>
        <w:rPr>
          <w:b w:val="0"/>
          <w:i w:val="0"/>
        </w:rPr>
        <w:t>वही खौफनाक और घिनौना संगठन जो महिषी संप्रदाय के इलाके में छिपा हुआ था?</w:t>
      </w:r>
    </w:p>
    <w:p>
      <w:r>
        <w:rPr>
          <w:b w:val="0"/>
          <w:i w:val="0"/>
        </w:rPr>
        <w:t>महिषी संप्रदाय ने न जाने कितनी बार उन्हें जड से उखाडने की कोशिश की थी. लेकिन वो हर बार नाकाम रहे थे. इसलिए उन्होंने एक बहुत ही सख्त फरमान जारी किया था कि कोई भी इंसान' ब्लड बैट पैलेस' से कोई भी रिश्ता नहीं रखेगा. अगर कोई ऐसा करता हुआ पाया गया. तो उसे गद्दार माना जाएगा!</w:t>
      </w:r>
    </w:p>
    <w:p>
      <w:r>
        <w:rPr>
          <w:b w:val="0"/>
          <w:i w:val="0"/>
        </w:rPr>
        <w:t>और इसकी सजा. उसके पूरे परिवार और खानदान को हमेशा के लिए मिटा देना थी!</w:t>
      </w:r>
    </w:p>
    <w:p>
      <w:r>
        <w:rPr>
          <w:b w:val="0"/>
          <w:i w:val="0"/>
        </w:rPr>
        <w:t>विशम प्रताप सिंह बुरी तरह डर गए. उन्होंने रक्षित को भीड में से झटके से बाहर खींचा और दहाडते हुए पूछा, सच- सच बता! क्या तूने सच में' ब्लड बैट पैलेस' के साथ कोई गद्दारी की है?</w:t>
      </w:r>
    </w:p>
    <w:p>
      <w:r>
        <w:rPr>
          <w:b w:val="0"/>
          <w:i w:val="0"/>
        </w:rPr>
        <w:t>ठीक इसी पल. सूर्यांश और हिमांशी ने एक- दूसरे की तरफ देखा. उन दोनों की आँखों में भी एक गहरी चिंता और खौफ था.</w:t>
      </w:r>
    </w:p>
    <w:p>
      <w:r>
        <w:rPr>
          <w:b w:val="0"/>
          <w:i w:val="0"/>
        </w:rPr>
        <w:t>उस दिन पहाड पर. हिमांशी को' ब्लड बैट पैलेस' के तीन खूंखार गुंडे मिले थे. उन्होंने कहा था कि रक्षित पर उनका कोई कर्ज है.</w:t>
      </w:r>
    </w:p>
    <w:p>
      <w:r>
        <w:rPr>
          <w:b w:val="0"/>
          <w:i w:val="0"/>
        </w:rPr>
        <w:t>ये बात तो शीशे की तरह साफ थी कि रक्षित का' ब्लड बैट पैलेस' से कोई न कोई गंदा रिश्ता जरूर था.</w:t>
      </w:r>
    </w:p>
    <w:p>
      <w:r>
        <w:rPr>
          <w:b w:val="0"/>
          <w:i w:val="0"/>
        </w:rPr>
        <w:t>रक्षित. जो कुछ देर पहले तक बहुत ही घमंड से भरा हुआ था. वो अब जमीन को घूर रहा था. उसके माथे से ठंडे पसीने की बूंदें टपक रही थीं. उसने पागलों की तरह अपना सिर हिलाते हुए कहा, नहीं. नहीं. ये सब झूठ है! ये बस एक अफवाह है!</w:t>
      </w:r>
    </w:p>
    <w:p>
      <w:r>
        <w:rPr>
          <w:b w:val="0"/>
          <w:i w:val="0"/>
        </w:rPr>
        <w:t>जतिन सिंघानिया ने बहुत ही सर्द और खौफनाक मुस्कान के साथ कहा, महिषी संप्रदाय के लोगों ने' ब्लड बैट पैलेस' के एक अड्डे पर छापा मारा था. और वहाँ से उनके कुछ खूंखार गुंडों को जिंदा पकड लिया है.</w:t>
      </w:r>
    </w:p>
    <w:p>
      <w:r>
        <w:rPr>
          <w:b w:val="0"/>
          <w:i w:val="0"/>
        </w:rPr>
        <w:t>उन गुंडों ने तेरा नाम उगला है. और तो और. उन्होंने वो नक्शा भी पेश कर दिया है जो तूने उन्हें बेचा था!</w:t>
      </w:r>
    </w:p>
    <w:p>
      <w:r>
        <w:rPr>
          <w:b w:val="0"/>
          <w:i w:val="0"/>
        </w:rPr>
        <w:t>अब जब सारे गवाह और सबूत मौजूद हैं. तो तेरे इस झूठ का कोई फायदा नहीं है!</w:t>
      </w:r>
    </w:p>
    <w:p>
      <w:r>
        <w:rPr>
          <w:b w:val="0"/>
          <w:i w:val="0"/>
        </w:rPr>
        <w:t>मैरी. जो अभी तक जमीन पर बैठकर रो रही थी. वो तुरंत उठी और अपने भतीजे का बचाव करते हुए चीखी, ये नामुमकिन है!</w:t>
      </w:r>
    </w:p>
    <w:p>
      <w:r>
        <w:rPr>
          <w:b w:val="0"/>
          <w:i w:val="0"/>
        </w:rPr>
        <w:t>मेरे भतीजे का भविष्य बहुत ही शानदार होने वाला है! वो ऐसा नीच काम कभी नहीं कर सकता!</w:t>
      </w:r>
    </w:p>
    <w:p>
      <w:r>
        <w:rPr>
          <w:b w:val="0"/>
          <w:i w:val="0"/>
        </w:rPr>
        <w:t>जतिन सिंघानिया ने उसका मजाक उडाते हुए कहा, क्या तुम्हें लगता है कि महिषी संप्रदाय के इतने महान लोग. एक मामूली से कीडे को झूठे इल्जाम में फंसाएंगे?</w:t>
      </w:r>
    </w:p>
    <w:p>
      <w:r>
        <w:rPr>
          <w:b w:val="0"/>
          <w:i w:val="0"/>
        </w:rPr>
        <w:t>रक्षित. क्या तू खुद अपना जुर्म कुबूल करेगा. या मैं तेरे साथ वो सुलूक करूँ जो गद्दारों के साथ किया जाता है?</w:t>
      </w:r>
    </w:p>
    <w:p>
      <w:r>
        <w:rPr>
          <w:b w:val="0"/>
          <w:i w:val="0"/>
        </w:rPr>
        <w:t>जब रक्षित ने देखा कि उसका सारा खेल खत्म हो गया है और उसकी पोल खुल चुकी है. तो उसके चेहरे का रंग किसी लाश की तरह सफेद पड गया. वो पागलों की तरह भागकर मैरी के पैरों में गिर पडा और गिडगिडाने लगा, बुआ! मुझे भी इसके लिए मजबूर किया गया था!</w:t>
      </w:r>
    </w:p>
    <w:p>
      <w:r>
        <w:rPr>
          <w:b w:val="0"/>
          <w:i w:val="0"/>
        </w:rPr>
        <w:t>गलती से मुझ पर उनका कुछ कर्ज हो गया था. और उन्होंने कहा था कि अगर मैंने उनके पैसे नहीं चुकाए. तो वो मुझे जान से मार देंगे!</w:t>
      </w:r>
    </w:p>
    <w:p>
      <w:r>
        <w:rPr>
          <w:b w:val="0"/>
          <w:i w:val="0"/>
        </w:rPr>
        <w:t>इसीलिए मुझे उनके हुक्म पर वो नक्शा चुराकर उन्हें देना पडा!</w:t>
      </w:r>
    </w:p>
    <w:p>
      <w:r>
        <w:rPr>
          <w:b w:val="0"/>
          <w:i w:val="0"/>
        </w:rPr>
        <w:t>कृपया मुझे बचा लीजिए! मेरी जान बचा लीजिए बुआ!</w:t>
      </w:r>
    </w:p>
    <w:p>
      <w:r>
        <w:rPr>
          <w:b w:val="0"/>
          <w:i w:val="0"/>
        </w:rPr>
        <w:t>सिंह परिवार के लोगों की सांसें गले में ही अटक गईं.</w:t>
      </w:r>
    </w:p>
    <w:p>
      <w:r>
        <w:rPr>
          <w:b w:val="0"/>
          <w:i w:val="0"/>
        </w:rPr>
        <w:t>तो ये सब सच था!</w:t>
      </w:r>
    </w:p>
    <w:p>
      <w:r>
        <w:rPr>
          <w:b w:val="0"/>
          <w:i w:val="0"/>
        </w:rPr>
        <w:t>विशम प्रताप सिंह की आँखों के सामने अंधेरा छा गया. और वो लगभग जमीन पर गिरने ही वाले थे.</w:t>
      </w:r>
    </w:p>
    <w:p>
      <w:r>
        <w:rPr>
          <w:b w:val="0"/>
          <w:i w:val="0"/>
        </w:rPr>
        <w:t>शुक है कि हिमांशी ने तुरंत आगे बढकर उन्हें संभाल लिया.</w:t>
      </w:r>
    </w:p>
    <w:p>
      <w:r>
        <w:rPr>
          <w:b w:val="0"/>
          <w:i w:val="0"/>
        </w:rPr>
        <w:t>रक्षित! तू एक नंबर का जानवर है! तेरी इतनी हिम्मत कि तूने' ब्लड बैट पैलेस' के साथ गद्दारी की और राज नगर का गुप्त नक्शा उन्हें बेच दिया?</w:t>
      </w:r>
    </w:p>
    <w:p>
      <w:r>
        <w:rPr>
          <w:b w:val="0"/>
          <w:i w:val="0"/>
        </w:rPr>
        <w:t>वो नक्शा राज नगर के सिपाहियों और सुरक्षा का सबसे गहरा राज था.</w:t>
      </w:r>
    </w:p>
    <w:p>
      <w:r>
        <w:rPr>
          <w:b w:val="0"/>
          <w:i w:val="0"/>
        </w:rPr>
        <w:t>अगर वो नक्शा' ब्लड बैट पैलेस' के हाथ लग गया. तो राज नगर में घुसकर खून- खराबा करना उनके लिए बच्चों का खेल बन जाएगा!</w:t>
      </w:r>
    </w:p>
    <w:p>
      <w:r>
        <w:rPr>
          <w:b w:val="0"/>
          <w:i w:val="0"/>
        </w:rPr>
        <w:t>मैरी की भी रूह कांप उठी.</w:t>
      </w:r>
    </w:p>
    <w:p>
      <w:r>
        <w:rPr>
          <w:b w:val="0"/>
          <w:i w:val="0"/>
        </w:rPr>
        <w:t>भले ही वो एक औरत थी. लेकिन वो भी जानती थी कि उस नक्शे की अहमियत क्या थी!</w:t>
      </w:r>
    </w:p>
    <w:p>
      <w:r>
        <w:rPr>
          <w:b w:val="0"/>
          <w:i w:val="0"/>
        </w:rPr>
        <w:t>रक्षित ने जो किया था वो कोई छोटी- मोटी गलती नहीं थी. ये एक बहुत ही खौफनाक और घिनौना जुर्म था!</w:t>
      </w:r>
    </w:p>
    <w:p>
      <w:r>
        <w:rPr>
          <w:b w:val="0"/>
          <w:i w:val="0"/>
        </w:rPr>
        <w:t>वो डर के मारे कांपने लगी. उसने रक्षित को जोर से धक्का दिया और खामोशी से पीछे हटने लगी. जैसे रक्षित कोई छूत की बीमारी हो जिससे वो दूर भागना चाहती हो.</w:t>
      </w:r>
    </w:p>
    <w:p>
      <w:r>
        <w:rPr>
          <w:b w:val="0"/>
          <w:i w:val="0"/>
        </w:rPr>
        <w:t>अब उसकी इतनी हिम्मत कहाँ थी कि वो उसके बचाव में एक शब्द भी बोल सके?</w:t>
      </w:r>
    </w:p>
    <w:p>
      <w:r>
        <w:rPr>
          <w:b w:val="0"/>
          <w:i w:val="0"/>
        </w:rPr>
        <w:t>जतिन सिंघानिया ने बहुत ही शैतानी मुस्कान के साथ कहा, महिषी संप्रदाय ने इस मामले को मेरे हवाले कर दिया है. कि मैं इसका फैसला करूँ.</w:t>
      </w:r>
    </w:p>
    <w:p>
      <w:r>
        <w:rPr>
          <w:b w:val="0"/>
          <w:i w:val="0"/>
        </w:rPr>
        <w:t>मेरी नजरों में. ये मामला बहुत बडा भी हो सकता है. और मैं चाहूँ तो इसे दबा भी सकता हूँ.</w:t>
      </w:r>
    </w:p>
    <w:p>
      <w:r>
        <w:rPr>
          <w:b w:val="0"/>
          <w:i w:val="0"/>
        </w:rPr>
        <w:t>अगर मैं चाहूँ. तो मैं इस पूरे मामले को रफा- दफा कर सकता हूँ जैसे कुछ हुआ ही न हो. लेकिन अगर मैंने इसकी गहराई से जांच की. तो तुम्हारे सिंह परिवार का एक बच्चा भी जिंदा नहीं बचेगा!</w:t>
      </w:r>
    </w:p>
    <w:p>
      <w:r>
        <w:rPr>
          <w:b w:val="0"/>
          <w:i w:val="0"/>
        </w:rPr>
        <w:t>उसने एक कदम आगे बढाया. उसने अपना हाथ उठाया और हिमांशी की ठोडी को पकडते हुए बहुत ही गंदे अंदाज में कहा, तुम्हें पता है ना कि मुझे क्या चाहिए?</w:t>
      </w:r>
    </w:p>
    <w:p>
      <w:r>
        <w:rPr>
          <w:b w:val="0"/>
          <w:i w:val="0"/>
        </w:rPr>
        <w:t>आज रात. हिमांशी मुझे मेरे बिस्तर पर चाहिए!</w:t>
      </w:r>
    </w:p>
    <w:p>
      <w:r>
        <w:rPr>
          <w:b w:val="0"/>
          <w:i w:val="0"/>
        </w:rPr>
        <w:t>वो मुझे जितना खुश करेगी. मैं उतना ही खुश रहूंगा. और हो सकता है कि मैं तुम्हारे सिंह परिवार को इस तबाही से बचा लूँ!</w:t>
      </w:r>
    </w:p>
    <w:p>
      <w:r>
        <w:rPr>
          <w:b w:val="0"/>
          <w:i w:val="0"/>
        </w:rPr>
        <w:t>वरना.</w:t>
      </w:r>
    </w:p>
    <w:p>
      <w:r>
        <w:rPr>
          <w:b w:val="0"/>
          <w:i w:val="0"/>
        </w:rPr>
        <w:t>धडाम—</w:t>
      </w:r>
      <w:r>
        <w:t xml:space="preserve"> </w:t>
      </w:r>
      <w:r>
        <w:rPr>
          <w:b w:val="0"/>
          <w:i w:val="0"/>
        </w:rPr>
        <w:t>अचानक.</w:t>
      </w:r>
    </w:p>
    <w:p>
      <w:r>
        <w:rPr>
          <w:b w:val="0"/>
          <w:i w:val="0"/>
        </w:rPr>
        <w:t>हवा में उडता हुआ एक चाय का कप आया. और वो सीधे जतिन सिंघानिया के हाथ पर आकर लगा.</w:t>
      </w:r>
    </w:p>
    <w:p>
      <w:r>
        <w:rPr>
          <w:b w:val="0"/>
          <w:i w:val="0"/>
        </w:rPr>
        <w:t>जतिन ने दर्द से कराहते हुए अपना हाथ पीछे खींचा. उसने बहुत ही गुस्से और नफरत से सूर्यांश को घूरा. जिसने वो कप फेंका था. उसने जहर उगलते हुए कहा, मैं तुझे अभी बता रहा हूँ. तू भी इस तबाही से नहीं बचेगा!</w:t>
      </w:r>
    </w:p>
    <w:p>
      <w:r>
        <w:rPr>
          <w:b w:val="0"/>
          <w:i w:val="0"/>
        </w:rPr>
        <w:t>सूर्यांश ने बहुत ही शांति और रोबदार अंदाज में लिखा, तुझे ये हक किसने दिया कि तू पूरे सिंह परिवार को मिटा सके?</w:t>
      </w:r>
    </w:p>
    <w:p>
      <w:r>
        <w:rPr>
          <w:b w:val="0"/>
          <w:i w:val="0"/>
        </w:rPr>
        <w:t>रक्षित के नाम के आगे रक्षित लगता है. उसका इस सिंह परिवार से क्या लेना- देना?</w:t>
      </w:r>
    </w:p>
    <w:p>
      <w:r>
        <w:rPr>
          <w:b w:val="0"/>
          <w:i w:val="0"/>
        </w:rPr>
        <w:t>सूर्यांश के इस एक सवाल ने सिंह परिवार के लोगों को सदमे से बाहर ला दिया.</w:t>
      </w:r>
    </w:p>
    <w:p>
      <w:r>
        <w:rPr>
          <w:b w:val="0"/>
          <w:i w:val="0"/>
        </w:rPr>
        <w:t>नायरा को भी अचानक सब समझ आ गया. उसने अपनी तलवार हवा में उठाई और चिल्लाकर कहा, जतिन सिंघानिया! अगर तू सिंह परिवार को मिटाना चाहता है. तो क्या तू मुझे भी मारेगा?</w:t>
      </w:r>
    </w:p>
    <w:p>
      <w:r>
        <w:rPr>
          <w:b w:val="0"/>
          <w:i w:val="0"/>
        </w:rPr>
        <w:t>ये मत भूलना कि मैं महिषी संप्रदाय की एक खास शिष्या हूँ. और भविष्य में मेरा रुतबा तुझसे कहीं ज्यादा बडा होगा!</w:t>
      </w:r>
    </w:p>
    <w:p>
      <w:r>
        <w:rPr>
          <w:b w:val="0"/>
          <w:i w:val="0"/>
        </w:rPr>
        <w:t>अगर आज जतिन सिंघानिया ने अपनी ताकत का गलत इस्तेमाल करके सिंह परिवार को मिटाने की कोशिश की.</w:t>
      </w:r>
    </w:p>
    <w:p>
      <w:r>
        <w:rPr>
          <w:b w:val="0"/>
          <w:i w:val="0"/>
        </w:rPr>
        <w:t>तो एक दिन. नायरा यकीनन सिंघानिया परिवार का नामोनिशान मिटा देगी!</w:t>
      </w:r>
    </w:p>
    <w:p>
      <w:r>
        <w:rPr>
          <w:b w:val="0"/>
          <w:i w:val="0"/>
        </w:rPr>
        <w:t>विशम प्रताप सिंह भी होश में आ गए. उन्होंने जल्दी से कहा, हाँ! बिल्कुल सही! रक्षित ने गद्दारी की है. तू उसे सजा दे! लेकिन तू हमारे सिंह परिवार को इसमें क्यों घसीट रहा है?</w:t>
      </w:r>
    </w:p>
    <w:p>
      <w:r>
        <w:rPr>
          <w:b w:val="0"/>
          <w:i w:val="0"/>
        </w:rPr>
        <w:t>सवालों की इस बौछार ने जतिन सिंघानिया को बुरी तरह उलझा दिया.</w:t>
      </w:r>
    </w:p>
    <w:p>
      <w:r>
        <w:rPr>
          <w:b w:val="0"/>
          <w:i w:val="0"/>
        </w:rPr>
        <w:t>उसने अपने दाँत पीसे और अपनी बात पर अडा रहा, रक्षित तुम्हारे सिंह परिवार के टुकडों पर ही पला है! उसने ये खौफनाक जुर्म किया है. तो तुम्हारा सिंह परिवार इसकी जिम्मेदारी से भाग नहीं सकता!</w:t>
      </w:r>
    </w:p>
    <w:p>
      <w:r>
        <w:rPr>
          <w:b w:val="0"/>
          <w:i w:val="0"/>
        </w:rPr>
        <w:t>सूर्यांश ने बहुत ही बेखौफ अंदाज में अपनी पर्ची पर लिखा, अगर तेरी यही दलील है. तो क्या सिंघानिया परिवार ने भी सिंह परिवार में अपनी शादी करने की कोशिश करके कोई गद्दारी नहीं की है? तो क्यों न सिंघानिया परिवार को भी तुम्हारे साथ ही मिटा दिया जाए?</w:t>
      </w:r>
    </w:p>
    <w:p>
      <w:r>
        <w:rPr>
          <w:b w:val="0"/>
          <w:i w:val="0"/>
        </w:rPr>
        <w:t>ये पढकर सबकी आँखों में एक नई चमक आ गई.</w:t>
      </w:r>
    </w:p>
    <w:p>
      <w:r>
        <w:rPr>
          <w:b w:val="0"/>
          <w:i w:val="0"/>
        </w:rPr>
        <w:t>सबको ये मानना पडा कि भले ही सूर्यांश गूंगा था. लेकिन उसके शब्द हमेशा सीधे निशाने पर लगते थे.</w:t>
      </w:r>
    </w:p>
    <w:p>
      <w:r>
        <w:rPr>
          <w:b w:val="0"/>
          <w:i w:val="0"/>
        </w:rPr>
        <w:t>विशम प्रताप सिंह ने तुरंत पूरे हॉल में ऐलान कर दिया, आज. अभी. इसी वक्त से! रक्षित को सिंह परिवार से बेदखल किया जाता है! अब उसका हमारे परिवार से कोई लेना- देना नहीं है!</w:t>
      </w:r>
    </w:p>
    <w:p>
      <w:r>
        <w:rPr>
          <w:b w:val="0"/>
          <w:i w:val="0"/>
        </w:rPr>
        <w:t>नहीं! बुआ. कृपया मुझे बचा लीजिए! मुझे एक और मौका दीजिए! रक्षित का चेहरा मौत के खौफ से पीला पड चुका था. वो पागलों की तरह रो रहा था और भीख मांग रहा था.</w:t>
      </w:r>
    </w:p>
    <w:p>
      <w:r>
        <w:rPr>
          <w:b w:val="0"/>
          <w:i w:val="0"/>
        </w:rPr>
        <w:t>एक बार उसे परिवार से बेदखल कर दिया गया. तो फिर मौत के अलावा उसका और कोई अंजाम नहीं था!</w:t>
      </w:r>
    </w:p>
    <w:p>
      <w:r>
        <w:rPr>
          <w:b w:val="0"/>
          <w:i w:val="0"/>
        </w:rPr>
        <w:t>भले ही मैरी अंदर से नहीं चाहती थी. लेकिन फिर भी उसे अपने भतीजे पर तरस आ रहा था.</w:t>
      </w:r>
    </w:p>
    <w:p>
      <w:r>
        <w:rPr>
          <w:b w:val="0"/>
          <w:i w:val="0"/>
        </w:rPr>
        <w:t>उसने विशम प्रताप सिंह की तरफ देखकर कहा, पतिदेव. क्यों न हम हिमांशी की शादी यंग मास्टर जतिन से कर दें? क्या ये हम सबके लिए फायदे का सौदा नहीं होगा?</w:t>
      </w:r>
    </w:p>
    <w:p>
      <w:r>
        <w:rPr>
          <w:b w:val="0"/>
          <w:i w:val="0"/>
        </w:rPr>
        <w:t>चटाक—!</w:t>
      </w:r>
    </w:p>
    <w:p>
      <w:r>
        <w:rPr>
          <w:b w:val="0"/>
          <w:i w:val="0"/>
        </w:rPr>
        <w:t>इस बात के जवाब में. मैरी के गाल पर एक बहुत ही जोरदार और करारा तमाचा पडा!</w:t>
      </w:r>
    </w:p>
    <w:p>
      <w:r>
        <w:rPr>
          <w:b w:val="0"/>
          <w:i w:val="0"/>
        </w:rPr>
        <w:t>विशम प्रताप सिंह. जिनका खून गुस्से से खौल रहा था. उन्होंने मैरी के गाल पर थप्पड जडते हुए दहाडा, ऐसे खौफनाक वक्त पर भी तू अपने उस गद्दार भतीजे का ही साथ दे रही है?</w:t>
      </w:r>
    </w:p>
    <w:p>
      <w:r>
        <w:rPr>
          <w:b w:val="0"/>
          <w:i w:val="0"/>
        </w:rPr>
        <w:t>क्या तू उस कीडे की जान बचाने के लिए मेरी बेटी की जिंदगी और खुशियों की बलि चढाना चाहती है?</w:t>
      </w:r>
    </w:p>
    <w:p>
      <w:r>
        <w:rPr>
          <w:b w:val="0"/>
          <w:i w:val="0"/>
        </w:rPr>
        <w:t>तूने पहले ही रक्षित की अय्याशियों के लिए परिवार के बाकी लोगों के संसाधन काट दिए थे. तूने उसे हवेली में सांड की तरह घूमने की छूट दी. और यहाँ तक कि तूने सूर्यांश के दहेज के पैसों से उसका कर्ज चुकाने की भी कोशिश की!</w:t>
      </w:r>
    </w:p>
    <w:p>
      <w:r>
        <w:rPr>
          <w:b w:val="0"/>
          <w:i w:val="0"/>
        </w:rPr>
        <w:t>और अब. जब उसने इतना खौफनाक जुर्म किया है जिससे पूरे सिंह परिवार का नामोनिशान मिट सकता है. तब भी तू उसे बचाना चाहती है?</w:t>
      </w:r>
    </w:p>
    <w:p>
      <w:r>
        <w:rPr>
          <w:b w:val="0"/>
          <w:i w:val="0"/>
        </w:rPr>
        <w:t>क्या जब तक तू इस सिंह परिवार को मिट्टी में नहीं मिला देगी. तब तक तुझे चैन नहीं मिलेगा? बोल!</w:t>
      </w:r>
    </w:p>
    <w:p>
      <w:r>
        <w:rPr>
          <w:b w:val="0"/>
          <w:i w:val="0"/>
        </w:rPr>
        <w:t>निकल जा यहाँ से! तू भी इसके साथ दफा हो जा!</w:t>
      </w:r>
    </w:p>
    <w:p>
      <w:r>
        <w:rPr>
          <w:b w:val="0"/>
          <w:i w:val="0"/>
        </w:rPr>
        <w:t>अगर तू इस घर में रही. तो एक दिन ये सिंह परिवार यकीनन बर्बाद हो जाएगा!</w:t>
      </w:r>
    </w:p>
    <w:p>
      <w:r>
        <w:rPr>
          <w:b w:val="0"/>
          <w:i w:val="0"/>
        </w:rPr>
        <w:t>मैरी डर के मारे पीछे हट गई.</w:t>
      </w:r>
    </w:p>
    <w:p>
      <w:r>
        <w:rPr>
          <w:b w:val="0"/>
          <w:i w:val="0"/>
        </w:rPr>
        <w:t>इन दशकों की शादी में. ये पहली बार था जब विशम प्रताप सिंह ने उस पर इतनी बुरी तरह अपना आपा खोया था.</w:t>
      </w:r>
    </w:p>
    <w:p>
      <w:r>
        <w:rPr>
          <w:b w:val="0"/>
          <w:i w:val="0"/>
        </w:rPr>
        <w:t>सिंह परिवार के सभी लोगों के चेहरों पर एक बहुत ही गहरी राहत और संतुष्टि थी.</w:t>
      </w:r>
    </w:p>
    <w:p>
      <w:r>
        <w:rPr>
          <w:b w:val="0"/>
          <w:i w:val="0"/>
        </w:rPr>
        <w:t>इसे तो यही सजा मिलनी चाहिए थी!</w:t>
      </w:r>
    </w:p>
    <w:p>
      <w:r>
        <w:rPr>
          <w:b w:val="0"/>
          <w:i w:val="0"/>
        </w:rPr>
        <w:t>इसे तो बहुत पहले ही ये सबक मिल जाना चाहिए था!</w:t>
      </w:r>
    </w:p>
    <w:p>
      <w:r>
        <w:rPr>
          <w:b w:val="0"/>
          <w:i w:val="0"/>
        </w:rPr>
        <w:t>इस औरत ने हमेशा विशम प्रताप सिंह की शराफत का फायदा उठाकर उन पर अपनी धौंस जमाई थी. और सिंह परिवार के हर मामले में अपनी गंदी टांग अडाई थी.</w:t>
      </w:r>
    </w:p>
    <w:p>
      <w:r>
        <w:rPr>
          <w:b w:val="0"/>
          <w:i w:val="0"/>
        </w:rPr>
        <w:t>और अब. जब उसके भतीजे ने परिवार पर मौत का साया ला खडा किया था. तब भी उसे अपनी गलती का कोई एहसास नहीं था!</w:t>
      </w:r>
    </w:p>
    <w:p>
      <w:r>
        <w:rPr>
          <w:b w:val="0"/>
          <w:i w:val="0"/>
        </w:rPr>
        <w:t>विशम प्रताप सिंह का गुस्सा अभी भी शांत नहीं हुआ था. उन्होंने दहाडते हुए हुक्म दिया, इस रक्षित की दोनों टांगें तोड दो और इसे सडक पर फेंक दो!</w:t>
      </w:r>
    </w:p>
    <w:p>
      <w:r>
        <w:rPr>
          <w:b w:val="0"/>
          <w:i w:val="0"/>
        </w:rPr>
        <w:t>कई नौकर. जिन्होंने रक्षित के हाथों बहुत जुल्म सहे थे. उन्होंने तुरंत उसे पकड लिया और बहुत ही बेदर्दी से उसकी दोनों टांगें तोड दीं.</w:t>
      </w:r>
    </w:p>
    <w:p>
      <w:r>
        <w:rPr>
          <w:b w:val="0"/>
          <w:i w:val="0"/>
        </w:rPr>
        <w:t>रक्षित की वो दर्दनाक चीखें किसी भी इंसान की रूह कंपा सकती थीं.</w:t>
      </w:r>
    </w:p>
    <w:p>
      <w:r>
        <w:rPr>
          <w:b w:val="0"/>
          <w:i w:val="0"/>
        </w:rPr>
        <w:t>उसके रोने और भीख मांगने के बावजूद. उन्होंने बिना किसी रहम के उसे उठाकर सडक पर फेंक दिया.</w:t>
      </w:r>
    </w:p>
    <w:p>
      <w:r>
        <w:rPr>
          <w:b w:val="0"/>
          <w:i w:val="0"/>
        </w:rPr>
        <w:t>विशम प्रताप सिंह ने बहुत ही ठंडी और खूंखार नजरों से जतिन सिंघानिया को देखा, जिस इंसान ने' ब्लड बैट पैलेस' के साथ गद्दारी की थी. उसे सिंह परिवार ने तुम्हारे लिए सजा दे दी है.</w:t>
      </w:r>
    </w:p>
    <w:p>
      <w:r>
        <w:rPr>
          <w:b w:val="0"/>
          <w:i w:val="0"/>
        </w:rPr>
        <w:t>अब आगे. तुम उसकी खाल खींचना चाहते हो या उसे टुकडों में काटना चाहते हो. ये तुम्हारी मर्जी है. लेकिन अब उसका हमारे सिंह परिवार से कोई लेना- देना नहीं है!</w:t>
      </w:r>
    </w:p>
    <w:p>
      <w:r>
        <w:rPr>
          <w:b w:val="0"/>
          <w:i w:val="0"/>
        </w:rPr>
        <w:t>जतिन सिंघानिया. जो अब अपनी धौंस नहीं जमा पा रहा था. वो बुरी तरह फंस चुका था.</w:t>
      </w:r>
    </w:p>
    <w:p>
      <w:r>
        <w:rPr>
          <w:b w:val="0"/>
          <w:i w:val="0"/>
        </w:rPr>
        <w:t>उसे सरेआम बहुत ही भयानक बेइज्जती महसूस हो रही थी. अब बात सिर्फ हिमांशी को हासिल करने की नहीं रह गई थी.</w:t>
      </w:r>
    </w:p>
    <w:p>
      <w:r>
        <w:rPr>
          <w:b w:val="0"/>
          <w:i w:val="0"/>
        </w:rPr>
        <w:t>अब बात उसके उस गुस्से और नफरत को बाहर निकालने की थी जो उसके अंदर खौल रहा था!</w:t>
      </w:r>
    </w:p>
    <w:p>
      <w:r>
        <w:rPr>
          <w:b w:val="0"/>
          <w:i w:val="0"/>
        </w:rPr>
        <w:t>अचानक. उसकी नजर उस कागज के क्रेन पर लिखे संदेश पर गई.</w:t>
      </w:r>
    </w:p>
    <w:p>
      <w:r>
        <w:rPr>
          <w:b w:val="0"/>
          <w:i w:val="0"/>
        </w:rPr>
        <w:t>उसे दोबारा पढने के बाद. उसके होंठों पर एक बहुत ही जहरीली और खौफनाक मुस्कान आ गई:</w:t>
      </w:r>
      <w:r>
        <w:t xml:space="preserve"> </w:t>
      </w:r>
      <w:r>
        <w:rPr>
          <w:b w:val="0"/>
          <w:i w:val="0"/>
        </w:rPr>
        <w:t>तुम लोग बहुत जल्दी खुशियां मना रहे हो.</w:t>
      </w:r>
    </w:p>
    <w:p>
      <w:r>
        <w:rPr>
          <w:b w:val="0"/>
          <w:i w:val="0"/>
        </w:rPr>
        <w:t>संप्रदाय के इस संदेश में. मुझे एक और बहुत ही जरूरी हुक्म दिया गया है!</w:t>
      </w:r>
    </w:p>
    <w:p>
      <w:r>
        <w:rPr>
          <w:b w:val="0"/>
          <w:i w:val="0"/>
        </w:rPr>
        <w:t>तो क्या होगा आगे जानने के लिए सुनते रहिए ये सिरीज.</w:t>
      </w:r>
    </w:p>
    <w:p>
      <w:r>
        <w:br w:type="page"/>
      </w:r>
    </w:p>
    <w:p>
      <w:pPr>
        <w:pStyle w:val="Heading1"/>
      </w:pPr>
      <w:r>
        <w:t>Ch 19 - ड्रैगन राइजिंग पाथ!</w:t>
      </w:r>
    </w:p>
    <w:p>
      <w:r>
        <w:rPr>
          <w:b w:val="0"/>
          <w:i w:val="0"/>
        </w:rPr>
        <w:t>जतिन सिंघानिया ने एक जहरीली मुस्कान के साथ कहा: महिषी संप्रदाय ने मुझे हुक्म दिया है कि मैं राज नगर के हर परिवार से उनके सबसे बेहतरीन और ताकतवर लोगों को इकट्ठा करूँ. ताकि हम सब मिलकर शहर के आस- पास छिपे हुए' ब्लड बैट पैलेस' के बाकी बचे हुए गुंडों का सफाया कर सकें!</w:t>
      </w:r>
    </w:p>
    <w:p>
      <w:r>
        <w:rPr>
          <w:b w:val="0"/>
          <w:i w:val="0"/>
        </w:rPr>
        <w:t>और ये फैसला मैं करूंगा कि Kiss परिवार को' ब्लड बैट पैलेस' के कितने लोगों को मारना है!</w:t>
      </w:r>
    </w:p>
    <w:p>
      <w:r>
        <w:rPr>
          <w:b w:val="0"/>
          <w:i w:val="0"/>
        </w:rPr>
        <w:t>विशम प्रताप सिंह के माथे पर गहरी चिंता की लकीरें उभर आईं.</w:t>
      </w:r>
    </w:p>
    <w:p>
      <w:r>
        <w:rPr>
          <w:b w:val="0"/>
          <w:i w:val="0"/>
        </w:rPr>
        <w:t>ब्लड बैट पैलेस' के लोग बहुत ही बेरहम और खतरनाक होते थे, और उनकी ताकत भी कोई मामूली नहीं थी.</w:t>
      </w:r>
    </w:p>
    <w:p>
      <w:r>
        <w:rPr>
          <w:b w:val="0"/>
          <w:i w:val="0"/>
        </w:rPr>
        <w:t>उनमें से ज्यादातर गुंडे' उर्जा शोधन रेलम' के सातवें स्तर से ऊपर के थे.</w:t>
      </w:r>
    </w:p>
    <w:p>
      <w:r>
        <w:rPr>
          <w:b w:val="0"/>
          <w:i w:val="0"/>
        </w:rPr>
        <w:t>उनके जो खास रक्षक थे. वो तो नौवें स्तर तक पहुँच चुके थे!</w:t>
      </w:r>
    </w:p>
    <w:p>
      <w:r>
        <w:rPr>
          <w:b w:val="0"/>
          <w:i w:val="0"/>
        </w:rPr>
        <w:t>और उनका' सब- अल्टर मास्टर' वो तो' उर्जा स्थिति रेलम' का एक बेहद खूंखार एक्सपर्ट था!</w:t>
      </w:r>
    </w:p>
    <w:p>
      <w:r>
        <w:rPr>
          <w:b w:val="0"/>
          <w:i w:val="0"/>
        </w:rPr>
        <w:t>सरकारी फौज ने कई बार' ब्लड बैट पैलेस' को घेरने की कोशिश की थी, लेकिन हर बार उन्हें भारी नुकसान उठाकर पीछे हटना पडा था.</w:t>
      </w:r>
    </w:p>
    <w:p>
      <w:r>
        <w:rPr>
          <w:b w:val="0"/>
          <w:i w:val="0"/>
        </w:rPr>
        <w:t>अगर जतिन सिंघानिया ने सिंह परिवार के हिस्से में ज्यादा लोगों को मारने का काम डाल दिया. तो इसका अंजाम.</w:t>
      </w:r>
    </w:p>
    <w:p>
      <w:r>
        <w:rPr>
          <w:b w:val="0"/>
          <w:i w:val="0"/>
        </w:rPr>
        <w:t>जतिन सिंघानिया ने उस कागज के क्रेन को हवा में हिलाते हुए कहा: महिषी संप्रदाय की खुफिया जानकारी के हिसाब से. राज नगर के पास' ब्लड बैट पैलेस' का एक' सब- अल्टर मास्टर' दो रक्षक, और कम से कम तीस गुंडे छिपे हुए हैं.</w:t>
      </w:r>
    </w:p>
    <w:p>
      <w:r>
        <w:rPr>
          <w:b w:val="0"/>
          <w:i w:val="0"/>
        </w:rPr>
        <w:t>अगर तुम्हारा सिंह परिवार अभी भी मेरे सामने सिर झुकाकर अपनी गलती मान ले. और हिमांशी को खुशी- खुशी मेरे हवाले कर दे. तो मैं तुम लोगों को इस मुसीबत से बचा लूंगा. आखिरकार. सिंह परिवार तो बस एक मामूली सा घराना है, और शहर में तुमसे भी ज्यादा ताकतवर कई परिवार मौजूद हैं.</w:t>
      </w:r>
    </w:p>
    <w:p>
      <w:r>
        <w:rPr>
          <w:b w:val="0"/>
          <w:i w:val="0"/>
        </w:rPr>
        <w:t>लेकिन. अगर तुमने मना किया. तो फिर मुझे अफसोस के साथ कहना पडेगा कि उस' सब- अल्टर मास्टर' को मारने की जिम्मेदारी. तुम्हारे सिंह परिवार की होगी.</w:t>
      </w:r>
    </w:p>
    <w:p>
      <w:r>
        <w:rPr>
          <w:b w:val="0"/>
          <w:i w:val="0"/>
        </w:rPr>
        <w:t>क्या?</w:t>
      </w:r>
    </w:p>
    <w:p>
      <w:r>
        <w:rPr>
          <w:b w:val="0"/>
          <w:i w:val="0"/>
        </w:rPr>
        <w:t>विशम प्रताप सिंह का चेहरा बुरी तरह पीला पड गया: तुम अपनी ताकत का गलत इस्तेमाल कर रहे हो!</w:t>
      </w:r>
    </w:p>
    <w:p>
      <w:r>
        <w:rPr>
          <w:b w:val="0"/>
          <w:i w:val="0"/>
        </w:rPr>
        <w:t>जतिन सिंघानिया ने बहुत ही बेशर्मी से अपने कंधे उचकाए: अगर तुम्हें कोई परेशानी है. तो जाकर महिषी संप्रदाय में मेरी शिकायत कर दो!</w:t>
      </w:r>
    </w:p>
    <w:p>
      <w:r>
        <w:rPr>
          <w:b w:val="0"/>
          <w:i w:val="0"/>
        </w:rPr>
        <w:t>लेकिन याद रखना. अगर तुमने दस दिन के अंदर अपना काम पूरा नहीं किया. तो फिर सिंह परिवार की सारी दौलत जब्त कर ली जाएगी और तुम सबको जेल की सलाखों के पीछे सडा दिया जाएगा!</w:t>
      </w:r>
    </w:p>
    <w:p>
      <w:r>
        <w:rPr>
          <w:b w:val="0"/>
          <w:i w:val="0"/>
        </w:rPr>
        <w:t>वहाँ मौजूद हर इंसान जानता था कि ये कोई खोखली धमकी नहीं थी.</w:t>
      </w:r>
    </w:p>
    <w:p>
      <w:r>
        <w:rPr>
          <w:b w:val="0"/>
          <w:i w:val="0"/>
        </w:rPr>
        <w:t>अगर महिषी संप्रदाय का दिया हुआ कोई भी काम पूरा नहीं होता था. तो वो सच में बहुत ही खौफनाक सजा देते थे.</w:t>
      </w:r>
    </w:p>
    <w:p>
      <w:r>
        <w:rPr>
          <w:b w:val="0"/>
          <w:i w:val="0"/>
        </w:rPr>
        <w:t>लेकिन सिंह परिवार को' ब्लड बैट पैलेस' के उस' सब- अल्टर मास्टर' को मारने के लिए कहना. क्या ये कोई मजाक था?</w:t>
      </w:r>
    </w:p>
    <w:p>
      <w:r>
        <w:rPr>
          <w:b w:val="0"/>
          <w:i w:val="0"/>
        </w:rPr>
        <w:t>सिंह परिवार में सबसे ताकतवर इंसान खुद विशम प्रताप सिंह थे. और वो भी सिर्फ' उर्जा स्थिति रेलम' के पहले स्तर पर ही थे.</w:t>
      </w:r>
    </w:p>
    <w:p>
      <w:r>
        <w:rPr>
          <w:b w:val="0"/>
          <w:i w:val="0"/>
        </w:rPr>
        <w:t>और उस' सब- अल्टर मास्टर' के बारे में मशहूर था कि वो' उर्जा स्थिति रेलम' के दूसरे स्तर का एक खूंखार एक्सपर्ट था.</w:t>
      </w:r>
    </w:p>
    <w:p>
      <w:r>
        <w:rPr>
          <w:b w:val="0"/>
          <w:i w:val="0"/>
        </w:rPr>
        <w:t>ऊपर से वो अपनी बेरहमी के लिए जाना जाता था; विशम प्रताप सिंह भला उसका मुकाबला कैसे कर सकते थे?</w:t>
      </w:r>
    </w:p>
    <w:p>
      <w:r>
        <w:rPr>
          <w:b w:val="0"/>
          <w:i w:val="0"/>
        </w:rPr>
        <w:t>चुन लो! जतिन सिंघानिया ने बहुत ही मजे लेते हुए कहा.</w:t>
      </w:r>
    </w:p>
    <w:p>
      <w:r>
        <w:rPr>
          <w:b w:val="0"/>
          <w:i w:val="0"/>
        </w:rPr>
        <w:t>ठीक इसी पल.</w:t>
      </w:r>
    </w:p>
    <w:p>
      <w:r>
        <w:rPr>
          <w:b w:val="0"/>
          <w:i w:val="0"/>
        </w:rPr>
        <w:t>सूर्यांश ने अपनी पर्ची हवा में उठाई: अंकल. उस' सब- अल्टर मास्टर' को मुझ पर छोड दीजिए.</w:t>
      </w:r>
    </w:p>
    <w:p>
      <w:r>
        <w:rPr>
          <w:b w:val="0"/>
          <w:i w:val="0"/>
        </w:rPr>
        <w:t>उसे पूरा यकीन था कि इन दस दिनों के अंदर. वो आसानी से' उर्जा स्थिति रेलम' में प्रवेश कर लेगा. और' ड्रैगन सीकिंग स्क्रिप्चर' की मदद से. उसकी ताकत कई गुना बढ जाएगी.</w:t>
      </w:r>
    </w:p>
    <w:p>
      <w:r>
        <w:rPr>
          <w:b w:val="0"/>
          <w:i w:val="0"/>
        </w:rPr>
        <w:t>उस' सब- अल्टर मास्टर' का सामना करने के लिए इतना काफी होगा.</w:t>
      </w:r>
    </w:p>
    <w:p>
      <w:r>
        <w:rPr>
          <w:b w:val="0"/>
          <w:i w:val="0"/>
        </w:rPr>
        <w:t>विशम प्रताप सिंह ने बहुत ही फख्र के साथ सूर्यांश का कंधा थपथपाया: मुझे तुम पर नाज है मेरे बेटे! तुम सच में मेरे दामाद कहलाने के लायक हो!</w:t>
      </w:r>
    </w:p>
    <w:p>
      <w:r>
        <w:rPr>
          <w:b w:val="0"/>
          <w:i w:val="0"/>
        </w:rPr>
        <w:t>तुमने मुझे बिल्कुल निराश नहीं किया!</w:t>
      </w:r>
    </w:p>
    <w:p>
      <w:r>
        <w:rPr>
          <w:b w:val="0"/>
          <w:i w:val="0"/>
        </w:rPr>
        <w:t>फिर उन्होंने जतिन सिंघानिया की तरफ एक बहुत ही नफरत भरी नजर से देखा और कहा: तुझ जैसा नीच और गिरा हुआ इंसान. मेरी बेटी से शादी करने के लायक है?</w:t>
      </w:r>
    </w:p>
    <w:p>
      <w:r>
        <w:rPr>
          <w:b w:val="0"/>
          <w:i w:val="0"/>
        </w:rPr>
        <w:t>हमारे सिंह परिवार को सूर्यांश जैसे रीढ की हड्डी वाले और निडर लोगों की जरूरत है.</w:t>
      </w:r>
    </w:p>
    <w:p>
      <w:r>
        <w:rPr>
          <w:b w:val="0"/>
          <w:i w:val="0"/>
        </w:rPr>
        <w:t>तू तो सूर्यांश के जूते उठाने के लायक भी नहीं है!</w:t>
      </w:r>
    </w:p>
    <w:p>
      <w:r>
        <w:rPr>
          <w:b w:val="0"/>
          <w:i w:val="0"/>
        </w:rPr>
        <w:t>निकल जा यहाँ से! और ठीक दस दिन बाद आकर उस' सब- अल्टर मास्टर' का सिर ले जाना!</w:t>
      </w:r>
    </w:p>
    <w:p>
      <w:r>
        <w:rPr>
          <w:b w:val="0"/>
          <w:i w:val="0"/>
        </w:rPr>
        <w:t>जतिन सिंघानिया. इस सरेआम बेइज्जती से पागल हो गया. उसने गुस्से से अपने दाँत पीसे: ठीक है! विशम प्रताप सिंह. तुमने खुद अपनी मौत को बुलावा दिया है!</w:t>
      </w:r>
    </w:p>
    <w:p>
      <w:r>
        <w:rPr>
          <w:b w:val="0"/>
          <w:i w:val="0"/>
        </w:rPr>
        <w:t>अगर ठीक दस दिन बाद. मुझे उस' सब- अल्टर मास्टर' का सिर नहीं मिला. तो मैं तेरा सिर धड से अलग कर दूंगा!</w:t>
      </w:r>
    </w:p>
    <w:p>
      <w:r>
        <w:rPr>
          <w:b w:val="0"/>
          <w:i w:val="0"/>
        </w:rPr>
        <w:t>और तू सूर्यांश! जब तू खाली हाथ वापस लौटेगा. तो मैं भी देखूंगा कि तू Kiss मुंह से इस सिंह परिवार का सामना करता है!</w:t>
      </w:r>
    </w:p>
    <w:p>
      <w:r>
        <w:rPr>
          <w:b w:val="0"/>
          <w:i w:val="0"/>
        </w:rPr>
        <w:t>ये कहकर. वो गुस्से से फुंफकारते हुए वहाँ से चला गया.</w:t>
      </w:r>
    </w:p>
    <w:p>
      <w:r>
        <w:rPr>
          <w:b w:val="0"/>
          <w:i w:val="0"/>
        </w:rPr>
        <w:t>सूर्यांश ने अपनी मुट्ठियां कस लीं.</w:t>
      </w:r>
    </w:p>
    <w:p>
      <w:r>
        <w:rPr>
          <w:b w:val="0"/>
          <w:i w:val="0"/>
        </w:rPr>
        <w:t>दस दिन. सच में वक्त बहुत कम था.</w:t>
      </w:r>
    </w:p>
    <w:p>
      <w:r>
        <w:rPr>
          <w:b w:val="0"/>
          <w:i w:val="0"/>
        </w:rPr>
        <w:t>तभी, विशम प्रताप सिंह ने एक बार फिर उसका कंधा थपथपाया: तुम चिंता मत करो बेटे. मैं खुद जाकर उस' सब- अल्टर मास्टर' को मारूंगा. तुम बस घर पर रहकर हिमांशी का ख्याल रखना.</w:t>
      </w:r>
    </w:p>
    <w:p>
      <w:r>
        <w:rPr>
          <w:b w:val="0"/>
          <w:i w:val="0"/>
        </w:rPr>
        <w:t>तो बात ये थी. विशम प्रताप सिंह भी वही सोच रहे थे जो सूर्यांश सोच रहा था.</w:t>
      </w:r>
    </w:p>
    <w:p>
      <w:r>
        <w:rPr>
          <w:b w:val="0"/>
          <w:i w:val="0"/>
        </w:rPr>
        <w:t>अगर सूर्यांश बीच में न भी बोलता. तब भी वो जतिन सिंघानिया की उस गंदी शर्त को कभी नहीं मानते.</w:t>
      </w:r>
    </w:p>
    <w:p>
      <w:r>
        <w:rPr>
          <w:b w:val="0"/>
          <w:i w:val="0"/>
        </w:rPr>
        <w:t>और वैसे भी. इतने खतरनाक काम के लिए. एक परिवार का मुखिया होने के नाते, वो चुपचाप बैठकर अपनी आने वाली पीढी को मौत के मुंह में कैसे धकेल सकते थे?</w:t>
      </w:r>
    </w:p>
    <w:p>
      <w:r>
        <w:rPr>
          <w:b w:val="0"/>
          <w:i w:val="0"/>
        </w:rPr>
        <w:t>सबके जाने के बाद.</w:t>
      </w:r>
    </w:p>
    <w:p>
      <w:r>
        <w:rPr>
          <w:b w:val="0"/>
          <w:i w:val="0"/>
        </w:rPr>
        <w:t>सिंह परिवार के लोगों को इस आने वाले खतरे का एहसास हो गया था, और उन्होंने दिन- रात मेहनत करके अपनी जादुई तकनीकों का अभ्यास करना शुरू कर दिया.</w:t>
      </w:r>
    </w:p>
    <w:p>
      <w:r>
        <w:rPr>
          <w:b w:val="0"/>
          <w:i w:val="0"/>
        </w:rPr>
        <w:t>सिर्फ सूर्यांश को छोडकर.</w:t>
      </w:r>
    </w:p>
    <w:p>
      <w:r>
        <w:rPr>
          <w:b w:val="0"/>
          <w:i w:val="0"/>
        </w:rPr>
        <w:t>वो पहले ही उर्जा शोधन के आठवें स्तर को पार कर चुका था; अब इतनी जल्दी और आगे बढना उसके लिए मुमकिन नहीं था.</w:t>
      </w:r>
    </w:p>
    <w:p>
      <w:r>
        <w:rPr>
          <w:b w:val="0"/>
          <w:i w:val="0"/>
        </w:rPr>
        <w:t>अपनी ताकत बढाने के लिए. अब उसके पास सिर्फ एक ही रास्ता बचा था. और वो था कोई जबरदस्त हमलावर तकनीक सीखना.</w:t>
      </w:r>
    </w:p>
    <w:p>
      <w:r>
        <w:rPr>
          <w:b w:val="0"/>
          <w:i w:val="0"/>
        </w:rPr>
        <w:t>उसने अपने कपडों से वो' येलो लेवल हाई- ग्रेड' हमलावर तकनीक निकाली. सेवन- स्टार स्वोर्ड ज्यू'</w:t>
      </w:r>
      <w:r>
        <w:rPr>
          <w:b w:val="0"/>
          <w:i w:val="0"/>
        </w:rPr>
        <w:t>पूरे राज नगर में. ये सबसे उच्च स्तर की और सबसे खतरनाक तलवारबाजी की तकनीक थी.</w:t>
      </w:r>
    </w:p>
    <w:p>
      <w:r>
        <w:rPr>
          <w:b w:val="0"/>
          <w:i w:val="0"/>
        </w:rPr>
        <w:t>और अब जो चीज उसे सबसे ज्यादा चाहिए थी. वो थी एक तलवार.</w:t>
      </w:r>
    </w:p>
    <w:p>
      <w:r>
        <w:rPr>
          <w:b w:val="0"/>
          <w:i w:val="0"/>
        </w:rPr>
        <w:t>ये सोचते हुए, उसने अपने बिस्तर के नीचे से वो' थंडरस्ट्रक वुड' (आसमानी बिजली से जली हुई लकडी) निकाली. जो उसने नीलामी में खरीदी थी.</w:t>
      </w:r>
    </w:p>
    <w:p>
      <w:r>
        <w:rPr>
          <w:b w:val="0"/>
          <w:i w:val="0"/>
        </w:rPr>
        <w:t>ताइयिन सोल तकनीक की किताब के हिसाब से. थंडर पैटर्न स्पिरिचुअल वुड' कोई भी जादुई अस्त्र (मैजिक आर्टिफैक्ट) बनाने के लिए एक बहुत ही बेहतरीन चीज होती है. यहाँ तक कि अगर आपको अस्त्र बनाने की कला नहीं भी आती. तब भी आप इसे तराशकर एक कुदरती जादुई अस्त्र बना सकते हैं.</w:t>
      </w:r>
    </w:p>
    <w:p>
      <w:r>
        <w:rPr>
          <w:b w:val="0"/>
          <w:i w:val="0"/>
        </w:rPr>
        <w:t>सूर्यांश खुद से बुदबुदाया, और एक छोटे से चाकू से उसे बहुत ही ध्यान से तराशने लगा.</w:t>
      </w:r>
    </w:p>
    <w:p>
      <w:r>
        <w:rPr>
          <w:b w:val="0"/>
          <w:i w:val="0"/>
        </w:rPr>
        <w:t>आधे दिन बाद.</w:t>
      </w:r>
    </w:p>
    <w:p>
      <w:r>
        <w:rPr>
          <w:b w:val="0"/>
          <w:i w:val="0"/>
        </w:rPr>
        <w:t>सूर्यांश के हाथ में एक बहुत ही भद्दी सी दिखने वाली काले रंग की लकडी की तलवार थी.</w:t>
      </w:r>
    </w:p>
    <w:p>
      <w:r>
        <w:rPr>
          <w:b w:val="0"/>
          <w:i w:val="0"/>
        </w:rPr>
        <w:t>क्या ये सच में कोई जादुई अस्त्र है?</w:t>
      </w:r>
    </w:p>
    <w:p>
      <w:r>
        <w:rPr>
          <w:b w:val="0"/>
          <w:i w:val="0"/>
        </w:rPr>
        <w:t>सूर्यांश ने अपना सिर खुजाया. उसने उसे हवा में घुमाकर देखा. लेकिन वो किसी भी एंगल से कोई जादुई अस्त्र नहीं लग रही थी.</w:t>
      </w:r>
    </w:p>
    <w:p>
      <w:r>
        <w:rPr>
          <w:b w:val="0"/>
          <w:i w:val="0"/>
        </w:rPr>
        <w:t>कहा जाता था कि किसी भी जादुई अस्त्र को जब इस्तेमाल किया जाता है. तो उसमें से कोई न कोई खास और जादुई ताकत बाहर निकलती है.</w:t>
      </w:r>
    </w:p>
    <w:p>
      <w:r>
        <w:rPr>
          <w:b w:val="0"/>
          <w:i w:val="0"/>
        </w:rPr>
        <w:t>लेकिन इस लकडी की तलवार में कोई हलचल नहीं थी.</w:t>
      </w:r>
    </w:p>
    <w:p>
      <w:r>
        <w:rPr>
          <w:b w:val="0"/>
          <w:i w:val="0"/>
        </w:rPr>
        <w:t>हार न मानते हुए, उसने बहुत ही हल्के से उस तलवार की नोक को अपने हाथ पर चुभाया.</w:t>
      </w:r>
    </w:p>
    <w:p>
      <w:r>
        <w:rPr>
          <w:b w:val="0"/>
          <w:i w:val="0"/>
        </w:rPr>
        <w:t>और नतीजा.</w:t>
      </w:r>
    </w:p>
    <w:p>
      <w:r>
        <w:rPr>
          <w:b w:val="0"/>
          <w:i w:val="0"/>
        </w:rPr>
        <w:t>जैसे ही तलवार की नोक उसके हाथ से छुई. उस लकडी की तलवार में से एक बहुत ही जबरदस्त आसमानी बिजली का झटका निकला और सीधा उसके हाथ पर लगा.</w:t>
      </w:r>
    </w:p>
    <w:p>
      <w:r>
        <w:rPr>
          <w:b w:val="0"/>
          <w:i w:val="0"/>
        </w:rPr>
        <w:t>पल भर में ही. उस बिजली के झटके से उसका पूरा शरीर सुन्न पड गया.</w:t>
      </w:r>
    </w:p>
    <w:p>
      <w:r>
        <w:rPr>
          <w:b w:val="0"/>
          <w:i w:val="0"/>
        </w:rPr>
        <w:t>उसके हाथ- पैर लकवे की तरह अकड गए. और वो अपनी जगह से एक इंच भी नहीं हिल पाया.</w:t>
      </w:r>
    </w:p>
    <w:p>
      <w:r>
        <w:rPr>
          <w:b w:val="0"/>
          <w:i w:val="0"/>
        </w:rPr>
        <w:t>काफी देर बाद जब वो ठीक हुआ. तो उस झटके की वजह से उसका दिल पागलों की तरह धडक रहा था और वो जोर- जोर से हांफ रहा था.</w:t>
      </w:r>
    </w:p>
    <w:p>
      <w:r>
        <w:rPr>
          <w:b w:val="0"/>
          <w:i w:val="0"/>
        </w:rPr>
        <w:t>ये. क्या ये आसमानी बिजली का झटका था?</w:t>
      </w:r>
    </w:p>
    <w:p>
      <w:r>
        <w:rPr>
          <w:b w:val="0"/>
          <w:i w:val="0"/>
        </w:rPr>
        <w:t>उसे आखिरकार समझ आ गया कि एक' कुदरती जादुई अस्त्र' असल में होता क्या है.</w:t>
      </w:r>
    </w:p>
    <w:p>
      <w:r>
        <w:rPr>
          <w:b w:val="0"/>
          <w:i w:val="0"/>
        </w:rPr>
        <w:t>अनगिनत बार आसमानी बिजली का कहर सहने के बाद. इस' थंडर पैटर्न स्पिरिचुअल वुड' के अंदर उस विनाशकारी बिजली की थोडी सी ताकत समा गई थी.</w:t>
      </w:r>
    </w:p>
    <w:p>
      <w:r>
        <w:rPr>
          <w:b w:val="0"/>
          <w:i w:val="0"/>
        </w:rPr>
        <w:t>जब वो इससे हमला करेगा. तो दुश्मन को बस एक बार छूने से ही उसका पूरा शरीर सुन्न पड जाएगा.</w:t>
      </w:r>
    </w:p>
    <w:p>
      <w:r>
        <w:rPr>
          <w:b w:val="0"/>
          <w:i w:val="0"/>
        </w:rPr>
        <w:t>ये तो दुश्मनों को पल भर में मौत की नींद सुलाने के लिए एक बहुत ही जानलेवा हथियार था!</w:t>
      </w:r>
    </w:p>
    <w:p>
      <w:r>
        <w:rPr>
          <w:b w:val="0"/>
          <w:i w:val="0"/>
        </w:rPr>
        <w:t>सूर्यांश को तुरंत इसकी अहमियत समझ आ गई और वो खुशी से पागल हो गया.</w:t>
      </w:r>
    </w:p>
    <w:p>
      <w:r>
        <w:rPr>
          <w:b w:val="0"/>
          <w:i w:val="0"/>
        </w:rPr>
        <w:t>उसने बिना कोई वक्त गंवाए' सेवन- स्टार स्वोर्ड ज्यू' के हिसाब से अपना अभ्यास शुरू कर दिया.</w:t>
      </w:r>
    </w:p>
    <w:p>
      <w:r>
        <w:rPr>
          <w:b w:val="0"/>
          <w:i w:val="0"/>
        </w:rPr>
        <w:t>ये तलवारबाजी की तकनीक तीन हिस्सों में बंटी हुई थी: पहला, दूसरा और तीसरा स्तर.</w:t>
      </w:r>
    </w:p>
    <w:p>
      <w:r>
        <w:rPr>
          <w:b w:val="0"/>
          <w:i w:val="0"/>
        </w:rPr>
        <w:t>पहला स्तर था. लोनली स्टार पॉइंट्स'</w:t>
      </w:r>
      <w:r>
        <w:rPr>
          <w:b w:val="0"/>
          <w:i w:val="0"/>
        </w:rPr>
        <w:t>दूसरा स्तर था. थ्री स्टार्स इल्यूमिनेटिंग द मून'</w:t>
      </w:r>
      <w:r>
        <w:rPr>
          <w:b w:val="0"/>
          <w:i w:val="0"/>
        </w:rPr>
        <w:t>और तीसरा स्तर था. सेवन स्टार्स टू द नॉर्थ'</w:t>
      </w:r>
      <w:r>
        <w:rPr>
          <w:b w:val="0"/>
          <w:i w:val="0"/>
        </w:rPr>
        <w:t>इसका हर एक वार पिछले वार से कहीं ज्यादा ताकतवर था. खास तौर पर इसका आखिरी वार. उसमें इतनी भयानक ताकत थी कि वो काले लोहे को भी आसानी से चीर सकता था.</w:t>
      </w:r>
    </w:p>
    <w:p>
      <w:r>
        <w:rPr>
          <w:b w:val="0"/>
          <w:i w:val="0"/>
        </w:rPr>
        <w:t>मेंटल मेथड को समझने की तरह ही. उसे इस तलवारबाजी की तकनीक को सीखने में भी कोई परेशानी नहीं हुई.</w:t>
      </w:r>
    </w:p>
    <w:p>
      <w:r>
        <w:rPr>
          <w:b w:val="0"/>
          <w:i w:val="0"/>
        </w:rPr>
        <w:t>सिर्फ आखिरी स्तर को छोडकर, जिसमें थोडा दिमाग लगाने की जरूरत थी. बाकी पूरी तकनीक उसने बिना किसी मुश्किल के सीख ली.</w:t>
      </w:r>
    </w:p>
    <w:p>
      <w:r>
        <w:rPr>
          <w:b w:val="0"/>
          <w:i w:val="0"/>
        </w:rPr>
        <w:t>तीन दिन बाद.</w:t>
      </w:r>
    </w:p>
    <w:p>
      <w:r>
        <w:rPr>
          <w:b w:val="0"/>
          <w:i w:val="0"/>
        </w:rPr>
        <w:t>उसने इस तलवारबाजी में महारत हासिल कर ली थी.</w:t>
      </w:r>
    </w:p>
    <w:p>
      <w:r>
        <w:rPr>
          <w:b w:val="0"/>
          <w:i w:val="0"/>
        </w:rPr>
        <w:t>और इस दौरान. दिन में तलवारबाजी और रात में मेंटल मेथड का अभ्यास करते हुए. टॉप- ग्रेड क्यूआई कल्टीवेशन लिक्विड' की मदद से, वो आसानी से उर्जा शोधन के आठवें स्तर के चरम पर पहुँच गया था.</w:t>
      </w:r>
    </w:p>
    <w:p>
      <w:r>
        <w:rPr>
          <w:b w:val="0"/>
          <w:i w:val="0"/>
        </w:rPr>
        <w:t>अब उसे सिर्फ एक बहुत ही भयानक जंग की जरूरत थी. ताकि वो अपनी आध्यात्मिक ताकत को पूरी तरह से निखार सके और एक ही झटके में नौवें स्तर को पार कर सके.</w:t>
      </w:r>
    </w:p>
    <w:p>
      <w:r>
        <w:rPr>
          <w:b w:val="0"/>
          <w:i w:val="0"/>
        </w:rPr>
        <w:t>सूर्यांश! सूर्यांश! एक बहुत अच्छी खबर है! राज नगर में' ड्रैगन- राइजिंग पाथ' खुल गया है!</w:t>
      </w:r>
    </w:p>
    <w:p>
      <w:r>
        <w:rPr>
          <w:b w:val="0"/>
          <w:i w:val="0"/>
        </w:rPr>
        <w:t>हिमांशी बहुत ही खुशी से भागती हुई उसे ये खबर देने आई.</w:t>
      </w:r>
    </w:p>
    <w:p>
      <w:r>
        <w:rPr>
          <w:b w:val="0"/>
          <w:i w:val="0"/>
        </w:rPr>
        <w:t>ड्रैगन- राइजिंग पाथ?</w:t>
      </w:r>
    </w:p>
    <w:p>
      <w:r>
        <w:rPr>
          <w:b w:val="0"/>
          <w:i w:val="0"/>
        </w:rPr>
        <w:t>सूर्यांश थोडा हैरान हुआ.</w:t>
      </w:r>
    </w:p>
    <w:p>
      <w:r>
        <w:rPr>
          <w:b w:val="0"/>
          <w:i w:val="0"/>
        </w:rPr>
        <w:t>ये महिषी संप्रदाय की तरफ से हर शहर में बनाया गया एक बहुत ही खास Training ग्राउंड था.</w:t>
      </w:r>
    </w:p>
    <w:p>
      <w:r>
        <w:rPr>
          <w:b w:val="0"/>
          <w:i w:val="0"/>
        </w:rPr>
        <w:t>इसके अंदर न सिर्फ आध्यात्मिक ऊर्जा बहुत ज्यादा होती थी जो कल्टीवेशन के लिए बेहतरीन थी. बल्कि सबसे जरूरी बात ये थी कि इसके अंदर आप कई अलग- अलग' परछाइयों' के साथ लड सकते थे.</w:t>
      </w:r>
    </w:p>
    <w:p>
      <w:r>
        <w:rPr>
          <w:b w:val="0"/>
          <w:i w:val="0"/>
        </w:rPr>
        <w:t>ये परछाइयां. महिषी संप्रदाय के उन महान और अजेय जीनियसों की थीं जो कभी जवान हुआ करते थे.</w:t>
      </w:r>
    </w:p>
    <w:p>
      <w:r>
        <w:rPr>
          <w:b w:val="0"/>
          <w:i w:val="0"/>
        </w:rPr>
        <w:t>ये परछाइयां अपनी सबसे ताकतवर जादुई तकनीकों का इस्तेमाल करती थीं.</w:t>
      </w:r>
    </w:p>
    <w:p>
      <w:r>
        <w:rPr>
          <w:b w:val="0"/>
          <w:i w:val="0"/>
        </w:rPr>
        <w:t>और क्योंकि ये सिर्फ परछाइयां थीं. इसलिए ये किसी को जान से नहीं मार सकती थीं. लेकिन ये आपकी लडने की ताकत और तजुर्बे को कई गुना बढा सकती थीं.</w:t>
      </w:r>
    </w:p>
    <w:p>
      <w:r>
        <w:rPr>
          <w:b w:val="0"/>
          <w:i w:val="0"/>
        </w:rPr>
        <w:t>आमतौर पर ये जगह हर दस साल में सिर्फ एक बार खुलती थी.</w:t>
      </w:r>
    </w:p>
    <w:p>
      <w:r>
        <w:rPr>
          <w:b w:val="0"/>
          <w:i w:val="0"/>
        </w:rPr>
        <w:t>लेकिन इस बार. ब्लड बैट पैलेस' के गुंडों के खात्मे की वजह से. इसे एक खास मौके के तौर पर खोला गया था.</w:t>
      </w:r>
    </w:p>
    <w:p>
      <w:r>
        <w:rPr>
          <w:b w:val="0"/>
          <w:i w:val="0"/>
        </w:rPr>
        <w:t>चलो जल्दी चलते हैं, सूर्यांश को इस वक्त सबसे ज्यादा किसी जंग की ही जरूरत थी.</w:t>
      </w:r>
    </w:p>
    <w:p>
      <w:r>
        <w:rPr>
          <w:b w:val="0"/>
          <w:i w:val="0"/>
        </w:rPr>
        <w:t>ड्रैगन- राइजिंग पाथ' एक बहुत ही ऊंची मीनार की तरह था.</w:t>
      </w:r>
    </w:p>
    <w:p>
      <w:r>
        <w:rPr>
          <w:b w:val="0"/>
          <w:i w:val="0"/>
        </w:rPr>
        <w:t>एक घुमावदार पत्थरों की सीढी नीचे से लेकर सबसे ऊपरी मंजिल तक जा रही थी.</w:t>
      </w:r>
    </w:p>
    <w:p>
      <w:r>
        <w:rPr>
          <w:b w:val="0"/>
          <w:i w:val="0"/>
        </w:rPr>
        <w:t>कई लोग पहले से ही उन सीढियों पर खडे थे और हवा में अपनी जादुई तकनीकों का अभ्यास कर रहे थे.</w:t>
      </w:r>
    </w:p>
    <w:p>
      <w:r>
        <w:rPr>
          <w:b w:val="0"/>
          <w:i w:val="0"/>
        </w:rPr>
        <w:t>हिमांशी ने कहा: सूर्यांश. हर एक सीढी पर एक परछाई होगी; तुम्हें उसे हराना होगा. तभी तुम अगली सीढी पर जा सकोगे.</w:t>
      </w:r>
    </w:p>
    <w:p>
      <w:r>
        <w:rPr>
          <w:b w:val="0"/>
          <w:i w:val="0"/>
        </w:rPr>
        <w:t>कहा जाता है कि जो सबसे बेहतरीन प्रदर्शन करेगा. उसे बहुत ही शानदार इनाम दिया जाएगा.</w:t>
      </w:r>
    </w:p>
    <w:p>
      <w:r>
        <w:rPr>
          <w:b w:val="0"/>
          <w:i w:val="0"/>
        </w:rPr>
        <w:t>सूर्यांश को इनाम में कोई दिलचस्पी नहीं थी.</w:t>
      </w:r>
    </w:p>
    <w:p>
      <w:r>
        <w:rPr>
          <w:b w:val="0"/>
          <w:i w:val="0"/>
        </w:rPr>
        <w:t>वो तो बस जल्दी से जल्दी एक जानलेवा जंग लडना चाहता था.</w:t>
      </w:r>
    </w:p>
    <w:p>
      <w:r>
        <w:rPr>
          <w:b w:val="0"/>
          <w:i w:val="0"/>
        </w:rPr>
        <w:t>इसलिए, उसने तुरंत पहली सीढी पर कदम रखा.</w:t>
      </w:r>
    </w:p>
    <w:p>
      <w:r>
        <w:rPr>
          <w:b w:val="0"/>
          <w:i w:val="0"/>
        </w:rPr>
        <w:t>और बिल्कुल वैसा ही हुआ!</w:t>
      </w:r>
    </w:p>
    <w:p>
      <w:r>
        <w:rPr>
          <w:b w:val="0"/>
          <w:i w:val="0"/>
        </w:rPr>
        <w:t>जैसे ही उसने अपना कदम रखा. उसकी आँखों के सामने अंधेरा छा गया. और वो खुद को एक बहुत ही विशाल और खुले मैदान में खडा पाया.</w:t>
      </w:r>
    </w:p>
    <w:p>
      <w:r>
        <w:rPr>
          <w:b w:val="0"/>
          <w:i w:val="0"/>
        </w:rPr>
        <w:t>उसके सामने एक अठारह साल के लडके की परछाई धीरे- धीरे उभरने लगी.</w:t>
      </w:r>
    </w:p>
    <w:p>
      <w:r>
        <w:rPr>
          <w:b w:val="0"/>
          <w:i w:val="0"/>
        </w:rPr>
        <w:t>मैं हूँ. उर्जा शोधन के पांचवें स्तर पर! आओ, मुझे अपनी ताकत दिखाओ!</w:t>
      </w:r>
    </w:p>
    <w:p>
      <w:r>
        <w:rPr>
          <w:b w:val="0"/>
          <w:i w:val="0"/>
        </w:rPr>
        <w:t>तो ये बात थी. इस Training ग्राउंड की शुरुआत ही पांचवें स्तर से होती थी.</w:t>
      </w:r>
    </w:p>
    <w:p>
      <w:r>
        <w:rPr>
          <w:b w:val="0"/>
          <w:i w:val="0"/>
        </w:rPr>
        <w:t>सूर्यांश ने सिर हिलाया और बिना किसी हिचकिचाहट के. सिर्फ एक हल्के से मुक्के से उस परछाई को चकनाचूर कर दिया.</w:t>
      </w:r>
    </w:p>
    <w:p>
      <w:r>
        <w:rPr>
          <w:b w:val="0"/>
          <w:i w:val="0"/>
        </w:rPr>
        <w:t>ये तो बहुत आसान था.</w:t>
      </w:r>
    </w:p>
    <w:p>
      <w:r>
        <w:rPr>
          <w:b w:val="0"/>
          <w:i w:val="0"/>
        </w:rPr>
        <w:t>सूर्यांश तेजी से दूसरी सीढी पर गया.</w:t>
      </w:r>
    </w:p>
    <w:p>
      <w:r>
        <w:rPr>
          <w:b w:val="0"/>
          <w:i w:val="0"/>
        </w:rPr>
        <w:t>मैं हूँ. उर्जा शोधन के पांचवें स्तर के चरम पर! आओ, मुझे अपनी ताकत दिखाओ!</w:t>
      </w:r>
    </w:p>
    <w:p>
      <w:r>
        <w:rPr>
          <w:b w:val="0"/>
          <w:i w:val="0"/>
        </w:rPr>
        <w:t>फिर से एक मुक्का.</w:t>
      </w:r>
    </w:p>
    <w:p>
      <w:r>
        <w:rPr>
          <w:b w:val="0"/>
          <w:i w:val="0"/>
        </w:rPr>
        <w:t>मैं हूँ. उर्जा शोधन के छठे स्तर पर! आओ, मुझे अपनी ताकत दिखाओ!</w:t>
      </w:r>
    </w:p>
    <w:p>
      <w:r>
        <w:rPr>
          <w:b w:val="0"/>
          <w:i w:val="0"/>
        </w:rPr>
        <w:t>फिर से एक मुक्का.</w:t>
      </w:r>
    </w:p>
    <w:p>
      <w:r>
        <w:rPr>
          <w:b w:val="0"/>
          <w:i w:val="0"/>
        </w:rPr>
        <w:t>मैं हूँ. उर्जा शोधन के छठे स्तर के चरम पर! आओ, मुझे अपनी ताकत दिखाओ!</w:t>
      </w:r>
    </w:p>
    <w:p>
      <w:r>
        <w:rPr>
          <w:b w:val="0"/>
          <w:i w:val="0"/>
        </w:rPr>
        <w:t>सूर्यांश ने लगभग हर एक परछाई को सिर्फ एक मुक्के से ही धूल चटा दी थी. वो भी बिना रुके.</w:t>
      </w:r>
    </w:p>
    <w:p>
      <w:r>
        <w:rPr>
          <w:b w:val="0"/>
          <w:i w:val="0"/>
        </w:rPr>
        <w:t>ये तो उसके लिए किसी बाग में टहलने जैसा था.</w:t>
      </w:r>
    </w:p>
    <w:p>
      <w:r>
        <w:rPr>
          <w:b w:val="0"/>
          <w:i w:val="0"/>
        </w:rPr>
        <w:t>जब उसने उर्जा शोधन के आठवें स्तर वाली परछाई को हराया. तब जाकर उसके कदम थोडे धीमे हुए.</w:t>
      </w:r>
    </w:p>
    <w:p>
      <w:r>
        <w:rPr>
          <w:b w:val="0"/>
          <w:i w:val="0"/>
        </w:rPr>
        <w:t>जब उसने ऊपर देखा. तो वो सन्न रह गया.</w:t>
      </w:r>
    </w:p>
    <w:p>
      <w:r>
        <w:rPr>
          <w:b w:val="0"/>
          <w:i w:val="0"/>
        </w:rPr>
        <w:t>उसे यकीन नहीं हुआ. उसके ठीक सामने नायरा खडी थी.</w:t>
      </w:r>
    </w:p>
    <w:p>
      <w:r>
        <w:rPr>
          <w:b w:val="0"/>
          <w:i w:val="0"/>
        </w:rPr>
        <w:t>वो पसीने से पूरी तरह भीगी हुई थी, और हवा में पागलों की तरह तलवार चला रही थी. ये साफ था कि उर्जा शोधन के आठवें स्तर के चरम वाली परछाई ने उसकी नाक में दम कर रखा था.</w:t>
      </w:r>
    </w:p>
    <w:p>
      <w:r>
        <w:rPr>
          <w:b w:val="0"/>
          <w:i w:val="0"/>
        </w:rPr>
        <w:t>अगर ध्यान से सोचें. तो ये कोई हैरानी की बात नहीं थी.</w:t>
      </w:r>
    </w:p>
    <w:p>
      <w:r>
        <w:rPr>
          <w:b w:val="0"/>
          <w:i w:val="0"/>
        </w:rPr>
        <w:t>ये सारी परछाइयां महिषी संप्रदाय के महान जीनियसों की थीं.</w:t>
      </w:r>
    </w:p>
    <w:p>
      <w:r>
        <w:rPr>
          <w:b w:val="0"/>
          <w:i w:val="0"/>
        </w:rPr>
        <w:t>उन्होंने जिन जादुई तकनीकों का अभ्यास किया था. वो सिंह परिवार की उन घटिया और' लोअर येलो लेवल' तकनीकों से लाख गुना बेहतर थीं.</w:t>
      </w:r>
    </w:p>
    <w:p>
      <w:r>
        <w:rPr>
          <w:b w:val="0"/>
          <w:i w:val="0"/>
        </w:rPr>
        <w:t>भले ही नायरा उर्जा शोधन के नौवें स्तर तक पहुँच चुकी थी. लेकिन जब उसका सामना आठवें स्तर के चरम वाले किसी महान जीनियस से हुआ. तो कल्टीवेशन की तकनीकों का वो जमीन- आसमान का फर्क साफ दिखाई देने लगा.</w:t>
      </w:r>
    </w:p>
    <w:p>
      <w:r>
        <w:rPr>
          <w:b w:val="0"/>
          <w:i w:val="0"/>
        </w:rPr>
        <w:t>क्या उर्जा शोधन के आठवें स्तर का चरम. सच में इतना खौफनाक है?</w:t>
      </w:r>
    </w:p>
    <w:p>
      <w:r>
        <w:rPr>
          <w:b w:val="0"/>
          <w:i w:val="0"/>
        </w:rPr>
        <w:t>सूर्यांश ये सोचते हुए आगे बढा.</w:t>
      </w:r>
    </w:p>
    <w:p>
      <w:r>
        <w:rPr>
          <w:b w:val="0"/>
          <w:i w:val="0"/>
        </w:rPr>
        <w:t>और अगले ही पल. एक बहुत ही लंबी और बेइंतहा खूबसूरत लडकी की परछाई उसके सामने आ खडी हुई.</w:t>
      </w:r>
    </w:p>
    <w:p>
      <w:r>
        <w:rPr>
          <w:b w:val="0"/>
          <w:i w:val="0"/>
        </w:rPr>
        <w:t>हैं? ये तो वही बैंगनी कपडों वाली लडकी है जो मुझे सिटी लॉर्ड की हवेली में मिली थी? इसका नाम क्या था. प्रिया?</w:t>
      </w:r>
    </w:p>
    <w:p>
      <w:r>
        <w:rPr>
          <w:b w:val="0"/>
          <w:i w:val="0"/>
        </w:rPr>
        <w:t>सूर्यांश को अभी भी याद था कि उस लडकी ने उसे अपना वो बैंगनी बिल्ला दिया था.</w:t>
      </w:r>
    </w:p>
    <w:p>
      <w:r>
        <w:rPr>
          <w:b w:val="0"/>
          <w:i w:val="0"/>
        </w:rPr>
        <w:t>लेकिन आज तक उसे ये नहीं पता था कि उस बिल्ले का क्या काम था.</w:t>
      </w:r>
    </w:p>
    <w:p>
      <w:r>
        <w:rPr>
          <w:b w:val="0"/>
          <w:i w:val="0"/>
        </w:rPr>
        <w:t>हालाँकि, उसके सामने खडी ये परछाई. यकीनन उस बैंगनी कपडों वाली लडकी के जवानी के दिनों की थी. जब वो कुछ साल छोटी रही होगी.</w:t>
      </w:r>
    </w:p>
    <w:p>
      <w:r>
        <w:rPr>
          <w:b w:val="0"/>
          <w:i w:val="0"/>
        </w:rPr>
        <w:t>प्रिया. उर्जा शोधन के आठवें स्तर का चरम. आओ, मुझे अपनी ताकत दिखाओ.</w:t>
      </w:r>
    </w:p>
    <w:p>
      <w:r>
        <w:rPr>
          <w:b w:val="0"/>
          <w:i w:val="0"/>
        </w:rPr>
        <w:t>इतना कहते ही. उसने एक चमकती हुई बैंगनी तलवार निकाली और एक बहुत ही शानदार तलवारबाजी का प्रदर्शन किया.</w:t>
      </w:r>
    </w:p>
    <w:p>
      <w:r>
        <w:rPr>
          <w:b w:val="0"/>
          <w:i w:val="0"/>
        </w:rPr>
        <w:t>सूर्यांश ने भी जल्दी से अपनी लकडी की तलवार निकाली और उसका सामना किया.</w:t>
      </w:r>
    </w:p>
    <w:p>
      <w:r>
        <w:rPr>
          <w:b w:val="0"/>
          <w:i w:val="0"/>
        </w:rPr>
        <w:t>भले ही उस लडकी की तलवारबाजी बहुत ही बेजोड थी. लेकिन सूर्यांश का' सेवन- स्टार स्वोर्ड ज्यू' उससे भी एक कदम आगे था.</w:t>
      </w:r>
    </w:p>
    <w:p>
      <w:r>
        <w:rPr>
          <w:b w:val="0"/>
          <w:i w:val="0"/>
        </w:rPr>
        <w:t>सिर्फ तीन ही वार में. सूर्यांश ने उसकी वो लंबी तलवार हवा में उछाल दी.</w:t>
      </w:r>
    </w:p>
    <w:p>
      <w:r>
        <w:rPr>
          <w:b w:val="0"/>
          <w:i w:val="0"/>
        </w:rPr>
        <w:t>जैसे ही उसकी आँखों के सामने से वो अंधेरा हटा. सूर्यांश ये चुनौती पार कर चुका था.</w:t>
      </w:r>
    </w:p>
    <w:p>
      <w:r>
        <w:rPr>
          <w:b w:val="0"/>
          <w:i w:val="0"/>
        </w:rPr>
        <w:t>उसने अपनी बगल में देखा. तो नायरा अभी भी अपने दाँत पीसे हुए उस परछाई के साथ एक बहुत ही भयानक और जानलेवा जंग में उलझी हुई थी.</w:t>
      </w:r>
    </w:p>
    <w:p>
      <w:r>
        <w:rPr>
          <w:b w:val="0"/>
          <w:i w:val="0"/>
        </w:rPr>
        <w:t>फिर, सूर्यांश ने सीढियों की नौवीं मंजिल पर कदम रखा.</w:t>
      </w:r>
    </w:p>
    <w:p>
      <w:r>
        <w:rPr>
          <w:b w:val="0"/>
          <w:i w:val="0"/>
        </w:rPr>
        <w:t>वहाँ एक बहुत ही हैंडसम और रोबदार नौजवान की परछाई उभर कर सामने आई.</w:t>
      </w:r>
    </w:p>
    <w:p>
      <w:r>
        <w:rPr>
          <w:b w:val="0"/>
          <w:i w:val="0"/>
        </w:rPr>
        <w:t>वाइस पैवेलियन मास्टर. उर्जा शोधन का नौवां स्तर. आओ, मुझे अपनी ताकत दिखाओ.</w:t>
      </w:r>
    </w:p>
    <w:p>
      <w:r>
        <w:rPr>
          <w:b w:val="0"/>
          <w:i w:val="0"/>
        </w:rPr>
        <w:t>इसी बीच.</w:t>
      </w:r>
    </w:p>
    <w:p>
      <w:r>
        <w:rPr>
          <w:b w:val="0"/>
          <w:i w:val="0"/>
        </w:rPr>
        <w:t>सिंघल परिवार की हवेली के ऊपर बादलों में.</w:t>
      </w:r>
    </w:p>
    <w:p>
      <w:r>
        <w:rPr>
          <w:b w:val="0"/>
          <w:i w:val="0"/>
        </w:rPr>
        <w:t>प्रिया ने अपनी भौंहें सिकोडीं, वाइस पैवेलियन मास्टर जी. क्या आपको पूरा यकीन है कि वो लडकी सच में उस' थ्री- स्टार सोल मास्टर' को बचाने की कोशिश कर रही है?</w:t>
      </w:r>
    </w:p>
    <w:p>
      <w:r>
        <w:rPr>
          <w:b w:val="0"/>
          <w:i w:val="0"/>
        </w:rPr>
        <w:t>वो लोग पिछले चार दिनों से उस पर नजर रखे हुए थे.</w:t>
      </w:r>
    </w:p>
    <w:p>
      <w:r>
        <w:rPr>
          <w:b w:val="0"/>
          <w:i w:val="0"/>
        </w:rPr>
        <w:t>कायरा सिर्फ सिंघल परिवार की अलग- अलग दुकानों और गोदामों में ही गई थी. और वो किसी भी अनजान इंसान से नहीं मिली थी.</w:t>
      </w:r>
    </w:p>
    <w:p>
      <w:r>
        <w:rPr>
          <w:b w:val="0"/>
          <w:i w:val="0"/>
        </w:rPr>
        <w:t>इस बात ने वाइस पैवेलियन मास्टर को भी अपने ही फैसले पर शक करने पर मजबूर कर दिया था.</w:t>
      </w:r>
    </w:p>
    <w:p>
      <w:r>
        <w:rPr>
          <w:b w:val="0"/>
          <w:i w:val="0"/>
        </w:rPr>
        <w:t>क्या ऐसा हो सकता है कि मेरा शक गलत हो? उन्होंने अपनी नाक खुजाते हुए कहा.</w:t>
      </w:r>
    </w:p>
    <w:p>
      <w:r>
        <w:rPr>
          <w:b w:val="0"/>
          <w:i w:val="0"/>
        </w:rPr>
        <w:t>प्रिया ने एक गहरी आह भरी, इस' थ्री- स्टार सोल मास्टर' को ढूंढना सच में बहुत मुश्किल है.</w:t>
      </w:r>
    </w:p>
    <w:p>
      <w:r>
        <w:rPr>
          <w:b w:val="0"/>
          <w:i w:val="0"/>
        </w:rPr>
        <w:t>हैं!</w:t>
      </w:r>
    </w:p>
    <w:p>
      <w:r>
        <w:rPr>
          <w:b w:val="0"/>
          <w:i w:val="0"/>
        </w:rPr>
        <w:t>अचानक, प्रिया अपनी जगह से झटके से खडी हो गई. वो बहुत ही हैरानी और सदमे के साथ' ड्रैगन- राइजिंग पाथ' की तरफ देख रही थी.</w:t>
      </w:r>
    </w:p>
    <w:p>
      <w:r>
        <w:rPr>
          <w:b w:val="0"/>
          <w:i w:val="0"/>
        </w:rPr>
        <w:t>किसी ने. ड्रैगन- राइजिंग पाथ' में मेरी परछाई को हरा दिया है.</w:t>
      </w:r>
    </w:p>
    <w:p>
      <w:r>
        <w:rPr>
          <w:b w:val="0"/>
          <w:i w:val="0"/>
        </w:rPr>
        <w:t>वाइस पैवेलियन मास्टर हंस पडे, इसमें इतनी हैरानी की क्या बात है? वो तो तुम्हारी अठारह साल की उम्र वाली एक मामूली सी परछाई थी.</w:t>
      </w:r>
    </w:p>
    <w:p>
      <w:r>
        <w:rPr>
          <w:b w:val="0"/>
          <w:i w:val="0"/>
        </w:rPr>
        <w:t>प्रिया अभी भी सदमे में थी, लेकिन. उस इंसान ने मुझे सिर्फ तीन वार में ही हरा दिया.</w:t>
      </w:r>
    </w:p>
    <w:p>
      <w:r>
        <w:rPr>
          <w:b w:val="0"/>
          <w:i w:val="0"/>
        </w:rPr>
        <w:t>ओह?</w:t>
      </w:r>
    </w:p>
    <w:p>
      <w:r>
        <w:rPr>
          <w:b w:val="0"/>
          <w:i w:val="0"/>
        </w:rPr>
        <w:t>वाइस पैवेलियन मास्टर के चेहरे पर भी हैरानी छा गई.</w:t>
      </w:r>
    </w:p>
    <w:p>
      <w:r>
        <w:rPr>
          <w:b w:val="0"/>
          <w:i w:val="0"/>
        </w:rPr>
        <w:t>अठारह साल की उम्र में भी. प्रिया की ताकत कोई मामूली नहीं थी जिसे आसानी से कुचला जा सके.</w:t>
      </w:r>
    </w:p>
    <w:p>
      <w:r>
        <w:rPr>
          <w:b w:val="0"/>
          <w:i w:val="0"/>
        </w:rPr>
        <w:t>उन्होंने कुछ पल के लिए सोचा, क्या तुम्हें महसूस करने में कोई गलती तो नहीं हुई? इस शहर में जो' नौवीं श्रेणी की स्पिरिट रूट' वाला जीनियस है. वो भी सिर्फ उर्जा शोधन के सातवें स्तर पर ही है. उसका तुम्हें सिर्फ तीन वार में हराना. ये कुछ हजम नहीं हो रहा.</w:t>
      </w:r>
    </w:p>
    <w:p>
      <w:r>
        <w:rPr>
          <w:b w:val="0"/>
          <w:i w:val="0"/>
        </w:rPr>
        <w:t>ड्रैगन- राइजिंग पाथ' सिर्फ नौजवानों के लिए ही खुलता था.</w:t>
      </w:r>
    </w:p>
    <w:p>
      <w:r>
        <w:rPr>
          <w:b w:val="0"/>
          <w:i w:val="0"/>
        </w:rPr>
        <w:t>तो ये मुमकिन ही नहीं था कि राज नगर में कोई इतना ताकतवर नौजवान मौजूद हो.</w:t>
      </w:r>
    </w:p>
    <w:p>
      <w:r>
        <w:rPr>
          <w:b w:val="0"/>
          <w:i w:val="0"/>
        </w:rPr>
        <w:t>प्रिया ने कुछ सोचा और हिचकिचाते हुए कहा, शायद आप सही कह रहे हैं.</w:t>
      </w:r>
    </w:p>
    <w:p>
      <w:r>
        <w:rPr>
          <w:b w:val="0"/>
          <w:i w:val="0"/>
        </w:rPr>
        <w:t>आखिरकार. किसी हमउम्र नौजवान का संप्रदाय मास्टर की बेटी को सिर्फ तीन वार में धूल चटा देना. ये बात सुनने में ही बहुत अजीब और झूठी लग रही थी.</w:t>
      </w:r>
    </w:p>
    <w:p>
      <w:r>
        <w:rPr>
          <w:b w:val="0"/>
          <w:i w:val="0"/>
        </w:rPr>
        <w:t>ये यकीनन उसका कोई वहम ही होगा.</w:t>
      </w:r>
    </w:p>
    <w:p>
      <w:r>
        <w:rPr>
          <w:b w:val="0"/>
          <w:i w:val="0"/>
        </w:rPr>
        <w:t>लेकिन.</w:t>
      </w:r>
    </w:p>
    <w:p>
      <w:r>
        <w:rPr>
          <w:b w:val="0"/>
          <w:i w:val="0"/>
        </w:rPr>
        <w:t>कुछ ही पलों बाद. वाइस पैवेलियन मास्टर, जो अभी तक बहुत ध्यान से नजर रखे हुए थे, वो भी झटके से अपनी जगह से खडे हो गए.</w:t>
      </w:r>
    </w:p>
    <w:p>
      <w:r>
        <w:rPr>
          <w:b w:val="0"/>
          <w:i w:val="0"/>
        </w:rPr>
        <w:t>वो बहुत ही गहरे सदमे और अविश्वास के साथ' ड्रैगन- राइजिंग पाथ' की तरफ घूर रहे थे.</w:t>
      </w:r>
    </w:p>
    <w:p>
      <w:r>
        <w:rPr>
          <w:b w:val="0"/>
          <w:i w:val="0"/>
        </w:rPr>
        <w:t>क्या हुआ वाइस पैवेलियन मास्टर जी?</w:t>
      </w:r>
    </w:p>
    <w:p>
      <w:r>
        <w:rPr>
          <w:b w:val="0"/>
          <w:i w:val="0"/>
        </w:rPr>
        <w:t>प्रिया उनके इस अचानक आए बदलाव से डर गई थी.</w:t>
      </w:r>
    </w:p>
    <w:p>
      <w:r>
        <w:rPr>
          <w:b w:val="0"/>
          <w:i w:val="0"/>
        </w:rPr>
        <w:t>वाइस पैवेलियन मास्टर के चेहरे पर एक बहुत ही अजीब उलझन थी, मेरी. मेरी परछाई को भी हरा दिया गया है. और उस इंसान ने सिर्फ दस वार का ही इस्तेमाल किया!</w:t>
      </w:r>
    </w:p>
    <w:p>
      <w:r>
        <w:rPr>
          <w:b w:val="0"/>
          <w:i w:val="0"/>
        </w:rPr>
        <w:t>क्या?</w:t>
      </w:r>
    </w:p>
    <w:p>
      <w:r>
        <w:rPr>
          <w:b w:val="0"/>
          <w:i w:val="0"/>
        </w:rPr>
        <w:t>प्रिया का मुंह खुला का खुला रह गया, क्या सच में? उस वक्त. आप पूरे महिषी संप्रदाय के सबसे महान और अजेय जीनियस माने जाते थे! आपके जमाने में कोई आपको छू भी नहीं सकता था!</w:t>
      </w:r>
    </w:p>
    <w:p>
      <w:r>
        <w:rPr>
          <w:b w:val="0"/>
          <w:i w:val="0"/>
        </w:rPr>
        <w:t>वाइस पैवेलियन मास्टर की' आठवीं श्रेणी की स्पिरिट रूट' कोई मजाक नहीं थी.</w:t>
      </w:r>
    </w:p>
    <w:p>
      <w:r>
        <w:rPr>
          <w:b w:val="0"/>
          <w:i w:val="0"/>
        </w:rPr>
        <w:t>और ऊपर से हेवनली मैकेनिज्म पैवेलियन के खजानों की वजह से. अठारह साल की उम्र में वो पूरे महिषी संप्रदाय में अजेय थे.</w:t>
      </w:r>
    </w:p>
    <w:p>
      <w:r>
        <w:rPr>
          <w:b w:val="0"/>
          <w:i w:val="0"/>
        </w:rPr>
        <w:t>उनकी परछाई का इतनी आसानी से हार जाना. इसका सीधा सा मतलब था कि राज नगर में कोई ऐसा बेजोड जीनियस पैदा हो गया है जो इंसानी सोच से भी परे है.</w:t>
      </w:r>
    </w:p>
    <w:p>
      <w:r>
        <w:rPr>
          <w:b w:val="0"/>
          <w:i w:val="0"/>
        </w:rPr>
        <w:t>तुम यहीं रुको और नजर रखो. मैं जाकर देखता हूँ कि ये इंसान आखिर है कौन! वाइस पैवेलियन मास्टर प्रिया को वहीं छोडकर तेजी से उस तरफ निकल पडे.</w:t>
      </w:r>
    </w:p>
    <w:p>
      <w:r>
        <w:rPr>
          <w:b w:val="0"/>
          <w:i w:val="0"/>
        </w:rPr>
        <w:t>मैं भी आपके साथ चलूंगी! ये राज नगर तो रहस्यों का खजाना बन गया है!</w:t>
      </w:r>
    </w:p>
    <w:p>
      <w:r>
        <w:rPr>
          <w:b w:val="0"/>
          <w:i w:val="0"/>
        </w:rPr>
        <w:t>प्रिया ने अपने होंठ चबाए. उसे अंदर ही अंदर बहुत चिढ हो रही थी!</w:t>
      </w:r>
    </w:p>
    <w:p>
      <w:r>
        <w:rPr>
          <w:b w:val="0"/>
          <w:i w:val="0"/>
        </w:rPr>
        <w:t>इतनी छोटी और पिछडी हुई जगह पर एक' नौवीं श्रेणी की स्पिरिट रूट' वाले जीनियस का मिलना ही अपने आप में एक बहुत बडा चमत्कार था. जिसे उन्होंने किस्मत का खेल मान लिया था.</w:t>
      </w:r>
    </w:p>
    <w:p>
      <w:r>
        <w:rPr>
          <w:b w:val="0"/>
          <w:i w:val="0"/>
        </w:rPr>
        <w:t>और फिर एक' थ्री- स्टार सोल मास्टर' का सामने आना?</w:t>
      </w:r>
    </w:p>
    <w:p>
      <w:r>
        <w:rPr>
          <w:b w:val="0"/>
          <w:i w:val="0"/>
        </w:rPr>
        <w:t>अब वो सोल मास्टर तो मिला नहीं. लेकिन एक और दुनिया को हिला देने वाला जीनियस सामने आ गया?</w:t>
      </w:r>
    </w:p>
    <w:p>
      <w:r>
        <w:rPr>
          <w:b w:val="0"/>
          <w:i w:val="0"/>
        </w:rPr>
        <w:t>ये राज नगर आखिर कर क्या रहा है?</w:t>
      </w:r>
    </w:p>
    <w:p>
      <w:r>
        <w:rPr>
          <w:b w:val="0"/>
          <w:i w:val="0"/>
        </w:rPr>
        <w:t>क्या ये आसमान फाडने की तैयारी कर रहा है?</w:t>
      </w:r>
    </w:p>
    <w:p>
      <w:r>
        <w:rPr>
          <w:b w:val="0"/>
          <w:i w:val="0"/>
        </w:rPr>
        <w:t>वो जल्दी से अपने नीले चील पर सवार हुई और उनके पीछे उड चली.</w:t>
      </w:r>
    </w:p>
    <w:p>
      <w:r>
        <w:rPr>
          <w:b w:val="0"/>
          <w:i w:val="0"/>
        </w:rPr>
        <w:t>इस वक्त तक. सूर्यांश सीढियों की दसवीं मंजिल पर कदम रख चुका था.</w:t>
      </w:r>
    </w:p>
    <w:p>
      <w:r>
        <w:rPr>
          <w:b w:val="0"/>
          <w:i w:val="0"/>
        </w:rPr>
        <w:t>मैं हूँ. उर्जा शोधन के नौवें स्तर के चरम पर! आओ, मुझे अपनी ताकत दिखाओ!</w:t>
      </w:r>
    </w:p>
    <w:p>
      <w:r>
        <w:rPr>
          <w:b w:val="0"/>
          <w:i w:val="0"/>
        </w:rPr>
        <w:t>जैसे ही उन दोनों की तलवारें टकराईं. सूर्यांश को तुरंत एक बहुत ही भारी दबाव महसूस हुआ.</w:t>
      </w:r>
    </w:p>
    <w:p>
      <w:r>
        <w:rPr>
          <w:b w:val="0"/>
          <w:i w:val="0"/>
        </w:rPr>
        <w:t>लेकिन ये उसके लिए और भी अच्छा था.</w:t>
      </w:r>
    </w:p>
    <w:p>
      <w:r>
        <w:rPr>
          <w:b w:val="0"/>
          <w:i w:val="0"/>
        </w:rPr>
        <w:t>वो अपनी पूरी ताकत और जान लगाकर लडा. यहाँ तक कि उसने अपनी लकडी की तलवार में छिपी उस आसमानी बिजली की ताकत का भी इस्तेमाल किया.</w:t>
      </w:r>
    </w:p>
    <w:p>
      <w:r>
        <w:rPr>
          <w:b w:val="0"/>
          <w:i w:val="0"/>
        </w:rPr>
        <w:t>लेकिन फिर भी. सैकडों वार सहने के बाद. वो बहुत ही मुश्किल से इस चुनौती को पार कर पाया.</w:t>
      </w:r>
    </w:p>
    <w:p>
      <w:r>
        <w:rPr>
          <w:b w:val="0"/>
          <w:i w:val="0"/>
        </w:rPr>
        <w:t>ऊपर ग्यारहवीं मंजिल को देखकर. बुरी तरह थक चुके सूर्यांश ने वापस लौटने का फैसला किया.</w:t>
      </w:r>
    </w:p>
    <w:p>
      <w:r>
        <w:rPr>
          <w:b w:val="0"/>
          <w:i w:val="0"/>
        </w:rPr>
        <w:t>क्योंकि उसके आगे' फाउंडेशन एस्टेब्लिशमेंट रेलम' की शुरुआत होने वाली थी.</w:t>
      </w:r>
    </w:p>
    <w:p>
      <w:r>
        <w:rPr>
          <w:b w:val="0"/>
          <w:i w:val="0"/>
        </w:rPr>
        <w:t>जब नौवें स्तर के चरम वाली परछाई ने ही उसके पसीने छुडा दिए थे. तो' फाउंडेशन एस्टेब्लिशमेंट रेलम' का तो सवाल ही पैदा नहीं होता था.</w:t>
      </w:r>
    </w:p>
    <w:p>
      <w:r>
        <w:rPr>
          <w:b w:val="0"/>
          <w:i w:val="0"/>
        </w:rPr>
        <w:t>अभी अपनी जान जोखिम में डालने की कोई जरूरत नहीं थी.</w:t>
      </w:r>
    </w:p>
    <w:p>
      <w:r>
        <w:rPr>
          <w:b w:val="0"/>
          <w:i w:val="0"/>
        </w:rPr>
        <w:t>अब उसे बस घर जाकर शांति से अपना कल्टीवेशन करना था. और अपनी आध्यात्मिक ताकत को पूरी तरह से निखार कर. एक ही झटके में उर्जा शोधन के नौवें स्तर को पार करना था.</w:t>
      </w:r>
    </w:p>
    <w:p>
      <w:r>
        <w:rPr>
          <w:b w:val="0"/>
          <w:i w:val="0"/>
        </w:rPr>
        <w:t>जब वक्त सही होगा. तो वो वापस आकर दोबारा कोशिश करेगा.</w:t>
      </w:r>
    </w:p>
    <w:p>
      <w:r>
        <w:rPr>
          <w:b w:val="0"/>
          <w:i w:val="0"/>
        </w:rPr>
        <w:t>लौटते वक्त. उसने देखा कि नायरा अभी भी उर्जा शोधन के आठवें स्तर के चरम वाली उस परछाई के साथ एक बहुत ही भयानक और जानलेवा जंग में उलझी हुई थी. और वो उस परछाई पर कोई भी बढत हासिल नहीं कर पा रही थी.</w:t>
      </w:r>
    </w:p>
    <w:p>
      <w:r>
        <w:rPr>
          <w:b w:val="0"/>
          <w:i w:val="0"/>
        </w:rPr>
        <w:t>दूसरी तरफ. हिमांशी ने पांचवें स्तर और पांचवें स्तर के चरम वाली परछाइयों को आसानी से धूल चटा दी थी.</w:t>
      </w:r>
    </w:p>
    <w:p>
      <w:r>
        <w:rPr>
          <w:b w:val="0"/>
          <w:i w:val="0"/>
        </w:rPr>
        <w:t>और अब वो छठे स्तर वाली परछाई के साथ बहुत ही खौफनाक तरीके से लड रही थी.</w:t>
      </w:r>
    </w:p>
    <w:p>
      <w:r>
        <w:rPr>
          <w:b w:val="0"/>
          <w:i w:val="0"/>
        </w:rPr>
        <w:t>सूर्यांश को ये देखकर बहुत खुशी हुई. उसने उसे परेशान न करने का फैसला किया और' ड्रैगन- राइजिंग पाथ' से बाहर निकल आया.</w:t>
      </w:r>
    </w:p>
    <w:p>
      <w:r>
        <w:rPr>
          <w:b w:val="0"/>
          <w:i w:val="0"/>
        </w:rPr>
        <w:t>लेकिन वो घर जाने के बजाय. सीधा सिंघल परिवार की हवेली चला गया.</w:t>
      </w:r>
    </w:p>
    <w:p>
      <w:r>
        <w:rPr>
          <w:b w:val="0"/>
          <w:i w:val="0"/>
        </w:rPr>
        <w:t>आज रात. वो उर्जा शोधन के नौवें स्तर को पार करने वाला था. और उसे' फाउंडेशन एस्टेब्लिशमेंट' की तैयारी शुरू कर देनी चाहिए.</w:t>
      </w:r>
    </w:p>
    <w:p>
      <w:r>
        <w:rPr>
          <w:b w:val="0"/>
          <w:i w:val="0"/>
        </w:rPr>
        <w:t>फाउंडेशन एस्टेब्लिशमेंट' हासिल करने के लिए किसी भी कल्टीवेटर को एक बहुत ही खास और जादुई पिल की जरूरत होती थी.</w:t>
      </w:r>
    </w:p>
    <w:p>
      <w:r>
        <w:rPr>
          <w:b w:val="0"/>
          <w:i w:val="0"/>
        </w:rPr>
        <w:t>पिफू पिल'</w:t>
      </w:r>
      <w:r>
        <w:rPr>
          <w:b w:val="0"/>
          <w:i w:val="0"/>
        </w:rPr>
        <w:t>ये एक' सेकंड- ग्रेड स्पिरिट पिल' थी. और फिलहाल इसे सिर्फ महिषी संप्रदाय का सोल मास्टर ही बना सकता था.</w:t>
      </w:r>
    </w:p>
    <w:p>
      <w:r>
        <w:rPr>
          <w:b w:val="0"/>
          <w:i w:val="0"/>
        </w:rPr>
        <w:t>ये बाजार में तो लगभग ना के बराबर ही मिलती थी.</w:t>
      </w:r>
    </w:p>
    <w:p>
      <w:r>
        <w:rPr>
          <w:b w:val="0"/>
          <w:i w:val="0"/>
        </w:rPr>
        <w:t>अगर कभी मिल भी जाती. तो वो सिर्फ चोर- बाजार में ही बिकती थी.</w:t>
      </w:r>
    </w:p>
    <w:p>
      <w:r>
        <w:rPr>
          <w:b w:val="0"/>
          <w:i w:val="0"/>
        </w:rPr>
        <w:t>हैं? तुम यहाँ क्या कर रहे हो?</w:t>
      </w:r>
    </w:p>
    <w:p>
      <w:r>
        <w:rPr>
          <w:b w:val="0"/>
          <w:i w:val="0"/>
        </w:rPr>
        <w:t>उस भारी लबादे में छिपे सूर्यांश को देखते ही. कायरा ने जल्दी से उसे खींचकर अपने कमरे में ले लिया.</w:t>
      </w:r>
    </w:p>
    <w:p>
      <w:r>
        <w:rPr>
          <w:b w:val="0"/>
          <w:i w:val="0"/>
        </w:rPr>
        <w:t>औरतों के उस खूबसूरत और सजे- धजे कमरे को देखकर. सूर्यांश को थोडा अजीब सा लगा; वो अपनी जिंदगी में पहली बार किसी लडकी के कमरे में आया था.</w:t>
      </w:r>
    </w:p>
    <w:p>
      <w:r>
        <w:rPr>
          <w:b w:val="0"/>
          <w:i w:val="0"/>
        </w:rPr>
        <w:t>लेकिन. कायरा की अगली ही बात ने उसके होश उडा दिए.</w:t>
      </w:r>
    </w:p>
    <w:p>
      <w:r>
        <w:rPr>
          <w:b w:val="0"/>
          <w:i w:val="0"/>
        </w:rPr>
        <w:t>कोई मुझे ढूंढ रहा है? सूर्यांश बुरी तरह चौंक गया.</w:t>
      </w:r>
    </w:p>
    <w:p>
      <w:r>
        <w:rPr>
          <w:b w:val="0"/>
          <w:i w:val="0"/>
        </w:rPr>
        <w:t>चाहे वो इंसान अच्छा हो या बुरा. वो अपनी असली पहचान किसी के सामने नहीं ला सकता था.</w:t>
      </w:r>
    </w:p>
    <w:p>
      <w:r>
        <w:rPr>
          <w:b w:val="0"/>
          <w:i w:val="0"/>
        </w:rPr>
        <w:t>अभी के लिए. वो बहुत कमजोर था. उसका कोई बैकग्राउंड नहीं था. लेकिन उसके पास ऐसी ताकतें थीं जिन्हें पाने के लिए लोग किसी की जान भी ले सकते थे.</w:t>
      </w:r>
    </w:p>
    <w:p>
      <w:r>
        <w:rPr>
          <w:b w:val="0"/>
          <w:i w:val="0"/>
        </w:rPr>
        <w:t>अगर किसी को उसकी सच्चाई पता चल गई. तो उसका अंजाम बहुत ही खौफनाक होगा.</w:t>
      </w:r>
    </w:p>
    <w:p>
      <w:r>
        <w:rPr>
          <w:b w:val="0"/>
          <w:i w:val="0"/>
        </w:rPr>
        <w:t>अगर ऐसी बात है. तो मुझे डर है कि मैं आने वाले कुछ वक्त तक तुम्हें' टॉप- ग्रेड क्यूआई कल्टीवेशन लिक्विड' नहीं दे पाऊंगा. सूर्यांश ने सोचते हुए कहा, लेकिन इससे तुम्हारे सिंघल परिवार के व्यापार पर बहुत बुरा असर पडेगा.</w:t>
      </w:r>
    </w:p>
    <w:p>
      <w:r>
        <w:rPr>
          <w:b w:val="0"/>
          <w:i w:val="0"/>
        </w:rPr>
        <w:t>उसने लगातार' टॉप- ग्रेड लिक्विड' देने का वादा किया था.</w:t>
      </w:r>
    </w:p>
    <w:p>
      <w:r>
        <w:rPr>
          <w:b w:val="0"/>
          <w:i w:val="0"/>
        </w:rPr>
        <w:t>कायरा घबरा गई, अभी मेरे परिवार के व्यापार की फिक्र किसे है? सबसे ज्यादा जरूरी है कि तुम खुद को सुरक्षित रखो.</w:t>
      </w:r>
    </w:p>
    <w:p>
      <w:r>
        <w:rPr>
          <w:b w:val="0"/>
          <w:i w:val="0"/>
        </w:rPr>
        <w:t>अब तुम यहाँ कभी मत आना.</w:t>
      </w:r>
    </w:p>
    <w:p>
      <w:r>
        <w:rPr>
          <w:b w:val="0"/>
          <w:i w:val="0"/>
        </w:rPr>
        <w:t>उसे अपनी इतनी फिक्र करते हुए देखकर. सूर्यांश को अंदर ही अंदर और भी ज्यादा अपराधबोध महसूस होने लगा.</w:t>
      </w:r>
    </w:p>
    <w:p>
      <w:r>
        <w:rPr>
          <w:b w:val="0"/>
          <w:i w:val="0"/>
        </w:rPr>
        <w:t>एक काम करते हैं. क्या तुम्हारे परिवार के पास' पिफू पिल' बनाने का कच्चा माल है? मैं अभी बहुत सारी' पिफू पिल्स' बना सकता हूँ. और तुम्हारा सिंघल परिवार उनके सहारे ग्राहकों को अपनी तरफ खींच सकता है.</w:t>
      </w:r>
    </w:p>
    <w:p>
      <w:r>
        <w:rPr>
          <w:b w:val="0"/>
          <w:i w:val="0"/>
        </w:rPr>
        <w:t>एक बार जब ये सारा मामला शांत हो जाएगा. तो मैं दोबारा' टॉप- ग्रेड लिक्विड' बनाना शुरू कर दूंगा.</w:t>
      </w:r>
    </w:p>
    <w:p>
      <w:r>
        <w:rPr>
          <w:b w:val="0"/>
          <w:i w:val="0"/>
        </w:rPr>
        <w:t>पिफू पिल?</w:t>
      </w:r>
    </w:p>
    <w:p>
      <w:r>
        <w:rPr>
          <w:b w:val="0"/>
          <w:i w:val="0"/>
        </w:rPr>
        <w:t>कायरा बुरी तरह चौंक गई, लेकिन. उस पिल को बनाने का तरीका तो सिर्फ महिषी संप्रदाय के पास ही है.</w:t>
      </w:r>
    </w:p>
    <w:p>
      <w:r>
        <w:rPr>
          <w:b w:val="0"/>
          <w:i w:val="0"/>
        </w:rPr>
        <w:t>सूर्यांश मुस्कुराया, तो इसमें कौन सा पहाड टूट पडा?</w:t>
      </w:r>
    </w:p>
    <w:p>
      <w:r>
        <w:rPr>
          <w:b w:val="0"/>
          <w:i w:val="0"/>
        </w:rPr>
        <w:t>कुछ ही देर बाद.</w:t>
      </w:r>
    </w:p>
    <w:p>
      <w:r>
        <w:rPr>
          <w:b w:val="0"/>
          <w:i w:val="0"/>
        </w:rPr>
        <w:t>सिंघल परिवार का वो खुफिया कमरा जादुई पिल्स की नशीली खुशबू से भर गया था.</w:t>
      </w:r>
    </w:p>
    <w:p>
      <w:r>
        <w:rPr>
          <w:b w:val="0"/>
          <w:i w:val="0"/>
        </w:rPr>
        <w:t>वाइस पैवेलियन मास्टर और प्रिया. जो पागलों की तरह भागते हुए' ड्रैगन- राइजिंग पाथ' पहुँचे थे. उन्हें वहाँ कोई नहीं मिला.</w:t>
      </w:r>
    </w:p>
    <w:p>
      <w:r>
        <w:rPr>
          <w:b w:val="0"/>
          <w:i w:val="0"/>
        </w:rPr>
        <w:t>हम लेट हो गए! उस इंसान ने. उसने' रामनाथ' को भी धूल चटा दी. जो जवानी के दिनों में हमारे हेवनली मैकेनिज्म पैवेलियन के पैवेलियन मास्टर हुआ करते थे!</w:t>
      </w:r>
    </w:p>
    <w:p>
      <w:r>
        <w:rPr>
          <w:b w:val="0"/>
          <w:i w:val="0"/>
        </w:rPr>
        <w:t>वाइस पैवेलियन मास्टर को अपनी आँखों पर यकीन ही नहीं हो रहा था.</w:t>
      </w:r>
    </w:p>
    <w:p>
      <w:r>
        <w:rPr>
          <w:b w:val="0"/>
          <w:i w:val="0"/>
        </w:rPr>
        <w:t>प्रिया भी पूरी तरह से सन्न थी.</w:t>
      </w:r>
    </w:p>
    <w:p>
      <w:r>
        <w:rPr>
          <w:b w:val="0"/>
          <w:i w:val="0"/>
        </w:rPr>
        <w:t>उसे और वाइस पैवेलियन मास्टर को हराना ही अपने आप में एक बहुत बडा चमत्कार था. लेकिन उसने रामनाथ को भी नहीं छोडा!</w:t>
      </w:r>
    </w:p>
    <w:p>
      <w:r>
        <w:rPr>
          <w:b w:val="0"/>
          <w:i w:val="0"/>
        </w:rPr>
        <w:t>रामनाथ. जो इस पूरे महाद्वीप के दस सबसे ताकतवर लोगों की लिस्ट में गिने जाते थे!</w:t>
      </w:r>
    </w:p>
    <w:p>
      <w:r>
        <w:rPr>
          <w:b w:val="0"/>
          <w:i w:val="0"/>
        </w:rPr>
        <w:t>वो भी हार गए.</w:t>
      </w:r>
    </w:p>
    <w:p>
      <w:r>
        <w:rPr>
          <w:b w:val="0"/>
          <w:i w:val="0"/>
        </w:rPr>
        <w:t>आखिर ये इंसान था कौन?</w:t>
      </w:r>
    </w:p>
    <w:p>
      <w:r>
        <w:rPr>
          <w:b w:val="0"/>
          <w:i w:val="0"/>
        </w:rPr>
        <w:t>उन्होंने हर किसी से पूछताछ की. लेकिन किसी को कुछ नहीं पता था.</w:t>
      </w:r>
    </w:p>
    <w:p>
      <w:r>
        <w:rPr>
          <w:b w:val="0"/>
          <w:i w:val="0"/>
        </w:rPr>
        <w:t>अचानक, प्रिया की नजर सिंघल परिवार की हवेली के ऊपर मंडराते हुए कुछ बहुत ही अजीब और जादुई बादलों पर गई, वाइस पैवेलियन मास्टर जी. वो क्या है?</w:t>
      </w:r>
    </w:p>
    <w:p>
      <w:r>
        <w:rPr>
          <w:b w:val="0"/>
          <w:i w:val="0"/>
        </w:rPr>
        <w:t>वाइस पैवेलियन मास्टर ने ऊपर देखा. और उनके चेहरे पर एक बहुत ही गहरा सदमा आ गया, ये पिल्स की खुशबू है! बहुत ही टॉप- क्लास पिल्स की खुशबू! कोई सिंघल परिवार में बैठकर बहुत ही खौफनाक पिल्स बना रहा है!</w:t>
      </w:r>
    </w:p>
    <w:p>
      <w:r>
        <w:rPr>
          <w:b w:val="0"/>
          <w:i w:val="0"/>
        </w:rPr>
        <w:t>उन दोनों के दिमाग में एक साथ सिर्फ एक ही इंसान का नाम आया!</w:t>
      </w:r>
    </w:p>
    <w:p>
      <w:r>
        <w:rPr>
          <w:b w:val="0"/>
          <w:i w:val="0"/>
        </w:rPr>
        <w:t>वो' थ्री- स्टार सोल मास्टर'</w:t>
      </w:r>
      <w:r>
        <w:rPr>
          <w:b w:val="0"/>
          <w:i w:val="0"/>
        </w:rPr>
        <w:t>उन्होंने एक पल भी बर्बाद नहीं किया. वो तुरंत अपने उस विशाल चील पर सवार हुए और हवा को चीरते हुए उस तरफ उड चले.</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20 - सिटी लार्ड की बेटी</w:t>
      </w:r>
    </w:p>
    <w:p>
      <w:r>
        <w:rPr>
          <w:b w:val="0"/>
          <w:i w:val="0"/>
        </w:rPr>
        <w:t>ठीक इसी वक्त.</w:t>
      </w:r>
    </w:p>
    <w:p>
      <w:r>
        <w:rPr>
          <w:b w:val="0"/>
          <w:i w:val="0"/>
        </w:rPr>
        <w:t>सूर्यांश ने अभी- अभी बनाई हुई' लो- ग्रेड पिफू पिल्स' की बीस बोतलें कायरा के सामने रख दीं.</w:t>
      </w:r>
    </w:p>
    <w:p>
      <w:r>
        <w:rPr>
          <w:b w:val="0"/>
          <w:i w:val="0"/>
        </w:rPr>
        <w:t>मैंने कुछ पिल्स अपने इस्तेमाल के लिए रख ली हैं. तुम ये सब ले जाओ और इन्हें बेच दो.</w:t>
      </w:r>
    </w:p>
    <w:p>
      <w:r>
        <w:rPr>
          <w:b w:val="0"/>
          <w:i w:val="0"/>
        </w:rPr>
        <w:t>कायरा की आँखें खुशी से फटी की फटी रह गईं.</w:t>
      </w:r>
    </w:p>
    <w:p>
      <w:r>
        <w:rPr>
          <w:b w:val="0"/>
          <w:i w:val="0"/>
        </w:rPr>
        <w:t>ये' पिफू पिल्स' टॉप- ग्रेड क्यूआई कल्टीवेशन लिक्विड' से भी कहीं ज्यादा कीमती और दुर्लभ थीं! आखिरकार. दुनिया में ऐसे अनगिनत मार्शल आर्टिस्ट्स थे जिन्होंने अपनी पूरी जिंदगी कल्टीवेशन में खपा दी थी, और बडी मुश्किल से' उर्जा शोधन' के नौवें स्तर तक पहुँचे थे. लेकिन सिर्फ एक' पिफू पिल' न मिल पाने की वजह से वो वहीं अटक कर रह गए थे.</w:t>
      </w:r>
    </w:p>
    <w:p>
      <w:r>
        <w:rPr>
          <w:b w:val="0"/>
          <w:i w:val="0"/>
        </w:rPr>
        <w:t>और अब. जब ये जादुई पिल्स उनके बिल्कुल सामने मौजूद थीं. तो वो इसके लिए अपनी जान की बाजी लगाने और कोई भी कीमत चुकाने को तैयार हो जाएंगे.</w:t>
      </w:r>
    </w:p>
    <w:p>
      <w:r>
        <w:rPr>
          <w:b w:val="0"/>
          <w:i w:val="0"/>
        </w:rPr>
        <w:t>क्योंकि एक बार जब कोई इंसान' फाउंडेशन एस्टेब्लिशमेंट रेलम' में कदम रख लेता है. तो उसका रुतबा और उसकी ताकत रातों- रात जमीन से उठकर आसमान पर पहुँच जाती है.</w:t>
      </w:r>
    </w:p>
    <w:p>
      <w:r>
        <w:rPr>
          <w:b w:val="0"/>
          <w:i w:val="0"/>
        </w:rPr>
        <w:t>और कायरा के पास ऐसी पूरे बीस पिल्स थीं! अगर वो हर दिन सिर्फ एक पिल भी बेचे. तो भी सिंघल परिवार का नाम और रुतबा पूरे शहर में गूंजता रहेगा.</w:t>
      </w:r>
    </w:p>
    <w:p>
      <w:r>
        <w:rPr>
          <w:b w:val="0"/>
          <w:i w:val="0"/>
        </w:rPr>
        <w:t>तो. मैं आपको इसके पैसे कैसे दूँ? और हाँ. वो जो' क्यूआई कल्टीवेशन लिक्विड' आपने पहले दिया था. वो भी सारा बिक चुका है. मुझे उसके पैसे भी आपको देने हैं.</w:t>
      </w:r>
    </w:p>
    <w:p>
      <w:r>
        <w:rPr>
          <w:b w:val="0"/>
          <w:i w:val="0"/>
        </w:rPr>
        <w:t>कायरा पैसे निकालने के लिए नीचे झुकी.</w:t>
      </w:r>
    </w:p>
    <w:p>
      <w:r>
        <w:rPr>
          <w:b w:val="0"/>
          <w:i w:val="0"/>
        </w:rPr>
        <w:t>लेकिन सूर्यांश ने अपना हाथ हिलाते हुए कहा, अभी इसकी कोई जरूरत नहीं है. वो सारे पैसे तुम अपने पास ही रखो.</w:t>
      </w:r>
    </w:p>
    <w:p>
      <w:r>
        <w:rPr>
          <w:b w:val="0"/>
          <w:i w:val="0"/>
        </w:rPr>
        <w:t>उसे लग रहा था कि सिंघल परिवार की हवेली में ज्यादा देर तक रुकना खतरे से खाली नहीं है. इसलिए वो जल्दी से वहाँ से निकल गया.</w:t>
      </w:r>
    </w:p>
    <w:p>
      <w:r>
        <w:rPr>
          <w:b w:val="0"/>
          <w:i w:val="0"/>
        </w:rPr>
        <w:t>लेकिन कायरा अंदर ही अंदर बहुत खुशी और गर्व महसूस कर रही थी. वो सूर्यांश के जाते हुए साए को निहारते हुए बुदबुदाई, तो. वो मुझ पर इतना भरोसा करता है.</w:t>
      </w:r>
    </w:p>
    <w:p>
      <w:r>
        <w:rPr>
          <w:b w:val="0"/>
          <w:i w:val="0"/>
        </w:rPr>
        <w:t>सूर्यांश के जाने के कुछ ही देर बाद.</w:t>
      </w:r>
    </w:p>
    <w:p>
      <w:r>
        <w:rPr>
          <w:b w:val="0"/>
          <w:i w:val="0"/>
        </w:rPr>
        <w:t>वाइस पैवेलियन मास्टर और प्रिया. अपने उस विशाल चील पर सवार होकर सीधे सिंघल परिवार के आंगन में उतरे.</w:t>
      </w:r>
    </w:p>
    <w:p>
      <w:r>
        <w:rPr>
          <w:b w:val="0"/>
          <w:i w:val="0"/>
        </w:rPr>
        <w:t>इस बार उन्होंने छिपने या कोई भी दिखावा करने की कोशिश नहीं की. उन्होंने सीधे कायरा से पूछा, कहाँ है वो' थ्री- स्टार सोल मास्टर'</w:t>
      </w:r>
      <w:r>
        <w:rPr>
          <w:b w:val="0"/>
          <w:i w:val="0"/>
        </w:rPr>
        <w:t>कायरा ने बहुत ही शांति और ईमानदारी से जवाब दिया, वो अभी- अभी यहाँ से गए हैं.</w:t>
      </w:r>
    </w:p>
    <w:p>
      <w:r>
        <w:rPr>
          <w:b w:val="0"/>
          <w:i w:val="0"/>
        </w:rPr>
        <w:t>वाइस पैवेलियन मास्टर की नजर कायरा के बगल में रखी उन' पिफू पिल्स' की बोतलों पर पडी. वो तुरंत आगे बढे, एक बोतल उठाई और उसे सूंघा.</w:t>
      </w:r>
    </w:p>
    <w:p>
      <w:r>
        <w:rPr>
          <w:b w:val="0"/>
          <w:i w:val="0"/>
        </w:rPr>
        <w:t>पिफू पिल्स! उनकी पुतलियां सदमे से सिकुड गईं, इनकी क्वालिटी. बेजोड है! ये यकीनन किसी' थ्री- स्टार सोल मास्टर' का ही काम है!</w:t>
      </w:r>
    </w:p>
    <w:p>
      <w:r>
        <w:rPr>
          <w:b w:val="0"/>
          <w:i w:val="0"/>
        </w:rPr>
        <w:t>ये सुनकर प्रिया का गुस्सा सातवें आसमान पर पहुँच गया. उसने जोर से जमीन पर पैर पटकते हुए कहा, ये कैसा मजाक है?</w:t>
      </w:r>
    </w:p>
    <w:p>
      <w:r>
        <w:rPr>
          <w:b w:val="0"/>
          <w:i w:val="0"/>
        </w:rPr>
        <w:t>जब हम यहाँ से गए. तो वो तुरंत यहाँ आ गया! और जब हम वापस आए. तो वो तुरंत यहाँ से चला गया?</w:t>
      </w:r>
    </w:p>
    <w:p>
      <w:r>
        <w:rPr>
          <w:b w:val="0"/>
          <w:i w:val="0"/>
        </w:rPr>
        <w:t>आखिर कौन Kiss पर नजर रख रहा है यहाँ?</w:t>
      </w:r>
    </w:p>
    <w:p>
      <w:r>
        <w:rPr>
          <w:b w:val="0"/>
          <w:i w:val="0"/>
        </w:rPr>
        <w:t>उसके जोर से पैर पटकने की वजह से. नीचे खडे उस विशाल चील को दर्द हुआ. उसने अपना सिर घुमाया और अपनी बडी- बडी और मासूम आँखों से प्रिया को देखने लगा.</w:t>
      </w:r>
    </w:p>
    <w:p>
      <w:r>
        <w:rPr>
          <w:b w:val="0"/>
          <w:i w:val="0"/>
        </w:rPr>
        <w:t>जैसे वो कह रहा हो: तुम्हें उस सोल मास्टर पर गुस्सा आ रहा है ना? तो तुम मुझे क्यों मार रही हो? मैं तो बस एक मासूम सा पक्षी हूँ.</w:t>
      </w:r>
    </w:p>
    <w:p>
      <w:r>
        <w:rPr>
          <w:b w:val="0"/>
          <w:i w:val="0"/>
        </w:rPr>
        <w:t>महिषी संप्रदाय के महान संप्रदाय मास्टर की बेटी को इस तरह गुस्से में तडपते और अपना आपा खोते हुए देखकर. कायरा को अंदर ही अंदर सूर्यांश की फिक्र होने लगी.</w:t>
      </w:r>
    </w:p>
    <w:p>
      <w:r>
        <w:rPr>
          <w:b w:val="0"/>
          <w:i w:val="0"/>
        </w:rPr>
        <w:t>सूर्यांश. ओ सूर्यांश. कुछ भी हो जाए, लेकिन इस गुस्सैल लडकी के हाथ मत लगना. वरना ये यकीनन तुम्हारी खाल खींच लेगी.</w:t>
      </w:r>
    </w:p>
    <w:p>
      <w:r>
        <w:rPr>
          <w:b w:val="0"/>
          <w:i w:val="0"/>
        </w:rPr>
        <w:t>वाइस पैवेलियन मास्टर का भी अब सब्र टूट चुका था. उन्होंने एक गहरी आह भरते हुए कहा, हम बस यही कह सकते हैं कि हमारी किस्मत बहुत खराब है!</w:t>
      </w:r>
    </w:p>
    <w:p>
      <w:r>
        <w:rPr>
          <w:b w:val="0"/>
          <w:i w:val="0"/>
        </w:rPr>
        <w:t>हम उस' नौवीं श्रेणी' वाले जीनियस से भी चूक गए. और अब हम इस' थ्री- स्टार सोल मास्टर' से भी चूक गए.</w:t>
      </w:r>
    </w:p>
    <w:p>
      <w:r>
        <w:rPr>
          <w:b w:val="0"/>
          <w:i w:val="0"/>
        </w:rPr>
        <w:t>एक काम करते हैं. मैं यहीं सिंघल परिवार पर नजर रखता हूँ. और तुम जाकर उस' ड्रैगन- राइजिंग पाथ' के बाहर पहरा दो.</w:t>
      </w:r>
    </w:p>
    <w:p>
      <w:r>
        <w:rPr>
          <w:b w:val="0"/>
          <w:i w:val="0"/>
        </w:rPr>
        <w:t>हम दोनों में से कोई न कोई तो हमारे जाल में फंसेगा ही.</w:t>
      </w:r>
    </w:p>
    <w:p>
      <w:r>
        <w:rPr>
          <w:b w:val="0"/>
          <w:i w:val="0"/>
        </w:rPr>
        <w:t>प्रिया को अब बहुत ही गहरा पछतावा हो रहा था.</w:t>
      </w:r>
    </w:p>
    <w:p>
      <w:r>
        <w:rPr>
          <w:b w:val="0"/>
          <w:i w:val="0"/>
        </w:rPr>
        <w:t>अगर वो अभी कुछ देर पहले यहाँ से न गई होती. तो वो यकीनन उस' थ्री- स्टार सोल मास्टर' को पकड लेती.</w:t>
      </w:r>
    </w:p>
    <w:p>
      <w:r>
        <w:rPr>
          <w:b w:val="0"/>
          <w:i w:val="0"/>
        </w:rPr>
        <w:t>इसलिए उसने बिना किसी बहस के वाइस पैवेलियन मास्टर की बात मान ली. और वो दोनों एक बार फिर उस विशाल चील पर सवार होकर आसमान में उड गए.</w:t>
      </w:r>
    </w:p>
    <w:p>
      <w:r>
        <w:rPr>
          <w:b w:val="0"/>
          <w:i w:val="0"/>
        </w:rPr>
        <w:t>कायरा के माथे से ठंडे पसीने की बूंदें टपक रही थीं.</w:t>
      </w:r>
    </w:p>
    <w:p>
      <w:r>
        <w:rPr>
          <w:b w:val="0"/>
          <w:i w:val="0"/>
        </w:rPr>
        <w:t>ये तो हद ही हो गई! अब तो ये लोग सरेआम मुझ पर नजर रख रहे हैं!</w:t>
      </w:r>
    </w:p>
    <w:p>
      <w:r>
        <w:rPr>
          <w:b w:val="0"/>
          <w:i w:val="0"/>
        </w:rPr>
        <w:t>सिंह हवेली में वापस लौटकर.</w:t>
      </w:r>
    </w:p>
    <w:p>
      <w:r>
        <w:rPr>
          <w:b w:val="0"/>
          <w:i w:val="0"/>
        </w:rPr>
        <w:t>सूर्यांश. जिसने अभी- अभी एक बहुत ही खौफनाक और थका देने वाली जंग लडी थी. उसे महसूस हुआ कि उसके शरीर के अंदर की आध्यात्मिक ऊर्जा अब बहुत ही घनी और मजबूत हो गई है. उसने बिना कोई वक्त गंवाए' टॉप- ग्रेड क्यूआई कल्टीवेशन लिक्विड' की एक बोतल पी. और पालथी मारकर गहरे ध्यान में बैठ गया.</w:t>
      </w:r>
    </w:p>
    <w:p>
      <w:r>
        <w:rPr>
          <w:b w:val="0"/>
          <w:i w:val="0"/>
        </w:rPr>
        <w:t>कुछ ही देर बाद.</w:t>
      </w:r>
    </w:p>
    <w:p>
      <w:r>
        <w:rPr>
          <w:b w:val="0"/>
          <w:i w:val="0"/>
        </w:rPr>
        <w:t>उसका पूरा शरीर एक जोरदार झटके के साथ कांपा. और उसके अंदर से एक बहुत ही शुद्ध और खौफनाक आध्यात्मिक ऊर्जा की लहर बाहर निकली.</w:t>
      </w:r>
    </w:p>
    <w:p>
      <w:r>
        <w:rPr>
          <w:b w:val="0"/>
          <w:i w:val="0"/>
        </w:rPr>
        <w:t>उसने बहुत ही आसानी से' उर्जा शोधन' के नौवें स्तर को पार कर लिया था!</w:t>
      </w:r>
    </w:p>
    <w:p>
      <w:r>
        <w:rPr>
          <w:b w:val="0"/>
          <w:i w:val="0"/>
        </w:rPr>
        <w:t>अपने शरीर के अंदर दोगुनी घनी और ताकतवर आध्यात्मिक ऊर्जा को महसूस करते हुए. सूर्यांश को पूरा यकीन हो गया था कि अब वो ग्यारहवीं मंजिल वाली उस' फाउंडेशन एस्टेब्लिशमेंट' की परछाई के साथ एक बहुत ही खौफनाक टक्कर ले सकता है.</w:t>
      </w:r>
    </w:p>
    <w:p>
      <w:r>
        <w:rPr>
          <w:b w:val="0"/>
          <w:i w:val="0"/>
        </w:rPr>
        <w:t>यंग मास्टर सूर्यांश! यंग मास्टर सूर्यांश! अचानक, बाहर से हवेली के मैनेजर ने बहुत ही घबराहट में दरवाजा पीटना शुरू कर दिया.</w:t>
      </w:r>
    </w:p>
    <w:p>
      <w:r>
        <w:rPr>
          <w:b w:val="0"/>
          <w:i w:val="0"/>
        </w:rPr>
        <w:t>सूर्यांश ने उलझन में दरवाजा खोला. सामने खडे मैनेजर को बुरी तरह हांफते हुए देखकर उसने पर्ची पर लिखकर पूछा, क्या हुआ?</w:t>
      </w:r>
    </w:p>
    <w:p>
      <w:r>
        <w:rPr>
          <w:b w:val="0"/>
          <w:i w:val="0"/>
        </w:rPr>
        <w:t>मैनेजर की सांसें इतनी उखडी हुई थीं कि वो ठीक से बोल भी नहीं पा रहा था. उसने किसी तरह कहा, सिटी लॉर्ड. सिटी लॉर्ड की बेटी. Miss अदिति. आपसे मिलने आई हैं.</w:t>
      </w:r>
    </w:p>
    <w:p>
      <w:r>
        <w:rPr>
          <w:b w:val="0"/>
          <w:i w:val="0"/>
        </w:rPr>
        <w:t>अदिति?</w:t>
      </w:r>
    </w:p>
    <w:p>
      <w:r>
        <w:rPr>
          <w:b w:val="0"/>
          <w:i w:val="0"/>
        </w:rPr>
        <w:t>क्या वो नायरा की सबसे अच्छी सहेली नहीं थी?</w:t>
      </w:r>
    </w:p>
    <w:p>
      <w:r>
        <w:rPr>
          <w:b w:val="0"/>
          <w:i w:val="0"/>
        </w:rPr>
        <w:t>तीन साल पहले वो अपनी पढाई और कल्टीवेशन के लिए राज नगर से कहीं दूर चली गई थी. और अब अचानक वो सिंह परिवार की हवेली में आई है? यकीनन वो नायरा से ही मिलने आई होगी.</w:t>
      </w:r>
    </w:p>
    <w:p>
      <w:r>
        <w:rPr>
          <w:b w:val="0"/>
          <w:i w:val="0"/>
        </w:rPr>
        <w:t>सूर्यांश ने लिखा, क्या नायरा अभी तक वापस नहीं आई है?</w:t>
      </w:r>
    </w:p>
    <w:p>
      <w:r>
        <w:rPr>
          <w:b w:val="0"/>
          <w:i w:val="0"/>
        </w:rPr>
        <w:t>मैनेजर ने बहुत ही घबराते हुए कहा, छोटी मालकिन तो वापस नहीं ही आई हैं. बल्कि बडे मालिक, मालकिन और परिवार के बाकी सारे लोग भी' ब्लड बैट पैलेस' के बारे में जानकारी जुटाने के लिए बाहर गए हुए हैं. घर पर कोई भी नहीं है. इसलिए हमें आपसे ही उनकी मेहमाननवाजी करने की गुजारिश करनी पड रही है.</w:t>
      </w:r>
    </w:p>
    <w:p>
      <w:r>
        <w:rPr>
          <w:b w:val="0"/>
          <w:i w:val="0"/>
        </w:rPr>
        <w:t>अब समझ आया कि वो सूर्यांश के पास क्यों आए थे.</w:t>
      </w:r>
    </w:p>
    <w:p>
      <w:r>
        <w:rPr>
          <w:b w:val="0"/>
          <w:i w:val="0"/>
        </w:rPr>
        <w:t>सूर्यांश को अंदर ही अंदर बहुत झल्लाहट हो रही थी.</w:t>
      </w:r>
    </w:p>
    <w:p>
      <w:r>
        <w:rPr>
          <w:b w:val="0"/>
          <w:i w:val="0"/>
        </w:rPr>
        <w:t>जहां तक उसे याद था. नायरा की बातों में आकर अदिति भी उससे बहुत नफरत करती थी.</w:t>
      </w:r>
    </w:p>
    <w:p>
      <w:r>
        <w:rPr>
          <w:b w:val="0"/>
          <w:i w:val="0"/>
        </w:rPr>
        <w:t>जब भी वो लोग मिलते थे. वो हमेशा उसे बहुत ही ठंडी और हिकारत भरी नजर से देखती थी. कभी उसके चेहरे पर कोई मुस्कान नहीं होती थी.</w:t>
      </w:r>
    </w:p>
    <w:p>
      <w:r>
        <w:rPr>
          <w:b w:val="0"/>
          <w:i w:val="0"/>
        </w:rPr>
        <w:t>लेकिन अब सिंह परिवार में कोई और था भी तो नहीं.</w:t>
      </w:r>
    </w:p>
    <w:p>
      <w:r>
        <w:rPr>
          <w:b w:val="0"/>
          <w:i w:val="0"/>
        </w:rPr>
        <w:t>मजबूरी में. उसे अपनी ये जिम्मेदारी निभानी पडी और वो भारी कदमों से मुख्य हॉल की तरफ चल पडा.</w:t>
      </w:r>
    </w:p>
    <w:p>
      <w:r>
        <w:rPr>
          <w:b w:val="0"/>
          <w:i w:val="0"/>
        </w:rPr>
        <w:t>अदिति. जो सफेद और हल्के नीले रंग के एक बहुत ही शानदार रेशमी लिबास में सजी हुई थी. उसकी चौडी आस्तीनों पर सोने के धागों से बहुत ही खूबसूरत तितलियां बनी हुई थीं. उसके काले और घने बाल बहुत ही नजाकत के साथ उसकी पीठ पर लहरा रहे थे.</w:t>
      </w:r>
    </w:p>
    <w:p>
      <w:r>
        <w:rPr>
          <w:b w:val="0"/>
          <w:i w:val="0"/>
        </w:rPr>
        <w:t>उस मुलायम रेशम के नीचे छिपा उसका वो सुडौल और आकर्षक शरीर. किसी को भी मदहोश करने के लिए काफी था.</w:t>
      </w:r>
    </w:p>
    <w:p>
      <w:r>
        <w:rPr>
          <w:b w:val="0"/>
          <w:i w:val="0"/>
        </w:rPr>
        <w:t>उसका चेहरा बहुत ही गोरा, खूबसूरत. लेकिन बर्फ की तरह ठंडा और घमंडी था.</w:t>
      </w:r>
    </w:p>
    <w:p>
      <w:r>
        <w:rPr>
          <w:b w:val="0"/>
          <w:i w:val="0"/>
        </w:rPr>
        <w:t>जब उसने देखा कि उसके स्वागत के लिए सूर्यांश आया है. तो उसके चेहरे पर एक बहुत ही अजीब सी उलझन आ गई, तुम कौन हो?</w:t>
      </w:r>
    </w:p>
    <w:p>
      <w:r>
        <w:rPr>
          <w:b w:val="0"/>
          <w:i w:val="0"/>
        </w:rPr>
        <w:t>आखिरकार. वो सूर्यांश से बहुत ही कम मिलती थी. और उसे राज नगर से गए हुए भी पूरे तीन साल हो चुके थे.</w:t>
      </w:r>
    </w:p>
    <w:p>
      <w:r>
        <w:rPr>
          <w:b w:val="0"/>
          <w:i w:val="0"/>
        </w:rPr>
        <w:t>और इन तीन सालों में. सूर्यांश के चेहरे और उसके शरीर में बहुत से बदलाव आ चुके थे.</w:t>
      </w:r>
    </w:p>
    <w:p>
      <w:r>
        <w:rPr>
          <w:b w:val="0"/>
          <w:i w:val="0"/>
        </w:rPr>
        <w:t>सूर्यांश ने अपनी पर्ची और पेन निकाला और तेजी से कुछ लिखने लगा.</w:t>
      </w:r>
    </w:p>
    <w:p>
      <w:r>
        <w:rPr>
          <w:b w:val="0"/>
          <w:i w:val="0"/>
        </w:rPr>
        <w:t>उसे पेन उठाते हुए देखकर. अदिति को अचानक सब याद आ गया, तुम्हें कुछ लिखने की जरूरत नहीं है. तुम वही गूंगे सूर्यांश हो ना.</w:t>
      </w:r>
    </w:p>
    <w:p>
      <w:r>
        <w:rPr>
          <w:b w:val="0"/>
          <w:i w:val="0"/>
        </w:rPr>
        <w:t>भले ही वो लोग बहुत कम मिले थे. लेकिन सूर्यांश का नाम उसके कानों में ना जाने कितनी बार गूंजा था.</w:t>
      </w:r>
    </w:p>
    <w:p>
      <w:r>
        <w:rPr>
          <w:b w:val="0"/>
          <w:i w:val="0"/>
        </w:rPr>
        <w:t>जब भी वो नायरा से मिलती थी. नायरा हमेशा सूर्यांश की ही शिकायतें करती रहती थी. वो रोती थी कि सूर्यांश एक गूंगा है. उसके पास कोई स्पिरिट रूट नहीं है. और वो बहुत ही बेशरम है जो जबरदस्ती उससे शादी करना चाहता है.</w:t>
      </w:r>
    </w:p>
    <w:p>
      <w:r>
        <w:rPr>
          <w:b w:val="0"/>
          <w:i w:val="0"/>
        </w:rPr>
        <w:t>ये सब सुन- सुनकर अदिति के कान पक चुके थे.</w:t>
      </w:r>
    </w:p>
    <w:p>
      <w:r>
        <w:rPr>
          <w:b w:val="0"/>
          <w:i w:val="0"/>
        </w:rPr>
        <w:t>इसलिए. बिना सूर्यांश से मिले ही. उसने अपने मन में सूर्यांश के लिए एक बहुत ही नफरत और हिकारत भरी छवि बना ली थी.</w:t>
      </w:r>
    </w:p>
    <w:p>
      <w:r>
        <w:rPr>
          <w:b w:val="0"/>
          <w:i w:val="0"/>
        </w:rPr>
        <w:t>सूर्यांश ने जल्दी से अपनी पर्ची पर लिखा, नायरा अभी' ड्रैगन- राइजिंग पाथ' में है. और अंकल- आंटी भी किसी जरूरी काम से बाहर गए हैं.</w:t>
      </w:r>
    </w:p>
    <w:p>
      <w:r>
        <w:rPr>
          <w:b w:val="0"/>
          <w:i w:val="0"/>
        </w:rPr>
        <w:t>मैं किसी को कहकर तुम्हारे लिए चाय भिजवाता हूँ.</w:t>
      </w:r>
    </w:p>
    <w:p>
      <w:r>
        <w:rPr>
          <w:b w:val="0"/>
          <w:i w:val="0"/>
        </w:rPr>
        <w:t>तो नायरा घर पर नहीं है. ये जानकर अदिति को थोडी निराशा हुई. वो अपनी जगह से उठी और बोली, इसकी कोई जरूरत नहीं है.</w:t>
      </w:r>
    </w:p>
    <w:p>
      <w:r>
        <w:rPr>
          <w:b w:val="0"/>
          <w:i w:val="0"/>
        </w:rPr>
        <w:t>जब नायरा वापस आए. तो उससे कहना कि वो मुझसे मिलने सिटी लॉर्ड की हवेली आ जाए. मुझे उससे एक बहुत ही जरूरी काम है.</w:t>
      </w:r>
    </w:p>
    <w:p>
      <w:r>
        <w:rPr>
          <w:b w:val="0"/>
          <w:i w:val="0"/>
        </w:rPr>
        <w:t>सूर्यांश ने सिर हिलाया.</w:t>
      </w:r>
    </w:p>
    <w:p>
      <w:r>
        <w:rPr>
          <w:b w:val="0"/>
          <w:i w:val="0"/>
        </w:rPr>
        <w:t>उसने राहत की एक बहुत गहरी सांस ली. उसे सच में समझ नहीं आ रहा था कि वो नायरा की इस नखरेबाज सहेली के साथ कैसा बर्ताव करे.</w:t>
      </w:r>
    </w:p>
    <w:p>
      <w:r>
        <w:rPr>
          <w:b w:val="0"/>
          <w:i w:val="0"/>
        </w:rPr>
        <w:t>अगर वो ज्यादा रूखा बर्ताव करता. तो वो भी ठीक नहीं था. और अगर ज्यादा मीठा बोलता. तो वो और भी अजीब लगता.</w:t>
      </w:r>
    </w:p>
    <w:p>
      <w:r>
        <w:rPr>
          <w:b w:val="0"/>
          <w:i w:val="0"/>
        </w:rPr>
        <w:t>ठीक इसी पल.</w:t>
      </w:r>
    </w:p>
    <w:p>
      <w:r>
        <w:rPr>
          <w:b w:val="0"/>
          <w:i w:val="0"/>
        </w:rPr>
        <w:t>हवेली का वो मैनेजर पागलों की तरह भागता हुआ वापस आया. उसके माथे पर एक बहुत ही गहरा घाव था. जिससे लगातार खून बह रहा था.</w:t>
      </w:r>
    </w:p>
    <w:p>
      <w:r>
        <w:rPr>
          <w:b w:val="0"/>
          <w:i w:val="0"/>
        </w:rPr>
        <w:t>यंग मास्टर सूर्यांश. गजब हो गया! शास्त्री परिवार का मुखिया अपने पूरे खानदान को लेकर हमारी हवेली में घुस आया है! वो पागलों की तरह हमारे लोगों को पीट रहे हैं और हवेली का सारा सामान लूट रहे हैं!</w:t>
      </w:r>
    </w:p>
    <w:p>
      <w:r>
        <w:rPr>
          <w:b w:val="0"/>
          <w:i w:val="0"/>
        </w:rPr>
        <w:t>आपको. आपको जल्दी चलकर देखना चाहिए!</w:t>
      </w:r>
    </w:p>
    <w:p>
      <w:r>
        <w:rPr>
          <w:b w:val="0"/>
          <w:i w:val="0"/>
        </w:rPr>
        <w:t>क्या?</w:t>
      </w:r>
    </w:p>
    <w:p>
      <w:r>
        <w:rPr>
          <w:b w:val="0"/>
          <w:i w:val="0"/>
        </w:rPr>
        <w:t>सूर्यांश बुरी तरह चौंक गया.</w:t>
      </w:r>
    </w:p>
    <w:p>
      <w:r>
        <w:rPr>
          <w:b w:val="0"/>
          <w:i w:val="0"/>
        </w:rPr>
        <w:t>कैलाश नाथ शास्त्री यहाँ आया है. इसमें कोई शक नहीं था कि वो रक्षित पर चढा हुआ वो तीन लाख का कर्ज वसूलने आया होगा.</w:t>
      </w:r>
    </w:p>
    <w:p>
      <w:r>
        <w:rPr>
          <w:b w:val="0"/>
          <w:i w:val="0"/>
        </w:rPr>
        <w:t>लेकिन अगर उसे पैसे ही चाहिए थे. तो वो बेकसूर लोगों को क्यों पीट रहा था?</w:t>
      </w:r>
    </w:p>
    <w:p>
      <w:r>
        <w:rPr>
          <w:b w:val="0"/>
          <w:i w:val="0"/>
        </w:rPr>
        <w:t>उसने तुरंत मेज पर रखी अपनी वो लकडी की तलवार उठाई. अदिति के सामने हल्का सा सिर झुकाया. और एक तूफान की तरह सामने वाले आंगन की तरफ दौड पडा.</w:t>
      </w:r>
    </w:p>
    <w:p>
      <w:r>
        <w:rPr>
          <w:b w:val="0"/>
          <w:i w:val="0"/>
        </w:rPr>
        <w:t>अदिति ने बहुत ही बेबसी और नफरत के साथ अपना सिर हिलाया, नायरा बिल्कुल सही कहती थी. ये सूर्यांश सिर्फ गूंगा ही नहीं है. बल्कि एक नंबर का बेवकूफ और जाहिल इंसान भी है. इसमें अकल नाम की तो कोई चीज ही नहीं है.</w:t>
      </w:r>
    </w:p>
    <w:p>
      <w:r>
        <w:rPr>
          <w:b w:val="0"/>
          <w:i w:val="0"/>
        </w:rPr>
        <w:t>शास्त्री परिवार अपने पूरे खानदान और ताकतवर गुंडों के साथ आया है. और ये बिना किसी कल्टीवेशन के उनका क्या बिगाड लेगा? क्या ये खुद जाकर उनके हाथों से पिटना चाहता है?</w:t>
      </w:r>
    </w:p>
    <w:p>
      <w:r>
        <w:rPr>
          <w:b w:val="0"/>
          <w:i w:val="0"/>
        </w:rPr>
        <w:t>अभी सबसे ज्यादा जरूरी ये है कि किसी तरह सिंह परिवार के लोगों को खबर की जाए ताकि वो जल्दी वापस आएं.</w:t>
      </w:r>
    </w:p>
    <w:p>
      <w:r>
        <w:rPr>
          <w:b w:val="0"/>
          <w:i w:val="0"/>
        </w:rPr>
        <w:t>या अगर इसमें जरा सी भी अकल होती. तो ये मुझसे मदद मांग सकता था.</w:t>
      </w:r>
    </w:p>
    <w:p>
      <w:r>
        <w:rPr>
          <w:b w:val="0"/>
          <w:i w:val="0"/>
        </w:rPr>
        <w:t>उसने एक गहरी आह भरी और अपने नाजुक कदमों के साथ आगे बढते हुए बुदबुदाई, खैर. अब जब मैं यहाँ हूँ ही. तो मैं इस बार नायरा की खातिर इनकी मदद कर ही देती हूँ.</w:t>
      </w:r>
    </w:p>
    <w:p>
      <w:r>
        <w:rPr>
          <w:b w:val="0"/>
          <w:i w:val="0"/>
        </w:rPr>
        <w:t>सामने का आंगन.</w:t>
      </w:r>
    </w:p>
    <w:p>
      <w:r>
        <w:rPr>
          <w:b w:val="0"/>
          <w:i w:val="0"/>
        </w:rPr>
        <w:t>शास्त्री परिवार के यंग मास्टर (कैलाश नाथ शास्त्री के बेटे) ने एक बहुत ही बूढी नौकरानी के हाथों से सिंह परिवार के एक तीन साल के मासूम बच्चे को बेरहमी से छीन लिया था.</w:t>
      </w:r>
    </w:p>
    <w:p>
      <w:r>
        <w:rPr>
          <w:b w:val="0"/>
          <w:i w:val="0"/>
        </w:rPr>
        <w:t>वो बच्चा डर के मारे पागलों की तरह रो रहा था और छटपटा रहा था. लेकिन उस दरिंदे को उस पर कोई तरस नहीं आया. उसने उस मासूम बच्चे को एक पैर से पकडकर हवा में उल्टा लटका दिया. और बहुत ही घिनौने अंदाज में बोला, सिंह परिवार के ये सारे कीडे. एक जैसे ही मनहूस हैं. इन्हें देखकर ही मुझे घिन आती है.</w:t>
      </w:r>
    </w:p>
    <w:p>
      <w:r>
        <w:rPr>
          <w:b w:val="0"/>
          <w:i w:val="0"/>
        </w:rPr>
        <w:t>और फिर. उसने उस मासूम बच्चे को एक कचरे के डिब्बे की तरह हवेली के एक कोने में उछाल दिया.</w:t>
      </w:r>
    </w:p>
    <w:p>
      <w:r>
        <w:rPr>
          <w:b w:val="0"/>
          <w:i w:val="0"/>
        </w:rPr>
        <w:t>और जिस तरफ उसने उस बच्चे को फेंका था. वहाँ सिंह परिवार के नौकर बडे- बडे बर्तनों में खौलता हुआ पानी उबाल रहे थे!</w:t>
      </w:r>
    </w:p>
    <w:p>
      <w:r>
        <w:rPr>
          <w:b w:val="0"/>
          <w:i w:val="0"/>
        </w:rPr>
        <w:t>वो बूढी नौकरानी और बाकी सारी औरतें खौफ से चीख पडीं और उस बच्चे को बचाने के लिए पागलों की तरह दौडीं. लेकिन वो बहुत दूर थीं और उनके पहुँचने तक बहुत देर हो चुकी होती.</w:t>
      </w:r>
    </w:p>
    <w:p>
      <w:r>
        <w:rPr>
          <w:b w:val="0"/>
          <w:i w:val="0"/>
        </w:rPr>
        <w:t>सूर्यांश ठीक उसी पल वहाँ पहुँचा जब वो बच्चा हवा में उडता हुआ उस खौलते पानी की तरफ जा रहा था.</w:t>
      </w:r>
    </w:p>
    <w:p>
      <w:r>
        <w:rPr>
          <w:b w:val="0"/>
          <w:i w:val="0"/>
        </w:rPr>
        <w:t>उसकी पुतलियां खौफ और गुस्से से सिकुड गईं!</w:t>
      </w:r>
    </w:p>
    <w:p>
      <w:r>
        <w:rPr>
          <w:b w:val="0"/>
          <w:i w:val="0"/>
        </w:rPr>
        <w:t>उसने एक पल भी बर्बाद नहीं किया.</w:t>
      </w:r>
    </w:p>
    <w:p>
      <w:r>
        <w:rPr>
          <w:b w:val="0"/>
          <w:i w:val="0"/>
        </w:rPr>
        <w:t>उसने अपने दोनों पैरों से जमीन पर पूरी ताकत से वार किया. और किसी खौफनाक तूफान की तरह हवा को चीरता हुआ आगे बढा.</w:t>
      </w:r>
    </w:p>
    <w:p>
      <w:r>
        <w:rPr>
          <w:b w:val="0"/>
          <w:i w:val="0"/>
        </w:rPr>
        <w:t>लेकिन जब उसने देखा कि वो बच्चे तक पहुँचने में लेट हो जाएगा.</w:t>
      </w:r>
    </w:p>
    <w:p>
      <w:r>
        <w:rPr>
          <w:b w:val="0"/>
          <w:i w:val="0"/>
        </w:rPr>
        <w:t>तो उसने अपने हाथ में पकडी वो लकडी की तलवार पूरी ताकत से उस बच्चे की तरफ फेंक दी.</w:t>
      </w:r>
    </w:p>
    <w:p>
      <w:r>
        <w:rPr>
          <w:b w:val="0"/>
          <w:i w:val="0"/>
        </w:rPr>
        <w:t>वो लकडी की तलवार बिल्कुल अचूक निशाने के साथ. उस बच्चे के कपडों के हुड (टोपी) के आर- पार हो गई. और उस बच्चे को हवा में ही अपने साथ खींचती हुई. उस खौलते पानी के बर्तन से दूर जाकर जमीन में धंस गई!</w:t>
      </w:r>
    </w:p>
    <w:p>
      <w:r>
        <w:rPr>
          <w:b w:val="0"/>
          <w:i w:val="0"/>
        </w:rPr>
        <w:t>बच्चा उस खौलते हुए पानी में गिरने से बाल- बाल बच गया था!</w:t>
      </w:r>
    </w:p>
    <w:p>
      <w:r>
        <w:rPr>
          <w:b w:val="0"/>
          <w:i w:val="0"/>
        </w:rPr>
        <w:t>सूर्यांश भागकर वहाँ पहुँचा. जब उसे यकीन हो गया कि बच्चे को कोई खरोंच नहीं आई है. तो उसने उस लकडी की तलवार को जमीन से खींचा. और बहुत ही खूंखार और बर्फीली नजरों से शास्त्री परिवार के उस यंग मास्टर को घूरते हुए लिखा:</w:t>
      </w:r>
      <w:r>
        <w:t xml:space="preserve"> </w:t>
      </w:r>
      <w:r>
        <w:rPr>
          <w:b w:val="0"/>
          <w:i w:val="0"/>
        </w:rPr>
        <w:t>तुम एक तीन साल के मासूम बच्चे को जान से मारने की कोशिश कर रहे हो? क्या शास्त्री परिवार का हर एक इंसान. खून का प्यासा जानवर है?</w:t>
      </w:r>
    </w:p>
    <w:p>
      <w:r>
        <w:rPr>
          <w:b w:val="0"/>
          <w:i w:val="0"/>
        </w:rPr>
        <w:t>ये जानकर कि उसकी वजह से अभी एक मासूम की दर्दनाक मौत हो जाती. शास्त्री परिवार के उस यंग मास्टर को एक पल के लिए थोडी शर्मिंदगी महसूस हुई. लेकिन जैसे ही उसने सूर्यांश को देखा. उसका सारा खून गुस्से से खौल उठा.</w:t>
      </w:r>
    </w:p>
    <w:p>
      <w:r>
        <w:rPr>
          <w:b w:val="0"/>
          <w:i w:val="0"/>
        </w:rPr>
        <w:t>तो तू है वो सूर्यांश! तेरी वजह से ही मेरे पिता को बार- बार सरेआम जलील होना पडा है!</w:t>
      </w:r>
    </w:p>
    <w:p>
      <w:r>
        <w:rPr>
          <w:b w:val="0"/>
          <w:i w:val="0"/>
        </w:rPr>
        <w:t>मैं तो आज यहाँ सिर्फ और सिर्फ तेरी मौत बनकर आया हूँ!</w:t>
      </w:r>
    </w:p>
    <w:p>
      <w:r>
        <w:rPr>
          <w:b w:val="0"/>
          <w:i w:val="0"/>
        </w:rPr>
        <w:t>मारो इसे! जान से मार दो इस कुत्ते को!</w:t>
      </w:r>
    </w:p>
    <w:p>
      <w:r>
        <w:rPr>
          <w:b w:val="0"/>
          <w:i w:val="0"/>
        </w:rPr>
        <w:t>शास्त्री परिवार के कई खूंखार गुंडों ने तुरंत सूर्यांश को चारो तरफ से घेर लिया.</w:t>
      </w:r>
    </w:p>
    <w:p>
      <w:r>
        <w:rPr>
          <w:b w:val="0"/>
          <w:i w:val="0"/>
        </w:rPr>
        <w:t>अदिति. जो अभी- अभी उस आंगन में पहुँची थी. उसने पहले सोचा था कि वो आगे बढकर शास्त्री परिवार को रोकेगी. लेकिन जब उसने सूर्यांश का वो अचूक और खौफनाक तलवार का वार देखा. तो वो अपनी जगह पर बुत बनकर रह गई.</w:t>
      </w:r>
    </w:p>
    <w:p>
      <w:r>
        <w:rPr>
          <w:b w:val="0"/>
          <w:i w:val="0"/>
        </w:rPr>
        <w:t>क्या वो वार. सिर्फ कोई इत्तेफाक था? वो बहुत ही उलझन में खुद से पूछ रही थी.</w:t>
      </w:r>
    </w:p>
    <w:p>
      <w:r>
        <w:rPr>
          <w:b w:val="0"/>
          <w:i w:val="0"/>
        </w:rPr>
        <w:t>इतनी दूर से एक मासूम बच्चे के हुड को इस तरह भेदना कि उसे एक खरोंच भी न आए.</w:t>
      </w:r>
    </w:p>
    <w:p>
      <w:r>
        <w:rPr>
          <w:b w:val="0"/>
          <w:i w:val="0"/>
        </w:rPr>
        <w:t>ये तो कोई बहुत ही महान और तजुर्बेकार तलवारबाज ही कर सकता था, है ना?</w:t>
      </w:r>
    </w:p>
    <w:p>
      <w:r>
        <w:rPr>
          <w:b w:val="0"/>
          <w:i w:val="0"/>
        </w:rPr>
        <w:t>लेकिन सूर्यांश तो. बिना किसी कल्टीवेशन वाला एक मामूली सा इंसान था.</w:t>
      </w:r>
    </w:p>
    <w:p>
      <w:r>
        <w:rPr>
          <w:b w:val="0"/>
          <w:i w:val="0"/>
        </w:rPr>
        <w:t>क्या ऐसा हो सकता है कि. उसने इतने सालों तक सूर्यांश को पहचानने में बहुत बडी गलती की हो?</w:t>
      </w:r>
    </w:p>
    <w:p>
      <w:r>
        <w:rPr>
          <w:b w:val="0"/>
          <w:i w:val="0"/>
        </w:rPr>
        <w:t>वो आगे बढने ही वाली थी. लेकिन फिर उसने अपने कदम पीछे खींच लिए. वो दरवाजे के पीछे छिप गई. और बहुत ही खामोशी से सूर्यांश की हर एक हरकत पर नजर रखने लगी.</w:t>
      </w:r>
    </w:p>
    <w:p>
      <w:r>
        <w:rPr>
          <w:b w:val="0"/>
          <w:i w:val="0"/>
        </w:rPr>
        <w:t>यंग मास्टर! इस कचरे को तो मैं अकेला ही धूल चटा दूंगा! उर्जा शोधन के तीसरे स्तर वाले एक गुंडे ने अपनी भारी- भरकम तलवार निकाली और पागलों की तरह सूर्यांश पर टूट पडा.</w:t>
      </w:r>
    </w:p>
    <w:p>
      <w:r>
        <w:rPr>
          <w:b w:val="0"/>
          <w:i w:val="0"/>
        </w:rPr>
        <w:t>रुको. शास्त्री परिवार का यंग मास्टर उसे रोकना चाहता था. लेकिन तब तक बहुत देर हो चुकी थी.</w:t>
      </w:r>
    </w:p>
    <w:p>
      <w:r>
        <w:rPr>
          <w:b w:val="0"/>
          <w:i w:val="0"/>
        </w:rPr>
        <w:t>सूर्यांश ने अपने घुटनों को हल्का सा मोडा. और बहुत ही आराम से अपना एक मुक्का उस गुंडे के पेट पर दे मारा. पल भर में ही. उस गुंडे की पसलियां चकनाचूर हो गईं और वो खून की उल्टी करता हुआ दूर जा गिरा.</w:t>
      </w:r>
    </w:p>
    <w:p>
      <w:r>
        <w:rPr>
          <w:b w:val="0"/>
          <w:i w:val="0"/>
        </w:rPr>
        <w:t>दरवाजे के पीछे छिपी अदिति की आँखें फटी की फटी रह गईं: क्या नायरा ने नहीं कहा था कि इसके पास कोई स्पिरिट रूट नहीं है? तो फिर. वो खौफनाक मुक्का क्या था?</w:t>
      </w:r>
    </w:p>
    <w:p>
      <w:r>
        <w:rPr>
          <w:b w:val="0"/>
          <w:i w:val="0"/>
        </w:rPr>
        <w:t>लेकिन इससे भी ज्यादा खौफनाक बात तो वो थी. जो कैलाश नाथ शास्त्री ने इसके बाद कही: क्या तेरे दिमाग में भूसा भरा है? इसने रक्षित जैसे जीनियस को हराया है! इसका कल्टीवेशन कम से कम उर्जा शोधन के छठे स्तर पर है!</w:t>
      </w:r>
    </w:p>
    <w:p>
      <w:r>
        <w:rPr>
          <w:b w:val="0"/>
          <w:i w:val="0"/>
        </w:rPr>
        <w:t>एक साथ हमला करो इस पर! उसने दहाडते हुए हुक्म दिया.</w:t>
      </w:r>
    </w:p>
    <w:p>
      <w:r>
        <w:rPr>
          <w:b w:val="0"/>
          <w:i w:val="0"/>
        </w:rPr>
        <w:t>शास्त्री परिवार के कई गुंडों ने सूर्यांश को चारों तरफ से घेर लिया. उन सब का कल्टीवेशन उर्जा शोधन के पांचवें से छठे स्तर के बीच था.</w:t>
      </w:r>
    </w:p>
    <w:p>
      <w:r>
        <w:rPr>
          <w:b w:val="0"/>
          <w:i w:val="0"/>
        </w:rPr>
        <w:t>लेकिन. इतने सारे लोग होने के बावजूद. वो सूर्यांश का बाल भी बांका नहीं कर पाए. सूर्यांश ने अपनी उस लकडी की तलवार और खौफनाक रफ्तार से. पल भर में उन सबको जमीन पर धूल चटा दी.</w:t>
      </w:r>
    </w:p>
    <w:p>
      <w:r>
        <w:rPr>
          <w:b w:val="0"/>
          <w:i w:val="0"/>
        </w:rPr>
        <w:t>उनमें से हर कोई बुरी तरह जख्मी था. और वो जमीन पर पडे दर्द से कराह रहे थे.</w:t>
      </w:r>
    </w:p>
    <w:p>
      <w:r>
        <w:rPr>
          <w:b w:val="0"/>
          <w:i w:val="0"/>
        </w:rPr>
        <w:t>शास्त्री परिवार का यंग मास्टर बुरी तरह घबरा गया: क्या. क्या तूने अपना स्तर एक बार फिर बढा लिया है?</w:t>
      </w:r>
    </w:p>
    <w:p>
      <w:r>
        <w:rPr>
          <w:b w:val="0"/>
          <w:i w:val="0"/>
        </w:rPr>
        <w:t>सूर्यांश ने बहुत ही ठंडी और खूंखार मुस्कान के साथ लिखा: तू खुद आकर क्यों नहीं देख लेता?</w:t>
      </w:r>
    </w:p>
    <w:p>
      <w:r>
        <w:rPr>
          <w:b w:val="0"/>
          <w:i w:val="0"/>
        </w:rPr>
        <w:t>वो हवा में उछला. और उसने अपना दायां मुक्का पूरी ताकत से उस यंग मास्टर के चेहरे की तरफ दे मारा.</w:t>
      </w:r>
    </w:p>
    <w:p>
      <w:r>
        <w:rPr>
          <w:b w:val="0"/>
          <w:i w:val="0"/>
        </w:rPr>
        <w:t>यंग मास्टर ने गुस्से से फुंफकारते हुए कहा: क्या मैं तुझसे डरता हूँ?</w:t>
      </w:r>
    </w:p>
    <w:p>
      <w:r>
        <w:rPr>
          <w:b w:val="0"/>
          <w:i w:val="0"/>
        </w:rPr>
        <w:t>उसने उर्जा शोधन के अपने सातवें स्तर की पूरी ताकत झोंक दी. और उसके दोनों मुक्के किसी खौफनाक ड्रैगन की तरह सूर्यांश के मुक्के से टकराए.</w:t>
      </w:r>
    </w:p>
    <w:p>
      <w:r>
        <w:rPr>
          <w:b w:val="0"/>
          <w:i w:val="0"/>
        </w:rPr>
        <w:t>लेकिन. जैसे ही उनके मुक्के टकराए. यंग मास्टर को ऐसा लगा जैसे कोई बहुत ही विशाल और खौफनाक पहाड उस पर गिर पडा हो.</w:t>
      </w:r>
    </w:p>
    <w:p>
      <w:r>
        <w:rPr>
          <w:b w:val="0"/>
          <w:i w:val="0"/>
        </w:rPr>
        <w:t>आह!</w:t>
      </w:r>
    </w:p>
    <w:p>
      <w:r>
        <w:rPr>
          <w:b w:val="0"/>
          <w:i w:val="0"/>
        </w:rPr>
        <w:t>बिना किसी शक के. वो सिर्फ एक मुक्के के वार से हवा में उडता हुआ बहुत दूर जा गिरा.</w:t>
      </w:r>
    </w:p>
    <w:p>
      <w:r>
        <w:rPr>
          <w:b w:val="0"/>
          <w:i w:val="0"/>
        </w:rPr>
        <w:t>तेरी इतनी हिम्मत!</w:t>
      </w:r>
    </w:p>
    <w:p>
      <w:r>
        <w:rPr>
          <w:b w:val="0"/>
          <w:i w:val="0"/>
        </w:rPr>
        <w:t>कैलाश नाथ शास्त्री. जो हवेली के दूसरे हिस्से में लूटपाट कर रहा था. वो ठीक उसी वक्त वहाँ पहुँचा और उसने अपने बेटे को हवा में ही लपक लिया. उसने दहाडते हुए कहा: तेरी इतनी हिम्मत कि तूने मेरे बेटे पर हाथ उठाया!</w:t>
      </w:r>
    </w:p>
    <w:p>
      <w:r>
        <w:rPr>
          <w:b w:val="0"/>
          <w:i w:val="0"/>
        </w:rPr>
        <w:t>अपने बेटे को खून से लथपथ देखकर. कैलाश नाथ शास्त्री का खून खौल उठा.</w:t>
      </w:r>
    </w:p>
    <w:p>
      <w:r>
        <w:rPr>
          <w:b w:val="0"/>
          <w:i w:val="0"/>
        </w:rPr>
        <w:t>सूर्यांश ने बहुत ही ठंडे और जहरीले अंदाज में लिखा: तुम लोग मेरी हवेली में घुसकर मेरे लोगों को मार रहे हो और मेरा सामान लूट रहे हो. और जब तुम्हारा बेटा पिटा. तो तुम्हें दर्द हो रहा है?</w:t>
      </w:r>
    </w:p>
    <w:p>
      <w:r>
        <w:rPr>
          <w:b w:val="0"/>
          <w:i w:val="0"/>
        </w:rPr>
        <w:t>तुम लोग तो सच में बेशर्मी और नीचता की सारी हदें पार कर चुके हो!</w:t>
      </w:r>
    </w:p>
    <w:p>
      <w:r>
        <w:rPr>
          <w:b w:val="0"/>
          <w:i w:val="0"/>
        </w:rPr>
        <w:t>कैलाश नाथ शास्त्री ने बहुत ही ढीठ और बेशरम अंदाज में कहा: कर्ज वसूलना हमारा हक है!</w:t>
      </w:r>
    </w:p>
    <w:p>
      <w:r>
        <w:rPr>
          <w:b w:val="0"/>
          <w:i w:val="0"/>
        </w:rPr>
        <w:t>तुम्हारे सिंह परिवार की सारी दौलत वैसे भी जब्त होने वाली है. अगर मैंने उसमें से थोडा सा हिस्सा अपने कर्ज के बदले ले लिया. तो इसमें गलत ही क्या है?</w:t>
      </w:r>
    </w:p>
    <w:p>
      <w:r>
        <w:rPr>
          <w:b w:val="0"/>
          <w:i w:val="0"/>
        </w:rPr>
        <w:t>सूर्यांश ने इसके बाद एक भी शब्द नहीं कहा.</w:t>
      </w:r>
    </w:p>
    <w:p>
      <w:r>
        <w:rPr>
          <w:b w:val="0"/>
          <w:i w:val="0"/>
        </w:rPr>
        <w:t>उसने अपने कपडों से तीन लाख चांदी के सिक्कों का एक नोट निकाला और उसे जमीन पर फेंकते हुए लिखा: ये रहा तेरा पैसा.</w:t>
      </w:r>
    </w:p>
    <w:p>
      <w:r>
        <w:rPr>
          <w:b w:val="0"/>
          <w:i w:val="0"/>
        </w:rPr>
        <w:t>ये मैं सिंह परिवार की तरफ से चुका रहा हूँ!</w:t>
      </w:r>
    </w:p>
    <w:p>
      <w:r>
        <w:rPr>
          <w:b w:val="0"/>
          <w:i w:val="0"/>
        </w:rPr>
        <w:t>लेकिन. आज जिसने भी इस सिंह हवेली में घुसकर किसी पर हाथ उठाया है. वो यहाँ से अपने दोनों पैरों पर वापस नहीं जाएगा!</w:t>
      </w:r>
    </w:p>
    <w:p>
      <w:r>
        <w:rPr>
          <w:b w:val="0"/>
          <w:i w:val="0"/>
        </w:rPr>
        <w:t>वो नोट देखकर कैलाश नाथ शास्त्री ने राहत की एक बहुत गहरी सांस ली.</w:t>
      </w:r>
    </w:p>
    <w:p>
      <w:r>
        <w:rPr>
          <w:b w:val="0"/>
          <w:i w:val="0"/>
        </w:rPr>
        <w:t>लेकिन सूर्यांश की उस खौफनाक धमकी को देखकर. उसने बहुत ही नफरत और मजाक उडाते हुए कहा: तुझे क्या लगता है कि तू कोई बहुत बडी तोप है?</w:t>
      </w:r>
    </w:p>
    <w:p>
      <w:r>
        <w:rPr>
          <w:b w:val="0"/>
          <w:i w:val="0"/>
        </w:rPr>
        <w:t>मेरा शास्त्री परिवार जहाँ चाहे वहाँ जा सकता है और जो चाहे वो कर सकता है. तू हमारा क्या बिगाड लेगा?</w:t>
      </w:r>
    </w:p>
    <w:p>
      <w:r>
        <w:rPr>
          <w:b w:val="0"/>
          <w:i w:val="0"/>
        </w:rPr>
        <w:t>फिर उसने वो नोट उठाया और अपने आदमियों को इशारा करते हुए बोला: चलो यहाँ से!</w:t>
      </w:r>
    </w:p>
    <w:p>
      <w:r>
        <w:rPr>
          <w:b w:val="0"/>
          <w:i w:val="0"/>
        </w:rPr>
        <w:t>शास्त्री परिवार के सारे लोग बहुत ही घमंड और शान के साथ वहाँ से जाने लगे.</w:t>
      </w:r>
    </w:p>
    <w:p>
      <w:r>
        <w:rPr>
          <w:b w:val="0"/>
          <w:i w:val="0"/>
        </w:rPr>
        <w:t>सूर्यांश के चेहरे पर कोई भाव नहीं था. उसने अपनी वो लकडी की तलवार हवा में घुमाई. और एक खूंखार चीते की तरह शास्त्री परिवार के उन गुंडों के बीच में घुस गया.</w:t>
      </w:r>
    </w:p>
    <w:p>
      <w:r>
        <w:rPr>
          <w:b w:val="0"/>
          <w:i w:val="0"/>
        </w:rPr>
        <w:t>उसे अकेला इतने सारे लोगों से भिडते हुए देखकर. कैलाश नाथ शास्त्री को बहुत ही भयानक बेइज्जती और गुस्सा महसूस हुआ.</w:t>
      </w:r>
    </w:p>
    <w:p>
      <w:r>
        <w:rPr>
          <w:b w:val="0"/>
          <w:i w:val="0"/>
        </w:rPr>
        <w:t>ये तो सीधे- सीधे उसके शास्त्री परिवार के मुंह पर थूकने जैसा था!</w:t>
      </w:r>
    </w:p>
    <w:p>
      <w:r>
        <w:rPr>
          <w:b w:val="0"/>
          <w:i w:val="0"/>
        </w:rPr>
        <w:t>एक साथ टूट पडो इस कुत्ते पर!</w:t>
      </w:r>
    </w:p>
    <w:p>
      <w:r>
        <w:rPr>
          <w:b w:val="0"/>
          <w:i w:val="0"/>
        </w:rPr>
        <w:t>एक हाथी भी चींटियों के झुंड से डरता है.</w:t>
      </w:r>
    </w:p>
    <w:p>
      <w:r>
        <w:rPr>
          <w:b w:val="0"/>
          <w:i w:val="0"/>
        </w:rPr>
        <w:t>तो फिर ये सूर्यांश क्या चीज था? वो लोग तो सिर्फ उस पर थूक कर ही उसे मार सकते थे.</w:t>
      </w:r>
    </w:p>
    <w:p>
      <w:r>
        <w:rPr>
          <w:b w:val="0"/>
          <w:i w:val="0"/>
        </w:rPr>
        <w:t>सूर्यांश के चेहरे पर रत्ती भर भी खौफ नहीं था.</w:t>
      </w:r>
    </w:p>
    <w:p>
      <w:r>
        <w:rPr>
          <w:b w:val="0"/>
          <w:i w:val="0"/>
        </w:rPr>
        <w:t>उसकी वो लकडी की तलवार पलक झपकते ही हवा में लहराई.</w:t>
      </w:r>
    </w:p>
    <w:p>
      <w:r>
        <w:rPr>
          <w:b w:val="0"/>
          <w:i w:val="0"/>
        </w:rPr>
        <w:t>लोनली स्टार पॉइंट्स!</w:t>
      </w:r>
    </w:p>
    <w:p>
      <w:r>
        <w:rPr>
          <w:b w:val="0"/>
          <w:i w:val="0"/>
        </w:rPr>
        <w:t>थ्री स्टार्स इल्यूमिनेटिंग द मून!</w:t>
      </w:r>
    </w:p>
    <w:p>
      <w:r>
        <w:rPr>
          <w:b w:val="0"/>
          <w:i w:val="0"/>
        </w:rPr>
        <w:t>उसका हर एक वार. पिछले वार से कहीं ज्यादा खौफनाक और जानलेवा था!</w:t>
      </w:r>
    </w:p>
    <w:p>
      <w:r>
        <w:rPr>
          <w:b w:val="0"/>
          <w:i w:val="0"/>
        </w:rPr>
        <w:t>भले ही वो सिर्फ एक लकडी की तलवार थी. जिसकी कोई धार नहीं थी. लेकिन फिर भी वो दुश्मनों के जिस्म को चीरती हुई खून की नदियां बहा रही थी.</w:t>
      </w:r>
    </w:p>
    <w:p>
      <w:r>
        <w:rPr>
          <w:b w:val="0"/>
          <w:i w:val="0"/>
        </w:rPr>
        <w:t>आह!</w:t>
      </w:r>
    </w:p>
    <w:p>
      <w:r>
        <w:rPr>
          <w:b w:val="0"/>
          <w:i w:val="0"/>
        </w:rPr>
        <w:t>आह!</w:t>
      </w:r>
    </w:p>
    <w:p>
      <w:r>
        <w:rPr>
          <w:b w:val="0"/>
          <w:i w:val="0"/>
        </w:rPr>
        <w:t>पूरे आंगन में शास्त्री परिवार के गुंडों की दर्दनाक चीखें गूंजने लगीं.</w:t>
      </w:r>
    </w:p>
    <w:p>
      <w:r>
        <w:rPr>
          <w:b w:val="0"/>
          <w:i w:val="0"/>
        </w:rPr>
        <w:t>सूर्यांश भेडियों के झुंड में घुसे एक खूंखार शेर की तरह लग रहा था. उसकी तलवार के हर एक वार से. एक न एक गुंडा जमीन पर गिर रहा था.</w:t>
      </w:r>
    </w:p>
    <w:p>
      <w:r>
        <w:rPr>
          <w:b w:val="0"/>
          <w:i w:val="0"/>
        </w:rPr>
        <w:t>महज कुछ ही सांसों में. शास्त्री परिवार के ज्यादातर गुंडे खून में लथपथ जमीन पर पडे तडप रहे थे.</w:t>
      </w:r>
    </w:p>
    <w:p>
      <w:r>
        <w:rPr>
          <w:b w:val="0"/>
          <w:i w:val="0"/>
        </w:rPr>
        <w:t>कैलाश नाथ शास्त्री सदमे और खौफनाक गुस्से से पागल हो चुका था: तू एक नंबर का जानवर है! मैं तुझे जिंदा नहीं छोडूंगा!</w:t>
      </w:r>
    </w:p>
    <w:p>
      <w:r>
        <w:rPr>
          <w:b w:val="0"/>
          <w:i w:val="0"/>
        </w:rPr>
        <w:t>उसने उर्जा शोधन के अपने आठवें स्तर के चरम की पूरी ताकत लगा दी. और भीड को चीरता हुआ. हाथ में एक लोहे की भारी तलवार लिए. सूर्यांश पर पागलों की तरह टूट पडा.</w:t>
      </w:r>
    </w:p>
    <w:p>
      <w:r>
        <w:rPr>
          <w:b w:val="0"/>
          <w:i w:val="0"/>
        </w:rPr>
        <w:t>लेकिन सिर्फ एक ही वार में,</w:t>
      </w:r>
      <w:r>
        <w:t xml:space="preserve"> </w:t>
      </w:r>
      <w:r>
        <w:rPr>
          <w:b w:val="0"/>
          <w:i w:val="0"/>
        </w:rPr>
        <w:t>सूर्यांश ने उसके हाथ से वो तलवार झटक दी. और अपनी लकडी की तलवार से उसके सीने पर एक ऐसा खौफनाक वार किया. कि कैलाश नाथ शास्त्री के सीने से खून का फव्वारा फूट पडा.</w:t>
      </w:r>
    </w:p>
    <w:p>
      <w:r>
        <w:rPr>
          <w:b w:val="0"/>
          <w:i w:val="0"/>
        </w:rPr>
        <w:t>मुखिया जी जख्मी हो गए हैं! भागो! अपनी जान बचाकर भागो! खौफ से पागल हुए शास्त्री परिवार के गुंडों ने किसी तरह अपने मुखिया को उठाया और वहाँ से भागने लगे.</w:t>
      </w:r>
    </w:p>
    <w:p>
      <w:r>
        <w:rPr>
          <w:b w:val="0"/>
          <w:i w:val="0"/>
        </w:rPr>
        <w:t>सूर्यांश एक खौफनाक मौत की तरह उनके पीछे- पीछे भागा. और सिंह हवेली के दरवाजे से बाहर निकलने तक. उसने हर एक गुंडे को अपनी तलवार से जख्मी कर दिया.</w:t>
      </w:r>
    </w:p>
    <w:p>
      <w:r>
        <w:rPr>
          <w:b w:val="0"/>
          <w:i w:val="0"/>
        </w:rPr>
        <w:t>उसने ये पक्का कर दिया कि शास्त्री परिवार का एक भी कुत्ता यहाँ से सही- सलामत वापस न जाए.</w:t>
      </w:r>
    </w:p>
    <w:p>
      <w:r>
        <w:rPr>
          <w:b w:val="0"/>
          <w:i w:val="0"/>
        </w:rPr>
        <w:t>अपने परिवार की ऐसी खौफनाक और जलील हालत देखकर. कैलाश नाथ शास्त्री की आँखें गुस्से से पलट गईं: सूर्यांश! सिंह परिवार के कुत्तों! तुम सबको इस बात की बहुत ही खौफनाक कीमत चुकानी पडेगी. तुम बस इंतजार करो!</w:t>
      </w:r>
    </w:p>
    <w:p>
      <w:r>
        <w:rPr>
          <w:b w:val="0"/>
          <w:i w:val="0"/>
        </w:rPr>
        <w:t>मेरे शास्त्री परिवार का वो' वन- स्टार सोल मास्टर' बहुत जल्द वापस आने वाला है!</w:t>
      </w:r>
    </w:p>
    <w:p>
      <w:r>
        <w:rPr>
          <w:b w:val="0"/>
          <w:i w:val="0"/>
        </w:rPr>
        <w:t>और जिस दिन वो वापस आएगा. वो दिन तुम्हारी जिंदगी का आखिरी दिन होगा!</w:t>
      </w:r>
    </w:p>
    <w:p>
      <w:r>
        <w:rPr>
          <w:b w:val="0"/>
          <w:i w:val="0"/>
        </w:rPr>
        <w:t>एक असली' सोल मास्टर' चाहे वो किसी भी शहर में हो. उसका रुतबा एक भगवान जैसा होता था.</w:t>
      </w:r>
    </w:p>
    <w:p>
      <w:r>
        <w:rPr>
          <w:b w:val="0"/>
          <w:i w:val="0"/>
        </w:rPr>
        <w:t>राज नगर का सिटी लॉर्ड भी एक' वन- स्टार सोल मास्टर' के सामने घुटनों के बल बैठकर उसे प्रणाम करता था.</w:t>
      </w:r>
    </w:p>
    <w:p>
      <w:r>
        <w:rPr>
          <w:b w:val="0"/>
          <w:i w:val="0"/>
        </w:rPr>
        <w:t>अगर एक' सोल मास्टर' को गुस्सा आ जाए. तो पहाड और नदियां भी खौफ से कांप उठते हैं. और खून की नदियां बह जाती हैं!</w:t>
      </w:r>
    </w:p>
    <w:p>
      <w:r>
        <w:rPr>
          <w:b w:val="0"/>
          <w:i w:val="0"/>
        </w:rPr>
        <w:t>वन- स्टार सोल मास्टर?</w:t>
      </w:r>
    </w:p>
    <w:p>
      <w:r>
        <w:rPr>
          <w:b w:val="0"/>
          <w:i w:val="0"/>
        </w:rPr>
        <w:t>सूर्यांश ने बहुत ही बेपरवाह अंदाज में अपने कंधे उचकाए. आने दो उसे!</w:t>
      </w:r>
    </w:p>
    <w:p>
      <w:r>
        <w:rPr>
          <w:b w:val="0"/>
          <w:i w:val="0"/>
        </w:rPr>
        <w:t>आंगन में वापस लौटकर. उसने नौकरों को वो सारा खून और मलबा साफ करने का हुक्म दिया. जो नौकर कभी सूर्यांश को एक कचरा समझकर उस पर थूकते थे. आज वो डर के मारे कांप रहे थे और बिना सांस लिए उसके हर एक हुक्म को मान रहे थे.</w:t>
      </w:r>
    </w:p>
    <w:p>
      <w:r>
        <w:rPr>
          <w:b w:val="0"/>
          <w:i w:val="0"/>
        </w:rPr>
        <w:t>इस एक जंग में. सूर्यांश ने अकेले ही पूरे शास्त्री परिवार को धूल चटा दी थी.</w:t>
      </w:r>
    </w:p>
    <w:p>
      <w:r>
        <w:rPr>
          <w:b w:val="0"/>
          <w:i w:val="0"/>
        </w:rPr>
        <w:t>ये सच में एक अजेय और खौफनाक चमत्कार था!</w:t>
      </w:r>
    </w:p>
    <w:p>
      <w:r>
        <w:rPr>
          <w:b w:val="0"/>
          <w:i w:val="0"/>
        </w:rPr>
        <w:t>दरवाजे के पीछे छिपी अदिति भी बाहर आ गई. उसकी आँखें ऐसे चमक रही थीं जैसे उसे कोई बहुत बडा खजाना मिल गया हो. उसने बहुत ही मीठी आवाज में कहा: यंग मास्टर सूर्यांश. आप तो सच में एक छुपे रुस्तम निकले! आपके अंदर तो न जाने कितने खौफनाक राज दफन हैं!</w:t>
      </w:r>
    </w:p>
    <w:p>
      <w:r>
        <w:rPr>
          <w:b w:val="0"/>
          <w:i w:val="0"/>
        </w:rPr>
        <w:t>सूर्यांश ने तो अभी सिर्फ उर्जा शोधन के आठवें स्तर की ही ताकत दिखाई थी.</w:t>
      </w:r>
    </w:p>
    <w:p>
      <w:r>
        <w:rPr>
          <w:b w:val="0"/>
          <w:i w:val="0"/>
        </w:rPr>
        <w:t>उसकी तलवारबाजी का वो सबसे खौफनाक और आखिरी वार तो अभी दुनिया ने देखा ही नहीं था.</w:t>
      </w:r>
    </w:p>
    <w:p>
      <w:r>
        <w:rPr>
          <w:b w:val="0"/>
          <w:i w:val="0"/>
        </w:rPr>
        <w:t>उसने तो अपनी पूरी ताकत का इस्तेमाल तक नहीं किया था.</w:t>
      </w:r>
    </w:p>
    <w:p>
      <w:r>
        <w:rPr>
          <w:b w:val="0"/>
          <w:i w:val="0"/>
        </w:rPr>
        <w:t>उसने बहुत ही शांति से पर्ची पर लिखा: आप मेरी कुछ ज्यादा ही तारीफ कर रही हैं! मुझे अभी यहाँ बहुत सी सफाई करनी है. तो मुझे डर है कि मैं आपकी मेहमाननवाजी नहीं कर पाऊंगा. Miss अदिति. कृपया आप इस घर को अपना ही समझें.</w:t>
      </w:r>
    </w:p>
    <w:p>
      <w:r>
        <w:rPr>
          <w:b w:val="0"/>
          <w:i w:val="0"/>
        </w:rPr>
        <w:t>ये लिखकर. वो भी नौकरों के साथ सफाई में जुट गया.</w:t>
      </w:r>
    </w:p>
    <w:p>
      <w:r>
        <w:rPr>
          <w:b w:val="0"/>
          <w:i w:val="0"/>
        </w:rPr>
        <w:t>अदिति को ये बात बहुत खटक गई.</w:t>
      </w:r>
    </w:p>
    <w:p>
      <w:r>
        <w:rPr>
          <w:b w:val="0"/>
          <w:i w:val="0"/>
        </w:rPr>
        <w:t>वो. सिटी लॉर्ड की इकलौती और सबसे खूबसूरत बेटी. उससे बात कर रही थी. और ये इंसान उसे ऐसे नजरअंदाज कर रहा था?</w:t>
      </w:r>
    </w:p>
    <w:p>
      <w:r>
        <w:rPr>
          <w:b w:val="0"/>
          <w:i w:val="0"/>
        </w:rPr>
        <w:t>क्या थोडी सी ताकत मिलने से ही इसका दिमाग सातवें आसमान पर पहुँच गया है?</w:t>
      </w:r>
    </w:p>
    <w:p>
      <w:r>
        <w:rPr>
          <w:b w:val="0"/>
          <w:i w:val="0"/>
        </w:rPr>
        <w:t>उसे लगा कि इस घमंडी इंसान को इसकी असली औकात दिखाना बहुत जरूरी है.</w:t>
      </w:r>
    </w:p>
    <w:p>
      <w:r>
        <w:rPr>
          <w:b w:val="0"/>
          <w:i w:val="0"/>
        </w:rPr>
        <w:t>यंग मास्टर सूर्यांश. मुझे लगता है कि आपकी इस तलवारबाजी में अभी भी बहुत सी कमियां हैं. और इत्तेफाक से. मेरे मास्टर तलवारबाजी के एक बहुत बडे और खौफनाक एक्सपर्ट हैं. अगर आप चाहें. तो मैं आपको कुछ गुर सिखा सकती हूँ.</w:t>
      </w:r>
    </w:p>
    <w:p>
      <w:r>
        <w:rPr>
          <w:b w:val="0"/>
          <w:i w:val="0"/>
        </w:rPr>
        <w:t>मुझे गुर सिखाओगी?</w:t>
      </w:r>
    </w:p>
    <w:p>
      <w:r>
        <w:rPr>
          <w:b w:val="0"/>
          <w:i w:val="0"/>
        </w:rPr>
        <w:t>सूर्यांश ने कुछ पल के लिए सोचा. और फिर खुशी- खुशी उसकी बात मान ली.</w:t>
      </w:r>
    </w:p>
    <w:p>
      <w:r>
        <w:rPr>
          <w:b w:val="0"/>
          <w:i w:val="0"/>
        </w:rPr>
        <w:t>अदिति का टैलेंट नायरा से किसी भी मायने में कम नहीं था. और उसने बाहर की दुनिया में बहुत सी खौफनाक जंगें लडी थीं; तो जाहिर सी बात है कि उसकी तलवारबाजी बहुत ही बेजोड होगी.</w:t>
      </w:r>
    </w:p>
    <w:p>
      <w:r>
        <w:rPr>
          <w:b w:val="0"/>
          <w:i w:val="0"/>
        </w:rPr>
        <w:t>वो एक ऐसी विरोधी थी जिसके साथ वो अपनी पूरी ताकत का इस्तेमाल करके लड सकता था.</w:t>
      </w:r>
    </w:p>
    <w:p>
      <w:r>
        <w:rPr>
          <w:b w:val="0"/>
          <w:i w:val="0"/>
        </w:rPr>
        <w:t>उसने अपनी लकडी की तलवार निकाली. और उसे हमला करने का इशारा किया.</w:t>
      </w:r>
    </w:p>
    <w:p>
      <w:r>
        <w:rPr>
          <w:b w:val="0"/>
          <w:i w:val="0"/>
        </w:rPr>
        <w:t>अदिति अंदर ही अंदर एक बहुत ही खौफनाक मुस्कान के साथ सोच रही थी: घमंडी लडके! अब देख. मैं तुझे कैसे धूल चटाती हूँ!</w:t>
      </w:r>
    </w:p>
    <w:p>
      <w:r>
        <w:rPr>
          <w:b w:val="0"/>
          <w:i w:val="0"/>
        </w:rPr>
        <w:t>ये कहते हुए उसने अपनी' ग्रीन स्वोर्ड' निकाली और उर्जा शोधन के अपने नौवें स्तर की पूरी ताकत झोंकते हुए. एक बहुत ही जादुई और जानलेवा तलवारबाजी का प्रदर्शन किया.</w:t>
      </w:r>
    </w:p>
    <w:p>
      <w:r>
        <w:rPr>
          <w:b w:val="0"/>
          <w:i w:val="0"/>
        </w:rPr>
        <w:t>सूर्यांश भी तुरंत सतर्क हो गया. वो अब अपनी ताकत छिपाने की गलती नहीं कर सकता था.</w:t>
      </w:r>
    </w:p>
    <w:p>
      <w:r>
        <w:rPr>
          <w:b w:val="0"/>
          <w:i w:val="0"/>
        </w:rPr>
        <w:t>उसने उर्जा शोधन के अपने नौवें स्तर की पूरी खौफनाक ताकत लगा दी. और' सेवन- स्टार स्वोर्ड ज्यू' का अपना सबसे जानलेवा और आखिरी वार किया. सेवन स्टार्स टू द नॉर्थ"</w:t>
      </w:r>
      <w:r>
        <w:rPr>
          <w:b w:val="0"/>
          <w:i w:val="0"/>
        </w:rPr>
        <w:t>जिस पल उनकी तलवारें आपस में टकराईं. अदिति को ऐसा लगा जैसे किसी ने पूरे पहाड को उठाकर उसके हाथ पर दे मारा हो.</w:t>
      </w:r>
      <w:r>
        <w:t xml:space="preserve"> </w:t>
      </w:r>
      <w:r>
        <w:rPr>
          <w:b w:val="0"/>
          <w:i w:val="0"/>
        </w:rPr>
        <w:t>उसकी तलवार एक ही झटके में उसके हाथ से छूटकर हवा में उड गई.</w:t>
      </w:r>
      <w:r>
        <w:t xml:space="preserve"> </w:t>
      </w:r>
      <w:r>
        <w:rPr>
          <w:b w:val="0"/>
          <w:i w:val="0"/>
        </w:rPr>
        <w:t>और सूर्यांश की वो लकडी की तलवार. बिना किसी रुकावट के उसके सारे बचाव को चीरती हुई. सीधा जाकर उसकी नाजुक गर्दन पर रुक गई.</w:t>
      </w:r>
      <w:r>
        <w:t xml:space="preserve"> </w:t>
      </w:r>
      <w:r>
        <w:rPr>
          <w:b w:val="0"/>
          <w:i w:val="0"/>
        </w:rPr>
        <w:t>सूर्यांश खुद भी सन्न रह गया.</w:t>
      </w:r>
      <w:r>
        <w:t xml:space="preserve"> </w:t>
      </w:r>
      <w:r>
        <w:rPr>
          <w:b w:val="0"/>
          <w:i w:val="0"/>
        </w:rPr>
        <w:t>ये क्या?</w:t>
      </w:r>
      <w:r>
        <w:t xml:space="preserve"> </w:t>
      </w:r>
      <w:r>
        <w:rPr>
          <w:b w:val="0"/>
          <w:i w:val="0"/>
        </w:rPr>
        <w:t>अदिति तो पूरी तरह से बुत बन चुकी थी.</w:t>
      </w:r>
      <w:r>
        <w:t xml:space="preserve"> </w:t>
      </w:r>
      <w:r>
        <w:rPr>
          <w:b w:val="0"/>
          <w:i w:val="0"/>
        </w:rPr>
        <w:t>मैं. मैं हार गई?</w:t>
      </w:r>
      <w:r>
        <w:t xml:space="preserve"> </w:t>
      </w:r>
      <w:r>
        <w:rPr>
          <w:b w:val="0"/>
          <w:i w:val="0"/>
        </w:rPr>
        <w:t>सिर्फ एक वार में?</w:t>
      </w:r>
      <w:r>
        <w:t xml:space="preserve"> </w:t>
      </w:r>
      <w:r>
        <w:rPr>
          <w:b w:val="0"/>
          <w:i w:val="0"/>
        </w:rPr>
        <w:t>सिर्फ एक ही वार में?</w:t>
      </w:r>
      <w:r>
        <w:t xml:space="preserve"> </w:t>
      </w:r>
      <w:r>
        <w:rPr>
          <w:b w:val="0"/>
          <w:i w:val="0"/>
        </w:rPr>
        <w:t>तो क्या होगा आगे जानने के लिए सुनते रहिए ये सिरीज.</w:t>
      </w:r>
    </w:p>
    <w:p>
      <w:r>
        <w:br w:type="page"/>
      </w:r>
    </w:p>
    <w:p>
      <w:pPr>
        <w:pStyle w:val="Heading1"/>
      </w:pPr>
      <w:r>
        <w:t>Ch 21 - साढे़ तीन इंच</w:t>
      </w:r>
    </w:p>
    <w:p>
      <w:r>
        <w:rPr>
          <w:b w:val="0"/>
          <w:i w:val="0"/>
        </w:rPr>
        <w:t>Chapter इक्कीस साढे तीन इंच</w:t>
      </w:r>
      <w:r>
        <w:t xml:space="preserve"> </w:t>
      </w:r>
      <w:r>
        <w:rPr>
          <w:b w:val="0"/>
          <w:i w:val="0"/>
        </w:rPr>
        <w:t>कायरा की आंखें फटी की फटी रह गईं. उसे खुद यकीन नहीं हो रहा था कि वो जो देख रही थी वो सच भी हो सकता था.</w:t>
      </w:r>
    </w:p>
    <w:p>
      <w:r>
        <w:rPr>
          <w:b w:val="0"/>
          <w:i w:val="0"/>
        </w:rPr>
        <w:t>उसका दिल जो अभी एक पल पहले डूब रहा था — वो अचानक थम- सा गया.</w:t>
      </w:r>
    </w:p>
    <w:p>
      <w:r>
        <w:rPr>
          <w:b w:val="0"/>
          <w:i w:val="0"/>
        </w:rPr>
        <w:t>क्योंकि वो बीज हिल रहा था</w:t>
      </w:r>
      <w:r>
        <w:t xml:space="preserve"> </w:t>
      </w:r>
      <w:r>
        <w:rPr>
          <w:b w:val="0"/>
          <w:i w:val="0"/>
        </w:rPr>
        <w:t>कायरा हैरानी से चीखते हुए बोली,</w:t>
      </w:r>
      <w:r>
        <w:t xml:space="preserve"> </w:t>
      </w:r>
      <w:r>
        <w:rPr>
          <w:b w:val="0"/>
          <w:i w:val="0"/>
        </w:rPr>
        <w:t>ये हिला! वो बीज हिल रहा है!</w:t>
      </w:r>
    </w:p>
    <w:p>
      <w:r>
        <w:rPr>
          <w:b w:val="0"/>
          <w:i w:val="0"/>
        </w:rPr>
        <w:t>लीला देवी और वेदांती देवी. दोनों ने एक साथ हैरानी से उस बीज की तरफ देखा, ये तो सच में हिल रहा था!</w:t>
      </w:r>
    </w:p>
    <w:p>
      <w:r>
        <w:rPr>
          <w:b w:val="0"/>
          <w:i w:val="0"/>
        </w:rPr>
        <w:t>जतिन विरानी ने भी सदमे से फटी हुई आँखों से उधर देखा.</w:t>
      </w:r>
    </w:p>
    <w:p>
      <w:r>
        <w:rPr>
          <w:b w:val="0"/>
          <w:i w:val="0"/>
        </w:rPr>
        <w:t>वो बीज. जो अभी तक पत्थर की तरह शांत था. वो अचानक फूलने लगा और डगमगाने लगा.</w:t>
      </w:r>
    </w:p>
    <w:p>
      <w:r>
        <w:rPr>
          <w:b w:val="0"/>
          <w:i w:val="0"/>
        </w:rPr>
        <w:t>ये देख वो अंदर ही अंदर बुरी तरह भडक उठा.</w:t>
      </w:r>
    </w:p>
    <w:p>
      <w:r>
        <w:rPr>
          <w:b w:val="0"/>
          <w:i w:val="0"/>
        </w:rPr>
        <w:t>अभी वो उस हसीन परी को अपनी बाहों में लेने ही वाला था. कि इस कमबख्त बीज ने अपना रंग दिखाना शुरू कर दिया!</w:t>
      </w:r>
    </w:p>
    <w:p>
      <w:r>
        <w:rPr>
          <w:b w:val="0"/>
          <w:i w:val="0"/>
        </w:rPr>
        <w:t>उसकी हालत बिल्कुल वैसी थी जैसे किसी को सबसे हसीन सपने के बीच में से जोरदार तमाचा मारकर जगा दिया गया हो.</w:t>
      </w:r>
    </w:p>
    <w:p>
      <w:r>
        <w:rPr>
          <w:b w:val="0"/>
          <w:i w:val="0"/>
        </w:rPr>
        <w:t>बहुत ही ज्यादा चिढते हुए, उसने नफरत से कहा:</w:t>
      </w:r>
      <w:r>
        <w:t xml:space="preserve"> </w:t>
      </w:r>
      <w:r>
        <w:rPr>
          <w:b w:val="0"/>
          <w:i w:val="0"/>
        </w:rPr>
        <w:t>तो क्या हुआ अगर ये हिल रहा है? इसका मतलब ये नहीं है कि ये साधना रस असली है. ये सिर्फ इतना बताता है कि इस नकली रस में थोडी बहुत आध्यात्मिक ऊर्जा बची हुई है।</w:t>
      </w:r>
      <w:r>
        <w:t xml:space="preserve"> </w:t>
      </w:r>
      <w:r>
        <w:rPr>
          <w:b w:val="0"/>
          <w:i w:val="0"/>
        </w:rPr>
        <w:t>लेकिन.</w:t>
      </w:r>
    </w:p>
    <w:p>
      <w:r>
        <w:rPr>
          <w:b w:val="0"/>
          <w:i w:val="0"/>
        </w:rPr>
        <w:t>उसके ये शब्द अभी पूरे भी नहीं हुए थे कि.</w:t>
      </w:r>
    </w:p>
    <w:p>
      <w:r>
        <w:rPr>
          <w:b w:val="0"/>
          <w:i w:val="0"/>
        </w:rPr>
        <w:t>वो बीज. जो अब पूरी तरह से फूल चुका था. वो एक जोरदार चटक के साथ फटा और उसमें से एक अंकुर बाहर निकला.</w:t>
      </w:r>
    </w:p>
    <w:p>
      <w:r>
        <w:rPr>
          <w:b w:val="0"/>
          <w:i w:val="0"/>
        </w:rPr>
        <w:t>एक बहुत ही ताजा और हरा- भरा अंकुर तेजी से आसमान की तरफ बढने लगा!</w:t>
      </w:r>
    </w:p>
    <w:p>
      <w:r>
        <w:rPr>
          <w:b w:val="0"/>
          <w:i w:val="0"/>
        </w:rPr>
        <w:t>एक इंच. दो इंच. तीन इंच!</w:t>
      </w:r>
    </w:p>
    <w:p>
      <w:r>
        <w:rPr>
          <w:b w:val="0"/>
          <w:i w:val="0"/>
        </w:rPr>
        <w:t>कायरा के चेहरे पर अचानक एक बहुत ही शानदार और खुशी से भरी मुस्कान खिल उठी. वो पागलों की तरह चीखी,</w:t>
      </w:r>
      <w:r>
        <w:t xml:space="preserve"> </w:t>
      </w:r>
      <w:r>
        <w:rPr>
          <w:b w:val="0"/>
          <w:i w:val="0"/>
        </w:rPr>
        <w:t>माँ! तीन इंच! ये पूरे तीन इंच है! ये सच में' उच्च- श्रेणी प्राण- साधना रस' है! उन्होंने हमें कोई धोखा नहीं दिया!</w:t>
      </w:r>
    </w:p>
    <w:p>
      <w:r>
        <w:rPr>
          <w:b w:val="0"/>
          <w:i w:val="0"/>
        </w:rPr>
        <w:t>जतिन विरानी को अपनी आँखों पर यकीन ही नहीं हो रहा था, वो मन में खुद से बोल पडा</w:t>
      </w:r>
      <w:r>
        <w:t xml:space="preserve"> </w:t>
      </w:r>
      <w:r>
        <w:rPr>
          <w:b w:val="0"/>
          <w:i w:val="0"/>
        </w:rPr>
        <w:t>ये. ये कैसे हो सकता है? महिषी संप्रदाय के इलाके में. एक और' द्वितीय- श्रेणी आत्म गुरु' कहाँ से आ गया? क्या ऐसा हो सकता है कि. इसने ये' उच्च- श्रेणी साधना रस महिषी संप्रदाय के किसी चोर- बाजार से खरीदा हो?</w:t>
      </w:r>
    </w:p>
    <w:p>
      <w:r>
        <w:rPr>
          <w:b w:val="0"/>
          <w:i w:val="0"/>
        </w:rPr>
        <w:t>वो पागलों की तरह सोच रहा था. और उसे सिर्फ यही एक वजह समझ आ रही थी!</w:t>
      </w:r>
    </w:p>
    <w:p>
      <w:r>
        <w:rPr>
          <w:b w:val="0"/>
          <w:i w:val="0"/>
        </w:rPr>
        <w:t>लेकिन ठीक इसी पल.</w:t>
      </w:r>
    </w:p>
    <w:p>
      <w:r>
        <w:rPr>
          <w:b w:val="0"/>
          <w:i w:val="0"/>
        </w:rPr>
        <w:t>कायरा ने अचानक अपने मुंह पर हाथ रखा और एक जोरदार चीख मारी,</w:t>
      </w:r>
      <w:r>
        <w:t xml:space="preserve"> </w:t>
      </w:r>
      <w:r>
        <w:rPr>
          <w:b w:val="0"/>
          <w:i w:val="0"/>
        </w:rPr>
        <w:t>रुको! ये अभी भी बढ रहा है!</w:t>
      </w:r>
    </w:p>
    <w:p>
      <w:r>
        <w:rPr>
          <w:b w:val="0"/>
          <w:i w:val="0"/>
        </w:rPr>
        <w:t>वहाँ मौजूद हर इंसान की आँखें उस अंकुर पर गडी थीं. और सच में. वो अंकुर अभी भी धीरे- धीरे ऊपर की तरफ बढ रहा था. जब तक कि वो साढे तीन इंच का नहीं हो गया. और फिर वो जाकर रुक गया.</w:t>
      </w:r>
    </w:p>
    <w:p>
      <w:r>
        <w:rPr>
          <w:b w:val="0"/>
          <w:i w:val="0"/>
        </w:rPr>
        <w:t>कायरा ने खुशी और उत्तेजना से अपनी मुट्ठियां कस लीं और बोली:</w:t>
      </w:r>
      <w:r>
        <w:t xml:space="preserve"> </w:t>
      </w:r>
      <w:r>
        <w:rPr>
          <w:b w:val="0"/>
          <w:i w:val="0"/>
        </w:rPr>
        <w:t>साढे तीन इंच! क्या इसका मतलब ये है कि हमारे महान सीनियर का' उच्च- श्रेणी साधना रस, महिषी संप्रदाय के आत्म गुरूओं के साधना रस से भी ज्यादा ताकतवर और बेहतरीन है?</w:t>
      </w:r>
    </w:p>
    <w:p>
      <w:r>
        <w:rPr>
          <w:b w:val="0"/>
          <w:i w:val="0"/>
        </w:rPr>
        <w:t>ये सुनते ही वेदांती देवी भी सदमे में आ गई और उसने पूछा,</w:t>
      </w:r>
      <w:r>
        <w:t xml:space="preserve"> </w:t>
      </w:r>
      <w:r>
        <w:rPr>
          <w:b w:val="0"/>
          <w:i w:val="0"/>
        </w:rPr>
        <w:t>बेटा जतिन. तुमने तो कहा था कि सेठिया परिवार का ये आत्म गुरु एक बहरूपिया है? तो फिर इसके बनाए हुए' उच्च- श्रेणी रस सिर्फ असली ही नहीं. बल्कि महिषी संप्रदाय के साधना रस से भी ज्यादा ताकतवर कैसे हैं?</w:t>
      </w:r>
    </w:p>
    <w:p>
      <w:r>
        <w:rPr>
          <w:b w:val="0"/>
          <w:i w:val="0"/>
        </w:rPr>
        <w:t>इस सवाल ने जतिन विरानी की बोलती बंद कर दी.</w:t>
      </w:r>
    </w:p>
    <w:p>
      <w:r>
        <w:rPr>
          <w:b w:val="0"/>
          <w:i w:val="0"/>
        </w:rPr>
        <w:t>उसने डरते- डरते उस खुफिया कमरे की तरफ देखा जहाँ वो अनजान' द्वितीय- श्रेणी आत्म गुरु' मौजूद था. अब उसकी आँखों में कोई घमंड या नफरत नहीं थी. बल्कि एक बहुत ही खौफनाक दहशत थी.</w:t>
      </w:r>
    </w:p>
    <w:p>
      <w:r>
        <w:rPr>
          <w:b w:val="0"/>
          <w:i w:val="0"/>
        </w:rPr>
        <w:t>कुछ देर पहले उसने जितने भी गुरूर और आत्मविश्वास के साथ दावे किए थे. वो सब अब उसी के गाल पर किसी जोरदार तमाचे की तरह लग रहे थे.</w:t>
      </w:r>
    </w:p>
    <w:p>
      <w:r>
        <w:rPr>
          <w:b w:val="0"/>
          <w:i w:val="0"/>
        </w:rPr>
        <w:t>लेकिन वो अपनी हार मानने को तैयार नहीं था. उसने बहुत ही धीमी और चिढी हुई आवाज में बुदबुदाते हुए कहा,</w:t>
      </w:r>
      <w:r>
        <w:t xml:space="preserve"> </w:t>
      </w:r>
      <w:r>
        <w:rPr>
          <w:b w:val="0"/>
          <w:i w:val="0"/>
        </w:rPr>
        <w:t>भले ही वो एक' द्वितीय- श्रेणी का आत्म गुरु' हो. लेकिन इसका ये मतलब तो नहीं कि वो हमारे महिषी संप्रदाय के महान आत्म गुरूओ से बेहतर है. हमारे महिषी संप्रदाय के आत्म गुरुजन बहुत ही पुराने और तजुर्बेकार लोग हैं, जिन्होंने अपनी जिंदगी में ना जाने कितनी जंग लडी हैं. शायद. इस सीनियर की किस्मत अच्छी थी कि इसने गलती से एक थोडी बेहतर खेप बना ली।</w:t>
      </w:r>
      <w:r>
        <w:t xml:space="preserve"> </w:t>
      </w:r>
      <w:r>
        <w:rPr>
          <w:b w:val="0"/>
          <w:i w:val="0"/>
        </w:rPr>
        <w:t>ये सुनकर.</w:t>
      </w:r>
    </w:p>
    <w:p>
      <w:r>
        <w:rPr>
          <w:b w:val="0"/>
          <w:i w:val="0"/>
        </w:rPr>
        <w:t>कायरा. जिसके दिल में सूर्यांश के लिए एक बहुत ही गहरी इज्जत और प्यार था. उसे भी इस बात में कोई बुराई नजर नहीं आई.</w:t>
      </w:r>
    </w:p>
    <w:p>
      <w:r>
        <w:rPr>
          <w:b w:val="0"/>
          <w:i w:val="0"/>
        </w:rPr>
        <w:t>महिषी संप्रदाय के आत्म गुरु सच में बहुत ही महान और जानी- मानी हस्तियां थीं.</w:t>
      </w:r>
    </w:p>
    <w:p>
      <w:r>
        <w:rPr>
          <w:b w:val="0"/>
          <w:i w:val="0"/>
        </w:rPr>
        <w:t>उन्होंने अपनी पूरी जिंदगी में ना जाने कितनी अनगिनत जादुई दवाइयां बनाई थीं.</w:t>
      </w:r>
    </w:p>
    <w:p>
      <w:r>
        <w:rPr>
          <w:b w:val="0"/>
          <w:i w:val="0"/>
        </w:rPr>
        <w:t>और उनके मुकाबले. सूर्यांश तो अभी एक बच्चा था. सिर्फ साधना रस की एक बोतल इस बात को साबित करने के लिए काफी नहीं थी कि वो महिषी संप्रदाय के उन महान और सदियों पुराने आत्म गुरुओं से बेहतर था.</w:t>
      </w:r>
    </w:p>
    <w:p>
      <w:r>
        <w:rPr>
          <w:b w:val="0"/>
          <w:i w:val="0"/>
        </w:rPr>
        <w:t>लेकिन ठीक उसी पल!</w:t>
      </w:r>
    </w:p>
    <w:p>
      <w:r>
        <w:rPr>
          <w:b w:val="0"/>
          <w:i w:val="0"/>
        </w:rPr>
        <w:t>उस बंद खुफिया कमरे के अंदर से एक बहुत ही भारी और रहस्यमयी धमाके की आवाज गूंजी.</w:t>
      </w:r>
    </w:p>
    <w:p>
      <w:r>
        <w:rPr>
          <w:b w:val="0"/>
          <w:i w:val="0"/>
        </w:rPr>
        <w:t>दरवाजे की दरारों से एक हल्का लाल रंग का धुआं बाहर निकला. और हवा में फैलते ही. उसने पूरे आंगन को एक बहुत ही मदहोश कर देने वाली और जादुई जडी- बूटियों की खुशबू से भर दिया.</w:t>
      </w:r>
    </w:p>
    <w:p>
      <w:r>
        <w:rPr>
          <w:b w:val="0"/>
          <w:i w:val="0"/>
        </w:rPr>
        <w:t>सिर्फ एक सांस अंदर लेते ही. वेदांती देवी और लीला देवी जैसी अधेड उम्र की औरतों के चेहरों पर एक अजीब सी जवानी और चमक आ गई.</w:t>
      </w:r>
    </w:p>
    <w:p>
      <w:r>
        <w:rPr>
          <w:b w:val="0"/>
          <w:i w:val="0"/>
        </w:rPr>
        <w:t>ये. ये खुशबू कैसी है? ये कुछ- कुछ सौन्दर्य गोली जैसी लग रही है. लेकिन इसकी खुशबू तो उससे हजार गुना ज्यादा नशीली और जादुई है!</w:t>
      </w:r>
    </w:p>
    <w:p>
      <w:r>
        <w:rPr>
          <w:b w:val="0"/>
          <w:i w:val="0"/>
        </w:rPr>
        <w:t>राज नगर की अमीर और रसूखदार औरतें होने के नाते. उन्होंने हमेशा अपनी खूबसूरती बनाए रखने के लिए बहुत ही महंगी सौन्दर्य गोली का इस्तेमाल किया था.</w:t>
      </w:r>
    </w:p>
    <w:p>
      <w:r>
        <w:rPr>
          <w:b w:val="0"/>
          <w:i w:val="0"/>
        </w:rPr>
        <w:t>इसलिए उन्होंने तुरंत उस खुशबू को पहचान लिया.</w:t>
      </w:r>
    </w:p>
    <w:p>
      <w:r>
        <w:rPr>
          <w:b w:val="0"/>
          <w:i w:val="0"/>
        </w:rPr>
        <w:t>लेकिन. इस खुशबू के सामने. उनके वो महंगे और उच्च स्तरीय ब्यूटी प्रोडक्ट्स भी किसी मामूली कचरे जैसे लग रहे थे.</w:t>
      </w:r>
    </w:p>
    <w:p>
      <w:r>
        <w:rPr>
          <w:b w:val="0"/>
          <w:i w:val="0"/>
        </w:rPr>
        <w:t>जतिन विरानी बहुत उलझन में था, महिषी संप्रदाय के महान आत्म गुरूओं ने एक बार बताया था कि गोली का ग्रेड जितना ऊंचा होता है. उसे बनाते वक्त उसकी खुशबू उतनी ही ज्यादा नशीली और ताकतवर होगी.</w:t>
      </w:r>
    </w:p>
    <w:p>
      <w:r>
        <w:rPr>
          <w:b w:val="0"/>
          <w:i w:val="0"/>
        </w:rPr>
        <w:t>य सोच वो बोल पडा</w:t>
      </w:r>
      <w:r>
        <w:t xml:space="preserve"> </w:t>
      </w:r>
      <w:r>
        <w:rPr>
          <w:b w:val="0"/>
          <w:i w:val="0"/>
        </w:rPr>
        <w:t>मिस कायरा. ये महान सीनियर अंदर कौन सी गोली बना रहे हैं?</w:t>
      </w:r>
    </w:p>
    <w:p>
      <w:r>
        <w:rPr>
          <w:b w:val="0"/>
          <w:i w:val="0"/>
        </w:rPr>
        <w:t>कायरा खुद भी पूरी तरह सन्न थी.</w:t>
      </w:r>
    </w:p>
    <w:p>
      <w:r>
        <w:rPr>
          <w:b w:val="0"/>
          <w:i w:val="0"/>
        </w:rPr>
        <w:t>वो बिना पलक झपकाए उस खुफिया कमरे को घूर रही थी. उसने एक बहुत ही अविश्वास और सदमे से भरी आवाज में कहा,</w:t>
      </w:r>
      <w:r>
        <w:t xml:space="preserve"> </w:t>
      </w:r>
      <w:r>
        <w:rPr>
          <w:b w:val="0"/>
          <w:i w:val="0"/>
        </w:rPr>
        <w:t>उन्होंने कहा था. कि वो' रूप- अमृत गोली बना रहे हैं।</w:t>
      </w:r>
      <w:r>
        <w:t xml:space="preserve"> </w:t>
      </w:r>
      <w:r>
        <w:rPr>
          <w:b w:val="0"/>
          <w:i w:val="0"/>
        </w:rPr>
        <w:t>जतिन विरानी ने अपनी पूरी जिंदगी में इस गुटिका का नाम कभी नहीं सुना था.</w:t>
      </w:r>
    </w:p>
    <w:p>
      <w:r>
        <w:rPr>
          <w:b w:val="0"/>
          <w:i w:val="0"/>
        </w:rPr>
        <w:t>लेकिन वेदांती देवी के होश उड गए. वो पागलों की तरह चीखी,</w:t>
      </w:r>
      <w:r>
        <w:t xml:space="preserve"> </w:t>
      </w:r>
      <w:r>
        <w:rPr>
          <w:b w:val="0"/>
          <w:i w:val="0"/>
        </w:rPr>
        <w:t>क्या? वो जादुई गोली. जो सफेद बालों को दोबारा काला कर सकती है और झुर्रियों को मिटाकर किसी भी औरत को फिर से जवान बना सकती है? रूप- अमृत गोली?</w:t>
      </w:r>
    </w:p>
    <w:p>
      <w:r>
        <w:rPr>
          <w:b w:val="0"/>
          <w:i w:val="0"/>
        </w:rPr>
        <w:t>लीला देवी का शरीर खुशी और उत्तेजना से कांपने लगा,</w:t>
      </w:r>
      <w:r>
        <w:t xml:space="preserve"> </w:t>
      </w:r>
      <w:r>
        <w:rPr>
          <w:b w:val="0"/>
          <w:i w:val="0"/>
        </w:rPr>
        <w:t>कायरा! तुम होश में तो हो ना? तुम कुछ भी बकवास मत करो! ये एक' तृतीय श्रेणी की आत्म गोली है! इस पूरी दुनिया में कोई ऐसा इंसान पैदा नहीं हुआ जो इसे बना सके!</w:t>
      </w:r>
    </w:p>
    <w:p>
      <w:r>
        <w:rPr>
          <w:b w:val="0"/>
          <w:i w:val="0"/>
        </w:rPr>
        <w:t>इस तरह की जादुई गोली का औरतों के लिए. खास तौर पर उन औरतों के लिए जो अपनी जवानी खो चुकी थीं. एक ऐसा नशा होता था जिसे वो किसी भी कीमत पर पाना चाहती थीं.</w:t>
      </w:r>
    </w:p>
    <w:p>
      <w:r>
        <w:rPr>
          <w:b w:val="0"/>
          <w:i w:val="0"/>
        </w:rPr>
        <w:t>दुनिया की कोई भी औरत इसे ठुकरा नहीं सकती थी!</w:t>
      </w:r>
    </w:p>
    <w:p>
      <w:r>
        <w:rPr>
          <w:b w:val="0"/>
          <w:i w:val="0"/>
        </w:rPr>
        <w:t>कायरा ने कहा,</w:t>
      </w:r>
      <w:r>
        <w:t xml:space="preserve"> </w:t>
      </w:r>
      <w:r>
        <w:rPr>
          <w:b w:val="0"/>
          <w:i w:val="0"/>
        </w:rPr>
        <w:t>महान सीनियर वो' विस्मृति- धारा फल अपने साथ ले गए थे. और उन्होंने कहा था कि वो उससे' रूप- अमृत गोली बनाएंगे. और उन्होंने मुझे वादा किया था कि कच्चे माल की कीमत के तौर पर वो एक गोली मुझे इनाम में देंगे. बस मुझे ये नहीं पता. कि अभी जो गोली बनी है वो सच में' रूप- अमृत गोली है या नहीं।</w:t>
      </w:r>
      <w:r>
        <w:t xml:space="preserve"> </w:t>
      </w:r>
      <w:r>
        <w:rPr>
          <w:b w:val="0"/>
          <w:i w:val="0"/>
        </w:rPr>
        <w:t>ये सुनते ही.</w:t>
      </w:r>
    </w:p>
    <w:p>
      <w:r>
        <w:rPr>
          <w:b w:val="0"/>
          <w:i w:val="0"/>
        </w:rPr>
        <w:t>लीला देवी ने पागलों की तरह कायरा के कंधे पकड लिए,</w:t>
      </w:r>
      <w:r>
        <w:t xml:space="preserve"> </w:t>
      </w:r>
      <w:r>
        <w:rPr>
          <w:b w:val="0"/>
          <w:i w:val="0"/>
        </w:rPr>
        <w:t>क्या उन्होंने सच में कहा था कि वो तुम्हें एक गोली देंगे? शानदार! बहुत ही शानदार! मेरी प्यारी बच्ची! तूने मुझे आज जिंदगी की सबसे बडी और शानदार खुशी दी है! इस परिवार का पूरा व्यापार तुझे सौंपना. मेरी जिंदगी का सबसे बेहतरीन और सही फैसला था!</w:t>
      </w:r>
    </w:p>
    <w:p>
      <w:r>
        <w:rPr>
          <w:b w:val="0"/>
          <w:i w:val="0"/>
        </w:rPr>
        <w:t>कायरा की आँखें थोडी सी फडक उठीं.</w:t>
      </w:r>
    </w:p>
    <w:p>
      <w:r>
        <w:rPr>
          <w:b w:val="0"/>
          <w:i w:val="0"/>
        </w:rPr>
        <w:t>जब उसके पिता मौत के बिस्तर पर थे. और परिवार के बाकी लोगों ने कायरा को व्यापार सौंपने की सलाह दी थी. तो उसकी माँ ही वो पहली इंसान थी जिसने इसका सबसे ज्यादा विरोध किया था.</w:t>
      </w:r>
    </w:p>
    <w:p>
      <w:r>
        <w:rPr>
          <w:b w:val="0"/>
          <w:i w:val="0"/>
        </w:rPr>
        <w:t>उसे लगता था कि कायरा अभी बहुत छोटी और नासमझ है. और परिवार का व्यापार उसे. यानी घर की बडी मालकिन को संभालना चाहिए.</w:t>
      </w:r>
    </w:p>
    <w:p>
      <w:r>
        <w:rPr>
          <w:b w:val="0"/>
          <w:i w:val="0"/>
        </w:rPr>
        <w:t>लेकिन क्योंकि उसने कभी व्यापार में कोई हिस्सा नहीं लिया था. तो परिवार के लोगों को डर था कि वो सब कुछ डुबो देगी. इसलिए उन्होंने जिद करके कायरा को ही ये जिम्मेदारी सौंपी.</w:t>
      </w:r>
    </w:p>
    <w:p>
      <w:r>
        <w:rPr>
          <w:b w:val="0"/>
          <w:i w:val="0"/>
        </w:rPr>
        <w:t>और इसी वजह से माँ और बेटी के बीच एक बहुत ही गहरी दरार आ गई थी.</w:t>
      </w:r>
    </w:p>
    <w:p>
      <w:r>
        <w:rPr>
          <w:b w:val="0"/>
          <w:i w:val="0"/>
        </w:rPr>
        <w:t>लेकिन आज. सिर्फ एक' रूप- अमृत गोली के नाम पर. उसकी माँ का बर्ताव पल भर में एक सौ अस्सी डिग्री बदल गया था.</w:t>
      </w:r>
    </w:p>
    <w:p>
      <w:r>
        <w:rPr>
          <w:b w:val="0"/>
          <w:i w:val="0"/>
        </w:rPr>
        <w:t>दूसरी तरफ, वेदांती देवी तो बुरी तरह परेशान हो गई थी. इस ख्याल से ही उसकी रूह कांप रही थी कि किसी और के पास' रूप- अमृत गोली जैसी कोई जादुई चीज हो और उसके पास न हो. ये तो उसके लिए मौत से भी बदतर था.</w:t>
      </w:r>
    </w:p>
    <w:p>
      <w:r>
        <w:rPr>
          <w:b w:val="0"/>
          <w:i w:val="0"/>
        </w:rPr>
        <w:t>इस इरादे के साथ वो बडे प्यार से बोल पडी,</w:t>
      </w:r>
      <w:r>
        <w:t xml:space="preserve"> </w:t>
      </w:r>
      <w:r>
        <w:rPr>
          <w:b w:val="0"/>
          <w:i w:val="0"/>
        </w:rPr>
        <w:t>कायरा मेरी बच्ची. तुझे अपनी आंटी के लिए भी एक गोली का इंतजाम करना ही होगा! चाहे उसकी जो भी कीमत हो. मैं चुकाने को तैयार हूँ!</w:t>
      </w:r>
    </w:p>
    <w:p>
      <w:r>
        <w:rPr>
          <w:b w:val="0"/>
          <w:i w:val="0"/>
        </w:rPr>
        <w:t>कायरा ने तुरंत अपना सिर हिलाया,</w:t>
      </w:r>
      <w:r>
        <w:t xml:space="preserve"> </w:t>
      </w:r>
      <w:r>
        <w:rPr>
          <w:b w:val="0"/>
          <w:i w:val="0"/>
        </w:rPr>
        <w:t>आंटी. वो इतने महान आत्म गुरु हैं. वो कोई ऐसे इंसान नहीं हैं जो मेरी जैसी मामूली लडकी के हुक्म पर चलेंगे. मैं बस उनसे ये पूछ सकती हूँ कि क्या वो आपको एक गोली बेचने के लिए तैयार हैं या नहीं।</w:t>
      </w:r>
      <w:r>
        <w:t xml:space="preserve"> </w:t>
      </w:r>
      <w:r>
        <w:rPr>
          <w:b w:val="0"/>
          <w:i w:val="0"/>
        </w:rPr>
        <w:t>ये सुनते ही वेदांती देवी खुशी से पागल हो गई. उसने तुरंत अपनी कलाई से एक बहुत ही बेशकीमती जेड का कंगन उतारा और उसे कायरा के हाथों में ठूंस दिया.</w:t>
      </w:r>
    </w:p>
    <w:p>
      <w:r>
        <w:rPr>
          <w:b w:val="0"/>
          <w:i w:val="0"/>
        </w:rPr>
        <w:t>मेरी बच्ची. आंटी को तुझसे ही उम्मीद है. तू बस मेरी तरफ से उनसे एक बार मिन्नत कर ले. नतीजा चाहे जो भी हो. ये जेड का कंगन तेरा हुआ।</w:t>
      </w:r>
      <w:r>
        <w:t xml:space="preserve"> </w:t>
      </w:r>
      <w:r>
        <w:rPr>
          <w:b w:val="0"/>
          <w:i w:val="0"/>
        </w:rPr>
        <w:t>कायरा चौंक गई. ये कंगन कम से कम दस हजार चांदी के सिक्कों का था!</w:t>
      </w:r>
    </w:p>
    <w:p>
      <w:r>
        <w:rPr>
          <w:b w:val="0"/>
          <w:i w:val="0"/>
        </w:rPr>
        <w:t>उसने जल्दी से अपने हाथ हिलाए,</w:t>
      </w:r>
      <w:r>
        <w:t xml:space="preserve"> </w:t>
      </w:r>
      <w:r>
        <w:rPr>
          <w:b w:val="0"/>
          <w:i w:val="0"/>
        </w:rPr>
        <w:t>नहीं, नहीं. मैं ये नहीं ले सकती. ये बहुत कीमती है.</w:t>
      </w:r>
    </w:p>
    <w:p>
      <w:r>
        <w:rPr>
          <w:b w:val="0"/>
          <w:i w:val="0"/>
        </w:rPr>
        <w:t>ठीक इसी वक्त.</w:t>
      </w:r>
    </w:p>
    <w:p>
      <w:r>
        <w:rPr>
          <w:b w:val="0"/>
          <w:i w:val="0"/>
        </w:rPr>
        <w:t>उस खुफिया कमरे का भारी पत्थर का दरवाजा खुला.</w:t>
      </w:r>
    </w:p>
    <w:p>
      <w:r>
        <w:rPr>
          <w:b w:val="0"/>
          <w:i w:val="0"/>
        </w:rPr>
        <w:t>उस हल्के लाल रंग के धुंध के बीच से बाहर आते हुए. सूर्यांश अपनी हथेली पर रखी उन तीन खूनी लाल रंग की' रूप- अमृत गोली को देख रहा था.</w:t>
      </w:r>
    </w:p>
    <w:p>
      <w:r>
        <w:rPr>
          <w:b w:val="0"/>
          <w:i w:val="0"/>
        </w:rPr>
        <w:t>उनमें से जो सबसे बेहतरीन थी. वो एक' उच्च- श्रेणी रूप- अमृत गोली थी.</w:t>
      </w:r>
    </w:p>
    <w:p>
      <w:r>
        <w:rPr>
          <w:b w:val="0"/>
          <w:i w:val="0"/>
        </w:rPr>
        <w:t>बाकी दोनों' निम्न श्रेणी की रूप- अमृत गोली थीं.</w:t>
      </w:r>
    </w:p>
    <w:p>
      <w:r>
        <w:rPr>
          <w:b w:val="0"/>
          <w:i w:val="0"/>
        </w:rPr>
        <w:t>उसने उस' उच्च- श्रेणी रूप- अमृत गोली को तोहफे में अनिता को देने के लिए सुरक्षित रखने का फैसला किया था.</w:t>
      </w:r>
    </w:p>
    <w:p>
      <w:r>
        <w:rPr>
          <w:b w:val="0"/>
          <w:i w:val="0"/>
        </w:rPr>
        <w:t>रही बात बाकी दो गोलियों की.</w:t>
      </w:r>
    </w:p>
    <w:p>
      <w:r>
        <w:rPr>
          <w:b w:val="0"/>
          <w:i w:val="0"/>
        </w:rPr>
        <w:t>उनमें से एक का वादा उसने कायरा से किया था.</w:t>
      </w:r>
    </w:p>
    <w:p>
      <w:r>
        <w:rPr>
          <w:b w:val="0"/>
          <w:i w:val="0"/>
        </w:rPr>
        <w:t>और दूसरी को वो बेच सकता था. बस उसे ये नहीं पता था कि इसकी सही कीमत क्या होगी.</w:t>
      </w:r>
    </w:p>
    <w:p>
      <w:r>
        <w:rPr>
          <w:b w:val="0"/>
          <w:i w:val="0"/>
        </w:rPr>
        <w:t>ये सोचते हुए.</w:t>
      </w:r>
    </w:p>
    <w:p>
      <w:r>
        <w:rPr>
          <w:b w:val="0"/>
          <w:i w:val="0"/>
        </w:rPr>
        <w:t>उसने एक' उच्च- श्रेणी' और एक' निम्न श्रेणी की रूप- अमृत गोली को सुरक्षित रख लिया. और तीसरी गोली को एक जेड की बोतल में डालकर खुफिया कमरे से बाहर आ गया.</w:t>
      </w:r>
    </w:p>
    <w:p>
      <w:r>
        <w:rPr>
          <w:b w:val="0"/>
          <w:i w:val="0"/>
        </w:rPr>
        <w:t>बाहर आते ही उसकी नजर पडी कि. कायरा के अलावा वहाँ तीन लोग और खडे थे.</w:t>
      </w:r>
    </w:p>
    <w:p>
      <w:r>
        <w:rPr>
          <w:b w:val="0"/>
          <w:i w:val="0"/>
        </w:rPr>
        <w:t>और उनमें से एक वो जतिन विरानी था. महिषी संप्रदाय का वो घमंडी शिष्य जो कल ही उससे टकराया था.</w:t>
      </w:r>
    </w:p>
    <w:p>
      <w:r>
        <w:rPr>
          <w:b w:val="0"/>
          <w:i w:val="0"/>
        </w:rPr>
        <w:t>सूर्यांश को देख कायरा ने बहुत ही डरे हुए और सहमे हुए अंदाज में पूछा.</w:t>
      </w:r>
    </w:p>
    <w:p>
      <w:r>
        <w:rPr>
          <w:b w:val="0"/>
          <w:i w:val="0"/>
        </w:rPr>
        <w:t>सीनियर. सब कुछ कैसा रहा?</w:t>
      </w:r>
    </w:p>
    <w:p>
      <w:r>
        <w:rPr>
          <w:b w:val="0"/>
          <w:i w:val="0"/>
        </w:rPr>
        <w:t>सूर्यांश मुस्कुराया और उसने अपने हाथ में पकडी वो जेड की बोतल कायरा की तरफ उछाल दी,</w:t>
      </w:r>
      <w:r>
        <w:t xml:space="preserve"> </w:t>
      </w:r>
      <w:r>
        <w:rPr>
          <w:b w:val="0"/>
          <w:i w:val="0"/>
        </w:rPr>
        <w:t>ये तुम्हारी है।</w:t>
      </w:r>
      <w:r>
        <w:t xml:space="preserve"> </w:t>
      </w:r>
      <w:r>
        <w:rPr>
          <w:b w:val="0"/>
          <w:i w:val="0"/>
        </w:rPr>
        <w:t>कायरा ने उसे लपका. और बोतल को छूते ही उसे उस गुटिका की खौफनाक और जादुई ताकत का अहसास हो गया.</w:t>
      </w:r>
    </w:p>
    <w:p>
      <w:r>
        <w:rPr>
          <w:b w:val="0"/>
          <w:i w:val="0"/>
        </w:rPr>
        <w:t>रूप- अमृत गोली!</w:t>
      </w:r>
    </w:p>
    <w:p>
      <w:r>
        <w:rPr>
          <w:b w:val="0"/>
          <w:i w:val="0"/>
        </w:rPr>
        <w:t>कहते हुए लीला देवी ने पागलों की तरह उसे कायरा के हाथ से छीना और उसे बहुत ही ध्यान से देखने लगी:</w:t>
      </w:r>
      <w:r>
        <w:t xml:space="preserve"> </w:t>
      </w:r>
      <w:r>
        <w:rPr>
          <w:b w:val="0"/>
          <w:i w:val="0"/>
        </w:rPr>
        <w:t>हाँ! बिल्कुल यही है! ये बिल्कुल वैसी ही दिख रही है जैसी तुम्हारे दादाजी ने उस पुरानी किताब में बनाई थी! मैंने उसे ना जाने कितनी बार देखा है! बेटी. क्या मैं ये ले सकती हूँ?</w:t>
      </w:r>
    </w:p>
    <w:p>
      <w:r>
        <w:rPr>
          <w:b w:val="0"/>
          <w:i w:val="0"/>
        </w:rPr>
        <w:t>कायरा के पास कोई जवाब नहीं था.</w:t>
      </w:r>
    </w:p>
    <w:p>
      <w:r>
        <w:rPr>
          <w:b w:val="0"/>
          <w:i w:val="0"/>
        </w:rPr>
        <w:t>उसे इस बात में कोई शक नहीं था कि अगर उसने ना कहने की हिम्मत की. तो लीला देवी उसे उसी वक्त अपनी बेटी मानने से इंकार कर देगी. इस लिए वो बोली</w:t>
      </w:r>
      <w:r>
        <w:t xml:space="preserve"> </w:t>
      </w:r>
      <w:r>
        <w:rPr>
          <w:b w:val="0"/>
          <w:i w:val="0"/>
        </w:rPr>
        <w:t>आपको सीनियर से पूछना चाहिए।</w:t>
      </w:r>
      <w:r>
        <w:t xml:space="preserve"> </w:t>
      </w:r>
      <w:r>
        <w:rPr>
          <w:b w:val="0"/>
          <w:i w:val="0"/>
        </w:rPr>
        <w:t>कायरा की इतनी हिम्मत नहीं थी कि वो खुद कोई फैसला ले सके.</w:t>
      </w:r>
    </w:p>
    <w:p>
      <w:r>
        <w:rPr>
          <w:b w:val="0"/>
          <w:i w:val="0"/>
        </w:rPr>
        <w:t>सूर्यांश ने बहुत ही नीरस और ठंडी आवाज में कहा,</w:t>
      </w:r>
      <w:r>
        <w:t xml:space="preserve"> </w:t>
      </w:r>
      <w:r>
        <w:rPr>
          <w:b w:val="0"/>
          <w:i w:val="0"/>
        </w:rPr>
        <w:t>जब मैंने ये तुम्हें दे दी है. तो तुम खुद फैसला करो कि तुम्हें इसका क्या करना है।</w:t>
      </w:r>
      <w:r>
        <w:t xml:space="preserve"> </w:t>
      </w:r>
      <w:r>
        <w:rPr>
          <w:b w:val="0"/>
          <w:i w:val="0"/>
        </w:rPr>
        <w:t>ये कहकर. वो वहाँ से जाने के लिए मुडा.</w:t>
      </w:r>
    </w:p>
    <w:p>
      <w:r>
        <w:rPr>
          <w:b w:val="0"/>
          <w:i w:val="0"/>
        </w:rPr>
        <w:t>वेदांती देवी ने जल्दी से आगे बढकर बहुत ही गहराई से सिर झुकाया और पूरे सम्मान के साथ कहा,</w:t>
      </w:r>
      <w:r>
        <w:t xml:space="preserve"> </w:t>
      </w:r>
      <w:r>
        <w:rPr>
          <w:b w:val="0"/>
          <w:i w:val="0"/>
        </w:rPr>
        <w:t>महान सीनियर. क्या मैं पूछ सकती हूँ कि क्या आपके पास कोई और' रूप- अमृत गोली बची है?</w:t>
      </w:r>
    </w:p>
    <w:p>
      <w:r>
        <w:rPr>
          <w:b w:val="0"/>
          <w:i w:val="0"/>
        </w:rPr>
        <w:t>कायरा ने भी तुरंत उसका साथ देते हुए कहा,</w:t>
      </w:r>
      <w:r>
        <w:t xml:space="preserve"> </w:t>
      </w:r>
      <w:r>
        <w:rPr>
          <w:b w:val="0"/>
          <w:i w:val="0"/>
        </w:rPr>
        <w:t>सीनियर. ये वेदांती आंटी हैं. और इनका बेटा महिषी संप्रदाय का एक होनहार शिष्य है. क्या आप उन्हें एक' रूप- अमृत गोली बेचना चाहेंगे?</w:t>
      </w:r>
    </w:p>
    <w:p>
      <w:r>
        <w:rPr>
          <w:b w:val="0"/>
          <w:i w:val="0"/>
        </w:rPr>
        <w:t>सूर्यांश के होंठों पर एक बहुत ही रहस्यमयी और खतरनाक मुस्कान आई और वो मन में बोला,</w:t>
      </w:r>
      <w:r>
        <w:t xml:space="preserve"> </w:t>
      </w:r>
      <w:r>
        <w:rPr>
          <w:b w:val="0"/>
          <w:i w:val="0"/>
        </w:rPr>
        <w:t>ओह? जतिन विरानी की माँ?</w:t>
      </w:r>
    </w:p>
    <w:p>
      <w:r>
        <w:rPr>
          <w:b w:val="0"/>
          <w:i w:val="0"/>
        </w:rPr>
        <w:t>ये सोच वो बिना कुछ कहे वहाँ से चल पडा.</w:t>
      </w:r>
    </w:p>
    <w:p>
      <w:r>
        <w:rPr>
          <w:b w:val="0"/>
          <w:i w:val="0"/>
        </w:rPr>
        <w:t>लेकिन जतिन विरानी नहीं हिला.</w:t>
      </w:r>
    </w:p>
    <w:p>
      <w:r>
        <w:rPr>
          <w:b w:val="0"/>
          <w:i w:val="0"/>
        </w:rPr>
        <w:t>वो बस खडा रहा. अपनी जगह. जैसे उसके पैर जमीन में गड गए हों. उसकी आँखें सूर्यांश की पीठ पर टिकी थीं — और उनमें कुछ था. कुछ ऐसा जो न डर था, न नफरत. कुछ और. वो कुछ जो समझ नहीं आता था.</w:t>
      </w:r>
    </w:p>
    <w:p>
      <w:r>
        <w:rPr>
          <w:b w:val="0"/>
          <w:i w:val="0"/>
        </w:rPr>
        <w:t>फिर अचानक — जैसे किसी ने उसे धक्का दिया हो — वो तेज कदमों से आगे बढा और सूर्यांश के सामने आकर रास्ता रोक लिया.</w:t>
      </w:r>
    </w:p>
    <w:p>
      <w:r>
        <w:rPr>
          <w:b w:val="0"/>
          <w:i w:val="0"/>
        </w:rPr>
        <w:t>कायरा की सांस रुक गई.</w:t>
      </w:r>
    </w:p>
    <w:p>
      <w:r>
        <w:rPr>
          <w:b w:val="0"/>
          <w:i w:val="0"/>
        </w:rPr>
        <w:t>लीला देवी का हाथ अनजाने में वेदांती देवी की बाँह पर जा टिका.</w:t>
      </w:r>
    </w:p>
    <w:p>
      <w:r>
        <w:rPr>
          <w:b w:val="0"/>
          <w:i w:val="0"/>
        </w:rPr>
        <w:t>अब सभी के दिमाग में एक ही सवाल था</w:t>
      </w:r>
      <w:r>
        <w:t xml:space="preserve"> </w:t>
      </w:r>
      <w:r>
        <w:rPr>
          <w:b w:val="0"/>
          <w:i w:val="0"/>
        </w:rPr>
        <w:t>अब ये क्या करने वाला है?</w:t>
      </w:r>
    </w:p>
    <w:p>
      <w:r>
        <w:rPr>
          <w:b w:val="0"/>
          <w:i w:val="0"/>
        </w:rPr>
        <w:t>क्या जतिन ने उस इंसान के सामने सिर झुकाया — जिसे उसने कल सरेआम" भिखारी" और" नालायक" कहा था?</w:t>
      </w:r>
    </w:p>
    <w:p>
      <w:r>
        <w:rPr>
          <w:b w:val="0"/>
          <w:i w:val="0"/>
        </w:rPr>
        <w:t>क्या वेदांती देवी को उसी पल एहसास हुआ कि उसके बेटे ने Kiss इंसान से पंगा लिया था?</w:t>
      </w:r>
    </w:p>
    <w:p>
      <w:r>
        <w:rPr>
          <w:b w:val="0"/>
          <w:i w:val="0"/>
        </w:rPr>
        <w:t>क्या सूर्यांश ने वो रहस्यमयी मुस्कान रखते हुए जतिन को वो जवाब दिया — जो उसकी पूरी जिंदगी याद रहे?</w:t>
      </w:r>
    </w:p>
    <w:p>
      <w:r>
        <w:rPr>
          <w:b w:val="0"/>
          <w:i w:val="0"/>
        </w:rPr>
        <w:t>क्या कायरा को उसी पल समझ आया कि जिस इंसान को उसने पहले" गूंगा कचरा" समझा था — वो पूरे महिषी संप्रदाय को भी हिला सकता था?</w:t>
      </w:r>
    </w:p>
    <w:p>
      <w:r>
        <w:rPr>
          <w:b w:val="0"/>
          <w:i w:val="0"/>
        </w:rPr>
        <w:t>जानने के लिए सुनते रहिए" Primordial God" सिर्फ" Pocket FM App" पर.</w:t>
      </w:r>
    </w:p>
    <w:p>
      <w:r>
        <w:br w:type="page"/>
      </w:r>
    </w:p>
    <w:p>
      <w:pPr>
        <w:pStyle w:val="Heading1"/>
      </w:pPr>
      <w:r>
        <w:t>Ch 22 - घुटनों पर सपना</w:t>
      </w:r>
    </w:p>
    <w:p>
      <w:r>
        <w:rPr>
          <w:b w:val="0"/>
          <w:i w:val="0"/>
        </w:rPr>
        <w:t>Chapter बाईस घुटनों पर सपना</w:t>
      </w:r>
      <w:r>
        <w:t xml:space="preserve"> </w:t>
      </w:r>
      <w:r>
        <w:rPr>
          <w:b w:val="0"/>
          <w:i w:val="0"/>
        </w:rPr>
        <w:t>माहोल में एक अजीब सा तनाव था क्योंकि जतिन विरानी सूर्यांश के सामने रास्ता रोके हुए खडा था.</w:t>
      </w:r>
    </w:p>
    <w:p>
      <w:r>
        <w:rPr>
          <w:b w:val="0"/>
          <w:i w:val="0"/>
        </w:rPr>
        <w:t>कायरा की छाती धक- धक कर रही थी. लीला देवी की उंगलियां वेदांती देवी की बांह में धंस चुकी थीं. हर कोई यही सोच रहा था — अब ये क्या करेगा? कहीं ये कोई बडी गलती तो नहीं करने वाला?</w:t>
      </w:r>
    </w:p>
    <w:p>
      <w:r>
        <w:rPr>
          <w:b w:val="0"/>
          <w:i w:val="0"/>
        </w:rPr>
        <w:t>लेकिन अगले ही पल जो हुआ — उसने किसी को भी उम्मीद नहीं थी.</w:t>
      </w:r>
    </w:p>
    <w:p>
      <w:r>
        <w:rPr>
          <w:b w:val="0"/>
          <w:i w:val="0"/>
        </w:rPr>
        <w:t>एक जोरदार धडाम की आवाज आई.</w:t>
      </w:r>
    </w:p>
    <w:p>
      <w:r>
        <w:rPr>
          <w:b w:val="0"/>
          <w:i w:val="0"/>
        </w:rPr>
        <w:t>जतिन विरानी के घुटने जमीन से जा लगे. उसका माथा झुका. उसके हाथ सूर्यांश के पैरो के पास टिके थे — कांपते हुए.</w:t>
      </w:r>
    </w:p>
    <w:p>
      <w:r>
        <w:rPr>
          <w:b w:val="0"/>
          <w:i w:val="0"/>
        </w:rPr>
        <w:t>ये देख कायरा की आंखें फटी की फटी रह गईं. लीला देवी के मुंह से एक दबी हुई चीख निकली. वेदांती देवी तो जैसे पत्थर हो गई थीं.</w:t>
      </w:r>
    </w:p>
    <w:p>
      <w:r>
        <w:rPr>
          <w:b w:val="0"/>
          <w:i w:val="0"/>
        </w:rPr>
        <w:t>ये वही जतिन था जो कुछ देर पहले सीना तानकर खडा था — और अब जमीन पर था.</w:t>
      </w:r>
    </w:p>
    <w:p>
      <w:r>
        <w:rPr>
          <w:b w:val="0"/>
          <w:i w:val="0"/>
        </w:rPr>
        <w:t>जतिन बोल पडा,</w:t>
      </w:r>
      <w:r>
        <w:t xml:space="preserve"> </w:t>
      </w:r>
      <w:r>
        <w:rPr>
          <w:b w:val="0"/>
          <w:i w:val="0"/>
        </w:rPr>
        <w:t>महिषी संप्रदाय का शिष्य जतिन विरानी. महान सीनियर के चरणों में अपना आदर पेश करता है!</w:t>
      </w:r>
    </w:p>
    <w:p>
      <w:r>
        <w:rPr>
          <w:b w:val="0"/>
          <w:i w:val="0"/>
        </w:rPr>
        <w:t>सूर्यांश ने बहुत ही शांत और नीरस नजरों से उसे नीचे देखते हुए कहा,</w:t>
      </w:r>
      <w:r>
        <w:t xml:space="preserve"> </w:t>
      </w:r>
      <w:r>
        <w:rPr>
          <w:b w:val="0"/>
          <w:i w:val="0"/>
        </w:rPr>
        <w:t>क्या बात है?</w:t>
      </w:r>
    </w:p>
    <w:p>
      <w:r>
        <w:rPr>
          <w:b w:val="0"/>
          <w:i w:val="0"/>
        </w:rPr>
        <w:t>जतिन विरानी का दिल पागलों की तरह धडक रहा था. वो हकलाते हुए बोला,</w:t>
      </w:r>
      <w:r>
        <w:t xml:space="preserve"> </w:t>
      </w:r>
      <w:r>
        <w:rPr>
          <w:b w:val="0"/>
          <w:i w:val="0"/>
        </w:rPr>
        <w:t>महान सीनियर. मैं हमेशा से' आत्म गुरू बनने के सपने देखता रहा हूँ. अगर आप मुझे अपना शिष्य बना लें. तो मैं विरानी परिवार की सारी दौलत आपके कदमों में रखने को तैयार हूँ!</w:t>
      </w:r>
    </w:p>
    <w:p>
      <w:r>
        <w:rPr>
          <w:b w:val="0"/>
          <w:i w:val="0"/>
        </w:rPr>
        <w:t>भले ही ये बहुत जल्दबाजी थी.</w:t>
      </w:r>
    </w:p>
    <w:p>
      <w:r>
        <w:rPr>
          <w:b w:val="0"/>
          <w:i w:val="0"/>
        </w:rPr>
        <w:t>लेकिन जतिन जानता था कि एक' तृतीय श्रेणी के आत्म गुरु' से मिलना. किसी लॉटरी के लगने जैसा था.</w:t>
      </w:r>
    </w:p>
    <w:p>
      <w:r>
        <w:rPr>
          <w:b w:val="0"/>
          <w:i w:val="0"/>
        </w:rPr>
        <w:t>सूर्यांश के होंठों पर एक कडवी मुस्कान आ गई. उसने अपने मन में कहा,</w:t>
      </w:r>
      <w:r>
        <w:t xml:space="preserve"> </w:t>
      </w:r>
      <w:r>
        <w:rPr>
          <w:b w:val="0"/>
          <w:i w:val="0"/>
        </w:rPr>
        <w:t>पहले तो इसने मेरी हिमांशी को मुझसे छीनने की कोशिश की. और अब ये मेरे ही पैरो में गिरकर मेरा शिष्य बनने की भीख मांग रहा है?</w:t>
      </w:r>
    </w:p>
    <w:p>
      <w:r>
        <w:rPr>
          <w:b w:val="0"/>
          <w:i w:val="0"/>
        </w:rPr>
        <w:t>ये सोच कर उसने बहुत ही साफ और सीधे शब्दों में कहा,</w:t>
      </w:r>
      <w:r>
        <w:t xml:space="preserve"> </w:t>
      </w:r>
      <w:r>
        <w:rPr>
          <w:b w:val="0"/>
          <w:i w:val="0"/>
        </w:rPr>
        <w:t>तुम्हारी इतनी औकात नहीं है।</w:t>
      </w:r>
      <w:r>
        <w:t xml:space="preserve"> </w:t>
      </w:r>
      <w:r>
        <w:rPr>
          <w:b w:val="0"/>
          <w:i w:val="0"/>
        </w:rPr>
        <w:t>ये कहकर. वो वहाँ से जाने के लिए मुडा.</w:t>
      </w:r>
    </w:p>
    <w:p>
      <w:r>
        <w:rPr>
          <w:b w:val="0"/>
          <w:i w:val="0"/>
        </w:rPr>
        <w:t>वेदांती देवी ये देखकर बुरी तरह घबरा गई. उसने आगे बढकर जतिन विरानी के मुंह पर एक जोरदार थप्पड जडा और चिल्लाई,</w:t>
      </w:r>
      <w:r>
        <w:t xml:space="preserve"> </w:t>
      </w:r>
      <w:r>
        <w:rPr>
          <w:b w:val="0"/>
          <w:i w:val="0"/>
        </w:rPr>
        <w:t>क्या तू पागल हो गया है? महिषी संप्रदाय का महान संप्रदाय मास्टर भी ऐसे इंसान के सामने घुटनों के बल बैठ जाएगा. और तू महिषी संप्रदाय का एक मामूली सा शिष्य. उनका शिष्य बनने के सपने देख रहा है?</w:t>
      </w:r>
    </w:p>
    <w:p>
      <w:r>
        <w:rPr>
          <w:b w:val="0"/>
          <w:i w:val="0"/>
        </w:rPr>
        <w:t>सबसे बडी बात ये थी कि उसने उस महान सीनियर को नाराज कर दिया था. जिससे उनके रूप- अमृत गोली पाने की आखिरी उम्मीद भी खतरे में पड गई थी.</w:t>
      </w:r>
    </w:p>
    <w:p>
      <w:r>
        <w:rPr>
          <w:b w:val="0"/>
          <w:i w:val="0"/>
        </w:rPr>
        <w:t>वो जल्दी से दौड कर सूर्यांश के पीछे गई. और बार- बार सिर झुकाकर माफी मांगते हुए बोली,</w:t>
      </w:r>
      <w:r>
        <w:t xml:space="preserve"> </w:t>
      </w:r>
      <w:r>
        <w:rPr>
          <w:b w:val="0"/>
          <w:i w:val="0"/>
        </w:rPr>
        <w:t>सीनियर. मुझे माफ कर दीजिए. मेरे बेटे ने अभी दुनिया नहीं देखी है. कृपया उसकी इस गुस्ताखी को भूल जाइए. और. उस रूप- अमृत गोली के लिए. क्या आप हम पर थोडी सी मेहरबानी कर सकते हैं?</w:t>
      </w:r>
    </w:p>
    <w:p>
      <w:r>
        <w:rPr>
          <w:b w:val="0"/>
          <w:i w:val="0"/>
        </w:rPr>
        <w:t>कायरा ने भी जतिन विरानी की तरफ बहुत ही हिकारत भरी नजर से देखा.</w:t>
      </w:r>
    </w:p>
    <w:p>
      <w:r>
        <w:rPr>
          <w:b w:val="0"/>
          <w:i w:val="0"/>
        </w:rPr>
        <w:t>क्या इस इंसान में रत्ती भर भी शर्म नहीं बची थी?</w:t>
      </w:r>
    </w:p>
    <w:p>
      <w:r>
        <w:rPr>
          <w:b w:val="0"/>
          <w:i w:val="0"/>
        </w:rPr>
        <w:t>पहली ही मुलाकात में किसी महान इंसान का शिष्य बनने की मांग करना?</w:t>
      </w:r>
    </w:p>
    <w:p>
      <w:r>
        <w:rPr>
          <w:b w:val="0"/>
          <w:i w:val="0"/>
        </w:rPr>
        <w:t>ये तो पागलपन की भी हद थी!</w:t>
      </w:r>
    </w:p>
    <w:p>
      <w:r>
        <w:rPr>
          <w:b w:val="0"/>
          <w:i w:val="0"/>
        </w:rPr>
        <w:t>फिर उसने बहुत ही सम्मान के साथ सूर्यांश की तरफ देखा, और बेहद नर्म आवाज में कहा,</w:t>
      </w:r>
      <w:r>
        <w:t xml:space="preserve"> </w:t>
      </w:r>
      <w:r>
        <w:rPr>
          <w:b w:val="0"/>
          <w:i w:val="0"/>
        </w:rPr>
        <w:t>सीनियर. क्या आप हमारे सेठिया परिवार की खातिर. एक और रूप- अमृत गोली बेचना चाहेंगे? मुझे पूरा यकीन है कि वेदांती आंटी इसकी कोई भी कीमत चुकाने को तैयार हैं।</w:t>
      </w:r>
      <w:r>
        <w:t xml:space="preserve"> </w:t>
      </w:r>
      <w:r>
        <w:rPr>
          <w:b w:val="0"/>
          <w:i w:val="0"/>
        </w:rPr>
        <w:t>ये सुनते ही वेदांती देवी का दिल कायरा के लिए एहसान से भर गया.</w:t>
      </w:r>
    </w:p>
    <w:p>
      <w:r>
        <w:rPr>
          <w:b w:val="0"/>
          <w:i w:val="0"/>
        </w:rPr>
        <w:t>सिर्फ इस एक वाक्य से. उसे यकीन हो गया था कि उसका वो दस हजार का जेड कंगन बेकार नहीं गया.</w:t>
      </w:r>
    </w:p>
    <w:p>
      <w:r>
        <w:rPr>
          <w:b w:val="0"/>
          <w:i w:val="0"/>
        </w:rPr>
        <w:t>सूर्यांश ने कुछ पल के लिए सोचा.</w:t>
      </w:r>
    </w:p>
    <w:p>
      <w:r>
        <w:rPr>
          <w:b w:val="0"/>
          <w:i w:val="0"/>
        </w:rPr>
        <w:t>ओह? ये' रूप- अमृत गोली तो उसकी सोच से भी कहीं ज्यादा मशहूर और कीमती साबित हो रही है. लीला देवी और वेदांती देवी. राज नगर की ये दो सबसे अमीर और रसूखदार औरतें. इसके लिए पागलों की तरह तडप रही हैं.</w:t>
      </w:r>
    </w:p>
    <w:p>
      <w:r>
        <w:rPr>
          <w:b w:val="0"/>
          <w:i w:val="0"/>
        </w:rPr>
        <w:t>थोडा सोचने के बाद, सूर्यांश ने अपने कपडों से एक' निम्न श्रेणी की रूप- अमृत गोली निकाली और कहा,</w:t>
      </w:r>
      <w:r>
        <w:t xml:space="preserve"> </w:t>
      </w:r>
      <w:r>
        <w:rPr>
          <w:b w:val="0"/>
          <w:i w:val="0"/>
        </w:rPr>
        <w:t>सच कहूँ तो. मेरे पास अभी भी एक गोली बाकी है. लेकिन. मुझे इसकी सही कीमत नहीं पता. अगर मैं ज्यादा मांगूंगा. तो वेदांती देवी का नुकसान होगा. और अगर मैं कम मांगूंगा. तो मेरा नुकसान होगा. तो एक काम करते हैं. इसके लिए एक नीलामी रखते हैं. और जो सबसे ज्यादा बोली लगाएगा, ये गोली उसी की होगी।</w:t>
      </w:r>
      <w:r>
        <w:t xml:space="preserve"> </w:t>
      </w:r>
      <w:r>
        <w:rPr>
          <w:b w:val="0"/>
          <w:i w:val="0"/>
        </w:rPr>
        <w:t>ये कहकर, उसने वो' रूप- अमृत गोली कायरा की तरफ उछाल दी, और आदेश देते हुए बोला,</w:t>
      </w:r>
      <w:r>
        <w:t xml:space="preserve"> </w:t>
      </w:r>
      <w:r>
        <w:rPr>
          <w:b w:val="0"/>
          <w:i w:val="0"/>
        </w:rPr>
        <w:t>मैं ये तुम्हारे सेठिया परिवार पर छोडता हूँ. तुम ही इस नीलामी का इंतजाम करना।</w:t>
      </w:r>
      <w:r>
        <w:t xml:space="preserve"> </w:t>
      </w:r>
      <w:r>
        <w:rPr>
          <w:b w:val="0"/>
          <w:i w:val="0"/>
        </w:rPr>
        <w:t>सूर्यांश की इस हरकत ने कायरा की जान ही निकाल दी!</w:t>
      </w:r>
    </w:p>
    <w:p>
      <w:r>
        <w:rPr>
          <w:b w:val="0"/>
          <w:i w:val="0"/>
        </w:rPr>
        <w:t>वो पागलों की तरह दौडी और उसने अपने दोनों हाथों से उस गोली को हवा में ही लपक लिया.</w:t>
      </w:r>
    </w:p>
    <w:p>
      <w:r>
        <w:rPr>
          <w:b w:val="0"/>
          <w:i w:val="0"/>
        </w:rPr>
        <w:t>ये' रूप- अमृत गोली थी! इसे किसी मामूली चीज की तरह ऐसे हवा में उछालना. अगर ये जमीन पर गिरकर टूट जाती. तो ये कितना बडा और खौफनाक नुकसान होता?</w:t>
      </w:r>
    </w:p>
    <w:p>
      <w:r>
        <w:rPr>
          <w:b w:val="0"/>
          <w:i w:val="0"/>
        </w:rPr>
        <w:t>लेकिन फिर भी. उसने तुरंत एक बहुत ही गहरी मुस्कान के साथ कहा,</w:t>
      </w:r>
      <w:r>
        <w:t xml:space="preserve"> </w:t>
      </w:r>
      <w:r>
        <w:rPr>
          <w:b w:val="0"/>
          <w:i w:val="0"/>
        </w:rPr>
        <w:t>आप बेफिक्र रहें सीनियर! हम यकीनन एक बहुत ही शानदार और बडी नीलामी का इंतजाम करेंगे. एक' तृतीय श्रेणी की आत्म गोली और वो भी इतनी जादुई और दुर्लभ' रूप- अमृत गोली' जब इसकी नीलामी होगी. तो सोचो शहर में कैसा तहलका मचेगा? कम से कम राज नगर की वो सारी रसूखदार और अमीर औरतें तो पागलों की तरह इस पर टूट पडेंगी.</w:t>
      </w:r>
    </w:p>
    <w:p>
      <w:r>
        <w:rPr>
          <w:b w:val="0"/>
          <w:i w:val="0"/>
        </w:rPr>
        <w:t>उस वक्त का वो नजारा.</w:t>
      </w:r>
    </w:p>
    <w:p>
      <w:r>
        <w:rPr>
          <w:b w:val="0"/>
          <w:i w:val="0"/>
        </w:rPr>
        <w:t>ये सोचकर ही कायरा का शरीर उत्तेजना से कांपने लगा; सेठिया परिवार का नाम आसमान की ऊंचाइयों पर ले जाने का ये सबसे सुनहरा मौका था!</w:t>
      </w:r>
    </w:p>
    <w:p>
      <w:r>
        <w:rPr>
          <w:b w:val="0"/>
          <w:i w:val="0"/>
        </w:rPr>
        <w:t>सूर्यांश के वहाँ से जाने के बाद.</w:t>
      </w:r>
    </w:p>
    <w:p>
      <w:r>
        <w:rPr>
          <w:b w:val="0"/>
          <w:i w:val="0"/>
        </w:rPr>
        <w:t>वेदांती देवी ने एक बहुत ही गहरी और दुखी आह भरी,</w:t>
      </w:r>
      <w:r>
        <w:t xml:space="preserve"> </w:t>
      </w:r>
      <w:r>
        <w:rPr>
          <w:b w:val="0"/>
          <w:i w:val="0"/>
        </w:rPr>
        <w:t>हे भगवान! अगर इसकी नीलामी हुई. तो मुझे नहीं लगता कि मैं ये गुटिका जीत पाऊंगी! वो पागल और खूसट बुढियाएं तो इस' रूप- अमृत गोली के लिए अपने पतियों और बेटों तक को बेचने से पीछे नहीं हटेंगी!</w:t>
      </w:r>
    </w:p>
    <w:p>
      <w:r>
        <w:rPr>
          <w:b w:val="0"/>
          <w:i w:val="0"/>
        </w:rPr>
        <w:t>कायरा ने अपने मुंह पर हाथ रखा और उसकी इस बात पर हंस पडी.</w:t>
      </w:r>
    </w:p>
    <w:p>
      <w:r>
        <w:rPr>
          <w:b w:val="0"/>
          <w:i w:val="0"/>
        </w:rPr>
        <w:t>ठीक इसी वक्त. लीला देवी ने एक बहुत ही गहरी संतुष्टि और खुशी के साथ वो' रूप- अमृत गोली निगल ली.</w:t>
      </w:r>
    </w:p>
    <w:p>
      <w:r>
        <w:rPr>
          <w:b w:val="0"/>
          <w:i w:val="0"/>
        </w:rPr>
        <w:t>और फिर. सबके सामने एक बहुत ही दिलकश और जादुई चमत्कार हुआ. उसके सफेद बाल तेजी से काले होने लगे. उसके चेहरे की झुर्रियां नग्न आँखों से देखे जाने वाली रफ्तार से गायब होने लगीं. और उसकी चमडी किसी जवान लडकी की तरह गोरी और मुलायम हो गई.</w:t>
      </w:r>
    </w:p>
    <w:p>
      <w:r>
        <w:rPr>
          <w:b w:val="0"/>
          <w:i w:val="0"/>
        </w:rPr>
        <w:t>चालीस साल की उम्र पार कर चुकी लीला देवी. पल भर में तीस साल की एक बेहद हसीन और जवान औरत बन गई थी.</w:t>
      </w:r>
    </w:p>
    <w:p>
      <w:r>
        <w:rPr>
          <w:b w:val="0"/>
          <w:i w:val="0"/>
        </w:rPr>
        <w:t>अब वो कायरा के साथ खडी. उसकी माँ कम और उसकी बडी बहन ज्यादा लग रही थी!</w:t>
      </w:r>
    </w:p>
    <w:p>
      <w:r>
        <w:rPr>
          <w:b w:val="0"/>
          <w:i w:val="0"/>
        </w:rPr>
        <w:t>महज कुछ सांसों के अंदर. एक अधेड उम्र की औरत फिर से जवान हो गई थी!</w:t>
      </w:r>
    </w:p>
    <w:p>
      <w:r>
        <w:rPr>
          <w:b w:val="0"/>
          <w:i w:val="0"/>
        </w:rPr>
        <w:t>इस दुनिया को हिला देने वाले चमत्कार ने वेदांती देवी के होश उडा दिए,</w:t>
      </w:r>
      <w:r>
        <w:t xml:space="preserve"> </w:t>
      </w:r>
      <w:r>
        <w:rPr>
          <w:b w:val="0"/>
          <w:i w:val="0"/>
        </w:rPr>
        <w:t>ये. क्या ये सच में' रूप- अमृत गोली का कमाल है?</w:t>
      </w:r>
    </w:p>
    <w:p>
      <w:r>
        <w:rPr>
          <w:b w:val="0"/>
          <w:i w:val="0"/>
        </w:rPr>
        <w:t>उसकी सांसें तेज हो गईं. उसने तुरंत जतिन विरानी का हाथ पकडा और उसे घसीटते हुए बोली,</w:t>
      </w:r>
      <w:r>
        <w:t xml:space="preserve"> </w:t>
      </w:r>
      <w:r>
        <w:rPr>
          <w:b w:val="0"/>
          <w:i w:val="0"/>
        </w:rPr>
        <w:t>चल यहाँ से! जल्दी घर चल. हमें पैसों का इंतजाम करना होगा! चाहे मुझे इसकी जो भी कीमत चुकानी पडे. मैं ये' रूप- अमृत गोली हासिल करके रहूंगी! किसी भी कीमत पर!</w:t>
      </w:r>
    </w:p>
    <w:p>
      <w:r>
        <w:rPr>
          <w:b w:val="0"/>
          <w:i w:val="0"/>
        </w:rPr>
        <w:t>रही बात उसके बेटे की हिमांशी से शादी की. जो कुछ देर पहले तक उसके लिए जिंदगी और मौत का सवाल था.</w:t>
      </w:r>
    </w:p>
    <w:p>
      <w:r>
        <w:rPr>
          <w:b w:val="0"/>
          <w:i w:val="0"/>
        </w:rPr>
        <w:t>उस बात को तो वो कब का नौवें आसमान के पार फेंक चुकी थी.</w:t>
      </w:r>
    </w:p>
    <w:p>
      <w:r>
        <w:rPr>
          <w:b w:val="0"/>
          <w:i w:val="0"/>
        </w:rPr>
        <w:t>जब सूर्यांश वापस अपनी हवेली पहुँचा.</w:t>
      </w:r>
    </w:p>
    <w:p>
      <w:r>
        <w:rPr>
          <w:b w:val="0"/>
          <w:i w:val="0"/>
        </w:rPr>
        <w:t>तो उसने देखा कि हिमांशी पागलों की तरह उसे ही ढूंढ रही थी. उसे देखते ही वो बोल पडी</w:t>
      </w:r>
      <w:r>
        <w:t xml:space="preserve"> </w:t>
      </w:r>
      <w:r>
        <w:rPr>
          <w:b w:val="0"/>
          <w:i w:val="0"/>
        </w:rPr>
        <w:t>सूर्यांश! क्या तुमने सुना? सेठिया परिवार एक' रूप- अमृत गोली की नीलामी करने वाला है!</w:t>
      </w:r>
    </w:p>
    <w:p>
      <w:r>
        <w:rPr>
          <w:b w:val="0"/>
          <w:i w:val="0"/>
        </w:rPr>
        <w:t>उसका चेहरा गहरी हैरानी से भरा हुआ था, उसने आगे कहा,</w:t>
      </w:r>
      <w:r>
        <w:t xml:space="preserve"> </w:t>
      </w:r>
      <w:r>
        <w:rPr>
          <w:b w:val="0"/>
          <w:i w:val="0"/>
        </w:rPr>
        <w:t>राज नगर की हर एक अमीर और रसूखदार औरत सिर्फ इसी के बारे में बात कर रही है. यहाँ तक कि सिटी लॉर्ड की पत्नी ने भी कसम खाई है कि वो इसे हासिल करके ही रहेंगी! और तो और. इस गोली के लिए उनका सिटी लॉर्ड के साथ एक बहुत ही भयानक झगडा भी हो चुका है!</w:t>
      </w:r>
    </w:p>
    <w:p>
      <w:r>
        <w:rPr>
          <w:b w:val="0"/>
          <w:i w:val="0"/>
        </w:rPr>
        <w:t>सूर्यांश ने हैरानी से पूछा,</w:t>
      </w:r>
      <w:r>
        <w:t xml:space="preserve"> </w:t>
      </w:r>
      <w:r>
        <w:rPr>
          <w:b w:val="0"/>
          <w:i w:val="0"/>
        </w:rPr>
        <w:t>क्या सच में?</w:t>
      </w:r>
    </w:p>
    <w:p>
      <w:r>
        <w:rPr>
          <w:b w:val="0"/>
          <w:i w:val="0"/>
        </w:rPr>
        <w:t>वो अभी घर पहुँचा भी नहीं था. और ये खबर पूरे शहर में आग की तरह फैल गई?</w:t>
      </w:r>
    </w:p>
    <w:p>
      <w:r>
        <w:rPr>
          <w:b w:val="0"/>
          <w:i w:val="0"/>
        </w:rPr>
        <w:t>और इस' रूप- अमृत गोली का नशा सच में औरतों के लिए इतना भयानक था?</w:t>
      </w:r>
    </w:p>
    <w:p>
      <w:r>
        <w:rPr>
          <w:b w:val="0"/>
          <w:i w:val="0"/>
        </w:rPr>
        <w:t>हिमांशी के उस हैरान चेहरे को देखकर, सूर्यांश ने उलझन में उस से पूछा,</w:t>
      </w:r>
      <w:r>
        <w:t xml:space="preserve"> </w:t>
      </w:r>
      <w:r>
        <w:rPr>
          <w:b w:val="0"/>
          <w:i w:val="0"/>
        </w:rPr>
        <w:t>क्या तुम्हें भी' रूप- अमृत गोली' चाहिए?</w:t>
      </w:r>
    </w:p>
    <w:p>
      <w:r>
        <w:rPr>
          <w:b w:val="0"/>
          <w:i w:val="0"/>
        </w:rPr>
        <w:t>हिमांशी तो अभी अपनी जवानी और खूबसूरती के सबसे बेहतरीन दौर में थी; उसके लिए तो ये गोली किसी काम की नहीं थी. लेकिन हिमांशी ने कहा,</w:t>
      </w:r>
      <w:r>
        <w:t xml:space="preserve"> </w:t>
      </w:r>
      <w:r>
        <w:rPr>
          <w:b w:val="0"/>
          <w:i w:val="0"/>
        </w:rPr>
        <w:t>मैं इसके बारे में सोच भी कैसे सकती हूँ? जब शहर की इतनी सारी बडी- बडी औरतें इसके लिए पागलों की तरह लड रही हैं. तो मेरी क्या औकात है? मैं तो बस अपने पिताजी के बारे में सोच रही थी. इन सालों में. उन्होंने सिंह परिवार के लिए खुद को पूरी तरह से निचोड दिया है. और वो वक्त से पहले ही बहुत बूढे लगने लगे हैं।</w:t>
      </w:r>
      <w:r>
        <w:t xml:space="preserve"> </w:t>
      </w:r>
      <w:r>
        <w:rPr>
          <w:b w:val="0"/>
          <w:i w:val="0"/>
        </w:rPr>
        <w:t>सूर्यांश ने हल्का सा सिर हिलाया.</w:t>
      </w:r>
    </w:p>
    <w:p>
      <w:r>
        <w:rPr>
          <w:b w:val="0"/>
          <w:i w:val="0"/>
        </w:rPr>
        <w:t>उसे याद आया कि जब वो दस साल पहले सिंह परिवार में आया था. तब विशम प्रताप सिंह एक बहुत ही ताकतवर और रोबदार अधेड उम्र के इंसान थे, जिनकी आँखों में एक तेज चमक होती थी.</w:t>
      </w:r>
    </w:p>
    <w:p>
      <w:r>
        <w:rPr>
          <w:b w:val="0"/>
          <w:i w:val="0"/>
        </w:rPr>
        <w:t>लेकिन आज दस साल बाद. वो बहुत ही कमजोर और थके हुए इंसान बन चुके थे.</w:t>
      </w:r>
    </w:p>
    <w:p>
      <w:r>
        <w:rPr>
          <w:b w:val="0"/>
          <w:i w:val="0"/>
        </w:rPr>
        <w:t>जब वो अपने ऊपर इतना पैसा और वक्त लुटाने वाली अनिता के साथ खडे होते थे. तो वो दोनों अलग- अलग पीढी के लोग लगते थे.</w:t>
      </w:r>
    </w:p>
    <w:p>
      <w:r>
        <w:rPr>
          <w:b w:val="0"/>
          <w:i w:val="0"/>
        </w:rPr>
        <w:t>तभी विषम प्रताप सिंह वहाँ आ पहुंचे. उन्होंने चारों तरफ देखा कि कोई उन्हें देख तो नहीं रहा. और फिर उन्होंने बहुत ही सावधानी से अपने कपडों से चांदी के सिक्कों की एक पोटली निकाली. जिनमें मुश्किल से दस हजार चांदी के सिक्के थे.</w:t>
      </w:r>
    </w:p>
    <w:p>
      <w:r>
        <w:rPr>
          <w:b w:val="0"/>
          <w:i w:val="0"/>
        </w:rPr>
        <w:t>उन्होंने वो सारे सिक्के जबरदस्ती हिमांशी के हाथों में थमा दिए. और एक बहुत ही गहरा अपराध बोध के साथ बोली,</w:t>
      </w:r>
      <w:r>
        <w:t xml:space="preserve"> </w:t>
      </w:r>
      <w:r>
        <w:rPr>
          <w:b w:val="0"/>
          <w:i w:val="0"/>
        </w:rPr>
        <w:t>ये मेरी वो छोटी- सी जमा पूंजी है जो मैंने इन सालों में पाई- पाई करके जोडी है. मैंने सोचा था कि तुम्हारी शादी के बाद. मैं छुपकर ये पैसे तुम्हें दे दूंगा. ताकि तुम्हें और तुम्हारे पति को अपना घर बसाने में कोई तकलीफ न हो. मुझे नहीं पता था कि तुम्हारी सौतेली माँ तुम्हारी शादी के लिए नामुमकिन दौलत मांग लेगी. इस लिए कल सेठिया परिवार की नीलामी में जाकर उस' रूप- अमृत गोली के लिए बोली लगाओ. अगर तुम वो गोली जीतकर उसे अपने तोहफे के रूप में दे दो. तो भले ही वो तुम्हारी शादी के खिलाफ हो. लेकिन उस गोली के लालच में वो इस शादी को मंजूरी दे देगी।</w:t>
      </w:r>
      <w:r>
        <w:t xml:space="preserve"> </w:t>
      </w:r>
      <w:r>
        <w:rPr>
          <w:b w:val="0"/>
          <w:i w:val="0"/>
        </w:rPr>
        <w:t>हिमांशी सुन्न रह गई. उसने तो कभी सपने में भी नहीं सोचा था कि उसके पिता उसकी इतनी फिक्र करते थे. उसे तो हमेशा यही लगता था कि उनके दिल में सिर्फ और सिर्फ उसकी बहन नायरा के लिए ही प्यार है.</w:t>
      </w:r>
    </w:p>
    <w:p>
      <w:r>
        <w:rPr>
          <w:b w:val="0"/>
          <w:i w:val="0"/>
        </w:rPr>
        <w:t>विशम प्रताप सिंह ने सूर्यांश का कंधा थपथपाया. और कहा,</w:t>
      </w:r>
      <w:r>
        <w:t xml:space="preserve"> </w:t>
      </w:r>
      <w:r>
        <w:rPr>
          <w:b w:val="0"/>
          <w:i w:val="0"/>
        </w:rPr>
        <w:t>मुझे पूरी उम्मीद है. कि आखिर में तुम ही हिमांशी के पति बनोगे।</w:t>
      </w:r>
      <w:r>
        <w:t xml:space="preserve"> </w:t>
      </w:r>
      <w:r>
        <w:rPr>
          <w:b w:val="0"/>
          <w:i w:val="0"/>
        </w:rPr>
        <w:t>ये कहकर. उन्होंने एक बार फिर चारों तरफ देखा और खामोशी से वहाँ से चले गए.</w:t>
      </w:r>
    </w:p>
    <w:p>
      <w:r>
        <w:rPr>
          <w:b w:val="0"/>
          <w:i w:val="0"/>
        </w:rPr>
        <w:t>सूर्यांश को अंदर ही अंदर थोडी तसल्ली हुई,</w:t>
      </w:r>
      <w:r>
        <w:t xml:space="preserve"> </w:t>
      </w:r>
      <w:r>
        <w:rPr>
          <w:b w:val="0"/>
          <w:i w:val="0"/>
        </w:rPr>
        <w:t>तो. इनके दिल में अभी भी अपनी बडी बेटी के लिए प्यार बाकी है. बस परिवार के फायदे और अपनी मजबूरी की वजह से. उन्हें अपनी छोटी बेटी पर ज्यादा ध्यान देना पडा. उसका ये होने वाला ससुर. पूरी तरह से बेकार इंसान नहीं था.</w:t>
      </w:r>
    </w:p>
    <w:p>
      <w:r>
        <w:rPr>
          <w:b w:val="0"/>
          <w:i w:val="0"/>
        </w:rPr>
        <w:t>लेकिन.</w:t>
      </w:r>
    </w:p>
    <w:p>
      <w:r>
        <w:rPr>
          <w:b w:val="0"/>
          <w:i w:val="0"/>
        </w:rPr>
        <w:t>हिमांशी के हाथों में रखे उन चांदी के सिक्कों को देखकर. सूर्यांश का माथा ठनक गया.</w:t>
      </w:r>
    </w:p>
    <w:p>
      <w:r>
        <w:rPr>
          <w:b w:val="0"/>
          <w:i w:val="0"/>
        </w:rPr>
        <w:t>पैसे खर्च करके. अपनी ही बनाई हुई चीज के लिए बोली लगाना? अगर वो किसी को ये बात बताएगा. तो क्या कोई इस पर यकीन करेगा?</w:t>
      </w:r>
    </w:p>
    <w:p>
      <w:r>
        <w:rPr>
          <w:b w:val="0"/>
          <w:i w:val="0"/>
        </w:rPr>
        <w:t>अगले दिन.</w:t>
      </w:r>
    </w:p>
    <w:p>
      <w:r>
        <w:rPr>
          <w:b w:val="0"/>
          <w:i w:val="0"/>
        </w:rPr>
        <w:t>सूर्यांश एक बहुत ही अजीब सी मुस्कान और बेबसी के साथ हिमांशी को लेकर घर से निकला. और वो दोनों' रत्न- मंडप पहुँच गए.</w:t>
      </w:r>
    </w:p>
    <w:p>
      <w:r>
        <w:rPr>
          <w:b w:val="0"/>
          <w:i w:val="0"/>
        </w:rPr>
        <w:t>आज की ये जबरदस्त नीलामी' रत्न- मंडपके अंदर ही होने वाली थी.</w:t>
      </w:r>
    </w:p>
    <w:p>
      <w:r>
        <w:rPr>
          <w:b w:val="0"/>
          <w:i w:val="0"/>
        </w:rPr>
        <w:t>जैसे ही वो दोनों वहाँ पहुंचे. उनके पीछे से दो लोग बहुत तेजी से चलते हुए आए.</w:t>
      </w:r>
    </w:p>
    <w:p>
      <w:r>
        <w:rPr>
          <w:b w:val="0"/>
          <w:i w:val="0"/>
        </w:rPr>
        <w:t>वो अनिता और नायरा थीं.</w:t>
      </w:r>
    </w:p>
    <w:p>
      <w:r>
        <w:rPr>
          <w:b w:val="0"/>
          <w:i w:val="0"/>
        </w:rPr>
        <w:t>सूर्यांश और हिमांशी को वहाँ देखकर, अनिता अचानक ठिठक गई. फिर उसने अपनी भौंहें सिकोडीं और कहा,</w:t>
      </w:r>
      <w:r>
        <w:t xml:space="preserve"> </w:t>
      </w:r>
      <w:r>
        <w:rPr>
          <w:b w:val="0"/>
          <w:i w:val="0"/>
        </w:rPr>
        <w:t>क्या तुम दोनों भी यहाँ' रूप- अमृत गोली के लिए बोली लगाने आए हो?</w:t>
      </w:r>
    </w:p>
    <w:p>
      <w:r>
        <w:rPr>
          <w:b w:val="0"/>
          <w:i w:val="0"/>
        </w:rPr>
        <w:t>हिमांशी ने हाँ में जवाब दिया.</w:t>
      </w:r>
    </w:p>
    <w:p>
      <w:r>
        <w:rPr>
          <w:b w:val="0"/>
          <w:i w:val="0"/>
        </w:rPr>
        <w:t>अनिता. जिसके दिल में अभी भी सूर्यांश के खिलाफ वो जहरीली नफरत भरी हुई थी क्योंकि उसने उसे सरेआम बेइज्जत किया था. उसने नफरत से फुफकारते हुए कहा,</w:t>
      </w:r>
      <w:r>
        <w:t xml:space="preserve"> </w:t>
      </w:r>
      <w:r>
        <w:rPr>
          <w:b w:val="0"/>
          <w:i w:val="0"/>
        </w:rPr>
        <w:t>तुम्हें क्या लगता है. सिर्फ इसलिए कि तुम कायरा को जानते हो. तो तुम वो' रूप- अमृत गोली हासिल कर लोगे? अभी थोडी देर में. तुम दोनों अपनी आँखों से देखना कि हमारे सिंह परिवार की असली ताकत क्या है!</w:t>
      </w:r>
    </w:p>
    <w:p>
      <w:r>
        <w:rPr>
          <w:b w:val="0"/>
          <w:i w:val="0"/>
        </w:rPr>
        <w:t>ये कहकर, वो और नायरा तेजी से' रत्न- मंडप के अंदर चले गए.</w:t>
      </w:r>
    </w:p>
    <w:p>
      <w:r>
        <w:rPr>
          <w:b w:val="0"/>
          <w:i w:val="0"/>
        </w:rPr>
        <w:t>सूर्यांश ने एक बहुत ही हल्की सी आह भरी और कहा,</w:t>
      </w:r>
      <w:r>
        <w:t xml:space="preserve"> </w:t>
      </w:r>
      <w:r>
        <w:rPr>
          <w:b w:val="0"/>
          <w:i w:val="0"/>
        </w:rPr>
        <w:t>हिमांशी. सिंह परिवार में इस औरत का होना. किसी बहुत बडे श्राप से कम नहीं है. जब शास्त्री परिवार अपने तीन लाख सिक्कों का कर्ज मांग रहा था. तब सिंह परिवार ने अपनी दौलत का इस्तेमाल करने के बारे में एक बार भी नहीं सोचा. लेकिन. सिर्फ अपनी झूठी खूबसूरती को बचाने के लिए. ये औरत परिवार की सारी दौलत लुटाने को तैयार है।</w:t>
      </w:r>
      <w:r>
        <w:t xml:space="preserve"> </w:t>
      </w:r>
      <w:r>
        <w:rPr>
          <w:b w:val="0"/>
          <w:i w:val="0"/>
        </w:rPr>
        <w:t>हिमांशी ने अपने होंठ चबाए.</w:t>
      </w:r>
    </w:p>
    <w:p>
      <w:r>
        <w:rPr>
          <w:b w:val="0"/>
          <w:i w:val="0"/>
        </w:rPr>
        <w:t>इन सालों में. उसके पिता विषम प्रताप सिंह ने अपनी छोटी- छोटी जरूरतों को मारकर. पाई- पाई जोड कर कुछ पैसे बचाए थे.</w:t>
      </w:r>
    </w:p>
    <w:p>
      <w:r>
        <w:rPr>
          <w:b w:val="0"/>
          <w:i w:val="0"/>
        </w:rPr>
        <w:t>लेकिन अनिता. सिर्फ अपने चेहरे की झुर्रियां मिटाने के लिए. परिवार का सारा पैसा पानी की तरह बहाने जा रही थी.</w:t>
      </w:r>
    </w:p>
    <w:p>
      <w:r>
        <w:rPr>
          <w:b w:val="0"/>
          <w:i w:val="0"/>
        </w:rPr>
        <w:t>लेकिन. वो बेचारी कर भी क्या सकती थी?</w:t>
      </w:r>
    </w:p>
    <w:p>
      <w:r>
        <w:rPr>
          <w:b w:val="0"/>
          <w:i w:val="0"/>
        </w:rPr>
        <w:t>उसने ठंडी सांस ली और बोली</w:t>
      </w:r>
      <w:r>
        <w:t xml:space="preserve"> </w:t>
      </w:r>
      <w:r>
        <w:rPr>
          <w:b w:val="0"/>
          <w:i w:val="0"/>
        </w:rPr>
        <w:t>चलो चलते हैं. हम अपनी तरफ से वो' रूप- अमृत गोली जीतने की पूरी कोशिश करेंगे।</w:t>
      </w:r>
      <w:r>
        <w:t xml:space="preserve"> </w:t>
      </w:r>
      <w:r>
        <w:rPr>
          <w:b w:val="0"/>
          <w:i w:val="0"/>
        </w:rPr>
        <w:t>वो दोनों एक साथ अंदर चले गए.</w:t>
      </w:r>
    </w:p>
    <w:p>
      <w:r>
        <w:rPr>
          <w:b w:val="0"/>
          <w:i w:val="0"/>
        </w:rPr>
        <w:t>क्या हुआ जब अनिता ने रत्न- मंडप में उस गोली के लिए सिंह परिवार की पूरी दौलत दांव पर लगा दी — और सामने वाला बोली लगाने वाला खुद वही था जिसने वो गोली बनाई थी?</w:t>
      </w:r>
    </w:p>
    <w:p>
      <w:r>
        <w:rPr>
          <w:b w:val="0"/>
          <w:i w:val="0"/>
        </w:rPr>
        <w:t>क्या हिमांशी को पता चला कि जिस गोली को जीतने के लिए वो अपने पिता के दिल की जमा पूंजी लेकर आई थी — वो उसके अपने मंगेतर की बनाई हुई थी?</w:t>
      </w:r>
    </w:p>
    <w:p>
      <w:r>
        <w:rPr>
          <w:b w:val="0"/>
          <w:i w:val="0"/>
        </w:rPr>
        <w:t>क्या अनिता को उसी नीलामी में एहसास हुआ कि जिसे वो" भिखारी" कहती थी — उसी ने पूरे राज नगर की रसूखदार औरतों को एक छत के नीचे पागल कर दिया था?</w:t>
      </w:r>
    </w:p>
    <w:p>
      <w:r>
        <w:rPr>
          <w:b w:val="0"/>
          <w:i w:val="0"/>
        </w:rPr>
        <w:t>वो उच्च- श्रेणी रूप- अमृत गोली — जो सूर्यांश ने अनिता के लिए सुरक्षित रखी थी — क्या उसने उसी से अपनी शादी का रास्ता साफ किया?</w:t>
      </w:r>
    </w:p>
    <w:p>
      <w:r>
        <w:rPr>
          <w:b w:val="0"/>
          <w:i w:val="0"/>
        </w:rPr>
        <w:t>जानने के लिए सुनते रहिए" Primordial God" सिर्फ" Pocket FM App" पर.</w:t>
      </w:r>
    </w:p>
    <w:p>
      <w:r>
        <w:br w:type="page"/>
      </w:r>
    </w:p>
    <w:p>
      <w:pPr>
        <w:pStyle w:val="Heading1"/>
      </w:pPr>
      <w:r>
        <w:t>Ch 23 - पोटली भर उम्मीद</w:t>
      </w:r>
    </w:p>
    <w:p>
      <w:r>
        <w:rPr>
          <w:b w:val="0"/>
          <w:i w:val="0"/>
        </w:rPr>
        <w:t>Chapter तेईस पोटली भर उम्मीद</w:t>
      </w:r>
      <w:r>
        <w:t xml:space="preserve"> </w:t>
      </w:r>
      <w:r>
        <w:rPr>
          <w:b w:val="0"/>
          <w:i w:val="0"/>
        </w:rPr>
        <w:t>रत्न- मंडप के उस भारी दरवाजे से जैसे ही हिमांशी अंदर दाखिल हुई —</w:t>
      </w:r>
      <w:r>
        <w:t xml:space="preserve"> </w:t>
      </w:r>
      <w:r>
        <w:rPr>
          <w:b w:val="0"/>
          <w:i w:val="0"/>
        </w:rPr>
        <w:t>हॉल में एक पल के लिए सब कुछ थम गया.</w:t>
      </w:r>
    </w:p>
    <w:p>
      <w:r>
        <w:rPr>
          <w:b w:val="0"/>
          <w:i w:val="0"/>
        </w:rPr>
        <w:t>बातें रुक गईं. नजरें घूम गईं. यहाँ तक कि जो लोग अपनी बोली की तैयारी में डूबे थे — वो भी अनजाने में ऊपर देखने पर मजबूर हो गए.</w:t>
      </w:r>
    </w:p>
    <w:p>
      <w:r>
        <w:rPr>
          <w:b w:val="0"/>
          <w:i w:val="0"/>
        </w:rPr>
        <w:t>हिमांशी की वो बे इंतहा और कातिलाना खूबसूरती. किसी आम भीड में एक चमकते हुए हीरे की तरह लग रही थी. उसे देखते ही वहाँ मौजूद हर इंसान की नजरें उस पर टिक गईं.</w:t>
      </w:r>
    </w:p>
    <w:p>
      <w:r>
        <w:rPr>
          <w:b w:val="0"/>
          <w:i w:val="0"/>
        </w:rPr>
        <w:t>हिमांशी को इसकी आदत थी. लेकिन आज उसे इन नजरों की कोई परवाह नहीं थी.</w:t>
      </w:r>
    </w:p>
    <w:p>
      <w:r>
        <w:rPr>
          <w:b w:val="0"/>
          <w:i w:val="0"/>
        </w:rPr>
        <w:t>उसकी नजरें हॉल में इधर- उधर भटक रही थीं. उसके हाथ उस छोटी सी पोटली को कसकर थामे हुए थे — जिसमें उसके पिता की वो पाई- पाई जोडी हुई रकम थी.</w:t>
      </w:r>
    </w:p>
    <w:p>
      <w:r>
        <w:rPr>
          <w:b w:val="0"/>
          <w:i w:val="0"/>
        </w:rPr>
        <w:t>उसे याद आया — कैसे उन्होंने चारों तरफ देखा था. कैसे छुपकर वो सिक्कों की पोटली उसके हाथ में थमाए थे. कैसे उनकी आँखों में वो गहरा अपराध बोध था जो एक बाप तब महसूस करता है जब वो अपनी बेटी को वो सब नहीं दे पाता जो वो देना चाहता था.</w:t>
      </w:r>
    </w:p>
    <w:p>
      <w:r>
        <w:rPr>
          <w:b w:val="0"/>
          <w:i w:val="0"/>
        </w:rPr>
        <w:t>हिमांशी ने एक गहरी सांस ली.</w:t>
      </w:r>
    </w:p>
    <w:p>
      <w:r>
        <w:rPr>
          <w:b w:val="0"/>
          <w:i w:val="0"/>
        </w:rPr>
        <w:t>और अपना सिर ऊँचा करके आगे बढ गई.</w:t>
      </w:r>
    </w:p>
    <w:p>
      <w:r>
        <w:rPr>
          <w:b w:val="0"/>
          <w:i w:val="0"/>
        </w:rPr>
        <w:t>सबसे आगे वाली खास कुर्सी पर बैठा जतिन विरानी. उसे देखते ही मुसकुराया और तेजी से उसके पास आया.</w:t>
      </w:r>
    </w:p>
    <w:p>
      <w:r>
        <w:rPr>
          <w:b w:val="0"/>
          <w:i w:val="0"/>
        </w:rPr>
        <w:t>हिमांशी. तुम भी यहाँ आई हो?</w:t>
      </w:r>
    </w:p>
    <w:p>
      <w:r>
        <w:rPr>
          <w:b w:val="0"/>
          <w:i w:val="0"/>
        </w:rPr>
        <w:t>लेकिन जैसे ही उसने हिमांशी के बगल में सूर्यांश को देखा. उसके चेहरे की वो मुस्कान एक खौफनाक नफरत में बदल गई और वो गुर्राते हुए बोला,</w:t>
      </w:r>
      <w:r>
        <w:t xml:space="preserve"> </w:t>
      </w:r>
      <w:r>
        <w:rPr>
          <w:b w:val="0"/>
          <w:i w:val="0"/>
        </w:rPr>
        <w:t>तेरी यहाँ आने की औकात कैसे हुई बे? तुझे पता भी है कि यहाँ क्या हो रहा है? ये' रूप- अमृत गोली की नीलामी है!</w:t>
      </w:r>
    </w:p>
    <w:p>
      <w:r>
        <w:rPr>
          <w:b w:val="0"/>
          <w:i w:val="0"/>
        </w:rPr>
        <w:t>सूर्यांश ने अपना सिर हिलाया और बहुत ही आराम से पर्ची पर लिखा,</w:t>
      </w:r>
      <w:r>
        <w:t xml:space="preserve"> </w:t>
      </w:r>
      <w:r>
        <w:rPr>
          <w:b w:val="0"/>
          <w:i w:val="0"/>
        </w:rPr>
        <w:t>अगर यंग मास्टर जतिन मुझे याद नहीं दिलाते. तो सच में मुझे ये बात पता ही नहीं चलती।</w:t>
      </w:r>
      <w:r>
        <w:t xml:space="preserve"> </w:t>
      </w:r>
      <w:r>
        <w:rPr>
          <w:b w:val="0"/>
          <w:i w:val="0"/>
        </w:rPr>
        <w:t>ये पढ कर कुछ लोग हंस पडे- इस सरेआम बेइज्जती से जतिन विरानी का खून खौलने लगा.</w:t>
      </w:r>
    </w:p>
    <w:p>
      <w:r>
        <w:rPr>
          <w:b w:val="0"/>
          <w:i w:val="0"/>
        </w:rPr>
        <w:t>तू एक नंबर का जाहिल और घमंडी इंसान है! तुझे क्या लगता है. सिर्फ पांच लाख दस हजार सिक्के होने से. और इस नीलामी के कमरे में खडे होने से. तू मेरी बराबरी कर लेगा? क्या तुझे यहाँ बैठने का ये शाही इंतजाम दिखाई नहीं दे रहा? यहाँ. ये कुर्सियां इंसान की हैसियत, उसके रुतबे और उसकी असली औकात को दिखाती हैं!</w:t>
      </w:r>
    </w:p>
    <w:p>
      <w:r>
        <w:rPr>
          <w:b w:val="0"/>
          <w:i w:val="0"/>
        </w:rPr>
        <w:t>उसने पूरे गुरूर और अहंकार के साथ चिल्लाते हुए कहा:</w:t>
      </w:r>
      <w:r>
        <w:t xml:space="preserve"> </w:t>
      </w:r>
      <w:r>
        <w:rPr>
          <w:b w:val="0"/>
          <w:i w:val="0"/>
        </w:rPr>
        <w:t>मेरा विरानी परिवार. इस नीलामी की सबसे आगे वाली कतार में बैठता है! और तेरी इतनी औकात भी नहीं है कि तू यहाँ एक कुर्सी पर बैठ सके. तुझे तो सिर्फ यहाँ खडे रहने की इजाजत है! अब तू खुद को जलील कर रहा है वो तो ठीक है. लेकिन तू इस हिमांशी को भी अपने साथ जलील क्यों कर रहा है?</w:t>
      </w:r>
    </w:p>
    <w:p>
      <w:r>
        <w:rPr>
          <w:b w:val="0"/>
          <w:i w:val="0"/>
        </w:rPr>
        <w:t>ये कहते हुए.</w:t>
      </w:r>
    </w:p>
    <w:p>
      <w:r>
        <w:rPr>
          <w:b w:val="0"/>
          <w:i w:val="0"/>
        </w:rPr>
        <w:t>वो पलटा और उसने हिमांशी की तरफ देखा. उसने हिमांशी की उस नफरत भरी नजर को पूरी तरह से नजर अंदाज किया. और बहुत ही मीठी मुस्कान के साथ कहा,</w:t>
      </w:r>
      <w:r>
        <w:t xml:space="preserve"> </w:t>
      </w:r>
      <w:r>
        <w:rPr>
          <w:b w:val="0"/>
          <w:i w:val="0"/>
        </w:rPr>
        <w:t>हिमांशी. आओ हमारे विरानी परिवार के साथ बैठो? मेरी माँ भी तुमसे मिलना चाहती हैं।</w:t>
      </w:r>
      <w:r>
        <w:t xml:space="preserve"> </w:t>
      </w:r>
      <w:r>
        <w:rPr>
          <w:b w:val="0"/>
          <w:i w:val="0"/>
        </w:rPr>
        <w:t>इतना ही नहीं. उसने आगे बढकर हिमांशी का हाथ पकडने की कोशिश की.</w:t>
      </w:r>
    </w:p>
    <w:p>
      <w:r>
        <w:rPr>
          <w:b w:val="0"/>
          <w:i w:val="0"/>
        </w:rPr>
        <w:t>सूर्यांश बहुत ही खामोशी से उसके सामने आ खडा हुआ. और उसने जतिन के उस गंदे हाथ को रोक दिया. उसने पर्ची पर लिखा,</w:t>
      </w:r>
      <w:r>
        <w:t xml:space="preserve"> </w:t>
      </w:r>
      <w:r>
        <w:rPr>
          <w:b w:val="0"/>
          <w:i w:val="0"/>
        </w:rPr>
        <w:t>इसकी कोई जरूरत नहीं है. मेरी हिमांशी को खडे रहना ही पसंद है. क्यों हिमांशी. सही कहा ना?</w:t>
      </w:r>
    </w:p>
    <w:p>
      <w:r>
        <w:rPr>
          <w:b w:val="0"/>
          <w:i w:val="0"/>
        </w:rPr>
        <w:t>ये पढ कर हिमांशी ने मुसकुराते हुए सिर हिलाया. और उसने बहुत ही प्यार से सूर्यांश का हाथ पकड लिया.</w:t>
      </w:r>
    </w:p>
    <w:p>
      <w:r>
        <w:rPr>
          <w:b w:val="0"/>
          <w:i w:val="0"/>
        </w:rPr>
        <w:t>ये देखकर जतिन विरानी की आँखें गुस्से से सिकुड गईं.</w:t>
      </w:r>
    </w:p>
    <w:p>
      <w:r>
        <w:rPr>
          <w:b w:val="0"/>
          <w:i w:val="0"/>
        </w:rPr>
        <w:t>वो हिमांशी को अपनी चाहत मानता था. वो ये कैसे बर्दाश्त कर सकता था कि कोई और मर्द उसे छुए?</w:t>
      </w:r>
    </w:p>
    <w:p>
      <w:r>
        <w:rPr>
          <w:b w:val="0"/>
          <w:i w:val="0"/>
        </w:rPr>
        <w:t>ठीक इसी पल.</w:t>
      </w:r>
    </w:p>
    <w:p>
      <w:r>
        <w:rPr>
          <w:b w:val="0"/>
          <w:i w:val="0"/>
        </w:rPr>
        <w:t>रत्न- मंडप का मैनेजर वहाँ से गुजर रहा था.</w:t>
      </w:r>
    </w:p>
    <w:p>
      <w:r>
        <w:rPr>
          <w:b w:val="0"/>
          <w:i w:val="0"/>
        </w:rPr>
        <w:t>उसने तुरंत उसे आवाज लगाई!</w:t>
      </w:r>
    </w:p>
    <w:p>
      <w:r>
        <w:rPr>
          <w:b w:val="0"/>
          <w:i w:val="0"/>
        </w:rPr>
        <w:t>ये देखकर कि ये विरानी परिवार का यंग मास्टर था. जो महिषी संप्रदाय का एक रसूखदार शिष्य भी था. मैनेजर ने तुरंत बहुत ही सम्मान के साथ सिर झुकाया, और कहा,</w:t>
      </w:r>
      <w:r>
        <w:t xml:space="preserve"> </w:t>
      </w:r>
      <w:r>
        <w:rPr>
          <w:b w:val="0"/>
          <w:i w:val="0"/>
        </w:rPr>
        <w:t>यंग मास्टर जतिन. आपके यहाँ आने से हमारे इस छोटे से रत्न- मंडप की इज्जत और भी बढ गई है।</w:t>
      </w:r>
      <w:r>
        <w:t xml:space="preserve"> </w:t>
      </w:r>
      <w:r>
        <w:rPr>
          <w:b w:val="0"/>
          <w:i w:val="0"/>
        </w:rPr>
        <w:t>ये सुन कर जतिन विरानी ने अपना सीना चौडा किया और कहा,</w:t>
      </w:r>
      <w:r>
        <w:t xml:space="preserve"> </w:t>
      </w:r>
      <w:r>
        <w:rPr>
          <w:b w:val="0"/>
          <w:i w:val="0"/>
        </w:rPr>
        <w:t>मैं आज यहाँ तुम्हारे' रत्न- मंडप का मान रखने आया हूँ. लेकिन मुझे ये इंसान बिल्कुल पसंद नहीं है. कृपया. इसे यहाँ से धक्के मारकर बाहर निकाल दो।</w:t>
      </w:r>
      <w:r>
        <w:t xml:space="preserve"> </w:t>
      </w:r>
      <w:r>
        <w:rPr>
          <w:b w:val="0"/>
          <w:i w:val="0"/>
        </w:rPr>
        <w:t>मैनेजर ने पलटकर देखा कि वो Kiss पर उंगली उठा रहा है. और वो सन्न रह गया.</w:t>
      </w:r>
    </w:p>
    <w:p>
      <w:r>
        <w:rPr>
          <w:b w:val="0"/>
          <w:i w:val="0"/>
        </w:rPr>
        <w:t>ये तो सूर्यांश था! हिमांशी का मंगेतर. और हिमांशी बचपन से कायरा की खास सहेली है – ये देख वो बुरी तरह घबरा गया और हकलाते हुए बोला,</w:t>
      </w:r>
      <w:r>
        <w:t xml:space="preserve"> </w:t>
      </w:r>
      <w:r>
        <w:rPr>
          <w:b w:val="0"/>
          <w:i w:val="0"/>
        </w:rPr>
        <w:t>यंग मास्टर जतिन. Miss हिमांशी हमारी मालकिन की बहुत अच्छी सहेली हैं. मैं उनके मंगेतर को यहाँ से बाहर कैसे निकाल सकता हूँ?</w:t>
      </w:r>
    </w:p>
    <w:p>
      <w:r>
        <w:rPr>
          <w:b w:val="0"/>
          <w:i w:val="0"/>
        </w:rPr>
        <w:t>ये सुन कर जतिन का गुस्सा सातवें आसमान पर चढ गया,</w:t>
      </w:r>
      <w:r>
        <w:t xml:space="preserve"> </w:t>
      </w:r>
      <w:r>
        <w:rPr>
          <w:b w:val="0"/>
          <w:i w:val="0"/>
        </w:rPr>
        <w:t>क्या? वो एक मामूली से कचरे को बाहर नहीं निकाल सकता?</w:t>
      </w:r>
    </w:p>
    <w:p>
      <w:r>
        <w:rPr>
          <w:b w:val="0"/>
          <w:i w:val="0"/>
        </w:rPr>
        <w:t>मैनेजर के इनकार ने जतिन विरानी के गुरूर को गहरी ठेस पहुंचाई. वो आग- बबूला होते हुए बोला,</w:t>
      </w:r>
      <w:r>
        <w:t xml:space="preserve"> </w:t>
      </w:r>
      <w:r>
        <w:rPr>
          <w:b w:val="0"/>
          <w:i w:val="0"/>
        </w:rPr>
        <w:t>अगर ये नालायक यहाँ से बाहर नहीं जाएगा. तो फिर मैं यहाँ से चला जाऊंगा!</w:t>
      </w:r>
    </w:p>
    <w:p>
      <w:r>
        <w:rPr>
          <w:b w:val="0"/>
          <w:i w:val="0"/>
        </w:rPr>
        <w:t>ये धमकी सुन कर मैनेजर घबरा उठा- वो जतिन विरानी से दुश्मनी मोल नहीं लेना चाहता था, इसलिए उसने जल्दी से हाथ जोडते हुए कहा:</w:t>
      </w:r>
      <w:r>
        <w:t xml:space="preserve"> </w:t>
      </w:r>
      <w:r>
        <w:rPr>
          <w:b w:val="0"/>
          <w:i w:val="0"/>
        </w:rPr>
        <w:t>यंग मास्टर जतिन. कृपया थोडा इंतजार कीजिए. मैं अभी जाकर अपनी मालकिन से इस बारे में बात करता हूँ।</w:t>
      </w:r>
      <w:r>
        <w:t xml:space="preserve"> </w:t>
      </w:r>
      <w:r>
        <w:rPr>
          <w:b w:val="0"/>
          <w:i w:val="0"/>
        </w:rPr>
        <w:t>उसे इस तरह घबराकर जाते हुए देखकर, जतिन विरानी ने सूर्यांश को बहुत ही जहरीली नजर से घूरते हुए कहा,</w:t>
      </w:r>
      <w:r>
        <w:t xml:space="preserve"> </w:t>
      </w:r>
      <w:r>
        <w:rPr>
          <w:b w:val="0"/>
          <w:i w:val="0"/>
        </w:rPr>
        <w:t>तू गली का एक कुत्ता है! आज मैं तुझे दिखाऊंगा कि विरानी परिवार की असली ताकत क्या होती है! मैनेजर के आते ही तुझे अपनी औकात भी समझ आ जाएगी. तुझे पता चल जाएगा कि तू मेरे विरानी परिवार के सामने एक मामूली से कीडे से ज्यादा कुछ नहीं है!</w:t>
      </w:r>
    </w:p>
    <w:p>
      <w:r>
        <w:rPr>
          <w:b w:val="0"/>
          <w:i w:val="0"/>
        </w:rPr>
        <w:t>ये सब देखकर हिमांशी के चेहरे पर चिंता की कुछ लकीरें आ गईं.</w:t>
      </w:r>
    </w:p>
    <w:p>
      <w:r>
        <w:rPr>
          <w:b w:val="0"/>
          <w:i w:val="0"/>
        </w:rPr>
        <w:t>भले ही कायरा उसकी बहुत अच्छी सहेली थी. लेकिन उसके कंधों पर सेठिया परिवार के पूरे व्यापार की जिम्मेदारी भी थी.</w:t>
      </w:r>
    </w:p>
    <w:p>
      <w:r>
        <w:rPr>
          <w:b w:val="0"/>
          <w:i w:val="0"/>
        </w:rPr>
        <w:t>विरानी परिवार जैसा ताकतवर घराना. कोई ऐसी चीज नहीं था जिससे कोई भी आसानी से दुश्मनी मोल ले सके.</w:t>
      </w:r>
    </w:p>
    <w:p>
      <w:r>
        <w:rPr>
          <w:b w:val="0"/>
          <w:i w:val="0"/>
        </w:rPr>
        <w:t>अगर हालात बिगड गए. तो हो सकता है कायरा सच में सूर्यांश को बाहर निकाल दे.</w:t>
      </w:r>
    </w:p>
    <w:p>
      <w:r>
        <w:rPr>
          <w:b w:val="0"/>
          <w:i w:val="0"/>
        </w:rPr>
        <w:t>अब हिमांशी को Tension होने लगी थी</w:t>
      </w:r>
      <w:r>
        <w:t xml:space="preserve"> </w:t>
      </w:r>
      <w:r>
        <w:rPr>
          <w:b w:val="0"/>
          <w:i w:val="0"/>
        </w:rPr>
        <w:t>कुछ ही देर बाद.</w:t>
      </w:r>
    </w:p>
    <w:p>
      <w:r>
        <w:rPr>
          <w:b w:val="0"/>
          <w:i w:val="0"/>
        </w:rPr>
        <w:t>मैनेजर बहुत तेजी से वापस लौटा.</w:t>
      </w:r>
    </w:p>
    <w:p>
      <w:r>
        <w:rPr>
          <w:b w:val="0"/>
          <w:i w:val="0"/>
        </w:rPr>
        <w:t>और उसने सूर्यांश की तरफ एक बहुत ही अजीब सी नजर से देखा.</w:t>
      </w:r>
    </w:p>
    <w:p>
      <w:r>
        <w:rPr>
          <w:b w:val="0"/>
          <w:i w:val="0"/>
        </w:rPr>
        <w:t>ये देख हिमांशी समझ गयी थी कि सूर्यांश को धक्के मार कर बाहर निकाल दिया जाएगा- अब हिमांशी ने भी ठान लिया था कि अगर ऐसा हुआ तो वो भी सूर्यांश के साथ यहाँ से बाहर चली जायेगी और कायरा से अपनी दोस्ती भी खत्म कर देगी</w:t>
      </w:r>
      <w:r>
        <w:t xml:space="preserve"> </w:t>
      </w:r>
      <w:r>
        <w:rPr>
          <w:b w:val="0"/>
          <w:i w:val="0"/>
        </w:rPr>
        <w:t>मैनेजर जतिन के करीब आया फिर उसने उस के सामने सिर झुकाया और थोडा हिचकिचाते हुए बोला,</w:t>
      </w:r>
      <w:r>
        <w:t xml:space="preserve"> </w:t>
      </w:r>
      <w:r>
        <w:rPr>
          <w:b w:val="0"/>
          <w:i w:val="0"/>
        </w:rPr>
        <w:t>यंग मास्टर जतिन मालकिन ने अपना फैसला सुना दिया है।</w:t>
      </w:r>
      <w:r>
        <w:t xml:space="preserve"> </w:t>
      </w:r>
      <w:r>
        <w:rPr>
          <w:b w:val="0"/>
          <w:i w:val="0"/>
        </w:rPr>
        <w:t>जतिन विरानी ने अपने हाथ अपनी पीठ के पीछे बांधे और एक बहुत ही खौफनाक और घिनौनी मुस्कान के साथ कहा:</w:t>
      </w:r>
      <w:r>
        <w:t xml:space="preserve"> </w:t>
      </w:r>
      <w:r>
        <w:rPr>
          <w:b w:val="0"/>
          <w:i w:val="0"/>
        </w:rPr>
        <w:t>सुना तूने सूर्यांश? अब दफा हो जा यहाँ से!</w:t>
      </w:r>
    </w:p>
    <w:p>
      <w:r>
        <w:rPr>
          <w:b w:val="0"/>
          <w:i w:val="0"/>
        </w:rPr>
        <w:t>लेकिन अगले ही पल. मैनेजर ने कुछ ऐसा कहा जिसने जतिन के पैरो तले जमीन खिसका दी, वो बोला,</w:t>
      </w:r>
      <w:r>
        <w:t xml:space="preserve"> </w:t>
      </w:r>
      <w:r>
        <w:rPr>
          <w:b w:val="0"/>
          <w:i w:val="0"/>
        </w:rPr>
        <w:t>मालकिन ने. यंग मास्टर जतिन को यहाँ से जाने के लिए कहा है।</w:t>
      </w:r>
      <w:r>
        <w:t xml:space="preserve"> </w:t>
      </w:r>
      <w:r>
        <w:rPr>
          <w:b w:val="0"/>
          <w:i w:val="0"/>
        </w:rPr>
        <w:t>ये सुनते ही जतिन के होश उड गए, वो एक दम से सुन्न रह गया. उसने अविश्वास के साथ अपनी तरफ उंगली उठाते हुए कहा:</w:t>
      </w:r>
      <w:r>
        <w:t xml:space="preserve"> </w:t>
      </w:r>
      <w:r>
        <w:rPr>
          <w:b w:val="0"/>
          <w:i w:val="0"/>
        </w:rPr>
        <w:t>क्या कहा तुम ने? मुझे कहा? मुझे यहाँ से जाने के लिए कहा है? तुम्हारा दिमाग तो ठिकाने है? जरूर सुनने में तुमसे कोई गलती हुई होगी।</w:t>
      </w:r>
      <w:r>
        <w:t xml:space="preserve"> </w:t>
      </w:r>
      <w:r>
        <w:rPr>
          <w:b w:val="0"/>
          <w:i w:val="0"/>
        </w:rPr>
        <w:t>भले ही कायरा उसे कितना भी नापसंद करती हो. लेकिन फिर भी वो विरानी परिवार का असली यंग मास्टर था.</w:t>
      </w:r>
    </w:p>
    <w:p>
      <w:r>
        <w:rPr>
          <w:b w:val="0"/>
          <w:i w:val="0"/>
        </w:rPr>
        <w:t>उसके और एक मामूली से कचरे के बीच. कायरा ने उस कचरे का साथ दिया?</w:t>
      </w:r>
    </w:p>
    <w:p>
      <w:r>
        <w:rPr>
          <w:b w:val="0"/>
          <w:i w:val="0"/>
        </w:rPr>
        <w:t>लेकिन. इससे भी ज्यादा खौफनाक और बेइज्जती वाली बात तो वो थी जो मैनेजर ने इसके बाद कही:</w:t>
      </w:r>
      <w:r>
        <w:t xml:space="preserve"> </w:t>
      </w:r>
      <w:r>
        <w:rPr>
          <w:b w:val="0"/>
          <w:i w:val="0"/>
        </w:rPr>
        <w:t>और मालकिन ने ये भी कहा है कि विरानी परिवार अपनी वो आगे वाली कुर्सियां खाली कर दे. ताकि यंग मास्टर सूर्यांश और Miss हिमांशी वहाँ बैठ सकें।</w:t>
      </w:r>
      <w:r>
        <w:t xml:space="preserve"> </w:t>
      </w:r>
      <w:r>
        <w:rPr>
          <w:b w:val="0"/>
          <w:i w:val="0"/>
        </w:rPr>
        <w:t>ये सुन कर जतिन चीख पडा,</w:t>
      </w:r>
      <w:r>
        <w:t xml:space="preserve"> </w:t>
      </w:r>
      <w:r>
        <w:rPr>
          <w:b w:val="0"/>
          <w:i w:val="0"/>
        </w:rPr>
        <w:t>क्या?</w:t>
      </w:r>
    </w:p>
    <w:p>
      <w:r>
        <w:rPr>
          <w:b w:val="0"/>
          <w:i w:val="0"/>
        </w:rPr>
        <w:t>जतिन विरानी को यूँ लगा जैसे किसी ने उसके मुंह पर एक जोरदार तमाचा मार दिया हो:</w:t>
      </w:r>
      <w:r>
        <w:t xml:space="preserve"> </w:t>
      </w:r>
      <w:r>
        <w:rPr>
          <w:b w:val="0"/>
          <w:i w:val="0"/>
        </w:rPr>
        <w:t>ये. ये कैसे हो सकता है?</w:t>
      </w:r>
    </w:p>
    <w:p>
      <w:r>
        <w:rPr>
          <w:b w:val="0"/>
          <w:i w:val="0"/>
        </w:rPr>
        <w:t>मैनेजर ने बहुत ही बेबसी के साथ कहा,</w:t>
      </w:r>
      <w:r>
        <w:t xml:space="preserve"> </w:t>
      </w:r>
      <w:r>
        <w:rPr>
          <w:b w:val="0"/>
          <w:i w:val="0"/>
        </w:rPr>
        <w:t>मालकिन ने खुद मुझे ये आदेश दिया है. और मेरी इतनी औकात नहीं कि मैं उनके आदेश को टाल सकूं।</w:t>
      </w:r>
      <w:r>
        <w:t xml:space="preserve"> </w:t>
      </w:r>
      <w:r>
        <w:rPr>
          <w:b w:val="0"/>
          <w:i w:val="0"/>
        </w:rPr>
        <w:t>ये कह कर मैनेजर पलटा और अपने कर्मचारियों से बोला</w:t>
      </w:r>
      <w:r>
        <w:t xml:space="preserve"> </w:t>
      </w:r>
      <w:r>
        <w:rPr>
          <w:b w:val="0"/>
          <w:i w:val="0"/>
        </w:rPr>
        <w:t>ओए लडकों! विरानी परिवार की कुर्सियां खाली करवाओ।</w:t>
      </w:r>
      <w:r>
        <w:t xml:space="preserve"> </w:t>
      </w:r>
      <w:r>
        <w:rPr>
          <w:b w:val="0"/>
          <w:i w:val="0"/>
        </w:rPr>
        <w:t>रत्न- मंडप के कई हट्टे- कट्टे नौकर तुरंत आगे आए और उन्होंने विरानी परिवार के लोगों को उस सबसे आगे वाली कतार से जबरदस्ती उठा दिया.</w:t>
      </w:r>
    </w:p>
    <w:p>
      <w:r>
        <w:rPr>
          <w:b w:val="0"/>
          <w:i w:val="0"/>
        </w:rPr>
        <w:t>ये देख वेदांती देवी बुरी तरह भडक उठी:</w:t>
      </w:r>
      <w:r>
        <w:t xml:space="preserve"> </w:t>
      </w:r>
      <w:r>
        <w:rPr>
          <w:b w:val="0"/>
          <w:i w:val="0"/>
        </w:rPr>
        <w:t>मैनेजर! ये सब क्या बकवास चल रही है?</w:t>
      </w:r>
    </w:p>
    <w:p>
      <w:r>
        <w:rPr>
          <w:b w:val="0"/>
          <w:i w:val="0"/>
        </w:rPr>
        <w:t>मैनेजर ने बहुत ही झुंझलाहट के साथ उन्हें पूरी बात समझाई.</w:t>
      </w:r>
    </w:p>
    <w:p>
      <w:r>
        <w:rPr>
          <w:b w:val="0"/>
          <w:i w:val="0"/>
        </w:rPr>
        <w:t>ये सुनते ही वेदांती देवी ने बहुत ही नफरत और गुस्से के साथ सूर्यांश को घूरा और बोला,</w:t>
      </w:r>
      <w:r>
        <w:t xml:space="preserve"> </w:t>
      </w:r>
      <w:r>
        <w:rPr>
          <w:b w:val="0"/>
          <w:i w:val="0"/>
        </w:rPr>
        <w:t>तो तू है वो सूर्यांश. जो मेरे बेटे से उसकी चाहत छीनने की कोशिश कर रहा है? कायरा के साथ अपनी उस छोटी सी जान- पहचान का फायदा उठाकर तू हम पर धौंस जमा रहा है? ठीक है! मेरी एक बात हमेशा याद रखना! कल अनिता को तोहफा देने का दिन है! मैं खुद अपनी आँखों से देखूंगी कि तू ऐसा कौन सा तोहफा लेकर आता है. जो मेरे विरानी परिवार को हरा सके!</w:t>
      </w:r>
    </w:p>
    <w:p>
      <w:r>
        <w:rPr>
          <w:b w:val="0"/>
          <w:i w:val="0"/>
        </w:rPr>
        <w:t>ये कहकर. वो बहुत ही भारी बेइज्जती और अपमान के साथ विरानी परिवार के लोगों को लेकर सबसे पीछे वाली कतार में चली गई.</w:t>
      </w:r>
    </w:p>
    <w:p>
      <w:r>
        <w:rPr>
          <w:b w:val="0"/>
          <w:i w:val="0"/>
        </w:rPr>
        <w:t>सूर्यांश ने बस खामोशी से अपने कंधे उचकाए. और वो पूरे हॉल की जलती और हैरान नजरों के बीच. उस सबसे आगे वाली' वीआईपी कुर्सी' पर जाकर बैठ गया.</w:t>
      </w:r>
    </w:p>
    <w:p>
      <w:r>
        <w:rPr>
          <w:b w:val="0"/>
          <w:i w:val="0"/>
        </w:rPr>
        <w:t>ये पूरा तमाशा देखकर. पीछे खडी कायरा खुद को अपना सिर हिलाने से नहीं रोक पाई.</w:t>
      </w:r>
    </w:p>
    <w:p>
      <w:r>
        <w:rPr>
          <w:b w:val="0"/>
          <w:i w:val="0"/>
        </w:rPr>
        <w:t>मुझे तो सच में विरानी परिवार पर तरस आ रहा है. पूरी दुनिया में पंगा लेने के लिए. तुम्हें सिर्फ सूर्यांश ही मिला था? ये वही नकाबपोश इंसान है, जिसके पीछे हाथ जोडे तुम लोग दौड रहे थे"</w:t>
      </w:r>
      <w:r>
        <w:rPr>
          <w:b w:val="0"/>
          <w:i w:val="0"/>
        </w:rPr>
        <w:t>कायरा ने मन ही मन एक बहुत ही गहरी और अफसोस भरी आह भरी.</w:t>
      </w:r>
      <w:r>
        <w:t xml:space="preserve"> </w:t>
      </w:r>
      <w:r>
        <w:rPr>
          <w:b w:val="0"/>
          <w:i w:val="0"/>
        </w:rPr>
        <w:t>ये देखकर कि सारे मेहमान आ चुके हैं. उसने लाल ड्रेस पहने दस खूबसूरत लडकियों को अपने साथ लिया. उन लडकियों के हाथों में कई चांदी की ट्रे थीं. जिन्हें लाल मखमली कपडे से ढका गया था. वो पूरे गुरूर के साथ मंच पर आ गई.</w:t>
      </w:r>
      <w:r>
        <w:t xml:space="preserve"> </w:t>
      </w:r>
      <w:r>
        <w:rPr>
          <w:b w:val="0"/>
          <w:i w:val="0"/>
        </w:rPr>
        <w:t>उसका वो शानदार लिबास. उसका वो कातिलाना चेहरा. और उसका वो शाही अंदाज. ये सब देखते ही पूरी भीड में अचानक एक गहरा सन्नाटा छा गया.</w:t>
      </w:r>
      <w:r>
        <w:t xml:space="preserve"> </w:t>
      </w:r>
      <w:r>
        <w:rPr>
          <w:b w:val="0"/>
          <w:i w:val="0"/>
        </w:rPr>
        <w:t>उसने मंच पर पहुँच कर शान से कहना शुरू किया,</w:t>
      </w:r>
      <w:r>
        <w:t xml:space="preserve"> </w:t>
      </w:r>
      <w:r>
        <w:rPr>
          <w:b w:val="0"/>
          <w:i w:val="0"/>
        </w:rPr>
        <w:t>आज की इस नीलामी में आने के लिए. मैं आप सभी खास मेहमानों का तहे दिल से शुक्रिया अदा करती हूँ. इतनी जल्दी बुलाने के लिए. और आपको जो भी परेशानी हुई. उसके लिए मैं आपसे माफ मांगती हूँ. माफी के तौर पर. मैंने फैसला किया है कि सेठिया परिवार के नौ सबसे बेशकीमती और जादुई खजाने. आज बहुत ही कम कीमत पर बेचे जाएंगे. और हमेशा की तरह. जो सबसे ज्यादा बोली लगाएगा, ये खजाने उसी के होंगे।</w:t>
      </w:r>
      <w:r>
        <w:t xml:space="preserve"> </w:t>
      </w:r>
      <w:r>
        <w:rPr>
          <w:b w:val="0"/>
          <w:i w:val="0"/>
        </w:rPr>
        <w:t>ये सुनकर सूर्यांश अपने होंठों की मुस्कान नहीं रोक पाया और मन ही मन बोल पडा,</w:t>
      </w:r>
      <w:r>
        <w:t xml:space="preserve"> </w:t>
      </w:r>
      <w:r>
        <w:rPr>
          <w:b w:val="0"/>
          <w:i w:val="0"/>
        </w:rPr>
        <w:t>रूप- अमृत गोली की आड में. अपने बाकी सारे महंगे खजानों को बेचना. और उसे एक' माफी' का नाम देना! मानना पडेगा. कायरा सच में एक बहुत ही शातिर और माहिर बिजनेसवुमन है"</w:t>
      </w:r>
      <w:r>
        <w:t xml:space="preserve"> </w:t>
      </w:r>
      <w:r>
        <w:rPr>
          <w:b w:val="0"/>
          <w:i w:val="0"/>
        </w:rPr>
        <w:t>और यही वजह थी कि. भले ही वो सारे मेहमान उस' रूप- अमृत गोली के लिए पागलों की तरह तडप रहे थे. लेकिन फिर भी वो कायरा की मीठी बातों के जाल में फंसकर. शांति से बैठे रहे.</w:t>
      </w:r>
    </w:p>
    <w:p>
      <w:r>
        <w:rPr>
          <w:b w:val="0"/>
          <w:i w:val="0"/>
        </w:rPr>
        <w:t>सूर्यांश खुद को कायरा की इस चालाकी की तारीफ करने से नहीं रोक पाया.</w:t>
      </w:r>
    </w:p>
    <w:p>
      <w:r>
        <w:rPr>
          <w:b w:val="0"/>
          <w:i w:val="0"/>
        </w:rPr>
        <w:t>कायरा ने भी सूर्यांश की उस तारीफ भरी नजर को देख लिया था. और उसके दिल में एक बहुत ही मीठी सी खुशी की लहर दौड गई.</w:t>
      </w:r>
    </w:p>
    <w:p>
      <w:r>
        <w:rPr>
          <w:b w:val="0"/>
          <w:i w:val="0"/>
        </w:rPr>
        <w:t>सूर्यांश उसे बहुत ही ध्यान से देख ही रहा था कि. अचानक उसके कान में एक बहुत ही धीमी और चिढी हुई आवाज आई:</w:t>
      </w:r>
      <w:r>
        <w:t xml:space="preserve"> </w:t>
      </w:r>
      <w:r>
        <w:rPr>
          <w:b w:val="0"/>
          <w:i w:val="0"/>
        </w:rPr>
        <w:t>तुम दोनों. मुझसे कुछ छिपा रहे हो ना?</w:t>
      </w:r>
    </w:p>
    <w:p>
      <w:r>
        <w:rPr>
          <w:b w:val="0"/>
          <w:i w:val="0"/>
        </w:rPr>
        <w:t>ये सुन कर सूर्यांश के चेहरे का रंग उड गया और जब उसने ये बात बोलने वाले को देखा तो उसके होश उड गए</w:t>
      </w:r>
      <w:r>
        <w:t xml:space="preserve"> </w:t>
      </w:r>
      <w:r>
        <w:rPr>
          <w:b w:val="0"/>
          <w:i w:val="0"/>
        </w:rPr>
        <w:t>क्या हिमांशी को पता चला कि जिस गोली को जीतने के लिए वो पिता की जमा पूंजी लेकर आई थी — वो उसके अपने मंगेतर की बनाई हुई थी?</w:t>
      </w:r>
    </w:p>
    <w:p>
      <w:r>
        <w:rPr>
          <w:b w:val="0"/>
          <w:i w:val="0"/>
        </w:rPr>
        <w:t>क्या हिमांशी ने सूर्यांश और कायरा की उन तारीफ भरी नजरों का राज जान लिया?</w:t>
      </w:r>
    </w:p>
    <w:p>
      <w:r>
        <w:rPr>
          <w:b w:val="0"/>
          <w:i w:val="0"/>
        </w:rPr>
        <w:t>क्या वेदांती देवी नीलामी में सबसे ऊँची बोली लगाकर सूर्यांश को हरा पाई?</w:t>
      </w:r>
    </w:p>
    <w:p>
      <w:r>
        <w:rPr>
          <w:b w:val="0"/>
          <w:i w:val="0"/>
        </w:rPr>
        <w:t>अनिता — जिसने कल तोहफे का जाल बिछाया था — क्या उसे पता चला कि अपने जाल में वो खुद फंसने वाली थी?</w:t>
      </w:r>
    </w:p>
    <w:p>
      <w:r>
        <w:rPr>
          <w:b w:val="0"/>
          <w:i w:val="0"/>
        </w:rPr>
        <w:t>जानने के लिए सुनते रहिए" Primordial God" सिर्फ" Pocket FM App" पर.</w:t>
      </w:r>
    </w:p>
    <w:p>
      <w:r>
        <w:br w:type="page"/>
      </w:r>
    </w:p>
    <w:p>
      <w:pPr>
        <w:pStyle w:val="Heading1"/>
      </w:pPr>
      <w:r>
        <w:t>Ch 24 - एक जली हुई लकड़ी</w:t>
      </w:r>
    </w:p>
    <w:p>
      <w:r>
        <w:rPr>
          <w:b w:val="0"/>
          <w:i w:val="0"/>
        </w:rPr>
        <w:t>Chapter चौबीस एक जली हुई लकडी</w:t>
      </w:r>
      <w:r>
        <w:t xml:space="preserve"> </w:t>
      </w:r>
      <w:r>
        <w:rPr>
          <w:b w:val="0"/>
          <w:i w:val="0"/>
        </w:rPr>
        <w:t>सूर्यांश ने धीरे से बगल में देखा, जहाँ से आवाज आई थी</w:t>
      </w:r>
      <w:r>
        <w:t xml:space="preserve"> </w:t>
      </w:r>
      <w:r>
        <w:rPr>
          <w:b w:val="0"/>
          <w:i w:val="0"/>
        </w:rPr>
        <w:t>वहां हिमांशी बैठी थी.</w:t>
      </w:r>
    </w:p>
    <w:p>
      <w:r>
        <w:rPr>
          <w:b w:val="0"/>
          <w:i w:val="0"/>
        </w:rPr>
        <w:t>वो बिल्कुल शांत थी. हाथ गोद में रखे थे. नजरें मंच पर टिकी थीं. बाहर से देखने पर लग रहा था जैसे उसे कुछ पता ही नहीं.</w:t>
      </w:r>
    </w:p>
    <w:p>
      <w:r>
        <w:rPr>
          <w:b w:val="0"/>
          <w:i w:val="0"/>
        </w:rPr>
        <w:t>लेकिन उसके होंठों पर वो मुस्कान थी.</w:t>
      </w:r>
    </w:p>
    <w:p>
      <w:r>
        <w:rPr>
          <w:b w:val="0"/>
          <w:i w:val="0"/>
        </w:rPr>
        <w:t>वो मुस्कान जिसे सूर्यांश पिछले कई सालों से जानता था. वो मुस्कान जो तब आती थी जब हिमांशी कुछ जान चुकी हो — और बस इंतजार कर रही हो कि सामने वाला खुद मुँह खोले.</w:t>
      </w:r>
    </w:p>
    <w:p>
      <w:r>
        <w:rPr>
          <w:b w:val="0"/>
          <w:i w:val="0"/>
        </w:rPr>
        <w:t>सूर्यांश के माथे पर हल्की- सी पसीने की बूंद आई. वो मन ही मन बोला</w:t>
      </w:r>
      <w:r>
        <w:t xml:space="preserve"> </w:t>
      </w:r>
      <w:r>
        <w:rPr>
          <w:b w:val="0"/>
          <w:i w:val="0"/>
        </w:rPr>
        <w:t>इस लडकी से कुछ भी छिपाना — जिंदगी का सबसे मुश्किल काम है।</w:t>
      </w:r>
      <w:r>
        <w:t xml:space="preserve"> </w:t>
      </w:r>
      <w:r>
        <w:rPr>
          <w:b w:val="0"/>
          <w:i w:val="0"/>
        </w:rPr>
        <w:t>उसने धीरे से पर्ची उठाई और पर्ची पर लिखा,</w:t>
      </w:r>
      <w:r>
        <w:t xml:space="preserve"> </w:t>
      </w:r>
      <w:r>
        <w:rPr>
          <w:b w:val="0"/>
          <w:i w:val="0"/>
        </w:rPr>
        <w:t>मैं तो बस उनके इस शानदार व्यापारिक दिमाग की तारीफ कर रहा था. मेरा कोई और गलत इरादा नहीं था।</w:t>
      </w:r>
      <w:r>
        <w:t xml:space="preserve"> </w:t>
      </w:r>
      <w:r>
        <w:rPr>
          <w:b w:val="0"/>
          <w:i w:val="0"/>
        </w:rPr>
        <w:t>हिमांशी ने बहुत ही सख्ती से कहा,</w:t>
      </w:r>
      <w:r>
        <w:t xml:space="preserve"> </w:t>
      </w:r>
      <w:r>
        <w:rPr>
          <w:b w:val="0"/>
          <w:i w:val="0"/>
        </w:rPr>
        <w:t>मुझे तुम पर कोई शक नहीं है. मुझे तो उस कायरा पर शक हो रहा है. मुझे लगता है कि वो तुम पर कुछ ज्यादा ही मेहरबान हो रही है।</w:t>
      </w:r>
      <w:r>
        <w:t xml:space="preserve"> </w:t>
      </w:r>
      <w:r>
        <w:rPr>
          <w:b w:val="0"/>
          <w:i w:val="0"/>
        </w:rPr>
        <w:t>हिमांशी का शक जायज था क्योंकि सूर्यांश की खातिर. उसने विरानी परिवार को बेइज्जत करके बाहर निकाल दिया था.</w:t>
      </w:r>
    </w:p>
    <w:p>
      <w:r>
        <w:rPr>
          <w:b w:val="0"/>
          <w:i w:val="0"/>
        </w:rPr>
        <w:t>सूर्यांश ने जवाब लिखा,</w:t>
      </w:r>
      <w:r>
        <w:t xml:space="preserve"> </w:t>
      </w:r>
      <w:r>
        <w:rPr>
          <w:b w:val="0"/>
          <w:i w:val="0"/>
        </w:rPr>
        <w:t>सच कहूँ तो. मुझे भी कुछ समझ नहीं आ रहा।</w:t>
      </w:r>
      <w:r>
        <w:t xml:space="preserve"> </w:t>
      </w:r>
      <w:r>
        <w:rPr>
          <w:b w:val="0"/>
          <w:i w:val="0"/>
        </w:rPr>
        <w:t>हिमांशी ने सूर्यांश को एक बहुत ही गहरी और तिरछी नजर से देखा और कहा,</w:t>
      </w:r>
      <w:r>
        <w:t xml:space="preserve"> </w:t>
      </w:r>
      <w:r>
        <w:rPr>
          <w:b w:val="0"/>
          <w:i w:val="0"/>
        </w:rPr>
        <w:t>मुझे भी नहीं पता कि उसे तुममें ऐसा क्या दिख गया।</w:t>
      </w:r>
      <w:r>
        <w:t xml:space="preserve"> </w:t>
      </w:r>
      <w:r>
        <w:rPr>
          <w:b w:val="0"/>
          <w:i w:val="0"/>
        </w:rPr>
        <w:t>तभी मंच पर कायरा ने अपनी वो मीठी और जादुई बातें खत्म कीं. और एक झटके में उसने पहली ट्रे पर से लाल कपडा हटा दिया. उसके नीचे एक बहुत ही दुर्लभ और जादुई' रुद्र- कुश रखी थी जो इंसान की उम्र बढा सकती थी.</w:t>
      </w:r>
    </w:p>
    <w:p>
      <w:r>
        <w:rPr>
          <w:b w:val="0"/>
          <w:i w:val="0"/>
        </w:rPr>
        <w:t>बाजार में ये चीज बहुत ही मुश्किल से मिलती थी.</w:t>
      </w:r>
    </w:p>
    <w:p>
      <w:r>
        <w:rPr>
          <w:b w:val="0"/>
          <w:i w:val="0"/>
        </w:rPr>
        <w:t>सूर्यांश को आज पहली बार समझ आ रहा था कि राज नगर की' अमीर और रसूखदार औरतों' का असली मतलब क्या था!</w:t>
      </w:r>
    </w:p>
    <w:p>
      <w:r>
        <w:rPr>
          <w:b w:val="0"/>
          <w:i w:val="0"/>
        </w:rPr>
        <w:t>भले ही इस रुद्र- कुश की असली कीमत सिर्फ दस हजार चांदी के सिक्के थी. लेकिन उन घमंडी और अमीर औरतों को इस बात से कोई फर्क नहीं पड रहा था कि वो बाजार की कीमत से ज्यादा पैसे लुटा रही थी. उन्हें तो बस एक- दूसरे को नीचा दिखाना था और अपना रुतबा साबित करना था. इसलिए वो पागलों की तरह एक- दूसरे से ऊंची बोली लगा रही थीं.</w:t>
      </w:r>
    </w:p>
    <w:p>
      <w:r>
        <w:rPr>
          <w:b w:val="0"/>
          <w:i w:val="0"/>
        </w:rPr>
        <w:t>और अंत में. वो दस हजार की रुद्र- कुश पूरे पंद्रह हजार चांदी के सिक्कों में बिकी.</w:t>
      </w:r>
    </w:p>
    <w:p>
      <w:r>
        <w:rPr>
          <w:b w:val="0"/>
          <w:i w:val="0"/>
        </w:rPr>
        <w:t>कायरा खुशी से फूली नहीं समा रही थी. उसने एक बार फिर बहुत ही एहसानमंद नजरों से सूर्यांश की तरफ देखा.</w:t>
      </w:r>
    </w:p>
    <w:p>
      <w:r>
        <w:rPr>
          <w:b w:val="0"/>
          <w:i w:val="0"/>
        </w:rPr>
        <w:t>अगर उस' रूप- अमृत गोली का नाम और उसका जादू नहीं होता. तो शहर की इतनी सारी अमीर औरतों को एक साथ इस नीलामी में बुलाना लगभग नामुमकिन था.</w:t>
      </w:r>
    </w:p>
    <w:p>
      <w:r>
        <w:rPr>
          <w:b w:val="0"/>
          <w:i w:val="0"/>
        </w:rPr>
        <w:t>इसके बाद. कायरा ने एक- एक करके कई और बहुत ही दुर्लभ और बेशकीमती खजाने पेश किए.</w:t>
      </w:r>
    </w:p>
    <w:p>
      <w:r>
        <w:rPr>
          <w:b w:val="0"/>
          <w:i w:val="0"/>
        </w:rPr>
        <w:t>अमीर औरतें भी इन चीजों के लिए पानी की तरह पैसा बहा रहीं थीं.</w:t>
      </w:r>
    </w:p>
    <w:p>
      <w:r>
        <w:rPr>
          <w:b w:val="0"/>
          <w:i w:val="0"/>
        </w:rPr>
        <w:t>इसकी वजह बहुत ही सीधी और साफ थी.</w:t>
      </w:r>
    </w:p>
    <w:p>
      <w:r>
        <w:rPr>
          <w:b w:val="0"/>
          <w:i w:val="0"/>
        </w:rPr>
        <w:t>अगर वो अपने परिवार वालों के लिए भी कुछ कीमती चीजें खरीद लेंगी. तो उनके घरवाले उनका मुंह बंद कर लेंगे. और फिर वो बिना किसी रोक- टोक और ताने के. उस' रूप- अमृत गोली के लिए जितना चाहें उतना पैसा लुटा सकती थीं.</w:t>
      </w:r>
    </w:p>
    <w:p>
      <w:r>
        <w:rPr>
          <w:b w:val="0"/>
          <w:i w:val="0"/>
        </w:rPr>
        <w:t>इसलिए. जब तक आठवां खजाना नीलाम हुआ. कायरा ने पूरे पचास हजार चांदी के सिक्कों का भारी मुनाफा कमा लिया था.</w:t>
      </w:r>
    </w:p>
    <w:p>
      <w:r>
        <w:rPr>
          <w:b w:val="0"/>
          <w:i w:val="0"/>
        </w:rPr>
        <w:t>ये रकम सेठिया परिवार की पूरे एक साल की कमाई के बराबर थी!</w:t>
      </w:r>
    </w:p>
    <w:p>
      <w:r>
        <w:rPr>
          <w:b w:val="0"/>
          <w:i w:val="0"/>
        </w:rPr>
        <w:t>ये देखकर तो कायरा की खुशी सातवें आसमान पर पहुँच गई थी!</w:t>
      </w:r>
    </w:p>
    <w:p>
      <w:r>
        <w:rPr>
          <w:b w:val="0"/>
          <w:i w:val="0"/>
        </w:rPr>
        <w:t>अब उसने नौवें खजाने पर से वो लाल कपडा हटाया. और वही' रूप- अमृत गोली की जादुई बोतल सबके सामने आ गई. जिसके लिए इस शहर की हर एक अमीर औरत तडप रही थी!</w:t>
      </w:r>
    </w:p>
    <w:p>
      <w:r>
        <w:rPr>
          <w:b w:val="0"/>
          <w:i w:val="0"/>
        </w:rPr>
        <w:t>कायरा की आँखों में एक बहुत ही तेज और चालाक चमक थी. उसने कहा,</w:t>
      </w:r>
      <w:r>
        <w:t xml:space="preserve"> </w:t>
      </w:r>
      <w:r>
        <w:rPr>
          <w:b w:val="0"/>
          <w:i w:val="0"/>
        </w:rPr>
        <w:t>इस' रूप- अमृत गोली के बारे में. मैं आप कुछ नहीं बताऊंगी. इसके बारे में. मेरी माँ आपको खुद समझाएंगी और दिखाएंगी।</w:t>
      </w:r>
      <w:r>
        <w:t xml:space="preserve"> </w:t>
      </w:r>
      <w:r>
        <w:rPr>
          <w:b w:val="0"/>
          <w:i w:val="0"/>
        </w:rPr>
        <w:t>मंच के पीछे से लीला देवी बाहर आई. वो सच में पूरी तरह से बदल चुकी थी. वो एक जवान और हसीन लडकी लग रही थी जो मुश्किल से बीस या बाइस साल की हो.</w:t>
      </w:r>
    </w:p>
    <w:p>
      <w:r>
        <w:rPr>
          <w:b w:val="0"/>
          <w:i w:val="0"/>
        </w:rPr>
        <w:t>उसका ये नया और जादुई रूप देखकर. वहाँ मौजूद सारी अमीर औरतों की सांसें अटक गईं.</w:t>
      </w:r>
    </w:p>
    <w:p>
      <w:r>
        <w:rPr>
          <w:b w:val="0"/>
          <w:i w:val="0"/>
        </w:rPr>
        <w:t>क्या. क्या ये सच में सेठिया परिवार की मालकिन है? ये कैसे हो सकता है. हमने तो अभी कुछ दिन पहले ही इन्हें देखा था. ये तो ऐसी बिल्कुल नहीं दिखती थीं!</w:t>
      </w:r>
    </w:p>
    <w:p>
      <w:r>
        <w:rPr>
          <w:b w:val="0"/>
          <w:i w:val="0"/>
        </w:rPr>
        <w:t>वेदांती देवी तो उन्हें देखकर पागलों की तरह चीख पडी.</w:t>
      </w:r>
    </w:p>
    <w:p>
      <w:r>
        <w:rPr>
          <w:b w:val="0"/>
          <w:i w:val="0"/>
        </w:rPr>
        <w:t>हे भगवान! ये तो अपनी उम्र से कम से कम दस- पंद्रह साल. नहीं. बल्कि पूरे बीस साल छोटी लग रही हैं!</w:t>
      </w:r>
    </w:p>
    <w:p>
      <w:r>
        <w:rPr>
          <w:b w:val="0"/>
          <w:i w:val="0"/>
        </w:rPr>
        <w:t>इस बात ने वेदांती देवी के अंदर एक बहुत ही खौफनाक जलन और पागलपन भर दिया था. वो जोर से चिल्लाई,</w:t>
      </w:r>
      <w:r>
        <w:t xml:space="preserve"> </w:t>
      </w:r>
      <w:r>
        <w:rPr>
          <w:b w:val="0"/>
          <w:i w:val="0"/>
        </w:rPr>
        <w:t>इसके बारे में और कुछ भी बताने की जरूरत नहीं है! दो लाख चांदी के सिक्के! मैं इसे दो लाख में खरीदूंगी!</w:t>
      </w:r>
    </w:p>
    <w:p>
      <w:r>
        <w:rPr>
          <w:b w:val="0"/>
          <w:i w:val="0"/>
        </w:rPr>
        <w:t>पीछे बैठी अनिता को तो जैसे किसी ने जोरदार तमाचा मार दिया हो.</w:t>
      </w:r>
    </w:p>
    <w:p>
      <w:r>
        <w:rPr>
          <w:b w:val="0"/>
          <w:i w:val="0"/>
        </w:rPr>
        <w:t>क्या? बोली की शुरुआत ही सीधे दो लाख से?</w:t>
      </w:r>
    </w:p>
    <w:p>
      <w:r>
        <w:rPr>
          <w:b w:val="0"/>
          <w:i w:val="0"/>
        </w:rPr>
        <w:t>उसने तो कुल मिलाकर सिर्फ तीन लाख सिक्कों का ही इंतजाम किया था.</w:t>
      </w:r>
    </w:p>
    <w:p>
      <w:r>
        <w:rPr>
          <w:b w:val="0"/>
          <w:i w:val="0"/>
        </w:rPr>
        <w:t>लेकिन तभी एक बहुत ही भारी और रोबदार आवाज गूंजी.</w:t>
      </w:r>
    </w:p>
    <w:p>
      <w:r>
        <w:rPr>
          <w:b w:val="0"/>
          <w:i w:val="0"/>
        </w:rPr>
        <w:t>चार लाख!</w:t>
      </w:r>
    </w:p>
    <w:p>
      <w:r>
        <w:rPr>
          <w:b w:val="0"/>
          <w:i w:val="0"/>
        </w:rPr>
        <w:t>ये आवाज सिटी लॉर्ड की पत्नी की थी!</w:t>
      </w:r>
    </w:p>
    <w:p>
      <w:r>
        <w:rPr>
          <w:b w:val="0"/>
          <w:i w:val="0"/>
        </w:rPr>
        <w:t>तभी एक और बहुत ही बडे और रसूखदार परिवार की बूढी औरत ने बिना किसी हिचकिचाहट के बोली लगा दी!</w:t>
      </w:r>
    </w:p>
    <w:p>
      <w:r>
        <w:rPr>
          <w:b w:val="0"/>
          <w:i w:val="0"/>
        </w:rPr>
        <w:t>पांच लाख!</w:t>
      </w:r>
    </w:p>
    <w:p>
      <w:r>
        <w:rPr>
          <w:b w:val="0"/>
          <w:i w:val="0"/>
        </w:rPr>
        <w:t>अब बोली बढाने का खेल शुरू हो गया था</w:t>
      </w:r>
      <w:r>
        <w:t xml:space="preserve"> </w:t>
      </w:r>
      <w:r>
        <w:rPr>
          <w:b w:val="0"/>
          <w:i w:val="0"/>
        </w:rPr>
        <w:t>छह लाख!</w:t>
      </w:r>
    </w:p>
    <w:p>
      <w:r>
        <w:rPr>
          <w:b w:val="0"/>
          <w:i w:val="0"/>
        </w:rPr>
        <w:t>सात लाख!</w:t>
      </w:r>
    </w:p>
    <w:p>
      <w:r>
        <w:rPr>
          <w:b w:val="0"/>
          <w:i w:val="0"/>
        </w:rPr>
        <w:t>आठ लाख!</w:t>
      </w:r>
    </w:p>
    <w:p>
      <w:r>
        <w:rPr>
          <w:b w:val="0"/>
          <w:i w:val="0"/>
        </w:rPr>
        <w:t>जैसे- जैसे ये बोली आसमान छू रही थी.</w:t>
      </w:r>
    </w:p>
    <w:p>
      <w:r>
        <w:rPr>
          <w:b w:val="0"/>
          <w:i w:val="0"/>
        </w:rPr>
        <w:t>कायरा का मुंह खुला का खुला रह गया.</w:t>
      </w:r>
    </w:p>
    <w:p>
      <w:r>
        <w:rPr>
          <w:b w:val="0"/>
          <w:i w:val="0"/>
        </w:rPr>
        <w:t>अनिता की तो आँखें फटी की फटी रह गई थीं. वो अपने उन मामूली से तीन लाख चांदी के सिक्कों को सीने से लगाए बैठी थी. और उसका खून खौल रहा था.</w:t>
      </w:r>
    </w:p>
    <w:p>
      <w:r>
        <w:rPr>
          <w:b w:val="0"/>
          <w:i w:val="0"/>
        </w:rPr>
        <w:t>उसे अंदाजा ही नहीं था कि इस' रूप- अमृत गोली के लिए लोग इस हद तक जा सकते हैं.</w:t>
      </w:r>
    </w:p>
    <w:p>
      <w:r>
        <w:rPr>
          <w:b w:val="0"/>
          <w:i w:val="0"/>
        </w:rPr>
        <w:t>दस लाख!</w:t>
      </w:r>
    </w:p>
    <w:p>
      <w:r>
        <w:rPr>
          <w:b w:val="0"/>
          <w:i w:val="0"/>
        </w:rPr>
        <w:t>वेदांती देवी ने एक बार फिर से एक ऐसी खौफनाक बोली लगाई जिसने पूरे हॉल में सन्नाटा ला दिया.</w:t>
      </w:r>
    </w:p>
    <w:p>
      <w:r>
        <w:rPr>
          <w:b w:val="0"/>
          <w:i w:val="0"/>
        </w:rPr>
        <w:t>उसके बगल में बैठा जतिन विरानी तो सदमे से बुत बन गया था. वो घबराकर चिल्लाया,</w:t>
      </w:r>
      <w:r>
        <w:t xml:space="preserve"> </w:t>
      </w:r>
      <w:r>
        <w:rPr>
          <w:b w:val="0"/>
          <w:i w:val="0"/>
        </w:rPr>
        <w:t>माँ! क्या आप पागल हो गई हैं? दस लाख चांदी के सिक्के! इतना भारी बोझ तो विरानी परिवार भी नहीं उठा सकता था! सिर्फ एक' रूप- अमृत गोली के लिए इतनी दौलत लुटाना. ये तो खुद की कब्र खोदने जैसा था!</w:t>
      </w:r>
    </w:p>
    <w:p>
      <w:r>
        <w:rPr>
          <w:b w:val="0"/>
          <w:i w:val="0"/>
        </w:rPr>
        <w:t>लेकिन वेदांती देवी ने पूरे हॉल में चारों तरफ एक घमंडी नजर डाली और पूछा,</w:t>
      </w:r>
      <w:r>
        <w:t xml:space="preserve"> </w:t>
      </w:r>
      <w:r>
        <w:rPr>
          <w:b w:val="0"/>
          <w:i w:val="0"/>
        </w:rPr>
        <w:t>है कोई और जो इससे ज्यादा दे सके?</w:t>
      </w:r>
    </w:p>
    <w:p>
      <w:r>
        <w:rPr>
          <w:b w:val="0"/>
          <w:i w:val="0"/>
        </w:rPr>
        <w:t>सभी ने बहुत ही बेबसी और गुस्से के साथ अपने दाँत पीसे और इस बोली से पीछे हट गईं.</w:t>
      </w:r>
    </w:p>
    <w:p>
      <w:r>
        <w:rPr>
          <w:b w:val="0"/>
          <w:i w:val="0"/>
        </w:rPr>
        <w:t>तभी एक आवाज गूंज उठी</w:t>
      </w:r>
      <w:r>
        <w:t xml:space="preserve"> </w:t>
      </w:r>
      <w:r>
        <w:rPr>
          <w:b w:val="0"/>
          <w:i w:val="0"/>
        </w:rPr>
        <w:t>ग्यारह लाख. यंग मास्टर सूर्यांश की बोली ग्यारह लाख।</w:t>
      </w:r>
      <w:r>
        <w:t xml:space="preserve"> </w:t>
      </w:r>
      <w:r>
        <w:rPr>
          <w:b w:val="0"/>
          <w:i w:val="0"/>
        </w:rPr>
        <w:t>जब जतिन विरानी ने सुना कि ये बोली सूर्यांश ने लगाई है. तो उसका खून खौल उठा. वो जोर से चिल्लाया,</w:t>
      </w:r>
      <w:r>
        <w:t xml:space="preserve"> </w:t>
      </w:r>
      <w:r>
        <w:rPr>
          <w:b w:val="0"/>
          <w:i w:val="0"/>
        </w:rPr>
        <w:t>भिखारी! क्या तेरी इतनी औकात भी है कि तू यहाँ बैठकर इतनी बडी रकम की बोली लगा सके?</w:t>
      </w:r>
    </w:p>
    <w:p>
      <w:r>
        <w:rPr>
          <w:b w:val="0"/>
          <w:i w:val="0"/>
        </w:rPr>
        <w:t>कायरा ने सूर्यांश का बचाव करते हुए बोली,</w:t>
      </w:r>
      <w:r>
        <w:t xml:space="preserve"> </w:t>
      </w:r>
      <w:r>
        <w:rPr>
          <w:b w:val="0"/>
          <w:i w:val="0"/>
        </w:rPr>
        <w:t>कोई मेहमान इतनी बडी रकम दे सकता है या नहीं. ये जांच करने का काम हमारे रत्न- मंडप का है. और अगर किसी ने झूठी बोली लगाई होगी. तो हमारा रत्न- मंडप उसे जिंदा नहीं छोडेगा. पिछले कई सालों में. किसी की इतनी हिम्मत नहीं हुई कि वो रत्न- मंडप में आकर कोई झूठा तमाशा कर सके।</w:t>
      </w:r>
      <w:r>
        <w:t xml:space="preserve"> </w:t>
      </w:r>
      <w:r>
        <w:rPr>
          <w:b w:val="0"/>
          <w:i w:val="0"/>
        </w:rPr>
        <w:t>ये सुनकर वहाँ मौजूद सारी औरतों ने भी हाँ में सिर हिलाया.</w:t>
      </w:r>
    </w:p>
    <w:p>
      <w:r>
        <w:rPr>
          <w:b w:val="0"/>
          <w:i w:val="0"/>
        </w:rPr>
        <w:t>इस तरह की उच्च स्तरीय नीलामी में. बिना पैसों के झूठी बोली लगाना. सच में अपनी मौत को दावत देने जैसा था.</w:t>
      </w:r>
    </w:p>
    <w:p>
      <w:r>
        <w:rPr>
          <w:b w:val="0"/>
          <w:i w:val="0"/>
        </w:rPr>
        <w:t>तभी वेदांती देवी ने सूर्यांश को बहुत ही जहरीली नजरों से घूरा और अपने दाँत पीसते हुए कहा.</w:t>
      </w:r>
    </w:p>
    <w:p>
      <w:r>
        <w:rPr>
          <w:b w:val="0"/>
          <w:i w:val="0"/>
        </w:rPr>
        <w:t>बारह लाख!</w:t>
      </w:r>
    </w:p>
    <w:p>
      <w:r>
        <w:rPr>
          <w:b w:val="0"/>
          <w:i w:val="0"/>
        </w:rPr>
        <w:t>बारह लाख चांदी के सिक्के. ये विरानी परिवार के लिए एक बहुत ही भारी रकम थी- इतने पैसे चुकाने के लिए. उन्हें अपनी कई जमीनें और जायदाद बेचनी पडेगी.</w:t>
      </w:r>
    </w:p>
    <w:p>
      <w:r>
        <w:rPr>
          <w:b w:val="0"/>
          <w:i w:val="0"/>
        </w:rPr>
        <w:t>तभी कायरा ने सूर्यांश की हवा में उठी हुई पर्ची देखी और बहुत ही उत्तेजना के साथ चिल्लाई.</w:t>
      </w:r>
    </w:p>
    <w:p>
      <w:r>
        <w:rPr>
          <w:b w:val="0"/>
          <w:i w:val="0"/>
        </w:rPr>
        <w:t>तेरह लाख! यंग मास्टर सूर्यांश की बोली तेरह लाख!</w:t>
      </w:r>
    </w:p>
    <w:p>
      <w:r>
        <w:rPr>
          <w:b w:val="0"/>
          <w:i w:val="0"/>
        </w:rPr>
        <w:t>वेदांती देवी गुस्से से पागल हो रही थी. उसे समझ आ गया था कि ये इंसान जानबूझकर उसे बर्बाद करने पर तुला था-</w:t>
      </w:r>
      <w:r>
        <w:t xml:space="preserve"> </w:t>
      </w:r>
      <w:r>
        <w:rPr>
          <w:b w:val="0"/>
          <w:i w:val="0"/>
        </w:rPr>
        <w:t>उसने एक पल के लिए सोचा कि वो हार मान ले और सूर्यांश को ये भारी रकम चुकाने दे. ताकि उसे एक खौफनाक सबक मिल सके. लेकिन जब उसे लीला देवी का वो जवान और हसीन चेहरा याद आया. तो उसका इरादा फिर से पक्का हो गया और उसने कहा</w:t>
      </w:r>
      <w:r>
        <w:t xml:space="preserve"> </w:t>
      </w:r>
      <w:r>
        <w:rPr>
          <w:b w:val="0"/>
          <w:i w:val="0"/>
        </w:rPr>
        <w:t>चौदह लाख!</w:t>
      </w:r>
    </w:p>
    <w:p>
      <w:r>
        <w:rPr>
          <w:b w:val="0"/>
          <w:i w:val="0"/>
        </w:rPr>
        <w:t>सूर्यांश ने एक बहुत ही मजाकिया मुस्कान के साथ अपने होंठ दबाए. और उसने अपनी पर्ची नीचे कर ली.</w:t>
      </w:r>
    </w:p>
    <w:p>
      <w:r>
        <w:rPr>
          <w:b w:val="0"/>
          <w:i w:val="0"/>
        </w:rPr>
        <w:t>क्योंकि उसके पास कुल मिलाकर तेरह लाख चांदी के सिक्के ही थे.</w:t>
      </w:r>
    </w:p>
    <w:p>
      <w:r>
        <w:rPr>
          <w:b w:val="0"/>
          <w:i w:val="0"/>
        </w:rPr>
        <w:t>ये देखकर जतिन विरानी धडाम से अपनी कुर्सी पर गिर पडा. उसकी आँखों के सामने अंधेरा छा गया था और वो सदमे में बुदबुदाया,</w:t>
      </w:r>
      <w:r>
        <w:t xml:space="preserve"> </w:t>
      </w:r>
      <w:r>
        <w:rPr>
          <w:b w:val="0"/>
          <w:i w:val="0"/>
        </w:rPr>
        <w:t>चौदह लाख! उसने तो कभी अपने सबसे बुरे सपने में भी नहीं सोचा था कि ये गोली उन्हें चौदह लाख में पडेगी!</w:t>
      </w:r>
    </w:p>
    <w:p>
      <w:r>
        <w:rPr>
          <w:b w:val="0"/>
          <w:i w:val="0"/>
        </w:rPr>
        <w:t>दस लाख तो पहले ही उनकी बर्दाश्त की आखिरी हद थी.</w:t>
      </w:r>
    </w:p>
    <w:p>
      <w:r>
        <w:rPr>
          <w:b w:val="0"/>
          <w:i w:val="0"/>
        </w:rPr>
        <w:t>और ये ऊपर के चार लाख. ये तो उनके लिए मौत का फरमान थे!</w:t>
      </w:r>
    </w:p>
    <w:p>
      <w:r>
        <w:rPr>
          <w:b w:val="0"/>
          <w:i w:val="0"/>
        </w:rPr>
        <w:t>लेकिन कायरा अंदर ही अंदर खुशी से नाच रही थी. उसने तुरंत वेदांती देवी के साथ वो सौदा पक्का कर लिया.</w:t>
      </w:r>
    </w:p>
    <w:p>
      <w:r>
        <w:rPr>
          <w:b w:val="0"/>
          <w:i w:val="0"/>
        </w:rPr>
        <w:t>लेकिन. नीलामी अभी खत्म नहीं हुई थी.</w:t>
      </w:r>
    </w:p>
    <w:p>
      <w:r>
        <w:rPr>
          <w:b w:val="0"/>
          <w:i w:val="0"/>
        </w:rPr>
        <w:t>कायरा ने सबसे आखिरी खजाने पर से वो लाल कपडा हटाया. और उसके नीचे से एक तीन फुट लंबी और किसी इंसान के हाथ जितनी मोटी लकडी बाहर आई.</w:t>
      </w:r>
    </w:p>
    <w:p>
      <w:r>
        <w:rPr>
          <w:b w:val="0"/>
          <w:i w:val="0"/>
        </w:rPr>
        <w:t>वो लकडी पूरी तरह से जली हुई और काली थी. और उस पर आसमानी बिजली के गिरने के बहुत ही साफ और खौफनाक निशान थे.</w:t>
      </w:r>
    </w:p>
    <w:p>
      <w:r>
        <w:rPr>
          <w:b w:val="0"/>
          <w:i w:val="0"/>
        </w:rPr>
        <w:t>कई लोगों ने उसे पहली नजर में ही पहचान लिया.</w:t>
      </w:r>
    </w:p>
    <w:p>
      <w:r>
        <w:rPr>
          <w:b w:val="0"/>
          <w:i w:val="0"/>
        </w:rPr>
        <w:t>आसमानी बिजली से जली हुई लकडी? क्या ये भी कोई बेचने वाली चीज है? एक रसूखदार औरत ने सवाल उठाया.</w:t>
      </w:r>
    </w:p>
    <w:p>
      <w:r>
        <w:rPr>
          <w:b w:val="0"/>
          <w:i w:val="0"/>
        </w:rPr>
        <w:t>कायरा ने मुस्कुराते हुए कहा,</w:t>
      </w:r>
      <w:r>
        <w:t xml:space="preserve"> </w:t>
      </w:r>
      <w:r>
        <w:rPr>
          <w:b w:val="0"/>
          <w:i w:val="0"/>
        </w:rPr>
        <w:t>मेरे प्यारे मेहमानों. मैंने इसे सबसे आखिर में किसी वजह से ही रखा है. मेरे दादाजी ने खुद अपनी आँखों से एक ऐसा खौफनाक और जादुई पेड देखा था. जिसके अंदर जान आ चुकी थी. वो पेड वहाँ से गुजरने वाले राहगीरों को अपनी टहनियों में जकड लेता था. और उनका सारा खून पी जाता था. तभी आसमान से कई रंगों वाली एक बहुत ही खौफनाक और विनाशकारी बिजली गिरी. और उसने उस जादुई पेड को जलाकर राख कर दिया. और उस पेड का सिर्फ यही एक टुकडा बाकी बचा. ये कोई मामूली जली हुई लकडी नहीं है. लेकिन मेरे दादाजी ने कई सालों तक इस पर शोध किया. और उन्हें इसमें कुछ भी खास नहीं मिला. लेकिन अगर आप में से किसी को लगता है कि आपका इस जादुई लकडी के साथ कोई चमत्कार जुडा है. तो आप इसे खरीदकर खुद इस पर शोध कर सकते हैं।</w:t>
      </w:r>
      <w:r>
        <w:t xml:space="preserve"> </w:t>
      </w:r>
      <w:r>
        <w:rPr>
          <w:b w:val="0"/>
          <w:i w:val="0"/>
        </w:rPr>
        <w:t>ये कहानी सुनकर. कई अमीर औरतों ने बोरियत के साथ अपना मुंह फेर लिया और अपनी कुर्सियों से उठने लगीं.</w:t>
      </w:r>
    </w:p>
    <w:p>
      <w:r>
        <w:rPr>
          <w:b w:val="0"/>
          <w:i w:val="0"/>
        </w:rPr>
        <w:t>पल भर में ही. हॉल के आधे से ज्यादा लोग वहाँ से जा चुके थे.</w:t>
      </w:r>
    </w:p>
    <w:p>
      <w:r>
        <w:rPr>
          <w:b w:val="0"/>
          <w:i w:val="0"/>
        </w:rPr>
        <w:t>कायरा ने एक बहुत ही कडवी मुस्कान दी. उसे समझ आ गया था कि कोई भी इस बेकार सी लकडी को खरीदना नहीं चाहता.</w:t>
      </w:r>
    </w:p>
    <w:p>
      <w:r>
        <w:rPr>
          <w:b w:val="0"/>
          <w:i w:val="0"/>
        </w:rPr>
        <w:t>लेकिन इस जली हुई लकडी को देख कर सूर्यांश की आँखें चमक उठी – उसने पर्ची पर लिख कर, हाथ हवा में उठाया, जिस पर लिखा था</w:t>
      </w:r>
      <w:r>
        <w:t xml:space="preserve"> </w:t>
      </w:r>
      <w:r>
        <w:rPr>
          <w:b w:val="0"/>
          <w:i w:val="0"/>
        </w:rPr>
        <w:t>दस हजार"</w:t>
      </w:r>
      <w:r>
        <w:rPr>
          <w:b w:val="0"/>
          <w:i w:val="0"/>
        </w:rPr>
        <w:t>ये सुन कर वहाँ बची हुई कुछ औरतें सदमे से पलटकर देखने लगीं.</w:t>
      </w:r>
      <w:r>
        <w:t xml:space="preserve"> </w:t>
      </w:r>
      <w:r>
        <w:rPr>
          <w:b w:val="0"/>
          <w:i w:val="0"/>
        </w:rPr>
        <w:t>हैं? इस दुनिया में सच में ऐसे बेवकूफ भी हैं जो इस कचरे को खरीदेंगे! और वो भी सीधे दस हजार चांदी के सिक्कों में? ये तो सिर्फ एक मामूली सी जली हुई लकडी है।</w:t>
      </w:r>
      <w:r>
        <w:t xml:space="preserve"> </w:t>
      </w:r>
      <w:r>
        <w:rPr>
          <w:b w:val="0"/>
          <w:i w:val="0"/>
        </w:rPr>
        <w:t>तभी किसी महिला ने अपने करीब वाली महिला से कहा,</w:t>
      </w:r>
      <w:r>
        <w:t xml:space="preserve"> </w:t>
      </w:r>
      <w:r>
        <w:rPr>
          <w:b w:val="0"/>
          <w:i w:val="0"/>
        </w:rPr>
        <w:t>ये लडका अभी बहुत कच्चा है! कायरा एक बहुत ही शातिर बिजनेस वुमन है. उसने एक ऐसी मनगढंत कहानी सुनाई जिसका कोई सिर- पैर नहीं है. और ये बेवकूफ उसकी बातों में आ गया।</w:t>
      </w:r>
      <w:r>
        <w:t xml:space="preserve"> </w:t>
      </w:r>
      <w:r>
        <w:rPr>
          <w:b w:val="0"/>
          <w:i w:val="0"/>
        </w:rPr>
        <w:t>लेकिन जब जतिन विरानी ने सुना कि ये बोली सूर्यांश ने लगाई थी, तो उसका खून खौल उठा. वो तुरंत अपनी पर्ची उठाने ही वाला था. ताकि वो भी बोली बढाकर सूर्यांश को बर्बाद कर सके. क्योंकि सूर्यांश की वजह से ही विरानी परिवार को चार लाख सिक्कों का भारी नुकसान हुआ था. और वो चाहता था कि सूर्यांश भी इसकी कीमत चुकाए.</w:t>
      </w:r>
      <w:r>
        <w:t xml:space="preserve"> </w:t>
      </w:r>
      <w:r>
        <w:rPr>
          <w:b w:val="0"/>
          <w:i w:val="0"/>
        </w:rPr>
        <w:t>लेकिन तभी उसकी नजर सूर्यांश पर पडी. जो एक बहुत ही अजीब और मजाकिया मुस्कान के साथ जतिन को ही देख रहा था.</w:t>
      </w:r>
      <w:r>
        <w:t xml:space="preserve"> </w:t>
      </w:r>
      <w:r>
        <w:rPr>
          <w:b w:val="0"/>
          <w:i w:val="0"/>
        </w:rPr>
        <w:t>जतिन विरानी को अचानक सब समझ आ गया,</w:t>
      </w:r>
      <w:r>
        <w:t xml:space="preserve"> </w:t>
      </w:r>
      <w:r>
        <w:rPr>
          <w:b w:val="0"/>
          <w:i w:val="0"/>
        </w:rPr>
        <w:t>ये कमीना और धोखेबाज इंसान! ये फिर से मेरे विरानी परिवार का पैसा लूटने की साजिश रच रहा है! अब मैं इसके जाल में नहीं फंसने वाला!</w:t>
      </w:r>
      <w:r>
        <w:t xml:space="preserve"> </w:t>
      </w:r>
      <w:r>
        <w:rPr>
          <w:b w:val="0"/>
          <w:i w:val="0"/>
        </w:rPr>
        <w:t>ये सोच कर उसने जल्दी से अपना मुंह बंद कर लिया, अपने हाथ सीने पर बांध लिए, और एक बहुत ही घिनौनी मुस्कान के साथ सूर्यांश के इस तमाशे को देखने लगा.</w:t>
      </w:r>
      <w:r>
        <w:t xml:space="preserve"> </w:t>
      </w:r>
      <w:r>
        <w:rPr>
          <w:b w:val="0"/>
          <w:i w:val="0"/>
        </w:rPr>
        <w:t>कायरा खुद भी हैरान थी. उसने तो कभी नहीं सोचा था कि सूर्यांश इस लकडी के लिए बोली लगाएगा.</w:t>
      </w:r>
      <w:r>
        <w:t xml:space="preserve"> </w:t>
      </w:r>
      <w:r>
        <w:rPr>
          <w:b w:val="0"/>
          <w:i w:val="0"/>
        </w:rPr>
        <w:t>तीन बार पूछने के बाद भी. जब किसी ने इस बेकार सी लकडी के लिए कोई बोली नहीं लगाई. तो वो लकडी पूरे दस हजार चांदी के सिक्कों में सूर्यांश को बेच दी गई.</w:t>
      </w:r>
      <w:r>
        <w:t xml:space="preserve"> </w:t>
      </w:r>
      <w:r>
        <w:rPr>
          <w:b w:val="0"/>
          <w:i w:val="0"/>
        </w:rPr>
        <w:t>लेकिन कायरा खुद को ये सवाल पूछने से नहीं रोक पाई.</w:t>
      </w:r>
      <w:r>
        <w:t xml:space="preserve"> </w:t>
      </w:r>
      <w:r>
        <w:rPr>
          <w:b w:val="0"/>
          <w:i w:val="0"/>
        </w:rPr>
        <w:t>यंग मास्टर सूर्यांश. क्या सच में आपको इस जली हुई लकडी में कोई खास बात नजर आई है?</w:t>
      </w:r>
      <w:r>
        <w:t xml:space="preserve"> </w:t>
      </w:r>
      <w:r>
        <w:rPr>
          <w:b w:val="0"/>
          <w:i w:val="0"/>
        </w:rPr>
        <w:t>लेकिन जतिन विरानी ने जोर से ताना मारा,</w:t>
      </w:r>
      <w:r>
        <w:t xml:space="preserve"> </w:t>
      </w:r>
      <w:r>
        <w:rPr>
          <w:b w:val="0"/>
          <w:i w:val="0"/>
        </w:rPr>
        <w:t>खास बात? इसमें सिर्फ एक ही खास बात है. और वो ये कि इस बार इसके जाल में कोई नहीं फंसा. और ये खुद ही सबसे बडा बेवकूफ बन गया!</w:t>
      </w:r>
      <w:r>
        <w:t xml:space="preserve"> </w:t>
      </w:r>
      <w:r>
        <w:rPr>
          <w:b w:val="0"/>
          <w:i w:val="0"/>
        </w:rPr>
        <w:t>कह कर जतिन जोरों से हंसने लगा</w:t>
      </w:r>
      <w:r>
        <w:t xml:space="preserve"> </w:t>
      </w:r>
      <w:r>
        <w:rPr>
          <w:b w:val="0"/>
          <w:i w:val="0"/>
        </w:rPr>
        <w:t>अनिता ने भी बहुत ही नफरत और बेइज्जती के साथ कहा,</w:t>
      </w:r>
      <w:r>
        <w:t xml:space="preserve"> </w:t>
      </w:r>
      <w:r>
        <w:rPr>
          <w:b w:val="0"/>
          <w:i w:val="0"/>
        </w:rPr>
        <w:t>डूब मरने का मुकाम है! एक जली हुई लकडी के टुकडे के लिए पूरे दस हजार चांदी के सिक्के फूंक दिए! अकल नाम की तो कोई चीज ही नहीं है!</w:t>
      </w:r>
      <w:r>
        <w:t xml:space="preserve"> </w:t>
      </w:r>
      <w:r>
        <w:rPr>
          <w:b w:val="0"/>
          <w:i w:val="0"/>
        </w:rPr>
        <w:t>नायरा ने बहुत ही ठंडी और नीरस नजरों से सूर्यांश को देखा और सोचा,</w:t>
      </w:r>
      <w:r>
        <w:t xml:space="preserve"> </w:t>
      </w:r>
      <w:r>
        <w:rPr>
          <w:b w:val="0"/>
          <w:i w:val="0"/>
        </w:rPr>
        <w:t>ये तो बस एक नया- नया अमीर बना हुआ भिखारी है. क्या इसे सच में लगता है कि इसके पास इतना पैसा है कि ये उसे पानी की तरह बहा सके?</w:t>
      </w:r>
      <w:r>
        <w:t xml:space="preserve"> </w:t>
      </w:r>
      <w:r>
        <w:rPr>
          <w:b w:val="0"/>
          <w:i w:val="0"/>
        </w:rPr>
        <w:t>हिमांशी भी मन ही मन सूर्यांश को कोस रही थी.</w:t>
      </w:r>
      <w:r>
        <w:t xml:space="preserve"> </w:t>
      </w:r>
      <w:r>
        <w:rPr>
          <w:b w:val="0"/>
          <w:i w:val="0"/>
        </w:rPr>
        <w:t>दस हजार चांदी के सिक्के! और वो भी इस बेकार सी लकडी के लिए?</w:t>
      </w:r>
      <w:r>
        <w:t xml:space="preserve"> </w:t>
      </w:r>
      <w:r>
        <w:rPr>
          <w:b w:val="0"/>
          <w:i w:val="0"/>
        </w:rPr>
        <w:t>उसे समझ ही नहीं आ रहा था कि सूर्यांश ने इतनी भारी कीमत देकर इस कचरे को क्यों खरीदा.</w:t>
      </w:r>
      <w:r>
        <w:t xml:space="preserve"> </w:t>
      </w:r>
      <w:r>
        <w:rPr>
          <w:b w:val="0"/>
          <w:i w:val="0"/>
        </w:rPr>
        <w:t>लेकिन सूर्यांश के चेहरे पर एक रहस्यमयी मुस्कान थी</w:t>
      </w:r>
      <w:r>
        <w:t xml:space="preserve"> </w:t>
      </w:r>
      <w:r>
        <w:rPr>
          <w:b w:val="0"/>
          <w:i w:val="0"/>
        </w:rPr>
        <w:t>क्या था उस बेकार जली हुई लकडी का राज? उस बेकार लकडी में कौन सा खजाना छिपा था? क्या सूर्यांश का वो उच्च- श्रेणी का तोहफा अनिता की बोलती बंद करने के लिए काफी था? वेदांती देवी ने चौदह लाख में गोली जीती — क्या उसे पता था कि उसी गोली का बनाने वाला खुद उसके सामने बैठा था?</w:t>
      </w:r>
      <w:r>
        <w:t xml:space="preserve"> </w:t>
      </w:r>
      <w:r>
        <w:rPr>
          <w:b w:val="0"/>
          <w:i w:val="0"/>
        </w:rPr>
        <w:t>जानने के लिए सुनते रहिए" Primordial God" सिर्फ" Pocket FM App" पर.</w:t>
      </w:r>
    </w:p>
    <w:p>
      <w:r>
        <w:br w:type="page"/>
      </w:r>
    </w:p>
    <w:p>
      <w:pPr>
        <w:pStyle w:val="Heading1"/>
      </w:pPr>
      <w:r>
        <w:t>Ch 25 - जली हुई लकड़ी का चमत्कार</w:t>
      </w:r>
    </w:p>
    <w:p>
      <w:r>
        <w:rPr>
          <w:b w:val="0"/>
          <w:i w:val="0"/>
        </w:rPr>
        <w:t>Chapter पच्चीस जली हुई लकडी का चमत्कार</w:t>
      </w:r>
      <w:r>
        <w:t xml:space="preserve"> </w:t>
      </w:r>
      <w:r>
        <w:rPr>
          <w:b w:val="0"/>
          <w:i w:val="0"/>
        </w:rPr>
        <w:t>सूर्यांश ने आकाशीय बिजली से जली उस लकडी के टुकडे को दस हजार सिक्कों में खरीद कर अपने आप को दुनिया की नजर में एक बेवकूफ साबित कर लिया था</w:t>
      </w:r>
      <w:r>
        <w:t xml:space="preserve"> </w:t>
      </w:r>
      <w:r>
        <w:rPr>
          <w:b w:val="0"/>
          <w:i w:val="0"/>
        </w:rPr>
        <w:t>अनिता ने भी बहुत ही नफरत और बेइज्जती के साथ कहा,</w:t>
      </w:r>
      <w:r>
        <w:t xml:space="preserve"> </w:t>
      </w:r>
      <w:r>
        <w:rPr>
          <w:b w:val="0"/>
          <w:i w:val="0"/>
        </w:rPr>
        <w:t>डूब मरने का मुकाम है! एक सडी हुई लकडी के टुकडे के लिए पूरे दस हजार चांदी के सिक्के फूंक दिए! अकल नाम की तो कोई चीज ही नहीं है!</w:t>
      </w:r>
    </w:p>
    <w:p>
      <w:r>
        <w:rPr>
          <w:b w:val="0"/>
          <w:i w:val="0"/>
        </w:rPr>
        <w:t>नायरा ने बहुत ही ठंडी और नीरस नजरों से सूर्यांश को देखा, और सोचा,</w:t>
      </w:r>
      <w:r>
        <w:t xml:space="preserve"> </w:t>
      </w:r>
      <w:r>
        <w:rPr>
          <w:b w:val="0"/>
          <w:i w:val="0"/>
        </w:rPr>
        <w:t>ये तो बस एक नया- नया अमीर बना हुआ भिखारी है. क्या इसे सच में लगता है कि इसके पास इतना पैसा है कि ये उसे पानी की तरह बहा सके?</w:t>
      </w:r>
    </w:p>
    <w:p>
      <w:r>
        <w:rPr>
          <w:b w:val="0"/>
          <w:i w:val="0"/>
        </w:rPr>
        <w:t>हिमांशी भी मन ही मन सूर्यांश को कोस रही थी.</w:t>
      </w:r>
    </w:p>
    <w:p>
      <w:r>
        <w:rPr>
          <w:b w:val="0"/>
          <w:i w:val="0"/>
        </w:rPr>
        <w:t>दस हजार चांदी के सिक्के! और वो भी इस जली हुई लकडी के टुकडे के लिए?</w:t>
      </w:r>
    </w:p>
    <w:p>
      <w:r>
        <w:rPr>
          <w:b w:val="0"/>
          <w:i w:val="0"/>
        </w:rPr>
        <w:t>किसी को भी समझ ही नहीं आ रहा था कि सूर्यांश ने इतनी भारी कीमत देकर इस बेकार लकडी के टुकडे को क्यों खरीदा.</w:t>
      </w:r>
    </w:p>
    <w:p>
      <w:r>
        <w:rPr>
          <w:b w:val="0"/>
          <w:i w:val="0"/>
        </w:rPr>
        <w:t>इधर मंच पर, सूर्यांश ने उस' आसमानी बिजली से जली हुई लकडी के टुकडे को अपने हाथों में लिया. उसने हल्का सा सिर हिलाते हुए पर्ची पर लिखा,</w:t>
      </w:r>
      <w:r>
        <w:t xml:space="preserve"> </w:t>
      </w:r>
      <w:r>
        <w:rPr>
          <w:b w:val="0"/>
          <w:i w:val="0"/>
        </w:rPr>
        <w:t>ये सच में कोई मामूली लकडी नहीं है. भले ही ये बाहर से एक बेकार और जली हुई लकडी लग रही है. लेकिन इसके अंदर एक बहुत ही अनमोल खजाना छिपा है।</w:t>
      </w:r>
      <w:r>
        <w:t xml:space="preserve"> </w:t>
      </w:r>
      <w:r>
        <w:rPr>
          <w:b w:val="0"/>
          <w:i w:val="0"/>
        </w:rPr>
        <w:t>ये लिखने के बाद. उसने बहुत ही खामोशी और चालाकी से अपनी ताकतवर' आत्म शक्ति का इस्तेमाल किया. और उस लकडी की गहराइयों में वार किया. अचानक उस लकडी के अंदर से पन्ने जैसे हरे रंग के बहुत ही छोटे- छोटे और चमकते हुए कतरे बाहर निकलने लगे. ये कतरे इतने छोटे थे कि इन्हें आम आँखों से देखना लगभग नामुमकिन था.</w:t>
      </w:r>
    </w:p>
    <w:p>
      <w:r>
        <w:rPr>
          <w:b w:val="0"/>
          <w:i w:val="0"/>
        </w:rPr>
        <w:t>उसने बहुत ही सावधानी से एक- एक कतरे को एक जेड की बोतल में इकट्ठा करना शुरू कर दिया.</w:t>
      </w:r>
    </w:p>
    <w:p>
      <w:r>
        <w:rPr>
          <w:b w:val="0"/>
          <w:i w:val="0"/>
        </w:rPr>
        <w:t>कुछ ही पलों बाद,</w:t>
      </w:r>
      <w:r>
        <w:t xml:space="preserve"> </w:t>
      </w:r>
      <w:r>
        <w:rPr>
          <w:b w:val="0"/>
          <w:i w:val="0"/>
        </w:rPr>
        <w:t>जब उस लकडी के अंदर से हरे रंग की एक भी बूंद बाहर नहीं आई. अब वो जेड की बोतल पूरी तरह से भर चुकी थी. और उसमें से एक बहुत ही गहरी और जादुई खुशबू आ रही थी.</w:t>
      </w:r>
    </w:p>
    <w:p>
      <w:r>
        <w:rPr>
          <w:b w:val="0"/>
          <w:i w:val="0"/>
        </w:rPr>
        <w:t>नायरा ने जैसे ही उस खुशबू को सूंघा. वो झटके से अपनी जगह से खडी हो गई और पागलों की तरह चीखी,</w:t>
      </w:r>
      <w:r>
        <w:t xml:space="preserve"> </w:t>
      </w:r>
      <w:r>
        <w:rPr>
          <w:b w:val="0"/>
          <w:i w:val="0"/>
        </w:rPr>
        <w:t>वनस्पति आत्म रस! ये. ये' वनस्पति आत्म रस है!</w:t>
      </w:r>
    </w:p>
    <w:p>
      <w:r>
        <w:rPr>
          <w:b w:val="0"/>
          <w:i w:val="0"/>
        </w:rPr>
        <w:t>जतिन विरानी ने भी उसे पहचान लिया था. वो पागलों की तरह भागकर आगे आया. उसका चेहरा सदमे से सफेद पड चुका था,</w:t>
      </w:r>
      <w:r>
        <w:t xml:space="preserve"> </w:t>
      </w:r>
      <w:r>
        <w:rPr>
          <w:b w:val="0"/>
          <w:i w:val="0"/>
        </w:rPr>
        <w:t>ये. ये सच में' वनस्पति आत्म रस' ही है!</w:t>
      </w:r>
    </w:p>
    <w:p>
      <w:r>
        <w:rPr>
          <w:b w:val="0"/>
          <w:i w:val="0"/>
        </w:rPr>
        <w:t>वहाँ मौजूद कुछ बहुत ही तजुर्बेकार और पुरानी औरतों के भी होश उड गए थे.</w:t>
      </w:r>
    </w:p>
    <w:p>
      <w:r>
        <w:rPr>
          <w:b w:val="0"/>
          <w:i w:val="0"/>
        </w:rPr>
        <w:t>वनस्पति आत्म रस कहानियों में कहा जाता था कि जब कोई जादुई पौधा हजारों सालों तक जिंदा रहकर एक शक्तिशाली आत्मा बन जाता था. तो उसके शरीर का सारा जादुई रस ही' वनस्पति आत्म रस' कहलाता था!</w:t>
      </w:r>
    </w:p>
    <w:p>
      <w:r>
        <w:rPr>
          <w:b w:val="0"/>
          <w:i w:val="0"/>
        </w:rPr>
        <w:t>अगर' उर्जा शोधन रेलम' का कोई भी मार्शल आर्टिस्ट इसे पी ले. तो वो बिना किसी मेहनत के सीधे अपना एक स्तर पार कर सकता था! यहाँ तक कि' उर्जा स्थिति रेलम' का एक खौफनाक एक्सपर्ट भी. इसके जरिए अपनी ताकत को एक भयानक हद तक बढा सकता था!</w:t>
      </w:r>
    </w:p>
    <w:p>
      <w:r>
        <w:rPr>
          <w:b w:val="0"/>
          <w:i w:val="0"/>
        </w:rPr>
        <w:t>ये एक ऐसा जादुई और ईश्वरीय खजाना था. जो बाजार में दस लाख चांदी के सिक्के देने पर भी नहीं मिलता!</w:t>
      </w:r>
    </w:p>
    <w:p>
      <w:r>
        <w:rPr>
          <w:b w:val="0"/>
          <w:i w:val="0"/>
        </w:rPr>
        <w:t>और. और इसने इसे सिर्फ दस हजार में खरीद लिया?</w:t>
      </w:r>
    </w:p>
    <w:p>
      <w:r>
        <w:rPr>
          <w:b w:val="0"/>
          <w:i w:val="0"/>
        </w:rPr>
        <w:t>इस एक बोतल के' वनस्पति आत्म रस' से. कम से कम चार लोग अपना स्तर पार कर सकते थे!</w:t>
      </w:r>
    </w:p>
    <w:p>
      <w:r>
        <w:rPr>
          <w:b w:val="0"/>
          <w:i w:val="0"/>
        </w:rPr>
        <w:t>इन बातों को जानते ही वहाँ मौजूद सारी अमीर औरतों की आँखों में लालच की एक खौफनाक चमक आ गई.</w:t>
      </w:r>
    </w:p>
    <w:p>
      <w:r>
        <w:rPr>
          <w:b w:val="0"/>
          <w:i w:val="0"/>
        </w:rPr>
        <w:t>एक ने कहा,</w:t>
      </w:r>
      <w:r>
        <w:t xml:space="preserve"> </w:t>
      </w:r>
      <w:r>
        <w:rPr>
          <w:b w:val="0"/>
          <w:i w:val="0"/>
        </w:rPr>
        <w:t>नौजवान मास्टर. मेरा परिवार आपको इस' वनस्पति आत्म रस' के सिर्फ एक- तिहाई हिस्से के लिए पूरे चार लाख चांदी के सिक्के देने को तैयार है!</w:t>
      </w:r>
    </w:p>
    <w:p>
      <w:r>
        <w:rPr>
          <w:b w:val="0"/>
          <w:i w:val="0"/>
        </w:rPr>
        <w:t>जब कोई मार्शल आर्टिस्ट उर्जा शोधन के छठे स्तर पर पहुँच जाता है. तो बिना किसी' उच्च स्तरीय प्राण- मूल' के. उसका हर एक स्तर पार करना किसी पहाड को तोडने जैसा होता है, और उसके लिए बेशुमार संसाधनों की जरूरत होती है.</w:t>
      </w:r>
    </w:p>
    <w:p>
      <w:r>
        <w:rPr>
          <w:b w:val="0"/>
          <w:i w:val="0"/>
        </w:rPr>
        <w:t>सिर्फ चार लाख सिक्के देकर अपना स्तर पार कर लेना. ये तो लूट का सौदा था!</w:t>
      </w:r>
    </w:p>
    <w:p>
      <w:r>
        <w:rPr>
          <w:b w:val="0"/>
          <w:i w:val="0"/>
        </w:rPr>
        <w:t>जतिन विरानी तो पछतावे की आग में जल रहा था. उसे लग रहा था कि वो अपने ही मुंह पर दस- बीस तमाचे जड ले!</w:t>
      </w:r>
    </w:p>
    <w:p>
      <w:r>
        <w:rPr>
          <w:b w:val="0"/>
          <w:i w:val="0"/>
        </w:rPr>
        <w:t>वो खुद को कोसते हुए बोला,</w:t>
      </w:r>
      <w:r>
        <w:t xml:space="preserve"> </w:t>
      </w:r>
      <w:r>
        <w:rPr>
          <w:b w:val="0"/>
          <w:i w:val="0"/>
        </w:rPr>
        <w:t>इतना जादुई और दुर्लभ' वनस्पति आत्म रस' और वो उसके ठीक सामने होने के बावजूद उसने उसे खो दिया!</w:t>
      </w:r>
    </w:p>
    <w:p>
      <w:r>
        <w:rPr>
          <w:b w:val="0"/>
          <w:i w:val="0"/>
        </w:rPr>
        <w:t>उसने अपने दाँत पीसते हुए कहा,</w:t>
      </w:r>
      <w:r>
        <w:t xml:space="preserve"> </w:t>
      </w:r>
      <w:r>
        <w:rPr>
          <w:b w:val="0"/>
          <w:i w:val="0"/>
        </w:rPr>
        <w:t>सूर्यांश! ये बोतल मुझे दे दे. और मैं कसम खाता हूँ कि हमारे बीच की सारी दुश्मनी और सारे गिले- शिकवे आज यहीं खत्म हो जाएंगे!</w:t>
      </w:r>
    </w:p>
    <w:p>
      <w:r>
        <w:rPr>
          <w:b w:val="0"/>
          <w:i w:val="0"/>
        </w:rPr>
        <w:t>सूर्यांश ने एक बहुत ही शैतानी और जहरीली मुस्कान के साथ लिखा,</w:t>
      </w:r>
      <w:r>
        <w:t xml:space="preserve"> </w:t>
      </w:r>
      <w:r>
        <w:rPr>
          <w:b w:val="0"/>
          <w:i w:val="0"/>
        </w:rPr>
        <w:t>सच कहूँ तो. मुझे तुम्हारे साथ ये दुश्मनी निभाना बहुत पसंद आ रहा है।</w:t>
      </w:r>
      <w:r>
        <w:t xml:space="preserve"> </w:t>
      </w:r>
      <w:r>
        <w:rPr>
          <w:b w:val="0"/>
          <w:i w:val="0"/>
        </w:rPr>
        <w:t>ये सुन कर जतिन विरानी गुस्से से आग- बबूला हो गया. उसने जोर से जमीन पर पैर पटका और धमकाते हुए कहा,</w:t>
      </w:r>
      <w:r>
        <w:t xml:space="preserve"> </w:t>
      </w:r>
      <w:r>
        <w:rPr>
          <w:b w:val="0"/>
          <w:i w:val="0"/>
        </w:rPr>
        <w:t>ठीक है! बहुत अच्छी बात है! तू बस इंतजार कर! कल जब हम अनिता जी के लिए तोहफा लेकर आएंगे. तब देखेंगे कि किसकी जीत होती है और किसकी हार!</w:t>
      </w:r>
    </w:p>
    <w:p>
      <w:r>
        <w:rPr>
          <w:b w:val="0"/>
          <w:i w:val="0"/>
        </w:rPr>
        <w:t>ये कहकर. वो गुस्से से फुफकारते हुए वहाँ से चला गया.</w:t>
      </w:r>
    </w:p>
    <w:p>
      <w:r>
        <w:rPr>
          <w:b w:val="0"/>
          <w:i w:val="0"/>
        </w:rPr>
        <w:t>उन रसूखदार औरतों की मिन्नतों और भीख को भी सूर्यांश ने बहुत ही बेरुखी से ठुकरा दिया. और वो सब निराश होकर वहाँ से चली गईं.</w:t>
      </w:r>
    </w:p>
    <w:p>
      <w:r>
        <w:rPr>
          <w:b w:val="0"/>
          <w:i w:val="0"/>
        </w:rPr>
        <w:t>अनिता. जो जलन और लालच से पागल हो रही थी. वो जबरदस्ती हक जताते हुए बोली,</w:t>
      </w:r>
      <w:r>
        <w:t xml:space="preserve"> </w:t>
      </w:r>
      <w:r>
        <w:rPr>
          <w:b w:val="0"/>
          <w:i w:val="0"/>
        </w:rPr>
        <w:t>सूर्यांश. तुम्हें इतना बेशकीमती खजाना मिला है. क्या तुम्हें इसका कुछ हिस्सा हमारे सिंह परिवार को नहीं देना चाहिए? तू इन सालों में हमारे सिंह परिवार के टुकडों पर ही तो पला है. तेरे अंदर थोडी बहुत तो इंसानियत और जमीर होना चाहिए ना? क्या तुझे इतनी सी बात समझ नहीं आती? मैं तुझसे कुछ ज्यादा नहीं मांग रही. बस इस' वनस्पति आत्म रस' की बोतल का एक- चौथाई हिस्सा हमारे सिंह परिवार को दे दे।</w:t>
      </w:r>
      <w:r>
        <w:t xml:space="preserve"> </w:t>
      </w:r>
      <w:r>
        <w:rPr>
          <w:b w:val="0"/>
          <w:i w:val="0"/>
        </w:rPr>
        <w:t>ये सुनते ही,</w:t>
      </w:r>
      <w:r>
        <w:t xml:space="preserve"> </w:t>
      </w:r>
      <w:r>
        <w:rPr>
          <w:b w:val="0"/>
          <w:i w:val="0"/>
        </w:rPr>
        <w:t>कायरा ने बहुत ही नफरत और झल्लाहट के साथ अपनी आँखें घुमाईं.</w:t>
      </w:r>
    </w:p>
    <w:p>
      <w:r>
        <w:rPr>
          <w:b w:val="0"/>
          <w:i w:val="0"/>
        </w:rPr>
        <w:t>भले ही वो सिंह परिवार का हिस्सा नहीं थी. लेकिन फिर भी उसे अच्छी तरह पता था कि इन लोगों ने पिछले दस सालों में सूर्यांश के साथ जानवरों से भी बदतर सुलूक किया था.</w:t>
      </w:r>
    </w:p>
    <w:p>
      <w:r>
        <w:rPr>
          <w:b w:val="0"/>
          <w:i w:val="0"/>
        </w:rPr>
        <w:t>उन्होंने सूर्यांश को कभी अपना रक्षक या एहसानमंद नहीं माना.</w:t>
      </w:r>
    </w:p>
    <w:p>
      <w:r>
        <w:rPr>
          <w:b w:val="0"/>
          <w:i w:val="0"/>
        </w:rPr>
        <w:t>यहाँ तक कि उन्होंने तो अपनी उस पुरानी सगाई को भी तोड दिया था.</w:t>
      </w:r>
    </w:p>
    <w:p>
      <w:r>
        <w:rPr>
          <w:b w:val="0"/>
          <w:i w:val="0"/>
        </w:rPr>
        <w:t>और अब. आज ये लोग जमीर और इंसानियत की दुहाई दे रहे थे!</w:t>
      </w:r>
    </w:p>
    <w:p>
      <w:r>
        <w:rPr>
          <w:b w:val="0"/>
          <w:i w:val="0"/>
        </w:rPr>
        <w:t>हिमांशी का भी खून खौल उठा.</w:t>
      </w:r>
    </w:p>
    <w:p>
      <w:r>
        <w:rPr>
          <w:b w:val="0"/>
          <w:i w:val="0"/>
        </w:rPr>
        <w:t>अनिता तो जुल्म और बदतमीजी की सारी हदें पार कर रही थी!</w:t>
      </w:r>
    </w:p>
    <w:p>
      <w:r>
        <w:rPr>
          <w:b w:val="0"/>
          <w:i w:val="0"/>
        </w:rPr>
        <w:t>उसने गुस्से से अपनी भौंहें सिकोडीं और कहा,</w:t>
      </w:r>
      <w:r>
        <w:t xml:space="preserve"> </w:t>
      </w:r>
      <w:r>
        <w:rPr>
          <w:b w:val="0"/>
          <w:i w:val="0"/>
        </w:rPr>
        <w:t>ये सूर्यांश के अपने पैसे हैं. और ये खजाना उसने अपनी काबिलियत से पहचाना है. वो अपना ये जादुई वनस्पति आत्म रस सिंह परिवार को क्यों दे?</w:t>
      </w:r>
    </w:p>
    <w:p>
      <w:r>
        <w:rPr>
          <w:b w:val="0"/>
          <w:i w:val="0"/>
        </w:rPr>
        <w:t>फिर वो सूर्यांश से बोली,</w:t>
      </w:r>
      <w:r>
        <w:t xml:space="preserve"> </w:t>
      </w:r>
      <w:r>
        <w:rPr>
          <w:b w:val="0"/>
          <w:i w:val="0"/>
        </w:rPr>
        <w:t>सूर्यांश. तुम इस डायन की बातों में मत आना!</w:t>
      </w:r>
    </w:p>
    <w:p>
      <w:r>
        <w:rPr>
          <w:b w:val="0"/>
          <w:i w:val="0"/>
        </w:rPr>
        <w:t>नायरा भी अपनी माँ की इस लालची और घटिया हरकत पर बहुत शर्मिंदा थी. वो बहुत ही धीमी आवाज में बुदबुदाई,</w:t>
      </w:r>
      <w:r>
        <w:t xml:space="preserve"> </w:t>
      </w:r>
      <w:r>
        <w:rPr>
          <w:b w:val="0"/>
          <w:i w:val="0"/>
        </w:rPr>
        <w:t>माँ. हमें इसकी चीजों की क्या जरूरत है? मैं अपनी ताकत बढाने का रास्ता खुद ढूंढ लूंगी।</w:t>
      </w:r>
      <w:r>
        <w:t xml:space="preserve"> </w:t>
      </w:r>
      <w:r>
        <w:rPr>
          <w:b w:val="0"/>
          <w:i w:val="0"/>
        </w:rPr>
        <w:t>भले ही उसे सूर्यांश फूटी आँख नहीं सुहाता था. लेकिन वो इतनी भी नीच और गिरी हुई नहीं थी कि एक तरफ तो वो उससे नफरत करे. और दूसरी तरफ उसके खजाने पर लार टपकाए.</w:t>
      </w:r>
    </w:p>
    <w:p>
      <w:r>
        <w:rPr>
          <w:b w:val="0"/>
          <w:i w:val="0"/>
        </w:rPr>
        <w:t>ये तो बेशर्मी की भी हद थी.</w:t>
      </w:r>
    </w:p>
    <w:p>
      <w:r>
        <w:rPr>
          <w:b w:val="0"/>
          <w:i w:val="0"/>
        </w:rPr>
        <w:t>लेकिन. वहाँ मौजूद हर एक इंसान को तब एक बहुत ही गहरा सदमा लगा. जब सूर्यांश ने सच में उस' वनस्पति आत्म रस' का एक- चौथाई हिस्सा देने का फैसला कर लिया.</w:t>
      </w:r>
    </w:p>
    <w:p>
      <w:r>
        <w:rPr>
          <w:b w:val="0"/>
          <w:i w:val="0"/>
        </w:rPr>
        <w:t>उसने एक बहुत ही गहरी और रहस्यमयी मुस्कान के साथ लिखा,</w:t>
      </w:r>
      <w:r>
        <w:t xml:space="preserve"> </w:t>
      </w:r>
      <w:r>
        <w:rPr>
          <w:b w:val="0"/>
          <w:i w:val="0"/>
        </w:rPr>
        <w:t>आंटी अनिता बिल्कुल सही कह रही हैं. सिंह परिवार ने पिछले दस सालों में मुझ पर बहुत एहसान किए हैं. ये थोडा सा' वनस्पति आत्म रस' तो उस एहसान के सामने कुछ भी नहीं है।</w:t>
      </w:r>
      <w:r>
        <w:t xml:space="preserve"> </w:t>
      </w:r>
      <w:r>
        <w:rPr>
          <w:b w:val="0"/>
          <w:i w:val="0"/>
        </w:rPr>
        <w:t>ये सुन कर कायरा और हिमांशी दोनों ने झल्लाहट और बेबसी के साथ अपने पैर जमीन पर पटके.</w:t>
      </w:r>
    </w:p>
    <w:p>
      <w:r>
        <w:rPr>
          <w:b w:val="0"/>
          <w:i w:val="0"/>
        </w:rPr>
        <w:t>क्या सूर्यांश सच में इतना बडा बेवकूफ है? वो इतने जादुई और बेशकीमती' वनस्पति आत्म रस' को इतनी आसानी से कैसे लुटा सकता है? ये तो कोई अंधा भी बता सकता है कि अनिता ये खजाना अपनी लाडली बेटी नायरा के लिए मांग रही है"</w:t>
      </w:r>
      <w:r>
        <w:rPr>
          <w:b w:val="0"/>
          <w:i w:val="0"/>
        </w:rPr>
        <w:t>खुद नायरा ने भी कभी नहीं सोचा था कि सूर्यांश इतनी आसानी से ये' वनस्पति आत्म रस' दे देगा.</w:t>
      </w:r>
      <w:r>
        <w:t xml:space="preserve"> </w:t>
      </w:r>
      <w:r>
        <w:rPr>
          <w:b w:val="0"/>
          <w:i w:val="0"/>
        </w:rPr>
        <w:t>उसने बहुत ही गहरी और उलझी हुई नजरों से सूर्यांश को दोबारा देखा. वो सोचने पर मजबूर हो गई. अगर इसके उस मामूली से टैलेंट को छोड दें. तो सच में इस इंसान में कोई कमी नहीं थी. ये तो हर मायने में परफेक्ट था.</w:t>
      </w:r>
      <w:r>
        <w:t xml:space="preserve"> </w:t>
      </w:r>
      <w:r>
        <w:rPr>
          <w:b w:val="0"/>
          <w:i w:val="0"/>
        </w:rPr>
        <w:t>फिर उसने इससे नफरत करना कब और क्यों शुरू कर दिया था?</w:t>
      </w:r>
      <w:r>
        <w:t xml:space="preserve"> </w:t>
      </w:r>
      <w:r>
        <w:rPr>
          <w:b w:val="0"/>
          <w:i w:val="0"/>
        </w:rPr>
        <w:t>अनिता अंदर ही अंदर बहुत ही नीच हंसी हंस रही थी,</w:t>
      </w:r>
      <w:r>
        <w:t xml:space="preserve"> </w:t>
      </w:r>
      <w:r>
        <w:rPr>
          <w:b w:val="0"/>
          <w:i w:val="0"/>
        </w:rPr>
        <w:t>तो क्या हुआ अगर इसके पास पांच लाख दस हजार सिक्के हैं? ये है तो मेरे ही जूतों के नीचे. मैंने बस एक बार आँख दिखाई. और इसने एक अच्छे और आज्ञाकारी कुत्ते की तरह मुझे वो' वनस्पति आत्म रस' दे दिया! हाहाहा!</w:t>
      </w:r>
      <w:r>
        <w:t xml:space="preserve"> </w:t>
      </w:r>
      <w:r>
        <w:rPr>
          <w:b w:val="0"/>
          <w:i w:val="0"/>
        </w:rPr>
        <w:t>लेकिन,</w:t>
      </w:r>
      <w:r>
        <w:t xml:space="preserve"> </w:t>
      </w:r>
      <w:r>
        <w:rPr>
          <w:b w:val="0"/>
          <w:i w:val="0"/>
        </w:rPr>
        <w:t>अगले ही पल. अनिता की वो शैतानी मुस्कान उसके चेहरे पर ही जम गई.</w:t>
      </w:r>
      <w:r>
        <w:t xml:space="preserve"> </w:t>
      </w:r>
      <w:r>
        <w:rPr>
          <w:b w:val="0"/>
          <w:i w:val="0"/>
        </w:rPr>
        <w:t>सूर्यांश ने वो एक- चौथाई' वनस्पति आत्म रस' अनिता के हाथों में नहीं दिया.</w:t>
      </w:r>
      <w:r>
        <w:t xml:space="preserve"> </w:t>
      </w:r>
      <w:r>
        <w:rPr>
          <w:b w:val="0"/>
          <w:i w:val="0"/>
        </w:rPr>
        <w:t>इसके बजाय. उसने वो हिमांशी को दिया. उसने अपने एक हाथ से हिमांशी का वो छोटा और नाजुक सा मुंह खोला. और दूसरे हाथ से वो सारा' वनस्पति आत्म रस' सीधे उसके मुंह में उडेल दिया.</w:t>
      </w:r>
      <w:r>
        <w:t xml:space="preserve"> </w:t>
      </w:r>
      <w:r>
        <w:rPr>
          <w:b w:val="0"/>
          <w:i w:val="0"/>
        </w:rPr>
        <w:t>हिमांशी को खांसी आ गयी और वो खांसते हुए बोली,</w:t>
      </w:r>
      <w:r>
        <w:t xml:space="preserve"> </w:t>
      </w:r>
      <w:r>
        <w:rPr>
          <w:b w:val="0"/>
          <w:i w:val="0"/>
        </w:rPr>
        <w:t>सूर्यांश! तुम ये क्या कर रहे हो?</w:t>
      </w:r>
      <w:r>
        <w:t xml:space="preserve"> </w:t>
      </w:r>
      <w:r>
        <w:rPr>
          <w:b w:val="0"/>
          <w:i w:val="0"/>
        </w:rPr>
        <w:t>सूर्यांश ने अपने कंधे उचकाए और बहुत ही मजाकिया अंदाज में लिखा,</w:t>
      </w:r>
      <w:r>
        <w:t xml:space="preserve"> </w:t>
      </w:r>
      <w:r>
        <w:rPr>
          <w:b w:val="0"/>
          <w:i w:val="0"/>
        </w:rPr>
        <w:t>अनीता जी ने ही तो कहा था. कि मुझे सिंह परिवार का वो पुराना एहसान चुकाना चाहिए. तो सिंह परिवार की इस सबसे बडी और लाडली बेटी को ये एक- चौथाई' वनस्पति आत्म रस' देना. बिल्कुल सही और इंसाफ की बात है ना? चलो, अब बातें बनाना बंद करो और जल्दी से बैठकर अपनी साधना शुरू करो. देखते हैं कि ये वनस्पति आत्म रस सच में उतना ही जादुई है जितना कहानियों में कहा जाता है।</w:t>
      </w:r>
      <w:r>
        <w:t xml:space="preserve"> </w:t>
      </w:r>
      <w:r>
        <w:rPr>
          <w:b w:val="0"/>
          <w:i w:val="0"/>
        </w:rPr>
        <w:t>हिमांशी बहुत कुछ कहना चाहती थी. लेकिन उस' वनस्पति आत्म रस' ने उसके शरीर के अंदर जाते ही एक ऐसा खौफनाक और जबरदस्त आध्यात्मिक तूफान खडा कर दिया था. कि उसे मजबूरन जमीन पर पालथी मारकर अपनी साधना शुरू करनी पडी-</w:t>
      </w:r>
      <w:r>
        <w:t xml:space="preserve"> </w:t>
      </w:r>
      <w:r>
        <w:rPr>
          <w:b w:val="0"/>
          <w:i w:val="0"/>
        </w:rPr>
        <w:t>पलक झपकते ही. उसने उर्जा शोधन का चौथा स्तर पार कर लिया!</w:t>
      </w:r>
      <w:r>
        <w:t xml:space="preserve"> </w:t>
      </w:r>
      <w:r>
        <w:rPr>
          <w:b w:val="0"/>
          <w:i w:val="0"/>
        </w:rPr>
        <w:t>लेकिन. चमत्कार अभी यहाँ खत्म नहीं हुआ था. क्योंकि उसकी साधना का स्तर अभी बहुत कम था. और उस एसेंस की ताकत बहुत ही खौफनाक थी.</w:t>
      </w:r>
      <w:r>
        <w:t xml:space="preserve"> </w:t>
      </w:r>
      <w:r>
        <w:rPr>
          <w:b w:val="0"/>
          <w:i w:val="0"/>
        </w:rPr>
        <w:t>कुछ ही पलों बाद. उसने एक और स्तर पार कर लिया!</w:t>
      </w:r>
      <w:r>
        <w:t xml:space="preserve"> </w:t>
      </w:r>
      <w:r>
        <w:rPr>
          <w:b w:val="0"/>
          <w:i w:val="0"/>
        </w:rPr>
        <w:t>वो सीधे उर्जा शोधन के पांचवें स्तर पर पहुँच गई!</w:t>
      </w:r>
      <w:r>
        <w:t xml:space="preserve"> </w:t>
      </w:r>
      <w:r>
        <w:rPr>
          <w:b w:val="0"/>
          <w:i w:val="0"/>
        </w:rPr>
        <w:t>और अंत में. उस' वनस्पति आत्म रस' की बची हुई आखिरी जादुई ताकत के साथ. वो उर्जा शोधन के पांचवें स्तर के चरम पर जाकर रुक गई.</w:t>
      </w:r>
      <w:r>
        <w:t xml:space="preserve"> </w:t>
      </w:r>
      <w:r>
        <w:rPr>
          <w:b w:val="0"/>
          <w:i w:val="0"/>
        </w:rPr>
        <w:t>और उसने सोचा,</w:t>
      </w:r>
      <w:r>
        <w:t xml:space="preserve"> </w:t>
      </w:r>
      <w:r>
        <w:rPr>
          <w:b w:val="0"/>
          <w:i w:val="0"/>
        </w:rPr>
        <w:t>अब अगर मैं कुछ दिन और शांति से साधना कर लूँ. तो मैं आसानी से छठे स्तर को भी पार कर लुंगी"</w:t>
      </w:r>
      <w:r>
        <w:t xml:space="preserve"> </w:t>
      </w:r>
      <w:r>
        <w:rPr>
          <w:b w:val="0"/>
          <w:i w:val="0"/>
        </w:rPr>
        <w:t>ये खौफनाक नजारा देखकर नायरा की आँखें हैरानी और जलन से फटी की फटी रह गईं.</w:t>
      </w:r>
    </w:p>
    <w:p>
      <w:r>
        <w:rPr>
          <w:b w:val="0"/>
          <w:i w:val="0"/>
        </w:rPr>
        <w:t>उर्जा शोधन के छठे स्तर तक पहुँचने में. उसे पूरे छह महीने लगे थे.</w:t>
      </w:r>
    </w:p>
    <w:p>
      <w:r>
        <w:rPr>
          <w:b w:val="0"/>
          <w:i w:val="0"/>
        </w:rPr>
        <w:t>लेकिन उसकी बहन. जिसे कभी किसी ने घास तक नहीं डाली. उसने सूर्यांश के दिए हुए उस जरा से' वनस्पति आत्म रस' की बदौलत. ये मुकाम पल भर में हासिल कर लिया था.</w:t>
      </w:r>
    </w:p>
    <w:p>
      <w:r>
        <w:rPr>
          <w:b w:val="0"/>
          <w:i w:val="0"/>
        </w:rPr>
        <w:t>इस जमीन- आसमान के फर्क ने नायरा के दिमाग में एक बहुत ही अजीब और कडवा एहसास भर दिया था.</w:t>
      </w:r>
    </w:p>
    <w:p>
      <w:r>
        <w:rPr>
          <w:b w:val="0"/>
          <w:i w:val="0"/>
        </w:rPr>
        <w:t>उसने अपने लाल होंठों को चबाते हुए सूर्यांश को एक आखिरी बार देखा. और फिर बिना कुछ कहे वहाँ से मुडकर चली गई.</w:t>
      </w:r>
    </w:p>
    <w:p>
      <w:r>
        <w:rPr>
          <w:b w:val="0"/>
          <w:i w:val="0"/>
        </w:rPr>
        <w:t>अनिता तो गुस्से से पागल हो चुकी थी. वो पागलों की तरह चीखी,</w:t>
      </w:r>
      <w:r>
        <w:t xml:space="preserve"> </w:t>
      </w:r>
      <w:r>
        <w:rPr>
          <w:b w:val="0"/>
          <w:i w:val="0"/>
        </w:rPr>
        <w:t>सूर्यांश! तेरी इतनी हिम्मत कि तूने मेरी बेटी का सरेआम इतना बडा अपमान किया! याद रख, कल जब तू तोहफा लेकर आएगा. तब मैं तुझे तेरी असली औकात दिखाऊंगी!</w:t>
      </w:r>
    </w:p>
    <w:p>
      <w:r>
        <w:rPr>
          <w:b w:val="0"/>
          <w:i w:val="0"/>
        </w:rPr>
        <w:t>सूर्यांश ने बस अपने कंधे उचकाए. और अनिता के वहाँ से जाने से पहले ही. उसने एक और एक- चौथाई' वनस्पति आत्म रस' की बोतल निकाली और उसे कायरा के हाथों में थमा दिया.</w:t>
      </w:r>
    </w:p>
    <w:p>
      <w:r>
        <w:rPr>
          <w:b w:val="0"/>
          <w:i w:val="0"/>
        </w:rPr>
        <w:t>ये बोतल तुम्हारे लिए है।</w:t>
      </w:r>
      <w:r>
        <w:t xml:space="preserve"> </w:t>
      </w:r>
      <w:r>
        <w:rPr>
          <w:b w:val="0"/>
          <w:i w:val="0"/>
        </w:rPr>
        <w:t>अनिता को तो जैसे दिल का दौरा ही पडने वाला था. इस कमीने ने एक बाहरी लडकी को वो खजाना देना पसंद किया. लेकिन मेरी बेटी को नहीं! वो चीख पडी</w:t>
      </w:r>
      <w:r>
        <w:t xml:space="preserve"> </w:t>
      </w:r>
      <w:r>
        <w:rPr>
          <w:b w:val="0"/>
          <w:i w:val="0"/>
        </w:rPr>
        <w:t>मैं तुझे छोडूंगी नहीं सूर्यांश! मैं ये बेइज्जती हमेशा याद रखूंगी!</w:t>
      </w:r>
    </w:p>
    <w:p>
      <w:r>
        <w:rPr>
          <w:b w:val="0"/>
          <w:i w:val="0"/>
        </w:rPr>
        <w:t>कायरा भी इस अचानक मिले तोहफे से बुरी तरह चौंक गई थी, वो बोल पडीं,</w:t>
      </w:r>
      <w:r>
        <w:t xml:space="preserve"> </w:t>
      </w:r>
      <w:r>
        <w:rPr>
          <w:b w:val="0"/>
          <w:i w:val="0"/>
        </w:rPr>
        <w:t>ये. ये बहुत कीमती है! मैं इसे कैसे ले सकती हूँ?</w:t>
      </w:r>
    </w:p>
    <w:p>
      <w:r>
        <w:rPr>
          <w:b w:val="0"/>
          <w:i w:val="0"/>
        </w:rPr>
        <w:t>सूर्यांश ने बिना कुछ कहे एक बहुत ही प्यारी मुस्कान दी और वो बोतल जबरदस्ती कायरा के हाथों में थमा दी.</w:t>
      </w:r>
    </w:p>
    <w:p>
      <w:r>
        <w:rPr>
          <w:b w:val="0"/>
          <w:i w:val="0"/>
        </w:rPr>
        <w:t>और वो अंदर ही अंदर खुद पर भी हंस रहा था. और खुद से कह रहा था,</w:t>
      </w:r>
      <w:r>
        <w:t xml:space="preserve"> </w:t>
      </w:r>
      <w:r>
        <w:rPr>
          <w:b w:val="0"/>
          <w:i w:val="0"/>
        </w:rPr>
        <w:t>इन बेवकूफों को किसने बता दिया कि आसमानी बिजली से जली हुई लकडी के इस टुकडे में सबसे कीमती चीज वो' वनस्पति आत्म रस' है? इस खजाने की सबसे जादुई और खौफनाक ताकत तो. ये जली हुई लकडी खुद है!</w:t>
      </w:r>
    </w:p>
    <w:p>
      <w:r>
        <w:rPr>
          <w:b w:val="0"/>
          <w:i w:val="0"/>
        </w:rPr>
        <w:t>क्या हुआ जब अनिता को पता चला कि उस जली हुई लकडी की असली ताकत तो वनस्पति आत्म रस से भी कहीं ज्यादा खौफनाक थी? क्या सूर्यांश का वो उच्च- श्रेणी का रूप- अमृत गोली का तोहफा अनिता की बोलती हमेशा के लिए बंद कर पाया? क्या जतिन का लाया तोहफा सूर्यांश के सामने टिक पाया? नायरा — जो बिना कुछ कहे मुडकर चली गई — क्या उसके दिल में सूर्यांश के लिए वो नफरत अब भी वैसी ही थी?</w:t>
      </w:r>
    </w:p>
    <w:p>
      <w:r>
        <w:rPr>
          <w:b w:val="0"/>
          <w:i w:val="0"/>
        </w:rPr>
        <w:t>जानने के लिए सुनते रहिए" Primordial God" सिर्फ" Pocket FM App" पर.</w:t>
      </w:r>
    </w:p>
    <w:p>
      <w:r>
        <w:br w:type="page"/>
      </w:r>
    </w:p>
    <w:p>
      <w:pPr>
        <w:pStyle w:val="Heading1"/>
      </w:pPr>
      <w:r>
        <w:t>Ch 26 - काले बादलों के पीछे</w:t>
      </w:r>
    </w:p>
    <w:p>
      <w:r>
        <w:rPr>
          <w:b w:val="0"/>
          <w:i w:val="0"/>
        </w:rPr>
        <w:t>Chapter छब्बीस काले बादलों के पीछे</w:t>
      </w:r>
      <w:r>
        <w:t xml:space="preserve"> </w:t>
      </w:r>
      <w:r>
        <w:rPr>
          <w:b w:val="0"/>
          <w:i w:val="0"/>
        </w:rPr>
        <w:t>अनिता की चीख अभी हवा में गूंज रही थी.</w:t>
      </w:r>
    </w:p>
    <w:p>
      <w:r>
        <w:rPr>
          <w:b w:val="0"/>
          <w:i w:val="0"/>
        </w:rPr>
        <w:t>और कायरा के हाथ — जो उस बोतल को लेने से मना कर रहे थे — उसे थामे हुए थे.</w:t>
      </w:r>
    </w:p>
    <w:p>
      <w:r>
        <w:rPr>
          <w:b w:val="0"/>
          <w:i w:val="0"/>
        </w:rPr>
        <w:t>उसने नीचे देखा. वो हरी- भरी बोतल उसकी हथेली में थी. गर्म. जीवंत. जैसे उसके अंदर कोई सांस ले रहा हो.</w:t>
      </w:r>
    </w:p>
    <w:p>
      <w:r>
        <w:rPr>
          <w:b w:val="0"/>
          <w:i w:val="0"/>
        </w:rPr>
        <w:t>इसी बोतल के लिए आज पूरे हॉल में तूफान आया था. इसी के लिए लाखों की बोलियां लगी थीं. इसी के लिए अनिता ने आसमान सिर पर उठा लिया था.</w:t>
      </w:r>
    </w:p>
    <w:p>
      <w:r>
        <w:rPr>
          <w:b w:val="0"/>
          <w:i w:val="0"/>
        </w:rPr>
        <w:t>और सूर्यांश ने उसे यूं थमा दिया — जैसे कोई पुराना दोस्त रास्ते में मिले और कहे,</w:t>
      </w:r>
      <w:r>
        <w:t xml:space="preserve"> </w:t>
      </w:r>
      <w:r>
        <w:rPr>
          <w:b w:val="0"/>
          <w:i w:val="0"/>
        </w:rPr>
        <w:t>ये तेरे काम आएगा, रख ले।</w:t>
      </w:r>
      <w:r>
        <w:t xml:space="preserve"> </w:t>
      </w:r>
      <w:r>
        <w:rPr>
          <w:b w:val="0"/>
          <w:i w:val="0"/>
        </w:rPr>
        <w:t>कायरा का गला भर आया. उसे समझ नहीं आ रहा था कि इस एहसास का क्या करे.</w:t>
      </w:r>
    </w:p>
    <w:p>
      <w:r>
        <w:rPr>
          <w:b w:val="0"/>
          <w:i w:val="0"/>
        </w:rPr>
        <w:t>तभी उसकी नजर हिमांशी पर पडी.</w:t>
      </w:r>
    </w:p>
    <w:p>
      <w:r>
        <w:rPr>
          <w:b w:val="0"/>
          <w:i w:val="0"/>
        </w:rPr>
        <w:t>हिमांशी उसे देख रही थी. उसके होंठों पर वो पतली- सी मुस्कान थी — वो मुस्कान जो कायरा को अंदर तक बेचैन कर गई.</w:t>
      </w:r>
    </w:p>
    <w:p>
      <w:r>
        <w:rPr>
          <w:b w:val="0"/>
          <w:i w:val="0"/>
        </w:rPr>
        <w:t>कायरा ने जल्दी से इनकार करते हुए कहा,</w:t>
      </w:r>
      <w:r>
        <w:t xml:space="preserve"> </w:t>
      </w:r>
      <w:r>
        <w:rPr>
          <w:b w:val="0"/>
          <w:i w:val="0"/>
        </w:rPr>
        <w:t>मैं सच में इसे नहीं ले सकती!</w:t>
      </w:r>
    </w:p>
    <w:p>
      <w:r>
        <w:rPr>
          <w:b w:val="0"/>
          <w:i w:val="0"/>
        </w:rPr>
        <w:t>जब हिमांशी ने देखा कि वो बार- बार मना कर रही थी, तो उसे थोडी झल्लाहट हुई. वो आगे बढी, उसने कायरा के कपडों का कॉलर हल्का सा खींचा और वो' वनस्पति आत्म रस' की बोतल जबरदस्ती उसके कपडों के अंदर डाल दी. और कहा,</w:t>
      </w:r>
      <w:r>
        <w:t xml:space="preserve"> </w:t>
      </w:r>
      <w:r>
        <w:rPr>
          <w:b w:val="0"/>
          <w:i w:val="0"/>
        </w:rPr>
        <w:t>इतनी औपचारिकता दिखाने की कोई जरूरत नहीं है. आखिरकार. तुम सूर्यांश को कोई गैर तो नहीं मानती ना?</w:t>
      </w:r>
    </w:p>
    <w:p>
      <w:r>
        <w:rPr>
          <w:b w:val="0"/>
          <w:i w:val="0"/>
        </w:rPr>
        <w:t>हिमांशी की इस बात में एक बहुत ही गहरा और दोहरा मतलब छिपा था, जिसे सुनकर कायरा बुरी तरह चौंक गई.</w:t>
      </w:r>
    </w:p>
    <w:p>
      <w:r>
        <w:rPr>
          <w:b w:val="0"/>
          <w:i w:val="0"/>
        </w:rPr>
        <w:t>उसने हडबडाते हुए सफाई दी,</w:t>
      </w:r>
      <w:r>
        <w:t xml:space="preserve"> </w:t>
      </w:r>
      <w:r>
        <w:rPr>
          <w:b w:val="0"/>
          <w:i w:val="0"/>
        </w:rPr>
        <w:t>हिमांशी. मेरी बात सुनो, तुम जैसा सोच रही हो वैसा कुछ भी नहीं है. मैं सूर्यांश से इतनी इज्जत से इसलिए पेश आ रही हूँ क्योंकि. क्योंकि.</w:t>
      </w:r>
    </w:p>
    <w:p>
      <w:r>
        <w:rPr>
          <w:b w:val="0"/>
          <w:i w:val="0"/>
        </w:rPr>
        <w:t>वो हकलाने लगी. उसके पास आगे कहने के लिए कोई शब्द नहीं थे.</w:t>
      </w:r>
    </w:p>
    <w:p>
      <w:r>
        <w:rPr>
          <w:b w:val="0"/>
          <w:i w:val="0"/>
        </w:rPr>
        <w:t>भला सूर्यांश की इजाजत के बिना. वो उसकी' आत्म- गुरु वाली पहचान कैसे उजागर कर सकती थी?</w:t>
      </w:r>
    </w:p>
    <w:p>
      <w:r>
        <w:rPr>
          <w:b w:val="0"/>
          <w:i w:val="0"/>
        </w:rPr>
        <w:t>हिमांशी ने उसे एक बहुत ही उलझी हुई नजर से देखा और कहा,</w:t>
      </w:r>
      <w:r>
        <w:t xml:space="preserve"> </w:t>
      </w:r>
      <w:r>
        <w:rPr>
          <w:b w:val="0"/>
          <w:i w:val="0"/>
        </w:rPr>
        <w:t>बस रहने भी दो. तुम इतना हकला रही हो. अब सफाई देने के लिए बचा ही क्या है? हम दोनों एक- दूसरे को इतने सालों से जानते हैं. क्या मुझे नहीं पता कि तुम्हारे दिल में क्या चल रहा है? तुम्हें सूर्यांश पसंद है, ये अच्छी बात है. लेकिन वो मेरा मंगेतर है. तो जरा अपनी भावनाओं को काबू में रखो. मैं नहीं चाहती कि एक आदमी की वजह से हमारी इतने सालों की दोस्ती में कोई दरार आए।</w:t>
      </w:r>
      <w:r>
        <w:t xml:space="preserve"> </w:t>
      </w:r>
      <w:r>
        <w:rPr>
          <w:b w:val="0"/>
          <w:i w:val="0"/>
        </w:rPr>
        <w:t>हिमांशी की ये बातें सीधे निशाने पर लगी थीं.</w:t>
      </w:r>
    </w:p>
    <w:p>
      <w:r>
        <w:rPr>
          <w:b w:val="0"/>
          <w:i w:val="0"/>
        </w:rPr>
        <w:t>कायरा का चेहरा किसी उबले हुए केकडे की तरह लाल हो गया था.</w:t>
      </w:r>
    </w:p>
    <w:p>
      <w:r>
        <w:rPr>
          <w:b w:val="0"/>
          <w:i w:val="0"/>
        </w:rPr>
        <w:t>वो इतनी ज्यादा नर्वस हो गई थी कि उसके मुंह से आवाज ही नहीं निकल रही थी.</w:t>
      </w:r>
    </w:p>
    <w:p>
      <w:r>
        <w:rPr>
          <w:b w:val="0"/>
          <w:i w:val="0"/>
        </w:rPr>
        <w:t>वो लगभग रोने वाली हो गई थी और बोली,</w:t>
      </w:r>
      <w:r>
        <w:t xml:space="preserve"> </w:t>
      </w:r>
      <w:r>
        <w:rPr>
          <w:b w:val="0"/>
          <w:i w:val="0"/>
        </w:rPr>
        <w:t>तुम. तुम्हें सच में बहुत बडी गलतफहमी हुई है! ऐसा कुछ भी नहीं है!</w:t>
      </w:r>
    </w:p>
    <w:p>
      <w:r>
        <w:rPr>
          <w:b w:val="0"/>
          <w:i w:val="0"/>
        </w:rPr>
        <w:t>हिमांशी ने उसकी माथे पर उंगली मारते हुए कहा,</w:t>
      </w:r>
      <w:r>
        <w:t xml:space="preserve"> </w:t>
      </w:r>
      <w:r>
        <w:rPr>
          <w:b w:val="0"/>
          <w:i w:val="0"/>
        </w:rPr>
        <w:t>मैंने कहा ना. अब और नाटक करने की जरूरत नहीं है! हम जा रहे हैं!</w:t>
      </w:r>
    </w:p>
    <w:p>
      <w:r>
        <w:rPr>
          <w:b w:val="0"/>
          <w:i w:val="0"/>
        </w:rPr>
        <w:t>उसने सूर्यांश का हाथ पकडा और बहुत ही हल्के कदमों के साथ नीलामी घर से बाहर निकल गई.</w:t>
      </w:r>
    </w:p>
    <w:p>
      <w:r>
        <w:rPr>
          <w:b w:val="0"/>
          <w:i w:val="0"/>
        </w:rPr>
        <w:t>कुछ बातों को दिल में दबाए रखने और रिश्तों में खटास पैदा करने से बेहतर है कि.</w:t>
      </w:r>
    </w:p>
    <w:p>
      <w:r>
        <w:rPr>
          <w:b w:val="0"/>
          <w:i w:val="0"/>
        </w:rPr>
        <w:t>उन्हें सीधे- सीधे कह दिया जाए और पहले से ही अपनी सीमाएं तय कर दी जाएं.</w:t>
      </w:r>
    </w:p>
    <w:p>
      <w:r>
        <w:rPr>
          <w:b w:val="0"/>
          <w:i w:val="0"/>
        </w:rPr>
        <w:t>कायरा के स्वभाव को देखते हुए. अब जब हिमांशी ने साफ कर दिया था कि वो नहीं चाहती कि कोई सूर्यांश के आस- पास भटके. तो कायरा को समझ आ गया होगा कि उसे भविष्य में कैसे पेश आना है.</w:t>
      </w:r>
    </w:p>
    <w:p>
      <w:r>
        <w:rPr>
          <w:b w:val="0"/>
          <w:i w:val="0"/>
        </w:rPr>
        <w:t>सूर्यांश ने पलटकर कायरा की तरफ देखा. उसके चेहरे पर एक बहुत ही कडवी और बेबस मुस्कान थी. उसने उलझन में पूछा,</w:t>
      </w:r>
      <w:r>
        <w:t xml:space="preserve"> </w:t>
      </w:r>
      <w:r>
        <w:rPr>
          <w:b w:val="0"/>
          <w:i w:val="0"/>
        </w:rPr>
        <w:t>क्या सच में तुम्हें कोई बहुत बडी गलतफहमी हुई है?</w:t>
      </w:r>
    </w:p>
    <w:p>
      <w:r>
        <w:rPr>
          <w:b w:val="0"/>
          <w:i w:val="0"/>
        </w:rPr>
        <w:t>हिमांशी ने पूरे विश्वास के साथ कहा,</w:t>
      </w:r>
      <w:r>
        <w:t xml:space="preserve"> </w:t>
      </w:r>
      <w:r>
        <w:rPr>
          <w:b w:val="0"/>
          <w:i w:val="0"/>
        </w:rPr>
        <w:t>बिल्कुल नहीं! वो तुम्हें पसंद करती है. ये बात पत्थर की लकीर है!</w:t>
      </w:r>
    </w:p>
    <w:p>
      <w:r>
        <w:rPr>
          <w:b w:val="0"/>
          <w:i w:val="0"/>
        </w:rPr>
        <w:t>लेकिन सूर्यांश का दिल कह रहा था कि इस सब में कोई न कोई बहुत बडी गलतफहमी जरूर थी.</w:t>
      </w:r>
    </w:p>
    <w:p>
      <w:r>
        <w:rPr>
          <w:b w:val="0"/>
          <w:i w:val="0"/>
        </w:rPr>
        <w:t>जब वो वापस घर पहुंचे.</w:t>
      </w:r>
    </w:p>
    <w:p>
      <w:r>
        <w:rPr>
          <w:b w:val="0"/>
          <w:i w:val="0"/>
        </w:rPr>
        <w:t>तो सूर्यांश ने भी अपने हिस्से का वो एक- चौथाई' वनस्पति आत्म रस' निकाला.</w:t>
      </w:r>
    </w:p>
    <w:p>
      <w:r>
        <w:rPr>
          <w:b w:val="0"/>
          <w:i w:val="0"/>
        </w:rPr>
        <w:t>वो पालथी मारकर बैठा और उसने तुरंत वो पूरी बोतल एक ही घूंट में पी ली.</w:t>
      </w:r>
    </w:p>
    <w:p>
      <w:r>
        <w:rPr>
          <w:b w:val="0"/>
          <w:i w:val="0"/>
        </w:rPr>
        <w:t>वनस्पति आत्म रस' के अंदर मौजूद उस अथाह और जादुई ऊर्जा ने पल भर में ही उसके पूरे शरीर को भर दिया. उसे ऐसा लग रहा था जैसे उसका शरीर किसी गुब्बारे की तरह फूल रहा हो.</w:t>
      </w:r>
    </w:p>
    <w:p>
      <w:r>
        <w:rPr>
          <w:b w:val="0"/>
          <w:i w:val="0"/>
        </w:rPr>
        <w:t>उसने बिना कोई वक्त गंवाए अपनी मानस- विधा शुरू कर दी और उस शुद्ध ऊर्जा को अपनी आध्यात्मिक ताकत में बदलना शुरू कर दिया.</w:t>
      </w:r>
    </w:p>
    <w:p>
      <w:r>
        <w:rPr>
          <w:b w:val="0"/>
          <w:i w:val="0"/>
        </w:rPr>
        <w:t>कुछ ही देर बाद. उसका पूरा शरीर एक जोरदार झटके के साथ कांपा.</w:t>
      </w:r>
    </w:p>
    <w:p>
      <w:r>
        <w:rPr>
          <w:b w:val="0"/>
          <w:i w:val="0"/>
        </w:rPr>
        <w:t>मानना पडेगा. वनस्पति आत्म रस' सच में कमाल की चीज है! मैंने बडी आसानी से' उर्जा शोधन रेलम' का आठवां स्तर पार कर लिया!</w:t>
      </w:r>
    </w:p>
    <w:p>
      <w:r>
        <w:rPr>
          <w:b w:val="0"/>
          <w:i w:val="0"/>
        </w:rPr>
        <w:t>सूर्यांश का चेहरा खुशी से चमक रहा था.</w:t>
      </w:r>
    </w:p>
    <w:p>
      <w:r>
        <w:rPr>
          <w:b w:val="0"/>
          <w:i w:val="0"/>
        </w:rPr>
        <w:t>लेकिन अफसोस की बात ये थी कि' वनस्पति आत्म रस' का ये चमत्कारी असर सिर्फ पहली बार पीने पर ही होता था.</w:t>
      </w:r>
    </w:p>
    <w:p>
      <w:r>
        <w:rPr>
          <w:b w:val="0"/>
          <w:i w:val="0"/>
        </w:rPr>
        <w:t>बचे हुए उस आखिरी एक- चौथाई' वनस्पति आत्म रस' को देखकर. सूर्यांश ने उसे हिफाजत से रख दिया.</w:t>
      </w:r>
    </w:p>
    <w:p>
      <w:r>
        <w:rPr>
          <w:b w:val="0"/>
          <w:i w:val="0"/>
        </w:rPr>
        <w:t>अभी दोपहर का ही वक्त था.</w:t>
      </w:r>
    </w:p>
    <w:p>
      <w:r>
        <w:rPr>
          <w:b w:val="0"/>
          <w:i w:val="0"/>
        </w:rPr>
        <w:t>सूर्यांश को अचानक याद आया कि उसने आज का' उच्च- श्रेणी का प्राण- साधना रस अभी तक सेठिया परिवार को नहीं दिया था</w:t>
      </w:r>
      <w:r>
        <w:t xml:space="preserve"> </w:t>
      </w:r>
      <w:r>
        <w:rPr>
          <w:b w:val="0"/>
          <w:i w:val="0"/>
        </w:rPr>
        <w:t>और कल तो तोहफा ले जाने का दिन था. तब शायद उसे ये सब देने का वक्त ही ना मिले.</w:t>
      </w:r>
    </w:p>
    <w:p>
      <w:r>
        <w:rPr>
          <w:b w:val="0"/>
          <w:i w:val="0"/>
        </w:rPr>
        <w:t>ये सोचते हुए, उसने फैसला किया कि वो आने वाले कुछ दिनों का सारा' उच्च- श्रेणी का प्राण- साधना रस आज एक ही बार में तैयार कर देगा.</w:t>
      </w:r>
    </w:p>
    <w:p>
      <w:r>
        <w:rPr>
          <w:b w:val="0"/>
          <w:i w:val="0"/>
        </w:rPr>
        <w:t>ये थका देने वाला काम आधी रात तक चलता रहा.</w:t>
      </w:r>
    </w:p>
    <w:p>
      <w:r>
        <w:rPr>
          <w:b w:val="0"/>
          <w:i w:val="0"/>
        </w:rPr>
        <w:t>अपने सामने रखी' उच्च- श्रेणी का प्राण- साधना रस की उन तीन सौ से भी ज्यादा बोतलों को देखकर. सूर्यांश हांफने लगा. वो अपने थके हुए शरीर को घसीटते हुए सेठिया परिवार की हवेली पहुँचा. और उन्हें देख कर कायरा सन्न रह गई</w:t>
      </w:r>
      <w:r>
        <w:t xml:space="preserve"> </w:t>
      </w:r>
      <w:r>
        <w:rPr>
          <w:b w:val="0"/>
          <w:i w:val="0"/>
        </w:rPr>
        <w:t>इतनी सारी बोतलें?</w:t>
      </w:r>
    </w:p>
    <w:p>
      <w:r>
        <w:rPr>
          <w:b w:val="0"/>
          <w:i w:val="0"/>
        </w:rPr>
        <w:t>सूर्यांश ने कहा,</w:t>
      </w:r>
      <w:r>
        <w:t xml:space="preserve"> </w:t>
      </w:r>
      <w:r>
        <w:rPr>
          <w:b w:val="0"/>
          <w:i w:val="0"/>
        </w:rPr>
        <w:t>आने वाले कुछ दिनों में मुझे बहुत जरूरी काम है. इसलिए मैं नहीं आ पाऊंगा. रही बात पैसों की. तो जब तुम ये सारी खेप बेच लो, तब मुझे पैसे दे देना।</w:t>
      </w:r>
      <w:r>
        <w:t xml:space="preserve"> </w:t>
      </w:r>
      <w:r>
        <w:rPr>
          <w:b w:val="0"/>
          <w:i w:val="0"/>
        </w:rPr>
        <w:t>ये कहकर वो वहाँ से चला गया.</w:t>
      </w:r>
    </w:p>
    <w:p>
      <w:r>
        <w:rPr>
          <w:b w:val="0"/>
          <w:i w:val="0"/>
        </w:rPr>
        <w:t>कायरा अंदर ही अंदर बहुत शुक्रगुजार महसूस कर रही थी. सच कहूँ तो, वो अभी एक साथ तीस लाख चांदी के सिक्कों का इंतजाम नहीं कर सकती थी.</w:t>
      </w:r>
    </w:p>
    <w:p>
      <w:r>
        <w:rPr>
          <w:b w:val="0"/>
          <w:i w:val="0"/>
        </w:rPr>
        <w:t>शुक है कि सूर्यांश को उस पर इतना भरोसा था.</w:t>
      </w:r>
    </w:p>
    <w:p>
      <w:r>
        <w:rPr>
          <w:b w:val="0"/>
          <w:i w:val="0"/>
        </w:rPr>
        <w:t>उसे जाते हुए देखकर, कायरा ने उस' उच्च- श्रेणी का प्राण- साधना रस की बोतलों को गिनना शुरू कर दिया.</w:t>
      </w:r>
    </w:p>
    <w:p>
      <w:r>
        <w:rPr>
          <w:b w:val="0"/>
          <w:i w:val="0"/>
        </w:rPr>
        <w:t>अचानक. उस पर एक बहुत बडा साया मंडराने लगा.</w:t>
      </w:r>
    </w:p>
    <w:p>
      <w:r>
        <w:rPr>
          <w:b w:val="0"/>
          <w:i w:val="0"/>
        </w:rPr>
        <w:t>उसने सिर उठाकर देखा. और उसकी रूह कांप गई.</w:t>
      </w:r>
    </w:p>
    <w:p>
      <w:r>
        <w:rPr>
          <w:b w:val="0"/>
          <w:i w:val="0"/>
        </w:rPr>
        <w:t>चांदनी रात में. एक बहुत ही विशाल चील आसमान से नीचे उतर रही थी</w:t>
      </w:r>
      <w:r>
        <w:t xml:space="preserve"> </w:t>
      </w:r>
      <w:r>
        <w:rPr>
          <w:b w:val="0"/>
          <w:i w:val="0"/>
        </w:rPr>
        <w:t>उस चील की पीठ पर एक आदमी और एक औरत खडे थे.</w:t>
      </w:r>
    </w:p>
    <w:p>
      <w:r>
        <w:rPr>
          <w:b w:val="0"/>
          <w:i w:val="0"/>
        </w:rPr>
        <w:t>वो दोनों बहुत तेजी से जमीन पर उतरे.</w:t>
      </w:r>
    </w:p>
    <w:p>
      <w:r>
        <w:rPr>
          <w:b w:val="0"/>
          <w:i w:val="0"/>
        </w:rPr>
        <w:t>चील से उतरी लडकी ने कायरा को ऊपर से नीचे तक घूरते हुए पूछा,</w:t>
      </w:r>
      <w:r>
        <w:t xml:space="preserve"> </w:t>
      </w:r>
      <w:r>
        <w:rPr>
          <w:b w:val="0"/>
          <w:i w:val="0"/>
        </w:rPr>
        <w:t>क्या तुम ही सेठिया परिवार की मालकिन हो?</w:t>
      </w:r>
    </w:p>
    <w:p>
      <w:r>
        <w:rPr>
          <w:b w:val="0"/>
          <w:i w:val="0"/>
        </w:rPr>
        <w:t>कायरा पूरी तरह से चौकन्नी हो चुकी थी. उसने बहुत ही सख्ती से पूछा,</w:t>
      </w:r>
      <w:r>
        <w:t xml:space="preserve"> </w:t>
      </w:r>
      <w:r>
        <w:rPr>
          <w:b w:val="0"/>
          <w:i w:val="0"/>
        </w:rPr>
        <w:t>आप दोनों कौन हैं? आपकी इतनी हिम्मत कैसे हुई कि आप बिना इजाजत सेठिया परिवार की हवेली में घुस आएं?</w:t>
      </w:r>
    </w:p>
    <w:p>
      <w:r>
        <w:rPr>
          <w:b w:val="0"/>
          <w:i w:val="0"/>
        </w:rPr>
        <w:t>उसे इस बात का हल्का सा अंदाजा हो गया था कि इन दोनों की ताकत बहुत ही जबरदस्त और खौफनाक थी</w:t>
      </w:r>
      <w:r>
        <w:t xml:space="preserve"> </w:t>
      </w:r>
      <w:r>
        <w:rPr>
          <w:b w:val="0"/>
          <w:i w:val="0"/>
        </w:rPr>
        <w:t>खास तौर पर वो आदमी. उसे देखकर कायरा को ऐसा लग रहा था जैसे उसकी सांसें रुक रही हों.</w:t>
      </w:r>
    </w:p>
    <w:p>
      <w:r>
        <w:rPr>
          <w:b w:val="0"/>
          <w:i w:val="0"/>
        </w:rPr>
        <w:t>उप- अधिपति ने अपने हाथ अपनी पीठ के पीछे बांधे और बहुत ही रोबदार आवाज में कहा,</w:t>
      </w:r>
      <w:r>
        <w:t xml:space="preserve"> </w:t>
      </w:r>
      <w:r>
        <w:rPr>
          <w:b w:val="0"/>
          <w:i w:val="0"/>
        </w:rPr>
        <w:t>मैं विश्वकर्मा भवन का उप- अधिपति हूँ. और ये महिषी संप्रदाय के संप्रदाय मास्टर की बेटी हैं।</w:t>
      </w:r>
      <w:r>
        <w:t xml:space="preserve"> </w:t>
      </w:r>
      <w:r>
        <w:rPr>
          <w:b w:val="0"/>
          <w:i w:val="0"/>
        </w:rPr>
        <w:t>कायरा बुरी तरह चौंक गई. उसने जल्दी से सिर झुकाकर गहरा सम्मान देते हुए कहा,</w:t>
      </w:r>
      <w:r>
        <w:t xml:space="preserve"> </w:t>
      </w:r>
      <w:r>
        <w:rPr>
          <w:b w:val="0"/>
          <w:i w:val="0"/>
        </w:rPr>
        <w:t>नाचीज कायरा. आप दोनों महान सीनियर्स को अपना प्रणाम पेश करती है।</w:t>
      </w:r>
      <w:r>
        <w:t xml:space="preserve"> </w:t>
      </w:r>
      <w:r>
        <w:rPr>
          <w:b w:val="0"/>
          <w:i w:val="0"/>
        </w:rPr>
        <w:t>प्रिया ने जल्दबाजी में पूछा,</w:t>
      </w:r>
      <w:r>
        <w:t xml:space="preserve"> </w:t>
      </w:r>
      <w:r>
        <w:rPr>
          <w:b w:val="0"/>
          <w:i w:val="0"/>
        </w:rPr>
        <w:t>मैंने सुना है कि आज तुमने एक बहुत बडी नीलामी रखी थी. क्या ये सच है कि उस नीलामी की सबसे आखिरी और कीमती चीज एक' रूप- अमृत गोली थी?</w:t>
      </w:r>
    </w:p>
    <w:p>
      <w:r>
        <w:rPr>
          <w:b w:val="0"/>
          <w:i w:val="0"/>
        </w:rPr>
        <w:t>रूप- अमृत गोली की खबर तो जैसे जंगल की आग की तरह फैल गई थी.</w:t>
      </w:r>
    </w:p>
    <w:p>
      <w:r>
        <w:rPr>
          <w:b w:val="0"/>
          <w:i w:val="0"/>
        </w:rPr>
        <w:t>महज एक ही दिन में. ये खबर आस- पास के सभी शहरों तक पहुँच चुकी थी.</w:t>
      </w:r>
    </w:p>
    <w:p>
      <w:r>
        <w:rPr>
          <w:b w:val="0"/>
          <w:i w:val="0"/>
        </w:rPr>
        <w:t>ये सुनते ही. ये दोनों सच्चाई का पता लगाने के लिए तुरंत सेठिया परिवार की हवेली दौडे चले आए थे.</w:t>
      </w:r>
    </w:p>
    <w:p>
      <w:r>
        <w:rPr>
          <w:b w:val="0"/>
          <w:i w:val="0"/>
        </w:rPr>
        <w:t>क्योंकि' रूप- अमृत गोली एक' तृतीय श्रेणी की आत्म गोली थी.</w:t>
      </w:r>
    </w:p>
    <w:p>
      <w:r>
        <w:rPr>
          <w:b w:val="0"/>
          <w:i w:val="0"/>
        </w:rPr>
        <w:t>और इस तरह की गुटिका को सिर्फ और सिर्फ एक' त्रिनेत्राचार्य ही बना सकता था.</w:t>
      </w:r>
    </w:p>
    <w:p>
      <w:r>
        <w:rPr>
          <w:b w:val="0"/>
          <w:i w:val="0"/>
        </w:rPr>
        <w:t>महिषी संप्रदाय के इलाके में. एक' त्रिनेत्राचार्य का इस तरह अचानक सामने आना. कोई मामूली बात नहीं थी.</w:t>
      </w:r>
    </w:p>
    <w:p>
      <w:r>
        <w:rPr>
          <w:b w:val="0"/>
          <w:i w:val="0"/>
        </w:rPr>
        <w:t>ये सुनकर कायरा ने अंदर ही अंदर राहत की एक बहुत गहरी सांस ली.</w:t>
      </w:r>
    </w:p>
    <w:p>
      <w:r>
        <w:rPr>
          <w:b w:val="0"/>
          <w:i w:val="0"/>
        </w:rPr>
        <w:t>जब से उसने सूर्यांश के साथ ये व्यापार शुरू किया था. उसे पहले से ही अंदाजा था कि एक न एक दिन बडी और खौफनाक ताकतें उस आत्म गुरु की तलाश में उसके दरवाजे पर जरूर आएंगी.</w:t>
      </w:r>
    </w:p>
    <w:p>
      <w:r>
        <w:rPr>
          <w:b w:val="0"/>
          <w:i w:val="0"/>
        </w:rPr>
        <w:t>इसलिए वो पहले से ही इसके लिए पूरी तरह तैयार थी.</w:t>
      </w:r>
    </w:p>
    <w:p>
      <w:r>
        <w:rPr>
          <w:b w:val="0"/>
          <w:i w:val="0"/>
        </w:rPr>
        <w:t>वो बोली,</w:t>
      </w:r>
      <w:r>
        <w:t xml:space="preserve"> </w:t>
      </w:r>
      <w:r>
        <w:rPr>
          <w:b w:val="0"/>
          <w:i w:val="0"/>
        </w:rPr>
        <w:t>सीनियर प्रिया. आपने बिल्कुल सच सुना है।</w:t>
      </w:r>
      <w:r>
        <w:t xml:space="preserve"> </w:t>
      </w:r>
      <w:r>
        <w:rPr>
          <w:b w:val="0"/>
          <w:i w:val="0"/>
        </w:rPr>
        <w:t>ये सुनते ही प्रिया के उस बेइंतहा खूबसूरत चेहरे पर एक गहरी हैरानी छा गई,</w:t>
      </w:r>
      <w:r>
        <w:t xml:space="preserve"> </w:t>
      </w:r>
      <w:r>
        <w:rPr>
          <w:b w:val="0"/>
          <w:i w:val="0"/>
        </w:rPr>
        <w:t>क्या तुमने उस आत्म- गुरु को देखा है?</w:t>
      </w:r>
    </w:p>
    <w:p>
      <w:r>
        <w:rPr>
          <w:b w:val="0"/>
          <w:i w:val="0"/>
        </w:rPr>
        <w:t>कायरा ने बहुत ही सहजता और सफाई से जवाब दिया,</w:t>
      </w:r>
      <w:r>
        <w:t xml:space="preserve"> </w:t>
      </w:r>
      <w:r>
        <w:rPr>
          <w:b w:val="0"/>
          <w:i w:val="0"/>
        </w:rPr>
        <w:t>वो महान सीनियर. पिछले कुछ दिनों से हमारे सेठिया परिवार को' उच्च- श्रेणी का प्राण- साधना रस बनाकर दे रहे हैं. लेकिन. मुझे उनके चेहरे, उनकी उम्र, उनके नाम. यहाँ तक कि ये भी नहीं पता कि वो एक आदमी हैं या औरत. वो हमेशा एक बहुत ही भारी और बडे लबादे में खुद को छिपाकर रखते हैं. इसलिए भले ही मुझे कितनी भी उत्सुकता हो. मेरी कभी इतनी हिम्मत नहीं हुई कि मैं उनसे कोई सवाल पूछ सकूं।</w:t>
      </w:r>
      <w:r>
        <w:t xml:space="preserve"> </w:t>
      </w:r>
      <w:r>
        <w:rPr>
          <w:b w:val="0"/>
          <w:i w:val="0"/>
        </w:rPr>
        <w:t>ये जवाब सुनकर प्रिया की आँखों में एक गहरी निराशा छा गई.</w:t>
      </w:r>
    </w:p>
    <w:p>
      <w:r>
        <w:rPr>
          <w:b w:val="0"/>
          <w:i w:val="0"/>
        </w:rPr>
        <w:t>उसे उम्मीद थी कि शायद वो इस लडकी से उस महान इंसान का हुलिया जान लेगी. और फिर उसे पूरे इलाके में ढूंढ निकालेगी.</w:t>
      </w:r>
    </w:p>
    <w:p>
      <w:r>
        <w:rPr>
          <w:b w:val="0"/>
          <w:i w:val="0"/>
        </w:rPr>
        <w:t>अगर वो किसी तरह एक' त्रिनेत्राचार्य को अपने महिषी संप्रदाय में शामिल कर लें. तो यकीनन उनकी ताकत रातों- रात आसमान छूने लगेगी!</w:t>
      </w:r>
    </w:p>
    <w:p>
      <w:r>
        <w:rPr>
          <w:b w:val="0"/>
          <w:i w:val="0"/>
        </w:rPr>
        <w:t>दूसरी तरफ, उप- अधिपति की नजर मेज पर रखी उस' उच्च- श्रेणी साधना रस की खेप पर पडी. उन्होंने एक बोतल उठाई, उसे खोला और उसे सूंघा.</w:t>
      </w:r>
    </w:p>
    <w:p>
      <w:r>
        <w:rPr>
          <w:b w:val="0"/>
          <w:i w:val="0"/>
        </w:rPr>
        <w:t>उनकी आँखों में एक बहुत ही तेज और जादुई चमक आ गई और वो बोल पडा,</w:t>
      </w:r>
      <w:r>
        <w:t xml:space="preserve"> </w:t>
      </w:r>
      <w:r>
        <w:rPr>
          <w:b w:val="0"/>
          <w:i w:val="0"/>
        </w:rPr>
        <w:t>इसकी क्वालिटी. बाजार में मिलने वाले किसी भी' उच्च- श्रेणी साधना रस से हजार गुना बेहतर है! ये कोई' द्वितीय श्रेणी का आत्म गुरु तो बिल्कुल नहीं बना सकता. वो इंसान यकीनन एक' त्रिनेत्राचार्य ही है! लडकी. वो महान इंसान दोबारा यहाँ कब आएगा?</w:t>
      </w:r>
    </w:p>
    <w:p>
      <w:r>
        <w:rPr>
          <w:b w:val="0"/>
          <w:i w:val="0"/>
        </w:rPr>
        <w:t>कायरा ने बहुत ही शांति से मेज पर रखे उस साधना रस की तरफ इशारा करते हुए कहा,</w:t>
      </w:r>
      <w:r>
        <w:t xml:space="preserve"> </w:t>
      </w:r>
      <w:r>
        <w:rPr>
          <w:b w:val="0"/>
          <w:i w:val="0"/>
        </w:rPr>
        <w:t>उन महान सीनियर ने कहा था कि आने वाले कुछ दिनों में उन्हें बहुत जरूरी काम है. इसलिए उन्होंने ये सारी खेप पहले से ही बनाकर दे दी है. मैं पक्के तौर पर नहीं कह सकती कि वो दोबारा यहाँ कब आएंगे।</w:t>
      </w:r>
      <w:r>
        <w:t xml:space="preserve"> </w:t>
      </w:r>
      <w:r>
        <w:rPr>
          <w:b w:val="0"/>
          <w:i w:val="0"/>
        </w:rPr>
        <w:t>ये सुनकर उप- अधिपति ने हल्का सा सिर हिलाया,</w:t>
      </w:r>
      <w:r>
        <w:t xml:space="preserve"> </w:t>
      </w:r>
      <w:r>
        <w:rPr>
          <w:b w:val="0"/>
          <w:i w:val="0"/>
        </w:rPr>
        <w:t>हमें ये सारी जानकारी देने के लिए तुम्हारा बहुत- बहुत शुक्रिया. ये तुम्हारे लिए है।</w:t>
      </w:r>
      <w:r>
        <w:t xml:space="preserve"> </w:t>
      </w:r>
      <w:r>
        <w:rPr>
          <w:b w:val="0"/>
          <w:i w:val="0"/>
        </w:rPr>
        <w:t>उन्होंने बहुत ही लापरवाही से एक ताकतवर जादुई तावीज कायरा की तरफ उछाल दिया. जिसकी कीमत कम से कम दसियों हजार चांदी के सिक्के होगी.</w:t>
      </w:r>
    </w:p>
    <w:p>
      <w:r>
        <w:rPr>
          <w:b w:val="0"/>
          <w:i w:val="0"/>
        </w:rPr>
        <w:t>कायरा ने बहुत ही एहसानमंद होते हुए उसे कुबूल किया,</w:t>
      </w:r>
      <w:r>
        <w:t xml:space="preserve"> </w:t>
      </w:r>
      <w:r>
        <w:rPr>
          <w:b w:val="0"/>
          <w:i w:val="0"/>
        </w:rPr>
        <w:t>आपका बहुत- बहुत शुक्रिया सीनियर. आपका बहुत- बहुत शुक्रिया।</w:t>
      </w:r>
      <w:r>
        <w:t xml:space="preserve"> </w:t>
      </w:r>
      <w:r>
        <w:rPr>
          <w:b w:val="0"/>
          <w:i w:val="0"/>
        </w:rPr>
        <w:t>उप- अधिपति ने उस विशाल चील पर छलांग लगाई, और प्रिया भी बहुत ही बेमन से उनके पीछे- पीछे आ गई.</w:t>
      </w:r>
    </w:p>
    <w:p>
      <w:r>
        <w:rPr>
          <w:b w:val="0"/>
          <w:i w:val="0"/>
        </w:rPr>
        <w:t>उस चील ने एक बहुत ही तेज और कान फाड देने वाली चीख मारी. और वो आसमान की गहराइयों में उडता हुआ आँखों से ओझल हो गया.</w:t>
      </w:r>
    </w:p>
    <w:p>
      <w:r>
        <w:rPr>
          <w:b w:val="0"/>
          <w:i w:val="0"/>
        </w:rPr>
        <w:t>लेकिन.</w:t>
      </w:r>
    </w:p>
    <w:p>
      <w:r>
        <w:rPr>
          <w:b w:val="0"/>
          <w:i w:val="0"/>
        </w:rPr>
        <w:t>वो लोग असल में कहीं दूर नहीं गए थे.</w:t>
      </w:r>
    </w:p>
    <w:p>
      <w:r>
        <w:rPr>
          <w:b w:val="0"/>
          <w:i w:val="0"/>
        </w:rPr>
        <w:t>बल्कि. वो आसमान में काले बादलों के पीछे छिप गए थे.</w:t>
      </w:r>
    </w:p>
    <w:p>
      <w:r>
        <w:rPr>
          <w:b w:val="0"/>
          <w:i w:val="0"/>
        </w:rPr>
        <w:t>तब प्रिया ने सवाल किया,</w:t>
      </w:r>
      <w:r>
        <w:t xml:space="preserve"> </w:t>
      </w:r>
      <w:r>
        <w:rPr>
          <w:b w:val="0"/>
          <w:i w:val="0"/>
        </w:rPr>
        <w:t>उप- अधिपति जी. क्या हम सच में यूं ही वापस जा रहे हैं? वो एक' त्रिनेत्राचार्य है! हमारे विश्वकर्मा भवन का अधिपति भी तो सिर्फ एक' त्रिनेत्राचार्य ही है ना? इतनी महान शख्सियत. अगर हम उसे अपने साथ नहीं भी मिला सकते. तो कम से कम हमें उसकी असली पहचान का तो पता लगाना ही चाहिए. हम इतनी आसानी से हार कैसे मान सकते हैं?</w:t>
      </w:r>
    </w:p>
    <w:p>
      <w:r>
        <w:rPr>
          <w:b w:val="0"/>
          <w:i w:val="0"/>
        </w:rPr>
        <w:t>प्रिया ने बहुत ही बेचैनी और झल्लाहट के साथ कहा.</w:t>
      </w:r>
    </w:p>
    <w:p>
      <w:r>
        <w:rPr>
          <w:b w:val="0"/>
          <w:i w:val="0"/>
        </w:rPr>
        <w:t>उप- अधिपति ने अपने हाथ पीठ के पीछे बांधे हुए थे. वो नीचे हवेली में कायरा की हर एक हरकत पर नजर रखे हुए थे. उन्होंने अपनी आँखें थोडी सी सिकोडीं और कहा,</w:t>
      </w:r>
      <w:r>
        <w:t xml:space="preserve"> </w:t>
      </w:r>
      <w:r>
        <w:rPr>
          <w:b w:val="0"/>
          <w:i w:val="0"/>
        </w:rPr>
        <w:t>किसने कहा कि हम वापस जा रहे हैं? क्या तुम्हें नहीं लगता कि हम अभी उसे ही ढूंढ रहे हैं?</w:t>
      </w:r>
    </w:p>
    <w:p>
      <w:r>
        <w:rPr>
          <w:b w:val="0"/>
          <w:i w:val="0"/>
        </w:rPr>
        <w:t>प्रिया सन्न रह गई,</w:t>
      </w:r>
      <w:r>
        <w:t xml:space="preserve"> </w:t>
      </w:r>
      <w:r>
        <w:rPr>
          <w:b w:val="0"/>
          <w:i w:val="0"/>
        </w:rPr>
        <w:t>यहाँ रुककर? क्या आपको लगता है कि वो आत्म- गुरु खुद चलकर हमारे सामने आ जाएगा?</w:t>
      </w:r>
    </w:p>
    <w:p>
      <w:r>
        <w:rPr>
          <w:b w:val="0"/>
          <w:i w:val="0"/>
        </w:rPr>
        <w:t>उप- अधिपति के होंठों पर एक बहुत ही गहरी और रहस्यमयी मुस्कान उभर आई,</w:t>
      </w:r>
      <w:r>
        <w:t xml:space="preserve"> </w:t>
      </w:r>
      <w:r>
        <w:rPr>
          <w:b w:val="0"/>
          <w:i w:val="0"/>
        </w:rPr>
        <w:t>क्या तुमने ध्यान नहीं दिया. सेठिया परिवार की उस छोटी सी लडकी ने. हर एक सवाल का जवाब कितनी सफाई और बिना किसी हिचकिचाहट के दिया?</w:t>
      </w:r>
    </w:p>
    <w:p>
      <w:r>
        <w:rPr>
          <w:b w:val="0"/>
          <w:i w:val="0"/>
        </w:rPr>
        <w:t>प्रिया ने उनकी बातों पर गौर किया. और उसे भी कुछ गडबड महसूस होने लगी,</w:t>
      </w:r>
      <w:r>
        <w:t xml:space="preserve"> </w:t>
      </w:r>
      <w:r>
        <w:rPr>
          <w:b w:val="0"/>
          <w:i w:val="0"/>
        </w:rPr>
        <w:t>हाँ. वो सच में बहुत ही रटा- रटाया सा लग रहा था. ऐसा लग रहा था जैसे उसने इन सारे सवालों के जवाब पहले से ही सोच कर रखे हों।</w:t>
      </w:r>
      <w:r>
        <w:t xml:space="preserve"> </w:t>
      </w:r>
      <w:r>
        <w:rPr>
          <w:b w:val="0"/>
          <w:i w:val="0"/>
        </w:rPr>
        <w:t>उप- अधिपति ने सिर हिलाया,</w:t>
      </w:r>
      <w:r>
        <w:t xml:space="preserve"> </w:t>
      </w:r>
      <w:r>
        <w:rPr>
          <w:b w:val="0"/>
          <w:i w:val="0"/>
        </w:rPr>
        <w:t>मुझे पूरा यकीन है कि वो जानबूझकर उस' त्रिनेत्राचार्य को बचाने की कोशिश कर रही है. उस आत्म- गुरु तक पहुँचने के लिए. हमें बस इस लडकी पर नजर रखनी होगी. आने वाले कुछ दिनों में ये जिस- जिस इंसान से मिलेगी. दूध का दूध और पानी का पानी हो जाएगा।</w:t>
      </w:r>
      <w:r>
        <w:t xml:space="preserve"> </w:t>
      </w:r>
      <w:r>
        <w:rPr>
          <w:b w:val="0"/>
          <w:i w:val="0"/>
        </w:rPr>
        <w:t>इधर कायरा ने बिना किसी फिक्र के वो सारा' प्राण- साधना रस वापस अपने कमरे में रख दिया.</w:t>
      </w:r>
    </w:p>
    <w:p>
      <w:r>
        <w:rPr>
          <w:b w:val="0"/>
          <w:i w:val="0"/>
        </w:rPr>
        <w:t>उसका चेहरा तो शांत था. लेकिन उसके अंदर अभी भी उस खौफनाक मुलाकात की दहशत बाकी थी.</w:t>
      </w:r>
    </w:p>
    <w:p>
      <w:r>
        <w:rPr>
          <w:b w:val="0"/>
          <w:i w:val="0"/>
        </w:rPr>
        <w:t>शुक है भगवान का. कि सूर्यांश थोडा जल्दी निकल गया. वरना आज बहुत बडी मुसीबत खडी हो जाती।</w:t>
      </w:r>
      <w:r>
        <w:t xml:space="preserve"> </w:t>
      </w:r>
      <w:r>
        <w:rPr>
          <w:b w:val="0"/>
          <w:i w:val="0"/>
        </w:rPr>
        <w:t>उसने अपना हाथ अपने सीने पर रखा. उसका दिल अभी भी जोर- जोर से धडक रहा था, वो खुद से बोली</w:t>
      </w:r>
      <w:r>
        <w:t xml:space="preserve"> </w:t>
      </w:r>
      <w:r>
        <w:rPr>
          <w:b w:val="0"/>
          <w:i w:val="0"/>
        </w:rPr>
        <w:t>ये दोनों लोग. क्या ये सूर्यांश के दोस्त हैं या दुश्मन? मुझे कुछ नहीं पता. और मैं किसी भी कीमत पर उन्हें सूर्यांश तक पहुँचने नहीं दे सकती।</w:t>
      </w:r>
      <w:r>
        <w:t xml:space="preserve"> </w:t>
      </w:r>
      <w:r>
        <w:rPr>
          <w:b w:val="0"/>
          <w:i w:val="0"/>
        </w:rPr>
        <w:t>उसने घबराहट में अपनी उंगली चबाई और खुद को शांत करने की कोशिश की,</w:t>
      </w:r>
      <w:r>
        <w:t xml:space="preserve"> </w:t>
      </w:r>
      <w:r>
        <w:rPr>
          <w:b w:val="0"/>
          <w:i w:val="0"/>
        </w:rPr>
        <w:t>मुझे पूरा यकीन है कि वो लोग अभी तक यहाँ से गए नहीं हैं. वो यकीनन छुपकर मुझ पर नजर रखे हुए हैं. अगर मैंने अभी सूर्यांश से मिलने की कोशिश की. तो वो लोग उसे पल भर में ढूंढ निकालेंगे. अगर ऐसा है. तो फिर कल मैं सूर्यांश की उस तोहफे वाली शर्त में नहीं जा पाऊंगी।</w:t>
      </w:r>
      <w:r>
        <w:t xml:space="preserve"> </w:t>
      </w:r>
      <w:r>
        <w:rPr>
          <w:b w:val="0"/>
          <w:i w:val="0"/>
        </w:rPr>
        <w:t>क्या हुआ जब कायरा सूर्यांश को खबर नहीं दे पाई — और वो अनजाने में ही उस जाल में चला गया जो उप- अधिपति ने बिछाया था?</w:t>
      </w:r>
    </w:p>
    <w:p>
      <w:r>
        <w:rPr>
          <w:b w:val="0"/>
          <w:i w:val="0"/>
        </w:rPr>
        <w:t>क्या उप- अधिपति को पता चल गया कि वो त्रिनेत्राचार्य और वो" गूंगा भिखारी" एक ही इंसान था? क्या सूर्यांश बिना कायरा की मदद के अनिता की बोलती बंद कर पाया? क्या प्रिया ने उप- अधिपति को सच बताया या सूर्यांश का राज अपने दिल में दबाए रखा?</w:t>
      </w:r>
    </w:p>
    <w:p>
      <w:r>
        <w:rPr>
          <w:b w:val="0"/>
          <w:i w:val="0"/>
        </w:rPr>
        <w:t>जानने के लिए सुनते रहिए" Primordial God" सिर्फ" Pocket FM App" पर.</w:t>
      </w:r>
    </w:p>
    <w:p>
      <w:r>
        <w:br w:type="page"/>
      </w:r>
    </w:p>
    <w:p>
      <w:pPr>
        <w:pStyle w:val="Heading1"/>
      </w:pPr>
      <w:r>
        <w:t>Ch 27 - तमाचा</w:t>
      </w:r>
    </w:p>
    <w:p>
      <w:r>
        <w:rPr>
          <w:b w:val="0"/>
          <w:i w:val="0"/>
        </w:rPr>
        <w:t>Chapter सत्ताईस तमाचा</w:t>
      </w:r>
      <w:r>
        <w:t xml:space="preserve"> </w:t>
      </w:r>
      <w:r>
        <w:rPr>
          <w:b w:val="0"/>
          <w:i w:val="0"/>
        </w:rPr>
        <w:t>अभी सुबह की पहली किरण ही फूटी थी.</w:t>
      </w:r>
    </w:p>
    <w:p>
      <w:r>
        <w:rPr>
          <w:b w:val="0"/>
          <w:i w:val="0"/>
        </w:rPr>
        <w:t>लेकिन सिंह परिवार के सभी लोग बहुत जल्दी उठ चुके थे.</w:t>
      </w:r>
    </w:p>
    <w:p>
      <w:r>
        <w:rPr>
          <w:b w:val="0"/>
          <w:i w:val="0"/>
        </w:rPr>
        <w:t>क्योंकि आज सूर्यांश की उस भारी तोहफे की शर्त का आखिरी दिन था.</w:t>
      </w:r>
    </w:p>
    <w:p>
      <w:r>
        <w:rPr>
          <w:b w:val="0"/>
          <w:i w:val="0"/>
        </w:rPr>
        <w:t>खबरों की मानें तो. आज जतिन विरानी का परिवार भी अपना तोहफा लेकर आने वाला था.</w:t>
      </w:r>
    </w:p>
    <w:p>
      <w:r>
        <w:rPr>
          <w:b w:val="0"/>
          <w:i w:val="0"/>
        </w:rPr>
        <w:t>आज. दोनों तरफ से सरेआम एक बहुत ही बडी और खौफनाक टक्कर होने वाली थी. और जो भी कमजोर पडेगा. उसे पूरे शहर के सामने जलील होना पडेगा.</w:t>
      </w:r>
    </w:p>
    <w:p>
      <w:r>
        <w:rPr>
          <w:b w:val="0"/>
          <w:i w:val="0"/>
        </w:rPr>
        <w:t>सिंह परिवार के लोगों में इस बात को लेकर बहुत गहरी उत्सुकता थी कि</w:t>
      </w:r>
      <w:r>
        <w:t xml:space="preserve"> </w:t>
      </w:r>
      <w:r>
        <w:rPr>
          <w:b w:val="0"/>
          <w:i w:val="0"/>
        </w:rPr>
        <w:t>सूर्यांश आखिर कितना भारी तोहफा ला सकता है. और क्या वो सच में हिमांशी को हासिल कर पाएगा या नहीं.</w:t>
      </w:r>
    </w:p>
    <w:p>
      <w:r>
        <w:rPr>
          <w:b w:val="0"/>
          <w:i w:val="0"/>
        </w:rPr>
        <w:t>किसी ने कहा,</w:t>
      </w:r>
      <w:r>
        <w:t xml:space="preserve"> </w:t>
      </w:r>
      <w:r>
        <w:rPr>
          <w:b w:val="0"/>
          <w:i w:val="0"/>
        </w:rPr>
        <w:t>जल्दी- जल्दी अपना सारा काम खत्म कर लो. ताकि हम भी जाकर देख सकें कि आखिर हमारा नया दामाद कौन बनने वाला है।</w:t>
      </w:r>
      <w:r>
        <w:t xml:space="preserve"> </w:t>
      </w:r>
      <w:r>
        <w:rPr>
          <w:b w:val="0"/>
          <w:i w:val="0"/>
        </w:rPr>
        <w:t>कोई बोल रहा था,</w:t>
      </w:r>
      <w:r>
        <w:t xml:space="preserve"> </w:t>
      </w:r>
      <w:r>
        <w:rPr>
          <w:b w:val="0"/>
          <w:i w:val="0"/>
        </w:rPr>
        <w:t>क्या इसमें भी कोई शक है? जाहिर सी बात है. वो यंग मास्टर जतिन ही होंगे. वो महिषी संप्रदाय के एक रसूखदार शिष्य हैं. और विरानी परिवार शहर के सबसे बडे और अमीर घरानों में से एक है।</w:t>
      </w:r>
      <w:r>
        <w:t xml:space="preserve"> </w:t>
      </w:r>
      <w:r>
        <w:rPr>
          <w:b w:val="0"/>
          <w:i w:val="0"/>
        </w:rPr>
        <w:t>तब किसी ने कहा,</w:t>
      </w:r>
      <w:r>
        <w:t xml:space="preserve"> </w:t>
      </w:r>
      <w:r>
        <w:rPr>
          <w:b w:val="0"/>
          <w:i w:val="0"/>
        </w:rPr>
        <w:t>जरूरी नहीं है. मैंने कल ही सुना है कि सूर्यांश ने सिर्फ दस हजार चांदी के सिक्के देकर. वनस्पति आत्म रस की कई बोतलें हासिल कर ली हैं. जिनमें से हर एक बोतल की कीमत लाखों में है! इस लिए सूर्यांश का तोहफा भी कोई हल्का- फुल्का नहीं होगा।</w:t>
      </w:r>
      <w:r>
        <w:t xml:space="preserve"> </w:t>
      </w:r>
      <w:r>
        <w:rPr>
          <w:b w:val="0"/>
          <w:i w:val="0"/>
        </w:rPr>
        <w:t>ठीक इसी पल.</w:t>
      </w:r>
    </w:p>
    <w:p>
      <w:r>
        <w:rPr>
          <w:b w:val="0"/>
          <w:i w:val="0"/>
        </w:rPr>
        <w:t>नायरा अपने Training ग्राउंड से बाहर आ रही थी. और उसने उन सब की ये सारी बकवास सुन ली.</w:t>
      </w:r>
    </w:p>
    <w:p>
      <w:r>
        <w:rPr>
          <w:b w:val="0"/>
          <w:i w:val="0"/>
        </w:rPr>
        <w:t>उसका चेहरा तुरंत गुस्से से बर्फ की तरह ठंडा पड गया. उसने जोर से डांटते हुए कहा,</w:t>
      </w:r>
      <w:r>
        <w:t xml:space="preserve"> </w:t>
      </w:r>
      <w:r>
        <w:rPr>
          <w:b w:val="0"/>
          <w:i w:val="0"/>
        </w:rPr>
        <w:t>क्या तुम लोगों के पास और कोई काम- धंधा नहीं है?</w:t>
      </w:r>
    </w:p>
    <w:p>
      <w:r>
        <w:rPr>
          <w:b w:val="0"/>
          <w:i w:val="0"/>
        </w:rPr>
        <w:t>सारी नौकरानियां डर के मारे वहाँ से भाग खडी हुईं. लेकिन नायरा का दिमाग काफी देर तक शांत नहीं हुआ.</w:t>
      </w:r>
    </w:p>
    <w:p>
      <w:r>
        <w:rPr>
          <w:b w:val="0"/>
          <w:i w:val="0"/>
        </w:rPr>
        <w:t>उसने अपनी तलवार की मूठ को कसकर पकड लिया. उसने अपने दाँत पीसते हुए कहा,</w:t>
      </w:r>
      <w:r>
        <w:t xml:space="preserve"> </w:t>
      </w:r>
      <w:r>
        <w:rPr>
          <w:b w:val="0"/>
          <w:i w:val="0"/>
        </w:rPr>
        <w:t>मैं और पछतावा करूंगी? क्या बकवास है. सूर्यांश का तोहफा चाहे जितना भी शानदार या कीमती हो. मुझे रत्ती भर भी परवाह नहीं है! मुझे कोई फर्क नहीं पडता!</w:t>
      </w:r>
    </w:p>
    <w:p>
      <w:r>
        <w:rPr>
          <w:b w:val="0"/>
          <w:i w:val="0"/>
        </w:rPr>
        <w:t>वो गुस्से से पैर पटकते हुए आगे बढी.</w:t>
      </w:r>
    </w:p>
    <w:p>
      <w:r>
        <w:rPr>
          <w:b w:val="0"/>
          <w:i w:val="0"/>
        </w:rPr>
        <w:t>जब वो अनिता के कमरे के पास से गुजरी. तो उसे अंदर से जोर- जोर से चिल्लाने की आवाजें सुनाई दीं.</w:t>
      </w:r>
    </w:p>
    <w:p>
      <w:r>
        <w:rPr>
          <w:b w:val="0"/>
          <w:i w:val="0"/>
        </w:rPr>
        <w:t>विषम! ये सब तुम्हारी वजह से हुआ है! तुम इतने बेकार और नामर्द क्यों हो. तुम और पैसे क्यों नहीं कमा सकते? रूप- अमृत गोली मेरे बिल्कुल सामने थी. लेकिन मेरी औकात ही नहीं थी कि मैं उसे खरीद सकूं! मैंने सुना है कि वेदांती देवी ने उसे खरीद लिया. और उसे खाते ही वो पूरे बीस साल जवान हो गई! अब तो वो अपने ही बेटे के साथ खडी होकर उसकी बडी बहन जैसी लगती है! मेरी ही किस्मत क्यों इतनी खराब है. जो मैं तुम्हारे इस मनहूस सिंह परिवार के पल्ले बंध गई।</w:t>
      </w:r>
      <w:r>
        <w:t xml:space="preserve"> </w:t>
      </w:r>
      <w:r>
        <w:rPr>
          <w:b w:val="0"/>
          <w:i w:val="0"/>
        </w:rPr>
        <w:t>नायरा ने एक बहुत ही गहरी और दुखी आह भरी,</w:t>
      </w:r>
      <w:r>
        <w:t xml:space="preserve"> </w:t>
      </w:r>
      <w:r>
        <w:rPr>
          <w:b w:val="0"/>
          <w:i w:val="0"/>
        </w:rPr>
        <w:t>क्या ये रात भर से ऐसे ही लड रहे हैं?</w:t>
      </w:r>
    </w:p>
    <w:p>
      <w:r>
        <w:rPr>
          <w:b w:val="0"/>
          <w:i w:val="0"/>
        </w:rPr>
        <w:t>कल जब से वो लोग नीलामी घर से लौटे थे. अनिता ने पूरे घर का जीना हराम कर रखा था.</w:t>
      </w:r>
    </w:p>
    <w:p>
      <w:r>
        <w:rPr>
          <w:b w:val="0"/>
          <w:i w:val="0"/>
        </w:rPr>
        <w:t>और जब उसे वेदांती देवी के उस जादुई बदलाव के बारे में पता चला. तो वो और भी ज्यादा पागल हो गई. और उसने विषम प्रताप सिंह का खून पीना शुरू कर दिया.</w:t>
      </w:r>
    </w:p>
    <w:p>
      <w:r>
        <w:rPr>
          <w:b w:val="0"/>
          <w:i w:val="0"/>
        </w:rPr>
        <w:t>नायरा ने दुःखी होकर खुद से कहा,</w:t>
      </w:r>
      <w:r>
        <w:t xml:space="preserve"> </w:t>
      </w:r>
      <w:r>
        <w:rPr>
          <w:b w:val="0"/>
          <w:i w:val="0"/>
        </w:rPr>
        <w:t>पिताजी सच में बहुत परेशान हैं. भविष्य में जब मेरी शादी किसी बहुत ही महान और रसूखदार इंसान से होगी. तो मैं उनसे कहकर माँ के लिए एक' रूप- अमृत गोली जरूर लाऊंगी. ताकि उनकी ये सारी शिकायतें खत्म हो जाएं।</w:t>
      </w:r>
      <w:r>
        <w:t xml:space="preserve"> </w:t>
      </w:r>
      <w:r>
        <w:rPr>
          <w:b w:val="0"/>
          <w:i w:val="0"/>
        </w:rPr>
        <w:t>अचानक.</w:t>
      </w:r>
    </w:p>
    <w:p>
      <w:r>
        <w:rPr>
          <w:b w:val="0"/>
          <w:i w:val="0"/>
        </w:rPr>
        <w:t>हवेली के बाहर से पटाखों के फटने की जोरदार आवाजें आने लगीं.</w:t>
      </w:r>
    </w:p>
    <w:p>
      <w:r>
        <w:rPr>
          <w:b w:val="0"/>
          <w:i w:val="0"/>
        </w:rPr>
        <w:t>नायरा के चेहरे पर एक हल्की सी मुस्कान आ गई,</w:t>
      </w:r>
      <w:r>
        <w:t xml:space="preserve"> </w:t>
      </w:r>
      <w:r>
        <w:rPr>
          <w:b w:val="0"/>
          <w:i w:val="0"/>
        </w:rPr>
        <w:t>क्या विरानी परिवार अपनी बारात लेकर आ गया है?</w:t>
      </w:r>
    </w:p>
    <w:p>
      <w:r>
        <w:rPr>
          <w:b w:val="0"/>
          <w:i w:val="0"/>
        </w:rPr>
        <w:t>भले ही उसे अच्छी तरह पता था कि जतिन विरानी ने एक बार उसकी बहन की इज्जत खराब करने की कोशिश की थी.</w:t>
      </w:r>
    </w:p>
    <w:p>
      <w:r>
        <w:rPr>
          <w:b w:val="0"/>
          <w:i w:val="0"/>
        </w:rPr>
        <w:t>और उससे शादी करना. किसी कसाई के हाथों में अपनी जान देने जैसा था.</w:t>
      </w:r>
    </w:p>
    <w:p>
      <w:r>
        <w:rPr>
          <w:b w:val="0"/>
          <w:i w:val="0"/>
        </w:rPr>
        <w:t>लेकिन फिर भी. वो यही चाहती थी कि हिमांशी की शादी सूर्यांश से न हो.</w:t>
      </w:r>
    </w:p>
    <w:p>
      <w:r>
        <w:rPr>
          <w:b w:val="0"/>
          <w:i w:val="0"/>
        </w:rPr>
        <w:t>क्योंकि. अगर हिमांशी की शादी सूर्यांश से हो गई. और वो अपनी जिंदगी में खुश नहीं रही. तो कोई बात नहीं.</w:t>
      </w:r>
    </w:p>
    <w:p>
      <w:r>
        <w:rPr>
          <w:b w:val="0"/>
          <w:i w:val="0"/>
        </w:rPr>
        <w:t>लेकिन अगर वो सूर्यांश के साथ एक रानी की तरह खुश रही. तो क्या इसका ये मतलब नहीं होगा कि नायरा सच में बहुत बडी बेवकूफ थी जिसने सूर्यांश जैसे हीरे को ठुकरा दिया?</w:t>
      </w:r>
    </w:p>
    <w:p>
      <w:r>
        <w:rPr>
          <w:b w:val="0"/>
          <w:i w:val="0"/>
        </w:rPr>
        <w:t>नायरा ने धीरे से बुदबुदाते हुए कहा.</w:t>
      </w:r>
    </w:p>
    <w:p>
      <w:r>
        <w:rPr>
          <w:b w:val="0"/>
          <w:i w:val="0"/>
        </w:rPr>
        <w:t>मैं बस यही दुआ करती हूँ कि यंग मास्टर जतिन ये मुकाबला जीत जाएं,</w:t>
      </w:r>
      <w:r>
        <w:t xml:space="preserve"> </w:t>
      </w:r>
      <w:r>
        <w:rPr>
          <w:b w:val="0"/>
          <w:i w:val="0"/>
        </w:rPr>
        <w:t>उधर सूर्यांश के कमरे में.</w:t>
      </w:r>
    </w:p>
    <w:p>
      <w:r>
        <w:rPr>
          <w:b w:val="0"/>
          <w:i w:val="0"/>
        </w:rPr>
        <w:t>हिमांशी बहुत सुबह ही वहाँ आ गई थी. और वो सूर्यांश के सीने से लगकर खामोशी से रो रही थी.</w:t>
      </w:r>
    </w:p>
    <w:p>
      <w:r>
        <w:rPr>
          <w:b w:val="0"/>
          <w:i w:val="0"/>
        </w:rPr>
        <w:t>सूर्यांश. क्या हम सच में एक हो पाएंगे?</w:t>
      </w:r>
    </w:p>
    <w:p>
      <w:r>
        <w:rPr>
          <w:b w:val="0"/>
          <w:i w:val="0"/>
        </w:rPr>
        <w:t>भले ही शुरुआत में उसे अपनी बहन की जगह बलि का बकरा बनाए जाने पर बहुत बुरा लगा था.</w:t>
      </w:r>
    </w:p>
    <w:p>
      <w:r>
        <w:rPr>
          <w:b w:val="0"/>
          <w:i w:val="0"/>
        </w:rPr>
        <w:t>लेकिन कुछ वक्त साथ बिताने के बाद. उसे एहसास हुआ कि वो अपने बचपन के उस दोस्त को पहले ही दिल दे बैठी थी, जिसने इतने सालों तक गूंगे होने का नाटक किया था.</w:t>
      </w:r>
    </w:p>
    <w:p>
      <w:r>
        <w:rPr>
          <w:b w:val="0"/>
          <w:i w:val="0"/>
        </w:rPr>
        <w:t>वो अब सूर्यांश के अलावा इस दुनिया में किसी और से शादी करने के बारे में सोच भी नहीं सकती थी.</w:t>
      </w:r>
    </w:p>
    <w:p>
      <w:r>
        <w:rPr>
          <w:b w:val="0"/>
          <w:i w:val="0"/>
        </w:rPr>
        <w:t>सूर्यांश ने बहुत ही प्यार से उसकी पीठ सहलाई और कहा,</w:t>
      </w:r>
      <w:r>
        <w:t xml:space="preserve"> </w:t>
      </w:r>
      <w:r>
        <w:rPr>
          <w:b w:val="0"/>
          <w:i w:val="0"/>
        </w:rPr>
        <w:t>पगली लडकी. क्या मैंने आज तक अपना कोई भी वादा तोडा है? मैंने तुमसे शादी करने का वादा किया है. और मैं सिर्फ और सिर्फ तुमसे ही शादी करूंगा. इस दुनिया की कोई भी ताकत मुझे नहीं रोक सकती।</w:t>
      </w:r>
      <w:r>
        <w:t xml:space="preserve"> </w:t>
      </w:r>
      <w:r>
        <w:rPr>
          <w:b w:val="0"/>
          <w:i w:val="0"/>
        </w:rPr>
        <w:t>ये कहना तो बहुत आसान था. लेकिन हकीकत क्या थी?</w:t>
      </w:r>
    </w:p>
    <w:p>
      <w:r>
        <w:rPr>
          <w:b w:val="0"/>
          <w:i w:val="0"/>
        </w:rPr>
        <w:t>हिमांशी के माथे की सिलवटें अभी भी दूर नहीं हुई थीं.</w:t>
      </w:r>
    </w:p>
    <w:p>
      <w:r>
        <w:rPr>
          <w:b w:val="0"/>
          <w:i w:val="0"/>
        </w:rPr>
        <w:t>पिछली बार की बेइज्जती के बाद. इस बार विरानी परिवार यकीनन पूरी तैयारी और एक बहुत ही कीमती तोहफे के साथ आया होगा.</w:t>
      </w:r>
    </w:p>
    <w:p>
      <w:r>
        <w:rPr>
          <w:b w:val="0"/>
          <w:i w:val="0"/>
        </w:rPr>
        <w:t>और तो और. पिछले कुछ दिनों में, सूर्यांश ने अनिता को अपना पक्का दुश्मन बना लिया था. तो जाहिर सी बात थी कि अनिता हर कदम पर विरानी परिवार का ही साथ देगी.</w:t>
      </w:r>
    </w:p>
    <w:p>
      <w:r>
        <w:rPr>
          <w:b w:val="0"/>
          <w:i w:val="0"/>
        </w:rPr>
        <w:t>ये सोच कर वो बोली,</w:t>
      </w:r>
      <w:r>
        <w:t xml:space="preserve"> </w:t>
      </w:r>
      <w:r>
        <w:rPr>
          <w:b w:val="0"/>
          <w:i w:val="0"/>
        </w:rPr>
        <w:t>सूर्यांश. क्यों न तुम आंटी अनिता को थोडा सा' वनस्पति आत्म रस दे दो. ताकि उनका गुस्सा थोडा शांत हो जाए? वरना. मुझे डर है कि वो हर हाल में तुम्हारी बेइज्जती करने और तुम्हें हराने की कोशिश करेंगी।</w:t>
      </w:r>
      <w:r>
        <w:t xml:space="preserve"> </w:t>
      </w:r>
      <w:r>
        <w:rPr>
          <w:b w:val="0"/>
          <w:i w:val="0"/>
        </w:rPr>
        <w:t>सूर्यांश ने अपना सिर हिलाया, और कहा,</w:t>
      </w:r>
      <w:r>
        <w:t xml:space="preserve"> </w:t>
      </w:r>
      <w:r>
        <w:rPr>
          <w:b w:val="0"/>
          <w:i w:val="0"/>
        </w:rPr>
        <w:t>क्या तुमने वो कहानी नहीं सुनी. जिसमें एक इंसान एक भेडिए को पालता है? तुम एक भेडिए की भूख को कभी शांत नहीं कर सकते. तुम उसे चाहे जितना भी गोश्त खिला दो. एक दिन वो तुम्हारी ही हड्डियों का गोश्त नोच कर खा जाएगा. अनिता जी भी बिल्कुल वैसी ही है. क्या वो सिर्फ थोडे से' वनस्पति आत्म रस से मान जाएगी? बिल्कुल नहीं. उसे मेरे वो पांच लाख दस हजार सिक्के भी चाहिए होंगे. वो चाहेगी कि तुम और मैं जिंदगी भर उसके गुलाम बनकर रहें. और वो ये भी चाहेगी कि तुम विरानी परिवार की बहू बनो ताकि वो उनसे और भी ज्यादा फायदे ऐंठ सके।</w:t>
      </w:r>
      <w:r>
        <w:t xml:space="preserve"> </w:t>
      </w:r>
      <w:r>
        <w:rPr>
          <w:b w:val="0"/>
          <w:i w:val="0"/>
        </w:rPr>
        <w:t>ये सारी बातें सुनकर. हिमांशी को एहसास हुआ कि वो बिल्कुल सच कह रहा था.</w:t>
      </w:r>
    </w:p>
    <w:p>
      <w:r>
        <w:rPr>
          <w:b w:val="0"/>
          <w:i w:val="0"/>
        </w:rPr>
        <w:t>तब वो बोली,</w:t>
      </w:r>
      <w:r>
        <w:t xml:space="preserve"> </w:t>
      </w:r>
      <w:r>
        <w:rPr>
          <w:b w:val="0"/>
          <w:i w:val="0"/>
        </w:rPr>
        <w:t>लेकिन अगर हम ऐसा नहीं करेंगे. तो थोडी देर में जब अनिता जी अपना वो खौफनाक तांडव शुरू करेगी. तो विषम प्रताप सिंह जी भी उसे रोक नहीं पाएंगे!</w:t>
      </w:r>
    </w:p>
    <w:p>
      <w:r>
        <w:rPr>
          <w:b w:val="0"/>
          <w:i w:val="0"/>
        </w:rPr>
        <w:t>तब सूर्यांश ने आश्वासन देते हुए कहा,</w:t>
      </w:r>
      <w:r>
        <w:t xml:space="preserve"> </w:t>
      </w:r>
      <w:r>
        <w:rPr>
          <w:b w:val="0"/>
          <w:i w:val="0"/>
        </w:rPr>
        <w:t>तुम बिल्कुल चिंता मत करो. मैंने जो तोहफा तैयार किया है. वो अनिता जी को पूरी तरह से' संतुष्ट' कर देगा. यहाँ तक कि अगर मैं उसके मुंह पर एक जोरदार तमाचा भी जड दूँ ना. तब भी वो अपने दाँत पीसते हुए यही कहेगी कि वो मेरे तोहफे से बहुत खुश है।</w:t>
      </w:r>
      <w:r>
        <w:t xml:space="preserve"> </w:t>
      </w:r>
      <w:r>
        <w:rPr>
          <w:b w:val="0"/>
          <w:i w:val="0"/>
        </w:rPr>
        <w:t>हिमांशी ने बहुत ही हैरानी और अविश्वास से उसे देखते हुए पूछा</w:t>
      </w:r>
      <w:r>
        <w:t xml:space="preserve"> </w:t>
      </w:r>
      <w:r>
        <w:rPr>
          <w:b w:val="0"/>
          <w:i w:val="0"/>
        </w:rPr>
        <w:t>ऐसा कौन सा तोहफा हो सकता है जो इतना आकर्षक और जादुई हो?</w:t>
      </w:r>
    </w:p>
    <w:p>
      <w:r>
        <w:rPr>
          <w:b w:val="0"/>
          <w:i w:val="0"/>
        </w:rPr>
        <w:t>सूर्यांश का चेहरा बिल्कुल गंभीर था. वो कोई मजाक नहीं कर रहा था. इस बात ने हिमांशी की उत्सुकता को और भी ज्यादा बढा दिया.</w:t>
      </w:r>
    </w:p>
    <w:p>
      <w:r>
        <w:rPr>
          <w:b w:val="0"/>
          <w:i w:val="0"/>
        </w:rPr>
        <w:t>तभी बाहर ढोल- नगाडों की तेज आवाजें गूंजने लगीं. और हिमांशी का शरीर डर से कांप उठा. उसने सूर्यांश को और भी ज्यादा कसकर पकड लिया. जैसे वो उसे हमेशा के लिए खोने वाली हो.</w:t>
      </w:r>
    </w:p>
    <w:p>
      <w:r>
        <w:rPr>
          <w:b w:val="0"/>
          <w:i w:val="0"/>
        </w:rPr>
        <w:t>सूर्यांश ने मजाक करते हुए कहा,</w:t>
      </w:r>
      <w:r>
        <w:t xml:space="preserve"> </w:t>
      </w:r>
      <w:r>
        <w:rPr>
          <w:b w:val="0"/>
          <w:i w:val="0"/>
        </w:rPr>
        <w:t>इतना घबराने की जरूरत नहीं है. एक बार तोहफे का काम पूरा हो जाए. फिर तुम मुझे चाहे जितनी जोर से और जितनी बार चाहो गले लगा सकती हो।</w:t>
      </w:r>
      <w:r>
        <w:t xml:space="preserve"> </w:t>
      </w:r>
      <w:r>
        <w:rPr>
          <w:b w:val="0"/>
          <w:i w:val="0"/>
        </w:rPr>
        <w:t>हिमांशी का चेहरा शर्म और गुस्से से लाल हो गया, और वो बोली,</w:t>
      </w:r>
      <w:r>
        <w:t xml:space="preserve"> </w:t>
      </w:r>
      <w:r>
        <w:rPr>
          <w:b w:val="0"/>
          <w:i w:val="0"/>
        </w:rPr>
        <w:t>क्या ये मजाक करने का वक्त है?</w:t>
      </w:r>
    </w:p>
    <w:p>
      <w:r>
        <w:rPr>
          <w:b w:val="0"/>
          <w:i w:val="0"/>
        </w:rPr>
        <w:t>काफी देर तक उसके सीने से लगे रहने के बाद. हिमांशी ने एक बहुत ही गहरी सांस ली. और फिर. बहुत ही भारी और डरे हुए कदमों के साथ. वो सूर्यांश के पीछे- पीछे सिंह परिवार के मुख्य हॉल की तरफ चल पडी.</w:t>
      </w:r>
    </w:p>
    <w:p>
      <w:r>
        <w:rPr>
          <w:b w:val="0"/>
          <w:i w:val="0"/>
        </w:rPr>
        <w:t>इस वक्त तक. विषम प्रताप सिंह, अनिता, परिवार के सारे लोग, और वो रक्षित. सब वहाँ मौजूद थे.</w:t>
      </w:r>
    </w:p>
    <w:p>
      <w:r>
        <w:rPr>
          <w:b w:val="0"/>
          <w:i w:val="0"/>
        </w:rPr>
        <w:t>सिर्फ विषम प्रताप सिंह को छोड कर. जो दिल से ये चाहते थे कि सूर्यांश ये मुकाबला जीत जाए. बाकी सभी लोग या तो इस तमाशे का मजा लेने के लिए खडे थे, या फिर उन्हें सूर्यांश से कोई उम्मीद ही नहीं थी.</w:t>
      </w:r>
    </w:p>
    <w:p>
      <w:r>
        <w:rPr>
          <w:b w:val="0"/>
          <w:i w:val="0"/>
        </w:rPr>
        <w:t>रक्षित ने इस मौके का पूरा फायदा उठाया और पूरे परिवार के सामने सरेआम सूर्यांश का मजाक उडाते हुए कहा,</w:t>
      </w:r>
      <w:r>
        <w:t xml:space="preserve"> </w:t>
      </w:r>
      <w:r>
        <w:rPr>
          <w:b w:val="0"/>
          <w:i w:val="0"/>
        </w:rPr>
        <w:t>सूर्यांश. इतना ज्यादा तनाव लेने की जरूरत नहीं है. वैसे भी तू ये मुकाबला हारने ही वाला है।</w:t>
      </w:r>
      <w:r>
        <w:t xml:space="preserve"> </w:t>
      </w:r>
      <w:r>
        <w:rPr>
          <w:b w:val="0"/>
          <w:i w:val="0"/>
        </w:rPr>
        <w:t>सूर्यांश उसे कोई जवाब नहीं देना चाहता था.</w:t>
      </w:r>
    </w:p>
    <w:p>
      <w:r>
        <w:rPr>
          <w:b w:val="0"/>
          <w:i w:val="0"/>
        </w:rPr>
        <w:t>लेकिन रक्षित कहाँ चुप रहने वाला था. उसने अपनी नीच हंसी के साथ आगे कहा,</w:t>
      </w:r>
      <w:r>
        <w:t xml:space="preserve"> </w:t>
      </w:r>
      <w:r>
        <w:rPr>
          <w:b w:val="0"/>
          <w:i w:val="0"/>
        </w:rPr>
        <w:t>जिस प्यार को मैं हासिल नहीं कर पाया. उसे तू भी हासिल नहीं कर पाएगा. है ना? अगर मेरी माने. तो अपनी थोडी बहुत इज्जत बचाने के लिए. तू अभी चुपचाप अपनी हार मान ले. वरना. जब विरानी परिवार अपना वो शाही तोहफा पेश करेगा. तो तू शर्म के मारे डूब मरेगा!</w:t>
      </w:r>
    </w:p>
    <w:p>
      <w:r>
        <w:rPr>
          <w:b w:val="0"/>
          <w:i w:val="0"/>
        </w:rPr>
        <w:t>अचानक एक बहुत ही नफरत और गुस्से से भरी आवाज गूंजी.</w:t>
      </w:r>
    </w:p>
    <w:p>
      <w:r>
        <w:rPr>
          <w:b w:val="0"/>
          <w:i w:val="0"/>
        </w:rPr>
        <w:t>बकवास बंद कर!</w:t>
      </w:r>
    </w:p>
    <w:p>
      <w:r>
        <w:rPr>
          <w:b w:val="0"/>
          <w:i w:val="0"/>
        </w:rPr>
        <w:t>ये वो शांत और सहमी हुई हिमांशी थी. जो आज रक्षित पर एक भूखी शेरनी की तरह दहाड रही थी.</w:t>
      </w:r>
    </w:p>
    <w:p>
      <w:r>
        <w:rPr>
          <w:b w:val="0"/>
          <w:i w:val="0"/>
        </w:rPr>
        <w:t>सिर्फ इसलिए कि तू खुद एक नंबर का नालायक और बेकार इंसान है. इसका ये मतलब नहीं कि सूर्यांश भी तेरे जैसा है! सूर्यांश तुझ जैसे कीडे से लाख गुना बेहतर है!</w:t>
      </w:r>
    </w:p>
    <w:p>
      <w:r>
        <w:rPr>
          <w:b w:val="0"/>
          <w:i w:val="0"/>
        </w:rPr>
        <w:t>कोई भी मर्द कभी ये बर्दाश्त नहीं कर सकता कि उसकी तुलना किसी और से की जाए. वो भी उस औरत के सामने जिसे वो चाहता हो.</w:t>
      </w:r>
    </w:p>
    <w:p>
      <w:r>
        <w:rPr>
          <w:b w:val="0"/>
          <w:i w:val="0"/>
        </w:rPr>
        <w:t>रक्षित का चेहरा बेइज्जती और गुस्से से लाल हो गया, और वो बोला,</w:t>
      </w:r>
      <w:r>
        <w:t xml:space="preserve"> </w:t>
      </w:r>
      <w:r>
        <w:rPr>
          <w:b w:val="0"/>
          <w:i w:val="0"/>
        </w:rPr>
        <w:t>सूर्यांश मुझसे बेहतर कैसे हो सकता है.</w:t>
      </w:r>
    </w:p>
    <w:p>
      <w:r>
        <w:rPr>
          <w:b w:val="0"/>
          <w:i w:val="0"/>
        </w:rPr>
        <w:t>वो अपनी बात पूरी भी नहीं कर पाया.</w:t>
      </w:r>
    </w:p>
    <w:p>
      <w:r>
        <w:rPr>
          <w:b w:val="0"/>
          <w:i w:val="0"/>
        </w:rPr>
        <w:t>उसे याद आ गया कि अभी कुछ दिन पहले ही. उप- अधिपति के सामने. सूर्यांश ने उसे एक गली के कुत्ते की तरह मारा था और उसकी सारी धज्जियां उडा दी थीं.</w:t>
      </w:r>
    </w:p>
    <w:p>
      <w:r>
        <w:rPr>
          <w:b w:val="0"/>
          <w:i w:val="0"/>
        </w:rPr>
        <w:t>इसलिए, रक्षित ने तुरंत अपनी बात बदल दी, और कहा,</w:t>
      </w:r>
      <w:r>
        <w:t xml:space="preserve"> </w:t>
      </w:r>
      <w:r>
        <w:rPr>
          <w:b w:val="0"/>
          <w:i w:val="0"/>
        </w:rPr>
        <w:t>इसने तुझे ऐसा क्या खिला दिया है. जो तू इसके बचाव में इस तरह पागल कुत्तों की तरह भौंक रही है?</w:t>
      </w:r>
    </w:p>
    <w:p>
      <w:r>
        <w:rPr>
          <w:b w:val="0"/>
          <w:i w:val="0"/>
        </w:rPr>
        <w:t>अब हिमांशी के सब्र का बांध अब टूट चुका था.</w:t>
      </w:r>
    </w:p>
    <w:p>
      <w:r>
        <w:rPr>
          <w:b w:val="0"/>
          <w:i w:val="0"/>
        </w:rPr>
        <w:t>वो झटके से आगे बढी और उसने रक्षित के मुंह पर एक जोरदार तमाचा जड दिया!</w:t>
      </w:r>
    </w:p>
    <w:p>
      <w:r>
        <w:rPr>
          <w:b w:val="0"/>
          <w:i w:val="0"/>
        </w:rPr>
        <w:t>रक्षित का खून खौल उठा,</w:t>
      </w:r>
      <w:r>
        <w:t xml:space="preserve"> </w:t>
      </w:r>
      <w:r>
        <w:rPr>
          <w:b w:val="0"/>
          <w:i w:val="0"/>
        </w:rPr>
        <w:t>अच्छा! बहुत अच्छा! एक औरत की इतनी हिम्मत कि वो मुझ पर हाथ उठाए? तो फिर अब मैं जो तेरे साथ करूंगा. उसके लिए मुझे दोष मत देना!</w:t>
      </w:r>
    </w:p>
    <w:p>
      <w:r>
        <w:rPr>
          <w:b w:val="0"/>
          <w:i w:val="0"/>
        </w:rPr>
        <w:t>अगर ये तमाचा नायरा ने मारा होता. तो वो बस चुपचाप खडा रहता और मार खा लेता. क्योंकि नायरा उर्जा शोधन के नौवें स्तर पर थी.</w:t>
      </w:r>
    </w:p>
    <w:p>
      <w:r>
        <w:rPr>
          <w:b w:val="0"/>
          <w:i w:val="0"/>
        </w:rPr>
        <w:t>लेकिन हिमांशी. जो सिर्फ दूसरे स्तर पर ही थी. उसकी इतनी हिम्मत कि वो उसे छुए?</w:t>
      </w:r>
    </w:p>
    <w:p>
      <w:r>
        <w:rPr>
          <w:b w:val="0"/>
          <w:i w:val="0"/>
        </w:rPr>
        <w:t>ठीक है. तो फिर आज वो अनिता की तरफ से इस हिमांशी को उसकी असली औकात दिखाएगा.</w:t>
      </w:r>
    </w:p>
    <w:p>
      <w:r>
        <w:rPr>
          <w:b w:val="0"/>
          <w:i w:val="0"/>
        </w:rPr>
        <w:t>ये सोचते हुए. उसने पूरे गुस्से और ताकत के साथ हिमांशी पर एक जोरदार मुक्का मारा.</w:t>
      </w:r>
    </w:p>
    <w:p>
      <w:r>
        <w:rPr>
          <w:b w:val="0"/>
          <w:i w:val="0"/>
        </w:rPr>
        <w:t>स्मैक—!</w:t>
      </w:r>
    </w:p>
    <w:p>
      <w:r>
        <w:rPr>
          <w:b w:val="0"/>
          <w:i w:val="0"/>
        </w:rPr>
        <w:t>लेकिन जैसे ही उन दोनों का वार टकराया. रक्षित की आँखें सदमे से फटी की फटी रह गईं. उसे एहसास हुआ कि उसकी आध्यात्मिक ताकत. हिमांशी की ताकत के सामने कुछ भी नहीं थी!</w:t>
      </w:r>
    </w:p>
    <w:p>
      <w:r>
        <w:rPr>
          <w:b w:val="0"/>
          <w:i w:val="0"/>
        </w:rPr>
        <w:t>हिमांशी के उस जोरदार तमाचे ने उसके मुक्के को हवा में ही झटक दिया. और सीधे उसके मुंह पर एक ऐसा खौफनाक वार किया. कि रक्षित हवा में उडता हुआ जमीन पर जा गिरा.</w:t>
      </w:r>
    </w:p>
    <w:p>
      <w:r>
        <w:rPr>
          <w:b w:val="0"/>
          <w:i w:val="0"/>
        </w:rPr>
        <w:t>अभी कुछ पल पहले तक सिंह परिवार के जो लोग रक्षित के साथ मिलकर हंस रहे थे. वो अब हिमांशी को इस तरह घूर रहे थे जैसे उन्होंने कोई भूत देख लिया हो. वो सब पूरी तरह से सुन्न थे.</w:t>
      </w:r>
    </w:p>
    <w:p>
      <w:r>
        <w:rPr>
          <w:b w:val="0"/>
          <w:i w:val="0"/>
        </w:rPr>
        <w:t>हिमांशी ने बहुत ही ठंडे और रोबदार अंदाज में अपना हाथ पीछे खींचा. और जमीन पर पडे उस रक्षित को बहुत ही घिनौनी नजर से देखते हुए बोली,</w:t>
      </w:r>
      <w:r>
        <w:t xml:space="preserve"> </w:t>
      </w:r>
      <w:r>
        <w:rPr>
          <w:b w:val="0"/>
          <w:i w:val="0"/>
        </w:rPr>
        <w:t>अब तुझे समझ आया. कि सूर्यांश ने मुझे क्या दिया है?</w:t>
      </w:r>
    </w:p>
    <w:p>
      <w:r>
        <w:rPr>
          <w:b w:val="0"/>
          <w:i w:val="0"/>
        </w:rPr>
        <w:t>क्या हुआ जब विरानी परिवार अपना शाही तोहफा लेकर आया? क्या जतिन वीरानी अपने तोहफे से हिमांशी को जीत पाया? क्या सूर्यांश का वो रहस्यमयी तोहफा अनिता को" संतुष्ट" करने में कामयाब हुआ? क्या उप- अधिपति और प्रिया ने कायरा पर नजर रखते- रखते सूर्यांश को पहचान लिया?</w:t>
      </w:r>
    </w:p>
    <w:p>
      <w:r>
        <w:rPr>
          <w:b w:val="0"/>
          <w:i w:val="0"/>
        </w:rPr>
        <w:t>जानने के लिए सुनते रहिए" Primordial God" सिर्फ" Pocket FM App" पर.</w:t>
      </w:r>
    </w:p>
    <w:p>
      <w:r>
        <w:br w:type="page"/>
      </w:r>
    </w:p>
    <w:p>
      <w:pPr>
        <w:pStyle w:val="Heading1"/>
      </w:pPr>
      <w:r>
        <w:t>Ch 28 - नाम उल्टा लिखने के लिए तैयार रहो</w:t>
      </w:r>
    </w:p>
    <w:p>
      <w:r>
        <w:rPr>
          <w:b w:val="0"/>
          <w:i w:val="0"/>
        </w:rPr>
        <w:t>Chapter अट्ठाईस नाम उल्टा लिखने के लिए तैयार रहो</w:t>
      </w:r>
      <w:r>
        <w:t xml:space="preserve"> </w:t>
      </w:r>
      <w:r>
        <w:rPr>
          <w:b w:val="0"/>
          <w:i w:val="0"/>
        </w:rPr>
        <w:t>अब तुझे समझ आया कि सूर्यांश ने मुझे क्या दिया है?</w:t>
      </w:r>
    </w:p>
    <w:p>
      <w:r>
        <w:rPr>
          <w:b w:val="0"/>
          <w:i w:val="0"/>
        </w:rPr>
        <w:t>हिमांशी के वो शब्द हवा में घुल गए.</w:t>
      </w:r>
    </w:p>
    <w:p>
      <w:r>
        <w:rPr>
          <w:b w:val="0"/>
          <w:i w:val="0"/>
        </w:rPr>
        <w:t>रक्षित जमीन पर पडा था. एक हाथ से जमीन थामे हुए. दूसरे हाथ से अपना जलता हुआ गाल. उसकी आँखों में जो नफरत थी — वो अब कहीं नहीं थी. बस एक गहरा खालीपन था.</w:t>
      </w:r>
    </w:p>
    <w:p>
      <w:r>
        <w:rPr>
          <w:b w:val="0"/>
          <w:i w:val="0"/>
        </w:rPr>
        <w:t>हिमांशी ने उसे एक बार देखा. फिर नजर हटा ली. जैसे वो इस नजर के लायक भी नहीं था.</w:t>
      </w:r>
    </w:p>
    <w:p>
      <w:r>
        <w:rPr>
          <w:b w:val="0"/>
          <w:i w:val="0"/>
        </w:rPr>
        <w:t>पूरे हॉल में कोई नहीं बोला.</w:t>
      </w:r>
    </w:p>
    <w:p>
      <w:r>
        <w:rPr>
          <w:b w:val="0"/>
          <w:i w:val="0"/>
        </w:rPr>
        <w:t>वो लोग — जो कुछ देर पहले खिलखिला रहे थे, जो रक्षित की बातों पर मुसकुरा रहे थे — वो अब पत्थर सामान हो गए थे. उनके चेहरों पर हैरानी थी. सदमा था. और कहीं गहरे — एक अजीब- सी शर्म भी.</w:t>
      </w:r>
    </w:p>
    <w:p>
      <w:r>
        <w:rPr>
          <w:b w:val="0"/>
          <w:i w:val="0"/>
        </w:rPr>
        <w:t>ये वही हिमांशी थी जिसे इस घर में कभी कोई नहीं पूछता था. जिसकी आवाज को कोई नहीं सुनता था. जिसके पिता ने छुपकर — चारों तरफ देखकर — पाई- पाई जोडे हुए दस हजार सिक्के उसके हाथ में रखे थे.</w:t>
      </w:r>
    </w:p>
    <w:p>
      <w:r>
        <w:rPr>
          <w:b w:val="0"/>
          <w:i w:val="0"/>
        </w:rPr>
        <w:t>आज वही लडकी इस हॉल में सबसे ताकतवर खडी थी.</w:t>
      </w:r>
    </w:p>
    <w:p>
      <w:r>
        <w:rPr>
          <w:b w:val="0"/>
          <w:i w:val="0"/>
        </w:rPr>
        <w:t>और अब सब को पता था — ये ताकत उसे किसने दी थी. क्योंकि इसका राज हिमांशी ने ये कह कर खोल दिया था कि,</w:t>
      </w:r>
      <w:r>
        <w:t xml:space="preserve"> </w:t>
      </w:r>
      <w:r>
        <w:rPr>
          <w:b w:val="0"/>
          <w:i w:val="0"/>
        </w:rPr>
        <w:t>अब तुझे समझ आया कि सूर्यांश ने मुझे क्या दिया है?</w:t>
      </w:r>
    </w:p>
    <w:p>
      <w:r>
        <w:rPr>
          <w:b w:val="0"/>
          <w:i w:val="0"/>
        </w:rPr>
        <w:t>सिंह परिवार के लोग हक्के- बक्के रह गए.</w:t>
      </w:r>
    </w:p>
    <w:p>
      <w:r>
        <w:rPr>
          <w:b w:val="0"/>
          <w:i w:val="0"/>
        </w:rPr>
        <w:t>क्या ये. क्या ये सच में हिमांशी है? मुझे कोई धोखा तो नहीं हो रहा?</w:t>
      </w:r>
    </w:p>
    <w:p>
      <w:r>
        <w:rPr>
          <w:b w:val="0"/>
          <w:i w:val="0"/>
        </w:rPr>
        <w:t>ये तो सिर्फ दूसरे स्तर पर थी ना? ये अचानक पांचवें स्तर की एक खूंखार एक्सपर्ट कब बन गई जिसने रक्षित को धूल चटा दी? ये सब सूर्यांश ने इसे दिया"</w:t>
      </w:r>
      <w:r>
        <w:rPr>
          <w:b w:val="0"/>
          <w:i w:val="0"/>
        </w:rPr>
        <w:t>नायरा भी मन ही मन बोल उठी,</w:t>
      </w:r>
      <w:r>
        <w:t xml:space="preserve"> </w:t>
      </w:r>
      <w:r>
        <w:rPr>
          <w:b w:val="0"/>
          <w:i w:val="0"/>
        </w:rPr>
        <w:t>अब समझ आया कि हिमांशी सूर्यांश के लिए इतनी दीवानी क्यों है. सूर्यांश ने तो उसे छुपके- छुपके खजानों से लाद दिया है! अगर मैं हिमांशी की जगह होती, तो मैं भी सूर्यांश से ही शादी करती! लेकिन मैंने तो ये मौका ही खो दिया"</w:t>
      </w:r>
      <w:r>
        <w:t xml:space="preserve"> </w:t>
      </w:r>
      <w:r>
        <w:rPr>
          <w:b w:val="0"/>
          <w:i w:val="0"/>
        </w:rPr>
        <w:t>इधर हिमांशी लौटकर सूर्यांश के पास आई और बहुत ही कोमल आवाज में पूछा,</w:t>
      </w:r>
      <w:r>
        <w:t xml:space="preserve"> </w:t>
      </w:r>
      <w:r>
        <w:rPr>
          <w:b w:val="0"/>
          <w:i w:val="0"/>
        </w:rPr>
        <w:t>सूर्यांश, क्या मैंने सब ठीक किया?</w:t>
      </w:r>
    </w:p>
    <w:p>
      <w:r>
        <w:rPr>
          <w:b w:val="0"/>
          <w:i w:val="0"/>
        </w:rPr>
        <w:t>सूर्यांश ने प्यार से उसके सिर पर हाथ फेरा और लिखा,</w:t>
      </w:r>
      <w:r>
        <w:t xml:space="preserve"> </w:t>
      </w:r>
      <w:r>
        <w:rPr>
          <w:b w:val="0"/>
          <w:i w:val="0"/>
        </w:rPr>
        <w:t>एक हारे हुए कुत्ते के मुंह क्या लगना?</w:t>
      </w:r>
    </w:p>
    <w:p>
      <w:r>
        <w:rPr>
          <w:b w:val="0"/>
          <w:i w:val="0"/>
        </w:rPr>
        <w:t>ये पढ कर, हिमांशी ने जवाब दिया,</w:t>
      </w:r>
      <w:r>
        <w:t xml:space="preserve"> </w:t>
      </w:r>
      <w:r>
        <w:rPr>
          <w:b w:val="0"/>
          <w:i w:val="0"/>
        </w:rPr>
        <w:t>लेकिन जब मक्खियाँ बहुत ज्यादा भिनभिनाने लगें, तो उन्हें शांत करने के लिए जरा सा झटका देना जरूरी हो जाता है।</w:t>
      </w:r>
      <w:r>
        <w:t xml:space="preserve"> </w:t>
      </w:r>
      <w:r>
        <w:rPr>
          <w:b w:val="0"/>
          <w:i w:val="0"/>
        </w:rPr>
        <w:t>रक्षित जमीन पर पडा था.</w:t>
      </w:r>
    </w:p>
    <w:p>
      <w:r>
        <w:rPr>
          <w:b w:val="0"/>
          <w:i w:val="0"/>
        </w:rPr>
        <w:t>उसका एक हाथ जमीन पर टिका था. दूसरे हाथ की उँगलियाँ धीरे- धीरे अपने जलते हुए गाल पर फिर रही थीं. जैसे उसे अभी भी यकीन नहीं हो रहा था कि ये हुआ था.</w:t>
      </w:r>
    </w:p>
    <w:p>
      <w:r>
        <w:rPr>
          <w:b w:val="0"/>
          <w:i w:val="0"/>
        </w:rPr>
        <w:t>वो हिमांशी — जिसे उसने हमेशा से एक कमजोर, बेचारी लडकी समझा था — उसने उसे धूल चटा दी थी. सबके सामने. उसी हॉल में जहाँ वो बरसों से रौब झाडता आया था.</w:t>
      </w:r>
    </w:p>
    <w:p>
      <w:r>
        <w:rPr>
          <w:b w:val="0"/>
          <w:i w:val="0"/>
        </w:rPr>
        <w:t>उसकी आँखों में आँसू नहीं थे. लेकिन उनमें जो था — वो आँसुओं से ज्यादा तकलीफदेह था.</w:t>
      </w:r>
    </w:p>
    <w:p>
      <w:r>
        <w:rPr>
          <w:b w:val="0"/>
          <w:i w:val="0"/>
        </w:rPr>
        <w:t>उसने अपने दाँत पीसे और चिल्लाया,</w:t>
      </w:r>
      <w:r>
        <w:t xml:space="preserve"> </w:t>
      </w:r>
      <w:r>
        <w:rPr>
          <w:b w:val="0"/>
          <w:i w:val="0"/>
        </w:rPr>
        <w:t>सूर्यांश! तू बस इंतजार कर!</w:t>
      </w:r>
    </w:p>
    <w:p>
      <w:r>
        <w:rPr>
          <w:b w:val="0"/>
          <w:i w:val="0"/>
        </w:rPr>
        <w:t>सूर्यांश ने नीचे देखा. एक पल के लिए. फिर उसने पर्ची उठाई और लिखा —</w:t>
      </w:r>
      <w:r>
        <w:t xml:space="preserve"> </w:t>
      </w:r>
      <w:r>
        <w:rPr>
          <w:b w:val="0"/>
          <w:i w:val="0"/>
        </w:rPr>
        <w:t>अरे रक्षित भाई! आप जैसा' नौवीं श्रेणी की प्राण- मूल वाला महान जीनियस भला मेरा क्या बिगाड लेगा?</w:t>
      </w:r>
    </w:p>
    <w:p>
      <w:r>
        <w:rPr>
          <w:b w:val="0"/>
          <w:i w:val="0"/>
        </w:rPr>
        <w:t>ये पढते ही रक्षित के अंदर कुछ टूट गया.</w:t>
      </w:r>
    </w:p>
    <w:p>
      <w:r>
        <w:rPr>
          <w:b w:val="0"/>
          <w:i w:val="0"/>
        </w:rPr>
        <w:t>नौवीं श्रेणी।</w:t>
      </w:r>
      <w:r>
        <w:t xml:space="preserve"> </w:t>
      </w:r>
      <w:r>
        <w:rPr>
          <w:b w:val="0"/>
          <w:i w:val="0"/>
        </w:rPr>
        <w:t>वो दो शब्द — जो उसकी जिंदगी का सबसे गहरा जख्म थे. जिन्हें वो हर रात तकिए में मुँह दबाकर भूलने की कोशिश करता था. जिनकी वजह से वो खुद से नफरत करता था.</w:t>
      </w:r>
    </w:p>
    <w:p>
      <w:r>
        <w:rPr>
          <w:b w:val="0"/>
          <w:i w:val="0"/>
        </w:rPr>
        <w:t>और आज — सूर्यांश ने वो जख्म सबके सामने, पूरे हॉल के बीच, इतनी बेरहमी से कुरेद दिया था.</w:t>
      </w:r>
    </w:p>
    <w:p>
      <w:r>
        <w:rPr>
          <w:b w:val="0"/>
          <w:i w:val="0"/>
        </w:rPr>
        <w:t>रक्षित का सीना जोर- जोर से चलने लगा. उसकी मुट्ठियाँ इतनी कसी हुई थीं कि नाखून हथेलियों में धंस गए. उसकी आँखों के सामने अंधेरा छाने लगा.</w:t>
      </w:r>
    </w:p>
    <w:p>
      <w:r>
        <w:rPr>
          <w:b w:val="0"/>
          <w:i w:val="0"/>
        </w:rPr>
        <w:t>तभी</w:t>
      </w:r>
      <w:r>
        <w:t xml:space="preserve"> </w:t>
      </w:r>
      <w:r>
        <w:rPr>
          <w:b w:val="0"/>
          <w:i w:val="0"/>
        </w:rPr>
        <w:t>धडाम!</w:t>
      </w:r>
    </w:p>
    <w:p>
      <w:r>
        <w:rPr>
          <w:b w:val="0"/>
          <w:i w:val="0"/>
        </w:rPr>
        <w:t>अनिता ने मेज पर जोर से मुक्का मारा.</w:t>
      </w:r>
    </w:p>
    <w:p>
      <w:r>
        <w:rPr>
          <w:b w:val="0"/>
          <w:i w:val="0"/>
        </w:rPr>
        <w:t>मेज पर रखी चाय की प्यालियाँ उछल गईं. पास खडे नौकर डर के मारे दो कदम पीछे हट गए. हॉल में बैठे लोगों ने एक साथ साँस रोक ली. और वो गुस्से में बोली</w:t>
      </w:r>
      <w:r>
        <w:t xml:space="preserve"> </w:t>
      </w:r>
      <w:r>
        <w:rPr>
          <w:b w:val="0"/>
          <w:i w:val="0"/>
        </w:rPr>
        <w:t>सूर्यांश! क्या तेरी नजरों में मेरी कोई इज्जत नहीं है?</w:t>
      </w:r>
    </w:p>
    <w:p>
      <w:r>
        <w:rPr>
          <w:b w:val="0"/>
          <w:i w:val="0"/>
        </w:rPr>
        <w:t>उसकी आवाज काँप रही थी. लेकिन वो काँपना कमजोरी का नहीं था. वो उस औरत का काँपना था जिसने जिंदगी भर घर में अपनी चलाई थी — और आज पहली बार कोई उसके मुँह पर सवाल कर रहा था.</w:t>
      </w:r>
    </w:p>
    <w:p>
      <w:r>
        <w:rPr>
          <w:b w:val="0"/>
          <w:i w:val="0"/>
        </w:rPr>
        <w:t>सूर्यांश ने उसकी तरफ देखा. एक पल रुका. फिर बहुत ही इत्मीनान से पर्ची पर लिखा —</w:t>
      </w:r>
      <w:r>
        <w:t xml:space="preserve"> </w:t>
      </w:r>
      <w:r>
        <w:rPr>
          <w:b w:val="0"/>
          <w:i w:val="0"/>
        </w:rPr>
        <w:t>क्या आप लायक हैं?</w:t>
      </w:r>
    </w:p>
    <w:p>
      <w:r>
        <w:rPr>
          <w:b w:val="0"/>
          <w:i w:val="0"/>
        </w:rPr>
        <w:t>सिर्फ तीन शब्द.</w:t>
      </w:r>
    </w:p>
    <w:p>
      <w:r>
        <w:rPr>
          <w:b w:val="0"/>
          <w:i w:val="0"/>
        </w:rPr>
        <w:t>लेकिन उन तीन शब्दों ने जो काम किया — वो किसी तलवार से कम नहीं था.</w:t>
      </w:r>
    </w:p>
    <w:p>
      <w:r>
        <w:rPr>
          <w:b w:val="0"/>
          <w:i w:val="0"/>
        </w:rPr>
        <w:t>हॉल में एक भारी खामोशी छा गई. कुछ लोगों ने एक- दूसरे की तरफ देखा. कुछ ने नजरें नीचे कर लीं. और कुछ — जो अनिता से सालों से तंग थे — उनके होंठों पर एक बहुत ही दबी हुई मुस्कान आई जिसे वो छिपाने की पूरी कोशिश कर रहे थे.</w:t>
      </w:r>
    </w:p>
    <w:p>
      <w:r>
        <w:rPr>
          <w:b w:val="0"/>
          <w:i w:val="0"/>
        </w:rPr>
        <w:t>सूर्यांश ने तो वो कह दिया जो हम सब कहना चाहते थे — पर कभी हिम्मत नहीं हुई.</w:t>
      </w:r>
    </w:p>
    <w:p>
      <w:r>
        <w:rPr>
          <w:b w:val="0"/>
          <w:i w:val="0"/>
        </w:rPr>
        <w:t>हिमांशी की जान हलक में अटक गई.</w:t>
      </w:r>
    </w:p>
    <w:p>
      <w:r>
        <w:rPr>
          <w:b w:val="0"/>
          <w:i w:val="0"/>
        </w:rPr>
        <w:t>उसने जल्दी से सूर्यांश की पर्ची हाथ से दबा दी. उसकी उँगलियाँ काँप रही थीं. उसने इतनी धीमी आवाज में फुसफुसाया कि सिर्फ सूर्यांश सुन सके —</w:t>
      </w:r>
      <w:r>
        <w:t xml:space="preserve"> </w:t>
      </w:r>
      <w:r>
        <w:rPr>
          <w:b w:val="0"/>
          <w:i w:val="0"/>
        </w:rPr>
        <w:t>क्या तुम पागल हो गए हो? इस वक्त उसे भडकाने की क्या जरूरत है?</w:t>
      </w:r>
    </w:p>
    <w:p>
      <w:r>
        <w:rPr>
          <w:b w:val="0"/>
          <w:i w:val="0"/>
        </w:rPr>
        <w:t>लेकिन सूर्यांश के चेहरे पर कोई पछतावा नहीं था. कोई घबराहट नहीं थी. वो बिल्कुल शांत था — उस इंसान की तरह जो जानता हो कि तूफान आने वाला है और उसने पहले से ही अपनी जडें मजबूत कर ली हों.</w:t>
      </w:r>
    </w:p>
    <w:p>
      <w:r>
        <w:rPr>
          <w:b w:val="0"/>
          <w:i w:val="0"/>
        </w:rPr>
        <w:t>विषम प्रताप सिंह का सिर चकरा रहा था. वो मन ही मन दुआ कर रहे थे कि सूर्यांश अब बस चुप रह जाए. बस एक बार.</w:t>
      </w:r>
    </w:p>
    <w:p>
      <w:r>
        <w:rPr>
          <w:b w:val="0"/>
          <w:i w:val="0"/>
        </w:rPr>
        <w:t>लेकिन नायरा चुप नहीं रह सकती थी.</w:t>
      </w:r>
    </w:p>
    <w:p>
      <w:r>
        <w:rPr>
          <w:b w:val="0"/>
          <w:i w:val="0"/>
        </w:rPr>
        <w:t>वो अपनी कुर्सी से उठी. उसकी आँखों में गुस्सा था — लेकिन उस गुस्से के पीछे एक और चीज भी थी. एक बेचैनी. एक उलझन. जो उसे खुद समझ नहीं आ रही थी.</w:t>
      </w:r>
    </w:p>
    <w:p>
      <w:r>
        <w:rPr>
          <w:b w:val="0"/>
          <w:i w:val="0"/>
        </w:rPr>
        <w:t>क्योंकि ये दूसरी बार था जब सूर्यांश ने उसकी माँ की सरेआम बेइज्जती की थी. पहली बार उसने चुप रहकर बर्दाश्त किया था. लेकिन आज — आज वो चुप नहीं रहेगी. वो गुस्से से फट पडी</w:t>
      </w:r>
      <w:r>
        <w:t xml:space="preserve"> </w:t>
      </w:r>
      <w:r>
        <w:rPr>
          <w:b w:val="0"/>
          <w:i w:val="0"/>
        </w:rPr>
        <w:t>सूर्यांश! अगर आज तू हमारे परिवार का दामाद बनना चाहता है, तो हम तुझे अपना मानकर इस बात को यहीं खत्म कर सकते हैं. मेरी माँ के पैरों में गिरकर माफी माँग — और ये किस्सा यहीं खत्म हो जाएगा! अगर तूने ऐसा नहीं किया, तो आज मैं तुझे जिंदा नहीं छोडूंगी!</w:t>
      </w:r>
    </w:p>
    <w:p>
      <w:r>
        <w:rPr>
          <w:b w:val="0"/>
          <w:i w:val="0"/>
        </w:rPr>
        <w:t>हॉल में एक बार फिर साँसें रुक गईं.</w:t>
      </w:r>
    </w:p>
    <w:p>
      <w:r>
        <w:rPr>
          <w:b w:val="0"/>
          <w:i w:val="0"/>
        </w:rPr>
        <w:t>नायरा उर्जा शोधन के नौवें स्तर पर थी. ये कोई खाली धमकी नहीं थी.</w:t>
      </w:r>
    </w:p>
    <w:p>
      <w:r>
        <w:rPr>
          <w:b w:val="0"/>
          <w:i w:val="0"/>
        </w:rPr>
        <w:t>हिमांशी का दिल डूब गया. उसने बेबसी से सूर्यांश की आस्तीन पकड ली.</w:t>
      </w:r>
    </w:p>
    <w:p>
      <w:r>
        <w:rPr>
          <w:b w:val="0"/>
          <w:i w:val="0"/>
        </w:rPr>
        <w:t>विषम प्रताप सिंह की आँखें बंद हो गईं.</w:t>
      </w:r>
    </w:p>
    <w:p>
      <w:r>
        <w:rPr>
          <w:b w:val="0"/>
          <w:i w:val="0"/>
        </w:rPr>
        <w:t>और सूर्यांश ने — बिना किसी झिझक के — पर्ची पर लिखा —</w:t>
      </w:r>
      <w:r>
        <w:t xml:space="preserve"> </w:t>
      </w:r>
      <w:r>
        <w:rPr>
          <w:b w:val="0"/>
          <w:i w:val="0"/>
        </w:rPr>
        <w:t>तेरी माँ जैसी औरत के लिए मैं अपनी जान क्यों जोखिम में डालूँ — जो जितनी मक्कार है उतनी ही बेवकूफ भी? क्या वो इस लायक भी है?</w:t>
      </w:r>
    </w:p>
    <w:p>
      <w:r>
        <w:rPr>
          <w:b w:val="0"/>
          <w:i w:val="0"/>
        </w:rPr>
        <w:t>ये पढ कर नायरा हैरान रह गयी</w:t>
      </w:r>
      <w:r>
        <w:t xml:space="preserve"> </w:t>
      </w:r>
      <w:r>
        <w:rPr>
          <w:b w:val="0"/>
          <w:i w:val="0"/>
        </w:rPr>
        <w:t>क्या?</w:t>
      </w:r>
    </w:p>
    <w:p>
      <w:r>
        <w:rPr>
          <w:b w:val="0"/>
          <w:i w:val="0"/>
        </w:rPr>
        <w:t>सिंह परिवार के लोग तो हक्के बक्के रह गए. क्योंकि सूर्यांश अभी भी अनिता को जलील कर रहा था?</w:t>
      </w:r>
    </w:p>
    <w:p>
      <w:r>
        <w:rPr>
          <w:b w:val="0"/>
          <w:i w:val="0"/>
        </w:rPr>
        <w:t>सूर्यांश ने तो वो कह दिया जो हम सब कहना चाहते थे — पर कभी हिम्मत नहीं हुई. पर लडका बहुत कच्चा है. जोश में होश खो बैठा है.</w:t>
      </w:r>
    </w:p>
    <w:p>
      <w:r>
        <w:rPr>
          <w:b w:val="0"/>
          <w:i w:val="0"/>
        </w:rPr>
        <w:t>अभी ये सब समझने के लिए वो बहुत छोटा है.</w:t>
      </w:r>
    </w:p>
    <w:p>
      <w:r>
        <w:rPr>
          <w:b w:val="0"/>
          <w:i w:val="0"/>
        </w:rPr>
        <w:t>विषम प्रताप सिंह का सिर चकराने लगा.</w:t>
      </w:r>
    </w:p>
    <w:p>
      <w:r>
        <w:rPr>
          <w:b w:val="0"/>
          <w:i w:val="0"/>
        </w:rPr>
        <w:t>वो पिछले कुछ देर से बस देख रहे थे. सुन रहे थे. और हर बार जब सूर्यांश ने कुछ कहा — उनका दिल एक बार और डूबा था.</w:t>
      </w:r>
    </w:p>
    <w:p>
      <w:r>
        <w:rPr>
          <w:b w:val="0"/>
          <w:i w:val="0"/>
        </w:rPr>
        <w:t>उन्होंने जल्दी से कहा,</w:t>
      </w:r>
      <w:r>
        <w:t xml:space="preserve"> </w:t>
      </w:r>
      <w:r>
        <w:rPr>
          <w:b w:val="0"/>
          <w:i w:val="0"/>
        </w:rPr>
        <w:t>सूर्यांश! ये क्या बकवास है? चुप हो जाओ!</w:t>
      </w:r>
    </w:p>
    <w:p>
      <w:r>
        <w:rPr>
          <w:b w:val="0"/>
          <w:i w:val="0"/>
        </w:rPr>
        <w:t>लेकिन उनकी आवाज में वो ताकत नहीं थी जो एक घर के मुखिया की होनी चाहिए. उसमें गुस्सा कम था — एक थकी हुई, टूटी हुई गुजारिश ज्यादा थी.</w:t>
      </w:r>
    </w:p>
    <w:p>
      <w:r>
        <w:rPr>
          <w:b w:val="0"/>
          <w:i w:val="0"/>
        </w:rPr>
        <w:t>उन्होंने इशारों में सूर्यांश को शांत रहने को कहा. उनकी आँखें कह रही थीं —</w:t>
      </w:r>
      <w:r>
        <w:t xml:space="preserve"> </w:t>
      </w:r>
      <w:r>
        <w:rPr>
          <w:b w:val="0"/>
          <w:i w:val="0"/>
        </w:rPr>
        <w:t>बस आज के लिए सह ले. सिर्फ आज के लिए. मेरी बेटी के लिए.</w:t>
      </w:r>
    </w:p>
    <w:p>
      <w:r>
        <w:rPr>
          <w:b w:val="0"/>
          <w:i w:val="0"/>
        </w:rPr>
        <w:t>क्योंकि वो जानते थे कि इस घर में फैसले कैसे होते हैं।</w:t>
      </w:r>
      <w:r>
        <w:t xml:space="preserve"> </w:t>
      </w:r>
      <w:r>
        <w:rPr>
          <w:b w:val="0"/>
          <w:i w:val="0"/>
        </w:rPr>
        <w:t>ये घर उनका था. लेकिन इसकी चाबी कब की किसी और के हाथ में चली गई थी. और वो बरसों से ये जानते थे — चुपचाप, अकेले — लेकिन कभी बदल नहीं पाए. क्योंकि बदलने की कोशिश में जो कुछ खोना पडता — वो उनकी हिम्मत से बाहर था.</w:t>
      </w:r>
    </w:p>
    <w:p>
      <w:r>
        <w:rPr>
          <w:b w:val="0"/>
          <w:i w:val="0"/>
        </w:rPr>
        <w:t>अगर अनिता हद से ज्यादा नाराज हो गई — तो हिमांशी की शादी कभी नहीं होगी.</w:t>
      </w:r>
    </w:p>
    <w:p>
      <w:r>
        <w:rPr>
          <w:b w:val="0"/>
          <w:i w:val="0"/>
        </w:rPr>
        <w:t>और हिमांशी —</w:t>
      </w:r>
      <w:r>
        <w:t xml:space="preserve"> </w:t>
      </w:r>
      <w:r>
        <w:rPr>
          <w:b w:val="0"/>
          <w:i w:val="0"/>
        </w:rPr>
        <w:t>उन्होंने एक पल के लिए अपनी बडी बेटी की तरफ देखा. वो लडकी जिसे उन्होंने कभी वो प्यार नहीं दे पाए जो देना चाहते थे. जिसके लिए उन्होंने छुपकर पाई पाई जोडी थी. जिसकी खुशी के लिए वो आज भी कुछ नहीं कर पा रहे थे.</w:t>
      </w:r>
    </w:p>
    <w:p>
      <w:r>
        <w:rPr>
          <w:b w:val="0"/>
          <w:i w:val="0"/>
        </w:rPr>
        <w:t>उनकी आँखें भर आईं. उन्होंने जल्दी से नजर हटा ली.</w:t>
      </w:r>
    </w:p>
    <w:p>
      <w:r>
        <w:rPr>
          <w:b w:val="0"/>
          <w:i w:val="0"/>
        </w:rPr>
        <w:t>लेकिन अब बहुत देर हो चुकी थी.</w:t>
      </w:r>
    </w:p>
    <w:p>
      <w:r>
        <w:rPr>
          <w:b w:val="0"/>
          <w:i w:val="0"/>
        </w:rPr>
        <w:t>अनिता गुस्से से उबल रही थी.</w:t>
      </w:r>
    </w:p>
    <w:p>
      <w:r>
        <w:rPr>
          <w:b w:val="0"/>
          <w:i w:val="0"/>
        </w:rPr>
        <w:t>उसका पूरा जिस्म काँप रहा था. उसकी आँखें लाल थीं — वो लाल जो किसी आग से नहीं बल्कि सालों की जमा हुई नफरत से आई थीं. जो इंसान हमेशा से जीतता आया हो — और आज पहली बार हारने के कगार पर हो — उसके चेहरे पर वही भाव था.</w:t>
      </w:r>
    </w:p>
    <w:p>
      <w:r>
        <w:rPr>
          <w:b w:val="0"/>
          <w:i w:val="0"/>
        </w:rPr>
        <w:t>उसने पास रखा चाय का कप उठाया.</w:t>
      </w:r>
    </w:p>
    <w:p>
      <w:r>
        <w:rPr>
          <w:b w:val="0"/>
          <w:i w:val="0"/>
        </w:rPr>
        <w:t>हॉल में एक पल के लिए हर चीज रुक गई.</w:t>
      </w:r>
    </w:p>
    <w:p>
      <w:r>
        <w:rPr>
          <w:b w:val="0"/>
          <w:i w:val="0"/>
        </w:rPr>
        <w:t>और फिर — धडाम.</w:t>
      </w:r>
    </w:p>
    <w:p>
      <w:r>
        <w:rPr>
          <w:b w:val="0"/>
          <w:i w:val="0"/>
        </w:rPr>
        <w:t>कप के टुकडे हो गए. गर्म चाय की छींटे आसपास खडे लोगों पर पडीं. एक नौकरानी दर्द से चिल्लाई. एक बुजुर्ग आंटी अपनी कुर्सी से पीछे खिसक गईं. कोई हँसा नहीं. कोई बोला नहीं.</w:t>
      </w:r>
    </w:p>
    <w:p>
      <w:r>
        <w:rPr>
          <w:b w:val="0"/>
          <w:i w:val="0"/>
        </w:rPr>
        <w:t>अनिता की आँखों में जो आग थी — उसके सामने कोई आवाज निकालने की हिम्मत नहीं थी.</w:t>
      </w:r>
    </w:p>
    <w:p>
      <w:r>
        <w:rPr>
          <w:b w:val="0"/>
          <w:i w:val="0"/>
        </w:rPr>
        <w:t>उसने सीधे सूर्यांश की तरफ उँगली उठाई.</w:t>
      </w:r>
    </w:p>
    <w:p>
      <w:r>
        <w:rPr>
          <w:b w:val="0"/>
          <w:i w:val="0"/>
        </w:rPr>
        <w:t>सूर्यांश!</w:t>
      </w:r>
    </w:p>
    <w:p>
      <w:r>
        <w:rPr>
          <w:b w:val="0"/>
          <w:i w:val="0"/>
        </w:rPr>
        <w:t>उसकी आवाज इतनी भारी थी कि लगा हॉल की दीवारें गूंज उठेंगी.</w:t>
      </w:r>
    </w:p>
    <w:p>
      <w:r>
        <w:rPr>
          <w:b w:val="0"/>
          <w:i w:val="0"/>
        </w:rPr>
        <w:t>अगर आज मैंने तुम दोनों की शादी होने दी — तो मैं अपना नाम उल्टा लिख दूँगी! ये मेरी कसम है!</w:t>
      </w:r>
    </w:p>
    <w:p>
      <w:r>
        <w:rPr>
          <w:b w:val="0"/>
          <w:i w:val="0"/>
        </w:rPr>
        <w:t>पूरे हॉल में मौत जैसा सन्नाटा छा गया.</w:t>
      </w:r>
    </w:p>
    <w:p>
      <w:r>
        <w:rPr>
          <w:b w:val="0"/>
          <w:i w:val="0"/>
        </w:rPr>
        <w:t>एक पल. दो पल. तीन पल.</w:t>
      </w:r>
    </w:p>
    <w:p>
      <w:r>
        <w:rPr>
          <w:b w:val="0"/>
          <w:i w:val="0"/>
        </w:rPr>
        <w:t>कोई नहीं बोला.</w:t>
      </w:r>
    </w:p>
    <w:p>
      <w:r>
        <w:rPr>
          <w:b w:val="0"/>
          <w:i w:val="0"/>
        </w:rPr>
        <w:t>किसी ने अनिता को कभी इतना खूंखार नहीं देखा था. यहाँ तक कि जो लोग उससे नफरत करते थे — वो भी आज काँप रहे थे.</w:t>
      </w:r>
    </w:p>
    <w:p>
      <w:r>
        <w:rPr>
          <w:b w:val="0"/>
          <w:i w:val="0"/>
        </w:rPr>
        <w:t>सब की नजरें धीरे- धीरे सूर्यांश पर जा टिकीं.</w:t>
      </w:r>
    </w:p>
    <w:p>
      <w:r>
        <w:rPr>
          <w:b w:val="0"/>
          <w:i w:val="0"/>
        </w:rPr>
        <w:t>तरस भरी नजरें. बेबस नजरें. उन लोगों की नजरें जो जानते थे कि अब कुछ नहीं हो सकता.</w:t>
      </w:r>
    </w:p>
    <w:p>
      <w:r>
        <w:rPr>
          <w:b w:val="0"/>
          <w:i w:val="0"/>
        </w:rPr>
        <w:t>हिमांशी का चेहरा सफेद पड गया था.</w:t>
      </w:r>
    </w:p>
    <w:p>
      <w:r>
        <w:rPr>
          <w:b w:val="0"/>
          <w:i w:val="0"/>
        </w:rPr>
        <w:t>उसके हाथ सूर्यांश की आस्तीन पर थे — लेकिन उनमें जान नहीं थी. वो बस थामे हुए थी. जैसे अगर हाथ छोड दिया तो वो खुद बिखर जाएगी.</w:t>
      </w:r>
    </w:p>
    <w:p>
      <w:r>
        <w:rPr>
          <w:b w:val="0"/>
          <w:i w:val="0"/>
        </w:rPr>
        <w:t>उसे याद आया — कुछ घंटे पहले वो सूर्यांश के सीने से लगकर रो रही थी. कमरे में सिर्फ वो दोनों थे. और सूर्यांश ने उसकी पीठ सहलाते हुए कहा था —</w:t>
      </w:r>
      <w:r>
        <w:t xml:space="preserve"> </w:t>
      </w:r>
      <w:r>
        <w:rPr>
          <w:b w:val="0"/>
          <w:i w:val="0"/>
        </w:rPr>
        <w:t>पगली लडकी. मैंने तुमसे शादी करने का वादा किया है. इस दुनिया की कोई भी ताकत मुझे नहीं रोक सकती।</w:t>
      </w:r>
      <w:r>
        <w:t xml:space="preserve"> </w:t>
      </w:r>
      <w:r>
        <w:rPr>
          <w:b w:val="0"/>
          <w:i w:val="0"/>
        </w:rPr>
        <w:t>उस वक्त उसे यकीन हो गया था.</w:t>
      </w:r>
    </w:p>
    <w:p>
      <w:r>
        <w:rPr>
          <w:b w:val="0"/>
          <w:i w:val="0"/>
        </w:rPr>
        <w:t>लेकिन अभी — अनिता की उस कसम के सामने — वो यकीन कहीं खो गया था.</w:t>
      </w:r>
    </w:p>
    <w:p>
      <w:r>
        <w:rPr>
          <w:b w:val="0"/>
          <w:i w:val="0"/>
        </w:rPr>
        <w:t>अनिता जैसी औरत कभी अपनी कसम नहीं तोडेगी. वो अपने ही मुँह पर तमाचा नहीं मारेगी.</w:t>
      </w:r>
    </w:p>
    <w:p>
      <w:r>
        <w:rPr>
          <w:b w:val="0"/>
          <w:i w:val="0"/>
        </w:rPr>
        <w:t>हिमांशी की आँखें भर आईं. उसने अपने होंठ चबाए. आँसुओं को रोका. उसे यहाँ नहीं रोना था. इन लोगों के सामने नहीं.</w:t>
      </w:r>
    </w:p>
    <w:p>
      <w:r>
        <w:rPr>
          <w:b w:val="0"/>
          <w:i w:val="0"/>
        </w:rPr>
        <w:t>लेकिन रोकना मुश्किल होता जा रहा था.</w:t>
      </w:r>
    </w:p>
    <w:p>
      <w:r>
        <w:rPr>
          <w:b w:val="0"/>
          <w:i w:val="0"/>
        </w:rPr>
        <w:t>विषम प्रताप सिंह की आँखें नम हो गई थीं.</w:t>
      </w:r>
    </w:p>
    <w:p>
      <w:r>
        <w:rPr>
          <w:b w:val="0"/>
          <w:i w:val="0"/>
        </w:rPr>
        <w:t>वो अपनी बेटी की तरफ देख नहीं पा रहे थे.</w:t>
      </w:r>
    </w:p>
    <w:p>
      <w:r>
        <w:rPr>
          <w:b w:val="0"/>
          <w:i w:val="0"/>
        </w:rPr>
        <w:t>उन्हें पता था कि अगर उन्होंने हिमांशी की आँखों में झाँका — तो वो टूट जाएंगे. और एक बाप का इस तरह टूटना — अपनी बेटी के सामने — उनसे बर्दाश्त नहीं होगा.</w:t>
      </w:r>
    </w:p>
    <w:p>
      <w:r>
        <w:rPr>
          <w:b w:val="0"/>
          <w:i w:val="0"/>
        </w:rPr>
        <w:t>उन्होंने जिंदगी में बहुत कुछ सहा था. लेकिन ये — अपनी बेटी को टूटते हुए देखना और कुछ न कर पाना — ये सबसे भारी सजा थी.</w:t>
      </w:r>
    </w:p>
    <w:p>
      <w:r>
        <w:rPr>
          <w:b w:val="0"/>
          <w:i w:val="0"/>
        </w:rPr>
        <w:t>उन्होंने वो दस हजार सिक्के छुपकर दिए थे. उन्होंने दुआ की थी. उन्होंने उम्मीद की थी.</w:t>
      </w:r>
    </w:p>
    <w:p>
      <w:r>
        <w:rPr>
          <w:b w:val="0"/>
          <w:i w:val="0"/>
        </w:rPr>
        <w:t>लेकिन आज — उनकी सारी उम्मीदें अनिता की उस एक कसम के सामने बिखर गई थीं.</w:t>
      </w:r>
    </w:p>
    <w:p>
      <w:r>
        <w:rPr>
          <w:b w:val="0"/>
          <w:i w:val="0"/>
        </w:rPr>
        <w:t>उनकी मुट्ठियाँ कस गईं. उनके होंठ काँपे.</w:t>
      </w:r>
    </w:p>
    <w:p>
      <w:r>
        <w:rPr>
          <w:b w:val="0"/>
          <w:i w:val="0"/>
        </w:rPr>
        <w:t>और फिर उन्होंने आँखें बंद कर लीं.</w:t>
      </w:r>
    </w:p>
    <w:p>
      <w:r>
        <w:rPr>
          <w:b w:val="0"/>
          <w:i w:val="0"/>
        </w:rPr>
        <w:t>और सूर्यांश —</w:t>
      </w:r>
      <w:r>
        <w:t xml:space="preserve"> </w:t>
      </w:r>
      <w:r>
        <w:rPr>
          <w:b w:val="0"/>
          <w:i w:val="0"/>
        </w:rPr>
        <w:t>सूर्यांश बिल्कुल बेफिक्र था.</w:t>
      </w:r>
    </w:p>
    <w:p>
      <w:r>
        <w:rPr>
          <w:b w:val="0"/>
          <w:i w:val="0"/>
        </w:rPr>
        <w:t>जब सब टूट रहे थे — वो शांत था. जब सब काँप रहे थे — वो स्थिर था. जब सब की उम्मीदें डूब रही थीं — उसके चेहरे पर एक ऐसा सुकून था जो किसी को समझ नहीं आ रहा था.</w:t>
      </w:r>
    </w:p>
    <w:p>
      <w:r>
        <w:rPr>
          <w:b w:val="0"/>
          <w:i w:val="0"/>
        </w:rPr>
        <w:t>हिमांशी ने एक बार उसकी तरफ देखा.</w:t>
      </w:r>
    </w:p>
    <w:p>
      <w:r>
        <w:rPr>
          <w:b w:val="0"/>
          <w:i w:val="0"/>
        </w:rPr>
        <w:t>वो वही चेहरा था. वही शांत, गहरी आँखें. वही हल्की- सी मुस्कान जो कह रही थी —</w:t>
      </w:r>
      <w:r>
        <w:t xml:space="preserve"> </w:t>
      </w:r>
      <w:r>
        <w:rPr>
          <w:b w:val="0"/>
          <w:i w:val="0"/>
        </w:rPr>
        <w:t>मुझे पता है क्या होने वाला है।</w:t>
      </w:r>
      <w:r>
        <w:t xml:space="preserve"> </w:t>
      </w:r>
      <w:r>
        <w:rPr>
          <w:b w:val="0"/>
          <w:i w:val="0"/>
        </w:rPr>
        <w:t>हिमांशी को समझ नहीं आया कि उस मुस्कान पर भरोसा करे या न करे.</w:t>
      </w:r>
    </w:p>
    <w:p>
      <w:r>
        <w:rPr>
          <w:b w:val="0"/>
          <w:i w:val="0"/>
        </w:rPr>
        <w:t>लेकिन उसके पास और कोई रास्ता नहीं था.</w:t>
      </w:r>
    </w:p>
    <w:p>
      <w:r>
        <w:rPr>
          <w:b w:val="0"/>
          <w:i w:val="0"/>
        </w:rPr>
        <w:t>सूर्यांश ने धीरे से पर्ची उठाई. और लिखा —</w:t>
      </w:r>
      <w:r>
        <w:t xml:space="preserve"> </w:t>
      </w:r>
      <w:r>
        <w:rPr>
          <w:b w:val="0"/>
          <w:i w:val="0"/>
        </w:rPr>
        <w:t>फिक्र मत करो. नाम उल्टा लिखने के लिए तैयार रहो।</w:t>
      </w:r>
      <w:r>
        <w:t xml:space="preserve"> </w:t>
      </w:r>
      <w:r>
        <w:rPr>
          <w:b w:val="0"/>
          <w:i w:val="0"/>
        </w:rPr>
        <w:t>रक्षित ने अगला कदम क्या उठाया?</w:t>
      </w:r>
    </w:p>
    <w:p>
      <w:r>
        <w:rPr>
          <w:b w:val="0"/>
          <w:i w:val="0"/>
        </w:rPr>
        <w:t>क्या वो तोहफा इतना बेशकीमती था कि अनिता को अपनी ही कसम तोडनी पडी?</w:t>
      </w:r>
    </w:p>
    <w:p>
      <w:r>
        <w:rPr>
          <w:b w:val="0"/>
          <w:i w:val="0"/>
        </w:rPr>
        <w:t>क्या नायरा को उसी पल एहसास हुआ कि उसने अपनी जिंदगी की सबसे बडी गलती की थी?</w:t>
      </w:r>
    </w:p>
    <w:p>
      <w:r>
        <w:rPr>
          <w:b w:val="0"/>
          <w:i w:val="0"/>
        </w:rPr>
        <w:t>जानने के लिए सुनते रहिए" Primordial God" सिर्फ" Pocket FM App" पर.</w:t>
      </w:r>
    </w:p>
    <w:p>
      <w:r>
        <w:br w:type="page"/>
      </w:r>
    </w:p>
    <w:p>
      <w:pPr>
        <w:pStyle w:val="Heading1"/>
      </w:pPr>
      <w:r>
        <w:t>Ch 29 - वो दूसरी पर्ची</w:t>
      </w:r>
    </w:p>
    <w:p>
      <w:r>
        <w:rPr>
          <w:b w:val="0"/>
          <w:i w:val="0"/>
        </w:rPr>
        <w:t>Chapter उनतीस वो दूसरी पर्ची</w:t>
      </w:r>
      <w:r>
        <w:t xml:space="preserve"> </w:t>
      </w:r>
      <w:r>
        <w:rPr>
          <w:b w:val="0"/>
          <w:i w:val="0"/>
        </w:rPr>
        <w:t>सूर्यांश की वो पर्ची अभी भी हवा में थी.</w:t>
      </w:r>
    </w:p>
    <w:p>
      <w:r>
        <w:rPr>
          <w:b w:val="0"/>
          <w:i w:val="0"/>
        </w:rPr>
        <w:t>हिमांशी उसे देख रही थी. उसकी आँखें उन चार शब्दों पर टिकी थीं —</w:t>
      </w:r>
      <w:r>
        <w:t xml:space="preserve"> </w:t>
      </w:r>
      <w:r>
        <w:rPr>
          <w:b w:val="0"/>
          <w:i w:val="0"/>
        </w:rPr>
        <w:t>नाम उल्टा लिखने के लिए तैयार रहो।</w:t>
      </w:r>
      <w:r>
        <w:t xml:space="preserve"> </w:t>
      </w:r>
      <w:r>
        <w:rPr>
          <w:b w:val="0"/>
          <w:i w:val="0"/>
        </w:rPr>
        <w:t>उसे समझ नहीं आ रहा था कि इस पर हँसे या रोए. ये यकीन था या पागलपन? ये हिम्मत थी या बस एक और झूठी तसल्ली?</w:t>
      </w:r>
    </w:p>
    <w:p>
      <w:r>
        <w:rPr>
          <w:b w:val="0"/>
          <w:i w:val="0"/>
        </w:rPr>
        <w:t>उसने एक बार सूर्यांश की तरफ देखा.</w:t>
      </w:r>
    </w:p>
    <w:p>
      <w:r>
        <w:rPr>
          <w:b w:val="0"/>
          <w:i w:val="0"/>
        </w:rPr>
        <w:t>वो बिल्कुल शांत था. उसके चेहरे पर न डर था, न घबराहट. बस वही हल्की- सी मुस्कान — जो कह रही थी कि</w:t>
      </w:r>
      <w:r>
        <w:t xml:space="preserve"> </w:t>
      </w:r>
      <w:r>
        <w:rPr>
          <w:b w:val="0"/>
          <w:i w:val="0"/>
        </w:rPr>
        <w:t>मुझे पता है आगे क्या होने वाला है।</w:t>
      </w:r>
      <w:r>
        <w:t xml:space="preserve"> </w:t>
      </w:r>
      <w:r>
        <w:rPr>
          <w:b w:val="0"/>
          <w:i w:val="0"/>
        </w:rPr>
        <w:t>हिमांशी ने एक गहरी साँस ली. उसने अपनी काँपती उँगलियाँ सूर्यांश की आस्तीन में छुपा लीं. और मन ही मन बस एक प्रार्थना की —</w:t>
      </w:r>
      <w:r>
        <w:t xml:space="preserve"> </w:t>
      </w:r>
      <w:r>
        <w:rPr>
          <w:b w:val="0"/>
          <w:i w:val="0"/>
        </w:rPr>
        <w:t>हे भगवान. बस एक बार. बस इस बार अनर्थ मत होने दो।</w:t>
      </w:r>
      <w:r>
        <w:t xml:space="preserve"> </w:t>
      </w:r>
      <w:r>
        <w:rPr>
          <w:b w:val="0"/>
          <w:i w:val="0"/>
        </w:rPr>
        <w:t>दूसरी तरफ अनिता के होंठों पर एक जहरीली मुस्कान थी. उसे लग रहा था कि खेल खत्म हो चुका है. आज तक जो उसने चाहा — वो हुआ था. और आज भी होगा.</w:t>
      </w:r>
    </w:p>
    <w:p>
      <w:r>
        <w:rPr>
          <w:b w:val="0"/>
          <w:i w:val="0"/>
        </w:rPr>
        <w:t>लेकिन ठीक उसी पल —</w:t>
      </w:r>
      <w:r>
        <w:t xml:space="preserve"> </w:t>
      </w:r>
      <w:r>
        <w:rPr>
          <w:b w:val="0"/>
          <w:i w:val="0"/>
        </w:rPr>
        <w:t>बाहर से पटाखों की तेज आवाजें गूंजीं.</w:t>
      </w:r>
    </w:p>
    <w:p>
      <w:r>
        <w:rPr>
          <w:b w:val="0"/>
          <w:i w:val="0"/>
        </w:rPr>
        <w:t>और हॉल का दरवाजा खुला.</w:t>
      </w:r>
    </w:p>
    <w:p>
      <w:r>
        <w:rPr>
          <w:b w:val="0"/>
          <w:i w:val="0"/>
        </w:rPr>
        <w:t>वेदांती देवी, जतिन विरानी के साथ मुसकुराते हुए हॉल में दाखिल हुई. और वो बोली,</w:t>
      </w:r>
      <w:r>
        <w:t xml:space="preserve"> </w:t>
      </w:r>
      <w:r>
        <w:rPr>
          <w:b w:val="0"/>
          <w:i w:val="0"/>
        </w:rPr>
        <w:t>समधन जी! इतना गुस्सा सेहत के लिए अच्छा नहीं है।</w:t>
      </w:r>
      <w:r>
        <w:t xml:space="preserve"> </w:t>
      </w:r>
      <w:r>
        <w:rPr>
          <w:b w:val="0"/>
          <w:i w:val="0"/>
        </w:rPr>
        <w:t>और उनके पीछे नौकरों की एक फौज दाखिल हुई, जो कीमती गहनों और जवाहरात से भरे संदूक लेकर आ रहे थे.</w:t>
      </w:r>
    </w:p>
    <w:p>
      <w:r>
        <w:rPr>
          <w:b w:val="0"/>
          <w:i w:val="0"/>
        </w:rPr>
        <w:t>इस बार का तोहफा पिछली बार से कहीं ज्यादा भव्य था!</w:t>
      </w:r>
    </w:p>
    <w:p>
      <w:r>
        <w:rPr>
          <w:b w:val="0"/>
          <w:i w:val="0"/>
        </w:rPr>
        <w:t>अनिता तो वेदांती देवी को पहचान ही नहीं पाई.</w:t>
      </w:r>
    </w:p>
    <w:p>
      <w:r>
        <w:rPr>
          <w:b w:val="0"/>
          <w:i w:val="0"/>
        </w:rPr>
        <w:t>बैंगनी कपडों में सजी वेदांती देवी की त्वचा किसी जवान लडकी की तरह चमक रही थी, बाल काले थे और जतिन के बगल में खडी वो उसकी माँ कम और बडी बहन ज्यादा लग रही थी.</w:t>
      </w:r>
    </w:p>
    <w:p>
      <w:r>
        <w:rPr>
          <w:b w:val="0"/>
          <w:i w:val="0"/>
        </w:rPr>
        <w:t>क्या ये वही' रूप- अमृत गोली' का असर था?</w:t>
      </w:r>
    </w:p>
    <w:p>
      <w:r>
        <w:rPr>
          <w:b w:val="0"/>
          <w:i w:val="0"/>
        </w:rPr>
        <w:t>उसे लगा था कि ये सब सुनी- सुनाई बातें थी.</w:t>
      </w:r>
    </w:p>
    <w:p>
      <w:r>
        <w:rPr>
          <w:b w:val="0"/>
          <w:i w:val="0"/>
        </w:rPr>
        <w:t>पर आज अपनी आँखों से ये चमत्कार देखकर. उसके अंदर जलन की आग भडक उठी.</w:t>
      </w:r>
    </w:p>
    <w:p>
      <w:r>
        <w:rPr>
          <w:b w:val="0"/>
          <w:i w:val="0"/>
        </w:rPr>
        <w:t>एक गोली जो किसी भी औरत को बीस साल जवान कर दे.</w:t>
      </w:r>
    </w:p>
    <w:p>
      <w:r>
        <w:rPr>
          <w:b w:val="0"/>
          <w:i w:val="0"/>
        </w:rPr>
        <w:t>किसी भी औरत के लिए, ये ताकत बढाने वाली किसी भी जादुई गोली से कहीं ज्यादा नशीली थी.</w:t>
      </w:r>
    </w:p>
    <w:p>
      <w:r>
        <w:rPr>
          <w:b w:val="0"/>
          <w:i w:val="0"/>
        </w:rPr>
        <w:t>अफसोस कि वो सिर्फ एक ही थी!</w:t>
      </w:r>
    </w:p>
    <w:p>
      <w:r>
        <w:rPr>
          <w:b w:val="0"/>
          <w:i w:val="0"/>
        </w:rPr>
        <w:t>वेदांती देवी ने अपने चेहरे का गुरूर छिपाने की कोशिश भी नहीं की. वो चहकते हुए बोली,</w:t>
      </w:r>
      <w:r>
        <w:t xml:space="preserve"> </w:t>
      </w:r>
      <w:r>
        <w:rPr>
          <w:b w:val="0"/>
          <w:i w:val="0"/>
        </w:rPr>
        <w:t>अरे खुश हो जाइए! आज आपके सिंह परिवार के लिए खुशी का दिन है.</w:t>
      </w:r>
    </w:p>
    <w:p>
      <w:r>
        <w:rPr>
          <w:b w:val="0"/>
          <w:i w:val="0"/>
        </w:rPr>
        <w:t>जतिन बेटा. अपनी होने वाली सासू माँ के पैर छुओ।</w:t>
      </w:r>
      <w:r>
        <w:t xml:space="preserve"> </w:t>
      </w:r>
      <w:r>
        <w:rPr>
          <w:b w:val="0"/>
          <w:i w:val="0"/>
        </w:rPr>
        <w:t>जतिन विरानी ने एक कुटिल मुस्कान के साथ झुककर प्रणाम किया</w:t>
      </w:r>
      <w:r>
        <w:t xml:space="preserve"> </w:t>
      </w:r>
      <w:r>
        <w:rPr>
          <w:b w:val="0"/>
          <w:i w:val="0"/>
        </w:rPr>
        <w:t>अनिता चाहकर भी खुश नहीं हो पा रही थी. उसने बेमन से कहा,</w:t>
      </w:r>
      <w:r>
        <w:t xml:space="preserve"> </w:t>
      </w:r>
      <w:r>
        <w:rPr>
          <w:b w:val="0"/>
          <w:i w:val="0"/>
        </w:rPr>
        <w:t>बैठिए. आप सब बैठिए।</w:t>
      </w:r>
      <w:r>
        <w:t xml:space="preserve"> </w:t>
      </w:r>
      <w:r>
        <w:rPr>
          <w:b w:val="0"/>
          <w:i w:val="0"/>
        </w:rPr>
        <w:t>कुर्सी पर लौटते ही अनिता का दिमाग कहीं और भटकने लगा.</w:t>
      </w:r>
    </w:p>
    <w:p>
      <w:r>
        <w:rPr>
          <w:b w:val="0"/>
          <w:i w:val="0"/>
        </w:rPr>
        <w:t>खासकर जब उसने देखा कि सिंह परिवार के सभी लोग सूर्यांश के बजाय उस चमकती- दमकती वेदांती देवी को घूर रहे थे, तो उसका मूड और खराब हो गया.</w:t>
      </w:r>
    </w:p>
    <w:p>
      <w:r>
        <w:rPr>
          <w:b w:val="0"/>
          <w:i w:val="0"/>
        </w:rPr>
        <w:t>विषम प्रताप सिंह ने गंभीर स्वर में पूछा,</w:t>
      </w:r>
      <w:r>
        <w:t xml:space="preserve"> </w:t>
      </w:r>
      <w:r>
        <w:rPr>
          <w:b w:val="0"/>
          <w:i w:val="0"/>
        </w:rPr>
        <w:t>वेदांती जी. आज आप क्या तोहफा लेकर आई हैं?</w:t>
      </w:r>
    </w:p>
    <w:p>
      <w:r>
        <w:rPr>
          <w:b w:val="0"/>
          <w:i w:val="0"/>
        </w:rPr>
        <w:t>जतिन विरानी आगे बढा और सीना तानकर बोला,</w:t>
      </w:r>
      <w:r>
        <w:t xml:space="preserve"> </w:t>
      </w:r>
      <w:r>
        <w:rPr>
          <w:b w:val="0"/>
          <w:i w:val="0"/>
        </w:rPr>
        <w:t>तो सुनिए! दस लाख चांदी के सिक्कों की कीमत के सोने- चांदी के जेवरात!</w:t>
      </w:r>
    </w:p>
    <w:p>
      <w:r>
        <w:rPr>
          <w:b w:val="0"/>
          <w:i w:val="0"/>
        </w:rPr>
        <w:t>ये सुन कर सिंह परिवार के लोगों की सांसें रुक गईं.</w:t>
      </w:r>
    </w:p>
    <w:p>
      <w:r>
        <w:rPr>
          <w:b w:val="0"/>
          <w:i w:val="0"/>
        </w:rPr>
        <w:t>अभी तक मायूस बैठी अनिता के चेहरे पर अचानक चमक आ गई. अगर इतने पैसे उसके पास कल होते, तो वो' रूप- अमृत गोली आज उसकी होती.</w:t>
      </w:r>
    </w:p>
    <w:p>
      <w:r>
        <w:rPr>
          <w:b w:val="0"/>
          <w:i w:val="0"/>
        </w:rPr>
        <w:t>जतिन ने अपनी बात जारी रखी,</w:t>
      </w:r>
      <w:r>
        <w:t xml:space="preserve"> </w:t>
      </w:r>
      <w:r>
        <w:rPr>
          <w:b w:val="0"/>
          <w:i w:val="0"/>
        </w:rPr>
        <w:t>इसके साथ. माध्यम श्रेणी के प्राण- साधना रस की बीस बोतलें, जिनकी कीमत दो लाख है.</w:t>
      </w:r>
    </w:p>
    <w:p>
      <w:r>
        <w:rPr>
          <w:b w:val="0"/>
          <w:i w:val="0"/>
        </w:rPr>
        <w:t>एक' येलो- लेवल तकनीक' जिसकी कीमत तीन लाख है!</w:t>
      </w:r>
    </w:p>
    <w:p>
      <w:r>
        <w:rPr>
          <w:b w:val="0"/>
          <w:i w:val="0"/>
        </w:rPr>
        <w:t>और. एक' निम्न श्रेणी का दिव्यास्त्र जिसकी कीमत पांच लाख चांदी के सिक्के है!</w:t>
      </w:r>
    </w:p>
    <w:p>
      <w:r>
        <w:rPr>
          <w:b w:val="0"/>
          <w:i w:val="0"/>
        </w:rPr>
        <w:t>दिव्यास्त्र का नाम सुनते ही नायरा अपनी कुर्सी से उछल पडी.</w:t>
      </w:r>
    </w:p>
    <w:p>
      <w:r>
        <w:rPr>
          <w:b w:val="0"/>
          <w:i w:val="0"/>
        </w:rPr>
        <w:t>क्योंकि आम हथियारों के उलट, इनमें रूहानी ताकत होती थी</w:t>
      </w:r>
      <w:r>
        <w:t xml:space="preserve"> </w:t>
      </w:r>
      <w:r>
        <w:rPr>
          <w:b w:val="0"/>
          <w:i w:val="0"/>
        </w:rPr>
        <w:t>इनका इस्तेमाल करने से तलवारबाजी की ताकत कई गुना बढ जाती थी.</w:t>
      </w:r>
    </w:p>
    <w:p>
      <w:r>
        <w:rPr>
          <w:b w:val="0"/>
          <w:i w:val="0"/>
        </w:rPr>
        <w:t>ऐसी कीमती चीजें तो सिर्फ महिषी संप्रदाय के पास ही मिल सकती थीं!</w:t>
      </w:r>
    </w:p>
    <w:p>
      <w:r>
        <w:rPr>
          <w:b w:val="0"/>
          <w:i w:val="0"/>
        </w:rPr>
        <w:t>नायरा को हिमांशी से जलन होने लगी लेकिन अनिता का चेहरा खुशी से चमक उठा.</w:t>
      </w:r>
    </w:p>
    <w:p>
      <w:r>
        <w:rPr>
          <w:b w:val="0"/>
          <w:i w:val="0"/>
        </w:rPr>
        <w:t>कुल मिलाकर. बीस लाख चांदी के सिक्कों का तोहफा! मेरा दामाद हो तो ऐसा! हमारी हिमांशी तो सच में खुशनसीब है!</w:t>
      </w:r>
    </w:p>
    <w:p>
      <w:r>
        <w:rPr>
          <w:b w:val="0"/>
          <w:i w:val="0"/>
        </w:rPr>
        <w:t>अब जतिन को भी यकीन हो गया था कि अब खेल खत्म.</w:t>
      </w:r>
    </w:p>
    <w:p>
      <w:r>
        <w:rPr>
          <w:b w:val="0"/>
          <w:i w:val="0"/>
        </w:rPr>
        <w:t>उसने सूर्यांश की तरफ देखा, जो अभी भी शांत था, और ताना मारा,</w:t>
      </w:r>
      <w:r>
        <w:t xml:space="preserve"> </w:t>
      </w:r>
      <w:r>
        <w:rPr>
          <w:b w:val="0"/>
          <w:i w:val="0"/>
        </w:rPr>
        <w:t>क्यों सूर्यांश! कल नीलामी घर में तो बहुत अकड रहे थे? अब दिखा अपनी वो अकड अपने तोहफे के साथ!</w:t>
      </w:r>
    </w:p>
    <w:p>
      <w:r>
        <w:rPr>
          <w:b w:val="0"/>
          <w:i w:val="0"/>
        </w:rPr>
        <w:t>सूर्यांश ने धीरे से अपनी आँखें खोलीं.</w:t>
      </w:r>
    </w:p>
    <w:p>
      <w:r>
        <w:rPr>
          <w:b w:val="0"/>
          <w:i w:val="0"/>
        </w:rPr>
        <w:t>उसने बडी शांति से एक लाइन लिखी.</w:t>
      </w:r>
    </w:p>
    <w:p>
      <w:r>
        <w:rPr>
          <w:b w:val="0"/>
          <w:i w:val="0"/>
        </w:rPr>
        <w:t>क्या तुम्हारे पास बस इतना ही है?</w:t>
      </w:r>
    </w:p>
    <w:p>
      <w:r>
        <w:rPr>
          <w:b w:val="0"/>
          <w:i w:val="0"/>
        </w:rPr>
        <w:t>पूरा सिंह परिवार इन शब्दों को देखकर दंग रह गया.</w:t>
      </w:r>
    </w:p>
    <w:p>
      <w:r>
        <w:rPr>
          <w:b w:val="0"/>
          <w:i w:val="0"/>
        </w:rPr>
        <w:t>इसे बीस लाख का तोहफा भी कम लग रहा था?</w:t>
      </w:r>
    </w:p>
    <w:p>
      <w:r>
        <w:rPr>
          <w:b w:val="0"/>
          <w:i w:val="0"/>
        </w:rPr>
        <w:t>दूसरी तरफ,</w:t>
      </w:r>
      <w:r>
        <w:t xml:space="preserve"> </w:t>
      </w:r>
      <w:r>
        <w:rPr>
          <w:b w:val="0"/>
          <w:i w:val="0"/>
        </w:rPr>
        <w:t>हिमांशी के चेहरे पर मायूसी छा गई.</w:t>
      </w:r>
    </w:p>
    <w:p>
      <w:r>
        <w:rPr>
          <w:b w:val="0"/>
          <w:i w:val="0"/>
        </w:rPr>
        <w:t>बीस लाख का मुकाबला सूर्यांश भला कैसे करेगा? अगर वो कल वाला' वनस्पति आत्म रस बेच भी देता, तब भी बात लाखों तक नहीं पहुँचती.</w:t>
      </w:r>
    </w:p>
    <w:p>
      <w:r>
        <w:rPr>
          <w:b w:val="0"/>
          <w:i w:val="0"/>
        </w:rPr>
        <w:t>जतिन विरानी ने ठहाका लगाया,</w:t>
      </w:r>
      <w:r>
        <w:t xml:space="preserve"> </w:t>
      </w:r>
      <w:r>
        <w:rPr>
          <w:b w:val="0"/>
          <w:i w:val="0"/>
        </w:rPr>
        <w:t>अगर तूने वो' वनस्पति आत्म रस खर्च नहीं किया होता, तो शायद मुझसे मुकाबला करने की सोच भी सकता था. पर अब तेरे पास क्या बचा है? तू मुझसे कैसे मुकाबला करेगा?</w:t>
      </w:r>
    </w:p>
    <w:p>
      <w:r>
        <w:rPr>
          <w:b w:val="0"/>
          <w:i w:val="0"/>
        </w:rPr>
        <w:t>रक्षित को भी अपना बदला लेने का मौका मिल गया.</w:t>
      </w:r>
    </w:p>
    <w:p>
      <w:r>
        <w:rPr>
          <w:b w:val="0"/>
          <w:i w:val="0"/>
        </w:rPr>
        <w:t>वो जहरीली मुस्कान के साथ बोला,</w:t>
      </w:r>
      <w:r>
        <w:t xml:space="preserve"> </w:t>
      </w:r>
      <w:r>
        <w:rPr>
          <w:b w:val="0"/>
          <w:i w:val="0"/>
        </w:rPr>
        <w:t>यंग मास्टर जतिन! ये लडका भले ही गूंगा हो, पर इसकी जिद बहुत बडी है. ये मर जाएगा पर हार नहीं मानेगा. इसे तो असली दर्द तब होगा जब हिमांशी आपकी बाँहों में होगी।</w:t>
      </w:r>
      <w:r>
        <w:t xml:space="preserve"> </w:t>
      </w:r>
      <w:r>
        <w:rPr>
          <w:b w:val="0"/>
          <w:i w:val="0"/>
        </w:rPr>
        <w:t>अब अनिता ने ताना मारते हुए कहा,</w:t>
      </w:r>
      <w:r>
        <w:t xml:space="preserve"> </w:t>
      </w:r>
      <w:r>
        <w:rPr>
          <w:b w:val="0"/>
          <w:i w:val="0"/>
        </w:rPr>
        <w:t>यंग मास्टर सूर्यांश. तुम कितना बडा तोहफा दे सकते हो?</w:t>
      </w:r>
    </w:p>
    <w:p>
      <w:r>
        <w:rPr>
          <w:b w:val="0"/>
          <w:i w:val="0"/>
        </w:rPr>
        <w:t>ये सुन कर विषम प्रताप सिंह ने एक ठंडी आह भरी.</w:t>
      </w:r>
    </w:p>
    <w:p>
      <w:r>
        <w:rPr>
          <w:b w:val="0"/>
          <w:i w:val="0"/>
        </w:rPr>
        <w:t>क्योंकि अब मुकाबला करने का कोई फायदा नहीं था.</w:t>
      </w:r>
    </w:p>
    <w:p>
      <w:r>
        <w:rPr>
          <w:b w:val="0"/>
          <w:i w:val="0"/>
        </w:rPr>
        <w:t>चाहे कोई कुबेर भी आ जाए, सूर्यांश इतनी बडी रकम इकट्ठी नहीं कर सकता था.</w:t>
      </w:r>
    </w:p>
    <w:p>
      <w:r>
        <w:rPr>
          <w:b w:val="0"/>
          <w:i w:val="0"/>
        </w:rPr>
        <w:t>मुकाबला जारी रखने से सूर्यांश की और बेइज्जती ही होगी. इस लिए वो बोले,</w:t>
      </w:r>
      <w:r>
        <w:t xml:space="preserve"> </w:t>
      </w:r>
      <w:r>
        <w:rPr>
          <w:b w:val="0"/>
          <w:i w:val="0"/>
        </w:rPr>
        <w:t>ठीक है! अब जब जतिन जी ने अपना तोहफा पेश कर दिया है, तो ये रिश्ता पक्का माना जाए. सूर्यांश को कुछ दिखाने की जरूरत नहीं है"</w:t>
      </w:r>
      <w:r>
        <w:rPr>
          <w:b w:val="0"/>
          <w:i w:val="0"/>
        </w:rPr>
        <w:t>लेकिन अनिता ने मेज पर मुक्का मारा और फुंफकारते हुए बोली,</w:t>
      </w:r>
      <w:r>
        <w:t xml:space="preserve"> </w:t>
      </w:r>
      <w:r>
        <w:rPr>
          <w:b w:val="0"/>
          <w:i w:val="0"/>
        </w:rPr>
        <w:t>इस नाकारा को बचाना बंद करो! क्या तुम भूल गए कि ये अभी कैसे उछल रहा था? आज मैं भी देखूँ कि इसके पास ऐसी कौन सी कुबेर की दौलत है!</w:t>
      </w:r>
      <w:r>
        <w:t xml:space="preserve"> </w:t>
      </w:r>
      <w:r>
        <w:rPr>
          <w:b w:val="0"/>
          <w:i w:val="0"/>
        </w:rPr>
        <w:t>जतिन विरानी ने भी हाथ जोडकर कहा,</w:t>
      </w:r>
      <w:r>
        <w:t xml:space="preserve"> </w:t>
      </w:r>
      <w:r>
        <w:rPr>
          <w:b w:val="0"/>
          <w:i w:val="0"/>
        </w:rPr>
        <w:t>ससुर जी! बिना मुकाबले के कैसे पता चलेगा कि विरानी परिवार हिमांशी की कितनी कद्र करता है? हम नहीं चाहते कि दुनिया कहे कि हमने अपनी ताकत के दम पर किसी को दबाया. जब सूर्यांश मोहब्बत के लिए मुझसे मुकाबला कर रहा है, तो हमें साफ- साफ ये तय करना होगा कि कौन बेहतर है!</w:t>
      </w:r>
      <w:r>
        <w:t xml:space="preserve"> </w:t>
      </w:r>
      <w:r>
        <w:rPr>
          <w:b w:val="0"/>
          <w:i w:val="0"/>
        </w:rPr>
        <w:t>इससे पहले कि विषम कुछ कहते, सूर्यांश ने तालियां बजाईं.</w:t>
      </w:r>
      <w:r>
        <w:t xml:space="preserve"> </w:t>
      </w:r>
      <w:r>
        <w:rPr>
          <w:b w:val="0"/>
          <w:i w:val="0"/>
        </w:rPr>
        <w:t>उसने पेन उठाया और लिखा,</w:t>
      </w:r>
      <w:r>
        <w:t xml:space="preserve"> </w:t>
      </w:r>
      <w:r>
        <w:rPr>
          <w:b w:val="0"/>
          <w:i w:val="0"/>
        </w:rPr>
        <w:t>मैं यंग मास्टर जतिन की बात से पूरी तरह सहमत हूँ! बिना तुलना के फर्क कैसे पता चलेगा?</w:t>
      </w:r>
      <w:r>
        <w:t xml:space="preserve"> </w:t>
      </w:r>
      <w:r>
        <w:rPr>
          <w:b w:val="0"/>
          <w:i w:val="0"/>
        </w:rPr>
        <w:t>और फिर.</w:t>
      </w:r>
      <w:r>
        <w:t xml:space="preserve"> </w:t>
      </w:r>
      <w:r>
        <w:rPr>
          <w:b w:val="0"/>
          <w:i w:val="0"/>
        </w:rPr>
        <w:t>उसने अपने कपडों के अंदर से चांदी के सिक्कों की एक पोटली निकली</w:t>
      </w:r>
      <w:r>
        <w:t xml:space="preserve"> </w:t>
      </w:r>
      <w:r>
        <w:rPr>
          <w:b w:val="0"/>
          <w:i w:val="0"/>
        </w:rPr>
        <w:t>बिना किसी शक के,</w:t>
      </w:r>
      <w:r>
        <w:t xml:space="preserve"> </w:t>
      </w:r>
      <w:r>
        <w:rPr>
          <w:b w:val="0"/>
          <w:i w:val="0"/>
        </w:rPr>
        <w:t>इस बार सिक्कों की पोटली इतनी बडी थी कि लोगों की सांसें अटक गईं!</w:t>
      </w:r>
      <w:r>
        <w:t xml:space="preserve"> </w:t>
      </w:r>
      <w:r>
        <w:rPr>
          <w:b w:val="0"/>
          <w:i w:val="0"/>
        </w:rPr>
        <w:t>गिन लो इन्हें।</w:t>
      </w:r>
      <w:r>
        <w:t xml:space="preserve"> </w:t>
      </w:r>
      <w:r>
        <w:rPr>
          <w:b w:val="0"/>
          <w:i w:val="0"/>
        </w:rPr>
        <w:t>सूर्यांश की इस पर्ची ने हॉल के सन्नाटे को तोड दिया.</w:t>
      </w:r>
      <w:r>
        <w:t xml:space="preserve"> </w:t>
      </w:r>
      <w:r>
        <w:rPr>
          <w:b w:val="0"/>
          <w:i w:val="0"/>
        </w:rPr>
        <w:t>विषम प्रताप सिंह ने कांपते हाथों सिक्कों की पोटली को उठाया.</w:t>
      </w:r>
      <w:r>
        <w:t xml:space="preserve"> </w:t>
      </w:r>
      <w:r>
        <w:rPr>
          <w:b w:val="0"/>
          <w:i w:val="0"/>
        </w:rPr>
        <w:t>बिना गिने ही ये साफ था कि ये रकम बीस लाख से बहुत ज्यादा थी!</w:t>
      </w:r>
      <w:r>
        <w:t xml:space="preserve"> </w:t>
      </w:r>
      <w:r>
        <w:rPr>
          <w:b w:val="0"/>
          <w:i w:val="0"/>
        </w:rPr>
        <w:t>वो कांपते हाथों से उन्हें एक- एक करके गिनने लगे. जब काम मुश्किल लगने लगा, तो उन्होंने मदद मांगी,</w:t>
      </w:r>
      <w:r>
        <w:t xml:space="preserve"> </w:t>
      </w:r>
      <w:r>
        <w:rPr>
          <w:b w:val="0"/>
          <w:i w:val="0"/>
        </w:rPr>
        <w:t>नायरा! खडी क्या है? जल्दी गिनने में मदद कर!</w:t>
      </w:r>
      <w:r>
        <w:t xml:space="preserve"> </w:t>
      </w:r>
      <w:r>
        <w:rPr>
          <w:b w:val="0"/>
          <w:i w:val="0"/>
        </w:rPr>
        <w:t>कुछ देर बाद, उसने गिनती खत्म की और एक ऐसी आवाज में कहा जो खुद उसे भी यकीन नहीं हो रहा था,</w:t>
      </w:r>
      <w:r>
        <w:t xml:space="preserve"> </w:t>
      </w:r>
      <w:r>
        <w:rPr>
          <w:b w:val="0"/>
          <w:i w:val="0"/>
        </w:rPr>
        <w:t>कुल. कुल सत्ताइस लाख चांदी के सिक्के।</w:t>
      </w:r>
      <w:r>
        <w:t xml:space="preserve"> </w:t>
      </w:r>
      <w:r>
        <w:rPr>
          <w:b w:val="0"/>
          <w:i w:val="0"/>
        </w:rPr>
        <w:t>इसका क्या मतलब था?</w:t>
      </w:r>
      <w:r>
        <w:t xml:space="preserve"> </w:t>
      </w:r>
      <w:r>
        <w:rPr>
          <w:b w:val="0"/>
          <w:i w:val="0"/>
        </w:rPr>
        <w:t>ये जतिन के तोहफे से सात लाख ज्यादा थे, जिसके लिए उन्होंने अपना सब कुछ दांव पर लगा दिया था!</w:t>
      </w:r>
      <w:r>
        <w:t xml:space="preserve"> </w:t>
      </w:r>
      <w:r>
        <w:rPr>
          <w:b w:val="0"/>
          <w:i w:val="0"/>
        </w:rPr>
        <w:t>पूरा कमरा खामोश हो गया.</w:t>
      </w:r>
      <w:r>
        <w:t xml:space="preserve"> </w:t>
      </w:r>
      <w:r>
        <w:rPr>
          <w:b w:val="0"/>
          <w:i w:val="0"/>
        </w:rPr>
        <w:t>हैरान आँखों की जोडियाँ उन सत्ताइस लाख चांदी के सिक्कों को घूर रही थीं.</w:t>
      </w:r>
      <w:r>
        <w:t xml:space="preserve"> </w:t>
      </w:r>
      <w:r>
        <w:rPr>
          <w:b w:val="0"/>
          <w:i w:val="0"/>
        </w:rPr>
        <w:t>नायरा ने सूर्यांश को देखा, जो बिल्कुल शांत था, फिर हिमांशी को देखा, जिसकी खुशी का कोई ठिकाना नहीं था. उसके जज्बात उफान पर थे.</w:t>
      </w:r>
      <w:r>
        <w:t xml:space="preserve"> </w:t>
      </w:r>
      <w:r>
        <w:rPr>
          <w:b w:val="0"/>
          <w:i w:val="0"/>
        </w:rPr>
        <w:t>रक्षित के पास तो बोलने के लिए कोई शब्द ही नहीं बचा था. वो कुछ कडवा कहना चाहता था, लेकिन इतने विशाल तोहफे के सामने उसके मुंह से आवाज नहीं निकल रही थी.</w:t>
      </w:r>
      <w:r>
        <w:t xml:space="preserve"> </w:t>
      </w:r>
      <w:r>
        <w:rPr>
          <w:b w:val="0"/>
          <w:i w:val="0"/>
        </w:rPr>
        <w:t>जतिन विरानी भी पत्थर बन गया था. उसे समझ नहीं आ रहा था कि सूर्यांश के पास दो दिन में इतने पैसे कहाँ से आए!</w:t>
      </w:r>
      <w:r>
        <w:t xml:space="preserve"> </w:t>
      </w:r>
      <w:r>
        <w:rPr>
          <w:b w:val="0"/>
          <w:i w:val="0"/>
        </w:rPr>
        <w:t>सूर्यांश ने जतिन की तरफ देखकर एक रहस्यमयी मुस्कान दी और लिखा,</w:t>
      </w:r>
      <w:r>
        <w:t xml:space="preserve"> </w:t>
      </w:r>
      <w:r>
        <w:rPr>
          <w:b w:val="0"/>
          <w:i w:val="0"/>
        </w:rPr>
        <w:t>यंग मास्टर जतिन. अगर आपका विरानी परिवार कुछ और जोडना चाहता है, तो मैं इंतजार कर रहा हूँ।</w:t>
      </w:r>
      <w:r>
        <w:t xml:space="preserve"> </w:t>
      </w:r>
      <w:r>
        <w:rPr>
          <w:b w:val="0"/>
          <w:i w:val="0"/>
        </w:rPr>
        <w:t>विरानी परिवार के पास अब कुछ बचा ही नहीं था.</w:t>
      </w:r>
      <w:r>
        <w:t xml:space="preserve"> </w:t>
      </w:r>
      <w:r>
        <w:rPr>
          <w:b w:val="0"/>
          <w:i w:val="0"/>
        </w:rPr>
        <w:t>जतिन के दाँत गुस्से से किटकिटाने लगे, उसकी मुट्ठियां कस गईं, और वो सूर्यांश को नफरत से घूरने लगा.</w:t>
      </w:r>
      <w:r>
        <w:t xml:space="preserve"> </w:t>
      </w:r>
      <w:r>
        <w:rPr>
          <w:b w:val="0"/>
          <w:i w:val="0"/>
        </w:rPr>
        <w:t>सूर्यांश ने बहुत ही आराम से लिखा,</w:t>
      </w:r>
      <w:r>
        <w:t xml:space="preserve"> </w:t>
      </w:r>
      <w:r>
        <w:rPr>
          <w:b w:val="0"/>
          <w:i w:val="0"/>
        </w:rPr>
        <w:t>घूरने से पैसे नहीं बढेंगे जतिन भाई. अगर और पैसे हैं तो लाओ. अगर पैसे नहीं हैं, तो अपना ये मामूली सा तोहफा उठाओ और जितना दूर हो सके, यहाँ से दफा हो जाओ!</w:t>
      </w:r>
      <w:r>
        <w:t xml:space="preserve"> </w:t>
      </w:r>
      <w:r>
        <w:rPr>
          <w:b w:val="0"/>
          <w:i w:val="0"/>
        </w:rPr>
        <w:t>ये जतिन विरानी के लिए जिंदगी की सबसे बडी जिल्लत थी!</w:t>
      </w:r>
      <w:r>
        <w:t xml:space="preserve"> </w:t>
      </w:r>
      <w:r>
        <w:rPr>
          <w:b w:val="0"/>
          <w:i w:val="0"/>
        </w:rPr>
        <w:t>क्या जतिन विरानी की जिंदगी में कभी किसी ने उसका इतना अपमान किया था?</w:t>
      </w:r>
      <w:r>
        <w:t xml:space="preserve"> </w:t>
      </w:r>
      <w:r>
        <w:rPr>
          <w:b w:val="0"/>
          <w:i w:val="0"/>
        </w:rPr>
        <w:t>जतिन चिल्लाया.</w:t>
      </w:r>
      <w:r>
        <w:t xml:space="preserve"> </w:t>
      </w:r>
      <w:r>
        <w:rPr>
          <w:b w:val="0"/>
          <w:i w:val="0"/>
        </w:rPr>
        <w:t>सूर्यांश! तेरी इतनी हिम्मत कि तू हद पार करे?</w:t>
      </w:r>
      <w:r>
        <w:t xml:space="preserve"> </w:t>
      </w:r>
      <w:r>
        <w:rPr>
          <w:b w:val="0"/>
          <w:i w:val="0"/>
        </w:rPr>
        <w:t>सूर्यांश धीरे से खडा हुआ और उसने कुछ लाइनें लिखीं:</w:t>
      </w:r>
      <w:r>
        <w:t xml:space="preserve"> </w:t>
      </w:r>
      <w:r>
        <w:rPr>
          <w:b w:val="0"/>
          <w:i w:val="0"/>
        </w:rPr>
        <w:t>दूसरे की पत्नी पर नजर डालने की औकात नहीं, और इल्जाम मुझ पर लगा रहे हो कि मैं तुम्हें दबा रहा हूँ? क्या तुम्हारे विरानी परिवार ने बेशर्मी का पट्टा अपने माथे पर लिखवा रखा है?</w:t>
      </w:r>
      <w:r>
        <w:t xml:space="preserve"> </w:t>
      </w:r>
      <w:r>
        <w:rPr>
          <w:b w:val="0"/>
          <w:i w:val="0"/>
        </w:rPr>
        <w:t>जतिन का मन किया कि सूर्यांश को वहीं मार डाले.</w:t>
      </w:r>
      <w:r>
        <w:t xml:space="preserve"> </w:t>
      </w:r>
      <w:r>
        <w:rPr>
          <w:b w:val="0"/>
          <w:i w:val="0"/>
        </w:rPr>
        <w:t>वो चाहता था कि सूर्यांश के पास जाए और उसे अधमरा कर दे!</w:t>
      </w:r>
      <w:r>
        <w:t xml:space="preserve"> </w:t>
      </w:r>
      <w:r>
        <w:rPr>
          <w:b w:val="0"/>
          <w:i w:val="0"/>
        </w:rPr>
        <w:t>लेकिन इतने लोगों के सामने और विषम की मौजूदगी में वो कुछ नहीं कर सका.</w:t>
      </w:r>
      <w:r>
        <w:t xml:space="preserve"> </w:t>
      </w:r>
      <w:r>
        <w:rPr>
          <w:b w:val="0"/>
          <w:i w:val="0"/>
        </w:rPr>
        <w:t>वेदांती देवी का चेहरा भी अपमान से काला पड गया था.</w:t>
      </w:r>
      <w:r>
        <w:t xml:space="preserve"> </w:t>
      </w:r>
      <w:r>
        <w:rPr>
          <w:b w:val="0"/>
          <w:i w:val="0"/>
        </w:rPr>
        <w:t>उन्होंने सोचा था कि विरानी परिवार का पलडा भारी है, लेकिन एक मामूली से लडके ने उन्हें आसानी से कुचल दिया था.</w:t>
      </w:r>
      <w:r>
        <w:t xml:space="preserve"> </w:t>
      </w:r>
      <w:r>
        <w:rPr>
          <w:b w:val="0"/>
          <w:i w:val="0"/>
        </w:rPr>
        <w:t>पैसे के मामले में वो एक अनाथ से हार गई थीं, अब उनके पास कहने को कुछ नहीं था.</w:t>
      </w:r>
      <w:r>
        <w:t xml:space="preserve"> </w:t>
      </w:r>
      <w:r>
        <w:rPr>
          <w:b w:val="0"/>
          <w:i w:val="0"/>
        </w:rPr>
        <w:t>उन्होंने ठंडी आवाज में कहा,</w:t>
      </w:r>
      <w:r>
        <w:t xml:space="preserve"> </w:t>
      </w:r>
      <w:r>
        <w:rPr>
          <w:b w:val="0"/>
          <w:i w:val="0"/>
        </w:rPr>
        <w:t>जतिन! चलो यहाँ से!</w:t>
      </w:r>
      <w:r>
        <w:t xml:space="preserve"> </w:t>
      </w:r>
      <w:r>
        <w:rPr>
          <w:b w:val="0"/>
          <w:i w:val="0"/>
        </w:rPr>
        <w:t>लेकिन.</w:t>
      </w:r>
      <w:r>
        <w:t xml:space="preserve"> </w:t>
      </w:r>
      <w:r>
        <w:rPr>
          <w:b w:val="0"/>
          <w:i w:val="0"/>
        </w:rPr>
        <w:t>जैसे ही सब ने सोचा कि मामला खत्म हो गया,</w:t>
      </w:r>
      <w:r>
        <w:t xml:space="preserve"> </w:t>
      </w:r>
      <w:r>
        <w:rPr>
          <w:b w:val="0"/>
          <w:i w:val="0"/>
        </w:rPr>
        <w:t>अनिता ने नफरत भरी आवाज में चिल्लाकर कहा,</w:t>
      </w:r>
      <w:r>
        <w:t xml:space="preserve"> </w:t>
      </w:r>
      <w:r>
        <w:rPr>
          <w:b w:val="0"/>
          <w:i w:val="0"/>
        </w:rPr>
        <w:t>सूर्यांश! तुझे क्या लगा कि तू जीत गया? किसने कहा कि तू जीत गया है?</w:t>
      </w:r>
      <w:r>
        <w:t xml:space="preserve"> </w:t>
      </w:r>
      <w:r>
        <w:rPr>
          <w:b w:val="0"/>
          <w:i w:val="0"/>
        </w:rPr>
        <w:t>हैं?</w:t>
      </w:r>
      <w:r>
        <w:t xml:space="preserve"> </w:t>
      </w:r>
      <w:r>
        <w:rPr>
          <w:b w:val="0"/>
          <w:i w:val="0"/>
        </w:rPr>
        <w:t>सिंह परिवार के लोग हैरान रह गए.</w:t>
      </w:r>
      <w:r>
        <w:t xml:space="preserve"> </w:t>
      </w:r>
      <w:r>
        <w:rPr>
          <w:b w:val="0"/>
          <w:i w:val="0"/>
        </w:rPr>
        <w:t>क्या अब भी कोई शक बाकी था?</w:t>
      </w:r>
      <w:r>
        <w:t xml:space="preserve"> </w:t>
      </w:r>
      <w:r>
        <w:rPr>
          <w:b w:val="0"/>
          <w:i w:val="0"/>
        </w:rPr>
        <w:t>सत्ताइस लाख नकद और बीस लाख का सामान. कोई अंधा भी बता सकता था कि कौन जीता था?</w:t>
      </w:r>
      <w:r>
        <w:t xml:space="preserve"> </w:t>
      </w:r>
      <w:r>
        <w:rPr>
          <w:b w:val="0"/>
          <w:i w:val="0"/>
        </w:rPr>
        <w:t>विषम प्रताप सिंह हक्के- बक्के रह गए. उन्होंने अनिता का हाथ पकडकर कहा,</w:t>
      </w:r>
      <w:r>
        <w:t xml:space="preserve"> </w:t>
      </w:r>
      <w:r>
        <w:rPr>
          <w:b w:val="0"/>
          <w:i w:val="0"/>
        </w:rPr>
        <w:t>पागल मत बनो. सूर्यांश का तोहफा बडा है, इसलिए सूर्यांश जीत गया है।</w:t>
      </w:r>
      <w:r>
        <w:t xml:space="preserve"> </w:t>
      </w:r>
      <w:r>
        <w:rPr>
          <w:b w:val="0"/>
          <w:i w:val="0"/>
        </w:rPr>
        <w:t>अनिता ने उन्हें धक्का देकर पीछे किया और दहाडते हुए कहा,</w:t>
      </w:r>
      <w:r>
        <w:t xml:space="preserve"> </w:t>
      </w:r>
      <w:r>
        <w:rPr>
          <w:b w:val="0"/>
          <w:i w:val="0"/>
        </w:rPr>
        <w:t>चुप रहो! इस शादी का फैसला मैं करूंगी!</w:t>
      </w:r>
      <w:r>
        <w:t xml:space="preserve"> </w:t>
      </w:r>
      <w:r>
        <w:rPr>
          <w:b w:val="0"/>
          <w:i w:val="0"/>
        </w:rPr>
        <w:t>विषम का चेहरा बेइज्जती से नीला- सफेद पड गया!</w:t>
      </w:r>
      <w:r>
        <w:t xml:space="preserve"> </w:t>
      </w:r>
      <w:r>
        <w:rPr>
          <w:b w:val="0"/>
          <w:i w:val="0"/>
        </w:rPr>
        <w:t>अनिता ने सूर्यांश को घूरते हुए कहा,</w:t>
      </w:r>
      <w:r>
        <w:t xml:space="preserve"> </w:t>
      </w:r>
      <w:r>
        <w:rPr>
          <w:b w:val="0"/>
          <w:i w:val="0"/>
        </w:rPr>
        <w:t>ये मत कहना कि मैं बेवकूफी कर रही हूँ. तुम्हें मेरी बात याद है ना?</w:t>
      </w:r>
      <w:r>
        <w:t xml:space="preserve"> </w:t>
      </w:r>
      <w:r>
        <w:rPr>
          <w:b w:val="0"/>
          <w:i w:val="0"/>
        </w:rPr>
        <w:t>सूर्यांश ने जैसे पहले से ही अंदाजा लगा लिया था, उसने पहले से तैयार एक पर्ची निकाली,</w:t>
      </w:r>
      <w:r>
        <w:t xml:space="preserve"> </w:t>
      </w:r>
      <w:r>
        <w:rPr>
          <w:b w:val="0"/>
          <w:i w:val="0"/>
        </w:rPr>
        <w:t>एक ऐसा तोहफा जो आपको पूरी तरह संतुष्ट कर देगा।</w:t>
      </w:r>
      <w:r>
        <w:t xml:space="preserve"> </w:t>
      </w:r>
      <w:r>
        <w:rPr>
          <w:b w:val="0"/>
          <w:i w:val="0"/>
        </w:rPr>
        <w:t>अनिता एक पल के लिए ठिठक गई.</w:t>
      </w:r>
      <w:r>
        <w:t xml:space="preserve"> </w:t>
      </w:r>
      <w:r>
        <w:rPr>
          <w:b w:val="0"/>
          <w:i w:val="0"/>
        </w:rPr>
        <w:t>क्या सूर्यांश को पहले से पता था कि मैं इसी बात पर अटकूँगी?</w:t>
      </w:r>
      <w:r>
        <w:t xml:space="preserve"> </w:t>
      </w:r>
      <w:r>
        <w:rPr>
          <w:b w:val="0"/>
          <w:i w:val="0"/>
        </w:rPr>
        <w:t>पर उसे कोई फर्क नहीं पडा!</w:t>
      </w:r>
      <w:r>
        <w:t xml:space="preserve"> </w:t>
      </w:r>
      <w:r>
        <w:rPr>
          <w:b w:val="0"/>
          <w:i w:val="0"/>
        </w:rPr>
        <w:t>आज आसमान भी गिर जाए, तो भी वो इस शादी के लिए हाँ नहीं कहेगी!</w:t>
      </w:r>
      <w:r>
        <w:t xml:space="preserve"> </w:t>
      </w:r>
      <w:r>
        <w:rPr>
          <w:b w:val="0"/>
          <w:i w:val="0"/>
        </w:rPr>
        <w:t>अनिता ने फुफकारते हुए कहा,</w:t>
      </w:r>
      <w:r>
        <w:t xml:space="preserve"> </w:t>
      </w:r>
      <w:r>
        <w:rPr>
          <w:b w:val="0"/>
          <w:i w:val="0"/>
        </w:rPr>
        <w:t>भले ही तेरा पैसा ज्यादा हो, पर मुझे यंग मास्टर जतिन का तोहफा ज्यादा पसंद है!</w:t>
      </w:r>
      <w:r>
        <w:t xml:space="preserve"> </w:t>
      </w:r>
      <w:r>
        <w:rPr>
          <w:b w:val="0"/>
          <w:i w:val="0"/>
        </w:rPr>
        <w:t>सब के चेहरों का रंग उड गया.</w:t>
      </w:r>
      <w:r>
        <w:t xml:space="preserve"> </w:t>
      </w:r>
      <w:r>
        <w:rPr>
          <w:b w:val="0"/>
          <w:i w:val="0"/>
        </w:rPr>
        <w:t>परिवार के कई लोगों ने तुरंत समझाना शुरू किया:</w:t>
      </w:r>
      <w:r>
        <w:t xml:space="preserve"> </w:t>
      </w:r>
      <w:r>
        <w:rPr>
          <w:b w:val="0"/>
          <w:i w:val="0"/>
        </w:rPr>
        <w:t>मालकिन! आप ये क्या बेवकूफी कर रही हैं? सूर्यांश के सत्ताइस लाख चांदी के सिक्के हैं! यही नहीं, सूर्यांश हमारा अपना है. हमें उसका तोहफा वापस भी नहीं करना पडेगा! वो जो भी देगा, वो हमारा होगा. पर जतिन जी के तोहफे के बदले हमें भी उतना ही सामान वापस भेजना होगा! कोई भी परिवार दुल्हन का तोहफा अपने पास नहीं रखता. बल्कि, उसे दहेज के साथ वापस भेजा जाता है.</w:t>
      </w:r>
      <w:r>
        <w:t xml:space="preserve"> </w:t>
      </w:r>
      <w:r>
        <w:rPr>
          <w:b w:val="0"/>
          <w:i w:val="0"/>
        </w:rPr>
        <w:t>अनिता चिल्लाई,</w:t>
      </w:r>
      <w:r>
        <w:t xml:space="preserve"> </w:t>
      </w:r>
      <w:r>
        <w:rPr>
          <w:b w:val="0"/>
          <w:i w:val="0"/>
        </w:rPr>
        <w:t>मुझे सिंह परिवार की कोई परवाह नहीं है! मुझे बस इन दोनों को अलग करना है! मैं चाहती हूँ कि ये कभी एक न हों! फिर उसने सूर्यांश की तरफ उंगली उठा कर कहा,</w:t>
      </w:r>
      <w:r>
        <w:t xml:space="preserve"> </w:t>
      </w:r>
      <w:r>
        <w:rPr>
          <w:b w:val="0"/>
          <w:i w:val="0"/>
        </w:rPr>
        <w:t>मैं तुम्हारे तोहफे से संतुष्ट नहीं हूँ! तो. निकल जा मेरे घर से! अभी! इसी वक्त! बिना किसी देरी के!</w:t>
      </w:r>
      <w:r>
        <w:t xml:space="preserve"> </w:t>
      </w:r>
      <w:r>
        <w:rPr>
          <w:b w:val="0"/>
          <w:i w:val="0"/>
        </w:rPr>
        <w:t>सूर्यांश मुसकुराया, लेकिन उसने कुछ नहीं कहा.</w:t>
      </w:r>
      <w:r>
        <w:t xml:space="preserve"> </w:t>
      </w:r>
      <w:r>
        <w:rPr>
          <w:b w:val="0"/>
          <w:i w:val="0"/>
        </w:rPr>
        <w:t>उसने एक और पहले से लिखी हुई पर्ची निकाली.</w:t>
      </w:r>
      <w:r>
        <w:t xml:space="preserve"> </w:t>
      </w:r>
      <w:r>
        <w:rPr>
          <w:b w:val="0"/>
          <w:i w:val="0"/>
        </w:rPr>
        <w:t>मेरे तोहफे में एक और चीज है. इसे देखकर आप जरूर संतुष्ट होंगी।</w:t>
      </w:r>
      <w:r>
        <w:t xml:space="preserve"> </w:t>
      </w:r>
      <w:r>
        <w:rPr>
          <w:b w:val="0"/>
          <w:i w:val="0"/>
        </w:rPr>
        <w:t>हाहाहा!</w:t>
      </w:r>
      <w:r>
        <w:t xml:space="preserve"> </w:t>
      </w:r>
      <w:r>
        <w:rPr>
          <w:b w:val="0"/>
          <w:i w:val="0"/>
        </w:rPr>
        <w:t>अनिता जोर से हंसी,</w:t>
      </w:r>
      <w:r>
        <w:t xml:space="preserve"> </w:t>
      </w:r>
      <w:r>
        <w:rPr>
          <w:b w:val="0"/>
          <w:i w:val="0"/>
        </w:rPr>
        <w:t>सूर्यांश! ओ सूर्यांश! तू मुझे क्या समझता है? बात यहाँ तक पहुँच गई है, और तुझे लगता है मैं अपनी बात से मुकरूँगी और अपने ही मुंह पर तमाचा मारूँगी? तू चाहे कोई अमर होने की दवा ही क्यों न ले आए, आज तुझे यहाँ से जाना ही होगा!</w:t>
      </w:r>
      <w:r>
        <w:t xml:space="preserve"> </w:t>
      </w:r>
      <w:r>
        <w:rPr>
          <w:b w:val="0"/>
          <w:i w:val="0"/>
        </w:rPr>
        <w:t>सूर्यांश हल्का सा मुस्कुराया.</w:t>
      </w:r>
      <w:r>
        <w:t xml:space="preserve"> </w:t>
      </w:r>
      <w:r>
        <w:rPr>
          <w:b w:val="0"/>
          <w:i w:val="0"/>
        </w:rPr>
        <w:t>उसके बाएँ हाथ में एक पर्ची थी. जिस पर लिखा था</w:t>
      </w:r>
      <w:r>
        <w:t xml:space="preserve"> </w:t>
      </w:r>
      <w:r>
        <w:rPr>
          <w:b w:val="0"/>
          <w:i w:val="0"/>
        </w:rPr>
        <w:t>मेरे पास अमर होने की दवा तो नहीं है. पर ये गोली जरूर है।</w:t>
      </w:r>
      <w:r>
        <w:t xml:space="preserve"> </w:t>
      </w:r>
      <w:r>
        <w:rPr>
          <w:b w:val="0"/>
          <w:i w:val="0"/>
        </w:rPr>
        <w:t>उसने अपने दाएँ हाथ से अपनी छाती के अंदर से धीरे से एक जेड की बोतल निकाली.</w:t>
      </w:r>
      <w:r>
        <w:t xml:space="preserve"> </w:t>
      </w:r>
      <w:r>
        <w:rPr>
          <w:b w:val="0"/>
          <w:i w:val="0"/>
        </w:rPr>
        <w:t>अंदर और कुछ नहीं, बल्कि वही जादुई.</w:t>
      </w:r>
      <w:r>
        <w:t xml:space="preserve"> </w:t>
      </w:r>
      <w:r>
        <w:rPr>
          <w:b w:val="0"/>
          <w:i w:val="0"/>
        </w:rPr>
        <w:t>रूप- अमृत गोली थी!</w:t>
      </w:r>
      <w:r>
        <w:t xml:space="preserve"> </w:t>
      </w:r>
      <w:r>
        <w:rPr>
          <w:b w:val="0"/>
          <w:i w:val="0"/>
        </w:rPr>
        <w:t>अब अनीता क्या चुनेगी? सूर्यांश के लिए नफरत या रूप- अमृत गोली? जतिन वीरानी के बीस लाख के तोहफे का क्या होगा? हिमांशी की किस्मत Kiss करवट बैठेगी?</w:t>
      </w:r>
      <w:r>
        <w:t xml:space="preserve"> </w:t>
      </w:r>
      <w:r>
        <w:rPr>
          <w:b w:val="0"/>
          <w:i w:val="0"/>
        </w:rPr>
        <w:t>जानने के लिए सुनते रहिए" Primordial God" सिर्फ" Pocket FM App" पर.</w:t>
      </w:r>
    </w:p>
    <w:p>
      <w:r>
        <w:br w:type="page"/>
      </w:r>
    </w:p>
    <w:p>
      <w:pPr>
        <w:pStyle w:val="Heading1"/>
      </w:pPr>
      <w:r>
        <w:t>Ch 30 - सड़क छाप</w:t>
      </w:r>
    </w:p>
    <w:p>
      <w:r>
        <w:rPr>
          <w:b w:val="0"/>
          <w:i w:val="0"/>
        </w:rPr>
        <w:t>Chapter तीस सडक छाप</w:t>
      </w:r>
      <w:r>
        <w:t xml:space="preserve"> </w:t>
      </w:r>
      <w:r>
        <w:rPr>
          <w:b w:val="0"/>
          <w:i w:val="0"/>
        </w:rPr>
        <w:t>अपने सामने जादुई गोली को देखते ही.</w:t>
      </w:r>
    </w:p>
    <w:p>
      <w:r>
        <w:rPr>
          <w:b w:val="0"/>
          <w:i w:val="0"/>
        </w:rPr>
        <w:t>पूरे सिंह परिवार में एक ऐसा भूचाल आ गया जैसे किसी उबलते हुए बर्तन से पानी बाहर गिर रहा हो!</w:t>
      </w:r>
    </w:p>
    <w:p>
      <w:r>
        <w:rPr>
          <w:b w:val="0"/>
          <w:i w:val="0"/>
        </w:rPr>
        <w:t>वो पागलों की तरह चीखने लगे,</w:t>
      </w:r>
      <w:r>
        <w:t xml:space="preserve"> </w:t>
      </w:r>
      <w:r>
        <w:rPr>
          <w:b w:val="0"/>
          <w:i w:val="0"/>
        </w:rPr>
        <w:t>रूप- अमृत गोली! ये तो' रूप- अमृत गोली है!</w:t>
      </w:r>
    </w:p>
    <w:p>
      <w:r>
        <w:rPr>
          <w:b w:val="0"/>
          <w:i w:val="0"/>
        </w:rPr>
        <w:t>दूसरे ने कहा</w:t>
      </w:r>
      <w:r>
        <w:t xml:space="preserve"> </w:t>
      </w:r>
      <w:r>
        <w:rPr>
          <w:b w:val="0"/>
          <w:i w:val="0"/>
        </w:rPr>
        <w:t>हे भगवान! ये तो दूसरी' रूप- अमृत गोली है!</w:t>
      </w:r>
    </w:p>
    <w:p>
      <w:r>
        <w:rPr>
          <w:b w:val="0"/>
          <w:i w:val="0"/>
        </w:rPr>
        <w:t>एक हैरानी से चीख पडा,</w:t>
      </w:r>
      <w:r>
        <w:t xml:space="preserve"> </w:t>
      </w:r>
      <w:r>
        <w:rPr>
          <w:b w:val="0"/>
          <w:i w:val="0"/>
        </w:rPr>
        <w:t>सूर्यांश का असली तोहफा. एक असली और बेदाग' रूप- अमृत गोली है!</w:t>
      </w:r>
    </w:p>
    <w:p>
      <w:r>
        <w:rPr>
          <w:b w:val="0"/>
          <w:i w:val="0"/>
        </w:rPr>
        <w:t>जतिन विरानी की सांसें गले में ही अटक गईं.</w:t>
      </w:r>
    </w:p>
    <w:p>
      <w:r>
        <w:rPr>
          <w:b w:val="0"/>
          <w:i w:val="0"/>
        </w:rPr>
        <w:t>क्या?</w:t>
      </w:r>
    </w:p>
    <w:p>
      <w:r>
        <w:rPr>
          <w:b w:val="0"/>
          <w:i w:val="0"/>
        </w:rPr>
        <w:t>उसके चेहरे पर जो जीत की मुस्कान आ रही थी. वो पूरी तरह से बनने से पहले ही चकनाचूर हो गई. और उसकी जगह एक बहुत ही खौफनाक और गहरे सदमे ने ले ली.</w:t>
      </w:r>
    </w:p>
    <w:p>
      <w:r>
        <w:rPr>
          <w:b w:val="0"/>
          <w:i w:val="0"/>
        </w:rPr>
        <w:t>उसने खुद अपनी आँखों से देखा था कि सिर्फ एक' रूप- अमृत गोली' का नशा औरतों के सिर पर कैसे चढ कर बोलता था!</w:t>
      </w:r>
    </w:p>
    <w:p>
      <w:r>
        <w:rPr>
          <w:b w:val="0"/>
          <w:i w:val="0"/>
        </w:rPr>
        <w:t>पिछली बार, शहर की कई अमीर और रसूखदार औरतें पूरी तैयारी के साथ नहीं आई थीं. और नीलामी के बाद वो खून के आँसू रो रही थीं कि वो और बोली क्यों नहीं लगा पाईं.</w:t>
      </w:r>
    </w:p>
    <w:p>
      <w:r>
        <w:rPr>
          <w:b w:val="0"/>
          <w:i w:val="0"/>
        </w:rPr>
        <w:t>अगर आज ये दूसरी गोली बाजार में आ गई. तो इसकी कीमत चौदह लाख से भी कहीं ज्यादा ऊपर जाएगी!</w:t>
      </w:r>
    </w:p>
    <w:p>
      <w:r>
        <w:rPr>
          <w:b w:val="0"/>
          <w:i w:val="0"/>
        </w:rPr>
        <w:t>नायरा ने अविश्वास के साथ अपने मुंह पर हाथ रख लिया!</w:t>
      </w:r>
    </w:p>
    <w:p>
      <w:r>
        <w:rPr>
          <w:b w:val="0"/>
          <w:i w:val="0"/>
        </w:rPr>
        <w:t>उसने हमेशा से ये सपने देखे थे कि वो किसी बहुत ही ताकतवर और महान इंसान से शादी करेगी. जो उसे इतना जादुई और अकल्पनीय तोहफा देगा! और सूर्यांश ने. ये गोली इतनी आसानी से निकाल कर रख दी थी!</w:t>
      </w:r>
    </w:p>
    <w:p>
      <w:r>
        <w:rPr>
          <w:b w:val="0"/>
          <w:i w:val="0"/>
        </w:rPr>
        <w:t>विषम प्रताप सिंह भी एक पल के लिए सुन्न रह गए थे! उनके मुंह से निकल गया,</w:t>
      </w:r>
      <w:r>
        <w:t xml:space="preserve"> </w:t>
      </w:r>
      <w:r>
        <w:rPr>
          <w:b w:val="0"/>
          <w:i w:val="0"/>
        </w:rPr>
        <w:t>ये जादुई गोली? सूर्यांश के पास सच में ये गोली है!</w:t>
      </w:r>
    </w:p>
    <w:p>
      <w:r>
        <w:rPr>
          <w:b w:val="0"/>
          <w:i w:val="0"/>
        </w:rPr>
        <w:t>इस वक्त. किसी के भी दिमाग में ये सवाल नहीं आया कि सूर्यांश के पास ये' रूप- अमृत गोली कहाँ से आई.</w:t>
      </w:r>
    </w:p>
    <w:p>
      <w:r>
        <w:rPr>
          <w:b w:val="0"/>
          <w:i w:val="0"/>
        </w:rPr>
        <w:t>उन सब की नजरें सिर्फ और सिर्फ उस जादुई गोली पर थीं. और अनिता के चेहरे पर टिकी थीं.</w:t>
      </w:r>
    </w:p>
    <w:p>
      <w:r>
        <w:rPr>
          <w:b w:val="0"/>
          <w:i w:val="0"/>
        </w:rPr>
        <w:t>कल. सिर्फ इस' रूप- अमृत गोली को ना हासिल कर पाने की वजह से. अनिता ने पूरे सिंह परिवार का जीना हराम कर दिया था.</w:t>
      </w:r>
    </w:p>
    <w:p>
      <w:r>
        <w:rPr>
          <w:b w:val="0"/>
          <w:i w:val="0"/>
        </w:rPr>
        <w:t>और अब. जब एक असली' रूप- अमृत गोली' उसके बिल्कुल सामने रखी थी. तो कोई नहीं जानता था कि अब वो क्या करेगी.</w:t>
      </w:r>
    </w:p>
    <w:p>
      <w:r>
        <w:rPr>
          <w:b w:val="0"/>
          <w:i w:val="0"/>
        </w:rPr>
        <w:t>विषम प्रताप सिंह ने अपने आप से सवाल किया,</w:t>
      </w:r>
      <w:r>
        <w:t xml:space="preserve"> </w:t>
      </w:r>
      <w:r>
        <w:rPr>
          <w:b w:val="0"/>
          <w:i w:val="0"/>
        </w:rPr>
        <w:t>क्या वो अभी भी अपनी उसी जिद पर अडी रहेगी. और सूर्यांश और हिमांशी की शादी तुडवाने की कोशिश करेगी? या फिर वो अपनी उन कसमों और बातों को हवा में उडा देगी?</w:t>
      </w:r>
    </w:p>
    <w:p>
      <w:r>
        <w:rPr>
          <w:b w:val="0"/>
          <w:i w:val="0"/>
        </w:rPr>
        <w:t>अनिता तो खुद भी पूरी तरह से सदमे में थी. वो उस' रूप- अमृत गोली को उन फटी हुई आँखों से घूर रही थी जिनमें अविश्वास और एक अनन्त लालच भरा था.</w:t>
      </w:r>
    </w:p>
    <w:p>
      <w:r>
        <w:rPr>
          <w:b w:val="0"/>
          <w:i w:val="0"/>
        </w:rPr>
        <w:t>उसने मन में खुद से सवाल किया,</w:t>
      </w:r>
      <w:r>
        <w:t xml:space="preserve"> </w:t>
      </w:r>
      <w:r>
        <w:rPr>
          <w:b w:val="0"/>
          <w:i w:val="0"/>
        </w:rPr>
        <w:t>ये. क्या ये सच में वही' रूप- अमृत गोली थी जिसके वो सपने देख रही थी?</w:t>
      </w:r>
    </w:p>
    <w:p>
      <w:r>
        <w:rPr>
          <w:b w:val="0"/>
          <w:i w:val="0"/>
        </w:rPr>
        <w:t>लेकिन जब उसने सूर्यांश के चेहरे की वो हल्की और मजाकिया मुस्कान देखी. तो उसे अपनी वो कसमें याद आ गईं. एक पल के लिए वो उलझन में पड गई.</w:t>
      </w:r>
    </w:p>
    <w:p>
      <w:r>
        <w:rPr>
          <w:b w:val="0"/>
          <w:i w:val="0"/>
        </w:rPr>
        <w:t>सूर्यांश ने एक बहुत ही शैतानी मुस्कान के साथ लिखा,</w:t>
      </w:r>
      <w:r>
        <w:t xml:space="preserve"> </w:t>
      </w:r>
      <w:r>
        <w:rPr>
          <w:b w:val="0"/>
          <w:i w:val="0"/>
        </w:rPr>
        <w:t>खैर. जब आपको ये करामाती गोली नहीं चाहिए. तो मैं इसे नीलामी घर में जाकर बेच देता हूँ।</w:t>
      </w:r>
      <w:r>
        <w:t xml:space="preserve"> </w:t>
      </w:r>
      <w:r>
        <w:rPr>
          <w:b w:val="0"/>
          <w:i w:val="0"/>
        </w:rPr>
        <w:t>ये लिखा हुआ दे कर. उसने वो' रूप- अमृत गोली वापस अपने कपडों के अंदर रख ली.</w:t>
      </w:r>
    </w:p>
    <w:p>
      <w:r>
        <w:rPr>
          <w:b w:val="0"/>
          <w:i w:val="0"/>
        </w:rPr>
        <w:t>अनिता बुरी तरह घबरा गई. खास तौर पर जब उसे वेदांती देवी का वो जवान और हसीन चेहरा याद आया. तो वो इस लालच को रोक ही नहीं पाई. वो चीख पडी</w:t>
      </w:r>
      <w:r>
        <w:t xml:space="preserve"> </w:t>
      </w:r>
      <w:r>
        <w:rPr>
          <w:b w:val="0"/>
          <w:i w:val="0"/>
        </w:rPr>
        <w:t>रुक जा!</w:t>
      </w:r>
    </w:p>
    <w:p>
      <w:r>
        <w:rPr>
          <w:b w:val="0"/>
          <w:i w:val="0"/>
        </w:rPr>
        <w:t>फिर उसने मन ही मन कहा,</w:t>
      </w:r>
      <w:r>
        <w:t xml:space="preserve"> </w:t>
      </w:r>
      <w:r>
        <w:rPr>
          <w:b w:val="0"/>
          <w:i w:val="0"/>
        </w:rPr>
        <w:t>भाड में जाए मेरी कसमें! भाड में जाए मेरी इज्जत! मैं बाद में इससे भी मुकर जाऊंगी!</w:t>
      </w:r>
    </w:p>
    <w:p>
      <w:r>
        <w:rPr>
          <w:b w:val="0"/>
          <w:i w:val="0"/>
        </w:rPr>
        <w:t>ये सोच कर वो बोली,</w:t>
      </w:r>
      <w:r>
        <w:t xml:space="preserve"> </w:t>
      </w:r>
      <w:r>
        <w:rPr>
          <w:b w:val="0"/>
          <w:i w:val="0"/>
        </w:rPr>
        <w:t>ठीक है! तू जीत गया! तेरा ये तोहफा. मुझे. पूरी तरह से मंजूर है!</w:t>
      </w:r>
    </w:p>
    <w:p>
      <w:r>
        <w:rPr>
          <w:b w:val="0"/>
          <w:i w:val="0"/>
        </w:rPr>
        <w:t>उसके इन शब्दों ने पूरे हॉल को एक ऐसे सन्नाटे में धकेल दिया. जैसे सब कोई सपना देख रहे हों.</w:t>
      </w:r>
    </w:p>
    <w:p>
      <w:r>
        <w:rPr>
          <w:b w:val="0"/>
          <w:i w:val="0"/>
        </w:rPr>
        <w:t>सूर्यांश ने अनिता को सरेआम इतना जलील किया था.</w:t>
      </w:r>
    </w:p>
    <w:p>
      <w:r>
        <w:rPr>
          <w:b w:val="0"/>
          <w:i w:val="0"/>
        </w:rPr>
        <w:t>लेकिन वो जहरीली और नफरत से भरी अनिता. आखिरकार इस शादी के लिए राजी हो गई थी. बिल्कुल वैसे ही. जैसा सूर्यांश ने कहा था.</w:t>
      </w:r>
    </w:p>
    <w:p>
      <w:r>
        <w:rPr>
          <w:b w:val="0"/>
          <w:i w:val="0"/>
        </w:rPr>
        <w:t>ये कहते हुए अनिता का अपना चेहरा भी शर्म से जल रहा था. उसने बहुत ही लालची और खूंखार आवाज में कहा,</w:t>
      </w:r>
      <w:r>
        <w:t xml:space="preserve"> </w:t>
      </w:r>
      <w:r>
        <w:rPr>
          <w:b w:val="0"/>
          <w:i w:val="0"/>
        </w:rPr>
        <w:t>क्या अब तू ये गोली मुझे देगा?</w:t>
      </w:r>
    </w:p>
    <w:p>
      <w:r>
        <w:rPr>
          <w:b w:val="0"/>
          <w:i w:val="0"/>
        </w:rPr>
        <w:t>सूर्यांश ने बहुत ही आराम से एक पहले से तैयार किया हुआ इकरारनामा निकाला और उसे अनिता के सामने रख दिया. साथ ही एक पर्ची भी रखी:</w:t>
      </w:r>
      <w:r>
        <w:t xml:space="preserve"> </w:t>
      </w:r>
      <w:r>
        <w:rPr>
          <w:b w:val="0"/>
          <w:i w:val="0"/>
        </w:rPr>
        <w:t>तुम्हारे मुंह से निकले शब्दों की कीमत हवा से भी कम है. बेहतर होगा कि तुम इस इकरारनामे पर दस्तखत करो।</w:t>
      </w:r>
      <w:r>
        <w:t xml:space="preserve"> </w:t>
      </w:r>
      <w:r>
        <w:rPr>
          <w:b w:val="0"/>
          <w:i w:val="0"/>
        </w:rPr>
        <w:t>एक बार फिर सरेआम जलील होने पर. अनिता का खून खौल उठा.</w:t>
      </w:r>
    </w:p>
    <w:p>
      <w:r>
        <w:rPr>
          <w:b w:val="0"/>
          <w:i w:val="0"/>
        </w:rPr>
        <w:t>उसने सच में यही सोचा था कि वो गोली लेकर अपनी बात से मुकर जाएगी. लेकिन सूर्यांश ने उसकी ये गंदी चाल पहले ही पकड ली थी और अब वो उसका मजाक उडा रहा था!</w:t>
      </w:r>
    </w:p>
    <w:p>
      <w:r>
        <w:rPr>
          <w:b w:val="0"/>
          <w:i w:val="0"/>
        </w:rPr>
        <w:t>लेकिन उस' रूप- अमृत गोली को पाने की हवस में. उसे अपने गुस्से का खून का घूंट पीना पडा और उसने उस इकरारनामे पर दस्तखत कर दिए.</w:t>
      </w:r>
    </w:p>
    <w:p>
      <w:r>
        <w:rPr>
          <w:b w:val="0"/>
          <w:i w:val="0"/>
        </w:rPr>
        <w:t>इस इकरारनामे के साथ ही. सूर्यांश और हिमांशी की शादी कानूनी तौर पर पक्की हो गई थी.</w:t>
      </w:r>
    </w:p>
    <w:p>
      <w:r>
        <w:rPr>
          <w:b w:val="0"/>
          <w:i w:val="0"/>
        </w:rPr>
        <w:t>अब अगर वो चाहकर भी इसे रोकना चाहेगी. तो इस इकरारनामे की वजह से उसकी कोई औकात नहीं बचेगी.</w:t>
      </w:r>
    </w:p>
    <w:p>
      <w:r>
        <w:rPr>
          <w:b w:val="0"/>
          <w:i w:val="0"/>
        </w:rPr>
        <w:t>अब वो बोली,</w:t>
      </w:r>
      <w:r>
        <w:t xml:space="preserve"> </w:t>
      </w:r>
      <w:r>
        <w:rPr>
          <w:b w:val="0"/>
          <w:i w:val="0"/>
        </w:rPr>
        <w:t>क्या अब तू ये गोली मुझे देगा?</w:t>
      </w:r>
    </w:p>
    <w:p>
      <w:r>
        <w:rPr>
          <w:b w:val="0"/>
          <w:i w:val="0"/>
        </w:rPr>
        <w:t>अनिता उस' रूप- अमृत गोली को ऐसे घूर रही थी जैसे उसकी आँखों से आग बरस रही हो. उसके अंदर एक खौफनाक चाहत थी.</w:t>
      </w:r>
    </w:p>
    <w:p>
      <w:r>
        <w:rPr>
          <w:b w:val="0"/>
          <w:i w:val="0"/>
        </w:rPr>
        <w:t>विषम प्रताप सिंह ने आखिरकार राहत की एक बहुत गहरी सांस ली और उनके चेहरे पर एक मुस्कान आ गई.</w:t>
      </w:r>
    </w:p>
    <w:p>
      <w:r>
        <w:rPr>
          <w:b w:val="0"/>
          <w:i w:val="0"/>
        </w:rPr>
        <w:t>अनिता की ये बेचैनी देखकर, उन्होंने मुसकुराते हुए कहा,</w:t>
      </w:r>
      <w:r>
        <w:t xml:space="preserve"> </w:t>
      </w:r>
      <w:r>
        <w:rPr>
          <w:b w:val="0"/>
          <w:i w:val="0"/>
        </w:rPr>
        <w:t>सूर्यांश बेटे. दे दो इसे. तुम्हारी होने वाली सास को फिर से जवान होने की बहुत जल्दी है।</w:t>
      </w:r>
      <w:r>
        <w:t xml:space="preserve"> </w:t>
      </w:r>
      <w:r>
        <w:rPr>
          <w:b w:val="0"/>
          <w:i w:val="0"/>
        </w:rPr>
        <w:t>सूर्यांश ने सिर हिलाया और लिखा,</w:t>
      </w:r>
      <w:r>
        <w:t xml:space="preserve"> </w:t>
      </w:r>
      <w:r>
        <w:rPr>
          <w:b w:val="0"/>
          <w:i w:val="0"/>
        </w:rPr>
        <w:t>बिल्कुल. जब ये आपके परिवार का तोहफा है. तो आप इसका जो चाहे कर सकते हैं. लेकिन. मैं एक बात पहले ही साफ कर दूँ. इस' रूप- अमृत गोली को अपने हाथ में लेने से पहले. कृपया इसकी बहुत ही अच्छी तरह से जांच कर लें. मैं नहीं चाहता कि बाद में कोई ये कहे कि मैंने नकली गोली दी थी।</w:t>
      </w:r>
      <w:r>
        <w:t xml:space="preserve"> </w:t>
      </w:r>
      <w:r>
        <w:rPr>
          <w:b w:val="0"/>
          <w:i w:val="0"/>
        </w:rPr>
        <w:t>विषम प्रताप सिंह ये कहने ही वाले थे कि भला ऐसा कौन करेगा. लेकिन जब उन्होंने अनिता के उस मक्कार चेहरे को देखा. तो उन्हें लगा कि सूर्यांश का ये डर बिल्कुल सही था. वो बोले,</w:t>
      </w:r>
      <w:r>
        <w:t xml:space="preserve"> </w:t>
      </w:r>
      <w:r>
        <w:rPr>
          <w:b w:val="0"/>
          <w:i w:val="0"/>
        </w:rPr>
        <w:t>ठीक है. मैं इसकी जांच कर लेता हूँ।</w:t>
      </w:r>
      <w:r>
        <w:t xml:space="preserve"> </w:t>
      </w:r>
      <w:r>
        <w:rPr>
          <w:b w:val="0"/>
          <w:i w:val="0"/>
        </w:rPr>
        <w:t>वो आगे बढे. और उन्होंने देखा कि सूर्यांश ने उस जेड की बोतल का ढक्कन खोल दिया है.</w:t>
      </w:r>
    </w:p>
    <w:p>
      <w:r>
        <w:rPr>
          <w:b w:val="0"/>
          <w:i w:val="0"/>
        </w:rPr>
        <w:t>गोली की एक बहुत ही गहरी और जादुई खुशबू हवा में फैल गई. सूर्यांश ने लिखा,</w:t>
      </w:r>
      <w:r>
        <w:t xml:space="preserve"> </w:t>
      </w:r>
      <w:r>
        <w:rPr>
          <w:b w:val="0"/>
          <w:i w:val="0"/>
        </w:rPr>
        <w:t>ससुर जी. कृपया इसे ध्यान से देखिए"</w:t>
      </w:r>
      <w:r>
        <w:rPr>
          <w:b w:val="0"/>
          <w:i w:val="0"/>
        </w:rPr>
        <w:t>कह कर बोतल का मुंह उनकी तरफ कर दिया.</w:t>
      </w:r>
      <w:r>
        <w:t xml:space="preserve"> </w:t>
      </w:r>
      <w:r>
        <w:rPr>
          <w:b w:val="0"/>
          <w:i w:val="0"/>
        </w:rPr>
        <w:t>विषम प्रताप सिंह ने सिर हिलाया और वो उसे ध्यान से देखने के लिए थोडा झुके.</w:t>
      </w:r>
      <w:r>
        <w:t xml:space="preserve"> </w:t>
      </w:r>
      <w:r>
        <w:rPr>
          <w:b w:val="0"/>
          <w:i w:val="0"/>
        </w:rPr>
        <w:t>अचानक.</w:t>
      </w:r>
      <w:r>
        <w:t xml:space="preserve"> </w:t>
      </w:r>
      <w:r>
        <w:rPr>
          <w:b w:val="0"/>
          <w:i w:val="0"/>
        </w:rPr>
        <w:t>सूर्यांश की हथेली से एक बहुत ही तेज और जादुई ताकत बाहर निकली. जिसकी वजह से वो' रूप- अमृत गोली एक झटके से उस जेड की बोतल से उछलकर बाहर आ गई.</w:t>
      </w:r>
      <w:r>
        <w:t xml:space="preserve"> </w:t>
      </w:r>
      <w:r>
        <w:rPr>
          <w:b w:val="0"/>
          <w:i w:val="0"/>
        </w:rPr>
        <w:t>और वो. सीधी जाकर विषम प्रताप सिंह के खुले हुए मुंह में गिरी और उनके गले के नीचे उतर गई!</w:t>
      </w:r>
      <w:r>
        <w:t xml:space="preserve"> </w:t>
      </w:r>
      <w:r>
        <w:rPr>
          <w:b w:val="0"/>
          <w:i w:val="0"/>
        </w:rPr>
        <w:t>विषम प्रताप सिंह को फंदा लग गया और वो जोर- जोर से खांसने लगे. वो बुरी तरह घबराए हुए थे:</w:t>
      </w:r>
      <w:r>
        <w:t xml:space="preserve"> </w:t>
      </w:r>
      <w:r>
        <w:rPr>
          <w:b w:val="0"/>
          <w:i w:val="0"/>
        </w:rPr>
        <w:t>क्या. क्या मैंने वो' रूप- अमृत गोली निगल ली?</w:t>
      </w:r>
      <w:r>
        <w:t xml:space="preserve"> </w:t>
      </w:r>
      <w:r>
        <w:rPr>
          <w:b w:val="0"/>
          <w:i w:val="0"/>
        </w:rPr>
        <w:t>इस अचानक हुए हादसे ने पूरे सिंह परिवार के होश उडा दिए.</w:t>
      </w:r>
      <w:r>
        <w:t xml:space="preserve"> </w:t>
      </w:r>
      <w:r>
        <w:rPr>
          <w:b w:val="0"/>
          <w:i w:val="0"/>
        </w:rPr>
        <w:t>अनिता को अपनी आँखों पर यकीन ही नहीं हो रहा था. वो पागलों की तरह चीखी:</w:t>
      </w:r>
      <w:r>
        <w:t xml:space="preserve"> </w:t>
      </w:r>
      <w:r>
        <w:rPr>
          <w:b w:val="0"/>
          <w:i w:val="0"/>
        </w:rPr>
        <w:t>मेरी' रूप- अमृत गोली इसे बाहर निकालो! तुम. तुम इसे अभी के अभी बाहर थूको!</w:t>
      </w:r>
      <w:r>
        <w:t xml:space="preserve"> </w:t>
      </w:r>
      <w:r>
        <w:rPr>
          <w:b w:val="0"/>
          <w:i w:val="0"/>
        </w:rPr>
        <w:t>विषम प्रताप सिंह भी बुरी तरह घबरा गए थे. वो पागलों की तरह उसे उल्टियां करके बाहर निकालने की कोशिश कर रहे थे.</w:t>
      </w:r>
      <w:r>
        <w:t xml:space="preserve"> </w:t>
      </w:r>
      <w:r>
        <w:rPr>
          <w:b w:val="0"/>
          <w:i w:val="0"/>
        </w:rPr>
        <w:t>लेकिन वो' रूप- अमृत गोली उनके गले के नीचे उतरते ही पिघल चुकी थी. वो एक जादुई रस में बदल गई थी और उनके पूरे शरीर की नसों में फैल चुकी थी.</w:t>
      </w:r>
      <w:r>
        <w:t xml:space="preserve"> </w:t>
      </w:r>
      <w:r>
        <w:rPr>
          <w:b w:val="0"/>
          <w:i w:val="0"/>
        </w:rPr>
        <w:t>और अगले ही पल.</w:t>
      </w:r>
      <w:r>
        <w:t xml:space="preserve"> </w:t>
      </w:r>
      <w:r>
        <w:rPr>
          <w:b w:val="0"/>
          <w:i w:val="0"/>
        </w:rPr>
        <w:t>वहाँ मौजूद लोगों की चीखों और हैरानियों के बीच. बूढे और थके हुए विषम प्रताप सिंह के शरीर में एक बहुत ही आश्चर्यजनक जादुई बदलाव होने लगा.</w:t>
      </w:r>
      <w:r>
        <w:t xml:space="preserve"> </w:t>
      </w:r>
      <w:r>
        <w:rPr>
          <w:b w:val="0"/>
          <w:i w:val="0"/>
        </w:rPr>
        <w:t>उनके सारे सफेद बाल. देखते ही देखते काले होने लगे.</w:t>
      </w:r>
      <w:r>
        <w:t xml:space="preserve"> </w:t>
      </w:r>
      <w:r>
        <w:rPr>
          <w:b w:val="0"/>
          <w:i w:val="0"/>
        </w:rPr>
        <w:t>उनके चेहरे की वो गहरी झुर्रियां नग्न आँखों से देखे जाने वाली रफ्तार से गायब होने लगीं. और उनके चेहरे के सारे दाग- धब्बे मिट गए.</w:t>
      </w:r>
      <w:r>
        <w:t xml:space="preserve"> </w:t>
      </w:r>
      <w:r>
        <w:rPr>
          <w:b w:val="0"/>
          <w:i w:val="0"/>
        </w:rPr>
        <w:t>यहाँ तक कि उनका वो शरीर जो उम्र की वजह से थोडा झुक गया था. वो फिर से बिल्कुल सीधा और गठीला हो गया.</w:t>
      </w:r>
      <w:r>
        <w:t xml:space="preserve"> </w:t>
      </w:r>
      <w:r>
        <w:rPr>
          <w:b w:val="0"/>
          <w:i w:val="0"/>
        </w:rPr>
        <w:t>पलक झपकते ही.</w:t>
      </w:r>
      <w:r>
        <w:t xml:space="preserve"> </w:t>
      </w:r>
      <w:r>
        <w:rPr>
          <w:b w:val="0"/>
          <w:i w:val="0"/>
        </w:rPr>
        <w:t>वो एक थके हुए अधेड उम्र के इंसान से. तीस साल के एक बेहद ताकतवर और जवान इंसान बन चुके थे!</w:t>
      </w:r>
      <w:r>
        <w:t xml:space="preserve"> </w:t>
      </w:r>
      <w:r>
        <w:rPr>
          <w:b w:val="0"/>
          <w:i w:val="0"/>
        </w:rPr>
        <w:t>अगर वो थोडे जवान और नए कपडे पहन लें. तो वो मुश्किल से बीस साल के नौजवान ही लगेंगे.</w:t>
      </w:r>
      <w:r>
        <w:t xml:space="preserve"> </w:t>
      </w:r>
      <w:r>
        <w:rPr>
          <w:b w:val="0"/>
          <w:i w:val="0"/>
        </w:rPr>
        <w:t>ये था' उच्च श्रेणी के रूप- अमृत गोली का अद्भुद और जादुई असर!</w:t>
      </w:r>
      <w:r>
        <w:t xml:space="preserve"> </w:t>
      </w:r>
      <w:r>
        <w:rPr>
          <w:b w:val="0"/>
          <w:i w:val="0"/>
        </w:rPr>
        <w:t>निम्न श्रेणी की गोली के मुकाबले. इसका असर दोगुना था! इसने उन्हें पूरे बीस साल जवान कर दिया था!</w:t>
      </w:r>
      <w:r>
        <w:t xml:space="preserve"> </w:t>
      </w:r>
      <w:r>
        <w:rPr>
          <w:b w:val="0"/>
          <w:i w:val="0"/>
        </w:rPr>
        <w:t>विशम प्रताप सिंह अपने इस नए और जवान शरीर को ऐसे देख रहे थे जैसे उन्हें यकीन ही न हो रहा हो. उन्हें लग रहा था जैसे वो कोई बहुत मीठा सपना देख रहे हों.</w:t>
      </w:r>
      <w:r>
        <w:t xml:space="preserve"> </w:t>
      </w:r>
      <w:r>
        <w:rPr>
          <w:b w:val="0"/>
          <w:i w:val="0"/>
        </w:rPr>
        <w:t>मैं. मैं जवान हो गया?</w:t>
      </w:r>
      <w:r>
        <w:t xml:space="preserve"> </w:t>
      </w:r>
      <w:r>
        <w:rPr>
          <w:b w:val="0"/>
          <w:i w:val="0"/>
        </w:rPr>
        <w:t>ये बिल्कुल वैसा ही था. जैसे उन्होंने आज से तीस साल पहले. पूरे जोश और ताकत के साथ सिंह परिवार की जिम्मेदारी संभाली थी.</w:t>
      </w:r>
      <w:r>
        <w:t xml:space="preserve"> </w:t>
      </w:r>
      <w:r>
        <w:rPr>
          <w:b w:val="0"/>
          <w:i w:val="0"/>
        </w:rPr>
        <w:t>अपने पति के शरीर में हुए इस जादुई और अद्भुत बदलाव को देखकर. अधेड उम्र की अनिता अपने दिल की गहराइयों से चीख उठी:</w:t>
      </w:r>
      <w:r>
        <w:t xml:space="preserve"> </w:t>
      </w:r>
      <w:r>
        <w:rPr>
          <w:b w:val="0"/>
          <w:i w:val="0"/>
        </w:rPr>
        <w:t>वो मेरी है! वो मेरी' रूप- अमृत गोली' है!</w:t>
      </w:r>
      <w:r>
        <w:t xml:space="preserve"> </w:t>
      </w:r>
      <w:r>
        <w:rPr>
          <w:b w:val="0"/>
          <w:i w:val="0"/>
        </w:rPr>
        <w:t>विषम प्रताप सिंह अभी भी उसी खुमारी में खोए हुए थे, वो बोले,</w:t>
      </w:r>
      <w:r>
        <w:t xml:space="preserve"> </w:t>
      </w:r>
      <w:r>
        <w:rPr>
          <w:b w:val="0"/>
          <w:i w:val="0"/>
        </w:rPr>
        <w:t>अनिता. मुझे सच में नहीं पता कि ये कैसे हुआ? मैंने इसे जानबूझकर नहीं खाया है।</w:t>
      </w:r>
      <w:r>
        <w:t xml:space="preserve"> </w:t>
      </w:r>
      <w:r>
        <w:rPr>
          <w:b w:val="0"/>
          <w:i w:val="0"/>
        </w:rPr>
        <w:t>अनिता को अब सारी कहानी समझ आ चुकी थी. उसकी आँखों में एक बहुत ही खौफनाक और जहरीली नफरत आ गई और वो पागलों की तरह सूर्यांश पर भडक उठी:</w:t>
      </w:r>
      <w:r>
        <w:t xml:space="preserve"> </w:t>
      </w:r>
      <w:r>
        <w:rPr>
          <w:b w:val="0"/>
          <w:i w:val="0"/>
        </w:rPr>
        <w:t>ये तूने किया है ना! तूने जानबूझकर वो गोली विषम के मुंह में डाली है ना! बोल! तूने यही किया है ना?</w:t>
      </w:r>
      <w:r>
        <w:t xml:space="preserve"> </w:t>
      </w:r>
      <w:r>
        <w:rPr>
          <w:b w:val="0"/>
          <w:i w:val="0"/>
        </w:rPr>
        <w:t>सूर्यांश ने बहुत ही शांति से उसकी तरफ देखा और बिना किसी झिझक के लिखा:</w:t>
      </w:r>
      <w:r>
        <w:t xml:space="preserve"> </w:t>
      </w:r>
      <w:r>
        <w:rPr>
          <w:b w:val="0"/>
          <w:i w:val="0"/>
        </w:rPr>
        <w:t>बिल्कुल सही. तुम्हारी उस ऐशो- आराम वाली और घमंडी जिंदगी के मुकाबले. अंकल विषम को इस' रूप- अमृत गोली की ज्यादा जरूरत थी।</w:t>
      </w:r>
      <w:r>
        <w:t xml:space="preserve"> </w:t>
      </w:r>
      <w:r>
        <w:rPr>
          <w:b w:val="0"/>
          <w:i w:val="0"/>
        </w:rPr>
        <w:t>उसने कभी. अपने सबसे बुरे सपने में भी नहीं सोचा था कि वो इतनी बेशकीमती' रूप- अमृत गोली उस डायन अनिता को देगा.</w:t>
      </w:r>
      <w:r>
        <w:t xml:space="preserve"> </w:t>
      </w:r>
      <w:r>
        <w:rPr>
          <w:b w:val="0"/>
          <w:i w:val="0"/>
        </w:rPr>
        <w:t>उसकी योजना तो यही थी कि पहले वो इकरारनामे पर दस्तखत करवाए. और फिर वो जादुई गोली विषम प्रताप सिंह को खिला दे.</w:t>
      </w:r>
      <w:r>
        <w:t xml:space="preserve"> </w:t>
      </w:r>
      <w:r>
        <w:rPr>
          <w:b w:val="0"/>
          <w:i w:val="0"/>
        </w:rPr>
        <w:t>अनिता तो जैसे पागल ही हो गई और चीखने लगी,</w:t>
      </w:r>
      <w:r>
        <w:t xml:space="preserve"> </w:t>
      </w:r>
      <w:r>
        <w:rPr>
          <w:b w:val="0"/>
          <w:i w:val="0"/>
        </w:rPr>
        <w:t>तूने मुझे धोखा दिया है कमीने!</w:t>
      </w:r>
      <w:r>
        <w:t xml:space="preserve"> </w:t>
      </w:r>
      <w:r>
        <w:rPr>
          <w:b w:val="0"/>
          <w:i w:val="0"/>
        </w:rPr>
        <w:t>सूर्यांश ने अपना सिर हिलाया और लिखा,</w:t>
      </w:r>
      <w:r>
        <w:t xml:space="preserve"> </w:t>
      </w:r>
      <w:r>
        <w:rPr>
          <w:b w:val="0"/>
          <w:i w:val="0"/>
        </w:rPr>
        <w:t>ये तोहफे की गोली थी. और ये तुम्हारे परिवार के लिए थी. परिवार का कोई भी इंसान इसे खा सकता है।</w:t>
      </w:r>
      <w:r>
        <w:t xml:space="preserve"> </w:t>
      </w:r>
      <w:r>
        <w:rPr>
          <w:b w:val="0"/>
          <w:i w:val="0"/>
        </w:rPr>
        <w:t>अनिता ने अपना मानसिक संतुलन खो दिया था. वो पागलों की तरह चीखने लगी:</w:t>
      </w:r>
      <w:r>
        <w:t xml:space="preserve"> </w:t>
      </w:r>
      <w:r>
        <w:rPr>
          <w:b w:val="0"/>
          <w:i w:val="0"/>
        </w:rPr>
        <w:t>मारो इसे! जान से मार दो इस कुत्ते को!</w:t>
      </w:r>
      <w:r>
        <w:t xml:space="preserve"> </w:t>
      </w:r>
      <w:r>
        <w:rPr>
          <w:b w:val="0"/>
          <w:i w:val="0"/>
        </w:rPr>
        <w:t>लेकिन सिंह परिवार के किसी भी इंसान ने अपनी जगह से हिलने की कोशिश भी नहीं की.</w:t>
      </w:r>
      <w:r>
        <w:t xml:space="preserve"> </w:t>
      </w:r>
      <w:r>
        <w:rPr>
          <w:b w:val="0"/>
          <w:i w:val="0"/>
        </w:rPr>
        <w:t>उन लोगों के अंदर अभी भी थोडा बहुत जमीर और इंसाफ बाकी था.</w:t>
      </w:r>
      <w:r>
        <w:t xml:space="preserve"> </w:t>
      </w:r>
      <w:r>
        <w:rPr>
          <w:b w:val="0"/>
          <w:i w:val="0"/>
        </w:rPr>
        <w:t>उन्हें भी यही लगता था कि ये' रूप- अमृत गोली दिन- रात मेहनत करने वाले विषम प्रताप सिंह को ही मिलनी चाहिए थी.</w:t>
      </w:r>
      <w:r>
        <w:t xml:space="preserve"> </w:t>
      </w:r>
      <w:r>
        <w:rPr>
          <w:b w:val="0"/>
          <w:i w:val="0"/>
        </w:rPr>
        <w:t>जब अनिता ने देखा कि कोई भी उसका आदेश नहीं मान रहा. तो वो और भी ज्यादा भडक उठी और दहाडने लगी:</w:t>
      </w:r>
      <w:r>
        <w:t xml:space="preserve"> </w:t>
      </w:r>
      <w:r>
        <w:rPr>
          <w:b w:val="0"/>
          <w:i w:val="0"/>
        </w:rPr>
        <w:t>नायरा! कहाँ है तू? क्या तुझे दिखाई नहीं दे रहा कि इस कमीने ने तेरी माँ को धोखा दिया है? इस सूर्यांश को अभी के अभी जान से मार दे! जल्दी कर!</w:t>
      </w:r>
      <w:r>
        <w:t xml:space="preserve"> </w:t>
      </w:r>
      <w:r>
        <w:rPr>
          <w:b w:val="0"/>
          <w:i w:val="0"/>
        </w:rPr>
        <w:t>लेकिन नायरा अपनी जगह पर बुत बनकर खडी रही. उसने एक इंच भी हिलने की कोशिश नहीं की.</w:t>
      </w:r>
      <w:r>
        <w:t xml:space="preserve"> </w:t>
      </w:r>
      <w:r>
        <w:rPr>
          <w:b w:val="0"/>
          <w:i w:val="0"/>
        </w:rPr>
        <w:t>उसने एक बहुत ही अजीब सी नफरत और उलझन भरी नजर से सूर्यांश को देखा और फिर अपनी माँ से कहा,</w:t>
      </w:r>
      <w:r>
        <w:t xml:space="preserve"> </w:t>
      </w:r>
      <w:r>
        <w:rPr>
          <w:b w:val="0"/>
          <w:i w:val="0"/>
        </w:rPr>
        <w:t>माँ. क्यों ना मैं आपको आपके कमरे में आराम करने के लिए ले चलूँ?</w:t>
      </w:r>
      <w:r>
        <w:t xml:space="preserve"> </w:t>
      </w:r>
      <w:r>
        <w:rPr>
          <w:b w:val="0"/>
          <w:i w:val="0"/>
        </w:rPr>
        <w:t>आखिरकार. सूर्यांश ने वो' रूप- अमृत गोली उसके पिता को ही तो दी थी.</w:t>
      </w:r>
      <w:r>
        <w:t xml:space="preserve"> </w:t>
      </w:r>
      <w:r>
        <w:rPr>
          <w:b w:val="0"/>
          <w:i w:val="0"/>
        </w:rPr>
        <w:t>अपने उस थके हुए और दिन- रात मेहनत करने वाले पिता को फिर से इतना जवान और ताकतवर देखकर. उसे अंदर ही अंदर बहुत खुशी और उत्तेजना महसूस हो रही थी.</w:t>
      </w:r>
      <w:r>
        <w:t xml:space="preserve"> </w:t>
      </w:r>
      <w:r>
        <w:rPr>
          <w:b w:val="0"/>
          <w:i w:val="0"/>
        </w:rPr>
        <w:t>इसलिए. उसे नहीं लगता था कि सूर्यांश ने कुछ भी गलत किया है.</w:t>
      </w:r>
      <w:r>
        <w:t xml:space="preserve"> </w:t>
      </w:r>
      <w:r>
        <w:rPr>
          <w:b w:val="0"/>
          <w:i w:val="0"/>
        </w:rPr>
        <w:t>सिर्फ उसकी माँ ही थी जो इस कडवे सच को हजम नहीं कर पा रही थी.</w:t>
      </w:r>
      <w:r>
        <w:t xml:space="preserve"> </w:t>
      </w:r>
      <w:r>
        <w:rPr>
          <w:b w:val="0"/>
          <w:i w:val="0"/>
        </w:rPr>
        <w:t>अनिता जमीन पर बैठ गई और उसने पागलों की तरह अपने पैर पटकने और गालियां बकनी शुरू कर दीं.</w:t>
      </w:r>
      <w:r>
        <w:t xml:space="preserve"> </w:t>
      </w:r>
      <w:r>
        <w:rPr>
          <w:b w:val="0"/>
          <w:i w:val="0"/>
        </w:rPr>
        <w:t>तू भी? तूने भी मेरा साथ छोड दिया? मैं तो अब जिंदा ही नहीं रहना चाहती!</w:t>
      </w:r>
      <w:r>
        <w:t xml:space="preserve"> </w:t>
      </w:r>
      <w:r>
        <w:rPr>
          <w:b w:val="0"/>
          <w:i w:val="0"/>
        </w:rPr>
        <w:t>वो बिल्कुल सडक छाप औरतों की तरह बर्ताव कर रही थी.</w:t>
      </w:r>
      <w:r>
        <w:t xml:space="preserve"> </w:t>
      </w:r>
      <w:r>
        <w:rPr>
          <w:b w:val="0"/>
          <w:i w:val="0"/>
        </w:rPr>
        <w:t>क्या होगा जब अनिता उस इकरारनामे से मुकरने की कोशिश करेगी — और सूर्यांश उसके सामने वो कागज रख देगा?</w:t>
      </w:r>
      <w:r>
        <w:t xml:space="preserve"> </w:t>
      </w:r>
      <w:r>
        <w:rPr>
          <w:b w:val="0"/>
          <w:i w:val="0"/>
        </w:rPr>
        <w:t>क्या होगा जब नायरा को एहसास होगा कि जिस इंसान से वो नफरत करती थी — उसी ने उसके बुजुर्ग हुए पिता को फिर से जवान कर दिया?</w:t>
      </w:r>
      <w:r>
        <w:t xml:space="preserve"> </w:t>
      </w:r>
      <w:r>
        <w:rPr>
          <w:b w:val="0"/>
          <w:i w:val="0"/>
        </w:rPr>
        <w:t>क्या होगा जब जतिन विरानी खाली हाथ लौटेगा — और अपनी हार का बदला लेने की ठानेगा?</w:t>
      </w:r>
      <w:r>
        <w:t xml:space="preserve"> </w:t>
      </w:r>
      <w:r>
        <w:rPr>
          <w:b w:val="0"/>
          <w:i w:val="0"/>
        </w:rPr>
        <w:t>क्या होगा जब उप- अधिपति कायरा पर नजर रखते- रखते उस काले लबादे तक पहुँच जाएंगे?</w:t>
      </w:r>
      <w:r>
        <w:t xml:space="preserve"> </w:t>
      </w:r>
      <w:r>
        <w:rPr>
          <w:b w:val="0"/>
          <w:i w:val="0"/>
        </w:rPr>
        <w:t>जानने के लिए सुनते रहिए" Primordial God" सिर्फ" Pocket FM App" पर.</w:t>
      </w:r>
    </w:p>
    <w:p>
      <w:r>
        <w:br w:type="page"/>
      </w:r>
    </w:p>
    <w:p>
      <w:pPr>
        <w:pStyle w:val="Heading1"/>
      </w:pPr>
      <w:r>
        <w:t>Ch 31 - संदेश</w:t>
      </w:r>
    </w:p>
    <w:p>
      <w:r>
        <w:rPr>
          <w:b w:val="0"/>
          <w:i w:val="0"/>
        </w:rPr>
        <w:t>Chapter इकतीस संदेश</w:t>
      </w:r>
      <w:r>
        <w:t xml:space="preserve"> </w:t>
      </w:r>
      <w:r>
        <w:rPr>
          <w:b w:val="0"/>
          <w:i w:val="0"/>
        </w:rPr>
        <w:t>अनीता जिस तरह से सडक छाप औरतों की तरह बर्ताव कर रही थी, वो देख कर विषम प्रताप सिंह और नायरा के चेहरों पर बहुत गहरी शर्मिंदगी थी. वो अपनी ही खून की इस हरकत पर बहुत बेबस महसूस कर रहे थे.</w:t>
      </w:r>
    </w:p>
    <w:p>
      <w:r>
        <w:rPr>
          <w:b w:val="0"/>
          <w:i w:val="0"/>
        </w:rPr>
        <w:t>परिवार के बाकी लोग बहुत ही निराशा से अपना सिर हिला रहे थे.</w:t>
      </w:r>
    </w:p>
    <w:p>
      <w:r>
        <w:rPr>
          <w:b w:val="0"/>
          <w:i w:val="0"/>
        </w:rPr>
        <w:t>तभी हिमांशी ने सूर्यांश का हाथ पकडा और कहा,</w:t>
      </w:r>
      <w:r>
        <w:t xml:space="preserve"> </w:t>
      </w:r>
      <w:r>
        <w:rPr>
          <w:b w:val="0"/>
          <w:i w:val="0"/>
        </w:rPr>
        <w:t>आप सब जा सकते हैं. अब तमाशा खत्म हो गया है।</w:t>
      </w:r>
      <w:r>
        <w:t xml:space="preserve"> </w:t>
      </w:r>
      <w:r>
        <w:rPr>
          <w:b w:val="0"/>
          <w:i w:val="0"/>
        </w:rPr>
        <w:t>लेकिन.</w:t>
      </w:r>
    </w:p>
    <w:p>
      <w:r>
        <w:rPr>
          <w:b w:val="0"/>
          <w:i w:val="0"/>
        </w:rPr>
        <w:t>ठीक इसी पल.</w:t>
      </w:r>
    </w:p>
    <w:p>
      <w:r>
        <w:rPr>
          <w:b w:val="0"/>
          <w:i w:val="0"/>
        </w:rPr>
        <w:t>हवा में उडता हुआ एक सफेद हंस आया और अपनी चोंच में दबा एक कागज वहीँ छोड कर लौट गया –</w:t>
      </w:r>
      <w:r>
        <w:t xml:space="preserve"> </w:t>
      </w:r>
      <w:r>
        <w:rPr>
          <w:b w:val="0"/>
          <w:i w:val="0"/>
        </w:rPr>
        <w:t>हवा में उडते उस कागज को जतिन विरानी थाम लिया और देख कर बोला</w:t>
      </w:r>
      <w:r>
        <w:t xml:space="preserve"> </w:t>
      </w:r>
      <w:r>
        <w:rPr>
          <w:b w:val="0"/>
          <w:i w:val="0"/>
        </w:rPr>
        <w:t>ओह? ये तो संप्रदाय से भेजा गया कोई संदेश है?</w:t>
      </w:r>
    </w:p>
    <w:p>
      <w:r>
        <w:rPr>
          <w:b w:val="0"/>
          <w:i w:val="0"/>
        </w:rPr>
        <w:t>उसने जल्दी से उसे खोला और उसमें लिखा हुआ संदेश पढा. पढते ही उसके चेहरे की रंगत बहुत ही खौफनाक और गंभीर हो गई.</w:t>
      </w:r>
    </w:p>
    <w:p>
      <w:r>
        <w:rPr>
          <w:b w:val="0"/>
          <w:i w:val="0"/>
        </w:rPr>
        <w:t>और फिर. उसके होंठों पर एक बहुत ही खूंखार और जहरीली मुस्कान उभर आई और वो बोला,</w:t>
      </w:r>
      <w:r>
        <w:t xml:space="preserve"> </w:t>
      </w:r>
      <w:r>
        <w:rPr>
          <w:b w:val="0"/>
          <w:i w:val="0"/>
        </w:rPr>
        <w:t>किसने कहा कि तमाशा खत्म हो गया है? सिंह परिवार वालों. तुम्हारे सिर पर तो मौत मंडरा रही है!</w:t>
      </w:r>
    </w:p>
    <w:p>
      <w:r>
        <w:rPr>
          <w:b w:val="0"/>
          <w:i w:val="0"/>
        </w:rPr>
        <w:t>ये सुनते ही. सिंह परिवार के जो लोग अभी खुशियां मना रहे थे. उनकी सांसें अचानक रुक गईं और वो अपनी जगह पर पत्थर बन गए.</w:t>
      </w:r>
    </w:p>
    <w:p>
      <w:r>
        <w:rPr>
          <w:b w:val="0"/>
          <w:i w:val="0"/>
        </w:rPr>
        <w:t>विषम प्रताप सिंह का चेहरा गुस्से से लाल हो गया और उन्होंने कडक आवाज में कहा,</w:t>
      </w:r>
      <w:r>
        <w:t xml:space="preserve"> </w:t>
      </w:r>
      <w:r>
        <w:rPr>
          <w:b w:val="0"/>
          <w:i w:val="0"/>
        </w:rPr>
        <w:t>यंग मास्टर जतिन. कृपया अपनी जबान को लगाम दीजिए!</w:t>
      </w:r>
    </w:p>
    <w:p>
      <w:r>
        <w:rPr>
          <w:b w:val="0"/>
          <w:i w:val="0"/>
        </w:rPr>
        <w:t>लेकिन जतिन विरानी ने एक जोरदार ठहाका लगाया. उसकी जहरीली नजरें सिंह परिवार के लोगों पर से गुजरती हुई. आखिर में जाकर रक्षित पर टिक गईं. और वो बोला,</w:t>
      </w:r>
      <w:r>
        <w:t xml:space="preserve"> </w:t>
      </w:r>
      <w:r>
        <w:rPr>
          <w:b w:val="0"/>
          <w:i w:val="0"/>
        </w:rPr>
        <w:t>तो फिर तुम अपने इस लाडले रक्षित से ही क्यों नहीं पूछ लेते. कि क्या उसने राज नगर का गुप्त नक्शा' निशाचर महल को बेचा था या नहीं?</w:t>
      </w:r>
    </w:p>
    <w:p>
      <w:r>
        <w:rPr>
          <w:b w:val="0"/>
          <w:i w:val="0"/>
        </w:rPr>
        <w:t>ये जानकार सिंह परिवार के सभी लोग बुरी तरह सन्न रह गए.</w:t>
      </w:r>
    </w:p>
    <w:p>
      <w:r>
        <w:rPr>
          <w:b w:val="0"/>
          <w:i w:val="0"/>
        </w:rPr>
        <w:t>क्या? निशाचर महल?</w:t>
      </w:r>
    </w:p>
    <w:p>
      <w:r>
        <w:rPr>
          <w:b w:val="0"/>
          <w:i w:val="0"/>
        </w:rPr>
        <w:t>तब जतिन गुर्राते हुए बोला,</w:t>
      </w:r>
      <w:r>
        <w:t xml:space="preserve"> </w:t>
      </w:r>
      <w:r>
        <w:rPr>
          <w:b w:val="0"/>
          <w:i w:val="0"/>
        </w:rPr>
        <w:t>हाँ, वही खौफनाक और घिनौना संगठन जो महिषी संप्रदाय के इलाके में छिपा हुआ है- महिषी संप्रदाय ने न जाने कितनी बार उन्हें जड से उखाडने की कोशिश कर चुके हैं. लेकिन वो हर बार नाकाम रहे. इसलिए उन्होंने एक बहुत ही सख्त फरमान जारी कर रखा है, कि कोई भी इंसान' निशाचर महल से कोई भी रिश्ता नहीं रखेगा. अगर कोई ऐसा करता हुआ पाया गया. तो उसे गद्दार माना जाएगा! और इसकी सजा. उसके पूरे परिवार और खानदान को हमेशा के लिए मिटा देना है!</w:t>
      </w:r>
    </w:p>
    <w:p>
      <w:r>
        <w:rPr>
          <w:b w:val="0"/>
          <w:i w:val="0"/>
        </w:rPr>
        <w:t>विशम प्रताप सिंह बुरी तरह डर गए. उन्होंने रक्षित को भीड में से झटके से बाहर खींचा और दहाडते हुए पूछा,</w:t>
      </w:r>
      <w:r>
        <w:t xml:space="preserve"> </w:t>
      </w:r>
      <w:r>
        <w:rPr>
          <w:b w:val="0"/>
          <w:i w:val="0"/>
        </w:rPr>
        <w:t>सच- सच बता! क्या तूने सच में' महिषी संप्रदाय के साथ कोई गद्दारी की है?</w:t>
      </w:r>
    </w:p>
    <w:p>
      <w:r>
        <w:rPr>
          <w:b w:val="0"/>
          <w:i w:val="0"/>
        </w:rPr>
        <w:t>ठीक इसी पल. सूर्यांश और हिमांशी ने एक- दूसरे की तरफ देखा. उन दोनों की आँखों में भी एक गहरी चिंता और खौफ था.</w:t>
      </w:r>
    </w:p>
    <w:p>
      <w:r>
        <w:rPr>
          <w:b w:val="0"/>
          <w:i w:val="0"/>
        </w:rPr>
        <w:t>उस दिन पहाड पर. हिमांशी को' निशाचर महल के तीन खूंखार गुंडे मिले थे. उन्होंने कहा था कि रक्षित पर उनका कोई कर्ज था.</w:t>
      </w:r>
    </w:p>
    <w:p>
      <w:r>
        <w:rPr>
          <w:b w:val="0"/>
          <w:i w:val="0"/>
        </w:rPr>
        <w:t>ये बात तो शीशे की तरह साफ थी कि रक्षित का' निशाचर महल से कोई न कोई गंदा रिश्ता जरूर था.</w:t>
      </w:r>
    </w:p>
    <w:p>
      <w:r>
        <w:rPr>
          <w:b w:val="0"/>
          <w:i w:val="0"/>
        </w:rPr>
        <w:t>रक्षित. जो कुछ देर पहले तक बहुत ही घमंड से भरा हुआ था. वो अब जमीन को घूर रहा था. उसके माथे से ठंडे पसीने की बूंदें टपक रही थीं. उसने पागलों की तरह अपना सिर हिलाते हुए कहा,</w:t>
      </w:r>
      <w:r>
        <w:t xml:space="preserve"> </w:t>
      </w:r>
      <w:r>
        <w:rPr>
          <w:b w:val="0"/>
          <w:i w:val="0"/>
        </w:rPr>
        <w:t>नहीं. नहीं. ये सब झूठ है! ये बस एक अफवाह है!</w:t>
      </w:r>
    </w:p>
    <w:p>
      <w:r>
        <w:rPr>
          <w:b w:val="0"/>
          <w:i w:val="0"/>
        </w:rPr>
        <w:t>जतिन विरानी ने बहुत ही सर्द और खौफनाक मुस्कान के साथ कहा,</w:t>
      </w:r>
      <w:r>
        <w:t xml:space="preserve"> </w:t>
      </w:r>
      <w:r>
        <w:rPr>
          <w:b w:val="0"/>
          <w:i w:val="0"/>
        </w:rPr>
        <w:t>महिषी संप्रदाय के लोगों ने' निशाचर महल के एक अड्डे पर छापा मारा है. और वहाँ से उनके कुछ खूंखार गुंडों को जिंदा पकड लिया है. उन गुंडों ने तेरा नाम उगला है. और तो और. उन्होंने वो नक्शा भी पेश कर दिया है जो तूने उन्हें बेचा था! अब जब सारे गवाह और सबूत मौजूद हैं. तो तेरे इस झूठ का कोई फायदा नहीं है!</w:t>
      </w:r>
    </w:p>
    <w:p>
      <w:r>
        <w:rPr>
          <w:b w:val="0"/>
          <w:i w:val="0"/>
        </w:rPr>
        <w:t>अनिता. जो अभी तक जमीन पर बैठकर रो रही थी. वो तुरंत उठी और अपने भतीजे का बचाव करते हुए चीख उठी,</w:t>
      </w:r>
      <w:r>
        <w:t xml:space="preserve"> </w:t>
      </w:r>
      <w:r>
        <w:rPr>
          <w:b w:val="0"/>
          <w:i w:val="0"/>
        </w:rPr>
        <w:t>ये नामुमकिन है! मेरे भतीजे का भविष्य बहुत ही शानदार होने वाला है! वो ऐसा नीच काम कभी नहीं कर सकता!</w:t>
      </w:r>
    </w:p>
    <w:p>
      <w:r>
        <w:rPr>
          <w:b w:val="0"/>
          <w:i w:val="0"/>
        </w:rPr>
        <w:t>तब जतिन विरानी ने उसका मजाक उडाते हुए कहा,</w:t>
      </w:r>
      <w:r>
        <w:t xml:space="preserve"> </w:t>
      </w:r>
      <w:r>
        <w:rPr>
          <w:b w:val="0"/>
          <w:i w:val="0"/>
        </w:rPr>
        <w:t>क्या तुम्हें लगता है कि महिषी संप्रदाय के इतने महान लोग. एक मामूली से कीडे को झूठे इल्जाम में फंसाएंगे?</w:t>
      </w:r>
    </w:p>
    <w:p>
      <w:r>
        <w:rPr>
          <w:b w:val="0"/>
          <w:i w:val="0"/>
        </w:rPr>
        <w:t>फिर वो रक्षित की ओर मुडा और बोला,</w:t>
      </w:r>
      <w:r>
        <w:t xml:space="preserve"> </w:t>
      </w:r>
      <w:r>
        <w:rPr>
          <w:b w:val="0"/>
          <w:i w:val="0"/>
        </w:rPr>
        <w:t>रक्षित. क्या तू खुद अपना जुर्म कुबूल करेगा. या मैं तेरे साथ वो सुलूक करूँ जो गद्दारों के साथ किया जाता है?</w:t>
      </w:r>
    </w:p>
    <w:p>
      <w:r>
        <w:rPr>
          <w:b w:val="0"/>
          <w:i w:val="0"/>
        </w:rPr>
        <w:t>जब रक्षित ने देखा कि उसका सारा खेल खत्म हो चुका था, और उसकी पोल खुल चुकी थी. तो उसके चेहरे का रंग किसी लाश की तरह सफेद पड गया. वो पागलों की तरह भागकर अनिता के पैरों में गिर पडा और गिडगिडाने लगा,</w:t>
      </w:r>
      <w:r>
        <w:t xml:space="preserve"> </w:t>
      </w:r>
      <w:r>
        <w:rPr>
          <w:b w:val="0"/>
          <w:i w:val="0"/>
        </w:rPr>
        <w:t>बुआ! मुझे भी इसके लिए मजबूर किया गया था! गलती से मुझ पर उनका कुछ कर्ज हो गया था. और उन्होंने कहा था कि अगर मैंने उनके पैसे नहीं चुकाए. तो वो मुझे जान से मार देंगे! इसीलिए मुझे उनके हुक्म पर वो नक्शा चुराकर उन्हें देना पडा! कृपया मुझे बचा लीजिए! मेरी जान बचा लीजिए बुआ!</w:t>
      </w:r>
    </w:p>
    <w:p>
      <w:r>
        <w:rPr>
          <w:b w:val="0"/>
          <w:i w:val="0"/>
        </w:rPr>
        <w:t>अब तो सिंह परिवार के लोगों की सांसें गले में ही अटक गईं.</w:t>
      </w:r>
    </w:p>
    <w:p>
      <w:r>
        <w:rPr>
          <w:b w:val="0"/>
          <w:i w:val="0"/>
        </w:rPr>
        <w:t>तो ये सब सच था!</w:t>
      </w:r>
    </w:p>
    <w:p>
      <w:r>
        <w:rPr>
          <w:b w:val="0"/>
          <w:i w:val="0"/>
        </w:rPr>
        <w:t>विषम प्रताप सिंह की आँखों के सामने अंधेरा छा गया. और वो लगभग जमीन पर गिरने ही वाले थे कि हिमांशी ने तुरंत आगे बढ कर उन्हें संभाल लिया.</w:t>
      </w:r>
    </w:p>
    <w:p>
      <w:r>
        <w:rPr>
          <w:b w:val="0"/>
          <w:i w:val="0"/>
        </w:rPr>
        <w:t>अब वो खुद को सम्हाल कर बोले,</w:t>
      </w:r>
      <w:r>
        <w:t xml:space="preserve"> </w:t>
      </w:r>
      <w:r>
        <w:rPr>
          <w:b w:val="0"/>
          <w:i w:val="0"/>
        </w:rPr>
        <w:t>रक्षित! तू एक नंबर का जानवर है! तेरी इतनी हिम्मत कि तूने' महिषी संप्रदाय के साथ गद्दारी की और राज नगर का गुप्त नक्शा तूने निशाचर महल बेच दिया? वो नक्शा राज नगर के सिपाहियों और सुरक्षा का सबसे गहरा राज है. अब इस नक्शे की मदद से निशाचर महल के शैतानी लोगों के लिए राज नगर में घुसकर खून- खराबा करना बच्चों का खेल बन जाएगा!</w:t>
      </w:r>
    </w:p>
    <w:p>
      <w:r>
        <w:rPr>
          <w:b w:val="0"/>
          <w:i w:val="0"/>
        </w:rPr>
        <w:t>अब तो अनिता की भी रूह कांप उठी.</w:t>
      </w:r>
    </w:p>
    <w:p>
      <w:r>
        <w:rPr>
          <w:b w:val="0"/>
          <w:i w:val="0"/>
        </w:rPr>
        <w:t>भले ही वो एक औरत थी. लेकिन वो भी जानती थी कि उस नक्शे की अहमियत क्या थी!</w:t>
      </w:r>
    </w:p>
    <w:p>
      <w:r>
        <w:rPr>
          <w:b w:val="0"/>
          <w:i w:val="0"/>
        </w:rPr>
        <w:t>रक्षित ने जो किया था वो कोई छोटी- मोटी गलती नहीं थी. ये एक बहुत ही खौफनाक और घिनौना जुर्म था!</w:t>
      </w:r>
    </w:p>
    <w:p>
      <w:r>
        <w:rPr>
          <w:b w:val="0"/>
          <w:i w:val="0"/>
        </w:rPr>
        <w:t>वो डर के मारे कांपने लगी. उसने रक्षित को जोर से धक्का दिया और खामोशी से पीछे हटने लगी. जैसे रक्षित कोई छूत की बीमारी हो जिससे वो दूर भागना चाहती हो.</w:t>
      </w:r>
    </w:p>
    <w:p>
      <w:r>
        <w:rPr>
          <w:b w:val="0"/>
          <w:i w:val="0"/>
        </w:rPr>
        <w:t>अब उसकी इतनी हिम्मत कहाँ थी कि वो उसके बचाव में एक शब्द भी बोल सके?</w:t>
      </w:r>
    </w:p>
    <w:p>
      <w:r>
        <w:rPr>
          <w:b w:val="0"/>
          <w:i w:val="0"/>
        </w:rPr>
        <w:t>जतिन विरानी ने बहुत ही शैतानी मुस्कान के साथ कहा,</w:t>
      </w:r>
      <w:r>
        <w:t xml:space="preserve"> </w:t>
      </w:r>
      <w:r>
        <w:rPr>
          <w:b w:val="0"/>
          <w:i w:val="0"/>
        </w:rPr>
        <w:t>महिषी संप्रदाय ने इस मामले को मेरे हवाले कर दिया है. कि मैं इसका फैसला करूँ. मेरी नजरों में. ये मामला बहुत बडा भी हो सकता है. और मैं चाहूँ तो इसे दबा भी सकता हूँ. अगर मैं चाहूँ. तो मैं इस पूरे मामले को रफा- दफा कर सकता हूँ जैसे कुछ हुआ ही न हो. लेकिन अगर मैंने इसकी गहराई से जांच की. तो तुम्हारे सिंह परिवार का एक बच्चा भी जिंदा नहीं बचेगा!</w:t>
      </w:r>
    </w:p>
    <w:p>
      <w:r>
        <w:rPr>
          <w:b w:val="0"/>
          <w:i w:val="0"/>
        </w:rPr>
        <w:t>उसने एक कदम आगे बढाया. उसने अपना हाथ उठाया और हिमांशी की ठोडी को पकडते हुए बहुत ही गंदे अंदाज में कहा,</w:t>
      </w:r>
      <w:r>
        <w:t xml:space="preserve"> </w:t>
      </w:r>
      <w:r>
        <w:rPr>
          <w:b w:val="0"/>
          <w:i w:val="0"/>
        </w:rPr>
        <w:t>तुम्हें पता है ना कि मुझे क्या चाहिए? आज रात. हिमांशी मुझे मेरे बिस्तर पर चाहिए! वो मुझे जितना खुश करेगी. मैं उतना ही खुश रहूंगा. और हो सकता है कि मैं तुम्हारे सिंह परिवार को इस तबाही से बचा लूँ! वरना.</w:t>
      </w:r>
    </w:p>
    <w:p>
      <w:r>
        <w:rPr>
          <w:b w:val="0"/>
          <w:i w:val="0"/>
        </w:rPr>
        <w:t>अचानक.</w:t>
      </w:r>
    </w:p>
    <w:p>
      <w:r>
        <w:rPr>
          <w:b w:val="0"/>
          <w:i w:val="0"/>
        </w:rPr>
        <w:t>हवा में उडता हुआ एक चाय का कप आया. और वो सीधे जतिन विरानी के हाथ पर आकर लगा.</w:t>
      </w:r>
    </w:p>
    <w:p>
      <w:r>
        <w:rPr>
          <w:b w:val="0"/>
          <w:i w:val="0"/>
        </w:rPr>
        <w:t>जतिन ने दर्द से कराहते हुए अपना हाथ पीछे खींचा. उसने बहुत ही गुस्से और नफरत से सूर्यांश को घूरा. जिसने वो कप फेंका था. उसने जहर उगलते हुए कहा,</w:t>
      </w:r>
      <w:r>
        <w:t xml:space="preserve"> </w:t>
      </w:r>
      <w:r>
        <w:rPr>
          <w:b w:val="0"/>
          <w:i w:val="0"/>
        </w:rPr>
        <w:t>मैं तुझे अभी बता रहा हूँ. तू भी इस तबाही से नहीं बचेगा!</w:t>
      </w:r>
    </w:p>
    <w:p>
      <w:r>
        <w:rPr>
          <w:b w:val="0"/>
          <w:i w:val="0"/>
        </w:rPr>
        <w:t>सूर्यांश ने बहुत ही शांति और रोबदार अंदाज में लिखा,</w:t>
      </w:r>
      <w:r>
        <w:t xml:space="preserve"> </w:t>
      </w:r>
      <w:r>
        <w:rPr>
          <w:b w:val="0"/>
          <w:i w:val="0"/>
        </w:rPr>
        <w:t>तुझे ये हक किसने दिया कि तू पूरे सिंह परिवार को मिटा सके? रक्षित के नाम के आगे रक्षित लगता है. उसका इस सिंह परिवार से क्या लेना- देना?</w:t>
      </w:r>
    </w:p>
    <w:p>
      <w:r>
        <w:rPr>
          <w:b w:val="0"/>
          <w:i w:val="0"/>
        </w:rPr>
        <w:t>सूर्यांश के इस एक सवाल ने सिंह परिवार के लोगों को सदमे से बाहर ला दिया.</w:t>
      </w:r>
    </w:p>
    <w:p>
      <w:r>
        <w:rPr>
          <w:b w:val="0"/>
          <w:i w:val="0"/>
        </w:rPr>
        <w:t>नायरा को भी अचानक सब समझ आ गया. उसने अपनी तलवार हवा में उठाई और चिल्लाकर कहा,</w:t>
      </w:r>
      <w:r>
        <w:t xml:space="preserve"> </w:t>
      </w:r>
      <w:r>
        <w:rPr>
          <w:b w:val="0"/>
          <w:i w:val="0"/>
        </w:rPr>
        <w:t>जतिन विरानी! अगर तू सिंह परिवार को मिटाना चाहता है. तो क्या तू मुझे भी मारेगा? ये मत भूलना कि मैं महिषी संप्रदाय की एक खास शिष्या हूँ. और भविष्य में मेरा रुतबा तुझसे कहीं ज्यादा बडा होगा!</w:t>
      </w:r>
    </w:p>
    <w:p>
      <w:r>
        <w:rPr>
          <w:b w:val="0"/>
          <w:i w:val="0"/>
        </w:rPr>
        <w:t>नायरा ने अपने इरादे साफ कर दिए थे कि अगर आज जतिन विरानी ने अपनी ताकत का गलत इस्तेमाल करके सिंह परिवार को मिटाने की कोशिश की.</w:t>
      </w:r>
    </w:p>
    <w:p>
      <w:r>
        <w:rPr>
          <w:b w:val="0"/>
          <w:i w:val="0"/>
        </w:rPr>
        <w:t>तो एक दिन. नायरा यकीनन विरानी परिवार का नामोनिशान मिटा देगी!</w:t>
      </w:r>
    </w:p>
    <w:p>
      <w:r>
        <w:rPr>
          <w:b w:val="0"/>
          <w:i w:val="0"/>
        </w:rPr>
        <w:t>विषम प्रताप सिंह भी होश में आ गए. उन्होंने जल्दी से कहा,</w:t>
      </w:r>
      <w:r>
        <w:t xml:space="preserve"> </w:t>
      </w:r>
      <w:r>
        <w:rPr>
          <w:b w:val="0"/>
          <w:i w:val="0"/>
        </w:rPr>
        <w:t>हाँ! बिल्कुल सही! रक्षित ने गद्दारी की है. तू उसे सजा दे! लेकिन तू हमारे सिंह परिवार को इसमें क्यों घसीट रहा है?</w:t>
      </w:r>
    </w:p>
    <w:p>
      <w:r>
        <w:rPr>
          <w:b w:val="0"/>
          <w:i w:val="0"/>
        </w:rPr>
        <w:t>सवालों की इस बौछार ने जतिन विरानी को बुरी तरह उलझा दिया.</w:t>
      </w:r>
    </w:p>
    <w:p>
      <w:r>
        <w:rPr>
          <w:b w:val="0"/>
          <w:i w:val="0"/>
        </w:rPr>
        <w:t>उसने अपने दाँत पीसे और अपनी बात पर अडा रहा, और बोला,</w:t>
      </w:r>
      <w:r>
        <w:t xml:space="preserve"> </w:t>
      </w:r>
      <w:r>
        <w:rPr>
          <w:b w:val="0"/>
          <w:i w:val="0"/>
        </w:rPr>
        <w:t>रक्षित तुम्हारे सिंह परिवार के टुकडों पर ही पला है! उसने ये खौफनाक जुर्म किया है. तो तुम्हारा सिंह परिवार इसकी जिम्मेदारी से भाग नहीं सकता!</w:t>
      </w:r>
    </w:p>
    <w:p>
      <w:r>
        <w:rPr>
          <w:b w:val="0"/>
          <w:i w:val="0"/>
        </w:rPr>
        <w:t>सूर्यांश ने बहुत ही बेखौफ अंदाज में अपनी पर्ची पर लिखा,</w:t>
      </w:r>
      <w:r>
        <w:t xml:space="preserve"> </w:t>
      </w:r>
      <w:r>
        <w:rPr>
          <w:b w:val="0"/>
          <w:i w:val="0"/>
        </w:rPr>
        <w:t>अगर तेरी यही दलील है. तो क्या विरानी परिवार ने भी सिंह परिवार में अपनी शादी करने की कोशिश करके कोई गद्दारी नहीं की है? तो क्यों न विरानी परिवार को भी तुम्हारे साथ ही मिटा दिया जाए?</w:t>
      </w:r>
    </w:p>
    <w:p>
      <w:r>
        <w:rPr>
          <w:b w:val="0"/>
          <w:i w:val="0"/>
        </w:rPr>
        <w:t>ये पढ कर सब की आँखों में एक नई चमक आ गई.</w:t>
      </w:r>
    </w:p>
    <w:p>
      <w:r>
        <w:rPr>
          <w:b w:val="0"/>
          <w:i w:val="0"/>
        </w:rPr>
        <w:t>सब को ये मानना पडा कि भले ही सूर्यांश गूंगा था. लेकिन उसके शब्द हमेशा सीधे निशाने पर लगते थे.</w:t>
      </w:r>
    </w:p>
    <w:p>
      <w:r>
        <w:rPr>
          <w:b w:val="0"/>
          <w:i w:val="0"/>
        </w:rPr>
        <w:t>विषम प्रताप सिंह ने तुरंत पूरे हॉल में ऐलान कर दिया,</w:t>
      </w:r>
      <w:r>
        <w:t xml:space="preserve"> </w:t>
      </w:r>
      <w:r>
        <w:rPr>
          <w:b w:val="0"/>
          <w:i w:val="0"/>
        </w:rPr>
        <w:t>आज. अभी. इसी वक्त से! रक्षित को सिंह परिवार से बेदखल किया जाता है! अब उसका हमारे परिवार से कोई लेना- देना नहीं है!</w:t>
      </w:r>
    </w:p>
    <w:p>
      <w:r>
        <w:rPr>
          <w:b w:val="0"/>
          <w:i w:val="0"/>
        </w:rPr>
        <w:t>ये सुन कर रक्षित चीख पडा,</w:t>
      </w:r>
      <w:r>
        <w:t xml:space="preserve"> </w:t>
      </w:r>
      <w:r>
        <w:rPr>
          <w:b w:val="0"/>
          <w:i w:val="0"/>
        </w:rPr>
        <w:t>नहीं! बुआ. कृपया मुझे बचा लीजिए! मुझे एक और मौका दीजिए!</w:t>
      </w:r>
    </w:p>
    <w:p>
      <w:r>
        <w:rPr>
          <w:b w:val="0"/>
          <w:i w:val="0"/>
        </w:rPr>
        <w:t>रक्षित का चेहरा मौत के खौफ से पीला पड चुका था. वो पागलों की तरह रो रहा था और भीख मांग रहा था.</w:t>
      </w:r>
    </w:p>
    <w:p>
      <w:r>
        <w:rPr>
          <w:b w:val="0"/>
          <w:i w:val="0"/>
        </w:rPr>
        <w:t>एक बार उसे परिवार से बेदखल कर दिया गया. तो फिर मौत के अलावा उसका और कोई अंजाम नहीं था!</w:t>
      </w:r>
    </w:p>
    <w:p>
      <w:r>
        <w:rPr>
          <w:b w:val="0"/>
          <w:i w:val="0"/>
        </w:rPr>
        <w:t>भले ही अनिता अंदर से नहीं चाहती थी. लेकिन फिर भी उसे अपने भतीजे पर तरस आ रहा था.</w:t>
      </w:r>
    </w:p>
    <w:p>
      <w:r>
        <w:rPr>
          <w:b w:val="0"/>
          <w:i w:val="0"/>
        </w:rPr>
        <w:t>उसने विषम प्रताप सिंह की तरफ देखकर कहा,</w:t>
      </w:r>
      <w:r>
        <w:t xml:space="preserve"> </w:t>
      </w:r>
      <w:r>
        <w:rPr>
          <w:b w:val="0"/>
          <w:i w:val="0"/>
        </w:rPr>
        <w:t>पति देव. क्यों न हम हिमांशी की शादी यंग मास्टर जतिन से कर दें? क्या ये हम सब के लिए फायदे का सौदा नहीं होगा?</w:t>
      </w:r>
    </w:p>
    <w:p>
      <w:r>
        <w:rPr>
          <w:b w:val="0"/>
          <w:i w:val="0"/>
        </w:rPr>
        <w:t>चटाक—!</w:t>
      </w:r>
    </w:p>
    <w:p>
      <w:r>
        <w:rPr>
          <w:b w:val="0"/>
          <w:i w:val="0"/>
        </w:rPr>
        <w:t>इस बात के जवाब में. अनिता के गाल पर एक बहुत ही जोरदार और करारा तमाचा पडा!</w:t>
      </w:r>
    </w:p>
    <w:p>
      <w:r>
        <w:rPr>
          <w:b w:val="0"/>
          <w:i w:val="0"/>
        </w:rPr>
        <w:t>विषम प्रताप सिंह. जिनका खून गुस्से से खौल रहा था. उन्होंने अनिता के गाल पर थप्पड जडते हुए दहाडा,</w:t>
      </w:r>
      <w:r>
        <w:t xml:space="preserve"> </w:t>
      </w:r>
      <w:r>
        <w:rPr>
          <w:b w:val="0"/>
          <w:i w:val="0"/>
        </w:rPr>
        <w:t>ऐसे मुसीबत के वक्त पर भी तू अपने उस गद्दार भतीजे का ही साथ दे रही है? क्या तू उस कीडे की जान बचाने के लिए मेरी बेटी की जिंदगी और खुशियों की बलि चढाना चाहती है? तूने पहले ही रक्षित की अय्याशियों के लिए परिवार के बाकी लोगों के संसाधन काट दिए थे. तूने उसे हवेली में सांड की तरह घूमने की छूट दी. और यहाँ तक कि तूने सूर्यांश के तोहफे के पैसों से उसका कर्ज चुकाने की भी कोशिश की! और अब. जब उसने इतना खौफनाक जुर्म किया है जिससे पूरे सिंह परिवार का नामोनिशान मिट सकता है. तब भी तू उसे बचाना चाहती है? क्या जब तक तू इस सिंह परिवार को मिट्टी में नहीं मिला देगी. तब तक तुझे चैन नहीं मिलेगा? बोल!</w:t>
      </w:r>
    </w:p>
    <w:p>
      <w:r>
        <w:rPr>
          <w:b w:val="0"/>
          <w:i w:val="0"/>
        </w:rPr>
        <w:t>अनिता को कोई जवाब नहीं सूझा</w:t>
      </w:r>
      <w:r>
        <w:t xml:space="preserve"> </w:t>
      </w:r>
      <w:r>
        <w:rPr>
          <w:b w:val="0"/>
          <w:i w:val="0"/>
        </w:rPr>
        <w:t>तब विषम ने कडक आवाज में कहा</w:t>
      </w:r>
      <w:r>
        <w:t xml:space="preserve"> </w:t>
      </w:r>
      <w:r>
        <w:rPr>
          <w:b w:val="0"/>
          <w:i w:val="0"/>
        </w:rPr>
        <w:t>निकल जा यहाँ से! तू भी इसके साथ दफा हो जा! अगर तू इस घर में रही. तो एक दिन ये सिंह परिवार यकीनन बर्बाद हो जाएगा!</w:t>
      </w:r>
    </w:p>
    <w:p>
      <w:r>
        <w:rPr>
          <w:b w:val="0"/>
          <w:i w:val="0"/>
        </w:rPr>
        <w:t>अनिता डर के मारे पीछे हट गई.</w:t>
      </w:r>
    </w:p>
    <w:p>
      <w:r>
        <w:rPr>
          <w:b w:val="0"/>
          <w:i w:val="0"/>
        </w:rPr>
        <w:t>ये पहली बार था जब विषम प्रताप सिंह ने उस पर इतनी बुरी तरह अपना आपा खोया था.</w:t>
      </w:r>
    </w:p>
    <w:p>
      <w:r>
        <w:rPr>
          <w:b w:val="0"/>
          <w:i w:val="0"/>
        </w:rPr>
        <w:t>सिंह परिवार के सभी लोगों के चेहरों पर एक बहुत ही गहरी राहत और संतुष्टि थी.</w:t>
      </w:r>
    </w:p>
    <w:p>
      <w:r>
        <w:rPr>
          <w:b w:val="0"/>
          <w:i w:val="0"/>
        </w:rPr>
        <w:t>इसे तो यही सजा मिलनी चाहिए थी!</w:t>
      </w:r>
    </w:p>
    <w:p>
      <w:r>
        <w:rPr>
          <w:b w:val="0"/>
          <w:i w:val="0"/>
        </w:rPr>
        <w:t>इसे तो बहुत पहले ही ये सबक मिल जाना चाहिए था!</w:t>
      </w:r>
    </w:p>
    <w:p>
      <w:r>
        <w:rPr>
          <w:b w:val="0"/>
          <w:i w:val="0"/>
        </w:rPr>
        <w:t>इस औरत ने हमेशा विषम प्रताप सिंह की शराफत का फायदा उठाकर उन पर अपनी धौंस जमाई थी. और सिंह परिवार के हर मामले में अपनी गंदी टांग अडाई थी.</w:t>
      </w:r>
    </w:p>
    <w:p>
      <w:r>
        <w:rPr>
          <w:b w:val="0"/>
          <w:i w:val="0"/>
        </w:rPr>
        <w:t>और अब. जब उसके भतीजे ने परिवार पर मौत का साया ला खडा किया था. तब भी उसे अपनी गलती का कोई एहसास नहीं था!</w:t>
      </w:r>
    </w:p>
    <w:p>
      <w:r>
        <w:rPr>
          <w:b w:val="0"/>
          <w:i w:val="0"/>
        </w:rPr>
        <w:t>विषम प्रताप सिंह का गुस्सा अभी भी शांत नहीं हुआ था. उन्होंने दहाडते हुए हुक्म दिया,</w:t>
      </w:r>
      <w:r>
        <w:t xml:space="preserve"> </w:t>
      </w:r>
      <w:r>
        <w:rPr>
          <w:b w:val="0"/>
          <w:i w:val="0"/>
        </w:rPr>
        <w:t>इस रक्षित की दोनों टांगें तोड दो और इसे सडक पर फेंक दो!</w:t>
      </w:r>
    </w:p>
    <w:p>
      <w:r>
        <w:rPr>
          <w:b w:val="0"/>
          <w:i w:val="0"/>
        </w:rPr>
        <w:t>कई नौकर. जिन्होंने रक्षित के हाथों बहुत जुल्म सहे थे. उन्होंने तुरंत उसे पकड लिया और बहुत ही बेदर्दी से उसकी दोनों टांगें तोड दीं.</w:t>
      </w:r>
    </w:p>
    <w:p>
      <w:r>
        <w:rPr>
          <w:b w:val="0"/>
          <w:i w:val="0"/>
        </w:rPr>
        <w:t>रक्षित की वो दर्दनाक चीखें किसी भी इंसान की रूह कंपा सकती थीं.</w:t>
      </w:r>
    </w:p>
    <w:p>
      <w:r>
        <w:rPr>
          <w:b w:val="0"/>
          <w:i w:val="0"/>
        </w:rPr>
        <w:t>उसके रोने और भीख मांगने के बावजूद. उन्होंने बिना किसी रहम के उसे उठाकर सडक पर फेंक दिया.</w:t>
      </w:r>
    </w:p>
    <w:p>
      <w:r>
        <w:rPr>
          <w:b w:val="0"/>
          <w:i w:val="0"/>
        </w:rPr>
        <w:t>विशम प्रताप सिंह ने बहुत ही ठंडी और खूंखार नजरों से जतिन विरानी को देखा, और कहा,</w:t>
      </w:r>
      <w:r>
        <w:t xml:space="preserve"> </w:t>
      </w:r>
      <w:r>
        <w:rPr>
          <w:b w:val="0"/>
          <w:i w:val="0"/>
        </w:rPr>
        <w:t>जिस इंसान ने' निशाचर महल के साथ हाथ मिलाने की गद्दारी की थी. उसे सिंह परिवार ने तुम्हारे लिए सजा दे दी है. अब आगे. तुम उसकी खाल खींचना चाहते हो या उसे टुकडों में काटना चाहते हो. ये तुम्हारी मर्जी है. लेकिन अब उसका हमारे सिंह परिवार से कोई लेना- देना नहीं है!</w:t>
      </w:r>
    </w:p>
    <w:p>
      <w:r>
        <w:rPr>
          <w:b w:val="0"/>
          <w:i w:val="0"/>
        </w:rPr>
        <w:t>जतिन विरानी. जो अब अपनी धौंस नहीं जमा पा रहा था. वो बुरी तरह फंस चुका था.</w:t>
      </w:r>
    </w:p>
    <w:p>
      <w:r>
        <w:rPr>
          <w:b w:val="0"/>
          <w:i w:val="0"/>
        </w:rPr>
        <w:t>उसे सरेआम बहुत ही भयानक बेइज्जती महसूस हो रही थी. अब बात सिर्फ हिमांशी को हासिल करने की नहीं रह गई थी.</w:t>
      </w:r>
    </w:p>
    <w:p>
      <w:r>
        <w:rPr>
          <w:b w:val="0"/>
          <w:i w:val="0"/>
        </w:rPr>
        <w:t>अब बात उसके उस गुस्से और नफरत को बाहर निकालने की थी जो उसके अंदर खौल रहा था!</w:t>
      </w:r>
    </w:p>
    <w:p>
      <w:r>
        <w:rPr>
          <w:b w:val="0"/>
          <w:i w:val="0"/>
        </w:rPr>
        <w:t>अचानक. उसकी नजर उस कागज पर लिखे संदेश पर गई.</w:t>
      </w:r>
    </w:p>
    <w:p>
      <w:r>
        <w:rPr>
          <w:b w:val="0"/>
          <w:i w:val="0"/>
        </w:rPr>
        <w:t>उसे दोबारा पढने के बाद. उसके होंठों पर एक बहुत ही जहरीली और खौफनाक मुस्कान आ गई:</w:t>
      </w:r>
      <w:r>
        <w:t xml:space="preserve"> </w:t>
      </w:r>
      <w:r>
        <w:rPr>
          <w:b w:val="0"/>
          <w:i w:val="0"/>
        </w:rPr>
        <w:t>तुम लोग बहुत जल्दी खुशियां मना रहे हो. संप्रदाय के इस संदेश में. मुझे एक और बहुत ही जरूरी हुक्म दिया गया है!</w:t>
      </w:r>
    </w:p>
    <w:p>
      <w:r>
        <w:rPr>
          <w:b w:val="0"/>
          <w:i w:val="0"/>
        </w:rPr>
        <w:t>क्या होगा जब जतिन उस संदेश का वो हुक्म सुनाएगा — जिसके आगे सिंह परिवार की सारी खुशियां धूल में मिल जाएंगी?</w:t>
      </w:r>
    </w:p>
    <w:p>
      <w:r>
        <w:rPr>
          <w:b w:val="0"/>
          <w:i w:val="0"/>
        </w:rPr>
        <w:t>क्या होगा जब उप- अधिपति को पता चलेगा कि राज नगर का गुप्त नक्शा निशाचर महल तक पहुँच चुका था?</w:t>
      </w:r>
    </w:p>
    <w:p>
      <w:r>
        <w:rPr>
          <w:b w:val="0"/>
          <w:i w:val="0"/>
        </w:rPr>
        <w:t>क्या होगा जब जतिन को एहसास होगा कि जिस सूर्यांश को वो कुचलना चाहता था — वही इस पूरे राज नगर की सबसे बडी ढाल थी?</w:t>
      </w:r>
    </w:p>
    <w:p>
      <w:r>
        <w:rPr>
          <w:b w:val="0"/>
          <w:i w:val="0"/>
        </w:rPr>
        <w:t>और क्या होगा जब वो संदेश पढकर सूर्यांश का नाम उसमें लिखा मिलेगा?</w:t>
      </w:r>
    </w:p>
    <w:p>
      <w:r>
        <w:rPr>
          <w:b w:val="0"/>
          <w:i w:val="0"/>
        </w:rPr>
        <w:t>जानने के लिए सुनते रहिए" Primordial God" सिर्फ" Pocket FM App" पर.</w:t>
      </w:r>
    </w:p>
    <w:p>
      <w:r>
        <w:br w:type="page"/>
      </w:r>
    </w:p>
    <w:p>
      <w:pPr>
        <w:pStyle w:val="Heading1"/>
      </w:pPr>
      <w:r>
        <w:t>Ch 32 - ड्रैगन उदय पथ का दरवाज़ा!!</w:t>
      </w:r>
    </w:p>
    <w:p>
      <w:r>
        <w:rPr>
          <w:b w:val="0"/>
          <w:i w:val="0"/>
        </w:rPr>
        <w:t>जतिन व िरानी ने एक जहरीली मुस्कान के साथ कहा, महिषी संप्रदाय ने मुझे हुक्म दिया है कि मैं राज नगर के हर परिवार से उनके सबसे बेहतरीन और ताकतवर लोगों को इकट्ठा करूँ, ताकि हम सब मिलकर शहर के आस- पास छिपे हुए निशाचर महल के बाकी बचे हुए गुंडों का सफाया कर सकें! और ये फैसला मैं करूंगा कि Kiss परिवार को निशाचर महल के कितने लोगों को मारना है!</w:t>
      </w:r>
    </w:p>
    <w:p>
      <w:r>
        <w:rPr>
          <w:b w:val="0"/>
          <w:i w:val="0"/>
        </w:rPr>
        <w:t>ये सुनकर विषम प्रताप सिंह के माथे पर गहरी चिंता की लकीरें उभर आईं. निशाचर महल के लोग बहुत ही बेरहम और खतरनाक होते थे और उनकी ताकत भी कोई मामूली नहीं थी. उनमें से ज्यादातर गुंडे उर्जा शोधन रेलम के सातवें स्तर से ऊपर के थे, उनके जो खास रक्षक थे वो तो नौवें स्तर तक पहुँच चुके थे और उनका उप- सेनापति तो शक्ति- स्थापना का एक बेहद खूंखार एक्सपर्ट था.</w:t>
      </w:r>
    </w:p>
    <w:p>
      <w:r>
        <w:rPr>
          <w:b w:val="0"/>
          <w:i w:val="0"/>
        </w:rPr>
        <w:t>सरकारी फौज ने कई बार निशाचर महल को घेरने की कोशिश की थी, लेकिन हर बार उन्हें भारी नुकसान उठाकर पीछे हटना पडा था. अगर जतिन विरानी ने सिंह परिवार के हिस्से में ज्यादा लोगों को मारने का काम डाल दिया तो इसका अंजाम भयानक होगा.</w:t>
      </w:r>
    </w:p>
    <w:p>
      <w:r>
        <w:rPr>
          <w:b w:val="0"/>
          <w:i w:val="0"/>
        </w:rPr>
        <w:t>जतिन विरानी ने उस कागज के क्रेन को हवा में हिलाते हुए कहा, महिषी संप्रदाय की खुफिया जानकारी के हिसाब से राज नगर के पास निशाचर महल का एक उप- सेनापति, दो रक्षक, और कम से कम तीस गुंडे छिपे हुए हैं. अगर तुम्हारा सिंह परिवार अभी भी मेरे सामने सिर झुकाकर अपनी गलती मान ले और हिमांशी को खुशी- खुशी मेरे हवाले कर दे तो मैं तुम लोगों को इस मुसीबत से बचा लूंगा. आखिरकार, सिंह परिवार तो बस एक मामूली सा घराना है और शहर में तुमसे भी ज्यादा ताकतवर कई परिवार मौजूद हैं. लेकिन अगर तुमने मना किया तो फिर मुझे अफसोस के साथ कहना पडेगा कि उस उप- सेनापति को मारने की जिम्मेदारी तुम्हारे सिंह परिवार की होगी।</w:t>
      </w:r>
      <w:r>
        <w:t xml:space="preserve"> </w:t>
      </w:r>
      <w:r>
        <w:rPr>
          <w:b w:val="0"/>
          <w:i w:val="0"/>
        </w:rPr>
        <w:t>विषम प्रताप सिंह का चेहरा बुरी तरह पीला पड गया, उन्होंने कहा, तुम अपनी ताकत का गलत इस्तेमाल कर रहे हो!</w:t>
      </w:r>
    </w:p>
    <w:p>
      <w:r>
        <w:rPr>
          <w:b w:val="0"/>
          <w:i w:val="0"/>
        </w:rPr>
        <w:t>जतिन विरानी ने बहुत ही बेशर्मी से अपने कंधे उचकाए और कहा, अगर तुम्हें कोई परेशानी है तो जाकर महिषी संप्रदाय में मेरी शिकायत कर दो! लेकिन याद रखना, अगर तुमने दस दिन के अंदर अपना काम पूरा नहीं किया तो फिर सिंह परिवार की सारी दौलत जब्त कर ली जाएगी और तुम सबको जेल की सलाखों के पीछे सडा दिया जाएगा!</w:t>
      </w:r>
    </w:p>
    <w:p>
      <w:r>
        <w:rPr>
          <w:b w:val="0"/>
          <w:i w:val="0"/>
        </w:rPr>
        <w:t>वहाँ मौजूद हर इंसान जानता था कि ये कोई खोखली धमकी नहीं थी. अगर महिषी संप्रदाय का दिया हुआ कोई भी काम पूरा नहीं होता था तो वो सच में बहुत ही खौफनाक सजा देते थे. लेकिन सिंह परिवार को निशाचर महल के उस उप- सेनापति को मारने के लिए कहना एक मजाक जैसा था.</w:t>
      </w:r>
    </w:p>
    <w:p>
      <w:r>
        <w:rPr>
          <w:b w:val="0"/>
          <w:i w:val="0"/>
        </w:rPr>
        <w:t>सिंह परिवार में सबसे ताकतवर इंसान खुद विषम प्रताप सिंह थे और वो भी सिर्फ शक्ति- स्थापना के पहले स्तर पर ही थे. और उस उप- सेनापति के बारे में मशहूर था कि वो शक्ति- स्थापना के दूसरे स्तर का एक खूंखार एक्सपर्ट था. ऊपर से वो अपनी बेरहमी के लिए जाना जाता था, विषम प्रताप सिंह भला उसका मुकाबला कैसे कर सकते थे?</w:t>
      </w:r>
    </w:p>
    <w:p>
      <w:r>
        <w:rPr>
          <w:b w:val="0"/>
          <w:i w:val="0"/>
        </w:rPr>
        <w:t>विषम प्रताप सिंह को परेशानी में देख जतिन विरानी ने मजाक उडाते हुए कहा, अब फैसला तुम्हारा है।</w:t>
      </w:r>
      <w:r>
        <w:t xml:space="preserve"> </w:t>
      </w:r>
      <w:r>
        <w:rPr>
          <w:b w:val="0"/>
          <w:i w:val="0"/>
        </w:rPr>
        <w:t>ठीक इसी पल सूर्यांश ने अपनी पर्ची हवा में उठाई और लिखा, अंकल, उस उप- सेनापति को मुझ पर छोड दीजिए।</w:t>
      </w:r>
      <w:r>
        <w:t xml:space="preserve"> </w:t>
      </w:r>
      <w:r>
        <w:rPr>
          <w:b w:val="0"/>
          <w:i w:val="0"/>
        </w:rPr>
        <w:t>दरअसल सूर्यांश को पूरा यकीन था कि इन दस दिनों के अंदर वो आसानी से शक्ति- स्थापना में प्रवेश कर लेगा और ड्रैगन खोज शास्त्र की मदद से उसकी ताकत कई गुना बढ जाएगी. और उस उप- सेनापति का सामना करने के लिए इतना काफी होगा.</w:t>
      </w:r>
    </w:p>
    <w:p>
      <w:r>
        <w:rPr>
          <w:b w:val="0"/>
          <w:i w:val="0"/>
        </w:rPr>
        <w:t>विषम प्रताप सिंह ने बहुत ही फख्र के साथ सूर्यांश का कंधा थपथपाया और गर्व से कहा, मुझे तुम पर नाज है मेरे बेटे! तुम सच में मेरे दामाद कहलाने के लायक हो! तुमने मुझे बिल्कुल निराश नहीं किया!</w:t>
      </w:r>
    </w:p>
    <w:p>
      <w:r>
        <w:rPr>
          <w:b w:val="0"/>
          <w:i w:val="0"/>
        </w:rPr>
        <w:t>फिर उन्होंने जतिन विरानी की तरफ एक बहुत ही नफरत भरी नजर से देखकर कहा, तुझ जैसा नीच और गिरा हुआ इंसान मेरी बेटी से शादी करने के लायक नहीं है! हमारे सिंह परिवार को सूर्यांश जैसे रीढ की हड्डी वाले और निडर लोगों की जरूरत है. तू तो सूर्यांश के जूते उठाने के लायक भी नहीं है! निकल जा यहाँ से! और ठीक दस दिन बाद आकर उस उप- सेनापति का सिर ले जाना!</w:t>
      </w:r>
    </w:p>
    <w:p>
      <w:r>
        <w:rPr>
          <w:b w:val="0"/>
          <w:i w:val="0"/>
        </w:rPr>
        <w:t>जतिन विरानी इस सरेआम बेइज्जती से पागल हो गया. उसने गुस्से से अपने दाँत पीसे और गुर्राया, ठीक है विषम प्रताप सिंह, तुमने खुद अपनी मौत को बुलावा दिया है! अगर ठीक दस दिन बाद मुझे उस उप- सेनापति का सिर नहीं मिला तो मैं तेरा सिर धड से अलग कर दूंगा! और तू सूर्यांश! जब तू खाली हाथ वापस लौटेगा तो मैं भी देखूंगा कि तू Kiss मुंह से इस सिंह परिवार का सामना करता है! इतना कहकर वो गुस्से से फुंफकारते हुए वहाँ से चला गया.</w:t>
      </w:r>
    </w:p>
    <w:p>
      <w:r>
        <w:rPr>
          <w:b w:val="0"/>
          <w:i w:val="0"/>
        </w:rPr>
        <w:t>सूर्यांश ने अपनी मुट्ठियाँ कस लीं. दस दिन — सच में वक्त बहुत कम था.</w:t>
      </w:r>
    </w:p>
    <w:p>
      <w:r>
        <w:rPr>
          <w:b w:val="0"/>
          <w:i w:val="0"/>
        </w:rPr>
        <w:t>तभी विषम प्रताप सिंह ने एक बार फिर उसका कंधा थपथपाया और कहा, तुम चिंता मत करो बेटे, मैं खुद जाकर उस उप- सेनापति को मारूंगा. तुम बस घर पर रहकर हिमांशी का ख्याल रखना।</w:t>
      </w:r>
      <w:r>
        <w:t xml:space="preserve"> </w:t>
      </w:r>
      <w:r>
        <w:rPr>
          <w:b w:val="0"/>
          <w:i w:val="0"/>
        </w:rPr>
        <w:t>तो बात ये थी — विषम प्रताप सिंह भी वही सोच रहे थे जो सूर्यांश सोच रहा था. अगर सूर्यांश बीच में न भी बोलता तब भी वो जतिन विरानी की उस गंदी शर्त को कभी नहीं मानते. और वैसे भी, इतने खतरनाक काम के लिए एक परिवार का मुखिया होने के नाते वो चुपचाप बैठकर अपनी आने वाली पीढी को मौत के मुंह में कैसे धकेल सकते थे?</w:t>
      </w:r>
    </w:p>
    <w:p>
      <w:r>
        <w:rPr>
          <w:b w:val="0"/>
          <w:i w:val="0"/>
        </w:rPr>
        <w:t>सबके जाने के बाद सिंह परिवार के लोगों को इस आने वाले खतरे का एहसास हो गया था और उन्होंने दिन- रात मेहनत करके अपनी जादुई तकनीकों का अभ्यास करना शुरू कर दिया. सिर्फ सूर्यांश को छोडकर.</w:t>
      </w:r>
    </w:p>
    <w:p>
      <w:r>
        <w:rPr>
          <w:b w:val="0"/>
          <w:i w:val="0"/>
        </w:rPr>
        <w:t>वो पहले ही उर्जा शोधन के आठवें स्तर को पार कर चुका था, अब इतनी जल्दी और आगे बढना उसके लिए मुमकिन नहीं था. अपनी ताकत बढाने के लिए अब उसके पास सिर्फ एक ही रास्ता बचा था — और वो था कोई जबरदस्त हमलावर तकनीक सीखना.</w:t>
      </w:r>
    </w:p>
    <w:p>
      <w:r>
        <w:rPr>
          <w:b w:val="0"/>
          <w:i w:val="0"/>
        </w:rPr>
        <w:t>उसने अपने कपडों से वो स्वर्ण- श्रेणी हमलावर तकनीक निकाली — सप्त- नक्षत्र असि- तंत्र. पूरे राज नगर में ये सबसे उच्च स्तर की और सबसे खतरनाक तलवारबाजी की तकनीक थी. और अब जो चीज उसे सबसे ज्यादा चाहिए थी वो थी एक तलवार.</w:t>
      </w:r>
    </w:p>
    <w:p>
      <w:r>
        <w:rPr>
          <w:b w:val="0"/>
          <w:i w:val="0"/>
        </w:rPr>
        <w:t>ये सोचते हुए उसने अपने बिस्तर के नीचे से वो इंद्र- दंड यानी आसमानी बिजली से जली हुई लकडी निकाली जो उसने नीलामी में खरीदी थी. महा- आत्मा तकनीक की किताब के हिसाब से इंद्राग्नि दंड कोई भी दिव्यास्त्र बनाने के लिए एक बहुत ही बेहतरीन चीज होती है. यहाँ तक कि अगर आपको अस्त्र बनाने की कला नहीं भी आती तब भी आप इसे तराशकर एक कुदरती दिव्यास्त्र बना सकते हैं.</w:t>
      </w:r>
    </w:p>
    <w:p>
      <w:r>
        <w:rPr>
          <w:b w:val="0"/>
          <w:i w:val="0"/>
        </w:rPr>
        <w:t>सूर्यांश खुद से बुदबुदाया और एक छोटे से चाकू से उसे बहुत ही ध्यान से तराशने लगा.</w:t>
      </w:r>
    </w:p>
    <w:p>
      <w:r>
        <w:rPr>
          <w:b w:val="0"/>
          <w:i w:val="0"/>
        </w:rPr>
        <w:t>आधे दिन बाद सूर्यांश के हाथ में एक बहुत ही भद्दी सी दिखने वाली काले रंग की लकडी की तलवार थी. उसने अपना सिर खुजाया और उसे हवा में घुमाकर देखा, लेकिन वो किसी भी कोण से कोई दिव्यास्त्र नहीं लग रही थी.</w:t>
      </w:r>
    </w:p>
    <w:p>
      <w:r>
        <w:rPr>
          <w:b w:val="0"/>
          <w:i w:val="0"/>
        </w:rPr>
        <w:t>कहा जाता था कि किसी भी दिव्यास्त्र को जब इस्तेमाल किया जाता है तो उसमें से कोई न कोई खास और जादुई ताकत बाहर निकलती है. लेकिन इस लकडी की तलवार में कोई हलचल नहीं थी.</w:t>
      </w:r>
    </w:p>
    <w:p>
      <w:r>
        <w:rPr>
          <w:b w:val="0"/>
          <w:i w:val="0"/>
        </w:rPr>
        <w:t>हार न मानते हुए उसने बहुत ही हल्के से उस तलवार की नोक को अपने हाथ पर चुभाया. और नतीजा — जैसे ही तलवार की नोक उसके हाथ से छुई, उस लकडी की तलवार में से एक बहुत ही जबरदस्त आसमानी बिजली का झटका निकला और सीधा उसके हाथ पर लगा.</w:t>
      </w:r>
    </w:p>
    <w:p>
      <w:r>
        <w:rPr>
          <w:b w:val="0"/>
          <w:i w:val="0"/>
        </w:rPr>
        <w:t>पल भर में ही उस बिजली के झटके से उसका पूरा शरीर सुन्न पड गया. उसके हाथ- पैर लकवे की तरह अकड गए और वो अपनी जगह से एक इंच भी नहीं हिल पाया. काफी देर बाद जब वो ठीक हुआ तो उस झटके की वजह से उसका दिल पागलों की तरह धडक रहा था और वो जोर- जोर से हाँफ रहा था.</w:t>
      </w:r>
    </w:p>
    <w:p>
      <w:r>
        <w:rPr>
          <w:b w:val="0"/>
          <w:i w:val="0"/>
        </w:rPr>
        <w:t>आखिरकार उसे समझ आ गया कि एक कुदरती दिव्यास्त्र असल में होता क्या है. अनगिनत बार आसमानी बिजली का कहर सहने के बाद इस इंद्राग्नि दंड के अंदर उस विनाशकारी बिजली की थोडी सी ताकत समा गई थी. जब वो इससे हमला करेगा तो दुश्मन को बस एक बार छूने से ही उसका पूरा शरीर सुन्न पड जाएगा. ये तो दुश्मनों को पल भर में मौत की नींद सुलाने के लिए एक बहुत ही जानलेवा हथियार था!</w:t>
      </w:r>
    </w:p>
    <w:p>
      <w:r>
        <w:rPr>
          <w:b w:val="0"/>
          <w:i w:val="0"/>
        </w:rPr>
        <w:t>सूर्यांश को तुरंत इसकी अहमियत समझ आ गई और वो खुशी से पागल हो गया. उसने बिना कोई वक्त गंवाए सप्त- नक्षत्र असि- तंत्र के हिसाब से अपना अभ्यास शुरू कर दिया.</w:t>
      </w:r>
    </w:p>
    <w:p>
      <w:r>
        <w:rPr>
          <w:b w:val="0"/>
          <w:i w:val="0"/>
        </w:rPr>
        <w:t>ये तलवारबाजी की तकनीक तीन हिस्सों में बंटी हुई थी. पहला स्तर था एकांत- तारा, दूसरा स्तर था त्रिशूल- चंद्र और तीसरा स्तर था उत्तर- सप्तर्षि. इसका हर एक वार पिछले वार से कहीं ज्यादा ताकतवर था, खास तौर पर इसका आखिरी वार जिसमें इतनी भयानक ताकत थी कि वो काले लोहे को भी आसानी से चीर सकता था.</w:t>
      </w:r>
    </w:p>
    <w:p>
      <w:r>
        <w:rPr>
          <w:b w:val="0"/>
          <w:i w:val="0"/>
        </w:rPr>
        <w:t>मानस- विधा को समझने की तरह ही उसे इस तलवारबाजी की तकनीक को सीखने में भी कोई परेशानी नहीं हुई. सिर्फ आखिरी स्तर को छोडकर जिसमें थोडा दिमाग लगाने की जरूरत थी, बाकी पूरी तकनीक उसने बिना किसी मुश्किल के सीख ली.</w:t>
      </w:r>
    </w:p>
    <w:p>
      <w:r>
        <w:rPr>
          <w:b w:val="0"/>
          <w:i w:val="0"/>
        </w:rPr>
        <w:t>तीन दिन बाद उसने इस तलवारबाजी में महारत हासिल कर ली थी. और इस दौरान दिन में तलवारबाजी और रात में मानस- विधा का अभ्यास करते हुए प्राण- साधना रस की मदद से वो आसानी से उर्जा शोधन के आठवें स्तर के चरम पर पहुँच गया था.</w:t>
      </w:r>
    </w:p>
    <w:p>
      <w:r>
        <w:rPr>
          <w:b w:val="0"/>
          <w:i w:val="0"/>
        </w:rPr>
        <w:t>अब उसे सिर्फ एक बहुत ही भयानक जंग की जरूरत थी ताकि वो अपनी आध्यात्मिक ताकत को पूरी तरह से निखार सके और एक ही झटके में नौवें स्तर को पार कर सके.</w:t>
      </w:r>
    </w:p>
    <w:p>
      <w:r>
        <w:rPr>
          <w:b w:val="0"/>
          <w:i w:val="0"/>
        </w:rPr>
        <w:t>तभी हिमांशी बहुत ही खुशी से भागती हुई आई और बोली, सूर्यांश! सूर्यांश! एक बहुत अच्छी खबर है! राज नगर में ड्रैगन- उदय पथ खुल गया है!</w:t>
      </w:r>
    </w:p>
    <w:p>
      <w:r>
        <w:rPr>
          <w:b w:val="0"/>
          <w:i w:val="0"/>
        </w:rPr>
        <w:t>ड्रैगन- उदय पथ? सूर्यांश थोडा हैरान हुआ. ये महिषी संप्रदाय की तरफ से हर शहर में बनाया गया एक बहुत ही खास Training ग्राउंड था. इसके अंदर न सिर्फ आध्यात्मिक ऊर्जा बहुत ज्यादा होती थी जो साधना के लिए बेहतरीन थी, बल्कि सबसे जरूरी बात ये थी कि इसके अंदर आप कई अलग- अलग परछाइयों के साथ लड सकते थे.</w:t>
      </w:r>
    </w:p>
    <w:p>
      <w:r>
        <w:rPr>
          <w:b w:val="0"/>
          <w:i w:val="0"/>
        </w:rPr>
        <w:t>ये परछाइयाँ महिषी संप्रदाय के उन महान और अजेय जीनियसों की थीं जो कभी जवान हुआ करते थे. ये परछाइयाँ अपनी सबसे ताकतवर जादुई तकनीकों का इस्तेमाल करती थीं. और क्योंकि ये सिर्फ परछाइयाँ थीं इसलिए ये किसी को जान से नहीं मार सकती थीं, लेकिन ये आपकी लडने की ताकत और तजुर्बे को कई गुना बढा सकती थीं.</w:t>
      </w:r>
    </w:p>
    <w:p>
      <w:r>
        <w:rPr>
          <w:b w:val="0"/>
          <w:i w:val="0"/>
        </w:rPr>
        <w:t>आमतौर पर ये जगह हर दस साल में सिर्फ एक बार खुलती थी. लेकिन इस बार निशाचर महल के गुंडों के खात्मे की वजह से इसे एक खास मौके के तौर पर खोला गया था. सूर्यांश को इस वक्त सबसे ज्यादा किसी जंग की ही जरूरत थी, इसलिए वो तुरंत हिमांशी के साथ चल पडा.</w:t>
      </w:r>
    </w:p>
    <w:p>
      <w:r>
        <w:rPr>
          <w:b w:val="0"/>
          <w:i w:val="0"/>
        </w:rPr>
        <w:t>ड्रैगन- उदय पथ एक बहुत ही ऊंची मीनार की तरह था. एक घुमावदार पत्थरों की सीढी नीचे से लेकर सबसे ऊपरी मंजिल तक जा रही थी. कई लोग पहले से ही उन सीढियों पर खडे थे और हवा में अपनी जादुई तकनीकों का अभ्यास कर रहे थे.</w:t>
      </w:r>
    </w:p>
    <w:p>
      <w:r>
        <w:rPr>
          <w:b w:val="0"/>
          <w:i w:val="0"/>
        </w:rPr>
        <w:t>हिमांशी ने कहा, सूर्यांश, हर एक सीढी पर एक परछाई होगी, तुम्हें उसे हराना होगा, तभी तुम अगली सीढी पर जा सकोगे. कहा जाता है कि जो सबसे बेहतरीन प्रदर्शन करेगा उसे बहुत ही शानदार इनाम दिया जाएगा।</w:t>
      </w:r>
      <w:r>
        <w:t xml:space="preserve"> </w:t>
      </w:r>
      <w:r>
        <w:rPr>
          <w:b w:val="0"/>
          <w:i w:val="0"/>
        </w:rPr>
        <w:t>सूर्यांश को इनाम में कोई दिलचस्पी नहीं थी. वो तो बस जल्दी से जल्दी एक जानलेवा जंग लडना चाहता था. इसलिए उसने तुरंत पहली सीढी पर कदम रखा.</w:t>
      </w:r>
    </w:p>
    <w:p>
      <w:r>
        <w:rPr>
          <w:b w:val="0"/>
          <w:i w:val="0"/>
        </w:rPr>
        <w:t>और बिल्कुल वैसा ही हुआ! जैसे ही उसने अपना कदम रखा, उसकी आँखों के सामने अंधेरा छा गया और वो खुद को एक बहुत ही विशाल और खुले मैदान में खडा पाया. उसके सामने एक अठारह साल के लडके की परछाई धीरे- धीरे उभरने लगी.</w:t>
      </w:r>
    </w:p>
    <w:p>
      <w:r>
        <w:rPr>
          <w:b w:val="0"/>
          <w:i w:val="0"/>
        </w:rPr>
        <w:t>परछाई बोली, मैं हूँ उर्जा शोधन के पांचवें स्तर पर! आओ, मुझे अपनी ताकत दिखाओ!</w:t>
      </w:r>
    </w:p>
    <w:p>
      <w:r>
        <w:rPr>
          <w:b w:val="0"/>
          <w:i w:val="0"/>
        </w:rPr>
        <w:t>तो ये बात थी — इस Training ग्राउंड की शुरुआत ही पांचवें स्तर से होती थी. सूर्यांश ने सिर हिलाया और बिना किसी हिचकिचाहट के सिर्फ एक हल्के से मुक्के से उस परछाई को चकनाचूर कर दिया. ये तो बहुत आसान था.</w:t>
      </w:r>
    </w:p>
    <w:p>
      <w:r>
        <w:rPr>
          <w:b w:val="0"/>
          <w:i w:val="0"/>
        </w:rPr>
        <w:t>सूर्यांश तेजी से दूसरी सीढी पर गया.</w:t>
      </w:r>
    </w:p>
    <w:p>
      <w:r>
        <w:rPr>
          <w:b w:val="0"/>
          <w:i w:val="0"/>
        </w:rPr>
        <w:t>मैं हूँ उर्जा शोधन के पांचवें स्तर के चरम पर! — एक मुक्का.</w:t>
      </w:r>
    </w:p>
    <w:p>
      <w:r>
        <w:rPr>
          <w:b w:val="0"/>
          <w:i w:val="0"/>
        </w:rPr>
        <w:t>मैं हूँ उर्जा शोधन के छठे स्तर पर! — एक मुक्का.</w:t>
      </w:r>
    </w:p>
    <w:p>
      <w:r>
        <w:rPr>
          <w:b w:val="0"/>
          <w:i w:val="0"/>
        </w:rPr>
        <w:t>मैं हूँ उर्जा शोधन के छठे स्तर के चरम पर! — एक मुक्का.</w:t>
      </w:r>
    </w:p>
    <w:p>
      <w:r>
        <w:rPr>
          <w:b w:val="0"/>
          <w:i w:val="0"/>
        </w:rPr>
        <w:t>सूर्यांश ने लगभग हर एक परछाई को सिर्फ एक मुक्के से ही धूल चटा दी थी, वो भी बिना रुके. ये तो उसके लिए किसी बाग में टहलने जैसा था.</w:t>
      </w:r>
    </w:p>
    <w:p>
      <w:r>
        <w:rPr>
          <w:b w:val="0"/>
          <w:i w:val="0"/>
        </w:rPr>
        <w:t>जब उसने उर्जा शोधन के आठवें स्तर वाली परछाई को हराया तब जाकर उसके कदम थोडे धीमे हुए. जब उसने ऊपर देखा तो वो सन्न रह गया — उसके ठीक सामने नायरा खडी थी.</w:t>
      </w:r>
    </w:p>
    <w:p>
      <w:r>
        <w:rPr>
          <w:b w:val="0"/>
          <w:i w:val="0"/>
        </w:rPr>
        <w:t>वो पसीने से पूरी तरह भीगी हुई थी और हवा में पागलों की तरह तलवार चला रही थी. साफ था कि उर्जा शोधन के आठवें स्तर के चरम वाली परछाई ने उसकी नाक में दम कर रखा था.</w:t>
      </w:r>
    </w:p>
    <w:p>
      <w:r>
        <w:rPr>
          <w:b w:val="0"/>
          <w:i w:val="0"/>
        </w:rPr>
        <w:t>अगर ध्यान से सोचें तो ये कोई हैरानी की बात नहीं थी. ये सारी परछाइयाँ महिषी संप्रदाय के महान जीनियसों की थीं. उन्होंने जिन जादुई तकनीकों का अभ्यास किया था वो सिंह परिवार की उन घटिया और कनिष्ठ स्वर्ण श्रेणी तकनीकों से लाख गुना बेहतर थीं. भले ही नायरा उर्जा शोधन के नौवें स्तर तक पहुँच चुकी थी लेकिन जब उसका सामना आठवें स्तर के चरम वाले किसी महान जीनियस से हुआ तो साधना की तकनीकों का वो जमीन- आसमान का फर्क साफ दिखाई देने लगा.</w:t>
      </w:r>
    </w:p>
    <w:p>
      <w:r>
        <w:rPr>
          <w:b w:val="0"/>
          <w:i w:val="0"/>
        </w:rPr>
        <w:t>सूर्यांश ये सोचते हुए आगे बढा.</w:t>
      </w:r>
    </w:p>
    <w:p>
      <w:r>
        <w:rPr>
          <w:b w:val="0"/>
          <w:i w:val="0"/>
        </w:rPr>
        <w:t>क्या सूर्यांश ड्रैगन- उदय पथ में सबसे ऊपरी सीढी तक पहुँच पाएगा?</w:t>
      </w:r>
    </w:p>
    <w:p>
      <w:r>
        <w:rPr>
          <w:b w:val="0"/>
          <w:i w:val="0"/>
        </w:rPr>
        <w:t>नायरा जो आठवें स्तर की परछाई से जूझ रही है क्या वो सूर्यांश की असली ताकत देखकर चौंक जाएगी?</w:t>
      </w:r>
    </w:p>
    <w:p>
      <w:r>
        <w:rPr>
          <w:b w:val="0"/>
          <w:i w:val="0"/>
        </w:rPr>
        <w:t>क्या दस दिनों के अंदर सूर्यांश निशाचर महल के उस खूंखार उप- सेनापति को हरा पाएगा? और क्या जतिन विरानी की धमकी सच में सिंह परिवार के लिए मौत का फरमान बन जाएगी?</w:t>
      </w:r>
    </w:p>
    <w:p>
      <w:r>
        <w:rPr>
          <w:b w:val="0"/>
          <w:i w:val="0"/>
        </w:rPr>
        <w:t>जानने के लिए सुनते रहिए" Primordial God" सिर्फ" Pocket FM App" पर.</w:t>
      </w:r>
    </w:p>
    <w:p>
      <w:r>
        <w:br w:type="page"/>
      </w:r>
    </w:p>
    <w:p>
      <w:pPr>
        <w:pStyle w:val="Heading1"/>
      </w:pPr>
      <w:r>
        <w:t>Ch 33 - मूल सिद्धि गोली!!</w:t>
      </w:r>
    </w:p>
    <w:p>
      <w:r>
        <w:rPr>
          <w:b w:val="0"/>
          <w:i w:val="0"/>
        </w:rPr>
        <w:t>नायरा उर्जा शोधन के नौवें स्तर तक पहुँच चुकी थी लेकिन जब उसका सामना आठवें स्तर के चरम वाले किसी महान जीनियस से हुआ तो साधना की तकनीकों का वो जमीन- आसमान का फर्क साफ दिखाई देने लगा.</w:t>
      </w:r>
    </w:p>
    <w:p>
      <w:r>
        <w:rPr>
          <w:b w:val="0"/>
          <w:i w:val="0"/>
        </w:rPr>
        <w:t>यहाँ जब सूर्यांश आगे बढा तो अगले ही पल एक बहुत ही लंबी और बेइंतहा खूबसूरत लडकी की परछाई उसके सामने आ खडी हुई. सूर्यांश ने हैरानी से सोचा, ये तो वही बैंगनी कपडों वाली लडकी है जो मुझे नगर- पति की हवेली में मिली थी! इसका नाम क्या था — प्रिया?</w:t>
      </w:r>
    </w:p>
    <w:p>
      <w:r>
        <w:rPr>
          <w:b w:val="0"/>
          <w:i w:val="0"/>
        </w:rPr>
        <w:t>सूर्यांश को अभी भी याद था कि उस लडकी ने उसे अपना वो बैंगनी बिल्ला दिया था. लेकिन आज तक उसे ये नहीं पता था कि उस बिल्ले का क्या काम था. हालाँकि उसके सामने खडी ये परछाई यकीनन उस बैंगनी कपडों वाली लडकी के जवानी के दिनों की थी, जब वो कुछ साल छोटी रही होगी.</w:t>
      </w:r>
    </w:p>
    <w:p>
      <w:r>
        <w:rPr>
          <w:b w:val="0"/>
          <w:i w:val="0"/>
        </w:rPr>
        <w:t>परछाई बोली, प्रिया, उर्जा शोधन के आठवें स्तर का चरम. आओ, मुझे अपनी ताकत दिखाओ।</w:t>
      </w:r>
      <w:r>
        <w:t xml:space="preserve"> </w:t>
      </w:r>
      <w:r>
        <w:rPr>
          <w:b w:val="0"/>
          <w:i w:val="0"/>
        </w:rPr>
        <w:t>इतना कहते ही उसने एक चमकती हुई बैंगनी तलवार निकाली और एक बहुत ही शानदार तलवारबाजी का प्रदर्शन किया. सूर्यांश ने भी जल्दी से अपनी लकडी की तलवार निकाली और उसका सामना किया. भले ही उस लडकी की तलवारबाजी बहुत ही बेजोड थी, लेकिन सूर्यांश का सप्त- नक्षत्र असि- तंत्र उससे भी एक कदम आगे था. सिर्फ तीन ही वार में सूर्यांश ने उसकी वो लंबी तलवार हवा में उछाल दी.</w:t>
      </w:r>
    </w:p>
    <w:p>
      <w:r>
        <w:rPr>
          <w:b w:val="0"/>
          <w:i w:val="0"/>
        </w:rPr>
        <w:t>जैसे ही उसकी आँखों के सामने से वो अंधेरा हटा, सूर्यांश ये चुनौती पार कर चुका था. उसने अपनी बगल में देखा तो नायरा अभी भी अपने दाँत पीसे हुए उस परछाई के साथ एक बहुत ही भयानक और जानलेवा जंग में उलझी हुई थी.</w:t>
      </w:r>
    </w:p>
    <w:p>
      <w:r>
        <w:rPr>
          <w:b w:val="0"/>
          <w:i w:val="0"/>
        </w:rPr>
        <w:t>फिर सूर्यांश ने सीढियों की नौवीं मंजिल पर कदम रखा. वहाँ एक बहुत ही हैंडसम और रोबदार नौजवान की परछाई उभर कर सामने आई.</w:t>
      </w:r>
    </w:p>
    <w:p>
      <w:r>
        <w:rPr>
          <w:b w:val="0"/>
          <w:i w:val="0"/>
        </w:rPr>
        <w:t>परछाई बोली, उप- अधिपति, उर्जा शोधन का नौवाँ स्तर. आओ, मुझे अपनी ताकत दिखाओ।</w:t>
      </w:r>
      <w:r>
        <w:t xml:space="preserve"> </w:t>
      </w:r>
      <w:r>
        <w:rPr>
          <w:b w:val="0"/>
          <w:i w:val="0"/>
        </w:rPr>
        <w:t>इसी बीच सेठिया परिवार की हवेली के ऊपर बादलों में प्रिया ने अपनी भौंहें सिकोडते हुए कहा, उप- अधिपति जी, क्या आपको पूरा यकीन है कि वो लडकी सच में उस त्रिनेत्राचार्य को बचाने की कोशिश कर रही है?</w:t>
      </w:r>
    </w:p>
    <w:p>
      <w:r>
        <w:rPr>
          <w:b w:val="0"/>
          <w:i w:val="0"/>
        </w:rPr>
        <w:t>वो लोग पिछले चार दिनों से उस पर नजर रखे हुए थे. कायरा सिर्फ सेठिया परिवार की अलग- अलग दुकानों और गोदामों में ही गई थी और वो किसी भी अनजान इंसान से नहीं मिली थी. इस बात ने उप- अधिपति को भी अपने ही फैसले पर शक करने पर मजबूर कर दिया था. उन्होंने अपनी नाक खुजाते हुए कहा, क्या ऐसा हो सकता है कि मेरा शक गलत हो?</w:t>
      </w:r>
    </w:p>
    <w:p>
      <w:r>
        <w:rPr>
          <w:b w:val="0"/>
          <w:i w:val="0"/>
        </w:rPr>
        <w:t>प्रिया ने एक गहरी आह भरते हुए कहा, इस त्रिनेत्राचार्य को ढूंढना सच में बहुत मुश्किल है।</w:t>
      </w:r>
      <w:r>
        <w:t xml:space="preserve"> </w:t>
      </w:r>
      <w:r>
        <w:rPr>
          <w:b w:val="0"/>
          <w:i w:val="0"/>
        </w:rPr>
        <w:t>अचानक प्रिया अपनी जगह से झटके से खडी हो गई. वो बहुत ही हैरानी और सदमे के साथ ड्रैगन- उदय पथ की तरफ देख रही थी और बोली, किसी ने ड्रैगन- उदय पथ में मेरी परछाई को हरा दिया है!</w:t>
      </w:r>
    </w:p>
    <w:p>
      <w:r>
        <w:rPr>
          <w:b w:val="0"/>
          <w:i w:val="0"/>
        </w:rPr>
        <w:t>उप- अधिपति हँस पडे और बोले, इसमें इतनी हैरानी की क्या बात है? वो तो तुम्हारी अठारह साल की उम्र वाली एक मामूली सी परछाई थी।</w:t>
      </w:r>
      <w:r>
        <w:t xml:space="preserve"> </w:t>
      </w:r>
      <w:r>
        <w:rPr>
          <w:b w:val="0"/>
          <w:i w:val="0"/>
        </w:rPr>
        <w:t>प्रिया अभी भी सदमे में थी, उसने कहा, लेकिन उस इंसान ने मुझे सिर्फ तीन वार में ही हरा दिया।</w:t>
      </w:r>
      <w:r>
        <w:t xml:space="preserve"> </w:t>
      </w:r>
      <w:r>
        <w:rPr>
          <w:b w:val="0"/>
          <w:i w:val="0"/>
        </w:rPr>
        <w:t>उप- अधिपति के चेहरे पर भी हैरानी छा गई. अठारह साल की उम्र में भी प्रिया की ताकत कोई मामूली नहीं थी जिसे आसानी से कुचला जा सके. उन्होंने कुछ पल के लिए सोचते हुए कहा, क्या तुम्हें महसूस करने में कोई गलती तो नहीं हुई? इस शहर में जो नौवीं श्रेणी की प्राण- मूल वाला जीनियस है वो भी सिर्फ उर्जा शोधन के सातवें स्तर पर ही है. उसका तुम्हें सिर्फ तीन वार में हराना — ये कुछ हजम नहीं हो रहा।</w:t>
      </w:r>
      <w:r>
        <w:t xml:space="preserve"> </w:t>
      </w:r>
      <w:r>
        <w:rPr>
          <w:b w:val="0"/>
          <w:i w:val="0"/>
        </w:rPr>
        <w:t>ड्रैगन- उदय पथ सिर्फ नौजवानों के लिए ही खुलता था, तो ये मुमकिन ही नहीं था कि राज नगर में कोई इतना ताकतवर नौजवान मौजूद हो. प्रिया ने कुछ सोचा और हिचकिचाते हुए कहा, शायद आप सही कह रहे हैं।</w:t>
      </w:r>
      <w:r>
        <w:t xml:space="preserve"> </w:t>
      </w:r>
      <w:r>
        <w:rPr>
          <w:b w:val="0"/>
          <w:i w:val="0"/>
        </w:rPr>
        <w:t>आखिरकार किसी हमउम्र नौजवान का संप्रदाय मास्टर की बेटी को सिर्फ तीन वार में धूल चटा देना — ये बात सुनने में ही बहुत अजीब और झूठी लग रही थी. ये यकीनन उसका कोई वहम ही होगा.</w:t>
      </w:r>
    </w:p>
    <w:p>
      <w:r>
        <w:rPr>
          <w:b w:val="0"/>
          <w:i w:val="0"/>
        </w:rPr>
        <w:t>लेकिन कुछ ही पलों बाद उप- अधिपति, जो अभी तक बहुत ध्यान से नजर रखे हुए थे, वो भी झटके से अपनी जगह से खडे हो गए. वो बहुत ही गहरे सदमे और अविश्वास के साथ ड्रैगन- उदय पथ की तरफ घूर रहे थे.</w:t>
      </w:r>
    </w:p>
    <w:p>
      <w:r>
        <w:rPr>
          <w:b w:val="0"/>
          <w:i w:val="0"/>
        </w:rPr>
        <w:t>प्रिया उनके इस अचानक आए बदलाव से डर गई और बोली, क्या हुआ उप- अधिपति जी?</w:t>
      </w:r>
    </w:p>
    <w:p>
      <w:r>
        <w:rPr>
          <w:b w:val="0"/>
          <w:i w:val="0"/>
        </w:rPr>
        <w:t>उप- अधिपति के चेहरे पर एक बहुत ही अजीब उलझन थी, उन्होंने काँपती आवाज में कहा, मेरी — मेरी परछाई को भी हरा दिया गया है. और उस इंसान ने सिर्फ दस वार का ही इस्तेमाल किया!</w:t>
      </w:r>
    </w:p>
    <w:p>
      <w:r>
        <w:rPr>
          <w:b w:val="0"/>
          <w:i w:val="0"/>
        </w:rPr>
        <w:t>प्रिया का मुँह खुला का खुला रह गया, उसने चौंकते हुए कहा, क्या सच में? उस वक्त आप पूरे महिषी संप्रदाय के सबसे महान और अजेय जीनियस माने जाते थे! आपके जमाने में कोई आपको छू भी नहीं सकता था!</w:t>
      </w:r>
    </w:p>
    <w:p>
      <w:r>
        <w:rPr>
          <w:b w:val="0"/>
          <w:i w:val="0"/>
        </w:rPr>
        <w:t>उप- अधिपति की आठवीं श्रेणी की प्राण- मूल कोई मजाक नहीं थी. और ऊपर से विश्वकर्मा भवन के खजानों की वजह से अठारह साल की उम्र में वो पूरे महिषी संप्रदाय में अजेय थे. उनकी परछाई का इतनी आसानी से हार जाना — इसका सीधा सा मतलब था कि राज नगर में कोई ऐसा बेजोड जीनियस पैदा हो गया है जो इंसानी सोच से भी परे है.</w:t>
      </w:r>
    </w:p>
    <w:p>
      <w:r>
        <w:rPr>
          <w:b w:val="0"/>
          <w:i w:val="0"/>
        </w:rPr>
        <w:t>उप- अधिपति ने तुरंत कहा, तुम यहीं रुको और नजर रखो. मैं जाकर देखता हूँ कि ये इंसान आखिर है कौन! और वो प्रिया को वहीं छोडकर तेजी से उस तरफ निकल पडे.</w:t>
      </w:r>
    </w:p>
    <w:p>
      <w:r>
        <w:rPr>
          <w:b w:val="0"/>
          <w:i w:val="0"/>
        </w:rPr>
        <w:t>प्रिया ने अपने होंठ चबाए और बोली, मैं भी आपके साथ चलूंगी! ये राज नगर तो रहस्यों का खजाना बन गया है!</w:t>
      </w:r>
    </w:p>
    <w:p>
      <w:r>
        <w:rPr>
          <w:b w:val="0"/>
          <w:i w:val="0"/>
        </w:rPr>
        <w:t>उसे अंदर ही अंदर बहुत चिढ हो रही थी. इतनी छोटी और पिछडी हुई जगह पर एक नौवीं श्रेणी की प्राण- मूल वाले जीनियस का मिलना ही अपने आप में एक बहुत बडा चमत्कार था, जिसे उन्होंने किस्मत का खेल मान लिया था. और फिर एक त्रिनेत्राचार्य का सामने आना? अब वो त्रिनेत्राचार्य तो मिला नहीं, लेकिन एक और दुनिया को हिला देने वाला जीनियस सामने आ गया? ये राज नगर आखिर कर क्या रहा है? क्या ये आसमान फाडने की तैयारी कर रहा है? वो जल्दी से अपने नील गरुड पर सवार हुई और उनके पीछे उड चली.</w:t>
      </w:r>
    </w:p>
    <w:p>
      <w:r>
        <w:rPr>
          <w:b w:val="0"/>
          <w:i w:val="0"/>
        </w:rPr>
        <w:t>इस वक्त तक सूर्यांश सीढियों की दसवीं मंजिल पर कदम रख चुका था.</w:t>
      </w:r>
    </w:p>
    <w:p>
      <w:r>
        <w:rPr>
          <w:b w:val="0"/>
          <w:i w:val="0"/>
        </w:rPr>
        <w:t>परछाई बोली, मैं हूँ उर्जा शोधन के नौवें स्तर के चरम पर! आओ, मुझे अपनी ताकत दिखाओ!</w:t>
      </w:r>
    </w:p>
    <w:p>
      <w:r>
        <w:rPr>
          <w:b w:val="0"/>
          <w:i w:val="0"/>
        </w:rPr>
        <w:t>जैसे ही उन दोनों की तलवारें टकराईं, सूर्यांश को तुरंत एक बहुत ही भारी दबाव महसूस हुआ. लेकिन ये उसके लिए और भी अच्छा था. वो अपनी पूरी ताकत और जान लगाकर लडा, यहाँ तक कि उसने अपनी लकडी की तलवार में छिपी उस आसमानी बिजली की ताकत का भी इस्तेमाल किया. लेकिन फिर भी सैकडों वार सहने के बाद वो बहुत ही मुश्किल से इस चुनौती को पार कर पाया.</w:t>
      </w:r>
    </w:p>
    <w:p>
      <w:r>
        <w:rPr>
          <w:b w:val="0"/>
          <w:i w:val="0"/>
        </w:rPr>
        <w:t>ऊपर ग्यारहवीं मंजिल को देखकर बुरी तरह थक चुके सूर्यांश ने वापस लौटने का फैसला किया. क्योंकि उसके आगे आधार- सिद्धि स्तर की शुरुआत होने वाली थी. जब नौवें स्तर के चरम वाली परछाई ने ही उसके पसीने छुडा दिए थे तो आधार- सिद्धि स्तर का तो सवाल ही पैदा नहीं होता था. अभी अपनी जान जोखिम में डालने की कोई जरूरत नहीं थी.</w:t>
      </w:r>
    </w:p>
    <w:p>
      <w:r>
        <w:rPr>
          <w:b w:val="0"/>
          <w:i w:val="0"/>
        </w:rPr>
        <w:t>अब उसे बस घर जाकर शांति से अपनी साधना करनी थी और अपनी आध्यात्मिक ताकत को पूरी तरह से निखार कर एक ही झटके में उर्जा शोधन के नौवें स्तर को पार करना था. जब वक्त सही होगा तो वो वापस आकर दोबारा कोशिश करेगा.</w:t>
      </w:r>
    </w:p>
    <w:p>
      <w:r>
        <w:rPr>
          <w:b w:val="0"/>
          <w:i w:val="0"/>
        </w:rPr>
        <w:t>लौटते वक्त उसने देखा कि नायरा अभी भी उर्जा शोधन के आठवें स्तर के चरम वाली उस परछाई के साथ एक बहुत ही भयानक और जानलेवा जंग में उलझी हुई थी और वो उस परछाई पर कोई भी बढत हासिल नहीं कर पा रही थी.</w:t>
      </w:r>
    </w:p>
    <w:p>
      <w:r>
        <w:rPr>
          <w:b w:val="0"/>
          <w:i w:val="0"/>
        </w:rPr>
        <w:t>दूसरी तरफ हिमांशी ने पांचवें स्तर और पांचवें स्तर के चरम वाली परछाइयों को आसानी से धूल चटा दी थी. और अब वो छठे स्तर वाली परछाई के साथ बहुत ही खौफनाक तरीके से लड रही थी.</w:t>
      </w:r>
    </w:p>
    <w:p>
      <w:r>
        <w:rPr>
          <w:b w:val="0"/>
          <w:i w:val="0"/>
        </w:rPr>
        <w:t>सूर्यांश को ये देखकर बहुत खुशी हुई. उसने उसे परेशान न करने का फैसला किया और ड्रैगन- उदय पथ से बाहर निकल आया.</w:t>
      </w:r>
    </w:p>
    <w:p>
      <w:r>
        <w:rPr>
          <w:b w:val="0"/>
          <w:i w:val="0"/>
        </w:rPr>
        <w:t>लेकिन वो घर जाने के बजाय सीधा सेठिया परिवार की हवेली चला गया. आज रात वो उर्जा शोधन के नौवें स्तर को पार करने वाला था और उसे आधार- सिद्धि की तैयारी शुरू कर देनी चाहिए.</w:t>
      </w:r>
    </w:p>
    <w:p>
      <w:r>
        <w:rPr>
          <w:b w:val="0"/>
          <w:i w:val="0"/>
        </w:rPr>
        <w:t>आधार- सिद्धि हासिल करने के लिए किसी भी साधक को एक बहुत ही खास और जादुई गुटिका की जरूरत होती थी — मूल- सिद्धि गोली. ये एक द्वितीय- श्रेणी आत्म गोली थी और फिलहाल इसे सिर्फ महिषी संप्रदाय का आत्म गुरू ही बना सकता था. ये बाजार में तो लगभग ना के बराबर ही मिलती थी, अगर कभी मिल भी जाती तो वो सिर्फ चोर- बाजार में ही बिकती थी.</w:t>
      </w:r>
    </w:p>
    <w:p>
      <w:r>
        <w:rPr>
          <w:b w:val="0"/>
          <w:i w:val="0"/>
        </w:rPr>
        <w:t>तभी उस भारी लबादे में छिपे सूर्यांश को देखते ही कायरा ने हैरानी से पूछा, हैं? तुम यहाँ क्या कर रहे हो? और जल्दी से उसे खींचकर अपने कमरे में ले लिया.</w:t>
      </w:r>
    </w:p>
    <w:p>
      <w:r>
        <w:rPr>
          <w:b w:val="0"/>
          <w:i w:val="0"/>
        </w:rPr>
        <w:t>औरतों के उस खूबसूरत और सजे- धजे कमरे को देखकर सूर्यांश को थोडा अजीब सा लगा — वो अपनी जिंदगी में पहली बार किसी लडकी के कमरे में आया था.</w:t>
      </w:r>
    </w:p>
    <w:p>
      <w:r>
        <w:rPr>
          <w:b w:val="0"/>
          <w:i w:val="0"/>
        </w:rPr>
        <w:t>लेकिन कायरा की अगली ही बात ने उसके होश उडा दिए. सूर्यांश बुरी तरह चौंक गया और उसने सोचा, कोई मुझे ढूंढ रहा है?</w:t>
      </w:r>
    </w:p>
    <w:p>
      <w:r>
        <w:rPr>
          <w:b w:val="0"/>
          <w:i w:val="0"/>
        </w:rPr>
        <w:t>चाहे वो इंसान अच्छा हो या बुरा, वो अपनी असली पहचान किसी के सामने नहीं ला सकता था. अभी के लिए वो बहुत कमजोर था, उसका कोई बैकग्राउंड नहीं था, लेकिन उसके पास ऐसी ताकतें थीं जिन्हें पाने के लिए लोग किसी की जान भी ले सकते थे. अगर किसी को उसकी सच्चाई पता चल गई तो उसका अंजाम बहुत ही खौफनाक होगा.</w:t>
      </w:r>
    </w:p>
    <w:p>
      <w:r>
        <w:rPr>
          <w:b w:val="0"/>
          <w:i w:val="0"/>
        </w:rPr>
        <w:t>सूर्यांश ने सोचते हुए कहा, अगर ऐसी बात है तो मुझे डर है कि मैं आने वाले कुछ वक्त तक तुम्हें प्राण- साधना रस नहीं दे पाऊंगा. लेकिन इससे तुम्हारे सेठिया परिवार के व्यापार पर बहुत बुरा असर पडेगा।</w:t>
      </w:r>
      <w:r>
        <w:t xml:space="preserve"> </w:t>
      </w:r>
      <w:r>
        <w:rPr>
          <w:b w:val="0"/>
          <w:i w:val="0"/>
        </w:rPr>
        <w:t>कायरा घबरा गई और बोली, अभी मेरे परिवार के व्यापार की फिक्र किसे है? सबसे ज्यादा जरूरी है कि तुम खुद को सुरक्षित रखो. अब तुम यहाँ कभी मत आना।</w:t>
      </w:r>
      <w:r>
        <w:t xml:space="preserve"> </w:t>
      </w:r>
      <w:r>
        <w:rPr>
          <w:b w:val="0"/>
          <w:i w:val="0"/>
        </w:rPr>
        <w:t>उसे अपनी इतनी फिक्र करते हुए देखकर सूर्यांश को अंदर ही अंदर और भी ज्यादा अपराधबोध महसूस होने लगा. उसने कहा, एक काम करते हैं, क्या तुम्हारे परिवार के पास मूल- सिद्धि गोली बनाने का कच्चा माल है? मैं अभी बहुत सारी मूल- सिद्धि गोली बना सकता हूँ और तुम्हारा सेठिया परिवार उनके सहारे ग्राहकों को अपनी तरफ खींच सकता है. एक बार जब ये सारा मामला शांत हो जाएगा तो मैं दोबारा प्राण- साधना रस बनाना शुरू कर दूंगा।</w:t>
      </w:r>
      <w:r>
        <w:t xml:space="preserve"> </w:t>
      </w:r>
      <w:r>
        <w:rPr>
          <w:b w:val="0"/>
          <w:i w:val="0"/>
        </w:rPr>
        <w:t>कायरा बुरी तरह चौंक गई और बोली, लेकिन उस गुटिका को बनाने का तरीका तो सिर्फ महिषी संप्रदाय के पास ही है।</w:t>
      </w:r>
      <w:r>
        <w:t xml:space="preserve"> </w:t>
      </w:r>
      <w:r>
        <w:rPr>
          <w:b w:val="0"/>
          <w:i w:val="0"/>
        </w:rPr>
        <w:t>सूर्यांश मुस्कुराया और बोला, तो इसमें कौन सा पहाड टूट पडा?</w:t>
      </w:r>
    </w:p>
    <w:p>
      <w:r>
        <w:rPr>
          <w:b w:val="0"/>
          <w:i w:val="0"/>
        </w:rPr>
        <w:t>कुछ ही देर बाद सेठिया परिवार का वो खुफिया कमरा जादुई गुटिकाओं की नशीली खुशबू से भर गया था.</w:t>
      </w:r>
    </w:p>
    <w:p>
      <w:r>
        <w:rPr>
          <w:b w:val="0"/>
          <w:i w:val="0"/>
        </w:rPr>
        <w:t>उप- अधिपति और प्रिया जो पागलों की तरह भागते हुए ड्रैगन- उदय पथ पहुँचे थे, उन्हें वहाँ कोई नहीं मिला. उप- अधिपति ने बेचैनी से कहा, हम देर हो गए! उस इंसान ने रामनाथ को भी धूल चटा दी, जो जवानी के दिनों में हमारे विश्वकर्मा भवन के अधिपति हुआ करते थे!</w:t>
      </w:r>
    </w:p>
    <w:p>
      <w:r>
        <w:rPr>
          <w:b w:val="0"/>
          <w:i w:val="0"/>
        </w:rPr>
        <w:t>उप- अधिपति को अपनी आँखों पर यकीन ही नहीं हो रहा था. प्रिया भी पूरी तरह से सन्न थी. उसे और उप- अधिपति को हराना ही अपने आप में एक बहुत बडा चमत्कार था, लेकिन उसने रामनाथ को भी नहीं छोडा! रामनाथ जो इस पूरे महाद्वीप के दस सबसे ताकतवर लोगों की लिस्ट में गिने जाते थे — वो भी हार गए. आखिर ये इंसान था कौन?</w:t>
      </w:r>
    </w:p>
    <w:p>
      <w:r>
        <w:rPr>
          <w:b w:val="0"/>
          <w:i w:val="0"/>
        </w:rPr>
        <w:t>उन्होंने हर किसी से पूछताछ की, लेकिन किसी को कुछ नहीं पता था.</w:t>
      </w:r>
    </w:p>
    <w:p>
      <w:r>
        <w:rPr>
          <w:b w:val="0"/>
          <w:i w:val="0"/>
        </w:rPr>
        <w:t>अचानक प्रिया की नजर सेठिया परिवार की हवेली के ऊपर मंडराते हुए कुछ बहुत ही अजीब और जादुई बादलों पर गई और उसने कहा, उप- अधिपति जी, वो क्या है?</w:t>
      </w:r>
    </w:p>
    <w:p>
      <w:r>
        <w:rPr>
          <w:b w:val="0"/>
          <w:i w:val="0"/>
        </w:rPr>
        <w:t>उप- अधिपति ने ऊपर देखा और उनके चेहरे पर एक बहुत ही गहरा सदमा आ गया, वो बोले, ये गुटिकाओं की खुशबू है! बहुत ही टॉप- क्लास गुटिकाओं की खुशबू! कोई सेठिया परिवार में बैठकर बहुत ही खौफनाक गुटिकाएँ बना रहा है!</w:t>
      </w:r>
    </w:p>
    <w:p>
      <w:r>
        <w:rPr>
          <w:b w:val="0"/>
          <w:i w:val="0"/>
        </w:rPr>
        <w:t>उन दोनों के दिमाग में एक साथ सिर्फ एक ही इंसान का नाम आया — वो त्रिनेत्राचार्य! उन्होंने एक पल भी बर्बाद नहीं किया. वो तुरंत अपने उस विशाल चील पर सवार हुए और हवा को चीरते हुए उस तरफ उड चले.</w:t>
      </w:r>
    </w:p>
    <w:p>
      <w:r>
        <w:rPr>
          <w:b w:val="0"/>
          <w:i w:val="0"/>
        </w:rPr>
        <w:t>क्या उप- अधिपति और प्रिया सेठिया परिवार की हवेली में पहुँचकर उस रहस्यमयी त्रिनेत्राचार्य का पर्दाफाश कर पाएंगे?</w:t>
      </w:r>
    </w:p>
    <w:p>
      <w:r>
        <w:rPr>
          <w:b w:val="0"/>
          <w:i w:val="0"/>
        </w:rPr>
        <w:t>क्या सूर्यांश अपनी असली पहचान छुपाने में कामयाब होगा?</w:t>
      </w:r>
    </w:p>
    <w:p>
      <w:r>
        <w:rPr>
          <w:b w:val="0"/>
          <w:i w:val="0"/>
        </w:rPr>
        <w:t>मूल- सिद्धि गोली बनाने की खुशबू क्या उसे मुसीबत में डाल देगी? और क्या रामनाथ को भी हराने वाले इस अनजान जीनियस का राज आखिरकार सामने आ जाएगा?</w:t>
      </w:r>
    </w:p>
    <w:p>
      <w:r>
        <w:rPr>
          <w:b w:val="0"/>
          <w:i w:val="0"/>
        </w:rPr>
        <w:t>जानने के लिए सुनते रहिए" Primordial God" सिर्फ" Pocket FM App" पर.</w:t>
      </w:r>
    </w:p>
    <w:p>
      <w:r>
        <w:br w:type="page"/>
      </w:r>
    </w:p>
    <w:p>
      <w:pPr>
        <w:pStyle w:val="Heading1"/>
      </w:pPr>
      <w:r>
        <w:t>Ch 34 - नगर-पति की बेटी</w:t>
      </w:r>
    </w:p>
    <w:p>
      <w:r>
        <w:rPr>
          <w:b w:val="0"/>
          <w:i w:val="0"/>
        </w:rPr>
        <w:t>प्रिया और उप- अधिपति अपने चील पर बैठकर उस इंसान को ढूँढने निकल पडे जिसने उनकी परछाई को हराया था. ठीक इसी वक्त सूर्यांश ने अभी- अभी बनाई हुई मूल- सिद्धि गोली की बीस बोतलें कायरा के सामने रख दीं और लिखा, मैंने कुछ पिल्स अपने इस्तेमाल के लिए रख ली हैं. तुम ये सब ले जाओ और इन्हें बेच दो।</w:t>
      </w:r>
      <w:r>
        <w:t xml:space="preserve"> </w:t>
      </w:r>
      <w:r>
        <w:rPr>
          <w:b w:val="0"/>
          <w:i w:val="0"/>
        </w:rPr>
        <w:t>कायरा की आँखें खुशी से फटी की फटी रह गईं. ये मूल- सिद्धि गोली प्राण- साधना रस से भी कहीं ज्यादा कीमती और दुर्लभ थीं! आखिरकार दुनिया में ऐसे अनगिनत मार्शल आर्टिस्ट्स थे जिन्होंने अपनी पूरी जिंदगी साधना में खपा दी थी और बडी मुश्किल से उर्जा शोधन के नौवें स्तर तक पहुँचे थे, लेकिन सिर्फ एक मूल- सिद्धि गोली न मिल पाने की वजह से वो वहीं अटक कर रह गए थे.</w:t>
      </w:r>
    </w:p>
    <w:p>
      <w:r>
        <w:rPr>
          <w:b w:val="0"/>
          <w:i w:val="0"/>
        </w:rPr>
        <w:t>और अब जब ये जादुई पिल्स उनके बिल्कुल सामने मौजूद थीं तो वो इसके लिए अपनी जान की बाजी लगाने और कोई भी कीमत चुकाने को तैयार हो जाएंगे. क्योंकि एक बार जब कोई इंसान आधार- सिद्धि स्तर में कदम रख लेता है तो उसका रुतबा और उसकी ताकत रातों- रात जमीन से उठकर आसमान पर पहुँच जाती है. और कायरा के पास ऐसी पूरे बीस पिल्स थीं! अगर वो हर दिन सिर्फ एक पिल भी बेचे तो भी सेठिया परिवार का नाम और रुतबा पूरे शहर में गूंजता रहेगा.</w:t>
      </w:r>
    </w:p>
    <w:p>
      <w:r>
        <w:rPr>
          <w:b w:val="0"/>
          <w:i w:val="0"/>
        </w:rPr>
        <w:t>कायरा पैसे निकालने के लिए नीचे झुकते हुए बोली, तो मैं आपको इसके पैसे कैसे दूँ? और हाँ, वो जो प्राण- साधना रस आपने पहले दिया था वो भी सारा बिक चुका है. मुझे उसके पैसे भी आपको देने हैं।</w:t>
      </w:r>
      <w:r>
        <w:t xml:space="preserve"> </w:t>
      </w:r>
      <w:r>
        <w:rPr>
          <w:b w:val="0"/>
          <w:i w:val="0"/>
        </w:rPr>
        <w:t>लेकिन सूर्यांश ने अपना हाथ हिलाते हुए कहा, अभी इसकी कोई जरूरत नहीं है. वो सारे पैसे तुम अपने पास ही रखो।</w:t>
      </w:r>
      <w:r>
        <w:t xml:space="preserve"> </w:t>
      </w:r>
      <w:r>
        <w:rPr>
          <w:b w:val="0"/>
          <w:i w:val="0"/>
        </w:rPr>
        <w:t>उसे लग रहा था कि सेठिया परिवार की हवेली में ज्यादा देर तक रुकना खतरे से खाली नहीं है. इसलिए वो जल्दी से वहाँ से निकल गया. लेकिन कायरा अंदर ही अंदर बहुत खुशी और गर्व महसूस कर रही थी. वो सूर्यांश के जाते हुए साए को निहारते हुए बुदबुदाई, तो वो मुझ पर इतना भरोसा करता है।</w:t>
      </w:r>
      <w:r>
        <w:t xml:space="preserve"> </w:t>
      </w:r>
      <w:r>
        <w:rPr>
          <w:b w:val="0"/>
          <w:i w:val="0"/>
        </w:rPr>
        <w:t>सूर्यांश के जाने के कुछ ही देर बाद उप- अधिपति और प्रिया अपने उस विशाल चील पर सवार होकर सीधे सेठिया परिवार के आँगन में उतरे. इस बार उन्होंने छिपने या कोई भी दिखावा करने की कोशिश नहीं की. उन्होंने सीधे कायरा से पूछा, कहाँ है वो त्रिनेत्राचार्य?</w:t>
      </w:r>
    </w:p>
    <w:p>
      <w:r>
        <w:rPr>
          <w:b w:val="0"/>
          <w:i w:val="0"/>
        </w:rPr>
        <w:t>कायरा ने बहुत ही शांति और ईमानदारी से जवाब दिया, वो अभी- अभी यहाँ से गए हैं।</w:t>
      </w:r>
      <w:r>
        <w:t xml:space="preserve"> </w:t>
      </w:r>
      <w:r>
        <w:rPr>
          <w:b w:val="0"/>
          <w:i w:val="0"/>
        </w:rPr>
        <w:t>उप- अधिपति की नजर कायरा के बगल में रखी उन मूल- सिद्धि गोली की बोतलों पर पडी. वो तुरंत आगे बढे, एक बोतल उठाई और उसे सूंघा. उनकी पुतलियाँ सदमे से सिकुड गईं और वो बोले, मूल- सिद्धि गोली! इनकी क्वालिटी बेजोड है! ये यकीनन किसी त्रिनेत्राचार्य का ही काम है!</w:t>
      </w:r>
    </w:p>
    <w:p>
      <w:r>
        <w:rPr>
          <w:b w:val="0"/>
          <w:i w:val="0"/>
        </w:rPr>
        <w:t>ये सुनकर प्रिया का गुस्सा सातवें आसमान पर पहुँच गया. उसने जोर से जमीन पर पैर पटकते हुए कहा, ये कैसा मजाक है? जब हम यहाँ से गए तो वो तुरंत यहाँ आ गया! और जब हम वापस आए तो वो तुरंत यहाँ से चला गया? आखिर Kiss पर नजर रख रहा है यहाँ?</w:t>
      </w:r>
    </w:p>
    <w:p>
      <w:r>
        <w:rPr>
          <w:b w:val="0"/>
          <w:i w:val="0"/>
        </w:rPr>
        <w:t>उसके जोर से पैर पटकने की वजह से नीचे खडे उस विशाल चील को दर्द हुआ. उसने अपना सिर घुमाया और अपनी बडी- बडी और मासूम आँखों से प्रिया को देखने लगा — जैसे वो कह रहा हो कि तुम्हें उस त्रिनेत्राचार्य पर गुस्सा आ रहा है तो मुझे क्यों मार रही हो? मैं तो बस एक मासूम सा पक्षी हूँ.</w:t>
      </w:r>
    </w:p>
    <w:p>
      <w:r>
        <w:rPr>
          <w:b w:val="0"/>
          <w:i w:val="0"/>
        </w:rPr>
        <w:t>महिषी संप्रदाय के महान संप्रदाय मास्टर की बेटी को इस तरह गुस्से में तडपते और अपना आपा खोते हुए देखकर कायरा को अंदर ही अंदर सूर्यांश की फिक्र होने लगी और वो मन ही मन बोली, सूर्यांश, ओ सूर्यांश, कुछ भी हो जाए लेकिन इस गुस्सैल लडकी के हाथ मत लगना. वरना ये यकीनन तुम्हारी खाल खींच लेगी।</w:t>
      </w:r>
      <w:r>
        <w:t xml:space="preserve"> </w:t>
      </w:r>
      <w:r>
        <w:rPr>
          <w:b w:val="0"/>
          <w:i w:val="0"/>
        </w:rPr>
        <w:t>उप- अधिपति का भी अब सब्र टूट चुका था. उन्होंने एक गहरी आह भरते हुए कहा, हम बस यही कह सकते हैं कि हमारी किस्मत बहुत खराब है! हम उस नौवीं श्रेणी वाले जीनियस से भी चूक गए और अब हम इस त्रिनेत्राचार्य से भी चूक गए. एक काम करते हैं — मैं यहीं सेठिया परिवार पर नजर रखता हूँ और तुम जाकर उस ड्रैगन- उदय पथ के बाहर पहरा दो. हम दोनों में से कोई न कोई तो हमारे जाल में फंसेगा ही।</w:t>
      </w:r>
      <w:r>
        <w:t xml:space="preserve"> </w:t>
      </w:r>
      <w:r>
        <w:rPr>
          <w:b w:val="0"/>
          <w:i w:val="0"/>
        </w:rPr>
        <w:t>प्रिया को अब बहुत ही गहरा पछतावा हो रहा था. अगर वो अभी कुछ देर पहले यहाँ से न गई होती तो वो यकीनन उस त्रिनेत्राचार्य को पकड लेती. इसलिए उसने बिना किसी बहस के उप- अधिपति की बात मान ली और वो दोनों एक बार फिर उस विशाल चील पर सवार होकर आसमान में उड गए.</w:t>
      </w:r>
    </w:p>
    <w:p>
      <w:r>
        <w:rPr>
          <w:b w:val="0"/>
          <w:i w:val="0"/>
        </w:rPr>
        <w:t>कायरा के माथे से ठंडे पसीने की बूंदें टपक रही थीं और वो बुदबुदाई, ये तो हद ही हो गई! अब तो ये लोग सरेआम मुझ पर नजर रख रहे हैं!</w:t>
      </w:r>
    </w:p>
    <w:p>
      <w:r>
        <w:rPr>
          <w:b w:val="0"/>
          <w:i w:val="0"/>
        </w:rPr>
        <w:t>सिंह हवेली में वापस लौटकर सूर्यांश, जिसने अभी- अभी एक बहुत ही खौफनाक और थका देने वाली जंग लडी थी, उसे महसूस हुआ कि उसके शरीर के अंदर की आध्यात्मिक ऊर्जा अब बहुत ही घनी और मजबूत हो गई है. उसने बिना कोई वक्त गंवाए प्राण- साधना रस की एक बोतल पी और पालथी मारकर गहरे ध्यान में बैठ गया.</w:t>
      </w:r>
    </w:p>
    <w:p>
      <w:r>
        <w:rPr>
          <w:b w:val="0"/>
          <w:i w:val="0"/>
        </w:rPr>
        <w:t>कुछ ही देर बाद उसका पूरा शरीर एक जोरदार झटके के साथ काँपा और उसके अंदर से एक बहुत ही शुद्ध और खौफनाक आध्यात्मिक ऊर्जा की लहर बाहर निकली. उसने बहुत ही आसानी से उर्जा शोधन के नौवें स्तर को पार कर लिया था! अपने शरीर के अंदर दोगुनी घनी और ताकतवर आध्यात्मिक ऊर्जा को महसूस करते हुए सूर्यांश को पूरा यकीन हो गया था कि अब वो ग्यारहवीं मंजिल वाली उस आधार- सिद्धि की परछाई के साथ एक बहुत ही खौफनाक टक्कर ले सकता है.</w:t>
      </w:r>
    </w:p>
    <w:p>
      <w:r>
        <w:rPr>
          <w:b w:val="0"/>
          <w:i w:val="0"/>
        </w:rPr>
        <w:t>अचानक बाहर से हवेली के मैनेजर ने बहुत ही घबराहट में दरवाजा पीटना शुरू कर दिया और चिल्लाया, यंग मास्टर सूर्यांश! यंग मास्टर सूर्यांश!</w:t>
      </w:r>
    </w:p>
    <w:p>
      <w:r>
        <w:rPr>
          <w:b w:val="0"/>
          <w:i w:val="0"/>
        </w:rPr>
        <w:t>सूर्यांश ने उलझन में दरवाजा खोला. सामने खडे मैनेजर को बुरी तरह हाँफते हुए देखकर उसने पर्ची पर लिखकर पूछा, क्या हुआ?</w:t>
      </w:r>
    </w:p>
    <w:p>
      <w:r>
        <w:rPr>
          <w:b w:val="0"/>
          <w:i w:val="0"/>
        </w:rPr>
        <w:t>मैनेजर की साँसें इतनी उखडी हुई थीं कि वो ठीक से बोल भी नहीं पा रहा था. उसने किसी तरह कहा, नगर- पति, नगर- पति की बेटी Miss अदिति आपसे मिलने आई हैं।</w:t>
      </w:r>
      <w:r>
        <w:t xml:space="preserve"> </w:t>
      </w:r>
      <w:r>
        <w:rPr>
          <w:b w:val="0"/>
          <w:i w:val="0"/>
        </w:rPr>
        <w:t>अदिति? क्या वो नायरा की सबसे अच्छी सहेली नहीं थी? तीन साल पहले वो अपनी पढाई और साधना के लिए राज नगर से कहीं दूर चली गई थी. और अब अचानक वो सिंह परिवार की हवेली में आई है? यकीनन वो नायरा से ही मिलने आई होगी.</w:t>
      </w:r>
    </w:p>
    <w:p>
      <w:r>
        <w:rPr>
          <w:b w:val="0"/>
          <w:i w:val="0"/>
        </w:rPr>
        <w:t>सूर्यांश ने लिखा, क्या नायरा अभी तक वापस नहीं आई है?</w:t>
      </w:r>
    </w:p>
    <w:p>
      <w:r>
        <w:rPr>
          <w:b w:val="0"/>
          <w:i w:val="0"/>
        </w:rPr>
        <w:t>मैनेजर ने बहुत ही घबराते हुए कहा, छोटी मालकिन तो वापस नहीं ही आई हैं, बल्कि बडे मालिक, मालकिन और परिवार के बाकी सारे लोग भी निशाचर महल के बारे में जानकारी जुटाने के लिए बाहर गए हुए हैं. घर पर कोई भी नहीं है इसलिए हमें आपसे ही उनकी मेहमाननवाजी करने की गुजारिश करनी पड रही है।</w:t>
      </w:r>
      <w:r>
        <w:t xml:space="preserve"> </w:t>
      </w:r>
      <w:r>
        <w:rPr>
          <w:b w:val="0"/>
          <w:i w:val="0"/>
        </w:rPr>
        <w:t>अब समझ आया कि वो सूर्यांश के पास क्यों आए थे. सूर्यांश को अंदर ही अंदर बहुत झल्लाहट हो रही थी. जहाँ तक उसे याद था, नायरा की बातों में आकर अदिति भी उससे बहुत नफरत करती थी. जब भी वो लोग मिलते थे, वो हमेशा उसे बहुत ही ठंडी और हिकारत भरी नजर से देखती थी और कभी उसके चेहरे पर कोई मुस्कान नहीं होती थी. लेकिन अब सिंह परिवार में कोई और था भी तो नहीं. मजबूरी में उसे अपनी ये जिम्मेदारी निभानी पडी और वो भारी कदमों से मुख्य हॉल की तरफ चल पडा.</w:t>
      </w:r>
    </w:p>
    <w:p>
      <w:r>
        <w:rPr>
          <w:b w:val="0"/>
          <w:i w:val="0"/>
        </w:rPr>
        <w:t>अदिति जो सफेद और हल्के नीले रंग के एक बहुत ही शानदार रेशमी लिबास में सजी हुई थी, उसकी चौडी आस्तीनों पर सोने के धागों से बहुत ही खूबसूरत तितलियाँ बनी हुई थीं. उसके काले और घने बाल बहुत ही नजाकत के साथ उसकी पीठ पर लहरा रहे थे. उस मुलायम रेशम के नीचे छिपा उसका वो सुडौल और आकर्षक शरीर किसी को भी मदहोश करने के लिए काफी था. उसका चेहरा बहुत ही गोरा और खूबसूरत, लेकिन बर्फ की तरह ठंडा और घमंडी था.</w:t>
      </w:r>
    </w:p>
    <w:p>
      <w:r>
        <w:rPr>
          <w:b w:val="0"/>
          <w:i w:val="0"/>
        </w:rPr>
        <w:t>जब उसने देखा कि उसके स्वागत के लिए सूर्यांश आया है तो उसके चेहरे पर एक बहुत ही अजीब सी उलझन आ गई और वो बोली, तुम कौन हो?</w:t>
      </w:r>
    </w:p>
    <w:p>
      <w:r>
        <w:rPr>
          <w:b w:val="0"/>
          <w:i w:val="0"/>
        </w:rPr>
        <w:t>आखिरकार वो सूर्यांश से बहुत ही कम मिलती थी और उसे राज नगर से गए हुए भी पूरे तीन साल हो चुके थे. और इन तीन सालों में सूर्यांश के चेहरे और उसके शरीर में बहुत से बदलाव आ चुके थे.</w:t>
      </w:r>
    </w:p>
    <w:p>
      <w:r>
        <w:rPr>
          <w:b w:val="0"/>
          <w:i w:val="0"/>
        </w:rPr>
        <w:t>सूर्यांश ने अपनी पर्ची और पेन निकाला और तेजी से कुछ लिखने लगा. उसे पेन उठाते हुए देखकर अदिति को अचानक सब याद आ गया और वो बोली, तुम्हें कुछ लिखने की जरूरत नहीं है. तुम वही गूंगे सूर्यांश हो ना।</w:t>
      </w:r>
      <w:r>
        <w:t xml:space="preserve"> </w:t>
      </w:r>
      <w:r>
        <w:rPr>
          <w:b w:val="0"/>
          <w:i w:val="0"/>
        </w:rPr>
        <w:t>भले ही वो लोग बहुत कम मिले थे, लेकिन सूर्यांश का नाम उसके कानों में ना जाने कितनी बार गूंजा था. जब भी वो नायरा से मिलती थी, नायरा हमेशा सूर्यांश की ही शिकायतें करती रहती थी. वो रोती थी कि सूर्यांश एक गूंगा है, उसके पास कोई प्राण- मूल नहीं है और वो बहुत ही बेशरम है जो जबरदस्ती उससे शादी करना चाहता है. ये सब सुन- सुनकर अदिति के कान पक चुके थे. इसलिए बिना सूर्यांश से मिले ही उसने अपने मन में सूर्यांश के लिए एक बहुत ही नफरत और हिकारत भरी छवि बना ली थी.</w:t>
      </w:r>
    </w:p>
    <w:p>
      <w:r>
        <w:rPr>
          <w:b w:val="0"/>
          <w:i w:val="0"/>
        </w:rPr>
        <w:t>सूर्यांश ने जल्दी से अपनी पर्ची पर लिखा, नायरा अभी ड्रैगन- उदय पथ में है और अंकल- आंटी भी किसी जरूरी काम से बाहर गए हैं. मैं किसी को कहकर तुम्हारे लिए चाय भिजवाता हूँ।</w:t>
      </w:r>
      <w:r>
        <w:t xml:space="preserve"> </w:t>
      </w:r>
      <w:r>
        <w:rPr>
          <w:b w:val="0"/>
          <w:i w:val="0"/>
        </w:rPr>
        <w:t>तो नायरा घर पर नहीं है — ये जानकर अदिति को थोडी निराशा हुई. वो अपनी जगह से उठी और बोली, इसकी कोई जरूरत नहीं है. जब नायरा वापस आए तो उससे कहना कि वो मुझसे मिलने नगर- पति की हवेली आ जाए. मुझे उससे एक बहुत ही जरूरी काम है।</w:t>
      </w:r>
      <w:r>
        <w:t xml:space="preserve"> </w:t>
      </w:r>
      <w:r>
        <w:rPr>
          <w:b w:val="0"/>
          <w:i w:val="0"/>
        </w:rPr>
        <w:t>सूर्यांश ने सिर हिलाया. उसने राहत की एक बहुत गहरी साँस ली. उसे सच में समझ नहीं आ रहा था कि वो नायरा की इस नखरेबाज सहेली के साथ कैसा बर्ताव करे. अगर वो ज्यादा रूखा बर्ताव करता तो वो भी ठीक नहीं था और अगर ज्यादा मीठा बोलता तो वो और भी अजीब लगता.</w:t>
      </w:r>
    </w:p>
    <w:p>
      <w:r>
        <w:rPr>
          <w:b w:val="0"/>
          <w:i w:val="0"/>
        </w:rPr>
        <w:t>ठीक इसी पल हवेली का वो मैनेजर पागलों की तरह भागता हुआ वापस आया. उसके माथे पर एक बहुत ही गहरा घाव था जिससे लगातार खून बह रहा था. उसने काँपते हुए कहा, यंग मास्टर सूर्यांश, गजब हो गया! शास्त्री परिवार का मुखिया अपने पूरे खानदान को लेकर हमारी हवेली में घुस आया है! वो पागलों की तरह हमारे लोगों को पीट रहे हैं और हवेली का सारा सामान लूट रहे हैं! आपको जल्दी चलकर देखना चाहिए!</w:t>
      </w:r>
    </w:p>
    <w:p>
      <w:r>
        <w:rPr>
          <w:b w:val="0"/>
          <w:i w:val="0"/>
        </w:rPr>
        <w:t>सूर्यांश बुरी तरह चौंक गया. कैलाश नाथ शास्त्री यहाँ आया है — इसमें कोई शक नहीं था कि वो रक्षित पर चढा हुआ वो तीन लाख का कर्ज वसूलने आया होगा. लेकिन अगर उसे पैसे ही चाहिए थे तो वो बेकसूर लोगों को क्यों पीट रहा था?</w:t>
      </w:r>
    </w:p>
    <w:p>
      <w:r>
        <w:rPr>
          <w:b w:val="0"/>
          <w:i w:val="0"/>
        </w:rPr>
        <w:t>उसने तुरंत मेज पर रखी अपनी वो लकडी की तलवार उठाई, अदिति के सामने हल्का सा सिर झुकाया और एक तूफान की तरह सामने वाले आँगन की तरफ दौड पडा.</w:t>
      </w:r>
    </w:p>
    <w:p>
      <w:r>
        <w:rPr>
          <w:b w:val="0"/>
          <w:i w:val="0"/>
        </w:rPr>
        <w:t>अदिति ने बहुत ही बेबसी और नफरत के साथ अपना सिर हिलाया और बुदबुदाई, नायरा बिल्कुल सही कहती थी. ये सूर्यांश सिर्फ गूंगा ही नहीं है बल्कि एक नंबर का बेवकूफ और जाहिल इंसान भी है. इसमें अकल नाम की तो कोई चीज ही नहीं है. शास्त्री परिवार अपने पूरे खानदान और ताकतवर गुंडों के साथ आया है और ये बिना किसी साधना के उनका क्या बिगाड लेगा? क्या ये खुद जाकर उनके हाथों से पिटना चाहता है? अभी सबसे ज्यादा जरूरी ये है कि किसी तरह सिंह परिवार के लोगों को खबर की जाए ताकि वो जल्दी वापस आएं. या अगर इसमें जरा सी भी अकल होती तो ये मुझसे मदद माँग सकता था। उसने एक गहरी आह भरी और अपने नाजुक कदमों के साथ आगे बढते हुए बुदबुदाई, खैर, अब जब मैं यहाँ हूँ ही तो मैं इस बार नायरा की खातिर इनकी मदद कर ही देती हूँ।</w:t>
      </w:r>
      <w:r>
        <w:t xml:space="preserve"> </w:t>
      </w:r>
      <w:r>
        <w:rPr>
          <w:b w:val="0"/>
          <w:i w:val="0"/>
        </w:rPr>
        <w:t>सामने के आँगन में शास्त्री परिवार के यंग मास्टर यानी कैलाश नाथ शास्त्री के बेटे ने एक बहुत ही बूढी नौकरानी के हाथों से सिंह परिवार के एक तीन साल के मासूम बच्चे को बेरहमी से छीन लिया था. वो बच्चा डर के मारे पागलों की तरह रो रहा था और छटपटा रहा था. लेकिन उस दरिंदे को उस पर कोई तरस नहीं आया. उसने उस मासूम बच्चे को एक पैर से पकडकर हवा में उल्टा लटका दिया और बहुत ही घिनौने अंदाज में बोला, सिंह परिवार के ये सारे कीडे एक जैसे ही मनहूस हैं. इन्हें देखकर ही मुझे घिन आती है। और फिर उसने उस मासूम बच्चे को एक कचरे के डिब्बे की तरह हवेली के एक कोने में उछाल दिया.</w:t>
      </w:r>
    </w:p>
    <w:p>
      <w:r>
        <w:rPr>
          <w:b w:val="0"/>
          <w:i w:val="0"/>
        </w:rPr>
        <w:t>और जिस तरफ उसने उस बच्चे को फेंका था, वहाँ सिंह परिवार के नौकर बडे- बडे बर्तनों में खौलता हुआ पानी उबाल रहे थे! वो बूढी नौकरानी और बाकी सारी औरतें खौफ से चीख पडीं और उस बच्चे को बचाने के लिए पागलों की तरह दौडीं. लेकिन वो बहुत दूर थीं और उनके पहुँचने तक बहुत देर हो चुकी होती.</w:t>
      </w:r>
    </w:p>
    <w:p>
      <w:r>
        <w:rPr>
          <w:b w:val="0"/>
          <w:i w:val="0"/>
        </w:rPr>
        <w:t>सूर्यांश ठीक उसी पल वहाँ पहुँचा जब वो बच्चा हवा में उडता हुआ उस खौलते पानी की तरफ जा रहा था. उसकी पुतलियाँ खौफ और गुस्से से सिकुड गईं! उसने एक पल भी बर्बाद नहीं किया. उसने अपने दोनों पैरों से जमीन पर पूरी ताकत से वार किया और किसी खौफनाक तूफान की तरह हवा को चीरता हुआ आगे बढा. लेकिन जब उसने देखा कि वो बच्चे तक पहुँचने में देर हो जाएगी तो उसने अपने हाथ में पकडी वो लकडी की तलवार पूरी ताकत से उस बच्चे की तरफ फेंक दी.</w:t>
      </w:r>
    </w:p>
    <w:p>
      <w:r>
        <w:rPr>
          <w:b w:val="0"/>
          <w:i w:val="0"/>
        </w:rPr>
        <w:t>क्या सूर्यांश उस मासूम बच्चे को खौलते पानी से बचा पाएगा?</w:t>
      </w:r>
    </w:p>
    <w:p>
      <w:r>
        <w:rPr>
          <w:b w:val="0"/>
          <w:i w:val="0"/>
        </w:rPr>
        <w:t>क्या सूर्यांश अकेले शास्त्री परिवार के यंग मास्टर का सामना कर पाएगा?</w:t>
      </w:r>
    </w:p>
    <w:p>
      <w:r>
        <w:rPr>
          <w:b w:val="0"/>
          <w:i w:val="0"/>
        </w:rPr>
        <w:t>क्या सूर्यांश उप- अधिपति और प्रिया से अपनी असली पहचान छुपाने में कामयाब रहेगा?</w:t>
      </w:r>
    </w:p>
    <w:p>
      <w:r>
        <w:rPr>
          <w:b w:val="0"/>
          <w:i w:val="0"/>
        </w:rPr>
        <w:t>अदिति जो सूर्यांश को बेवकूफ समझती है क्या वो उसकी असली ताकत देखकर चौंक जाएगी?</w:t>
      </w:r>
    </w:p>
    <w:p>
      <w:r>
        <w:rPr>
          <w:b w:val="0"/>
          <w:i w:val="0"/>
        </w:rPr>
        <w:t>जानने के लिए सुनते रहिए" Primordial God" सिर्फ" Pocket FM App" पर.</w:t>
      </w:r>
    </w:p>
    <w:p>
      <w:r>
        <w:br w:type="page"/>
      </w:r>
    </w:p>
    <w:p>
      <w:pPr>
        <w:pStyle w:val="Heading1"/>
      </w:pPr>
      <w:r>
        <w:t>Ch 35 - सूर्यांश की बहादुरी</w:t>
      </w:r>
    </w:p>
    <w:p>
      <w:r>
        <w:rPr>
          <w:b w:val="0"/>
          <w:i w:val="0"/>
        </w:rPr>
        <w:t>वो लकडी की तलवार बिल्कुल अचूक निशाने के साथ उस बच्चे के कपडों की टोपी के आर- पार हो गई और उस बच्चे को हवा में ही अपने साथ खींचती हुई उस खौलते पानी के बर्तन से दूर जाकर जमीन में धंस गई! बच्चा उस खौलते हुए पानी में गिरने से बाल- बाल बच गया था!</w:t>
      </w:r>
    </w:p>
    <w:p>
      <w:r>
        <w:rPr>
          <w:b w:val="0"/>
          <w:i w:val="0"/>
        </w:rPr>
        <w:t>सूर्यांश भागकर वहाँ पहुँचा. जब उसे यकीन हो गया कि बच्चे को कोई खरोंच नहीं आई है तो उसने उस लकडी की तलवार को जमीन से खींचा और बहुत ही खूंखार और बर्फीली नजरों से शास्त्री परिवार के उस यंग मास्टर को घूरते हुए लिखा, तुम एक तीन साल के मासूम बच्चे को जान से मारने की कोशिश कर रहे हो? क्या शास्त्री परिवार का हर एक इंसान खून का प्यासा जानवर है?</w:t>
      </w:r>
    </w:p>
    <w:p>
      <w:r>
        <w:rPr>
          <w:b w:val="0"/>
          <w:i w:val="0"/>
        </w:rPr>
        <w:t>ये जानकर कि उसकी वजह से अभी एक मासूम की दर्दनाक मौत हो जाती, शास्त्री परिवार के उस यंग मास्टर को एक पल के लिए थोडी शर्मिंदगी महसूस हुई. लेकिन जैसे ही उसने सूर्यांश को देखा उसका सारा खून गुस्से से खौल उठा. उसने दाँत पीसते हुए चिल्लाया, तो तू है वो सूर्यांश! तेरी वजह से ही मेरे पिता को बार- बार सरेआम जलील होना पडा है! मैं तो आज यहाँ सिर्फ और सिर्फ तेरी मौत बनकर आया हूँ! मारो इसे! जान से मार दो इस कुत्ते को!</w:t>
      </w:r>
    </w:p>
    <w:p>
      <w:r>
        <w:rPr>
          <w:b w:val="0"/>
          <w:i w:val="0"/>
        </w:rPr>
        <w:t>शास्त्री परिवार के कई खूंखार गुंडों ने तुरंत सूर्यांश को चारों तरफ से घेर लिया.</w:t>
      </w:r>
    </w:p>
    <w:p>
      <w:r>
        <w:rPr>
          <w:b w:val="0"/>
          <w:i w:val="0"/>
        </w:rPr>
        <w:t>अदिति जो अभी- अभी उस आँगन में पहुँची थी, उसने पहले सोचा था कि वो आगे बढकर शास्त्री परिवार को रोकेगी. लेकिन जब उसने सूर्यांश का वो अचूक और खौफनाक तलवार का वार देखा तो वो अपनी जगह पर बुत बनकर रह गई. वो बहुत ही उलझन में खुद से पूछ रही थी — क्या वो वार सिर्फ कोई इत्तेफाक था? इतनी दूर से एक मासूम बच्चे की टोपी को इस तरह भेदना कि उसे एक खरोंच भी न आए — ये तो कोई बहुत ही महान और तजुर्बेकार तलवारबाज ही कर सकता था. लेकिन सूर्यांश तो बिना किसी साधना वाला एक मामूली सा इंसान था. क्या ऐसा हो सकता है कि उसने इतने सालों तक सूर्यांश को पहचानने में बहुत बडी गलती की हो?</w:t>
      </w:r>
    </w:p>
    <w:p>
      <w:r>
        <w:rPr>
          <w:b w:val="0"/>
          <w:i w:val="0"/>
        </w:rPr>
        <w:t>वो आगे बढने ही वाली थी, लेकिन फिर उसने अपने कदम पीछे खींच लिए. वो दरवाजे के पीछे छिप गई और बहुत ही खामोशी से सूर्यांश की हर एक हरकत पर नजर रखने लगी.</w:t>
      </w:r>
    </w:p>
    <w:p>
      <w:r>
        <w:rPr>
          <w:b w:val="0"/>
          <w:i w:val="0"/>
        </w:rPr>
        <w:t>उर्जा शोधन के तीसरे स्तर वाले एक गुंडे ने अपनी भारी- भरकम तलवार निकाली और पागलों की तरह सूर्यांश पर टूट पडते हुए चिल्लाया, यंग मास्टर! इस कचरे को तो मैं अकेला ही धूल चटा दूंगा!</w:t>
      </w:r>
    </w:p>
    <w:p>
      <w:r>
        <w:rPr>
          <w:b w:val="0"/>
          <w:i w:val="0"/>
        </w:rPr>
        <w:t>शास्त्री परिवार का यंग मास्टर उसे रोकना चाहता था, रुको! लेकिन तब तक बहुत देर हो चुकी थी.</w:t>
      </w:r>
    </w:p>
    <w:p>
      <w:r>
        <w:rPr>
          <w:b w:val="0"/>
          <w:i w:val="0"/>
        </w:rPr>
        <w:t>सूर्यांश ने अपने घुटनों को हल्का सा मोडा और बहुत ही आराम से अपना एक मुक्का उस गुंडे के पेट पर दे मारा. पल भर में ही उस गुंडे की पसलियाँ चकनाचूर हो गईं और वो खून की उल्टी करता हुआ दूर जा गिरा.</w:t>
      </w:r>
    </w:p>
    <w:p>
      <w:r>
        <w:rPr>
          <w:b w:val="0"/>
          <w:i w:val="0"/>
        </w:rPr>
        <w:t>दरवाजे के पीछे छिपी अदिति की आँखें फटी की फटी रह गईं और उसने हैरानी से सोचा, क्या नायरा ने नहीं कहा था कि इसके पास कोई प्राण- मूल नहीं है? तो फिर वो खौफनाक मुक्का क्या था?</w:t>
      </w:r>
    </w:p>
    <w:p>
      <w:r>
        <w:rPr>
          <w:b w:val="0"/>
          <w:i w:val="0"/>
        </w:rPr>
        <w:t>लेकिन इससे भी ज्यादा खौफनाक बात तो वो थी जो कैलाश नाथ शास्त्री ने इसके बाद कही. उसने दहाडते हुए कहा, क्या तेरे दिमाग में भूसा भरा है? इसने रक्षित जैसे जीनियस को हराया है! इसकी साधना कम से कम उर्जा शोधन के छठे स्तर पर है! एक साथ हमला करो इस पर!</w:t>
      </w:r>
    </w:p>
    <w:p>
      <w:r>
        <w:rPr>
          <w:b w:val="0"/>
          <w:i w:val="0"/>
        </w:rPr>
        <w:t>शास्त्री परिवार के कई गुंडों ने सूर्यांश को चारों तरफ से घेर लिया. उन सब की साधना उर्जा शोधन के पाँचवें से छठे स्तर के बीच थी. लेकिन इतने सारे लोग होने के बावजूद वो सूर्यांश का बाल भी बाँका नहीं कर पाए. सूर्यांश ने अपनी उस लकडी की तलवार और खौफनाक रफ्तार से पल भर में उन सबको जमीन पर धूल चटा दी. उनमें से हर कोई बुरी तरह जख्मी था और वो जमीन पर पडे दर्द से कराह रहे थे.</w:t>
      </w:r>
    </w:p>
    <w:p>
      <w:r>
        <w:rPr>
          <w:b w:val="0"/>
          <w:i w:val="0"/>
        </w:rPr>
        <w:t>शास्त्री परिवार का यंग मास्टर बुरी तरह घबरा गया और बोला, क्या तूने अपना स्तर एक बार फिर बढा लिया है?</w:t>
      </w:r>
    </w:p>
    <w:p>
      <w:r>
        <w:rPr>
          <w:b w:val="0"/>
          <w:i w:val="0"/>
        </w:rPr>
        <w:t>सूर्यांश ने बहुत ही ठंडी और खूंखार मुस्कान के साथ लिखा, तू खुद आकर क्यों नहीं देख लेता?</w:t>
      </w:r>
    </w:p>
    <w:p>
      <w:r>
        <w:rPr>
          <w:b w:val="0"/>
          <w:i w:val="0"/>
        </w:rPr>
        <w:t>वो हवा में उछला और उसने अपना दायाँ मुक्का पूरी ताकत से उस यंग मास्टर के चेहरे की तरफ दे मारा. यंग मास्टर ने गुस्से से फुंफकारते हुए कहा, क्या मैं तुझसे डरता हूँ? उसने उर्जा शोधन के अपने सातवें स्तर की पूरी ताकत झोंक दी और उसके दोनों मुक्के किसी खौफनाक ड्रैगन की तरह सूर्यांश के मुक्के से टकराए.</w:t>
      </w:r>
    </w:p>
    <w:p>
      <w:r>
        <w:rPr>
          <w:b w:val="0"/>
          <w:i w:val="0"/>
        </w:rPr>
        <w:t>लेकिन जैसे ही उनके मुक्के टकराए, यंग मास्टर को ऐसा लगा जैसे कोई बहुत ही विशाल और खौफनाक पहाड उस पर गिर पडा हो. वो सिर्फ एक मुक्के के वार से हवा में उडता हुआ बहुत दूर जा गिरा.</w:t>
      </w:r>
    </w:p>
    <w:p>
      <w:r>
        <w:rPr>
          <w:b w:val="0"/>
          <w:i w:val="0"/>
        </w:rPr>
        <w:t>कैलाश नाथ शास्त्री जो हवेली के दूसरे हिस्से में लूटपाट कर रहा था, वो ठीक उसी वक्त वहाँ पहुँचा और उसने अपने बेटे को हवा में ही लपक लिया. उसने दहाडते हुए कहा, तेरी इतनी हिम्मत कि तूने मेरे बेटे पर हाथ उठाया!</w:t>
      </w:r>
    </w:p>
    <w:p>
      <w:r>
        <w:rPr>
          <w:b w:val="0"/>
          <w:i w:val="0"/>
        </w:rPr>
        <w:t>अपने बेटे को खून से लथपथ देखकर कैलाश नाथ शास्त्री का खून खौल उठा.</w:t>
      </w:r>
    </w:p>
    <w:p>
      <w:r>
        <w:rPr>
          <w:b w:val="0"/>
          <w:i w:val="0"/>
        </w:rPr>
        <w:t>सूर्यांश ने बहुत ही ठंडे और जहरीले अंदाज में लिखा, तुम लोग मेरी हवेली में घुसकर मेरे लोगों को मार रहे हो और मेरा सामान लूट रहे हो, और जब तुम्हारा बेटा पिटा तो तुम्हें दर्द हो रहा है? तुम लोग तो सच में बेशर्मी और नीचता की सारी हदें पार कर चुके हो!</w:t>
      </w:r>
    </w:p>
    <w:p>
      <w:r>
        <w:rPr>
          <w:b w:val="0"/>
          <w:i w:val="0"/>
        </w:rPr>
        <w:t>कैलाश नाथ शास्त्री ने बहुत ही ढीठ और बेशरम अंदाज में कहा, कर्ज वसूलना हमारा हक है! तुम्हारे सिंह परिवार की सारी दौलत वैसे भी जब्त होने वाली है. अगर मैंने उसमें से थोडा सा हिस्सा अपने कर्ज के बदले ले लिया तो इसमें गलत ही क्या है?</w:t>
      </w:r>
    </w:p>
    <w:p>
      <w:r>
        <w:rPr>
          <w:b w:val="0"/>
          <w:i w:val="0"/>
        </w:rPr>
        <w:t>सूर्यांश ने इसके बाद एक भी शब्द नहीं कहा. उसने अपने कपडों से तीन लाख चाँदी के सिक्कों का एक नोट निकाला और उसे जमीन पर फेंकते हुए लिखा, ये रहा तेरा पैसा. ये मैं सिंह परिवार की तरफ से चुका रहा हूँ! लेकिन आज जिसने भी इस सिंह हवेली में घुसकर किसी पर हाथ उठाया है वो यहाँ से अपने दोनों पैरों पर वापस नहीं जाएगा!</w:t>
      </w:r>
    </w:p>
    <w:p>
      <w:r>
        <w:rPr>
          <w:b w:val="0"/>
          <w:i w:val="0"/>
        </w:rPr>
        <w:t>वो नोट देखकर कैलाश नाथ शास्त्री ने राहत की एक बहुत गहरी साँस ली. लेकिन सूर्यांश की उस खौफनाक धमकी को देखकर उसने बहुत ही नफरत और मजाक उडाते हुए कहा, तुझे क्या लगता है कि तू कोई बहुत बडी तोप है? मेरा शास्त्री परिवार जहाँ चाहे वहाँ जा सकता है और जो चाहे वो कर सकता है. तू हमारा क्या बिगाड लेगा? फिर उसने वो नोट उठाया और अपने आदमियों को इशारा करते हुए बोला, चलो यहाँ से!</w:t>
      </w:r>
    </w:p>
    <w:p>
      <w:r>
        <w:rPr>
          <w:b w:val="0"/>
          <w:i w:val="0"/>
        </w:rPr>
        <w:t>शास्त्री परिवार के सारे लोग बहुत ही घमंड और शान के साथ वहाँ से जाने लगे.</w:t>
      </w:r>
    </w:p>
    <w:p>
      <w:r>
        <w:rPr>
          <w:b w:val="0"/>
          <w:i w:val="0"/>
        </w:rPr>
        <w:t>सूर्यांश के चेहरे पर कोई भाव नहीं था. उसने अपनी वो लकडी की तलवार हवा में घुमाई और एक खूंखार चीते की तरह शास्त्री परिवार के उन गुंडों के बीच में घुस गया.</w:t>
      </w:r>
    </w:p>
    <w:p>
      <w:r>
        <w:rPr>
          <w:b w:val="0"/>
          <w:i w:val="0"/>
        </w:rPr>
        <w:t>उसे अकेला इतने सारे लोगों से भिडते हुए देखकर कैलाश नाथ शास्त्री को बहुत ही भयानक बेइज्जती और गुस्सा महसूस हुआ. ये तो सीधे- सीधे उसके शास्त्री परिवार के मुँह पर थूकने जैसा था. उसने चिल्लाकर हुक्म दिया, एक साथ टूट पडो इस कुत्ते पर!</w:t>
      </w:r>
    </w:p>
    <w:p>
      <w:r>
        <w:rPr>
          <w:b w:val="0"/>
          <w:i w:val="0"/>
        </w:rPr>
        <w:t>एक हाथी भी चींटियों के झुंड से डरता है — तो फिर ये सूर्यांश क्या चीज था? वो लोग तो सिर्फ उस पर थूक कर ही उसे मार सकते थे.</w:t>
      </w:r>
    </w:p>
    <w:p>
      <w:r>
        <w:rPr>
          <w:b w:val="0"/>
          <w:i w:val="0"/>
        </w:rPr>
        <w:t>सूर्यांश के चेहरे पर रत्ती भर भी खौफ नहीं था. उसकी वो लकडी की तलवार पलक झपकते ही हवा में लहराई.</w:t>
      </w:r>
    </w:p>
    <w:p>
      <w:r>
        <w:rPr>
          <w:b w:val="0"/>
          <w:i w:val="0"/>
        </w:rPr>
        <w:t>एकांत- तारा!</w:t>
      </w:r>
    </w:p>
    <w:p>
      <w:r>
        <w:rPr>
          <w:b w:val="0"/>
          <w:i w:val="0"/>
        </w:rPr>
        <w:t>त्रिशूल- चंद्र!</w:t>
      </w:r>
    </w:p>
    <w:p>
      <w:r>
        <w:rPr>
          <w:b w:val="0"/>
          <w:i w:val="0"/>
        </w:rPr>
        <w:t>उसका हर एक वार पिछले वार से कहीं ज्यादा खौफनाक और जानलेवा था! भले ही वो सिर्फ एक लकडी की तलवार थी जिसकी कोई धार नहीं थी, लेकिन फिर भी वो दुश्मनों के जिस्म को चीरती हुई खून की नदियाँ बहा रही थी.</w:t>
      </w:r>
    </w:p>
    <w:p>
      <w:r>
        <w:rPr>
          <w:b w:val="0"/>
          <w:i w:val="0"/>
        </w:rPr>
        <w:t>पूरे आँगन में शास्त्री परिवार के गुंडों की दर्दनाक चीखें गूंजने लगीं. सूर्यांश भेडियों के झुंड में घुसे एक खूंखार शेर की तरह लग रहा था. उसकी तलवार के हर एक वार से एक न एक गुंडा जमीन पर गिर रहा था. महज कुछ ही साँसों में शास्त्री परिवार के ज्यादातर गुंडे खून में लथपथ जमीन पर पडे तडप रहे थे.</w:t>
      </w:r>
    </w:p>
    <w:p>
      <w:r>
        <w:rPr>
          <w:b w:val="0"/>
          <w:i w:val="0"/>
        </w:rPr>
        <w:t>कैलाश नाथ शास्त्री सदमे और खौफनाक गुस्से से पागल हो चुका था. उसने दहाडते हुए कहा, तू एक नंबर का जानवर है! मैं तुझे जिंदा नहीं छोडूंगा! उसने उर्जा शोधन के अपने आठवें स्तर के चरम की पूरी ताकत लगा दी और भीड को चीरता हुआ हाथ में एक लोहे की भारी तलवार लिए सूर्यांश पर पागलों की तरह टूट पडा.</w:t>
      </w:r>
    </w:p>
    <w:p>
      <w:r>
        <w:rPr>
          <w:b w:val="0"/>
          <w:i w:val="0"/>
        </w:rPr>
        <w:t>लेकिन सिर्फ एक ही वार में सूर्यांश ने उसके हाथ से वो तलवार झटक दी और अपनी लकडी की तलवार से उसके सीने पर एक ऐसा खौफनाक वार किया कि कैलाश नाथ शास्त्री के सीने से खून का फव्वारा फूट पडा.</w:t>
      </w:r>
    </w:p>
    <w:p>
      <w:r>
        <w:rPr>
          <w:b w:val="0"/>
          <w:i w:val="0"/>
        </w:rPr>
        <w:t>मुखिया जी जख्मी हो गए हैं! भागो! अपनी जान बचाकर भागो! खौफ से पागल हुए शास्त्री परिवार के गुंडों ने किसी तरह अपने मुखिया को उठाया और वहाँ से भागने लगे.</w:t>
      </w:r>
    </w:p>
    <w:p>
      <w:r>
        <w:rPr>
          <w:b w:val="0"/>
          <w:i w:val="0"/>
        </w:rPr>
        <w:t>सूर्यांश एक खौफनाक मौत की तरह उनके पीछे- पीछे भागा और सिंह हवेली के दरवाजे से बाहर निकलने तक उसने हर एक गुंडे को अपनी तलवार से जख्मी कर दिया. उसने ये पक्का कर दिया कि शास्त्री परिवार का एक भी कुत्ता यहाँ से सही- सलामत वापस न जाए.</w:t>
      </w:r>
    </w:p>
    <w:p>
      <w:r>
        <w:rPr>
          <w:b w:val="0"/>
          <w:i w:val="0"/>
        </w:rPr>
        <w:t>अपने परिवार की ऐसी खौफनाक और जलील हालत देखकर कैलाश नाथ शास्त्री की आँखें गुस्से से पलट गईं. उसने चिल्लाते हुए कहा, सूर्यांश! सिंह परिवार के कुत्तों! तुम सबको इस बात की बहुत ही खौफनाक कीमत चुकानी पडेगी. तुम बस इंतजार करो! मेरे शास्त्री परिवार का वो प्रथमांश आत्म गुरू बहुत जल्द वापस आने वाला है! और जिस दिन वो वापस आएगा, वो दिन तुम्हारी जिंदगी का आखिरी दिन होगा!</w:t>
      </w:r>
    </w:p>
    <w:p>
      <w:r>
        <w:rPr>
          <w:b w:val="0"/>
          <w:i w:val="0"/>
        </w:rPr>
        <w:t>एक असली आत्म गुरू चाहे वो किसी भी शहर में हो, उसका रुतबा एक भगवान जैसा होता था. राज नगर का नगर- पति भी एक प्रथमांश आत्म गुरू के सामने घुटनों के बल बैठकर उसे प्रणाम करता था. अगर एक आत्म गुरू को गुस्सा आ जाए तो पहाड और नदियाँ भी खौफ से काँप उठते हैं और खून की नदियाँ बह जाती हैं!</w:t>
      </w:r>
    </w:p>
    <w:p>
      <w:r>
        <w:rPr>
          <w:b w:val="0"/>
          <w:i w:val="0"/>
        </w:rPr>
        <w:t>सूर्यांश ने बहुत ही बेपरवाह अंदाज में अपने कंधे उचकाए और लिखा, आने दो उसे!</w:t>
      </w:r>
    </w:p>
    <w:p>
      <w:r>
        <w:rPr>
          <w:b w:val="0"/>
          <w:i w:val="0"/>
        </w:rPr>
        <w:t>आँगन में वापस लौटकर उसने नौकरों को वो सारा खून और मलबा साफ करने का हुक्म दिया. जो नौकर कभी सूर्यांश को एक कचरा समझकर उस पर थूकते थे, आज वो डर के मारे काँप रहे थे और बिना साँस लिए उसके हर एक हुक्म को मान रहे थे. इस एक जंग में सूर्यांश ने अकेले ही पूरे शास्त्री परिवार को धूल चटा दी थी. ये सच में एक अजेय और खौफनाक चमत्कार था!</w:t>
      </w:r>
    </w:p>
    <w:p>
      <w:r>
        <w:rPr>
          <w:b w:val="0"/>
          <w:i w:val="0"/>
        </w:rPr>
        <w:t>दरवाजे के पीछे छिपी अदिति भी बाहर आ गई. उसकी आँखें ऐसे चमक रही थीं जैसे उसे कोई बहुत बडा खजाना मिल गया हो. उसने बहुत ही मीठी आवाज में कहा, यंग मास्टर सूर्यांश, आप तो सच में एक छुपे रुस्तम निकले! आपके अंदर तो न जाने कितने खौफनाक राज दफन हैं!</w:t>
      </w:r>
    </w:p>
    <w:p>
      <w:r>
        <w:rPr>
          <w:b w:val="0"/>
          <w:i w:val="0"/>
        </w:rPr>
        <w:t>सूर्यांश ने तो अभी सिर्फ उर्जा शोधन के आठवें स्तर की ही ताकत दिखाई थी. उसकी तलवारबाजी का वो सबसे खौफनाक और आखिरी वार तो अभी दुनिया ने देखा ही नहीं था. उसने तो अपनी पूरी ताकत का इस्तेमाल तक नहीं किया था.</w:t>
      </w:r>
    </w:p>
    <w:p>
      <w:r>
        <w:rPr>
          <w:b w:val="0"/>
          <w:i w:val="0"/>
        </w:rPr>
        <w:t>उसने बहुत ही शांति से पर्ची पर लिखा, आप मेरी कुछ ज्यादा ही तारीफ कर रही हैं! मुझे अभी यहाँ बहुत सी सफाई करनी है तो मुझे डर है कि मैं आपकी मेहमाननवाजी नहीं कर पाऊंगा. Miss अदिति, कृपया आप इस घर को अपना ही समझें। ये लिखकर वो भी नौकरों के साथ सफाई में जुट गया.</w:t>
      </w:r>
    </w:p>
    <w:p>
      <w:r>
        <w:rPr>
          <w:b w:val="0"/>
          <w:i w:val="0"/>
        </w:rPr>
        <w:t>अदिति को ये बात बहुत खटक गई. वो नगर- पति की इकलौती और सबसे खूबसूरत बेटी उससे बात कर रही थी और ये इंसान उसे ऐसे नजरअंदाज कर रहा था? क्या थोडी सी ताकत मिलने से ही इसका दिमाग सातवें आसमान पर पहुँच गया है? उसे लगा कि इस घमंडी इंसान को इसकी असली औकात दिखाना बहुत जरूरी है.</w:t>
      </w:r>
    </w:p>
    <w:p>
      <w:r>
        <w:rPr>
          <w:b w:val="0"/>
          <w:i w:val="0"/>
        </w:rPr>
        <w:t>उसने मुस्कुराते हुए कहा, यंग मास्टर सूर्यांश, मुझे लगता है कि आपकी इस तलवारबाजी में अभी भी बहुत सी कमियाँ हैं. और इत्तेफाक से मेरे मास्टर तलवारबाजी के एक बहुत बडे और खौफनाक एक्सपर्ट हैं. अगर आप चाहें तो मैं आपको कुछ गुर सिखा सकती हूँ।</w:t>
      </w:r>
      <w:r>
        <w:t xml:space="preserve"> </w:t>
      </w:r>
      <w:r>
        <w:rPr>
          <w:b w:val="0"/>
          <w:i w:val="0"/>
        </w:rPr>
        <w:t>सूर्यांश ने कुछ पल के लिए सोचा और फिर खुशी- खुशी उसकी बात मान ली. अदिति का टैलेंट नायरा से किसी भी मायने में कम नहीं था और उसने बाहर की दुनिया में बहुत सी खौफनाक जंगें लडी थीं — तो जाहिर सी बात है कि उसकी तलवारबाजी बहुत ही बेजोड होगी. वो एक ऐसी विरोधी थी जिसके साथ वो अपनी पूरी ताकत का इस्तेमाल करके लड सकता था.</w:t>
      </w:r>
    </w:p>
    <w:p>
      <w:r>
        <w:rPr>
          <w:b w:val="0"/>
          <w:i w:val="0"/>
        </w:rPr>
        <w:t>उसने अपनी लकडी की तलवार निकाली और उसे हमला करने का इशारा किया.</w:t>
      </w:r>
    </w:p>
    <w:p>
      <w:r>
        <w:rPr>
          <w:b w:val="0"/>
          <w:i w:val="0"/>
        </w:rPr>
        <w:t>अदिति अंदर ही अंदर एक बहुत ही खौफनाक मुस्कान के साथ सोच रही थी, घमंडी लडके! अब देख, मैं तुझे कैसे धूल चटाती हूँ! ये कहते हुए उसने अपनी हरी तलवार निकाली और उर्जा शोधन के अपने नौवें स्तर की पूरी ताकत झोंकते हुए एक बहुत ही जादुई और जानलेवा तलवारबाजी का प्रदर्शन किया.</w:t>
      </w:r>
    </w:p>
    <w:p>
      <w:r>
        <w:rPr>
          <w:b w:val="0"/>
          <w:i w:val="0"/>
        </w:rPr>
        <w:t>सूर्यांश भी तुरंत सतर्क हो गया. वो अब अपनी ताकत छिपाने की गलती नहीं कर सकता था. उसने उर्जा शोधन के अपने नौवें स्तर की पूरी खौफनाक ताकत लगा दी और सप्त- नक्षत्र असि- तंत्र का अपना सबसे जानलेवा और आखिरी वार किया — उत्तर- सप्तर्षि!</w:t>
      </w:r>
    </w:p>
    <w:p>
      <w:r>
        <w:rPr>
          <w:b w:val="0"/>
          <w:i w:val="0"/>
        </w:rPr>
        <w:t>जिस पल उनकी तलवारें आपस में टकराईं, अदिति को ऐसा लगा जैसे किसी ने पूरे पहाड को उठाकर उसके हाथ पर दे मारा हो. उसकी तलवार एक ही झटके में उसके हाथ से छूटकर हवा में उड गई. और सूर्यांश की वो लकडी की तलवार बिना किसी रुकावट के उसके सारे बचाव को चीरती हुई सीधा जाकर उसकी नाजुक गर्दन पर रुक गई.</w:t>
      </w:r>
    </w:p>
    <w:p>
      <w:r>
        <w:rPr>
          <w:b w:val="0"/>
          <w:i w:val="0"/>
        </w:rPr>
        <w:t>सूर्यांश खुद भी सन्न रह गया. अदिति तो पूरी तरह से बुत बन चुकी थी और उसने काँपते हुए सोचा, मैं — मैं हार गई? सिर्फ एक वार में? सिर्फ एक ही वार में?</w:t>
      </w:r>
    </w:p>
    <w:p>
      <w:r>
        <w:rPr>
          <w:b w:val="0"/>
          <w:i w:val="0"/>
        </w:rPr>
        <w:t>क्या अदिति अब सूर्यांश की असली ताकत को पहचान पाएगी?</w:t>
      </w:r>
    </w:p>
    <w:p>
      <w:r>
        <w:rPr>
          <w:b w:val="0"/>
          <w:i w:val="0"/>
        </w:rPr>
        <w:t>क्या सूर्यांश शास्त्री परिवार के प्रथमांश आत्म गुरू उसका सामना कर पाएगा?</w:t>
      </w:r>
    </w:p>
    <w:p>
      <w:r>
        <w:rPr>
          <w:b w:val="0"/>
          <w:i w:val="0"/>
        </w:rPr>
        <w:t>निशाचर महल के उप- सेनापति को मारने के लिए अब गिने- चुने दिन बचे हैं, क्या सूर्यांश इसके लिए वक्त रहते तैयार हो पाएगा?</w:t>
      </w:r>
    </w:p>
    <w:p>
      <w:r>
        <w:rPr>
          <w:b w:val="0"/>
          <w:i w:val="0"/>
        </w:rPr>
        <w:t>जानने के लिए सुनते रहिए" Primordial God" सिर्फ" Pocket FM App" पर.</w:t>
      </w:r>
    </w:p>
    <w:p>
      <w:r>
        <w:br w:type="page"/>
      </w:r>
    </w:p>
    <w:p>
      <w:pPr>
        <w:pStyle w:val="Heading1"/>
      </w:pPr>
      <w:r>
        <w:t>Ch 36 - शैडो गार्ड नंबर 1</w:t>
      </w:r>
    </w:p>
    <w:p>
      <w:r>
        <w:rPr>
          <w:b w:val="0"/>
          <w:i w:val="0"/>
        </w:rPr>
        <w:t>रुको! मैं. मैं अभी तैयार नहीं थी. चलो एक बार फिर से मुकाबला करते हैं.</w:t>
      </w:r>
    </w:p>
    <w:p>
      <w:r>
        <w:rPr>
          <w:b w:val="0"/>
          <w:i w:val="0"/>
        </w:rPr>
        <w:t>अदिति ने बहुत ही झेंपते हुए और घबराई हुई आवाज में कहा.</w:t>
      </w:r>
    </w:p>
    <w:p>
      <w:r>
        <w:rPr>
          <w:b w:val="0"/>
          <w:i w:val="0"/>
        </w:rPr>
        <w:t>उसे यकीन ही नहीं हो रहा था कि वो इतनी जल्दी और इतनी बुरी तरह हार सकती है.</w:t>
      </w:r>
    </w:p>
    <w:p>
      <w:r>
        <w:rPr>
          <w:b w:val="0"/>
          <w:i w:val="0"/>
        </w:rPr>
        <w:t>उसका टैलेंट नायरा से किसी भी मायने में कम नहीं था. और पिछले तीन सालों से वो एक बहुत ही महान मास्टर से कल्टीवेशन की Training ले रही थी.</w:t>
      </w:r>
    </w:p>
    <w:p>
      <w:r>
        <w:rPr>
          <w:b w:val="0"/>
          <w:i w:val="0"/>
        </w:rPr>
        <w:t>तो फिर. वो सिंह परिवार के इस छोटे से गूंगे लडके से सिर्फ एक ही वार में कैसे हार सकती है?</w:t>
      </w:r>
    </w:p>
    <w:p>
      <w:r>
        <w:rPr>
          <w:b w:val="0"/>
          <w:i w:val="0"/>
        </w:rPr>
        <w:t>क्या कोई इस बात पर यकीन करेगा?</w:t>
      </w:r>
    </w:p>
    <w:p>
      <w:r>
        <w:rPr>
          <w:b w:val="0"/>
          <w:i w:val="0"/>
        </w:rPr>
        <w:t>यकीनन ये मेरी ही कोई बेवकूफी और लापरवाही रही होगी. जिसका फायदा सूर्यांश ने उठा लिया.</w:t>
      </w:r>
    </w:p>
    <w:p>
      <w:r>
        <w:rPr>
          <w:b w:val="0"/>
          <w:i w:val="0"/>
        </w:rPr>
        <w:t>सूर्यांश ने तुरंत अपना सिर हिलाकर हाँ कर दी.</w:t>
      </w:r>
    </w:p>
    <w:p>
      <w:r>
        <w:rPr>
          <w:b w:val="0"/>
          <w:i w:val="0"/>
        </w:rPr>
        <w:t>उसे भी यही लग रहा था कि अदिति बहुत ही आसानी से हार गई थी.</w:t>
      </w:r>
    </w:p>
    <w:p>
      <w:r>
        <w:rPr>
          <w:b w:val="0"/>
          <w:i w:val="0"/>
        </w:rPr>
        <w:t>ऐसा लग रहा था जैसे उसकी ताकत तो प्रिया (वो बैंगनी कपडों वाली लडकी) की उस' आठवें स्तर के चरम' वाली परछाई से भी कम थी.</w:t>
      </w:r>
    </w:p>
    <w:p>
      <w:r>
        <w:rPr>
          <w:b w:val="0"/>
          <w:i w:val="0"/>
        </w:rPr>
        <w:t>यकीनन इसने अपनी पूरी ताकत का इस्तेमाल नहीं किया होगा.</w:t>
      </w:r>
    </w:p>
    <w:p>
      <w:r>
        <w:rPr>
          <w:b w:val="0"/>
          <w:i w:val="0"/>
        </w:rPr>
        <w:t>अपनी इज्जत वापस पाने के इरादे से. अदिति ने अपना पूरा ध्यान केंद्रित किया और बोली, सावधान रहना!</w:t>
      </w:r>
    </w:p>
    <w:p>
      <w:r>
        <w:rPr>
          <w:b w:val="0"/>
          <w:i w:val="0"/>
        </w:rPr>
        <w:t>स्टार- चेजिंग स्वोर्ड्समैनशिप!</w:t>
      </w:r>
    </w:p>
    <w:p>
      <w:r>
        <w:rPr>
          <w:b w:val="0"/>
          <w:i w:val="0"/>
        </w:rPr>
        <w:t>उसने अपनी कलाई घुमाई. और उसकी तलवारबाजी किसी चमकते हुए सितारे की तरह तेज हो गई. इस वार की ताकत पिछले वार से दोगुनी से भी ज्यादा थी.</w:t>
      </w:r>
    </w:p>
    <w:p>
      <w:r>
        <w:rPr>
          <w:b w:val="0"/>
          <w:i w:val="0"/>
        </w:rPr>
        <w:t>सूर्यांश ने भी अपनी पूरी ताकत झोंक दी.</w:t>
      </w:r>
    </w:p>
    <w:p>
      <w:r>
        <w:rPr>
          <w:b w:val="0"/>
          <w:i w:val="0"/>
        </w:rPr>
        <w:t>सेवन स्टार्स टू द नॉर्थ!</w:t>
      </w:r>
    </w:p>
    <w:p>
      <w:r>
        <w:rPr>
          <w:b w:val="0"/>
          <w:i w:val="0"/>
        </w:rPr>
        <w:t>क्लैश—</w:t>
      </w:r>
      <w:r>
        <w:t xml:space="preserve"> </w:t>
      </w:r>
      <w:r>
        <w:rPr>
          <w:b w:val="0"/>
          <w:i w:val="0"/>
        </w:rPr>
        <w:t>दोनों तलवारें आपस में टकराईं. और अदिति को एक बार फिर वही बहुत ही भारी और जबरदस्त ताकत महसूस हुई. वो अपनी तलवार को पकड कर नहीं रख पाई. और वो एक बार फिर हवा में उडकर दूर जा गिरी.</w:t>
      </w:r>
    </w:p>
    <w:p>
      <w:r>
        <w:rPr>
          <w:b w:val="0"/>
          <w:i w:val="0"/>
        </w:rPr>
        <w:t>और अगले ही पल. एक लकडी की तलवार बिल्कुल उसकी गर्दन पर आकर टिक गई.</w:t>
      </w:r>
    </w:p>
    <w:p>
      <w:r>
        <w:rPr>
          <w:b w:val="0"/>
          <w:i w:val="0"/>
        </w:rPr>
        <w:t>अदिति का चेहरा शर्म से लाल होने लगा.</w:t>
      </w:r>
    </w:p>
    <w:p>
      <w:r>
        <w:rPr>
          <w:b w:val="0"/>
          <w:i w:val="0"/>
        </w:rPr>
        <w:t>एक वार. फिर से सिर्फ एक ही वार!</w:t>
      </w:r>
    </w:p>
    <w:p>
      <w:r>
        <w:rPr>
          <w:b w:val="0"/>
          <w:i w:val="0"/>
        </w:rPr>
        <w:t>अगर पिछली बार वो अपनी लापरवाही का बहाना बना भी सकती थी. तो इस बार क्या कहेगी?</w:t>
      </w:r>
    </w:p>
    <w:p>
      <w:r>
        <w:rPr>
          <w:b w:val="0"/>
          <w:i w:val="0"/>
        </w:rPr>
        <w:t>नतीजा शीशे की तरह साफ था. सूर्यांश की ताकत उससे कई गुना ज्यादा थी!</w:t>
      </w:r>
    </w:p>
    <w:p>
      <w:r>
        <w:rPr>
          <w:b w:val="0"/>
          <w:i w:val="0"/>
        </w:rPr>
        <w:t>जब उसे याद आया कि वो कुछ देर पहले Kiss तरह घमंड में आकर उसे' गुर सिखाने' की बातें कर रही थी. तो उसका चेहरा शर्म से और भी ज्यादा लाल हो गया.</w:t>
      </w:r>
    </w:p>
    <w:p>
      <w:r>
        <w:rPr>
          <w:b w:val="0"/>
          <w:i w:val="0"/>
        </w:rPr>
        <w:t>उसका मन कर रहा था कि जमीन फटे और वो उसमें समा जाए.</w:t>
      </w:r>
    </w:p>
    <w:p>
      <w:r>
        <w:rPr>
          <w:b w:val="0"/>
          <w:i w:val="0"/>
        </w:rPr>
        <w:t>एक नौसिखिया जिसे सिर्फ एक ही वार में धूल चटा दी गई हो. वो एक ऐसे मास्टर को गुर सिखाने चली थी जिसकी तलवारबाजी उससे कहीं ज्यादा बेजोड थी?</w:t>
      </w:r>
    </w:p>
    <w:p>
      <w:r>
        <w:rPr>
          <w:b w:val="0"/>
          <w:i w:val="0"/>
        </w:rPr>
        <w:t>हे भगवान. ये कितनी बडी बेइज्जती थी.</w:t>
      </w:r>
    </w:p>
    <w:p>
      <w:r>
        <w:rPr>
          <w:b w:val="0"/>
          <w:i w:val="0"/>
        </w:rPr>
        <w:t>सूर्यांश को धीरे- धीरे समझ आ गया कि अदिति की असली ताकत बस इतनी ही थी.</w:t>
      </w:r>
    </w:p>
    <w:p>
      <w:r>
        <w:rPr>
          <w:b w:val="0"/>
          <w:i w:val="0"/>
        </w:rPr>
        <w:t>उसे अदिति की इस शर्मिंदगी का एहसास भी हो गया था. इसलिए उसने अपनी तलवार पीछे खींची और पर्ची पर लिखा, मैं एक मर्द हूँ. इसलिए मेरी शारीरिक ताकत थोडी ज्यादा है. इस मुकाबले को हम बराबर मान लेते हैं.</w:t>
      </w:r>
    </w:p>
    <w:p>
      <w:r>
        <w:rPr>
          <w:b w:val="0"/>
          <w:i w:val="0"/>
        </w:rPr>
        <w:t>ये कहकर. वो खामोशी से वापस मुडा और नौकरों के साथ सफाई के काम में लग गया.</w:t>
      </w:r>
    </w:p>
    <w:p>
      <w:r>
        <w:rPr>
          <w:b w:val="0"/>
          <w:i w:val="0"/>
        </w:rPr>
        <w:t>सूर्यांश का दिया हुआ ये बहाना सुनकर. अदिति के दिल में अचानक एक बहुत ही मीठी सी गर्माहट महसूस हुई.</w:t>
      </w:r>
    </w:p>
    <w:p>
      <w:r>
        <w:rPr>
          <w:b w:val="0"/>
          <w:i w:val="0"/>
        </w:rPr>
        <w:t>उसे याद आया कि कैसे कुछ देर पहले. सूर्यांश ने अपनी जान की परवाह किए बिना सिंह परिवार के उस मासूम बच्चे की जान बचाई थी. ये सूर्यांश. नायरा की कहानियों वाले उस' बुरे और घमंडी' सूर्यांश से बिल्कुल अलग था.</w:t>
      </w:r>
    </w:p>
    <w:p>
      <w:r>
        <w:rPr>
          <w:b w:val="0"/>
          <w:i w:val="0"/>
        </w:rPr>
        <w:t>ये तो बहुत ही अच्छा और दूसरों की परवाह करने वाला इंसान है. नायरा हमेशा इसकी बुराई क्यों करती रहती है?</w:t>
      </w:r>
    </w:p>
    <w:p>
      <w:r>
        <w:rPr>
          <w:b w:val="0"/>
          <w:i w:val="0"/>
        </w:rPr>
        <w:t>सूर्यांश को लेकर उसकी वो नफरत भरी सोच. पल भर में एक सौ अस्सी डिग्री बदल गई थी.</w:t>
      </w:r>
    </w:p>
    <w:p>
      <w:r>
        <w:rPr>
          <w:b w:val="0"/>
          <w:i w:val="0"/>
        </w:rPr>
        <w:t>असली सूर्यांश. एक बहुत ही गहरे राज में छिपा हुआ' टॉप- क्लास एक्सपर्ट' था. जो यकीनन राज नगर के सबसे महान और बेजोड जीनियसों में से एक था.</w:t>
      </w:r>
    </w:p>
    <w:p>
      <w:r>
        <w:rPr>
          <w:b w:val="0"/>
          <w:i w:val="0"/>
        </w:rPr>
        <w:t>और उसका दिल भी बहुत साफ था.</w:t>
      </w:r>
    </w:p>
    <w:p>
      <w:r>
        <w:rPr>
          <w:b w:val="0"/>
          <w:i w:val="0"/>
        </w:rPr>
        <w:t>अचानक. उसे याद आया कि वो सिंह हवेली में नायरा से मिलने क्यों आई थी.</w:t>
      </w:r>
    </w:p>
    <w:p>
      <w:r>
        <w:rPr>
          <w:b w:val="0"/>
          <w:i w:val="0"/>
        </w:rPr>
        <w:t>उसकी आँखों में एक तेज चमक आ गई और उसने कहा, यंग मास्टर सूर्यांश. ब्लड बैट पैलेस' के वो बचे हुए गुंडे शहर में बहुत तबाही मचा रहे हैं. मैं इस बार इसीलिए वापस आई हूँ ताकि मैं अपने पिता की इस परेशानी को दूर कर सकूं.</w:t>
      </w:r>
    </w:p>
    <w:p>
      <w:r>
        <w:rPr>
          <w:b w:val="0"/>
          <w:i w:val="0"/>
        </w:rPr>
        <w:t>इसलिए. मैंने फैसला किया है कि मैं एक' शैडो गार्ड' टीम बनाऊंगी. जो किसी भी वक्त' ब्लड बैट पैलेस' के उन गुंडों का सफाया करने के लिए तैयार रहेगी.</w:t>
      </w:r>
    </w:p>
    <w:p>
      <w:r>
        <w:rPr>
          <w:b w:val="0"/>
          <w:i w:val="0"/>
        </w:rPr>
        <w:t>क्या आप मेरी इस टीम में शामिल होना चाहेंगे?</w:t>
      </w:r>
    </w:p>
    <w:p>
      <w:r>
        <w:rPr>
          <w:b w:val="0"/>
          <w:i w:val="0"/>
        </w:rPr>
        <w:t>ये सुनकर सूर्यांश की दिलचस्पी बढ गई.</w:t>
      </w:r>
    </w:p>
    <w:p>
      <w:r>
        <w:rPr>
          <w:b w:val="0"/>
          <w:i w:val="0"/>
        </w:rPr>
        <w:t>ब्लड बैट पैलेस' के उस' सब- अल्टर मास्टर' को मारने के लिए. सिर्फ ताकत ही काफी नहीं थी. बल्कि उसे उन गुंडों के ठिकानों और उनकी हरकतों के बारे में खुफिया जानकारी भी चाहिए थी.</w:t>
      </w:r>
    </w:p>
    <w:p>
      <w:r>
        <w:rPr>
          <w:b w:val="0"/>
          <w:i w:val="0"/>
        </w:rPr>
        <w:t>वरना. अगर वो उस' सब- अल्टर मास्टर' को ढूंढ ही नहीं पाया. तो वो उसे मारेगा कैसे?</w:t>
      </w:r>
    </w:p>
    <w:p>
      <w:r>
        <w:rPr>
          <w:b w:val="0"/>
          <w:i w:val="0"/>
        </w:rPr>
        <w:t>और जाहिर सी बात है. खुफिया जानकारी जुटाने के मामले में. सिटी लॉर्ड की हवेली किसी भी आम इंसान से कहीं ज्यादा ताकतवर थी.</w:t>
      </w:r>
    </w:p>
    <w:p>
      <w:r>
        <w:rPr>
          <w:b w:val="0"/>
          <w:i w:val="0"/>
        </w:rPr>
        <w:t>सूर्यांश को खामोश देखकर. अदिति को लगा कि शायद वो इस सौदे के फायदे और नुकसान के बारे में सोच रहा है. उसने जल्दी से कहा, आप चिंता मत कीजिए. मैं आपसे ये काम मुफ्त में नहीं करवाऊंगी.</w:t>
      </w:r>
    </w:p>
    <w:p>
      <w:r>
        <w:rPr>
          <w:b w:val="0"/>
          <w:i w:val="0"/>
        </w:rPr>
        <w:t>अगर आप इस Mission में कोई भी कामयाबी हासिल करते हैं. तो इनाम के तौर पर आपको सिटी लॉर्ड की हवेली के' बुक कलेक्शन पैवेलियन' (पुस्तकालय) में जाने की इजाजत दी जाएगी.</w:t>
      </w:r>
    </w:p>
    <w:p>
      <w:r>
        <w:rPr>
          <w:b w:val="0"/>
          <w:i w:val="0"/>
        </w:rPr>
        <w:t>किताबें?</w:t>
      </w:r>
    </w:p>
    <w:p>
      <w:r>
        <w:rPr>
          <w:b w:val="0"/>
          <w:i w:val="0"/>
        </w:rPr>
        <w:t>ये सुनकर सूर्यांश के मन में लालच आ गया. भले ही उसके पास' अटैक' और' मेंटल मेथड' की दो बहुत ही हाई- लेवल तकनीकें थीं. लेकिन उसके पास कल्टीवेशन और दुनिया के बाकी राजों को जानने के लिए कोई किताब नहीं थी.</w:t>
      </w:r>
    </w:p>
    <w:p>
      <w:r>
        <w:rPr>
          <w:b w:val="0"/>
          <w:i w:val="0"/>
        </w:rPr>
        <w:t>और सिटी लॉर्ड की हवेली. पूरे राज नगर में वो इकलौती जगह थी जहाँ सबसे ज्यादा और सबसे दुर्लभ किताबों का खजाना मौजूद था.</w:t>
      </w:r>
    </w:p>
    <w:p>
      <w:r>
        <w:rPr>
          <w:b w:val="0"/>
          <w:i w:val="0"/>
        </w:rPr>
        <w:t>उसने तुरंत सिर हिलाया, मंजूर है.</w:t>
      </w:r>
    </w:p>
    <w:p>
      <w:r>
        <w:rPr>
          <w:b w:val="0"/>
          <w:i w:val="0"/>
        </w:rPr>
        <w:t>अदिति खुशी से झूम उठी और बोली, आप वो पहले इंसान हैं जिसे मैंने अपने' शैडो गार्ड' के तौर पर चुना है. इसलिए आज से आप मेरे' नंबर एक शैडो गार्ड' कहलाएंगे!</w:t>
      </w:r>
    </w:p>
    <w:p>
      <w:r>
        <w:rPr>
          <w:b w:val="0"/>
          <w:i w:val="0"/>
        </w:rPr>
        <w:t>ब्लड बैट पैलेस' के गुंडों से दुश्मनी मोल लेना. जान को खतरे में डालने जैसा है. वो लोग कभी भी बदला ले सकते हैं. इसलिए जब भी आप किसी Mission पर जाएं, तो हमेशा ये नकाब पहनकर जाएं.</w:t>
      </w:r>
    </w:p>
    <w:p>
      <w:r>
        <w:rPr>
          <w:b w:val="0"/>
          <w:i w:val="0"/>
        </w:rPr>
        <w:t>उसने अपने कपडों से एक स्लेटी (ग्रे) रंग का नकाब निकाला और सूर्यांश को दे दिया.</w:t>
      </w:r>
    </w:p>
    <w:p>
      <w:r>
        <w:rPr>
          <w:b w:val="0"/>
          <w:i w:val="0"/>
        </w:rPr>
        <w:t>उस नकाब में सिर्फ आँखें, नाक और होंठ ही दिखाई देते थे.</w:t>
      </w:r>
    </w:p>
    <w:p>
      <w:r>
        <w:rPr>
          <w:b w:val="0"/>
          <w:i w:val="0"/>
        </w:rPr>
        <w:t>और उसके माथे पर एक बहुत ही चमकदार' एक' नंबर उकेरा गया था.</w:t>
      </w:r>
    </w:p>
    <w:p>
      <w:r>
        <w:rPr>
          <w:b w:val="0"/>
          <w:i w:val="0"/>
        </w:rPr>
        <w:t>ये इस बात का सुबूत था कि वो' नंबर एक शैडो गार्ड' है.</w:t>
      </w:r>
    </w:p>
    <w:p>
      <w:r>
        <w:rPr>
          <w:b w:val="0"/>
          <w:i w:val="0"/>
        </w:rPr>
        <w:t>और हाँ. आपके' नंबर एक शैडो गार्ड' होने का ये राज. सिर्फ मेरे और आपके बीच ही रहेगा. मैं ये बात किसी को नहीं बताऊंगी, अदिति ने आगे कहा.</w:t>
      </w:r>
    </w:p>
    <w:p>
      <w:r>
        <w:rPr>
          <w:b w:val="0"/>
          <w:i w:val="0"/>
        </w:rPr>
        <w:t>ये सुनकर सूर्यांश को बहुत राहत मिली. उसने वो नकाब लिया और उसे अपने कपडों के अंदर हिफाजत से रख लिया.</w:t>
      </w:r>
    </w:p>
    <w:p>
      <w:r>
        <w:rPr>
          <w:b w:val="0"/>
          <w:i w:val="0"/>
        </w:rPr>
        <w:t>उसने पर्ची पर लिखा, एक शैडो गार्ड को असल में करना क्या होता है?</w:t>
      </w:r>
    </w:p>
    <w:p>
      <w:r>
        <w:rPr>
          <w:b w:val="0"/>
          <w:i w:val="0"/>
        </w:rPr>
        <w:t>अदिति ने जवाब दिया, कुछ खास नहीं. बस आपको खुफिया जानकारी मिलने का इंतजार करना होगा.</w:t>
      </w:r>
    </w:p>
    <w:p>
      <w:r>
        <w:rPr>
          <w:b w:val="0"/>
          <w:i w:val="0"/>
        </w:rPr>
        <w:t>अगर हमें' ब्लड बैट पैलेस' के गुंडों का कोई ठिकाना मिलता है. तो हम आसमान में एक खास' सिग्नल स्मोक' (धुएं का इशारा) छोडेंगे. आपको बस सही वक्त पर वहाँ पहुँचना होगा.</w:t>
      </w:r>
    </w:p>
    <w:p>
      <w:r>
        <w:rPr>
          <w:b w:val="0"/>
          <w:i w:val="0"/>
        </w:rPr>
        <w:t>ये तो और भी अच्छी बात थी.</w:t>
      </w:r>
    </w:p>
    <w:p>
      <w:r>
        <w:rPr>
          <w:b w:val="0"/>
          <w:i w:val="0"/>
        </w:rPr>
        <w:t>अगर उसे दिन- रात पहरेदारी का काम दे दिया जाता. तो उसका बहुत सारा कीमती वक्त बर्बाद हो जाता.</w:t>
      </w:r>
    </w:p>
    <w:p>
      <w:r>
        <w:rPr>
          <w:b w:val="0"/>
          <w:i w:val="0"/>
        </w:rPr>
        <w:t>और सुनिए. मेरी ये' शैडो गार्ड' टीम सिर्फ और सिर्फ सबसे बेहतरीन जीनियसों को ही चुनती है. जिसका नंबर जितना छोटा होगा. उसकी ताकत उतनी ही ज्यादा होगी. और आप. मेरे सबसे खास और ताकतवर शैडो गार्ड हैं.</w:t>
      </w:r>
    </w:p>
    <w:p>
      <w:r>
        <w:rPr>
          <w:b w:val="0"/>
          <w:i w:val="0"/>
        </w:rPr>
        <w:t>आपके बाद. मैं नायरा को चुनना चाहती हूँ. क्योंकि आप मेरे' नंबर एक शैडो गार्ड' हैं. इसलिए मैं चाहती हूँ कि ये' नंबर दो' का नकाब आप ही उसे सौंपें.</w:t>
      </w:r>
    </w:p>
    <w:p>
      <w:r>
        <w:rPr>
          <w:b w:val="0"/>
          <w:i w:val="0"/>
        </w:rPr>
        <w:t>आप दोनों कल सिटी लॉर्ड की हवेली आ जाना. क्योंकि कल मैं बाकी के शैडो गार्ड्स को भी चुन लूंगी. हम सब मिलकर आगे की योजना बनाएंगे. और मैं आपको आपके कल्टीवेशन के लिए कुछ संसाधन भी दूंगी.</w:t>
      </w:r>
    </w:p>
    <w:p>
      <w:r>
        <w:rPr>
          <w:b w:val="0"/>
          <w:i w:val="0"/>
        </w:rPr>
        <w:t>सूर्यांश ने सिर हिलाया और' नंबर दो' का वो नकाब भी रख लिया.</w:t>
      </w:r>
    </w:p>
    <w:p>
      <w:r>
        <w:rPr>
          <w:b w:val="0"/>
          <w:i w:val="0"/>
        </w:rPr>
        <w:t>ये सब पक्का करने के बाद ही. अदिति बहुत ही संतुष्ट होकर वहाँ से चली गई.</w:t>
      </w:r>
    </w:p>
    <w:p>
      <w:r>
        <w:rPr>
          <w:b w:val="0"/>
          <w:i w:val="0"/>
        </w:rPr>
        <w:t>उसके जाने के कुछ ही देर बाद. नायरा और हिमांशी बुरी तरह हांफते और एक- दूसरे को सहारा देते हुए वापस लौटे.</w:t>
      </w:r>
    </w:p>
    <w:p>
      <w:r>
        <w:rPr>
          <w:b w:val="0"/>
          <w:i w:val="0"/>
        </w:rPr>
        <w:t>सूर्यांश. तुम कब वापस आ गए?</w:t>
      </w:r>
    </w:p>
    <w:p>
      <w:r>
        <w:rPr>
          <w:b w:val="0"/>
          <w:i w:val="0"/>
        </w:rPr>
        <w:t>नायरा आते ही पत्थर की मेज पर गिर पडी. उसने लगातार कई कप चाय गटक ली और फिर बहुत ही चिढते हुए बोली, तुम्हें' ड्रैगन- राइजिंग पाथ' में इतना सुनहरा मौका मिला था. और तुमने उसे यूं ही बर्बाद कर दिया.</w:t>
      </w:r>
    </w:p>
    <w:p>
      <w:r>
        <w:rPr>
          <w:b w:val="0"/>
          <w:i w:val="0"/>
        </w:rPr>
        <w:t>सूर्यांश थोडा हैरान हुआ.</w:t>
      </w:r>
    </w:p>
    <w:p>
      <w:r>
        <w:rPr>
          <w:b w:val="0"/>
          <w:i w:val="0"/>
        </w:rPr>
        <w:t>मैंने मौका कैसे बर्बाद कर दिया?</w:t>
      </w:r>
    </w:p>
    <w:p>
      <w:r>
        <w:rPr>
          <w:b w:val="0"/>
          <w:i w:val="0"/>
        </w:rPr>
        <w:t>उसने पर्ची पर लिखा, मैं उस हद तक लड चुका था जहाँ तक लडना मेरे बस में था. इसलिए मुझे वापस लौटना पडा.</w:t>
      </w:r>
    </w:p>
    <w:p>
      <w:r>
        <w:rPr>
          <w:b w:val="0"/>
          <w:i w:val="0"/>
        </w:rPr>
        <w:t>उसके आगे तो सीधा' फाउंडेशन एस्टेब्लिशमेंट रेलम' शुरू होने वाला था.</w:t>
      </w:r>
    </w:p>
    <w:p>
      <w:r>
        <w:rPr>
          <w:b w:val="0"/>
          <w:i w:val="0"/>
        </w:rPr>
        <w:t>उस वक्त उसके' उर्जा शोधन' के आठवें स्तर के चरम के हिसाब से. इससे आगे जाना मौत को दावत देने जैसा था.</w:t>
      </w:r>
    </w:p>
    <w:p>
      <w:r>
        <w:rPr>
          <w:b w:val="0"/>
          <w:i w:val="0"/>
        </w:rPr>
        <w:t>नायरा ने मुंह बनाते हुए कहा, मुसीबतों से लडकर ही तो इंसान मजबूत बनता है! क्या तुम्हें इतनी सी बात भी समझ नहीं आती?</w:t>
      </w:r>
    </w:p>
    <w:p>
      <w:r>
        <w:rPr>
          <w:b w:val="0"/>
          <w:i w:val="0"/>
        </w:rPr>
        <w:t>हिमांशी भी खुद को उसे डांटने से नहीं रोक पाई, हाँ सूर्यांश! क्या मैं भी इतने लंबे वक्त तक आठवें स्तर पर नहीं अटकी हुई थी?</w:t>
      </w:r>
    </w:p>
    <w:p>
      <w:r>
        <w:rPr>
          <w:b w:val="0"/>
          <w:i w:val="0"/>
        </w:rPr>
        <w:t>लेकिन बार- बार खुद को उस आग में तपाने के बाद ही. मैं धीरे- धीरे मजबूत हुई और आखिरकार मैंने वो स्तर पार कर लिया.</w:t>
      </w:r>
    </w:p>
    <w:p>
      <w:r>
        <w:rPr>
          <w:b w:val="0"/>
          <w:i w:val="0"/>
        </w:rPr>
        <w:t>तुम तो वहाँ गए. और कुछ ही देर में वापस भी आ गए.</w:t>
      </w:r>
    </w:p>
    <w:p>
      <w:r>
        <w:rPr>
          <w:b w:val="0"/>
          <w:i w:val="0"/>
        </w:rPr>
        <w:t>सूर्यांश ने अपनी नाक खुजाई.</w:t>
      </w:r>
    </w:p>
    <w:p>
      <w:r>
        <w:rPr>
          <w:b w:val="0"/>
          <w:i w:val="0"/>
        </w:rPr>
        <w:t>क्या ऐसा हो सकता है कि. मेरी ताकत ही इतनी ज्यादा हो कि मैं अपने स्तर की सारी चुनौतियों को पल भर में ही पार कर गया?</w:t>
      </w:r>
    </w:p>
    <w:p>
      <w:r>
        <w:rPr>
          <w:b w:val="0"/>
          <w:i w:val="0"/>
        </w:rPr>
        <w:t>लेकिन ये सब बातें उसे बोलकर बताने की जरूरत नहीं थी.</w:t>
      </w:r>
    </w:p>
    <w:p>
      <w:r>
        <w:rPr>
          <w:b w:val="0"/>
          <w:i w:val="0"/>
        </w:rPr>
        <w:t>उसने वो' नंबर दो शैडो गार्ड' का नकाब निकाला और नायरा को देते हुए लिखा, Miss अदिति यहाँ आई थीं. और उन्होंने मुझसे ये तुम्हें देने को कहा है.</w:t>
      </w:r>
    </w:p>
    <w:p>
      <w:r>
        <w:rPr>
          <w:b w:val="0"/>
          <w:i w:val="0"/>
        </w:rPr>
        <w:t>शैडो गार्ड? तो वो सच में ये टीम बना रही है? उसने तीन साल पहले मुझसे इसका जिक्र किया था. और उसने कहा था कि वो मुझे ही अपना' नंबर एक शैडो गार्ड' बनाएगी.</w:t>
      </w:r>
    </w:p>
    <w:p>
      <w:r>
        <w:rPr>
          <w:b w:val="0"/>
          <w:i w:val="0"/>
        </w:rPr>
        <w:t>नायरा ने बहुत ही खुशी से वो नकाब लिया. लेकिन जब उसने देखा कि उसके माथे पर' दो' नंबर लिखा है. तो वो सन्न रह गई.</w:t>
      </w:r>
    </w:p>
    <w:p>
      <w:r>
        <w:rPr>
          <w:b w:val="0"/>
          <w:i w:val="0"/>
        </w:rPr>
        <w:t>ये. ये' नंबर दो शैडो गार्ड' क्यों है? उसने' नंबर एक' किसे दिया है?</w:t>
      </w:r>
    </w:p>
    <w:p>
      <w:r>
        <w:rPr>
          <w:b w:val="0"/>
          <w:i w:val="0"/>
        </w:rPr>
        <w:t>क्या इस राज नगर में कोई ऐसा जीनियस पैदा हो गया है जो मुझसे भी ज्यादा ताकतवर है? ये नामुमकिन है!</w:t>
      </w:r>
    </w:p>
    <w:p>
      <w:r>
        <w:rPr>
          <w:b w:val="0"/>
          <w:i w:val="0"/>
        </w:rPr>
        <w:t>वो अविश्वास के साथ बार- बार उस नकाब को पलट कर देखने लगी.</w:t>
      </w:r>
    </w:p>
    <w:p>
      <w:r>
        <w:rPr>
          <w:b w:val="0"/>
          <w:i w:val="0"/>
        </w:rPr>
        <w:t>जब उसे पता चला कि कल उन सारे शैडो गार्ड्स की सिटी लॉर्ड की हवेली में मुलाकात होने वाली है. तो उसकी आँखों में एक तेज और जहरीली चमक आ गई, ठीक है! मैं भी देखना चाहती हूँ कि वो' नंबर एक' ऐसा कौन सा तीस मार खां है. जो मुझसे भी ऊपर बैठा है!</w:t>
      </w:r>
    </w:p>
    <w:p>
      <w:r>
        <w:rPr>
          <w:b w:val="0"/>
          <w:i w:val="0"/>
        </w:rPr>
        <w:t>सूर्यांश को अंदर ही अंदर बहुत हंसी आ रही थी.</w:t>
      </w:r>
    </w:p>
    <w:p>
      <w:r>
        <w:rPr>
          <w:b w:val="0"/>
          <w:i w:val="0"/>
        </w:rPr>
        <w:t>क्या हर बात में इतना ज्यादा मुकाबला करना जरूरी है?</w:t>
      </w:r>
    </w:p>
    <w:p>
      <w:r>
        <w:rPr>
          <w:b w:val="0"/>
          <w:i w:val="0"/>
        </w:rPr>
        <w:t>उसने बहुत ही बेपरवाही से अपने कंधे उचकाए और वापस अपने कमरे में कल्टीवेशन करने चला गया.</w:t>
      </w:r>
    </w:p>
    <w:p>
      <w:r>
        <w:rPr>
          <w:b w:val="0"/>
          <w:i w:val="0"/>
        </w:rPr>
        <w:t>जैसे ही वो जाने के लिए मुडा. नायरा के होंठ हिले, जैसे वो कुछ कहना चाहती हो.</w:t>
      </w:r>
    </w:p>
    <w:p>
      <w:r>
        <w:rPr>
          <w:b w:val="0"/>
          <w:i w:val="0"/>
        </w:rPr>
        <w:t>आखिरकार, हिमांशी के हौसला देने पर, उसने बहुत ही हिचकिचाते हुए कहा, अह. सूर्यांश. क्या तुम मुझे कुछ पैसे उधार दे सकते हो?</w:t>
      </w:r>
    </w:p>
    <w:p>
      <w:r>
        <w:rPr>
          <w:b w:val="0"/>
          <w:i w:val="0"/>
        </w:rPr>
        <w:t>मैंने सुना है कि सिंघल परिवार ने अभी- अभी' पिफू पिल' नाम की एक नई और जादुई दवा निकाली है. जो' फाउंडेशन एस्टेब्लिशमेंट' हासिल करने के काम आती है.</w:t>
      </w:r>
    </w:p>
    <w:p>
      <w:r>
        <w:rPr>
          <w:b w:val="0"/>
          <w:i w:val="0"/>
        </w:rPr>
        <w:t>वो लोग हर दिन सिर्फ एक ही पिल नीलाम करते हैं. और जाहिर है कि उसकी कीमत आसमान छू रही होगी.</w:t>
      </w:r>
    </w:p>
    <w:p>
      <w:r>
        <w:rPr>
          <w:b w:val="0"/>
          <w:i w:val="0"/>
        </w:rPr>
        <w:t>तो.</w:t>
      </w:r>
    </w:p>
    <w:p>
      <w:r>
        <w:rPr>
          <w:b w:val="0"/>
          <w:i w:val="0"/>
        </w:rPr>
        <w:t>बिना एक पल सोचे, सूर्यांश ने सीधे अपनी पर्ची पर लिखा, नहीं.</w:t>
      </w:r>
    </w:p>
    <w:p>
      <w:r>
        <w:rPr>
          <w:b w:val="0"/>
          <w:i w:val="0"/>
        </w:rPr>
        <w:t>इतनी बेरुखी से मना किए जाने पर. नायरा का चेहरा शर्म और बेइज्जती से लाल हो गया. उसने अपने लाल होंठों को जोर से चबा लिया.</w:t>
      </w:r>
    </w:p>
    <w:p>
      <w:r>
        <w:rPr>
          <w:b w:val="0"/>
          <w:i w:val="0"/>
        </w:rPr>
        <w:t>हिमांशी खुद को मिन्नत करने से नहीं रोक पाई, सूर्यांश. नायरा चाहती है कि महिषी संप्रदाय के एल्डर्स के आने से पहले वो' फाउंडेशन एस्टेब्लिशमेंट रेलम' में पहुँच जाए. ताकि वो लोग उससे खुश हो सकें.</w:t>
      </w:r>
    </w:p>
    <w:p>
      <w:r>
        <w:rPr>
          <w:b w:val="0"/>
          <w:i w:val="0"/>
        </w:rPr>
        <w:t>प्लीज. उसकी थोडी सी मदद कर दो ना.</w:t>
      </w:r>
    </w:p>
    <w:p>
      <w:r>
        <w:rPr>
          <w:b w:val="0"/>
          <w:i w:val="0"/>
        </w:rPr>
        <w:t>सूर्यांश ने इस बार भी कोई हिचकिचाहट नहीं दिखाई.</w:t>
      </w:r>
    </w:p>
    <w:p>
      <w:r>
        <w:rPr>
          <w:b w:val="0"/>
          <w:i w:val="0"/>
        </w:rPr>
        <w:t>उसने तुरंत अपने कपडों के अंदर से अपने सारे चांदी के नोटों की गड्डियां निकालीं और लिखा, तुम्हें कितने पैसे चाहिए?</w:t>
      </w:r>
    </w:p>
    <w:p>
      <w:r>
        <w:rPr>
          <w:b w:val="0"/>
          <w:i w:val="0"/>
        </w:rPr>
        <w:t>उन दोनों बहनों के बीच के इस बर्ताव में जमीन और आसमान का फर्क था.</w:t>
      </w:r>
    </w:p>
    <w:p>
      <w:r>
        <w:rPr>
          <w:b w:val="0"/>
          <w:i w:val="0"/>
        </w:rPr>
        <w:t>पैसे मिलने के बावजूद. नायरा को अंदर से कोई खुशी महसूस नहीं हो रही थी.</w:t>
      </w:r>
    </w:p>
    <w:p>
      <w:r>
        <w:rPr>
          <w:b w:val="0"/>
          <w:i w:val="0"/>
        </w:rPr>
        <w:t>क्या सच में सूर्यांश के दिल में. उसकी हैसियत हिमांशी के सामने कुछ भी नहीं थी?</w:t>
      </w:r>
    </w:p>
    <w:p>
      <w:r>
        <w:rPr>
          <w:b w:val="0"/>
          <w:i w:val="0"/>
        </w:rPr>
        <w:t>अपनी उसी पुरानी जिद और गुरूर में. उसने अपने गले से एक अंगूठे के आकार का जेड का मोती निकाला. जो अभी भी उसके शरीर की गरमाहट से हल्का गरम था.</w:t>
      </w:r>
    </w:p>
    <w:p>
      <w:r>
        <w:rPr>
          <w:b w:val="0"/>
          <w:i w:val="0"/>
        </w:rPr>
        <w:t>नायरा ने अपने लाल होंठों को चबाते हुए. वो मोती सूर्यांश को थमा दिया और बोली, ये लो! मैं तुम्हारे पैसे मुफ्त में उधार नहीं लूंगी!</w:t>
      </w:r>
    </w:p>
    <w:p>
      <w:r>
        <w:rPr>
          <w:b w:val="0"/>
          <w:i w:val="0"/>
        </w:rPr>
        <w:t>जब मैं तुम्हारे पैसे चुका दूंगी. तब तुम ये मोती मुझे वापस कर देना! इसे खो मत देना!</w:t>
      </w:r>
    </w:p>
    <w:p>
      <w:r>
        <w:rPr>
          <w:b w:val="0"/>
          <w:i w:val="0"/>
        </w:rPr>
        <w:t>ओह?</w:t>
      </w:r>
    </w:p>
    <w:p>
      <w:r>
        <w:rPr>
          <w:b w:val="0"/>
          <w:i w:val="0"/>
        </w:rPr>
        <w:t>सूर्यांश ने सच में सिंह परिवार की नौकरानियों को इस मोती के बारे में बात करते हुए सुना था.</w:t>
      </w:r>
    </w:p>
    <w:p>
      <w:r>
        <w:rPr>
          <w:b w:val="0"/>
          <w:i w:val="0"/>
        </w:rPr>
        <w:t>वो कहती थीं कि अठारह साल पहले. जब नायरा पैदा हुई थी. तो उसके जन्म वाले कमरे के ऊपर आसमान में एक बहुत ही खूबसूरत और जादुई सतरंगी इन्द्रधनुष छा गया था.</w:t>
      </w:r>
    </w:p>
    <w:p>
      <w:r>
        <w:rPr>
          <w:b w:val="0"/>
          <w:i w:val="0"/>
        </w:rPr>
        <w:t>इस जादुई नजारे ने वहाँ से गुजर रहे एक बहुत ही महान और ताकतवर इंसान का ध्यान अपनी तरफ खींच लिया था.</w:t>
      </w:r>
    </w:p>
    <w:p>
      <w:r>
        <w:rPr>
          <w:b w:val="0"/>
          <w:i w:val="0"/>
        </w:rPr>
        <w:t>जांच करने के बाद. उस महान इंसान को पता चला कि नायरा के अंदर एक बहुत ही बेजोड और खौफनाक टैलेंट छिपा है.</w:t>
      </w:r>
    </w:p>
    <w:p>
      <w:r>
        <w:rPr>
          <w:b w:val="0"/>
          <w:i w:val="0"/>
        </w:rPr>
        <w:t>उसने इसे किस्मत का खेल माना. और तोहफे के तौर पर नायरा को ये बेशकीमती मोती दे दिया.</w:t>
      </w:r>
    </w:p>
    <w:p>
      <w:r>
        <w:rPr>
          <w:b w:val="0"/>
          <w:i w:val="0"/>
        </w:rPr>
        <w:t>लेकिन किसने सोचा था कि नायरा उस जादुई मोती को सूर्यांश के पास गिरवी रख देगी.</w:t>
      </w:r>
    </w:p>
    <w:p>
      <w:r>
        <w:rPr>
          <w:b w:val="0"/>
          <w:i w:val="0"/>
        </w:rPr>
        <w:t>थोडा सोचने के बाद. सूर्यांश ने वो मोती उसे वापस लौटा दिया और लिखा: ये चीज तुम्हारे लिए बहुत कीमती है. अगर ये मुझसे खो गई तो मैं इसकी जिम्मेदारी नहीं ले पाऊंगा.</w:t>
      </w:r>
    </w:p>
    <w:p>
      <w:r>
        <w:rPr>
          <w:b w:val="0"/>
          <w:i w:val="0"/>
        </w:rPr>
        <w:t>तुम्हें कुछ भी गिरवी रखने की जरूरत नहीं है. तुम इसे वापस रख लो.</w:t>
      </w:r>
    </w:p>
    <w:p>
      <w:r>
        <w:rPr>
          <w:b w:val="0"/>
          <w:i w:val="0"/>
        </w:rPr>
        <w:t>लेकिन. नायरा ने बहुत ही जिद और घमंड के साथ कहा, हम गरीब हैं तो क्या हुआ. हम किसी की खैरात नहीं लेते! ये मत सोचना कि मैं तुम्हारे इस एहसान तले दब जाऊंगी! हम्फ!</w:t>
      </w:r>
    </w:p>
    <w:p>
      <w:r>
        <w:rPr>
          <w:b w:val="0"/>
          <w:i w:val="0"/>
        </w:rPr>
        <w:t>उसने नोटों के उस ढेर में से पूरे बीस लाख चांदी के सिक्के निकाले और कहा, मैं ये सारे पैसे तुम्हें पाई- पाई करके चुका दूंगी!</w:t>
      </w:r>
    </w:p>
    <w:p>
      <w:r>
        <w:rPr>
          <w:b w:val="0"/>
          <w:i w:val="0"/>
        </w:rPr>
        <w:t>और फिर वो बहुत ही गुस्से और नखरे के साथ पैर पटकती हुई वहाँ से चली गई.</w:t>
      </w:r>
    </w:p>
    <w:p>
      <w:r>
        <w:rPr>
          <w:b w:val="0"/>
          <w:i w:val="0"/>
        </w:rPr>
        <w:t>सूर्यांश बुरी तरह उलझन में पड गया, अब मैंने इसका क्या बिगाड दिया?</w:t>
      </w:r>
    </w:p>
    <w:p>
      <w:r>
        <w:rPr>
          <w:b w:val="0"/>
          <w:i w:val="0"/>
        </w:rPr>
        <w:t>हिमांशी ने अपनी बहन के जाते हुए साए को देखा और एक बहुत ही गहरी और उदास आह भरते हुए कहा, बात ये नहीं है कि तुमने उसका कुछ बिगाडा है.</w:t>
      </w:r>
    </w:p>
    <w:p>
      <w:r>
        <w:rPr>
          <w:b w:val="0"/>
          <w:i w:val="0"/>
        </w:rPr>
        <w:t>बात ये है कि. अब उसे तुम्हारी परवाह होने लगी है.</w:t>
      </w:r>
    </w:p>
    <w:p>
      <w:r>
        <w:rPr>
          <w:b w:val="0"/>
          <w:i w:val="0"/>
        </w:rPr>
        <w:t>यही तो हिमांशी का सबसे बडा डर था.</w:t>
      </w:r>
    </w:p>
    <w:p>
      <w:r>
        <w:rPr>
          <w:b w:val="0"/>
          <w:i w:val="0"/>
        </w:rPr>
        <w:t>जैसे- जैसे सूर्यांश की ताकत और उसका टैलेंट दुनिया के सामने आ रहा था. क्या उसकी बहन अभी भी सूर्यांश से उतनी ही नफरत करेगी?</w:t>
      </w:r>
    </w:p>
    <w:p>
      <w:r>
        <w:rPr>
          <w:b w:val="0"/>
          <w:i w:val="0"/>
        </w:rPr>
        <w:t>अगर किसी दिन. उसे भी सूर्यांश से प्यार हो गया. तो?</w:t>
      </w:r>
    </w:p>
    <w:p>
      <w:r>
        <w:rPr>
          <w:b w:val="0"/>
          <w:i w:val="0"/>
        </w:rPr>
        <w:t>तो फिर वो क्या करेगी?</w:t>
      </w:r>
    </w:p>
    <w:p>
      <w:r>
        <w:rPr>
          <w:b w:val="0"/>
          <w:i w:val="0"/>
        </w:rPr>
        <w:t>आखिरकार. ये शादी और ये सगाई. असल में तो उसकी बहन के लिए ही थी ना.</w:t>
      </w:r>
    </w:p>
    <w:p>
      <w:r>
        <w:rPr>
          <w:b w:val="0"/>
          <w:i w:val="0"/>
        </w:rPr>
        <w:t>तुम कुछ ज्यादा ही सोच रही हो! जो इंसान सिर्फ और सिर्फ अपने बारे में सोचता हो. वो भला मेरी परवाह क्यों करेगा?</w:t>
      </w:r>
    </w:p>
    <w:p>
      <w:r>
        <w:rPr>
          <w:b w:val="0"/>
          <w:i w:val="0"/>
        </w:rPr>
        <w:t>सूर्यांश ने अपना सिर हिलाया. और जब उसने देखा कि आस- पास कोई नहीं है. तो उसने थोडा सा' टॉप- ग्रेड क्यूआई कल्टीवेशन लिक्विड' निकालकर हिमांशी को दे दिया.</w:t>
      </w:r>
    </w:p>
    <w:p>
      <w:r>
        <w:rPr>
          <w:b w:val="0"/>
          <w:i w:val="0"/>
        </w:rPr>
        <w:t>जल्दी से इसे पी लो और अपना कल्टीवेशन करो.</w:t>
      </w:r>
    </w:p>
    <w:p>
      <w:r>
        <w:rPr>
          <w:b w:val="0"/>
          <w:i w:val="0"/>
        </w:rPr>
        <w:t>इस बार हिमांशी ने उसे लेने से मना नहीं किया.</w:t>
      </w:r>
    </w:p>
    <w:p>
      <w:r>
        <w:rPr>
          <w:b w:val="0"/>
          <w:i w:val="0"/>
        </w:rPr>
        <w:t>ब्लड बैट पैलेस' के गुंडों का वो खौफनाक साया. सिंह परिवार के हर एक इंसान के सीने पर किसी भारी पत्थर की तरह बैठा था.</w:t>
      </w:r>
    </w:p>
    <w:p>
      <w:r>
        <w:rPr>
          <w:b w:val="0"/>
          <w:i w:val="0"/>
        </w:rPr>
        <w:t>अपनी ताकत बढाना. अब उनके लिए जिंदगी और मौत का सवाल बन चुका था.</w:t>
      </w:r>
    </w:p>
    <w:p>
      <w:r>
        <w:rPr>
          <w:b w:val="0"/>
          <w:i w:val="0"/>
        </w:rPr>
        <w:t>हिमांशी को भेजने के बाद. सूर्यांश वापस अपने कमरे में आ गया.</w:t>
      </w:r>
    </w:p>
    <w:p>
      <w:r>
        <w:rPr>
          <w:b w:val="0"/>
          <w:i w:val="0"/>
        </w:rPr>
        <w:t>उसने वो जेड का मोती निकाला और बहुत ही उत्सुकता से उसे देखने लगा.</w:t>
      </w:r>
    </w:p>
    <w:p>
      <w:r>
        <w:rPr>
          <w:b w:val="0"/>
          <w:i w:val="0"/>
        </w:rPr>
        <w:t>करीब से देखने पर. भले ही वो बहुत ही शानदार क्वालिटी का टॉप- ग्रेड जेड था. लेकिन उसमें कुछ भी खास या जादुई नजर नहीं आ रहा था.</w:t>
      </w:r>
    </w:p>
    <w:p>
      <w:r>
        <w:rPr>
          <w:b w:val="0"/>
          <w:i w:val="0"/>
        </w:rPr>
        <w:t>लेकिन. जब वो महान इंसान इसे तोहफे में देकर गया था. तो ये कोई मामूली जेड का मोती तो बिल्कुल नहीं हो सकता.</w:t>
      </w:r>
    </w:p>
    <w:p>
      <w:r>
        <w:rPr>
          <w:b w:val="0"/>
          <w:i w:val="0"/>
        </w:rPr>
        <w:t>उसने कई अलग- अलग तरीके आजमाए. जैसे उसे मोमबत्ती की आग पर गर्म करना. उसे पानी में डुबाना. यहाँ तक कि उसने उसे' क्यूआई कल्टीवेशन लिक्विड' में भी डुबाकर देख लिया.</w:t>
      </w:r>
    </w:p>
    <w:p>
      <w:r>
        <w:rPr>
          <w:b w:val="0"/>
          <w:i w:val="0"/>
        </w:rPr>
        <w:t>जादुई चीजों के राज खोलने के जितने भी तरीके उसने कहानियों में सुने थे. उसने वो सब आजमा लिए.</w:t>
      </w:r>
    </w:p>
    <w:p>
      <w:r>
        <w:rPr>
          <w:b w:val="0"/>
          <w:i w:val="0"/>
        </w:rPr>
        <w:t>लेकिन वो जेड का मोती वैसा का वैसा ही रहा. उसमें कोई बदलाव नहीं आया.</w:t>
      </w:r>
    </w:p>
    <w:p>
      <w:r>
        <w:rPr>
          <w:b w:val="0"/>
          <w:i w:val="0"/>
        </w:rPr>
        <w:t>क्या सच में ये सिर्फ एक मामूली सा जेड का मोती है? सूर्यांश ने बहुत ही उदास और निराश होकर उसे अपने गले में पहन लिया.</w:t>
      </w:r>
    </w:p>
    <w:p>
      <w:r>
        <w:rPr>
          <w:b w:val="0"/>
          <w:i w:val="0"/>
        </w:rPr>
        <w:t>इतनी बेशकीमती चीज. अगर खो गई. तो नायरा यकीनन उसे अपनी तलवार से जिंदा काट डालेगी. है ना?</w:t>
      </w:r>
    </w:p>
    <w:p>
      <w:r>
        <w:rPr>
          <w:b w:val="0"/>
          <w:i w:val="0"/>
        </w:rPr>
        <w:t>मुझे इसकी क्या जरूरत है? ये तो मेरे गले में फंसी एक ऐसी हड्डी है जो न निगली जा रही है और न उगली जा रही है.</w:t>
      </w:r>
    </w:p>
    <w:p>
      <w:r>
        <w:rPr>
          <w:b w:val="0"/>
          <w:i w:val="0"/>
        </w:rPr>
        <w:t>सूर्यांश बिस्तर पर लेट गया. वो बहुत ही हल्के हाथों से अपने सीने को थपथपा रहा था और खुद से ही बुदबुदा रहा था.</w:t>
      </w:r>
    </w:p>
    <w:p>
      <w:r>
        <w:rPr>
          <w:b w:val="0"/>
          <w:i w:val="0"/>
        </w:rPr>
        <w:t>लेकिन.</w:t>
      </w:r>
    </w:p>
    <w:p>
      <w:r>
        <w:rPr>
          <w:b w:val="0"/>
          <w:i w:val="0"/>
        </w:rPr>
        <w:t>उसकी हथेली के उन हल्के थपेडों के साथ. उस जेड के मोती में से' सोल पावर' (आत्मिक शक्ति) की एक बहुत ही बारीक और नाममात्र सी लहर बाहर निकली.</w:t>
      </w:r>
    </w:p>
    <w:p>
      <w:r>
        <w:rPr>
          <w:b w:val="0"/>
          <w:i w:val="0"/>
        </w:rPr>
        <w:t>इतनी मामूली और कमजोर' सोल पावर' को कोई भी आम इंसान कभी महसूस नहीं कर सकता था.</w:t>
      </w:r>
    </w:p>
    <w:p>
      <w:r>
        <w:rPr>
          <w:b w:val="0"/>
          <w:i w:val="0"/>
        </w:rPr>
        <w:t>लेकिन सूर्यांश तुरंत सतर्क हो गया.</w:t>
      </w:r>
    </w:p>
    <w:p>
      <w:r>
        <w:rPr>
          <w:b w:val="0"/>
          <w:i w:val="0"/>
        </w:rPr>
        <w:t>पलक झपकते ही. वो किसी मछली की तरह उछलकर बिस्तर से खडा हो गया और उसने वो जेड का मोती बाहर निकाल लिया. उसका चेहरा गहरे सदमे और अविश्वास से भरा हुआ था.</w:t>
      </w:r>
    </w:p>
    <w:p>
      <w:r>
        <w:rPr>
          <w:b w:val="0"/>
          <w:i w:val="0"/>
        </w:rPr>
        <w:t>सोल पावर' क्या ऐसा हो सकता है कि. ताइयिन सोल तकनीक' की तरह. इस मोती का राज खोलने के लिए भी' सोल पावर' की ही जरूरत हो?</w:t>
      </w:r>
    </w:p>
    <w:p>
      <w:r>
        <w:rPr>
          <w:b w:val="0"/>
          <w:i w:val="0"/>
        </w:rPr>
        <w:t>सूर्यांश का गला अचानक सूखने लगा.</w:t>
      </w:r>
    </w:p>
    <w:p>
      <w:r>
        <w:rPr>
          <w:b w:val="0"/>
          <w:i w:val="0"/>
        </w:rPr>
        <w:t>उसने अपना थूक गटका. और बहुत ही सावधानी से अपनी' सोल पावर' की एक हल्की सी किरण उस जेड के मोती के अंदर भेजी.</w:t>
      </w:r>
    </w:p>
    <w:p>
      <w:r>
        <w:rPr>
          <w:b w:val="0"/>
          <w:i w:val="0"/>
        </w:rPr>
        <w:t>और उसी पल.</w:t>
      </w:r>
    </w:p>
    <w:p>
      <w:r>
        <w:rPr>
          <w:b w:val="0"/>
          <w:i w:val="0"/>
        </w:rPr>
        <w:t>उस जेड के मोती में एक जबरदस्त हलचल हुई.</w:t>
      </w:r>
    </w:p>
    <w:p>
      <w:r>
        <w:rPr>
          <w:b w:val="0"/>
          <w:i w:val="0"/>
        </w:rPr>
        <w:t>उसमें से एक बहुत ही तेज हरे रंग की जादुई रोशनी बाहर निकली.</w:t>
      </w:r>
    </w:p>
    <w:p>
      <w:r>
        <w:rPr>
          <w:b w:val="0"/>
          <w:i w:val="0"/>
        </w:rPr>
        <w:t>वो रोशनी हवा में एक बहुत बडी स्क्रीन की तरह फैल गई. और उस पर कुछ जादुई शब्द लिखे हुए नजर आने लगे.</w:t>
      </w:r>
    </w:p>
    <w:p>
      <w:r>
        <w:rPr>
          <w:b w:val="0"/>
          <w:i w:val="0"/>
        </w:rPr>
        <w:t>प्रोफाउंड लेवल हाई- ग्रेड' मूवमेंट तकनीक: सॉलिटरी वाइल्ड गूस शैडो'</w:t>
      </w:r>
      <w:r>
        <w:rPr>
          <w:b w:val="0"/>
          <w:i w:val="0"/>
        </w:rPr>
        <w:t>क्या?</w:t>
      </w:r>
    </w:p>
    <w:p>
      <w:r>
        <w:rPr>
          <w:b w:val="0"/>
          <w:i w:val="0"/>
        </w:rPr>
        <w:t>सूर्यांश पूरी तरह से सन्न रह गया.</w:t>
      </w:r>
    </w:p>
    <w:p>
      <w:r>
        <w:rPr>
          <w:b w:val="0"/>
          <w:i w:val="0"/>
        </w:rPr>
        <w:t>ये. ये तो एक' प्रोफाउंड लेवल हाई- ग्रेड' कल्टीवेशन तकनीक थी. और वो भी एक बहुत ही दुर्लभ और जादुई' मूवमेंट तकनीक' (चलने या उडने की कला)!</w:t>
      </w:r>
    </w:p>
    <w:p>
      <w:r>
        <w:rPr>
          <w:b w:val="0"/>
          <w:i w:val="0"/>
        </w:rPr>
        <w:t>सारी कल्टीवेशन तकनीकों में. मूवमेंट तकनीकें' सबसे ज्यादा दुर्लभ और मुश्किल से मिलने वाली होती थीं!</w:t>
      </w:r>
    </w:p>
    <w:p>
      <w:r>
        <w:rPr>
          <w:b w:val="0"/>
          <w:i w:val="0"/>
        </w:rPr>
        <w:t>पूरे राज नगर में. किसी भी परिवार के पास एक भी' मूवमेंट तकनीक' नहीं थी.</w:t>
      </w:r>
    </w:p>
    <w:p>
      <w:r>
        <w:rPr>
          <w:b w:val="0"/>
          <w:i w:val="0"/>
        </w:rPr>
        <w:t>यहाँ तक कि कोई सबसे निचले और घटिया स्तर की तकनीक भी नहीं!</w:t>
      </w:r>
    </w:p>
    <w:p>
      <w:r>
        <w:rPr>
          <w:b w:val="0"/>
          <w:i w:val="0"/>
        </w:rPr>
        <w:t>लेकिन उसके सामने हवा में तैरती हुई ये' सॉलिटरी वाइल्ड गूस शैडो' न सिर्फ एक मूवमेंट तकनीक थी. बल्कि ये' प्रोफाउंड लेवल हाई- ग्रेड' की एक बहुत ही खौफनाक तकनीक थी!</w:t>
      </w:r>
    </w:p>
    <w:p>
      <w:r>
        <w:rPr>
          <w:b w:val="0"/>
          <w:i w:val="0"/>
        </w:rPr>
        <w:t>उस महान इंसान ने सच में सिंह परिवार को कोई धोखा नहीं दिया था. उसने सच में नायरा के लिए एक बहुत ही बेजोड और जादुई कल्टीवेशन तकनीक छोडी थी. जो इंसानी सोच से भी कहीं ज्यादा ताकतवर थी!</w:t>
      </w:r>
    </w:p>
    <w:p>
      <w:r>
        <w:rPr>
          <w:b w:val="0"/>
          <w:i w:val="0"/>
        </w:rPr>
        <w:t>उसने एक पल भी बर्बाद किए बिना. बहुत ही तेजी और ध्यान से उस पूरी तकनीक को अपने दिमाग में उतार लिया.</w:t>
      </w:r>
    </w:p>
    <w:p>
      <w:r>
        <w:rPr>
          <w:b w:val="0"/>
          <w:i w:val="0"/>
        </w:rPr>
        <w:t>सबसे आखिर में. उसे उस महान इंसान का एक संदेश लिखा हुआ मिला.</w:t>
      </w:r>
    </w:p>
    <w:p>
      <w:r>
        <w:rPr>
          <w:b w:val="0"/>
          <w:i w:val="0"/>
        </w:rPr>
        <w:t>हेवन टुवर्ड्स माउंटेन, क्लाउड- फ्लोटिंग केव. मैंने वहाँ कुछ और जादुई चीजें भी छोडी हैं. मुझे उम्मीद है कि वो तुम्हारे बहुत काम आएंगी.</w:t>
      </w:r>
    </w:p>
    <w:p>
      <w:r>
        <w:rPr>
          <w:b w:val="0"/>
          <w:i w:val="0"/>
        </w:rPr>
        <w:t>सूर्यांश अचानक रुक गया.</w:t>
      </w:r>
    </w:p>
    <w:p>
      <w:r>
        <w:rPr>
          <w:b w:val="0"/>
          <w:i w:val="0"/>
        </w:rPr>
        <w:t>तो. उस महान इंसान ने नायरा के लिए एक और खजाना छोडा था, है ना?</w:t>
      </w:r>
    </w:p>
    <w:p>
      <w:r>
        <w:rPr>
          <w:b w:val="0"/>
          <w:i w:val="0"/>
        </w:rPr>
        <w:t>लेकिन. अगर उसकी याददाश्त सही थी. तो क्या ये वही जगह नहीं थी जहाँ' ब्लड बैट पैलेस' के गुंडों का वो अड्डा था?</w:t>
      </w:r>
    </w:p>
    <w:p>
      <w:r>
        <w:rPr>
          <w:b w:val="0"/>
          <w:i w:val="0"/>
        </w:rPr>
        <w:t>उसके चेहरे पर थोडी सी उलझन आ गई.</w:t>
      </w:r>
    </w:p>
    <w:p>
      <w:r>
        <w:rPr>
          <w:b w:val="0"/>
          <w:i w:val="0"/>
        </w:rPr>
        <w:t>खैर छोडो. अभी ज्यादा सोचने का कोई फायदा नहीं है. अभी सबसे जरूरी ये है कि मैं इस मूवमेंट तकनीक का अभ्यास शुरू कर दूँ!</w:t>
      </w:r>
    </w:p>
    <w:p>
      <w:r>
        <w:rPr>
          <w:b w:val="0"/>
          <w:i w:val="0"/>
        </w:rPr>
        <w:t>सूर्यांश से अब और सब्र नहीं हो रहा था.</w:t>
      </w:r>
    </w:p>
    <w:p>
      <w:r>
        <w:rPr>
          <w:b w:val="0"/>
          <w:i w:val="0"/>
        </w:rPr>
        <w:t>सॉलिटरी वाइल्ड गूस शैडो' तीन अलग- अलग स्तरों में बंटी हुई थी.</w:t>
      </w:r>
    </w:p>
    <w:p>
      <w:r>
        <w:rPr>
          <w:b w:val="0"/>
          <w:i w:val="0"/>
        </w:rPr>
        <w:t>पहला स्तर: इसे पूरी तरह से सीख लेने पर. इंसान पानी की लहरों और तैरती हुई नावों पर भी दौड सकता था. उसके लिए ऊंची से ऊंची दीवार पर चढना. जमीन पर चलने जितना आसान हो जाएगा.</w:t>
      </w:r>
    </w:p>
    <w:p>
      <w:r>
        <w:rPr>
          <w:b w:val="0"/>
          <w:i w:val="0"/>
        </w:rPr>
        <w:t>दूसरा स्तर: इस स्तर पर महारत हासिल करने के बाद. इंसान घने जंगलों और पेडों के पत्तों के बीच से भी बिना आवाज किए गुजर सकता था. वो सिर्फ एक कदम में सौ मीटर की दूरी तय कर सकता था.</w:t>
      </w:r>
    </w:p>
    <w:p>
      <w:r>
        <w:rPr>
          <w:b w:val="0"/>
          <w:i w:val="0"/>
        </w:rPr>
        <w:t>तीसरा स्तर: और इसका सबसे आखिरी स्तर. इंसान अपनी आध्यात्मिक ऊर्जा को पंखों में बदलकर. हवा में किसी भी परिंदे की तरह आजादी से उड सकता था!</w:t>
      </w:r>
    </w:p>
    <w:p>
      <w:r>
        <w:rPr>
          <w:b w:val="0"/>
          <w:i w:val="0"/>
        </w:rPr>
        <w:t>सिर्फ इसका परिचय पढकर ही. सूर्यांश का खून खौलने लगा था और वो उत्तेजना से पागल हो रहा था.</w:t>
      </w:r>
    </w:p>
    <w:p>
      <w:r>
        <w:rPr>
          <w:b w:val="0"/>
          <w:i w:val="0"/>
        </w:rPr>
        <w:t>जाहिर है. उस तकनीक में ये बात भी बहुत साफ- साफ लिखी थी कि ये एक' प्रोफाउंड लेवल हाई- ग्रेड' तकनीक है. और इसे सीखना दुनिया का सबसे मुश्किल काम है.</w:t>
      </w:r>
    </w:p>
    <w:p>
      <w:r>
        <w:rPr>
          <w:b w:val="0"/>
          <w:i w:val="0"/>
        </w:rPr>
        <w:t>सिर्फ पहले स्तर पर महारत हासिल करने के लिए ही. कम से कम एक साल की कडी और बिना रुके मेहनत की जरूरत थी. इसके लिए इंसान का घमंड से दूर और पूरी तरह शांत होना बहुत जरूरी था.</w:t>
      </w:r>
    </w:p>
    <w:p>
      <w:r>
        <w:rPr>
          <w:b w:val="0"/>
          <w:i w:val="0"/>
        </w:rPr>
        <w:t>क्या सच में ऐसा है?</w:t>
      </w:r>
    </w:p>
    <w:p>
      <w:r>
        <w:rPr>
          <w:b w:val="0"/>
          <w:i w:val="0"/>
        </w:rPr>
        <w:t>सूर्यांश ने उसी वक्त बहुत ही ध्यान और गहराई से उसे समझना शुरू कर दिया. और कुछ ही पलों बाद. वो खुद को हैरान होने से नहीं रोक पाया, पहला स्तर. कुछ ज्यादा मुश्किल तो नहीं लग रहा.</w:t>
      </w:r>
    </w:p>
    <w:p>
      <w:r>
        <w:rPr>
          <w:b w:val="0"/>
          <w:i w:val="0"/>
        </w:rPr>
        <w:t>उस हरी और जादुई रोशनी से उसकी आत्मा और शरीर के शुद्ध होने का ये बहुत बडा फायदा था. अभी तक. दुनिया की जो भी सबसे मुश्किल और नामुमकिन मानी जाने वाली तकनीकें थीं. वो सूर्यांश के लिए बच्चों के खेल जैसी साबित हुई थीं.</w:t>
      </w:r>
    </w:p>
    <w:p>
      <w:r>
        <w:rPr>
          <w:b w:val="0"/>
          <w:i w:val="0"/>
        </w:rPr>
        <w:t>अगली सुबह.</w:t>
      </w:r>
    </w:p>
    <w:p>
      <w:r>
        <w:rPr>
          <w:b w:val="0"/>
          <w:i w:val="0"/>
        </w:rPr>
        <w:t>सूर्यांश. अपने उस छोटे से कमरे में. एक बहुत ही अकल्पनीय रफ्तार से दौड रहा था. वो कभी दीवारों पर. कभी छत पर. तो कभी जमीन पर पागलों की तरह उछल- कूद कर रहा था.</w:t>
      </w:r>
    </w:p>
    <w:p>
      <w:r>
        <w:rPr>
          <w:b w:val="0"/>
          <w:i w:val="0"/>
        </w:rPr>
        <w:t>उसका एक मामूली सा कदम भी. उसे कई मीटर दूर पहुँचा रहा था.</w:t>
      </w:r>
    </w:p>
    <w:p>
      <w:r>
        <w:rPr>
          <w:b w:val="0"/>
          <w:i w:val="0"/>
        </w:rPr>
        <w:t>अगर वो अपनी पूरी रफ्तार का इस्तेमाल करता. तो वो शायद कमरे के एक कोने से उडकर सीधे दूसरी दीवार से जा टकराता.</w:t>
      </w:r>
    </w:p>
    <w:p>
      <w:r>
        <w:rPr>
          <w:b w:val="0"/>
          <w:i w:val="0"/>
        </w:rPr>
        <w:t>वो पसीने से पूरी तरह भीगा हुआ था. लेकिन उसकी आँखों में एक बहुत ही दीवानगी भरी चमक थी.</w:t>
      </w:r>
    </w:p>
    <w:p>
      <w:r>
        <w:rPr>
          <w:b w:val="0"/>
          <w:i w:val="0"/>
        </w:rPr>
        <w:t>सिर्फ शुरुआती स्तर पर ही मेरी रफ्तार इतनी भयानक है. तो जब मैं इस पर पूरी तरह महारत हासिल कर लूंगा. तो क्या मैं सच में हवा के किसी झोंके की तरह. एक पंख से भी हल्का होकर उडने लगूंगा?</w:t>
      </w:r>
    </w:p>
    <w:p>
      <w:r>
        <w:rPr>
          <w:b w:val="0"/>
          <w:i w:val="0"/>
        </w:rPr>
        <w:t>मूवमेंट तकनीक के इस नए और जादुई अहसास ने सूर्यांश को पूरी तरह से संतुष्ट और पागल कर दिया था.</w:t>
      </w:r>
    </w:p>
    <w:p>
      <w:r>
        <w:rPr>
          <w:b w:val="0"/>
          <w:i w:val="0"/>
        </w:rPr>
        <w:t>वो इसका और अभ्यास करना चाहता था. लेकिन अफसोस. उसे सिटी लॉर्ड की हवेली में उस Meeting के लिए जाना था.</w:t>
      </w:r>
    </w:p>
    <w:p>
      <w:r>
        <w:rPr>
          <w:b w:val="0"/>
          <w:i w:val="0"/>
        </w:rPr>
        <w:t>सिंह हवेली से बाहर निकलकर,</w:t>
      </w:r>
      <w:r>
        <w:t xml:space="preserve"> </w:t>
      </w:r>
      <w:r>
        <w:rPr>
          <w:b w:val="0"/>
          <w:i w:val="0"/>
        </w:rPr>
        <w:t>वो बहुत ही तेजी से सिटी लॉर्ड की हवेली के पास पहुँचा. उसने एक सुनसान और शांत गली खोजी. और अपना वो' नंबर एक' का नकाब पहन लिया.</w:t>
      </w:r>
    </w:p>
    <w:p>
      <w:r>
        <w:rPr>
          <w:b w:val="0"/>
          <w:i w:val="0"/>
        </w:rPr>
        <w:t>अपनी उस मूवमेंट तकनीक का इस्तेमाल करते हुए. उसने वो दस फुट ऊंची दीवार ऐसे पार कर ली जैसे वो जमीन पर चल रहा हो.</w:t>
      </w:r>
    </w:p>
    <w:p>
      <w:r>
        <w:rPr>
          <w:b w:val="0"/>
          <w:i w:val="0"/>
        </w:rPr>
        <w:t>सिटी लॉर्ड की हवेली. दायां आंगन.</w:t>
      </w:r>
    </w:p>
    <w:p>
      <w:r>
        <w:rPr>
          <w:b w:val="0"/>
          <w:i w:val="0"/>
        </w:rPr>
        <w:t>उस आंगन में नौ' शैडो गार्ड्स' बिल्कुल शांत और तैयार खडे थे.</w:t>
      </w:r>
    </w:p>
    <w:p>
      <w:r>
        <w:rPr>
          <w:b w:val="0"/>
          <w:i w:val="0"/>
        </w:rPr>
        <w:t>अदिति ने अपनी भौंहें हल्की सी सिकोडीं. और वो बार- बार आंगन के दरवाजे की तरफ देख रही थी.</w:t>
      </w:r>
    </w:p>
    <w:p>
      <w:r>
        <w:rPr>
          <w:b w:val="0"/>
          <w:i w:val="0"/>
        </w:rPr>
        <w:t>नंबर दो से लेकर नंबर नौ तक. सारे शैडो गार्ड्स वहाँ मौजूद थे.</w:t>
      </w:r>
    </w:p>
    <w:p>
      <w:r>
        <w:rPr>
          <w:b w:val="0"/>
          <w:i w:val="0"/>
        </w:rPr>
        <w:t>सिर्फ सूर्यांश. जो उनका' नंबर एक शैडो गार्ड' था. वो अभी तक नहीं आया था.</w:t>
      </w:r>
    </w:p>
    <w:p>
      <w:r>
        <w:rPr>
          <w:b w:val="0"/>
          <w:i w:val="0"/>
        </w:rPr>
        <w:t>नायरा. जो पहले से ही इस बात से बहुत चिढी हुई थी. उसने जहर उगलते हुए कहा, कितना घमंडी इंसान है ये! हम इतने सारे लोगों को अपने लिए इंतजार करवा रहा है!</w:t>
      </w:r>
    </w:p>
    <w:p>
      <w:r>
        <w:rPr>
          <w:b w:val="0"/>
          <w:i w:val="0"/>
        </w:rPr>
        <w:t>क्या इसे सच में लगता है कि ये दुनिया का सबसे महान और अजेय जीनियस है?</w:t>
      </w:r>
    </w:p>
    <w:p>
      <w:r>
        <w:rPr>
          <w:b w:val="0"/>
          <w:i w:val="0"/>
        </w:rPr>
        <w:t>उसके ये कहते ही. बाकी के आठ शैडो गार्ड्स ने भी अपनी नाराजगी और गुस्सा जाहिर करना शुरू कर दिया.</w:t>
      </w:r>
    </w:p>
    <w:p>
      <w:r>
        <w:rPr>
          <w:b w:val="0"/>
          <w:i w:val="0"/>
        </w:rPr>
        <w:t>वो सब राज नगर के सबसे बेहतरीन जीनियस थे. जिन्हें अदिति ने लाखों में से चुनकर निकाला था. भला वो किसी और के सामने सिर क्यों झुकाते?</w:t>
      </w:r>
    </w:p>
    <w:p>
      <w:r>
        <w:rPr>
          <w:b w:val="0"/>
          <w:i w:val="0"/>
        </w:rPr>
        <w:t>अदिति को उन्हें शांत करना पडा, आप सब शांत रहें. मैंने दरवाजे पर खडे पहरेदारों को पहले ही हुक्म दे दिया है. जैसे ही वो आएंगे, वो मुझे तुरंत खबर कर देंगे.</w:t>
      </w:r>
    </w:p>
    <w:p>
      <w:r>
        <w:rPr>
          <w:b w:val="0"/>
          <w:i w:val="0"/>
        </w:rPr>
        <w:t>ये कहते- कहते. अदिति की नजर अचानक नायरा के बगल में गई. और उसकी पुतलियां खौफ से सिकुड गईं!</w:t>
      </w:r>
    </w:p>
    <w:p>
      <w:r>
        <w:rPr>
          <w:b w:val="0"/>
          <w:i w:val="0"/>
        </w:rPr>
        <w:t>क्योंकि. किसी को भनक तक नहीं लगी थी. और एक इंसान बिल्कुल किसी साए की तरह नायरा के ठीक बगल में आकर खडा हो गया था!</w:t>
      </w:r>
    </w:p>
    <w:p>
      <w:r>
        <w:rPr>
          <w:b w:val="0"/>
          <w:i w:val="0"/>
        </w:rPr>
        <w:t>बाकी शैडो गार्ड्स ने भी अदिति की इस नजर को देखा. और वो भी उस तरफ मुडे.</w:t>
      </w:r>
    </w:p>
    <w:p>
      <w:r>
        <w:rPr>
          <w:b w:val="0"/>
          <w:i w:val="0"/>
        </w:rPr>
        <w:t>और जो उन्होंने देखा. उसने उन सबके होश उडा दिए.</w:t>
      </w:r>
    </w:p>
    <w:p>
      <w:r>
        <w:rPr>
          <w:b w:val="0"/>
          <w:i w:val="0"/>
        </w:rPr>
        <w:t>खास तौर पर नायरा. जो उसके सबसे करीब खडी थी. जब उसने देखा कि कोई इंसान किसी भूत की तरह बिना कोई आवाज किए उसके ठीक बगल में आकर खडा हो गया है. तो उसके दिल की धडकन ही रुक गई.</w:t>
      </w:r>
    </w:p>
    <w:p>
      <w:r>
        <w:rPr>
          <w:b w:val="0"/>
          <w:i w:val="0"/>
        </w:rPr>
        <w:t>जब उसने वो स्लेटी रंग का नकाब देखा. जिस पर' नंबर एक' उकेरा गया था. तब जाकर उसने राहत की एक गहरी सांस ली.</w:t>
      </w:r>
    </w:p>
    <w:p>
      <w:r>
        <w:rPr>
          <w:b w:val="0"/>
          <w:i w:val="0"/>
        </w:rPr>
        <w:t>लेकिन उसका दिल अभी भी पागलों की तरह धडक रहा था.</w:t>
      </w:r>
    </w:p>
    <w:p>
      <w:r>
        <w:rPr>
          <w:b w:val="0"/>
          <w:i w:val="0"/>
        </w:rPr>
        <w:t>अगर ये इंसान कोई दुश्मन होता. तो क्या वो अभी तक एक जिंदा लाश नहीं बन चुकी होती?</w:t>
      </w:r>
    </w:p>
    <w:p>
      <w:r>
        <w:rPr>
          <w:b w:val="0"/>
          <w:i w:val="0"/>
        </w:rPr>
        <w:t>ये. ये यहाँ कब आया?</w:t>
      </w:r>
    </w:p>
    <w:p>
      <w:r>
        <w:rPr>
          <w:b w:val="0"/>
          <w:i w:val="0"/>
        </w:rPr>
        <w:t>ये बिना कोई आवाज किए. इतनी खामोशी से उसके इतने करीब कैसे आ गया कि उसे हवा तक नहीं लगी?</w:t>
      </w:r>
    </w:p>
    <w:p>
      <w:r>
        <w:rPr>
          <w:b w:val="0"/>
          <w:i w:val="0"/>
        </w:rPr>
        <w:t>क्या. क्या इसने कोई बहुत ही जादुई गुप्त तकनीक सीख ली है?</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37 - ब्लड बैट पैलेस!</w:t>
      </w:r>
    </w:p>
    <w:p>
      <w:r>
        <w:rPr>
          <w:b w:val="0"/>
          <w:i w:val="0"/>
        </w:rPr>
        <w:t>सूर्यांश के इस जादुई और रहस्यमयी अंदाज ने वहाँ मौजूद कई शैडो गार्ड्स को बुरी तरह चौंका दिया था.</w:t>
      </w:r>
    </w:p>
    <w:p>
      <w:r>
        <w:rPr>
          <w:b w:val="0"/>
          <w:i w:val="0"/>
        </w:rPr>
        <w:t>जो लोग कुछ देर पहले तक उसे चुनौती देने की सोच रहे थे. अब वो चुपचाप अपनी जगह पर खडे थे.</w:t>
      </w:r>
    </w:p>
    <w:p>
      <w:r>
        <w:rPr>
          <w:b w:val="0"/>
          <w:i w:val="0"/>
        </w:rPr>
        <w:t>अब समझ आया कि सिटी लॉर्ड की बेटी ने इसे अपना' नंबर एक शैडो गार्ड' क्यों चुना है.</w:t>
      </w:r>
    </w:p>
    <w:p>
      <w:r>
        <w:rPr>
          <w:b w:val="0"/>
          <w:i w:val="0"/>
        </w:rPr>
        <w:t>इसकी ये मूवमेंट तकनीक. इतनी तेज और गुप्त है कि कोई इसका वार रोक ही नहीं सकता. कम से कम मेरे लिए तो इसका सामना करना नामुमकिन है.</w:t>
      </w:r>
    </w:p>
    <w:p>
      <w:r>
        <w:rPr>
          <w:b w:val="0"/>
          <w:i w:val="0"/>
        </w:rPr>
        <w:t>Miss अदिति की पारखी नजरों की सच में दाद देनी पडेगी!</w:t>
      </w:r>
    </w:p>
    <w:p>
      <w:r>
        <w:rPr>
          <w:b w:val="0"/>
          <w:i w:val="0"/>
        </w:rPr>
        <w:t>उन सब की ये तारीफें सुनकर. नायरा को अंदर ही अंदर बहुत चिढ होने लगी.</w:t>
      </w:r>
    </w:p>
    <w:p>
      <w:r>
        <w:rPr>
          <w:b w:val="0"/>
          <w:i w:val="0"/>
        </w:rPr>
        <w:t>अपनी खराब परफॉर्मेंस की वजह से वो पहले ही बहुत झेंपी हुई थी. उसने सूर्यांश के नकाब की तरफ घूरते हुए कहा, ब्लड बैट पैलेस' के उन दरिंदों का सामना करने के लिए. असली ताकत और मर्दानगी की जरूरत होती है.</w:t>
      </w:r>
    </w:p>
    <w:p>
      <w:r>
        <w:rPr>
          <w:b w:val="0"/>
          <w:i w:val="0"/>
        </w:rPr>
        <w:t>छुपकर पीछे से वार करने वाली ये कायरों की चाल. वहाँ किसी काम नहीं आएगी.</w:t>
      </w:r>
    </w:p>
    <w:p>
      <w:r>
        <w:rPr>
          <w:b w:val="0"/>
          <w:i w:val="0"/>
        </w:rPr>
        <w:t>नायरा की इस बात पर कुछ तजुर्बेकार शैडो गार्ड्स ने भी हाँ में सिर हिलाया.</w:t>
      </w:r>
    </w:p>
    <w:p>
      <w:r>
        <w:rPr>
          <w:b w:val="0"/>
          <w:i w:val="0"/>
        </w:rPr>
        <w:t>अंधेरे में छुपकर वार करने का एक ही उसूल होता है. कि दुश्मन खुले में हो और आप अंधेरे में. तभी आप उसे मौत के घाट उतार सकते हैं.</w:t>
      </w:r>
    </w:p>
    <w:p>
      <w:r>
        <w:rPr>
          <w:b w:val="0"/>
          <w:i w:val="0"/>
        </w:rPr>
        <w:t>लेकिन' ब्लड बैट पैलेस' के वो गुंडे खुद अंधेरे के खिलाडी थे. वो बहुत ही रहस्यमयी और चालाक थे. वो किसी को भी छुपकर वार करने का मौका नहीं देंगे.</w:t>
      </w:r>
    </w:p>
    <w:p>
      <w:r>
        <w:rPr>
          <w:b w:val="0"/>
          <w:i w:val="0"/>
        </w:rPr>
        <w:t>इसलिए, ब्लड बैट पैलेस' का सामना करने के लिए. सच में सामने से सीना तानकर लडने की ताकत होनी चाहिए.</w:t>
      </w:r>
    </w:p>
    <w:p>
      <w:r>
        <w:rPr>
          <w:b w:val="0"/>
          <w:i w:val="0"/>
        </w:rPr>
        <w:t>सूर्यांश ने नायरा के नकाब की तरफ देखा और अपनी हंसी नहीं रोक पाया.</w:t>
      </w:r>
    </w:p>
    <w:p>
      <w:r>
        <w:rPr>
          <w:b w:val="0"/>
          <w:i w:val="0"/>
        </w:rPr>
        <w:t>नकाब के पीछे से भी. वो नायरा के उस जिद्दी और चिढे हुए चेहरे को साफ- साफ महसूस कर सकता था.</w:t>
      </w:r>
    </w:p>
    <w:p>
      <w:r>
        <w:rPr>
          <w:b w:val="0"/>
          <w:i w:val="0"/>
        </w:rPr>
        <w:t>और सबसे अच्छी बात ये थी कि. नकाब पहनने के बाद उसे अब कुछ भी लिखने की जरूरत नहीं थी. वो बिना किसी डर के बोल सकता था.</w:t>
      </w:r>
    </w:p>
    <w:p>
      <w:r>
        <w:rPr>
          <w:b w:val="0"/>
          <w:i w:val="0"/>
        </w:rPr>
        <w:t>तुम्हें किसने कहा कि मुझे सिर्फ छुपकर वार करना आता है?</w:t>
      </w:r>
    </w:p>
    <w:p>
      <w:r>
        <w:rPr>
          <w:b w:val="0"/>
          <w:i w:val="0"/>
        </w:rPr>
        <w:t>नायरा ने मुंह बनाते हुए कहा: मैदान- ए- जंग में. दूध का दूध और पानी का पानी हो ही जाएगा!</w:t>
      </w:r>
    </w:p>
    <w:p>
      <w:r>
        <w:rPr>
          <w:b w:val="0"/>
          <w:i w:val="0"/>
        </w:rPr>
        <w:t>बाकी शैडो गार्ड्स को उनकी इस बहस पर कोई हैरानी नहीं हुई.</w:t>
      </w:r>
    </w:p>
    <w:p>
      <w:r>
        <w:rPr>
          <w:b w:val="0"/>
          <w:i w:val="0"/>
        </w:rPr>
        <w:t>उन्हें लगा कि वो दोनों बस यूं ही एक- दूसरे की टांग खींच रहे हैं.</w:t>
      </w:r>
    </w:p>
    <w:p>
      <w:r>
        <w:rPr>
          <w:b w:val="0"/>
          <w:i w:val="0"/>
        </w:rPr>
        <w:t>लेकिन. अदिति तो पूरी तरह से सन्न रह गई थी!</w:t>
      </w:r>
    </w:p>
    <w:p>
      <w:r>
        <w:rPr>
          <w:b w:val="0"/>
          <w:i w:val="0"/>
        </w:rPr>
        <w:t>सूर्यांश बोल सकता था?</w:t>
      </w:r>
    </w:p>
    <w:p>
      <w:r>
        <w:rPr>
          <w:b w:val="0"/>
          <w:i w:val="0"/>
        </w:rPr>
        <w:t>क्या वो गूंगा नहीं था?</w:t>
      </w:r>
    </w:p>
    <w:p>
      <w:r>
        <w:rPr>
          <w:b w:val="0"/>
          <w:i w:val="0"/>
        </w:rPr>
        <w:t>एक पल के लिए. अदिति के दिमाग में सूर्यांश को लेकर हजारों सवाल गूंजने लगे!</w:t>
      </w:r>
    </w:p>
    <w:p>
      <w:r>
        <w:rPr>
          <w:b w:val="0"/>
          <w:i w:val="0"/>
        </w:rPr>
        <w:t>उसने इतने सालों तक गूंगे होने का नाटक क्यों किया?</w:t>
      </w:r>
    </w:p>
    <w:p>
      <w:r>
        <w:rPr>
          <w:b w:val="0"/>
          <w:i w:val="0"/>
        </w:rPr>
        <w:t>उसने खुद को एक बेकार और नाकारा इंसान क्यों साबित किया?</w:t>
      </w:r>
    </w:p>
    <w:p>
      <w:r>
        <w:rPr>
          <w:b w:val="0"/>
          <w:i w:val="0"/>
        </w:rPr>
        <w:t>उसने सिंह परिवार में इतनी जिल्लत क्यों सही?</w:t>
      </w:r>
    </w:p>
    <w:p>
      <w:r>
        <w:rPr>
          <w:b w:val="0"/>
          <w:i w:val="0"/>
        </w:rPr>
        <w:t>इन सारे सवालों ने अदिति को गहरी सोच में डाल दिया.</w:t>
      </w:r>
    </w:p>
    <w:p>
      <w:r>
        <w:rPr>
          <w:b w:val="0"/>
          <w:i w:val="0"/>
        </w:rPr>
        <w:t>लेकिन तभी. नायरा की झल्लाहट भरी आवाज ने उसे होश में ला दिया: Miss अदिति. आपने हमें यहाँ क्यों बुलाया है?</w:t>
      </w:r>
    </w:p>
    <w:p>
      <w:r>
        <w:rPr>
          <w:b w:val="0"/>
          <w:i w:val="0"/>
        </w:rPr>
        <w:t>अदिति तुरंत अपने ख्यालों से बाहर आई और एक मीठी मुस्कान के साथ तालियां बजाईं.</w:t>
      </w:r>
    </w:p>
    <w:p>
      <w:r>
        <w:rPr>
          <w:b w:val="0"/>
          <w:i w:val="0"/>
        </w:rPr>
        <w:t>कई पहरेदार अंदर आए. उनके हाथों में बहुत ही शानदार हथियार और' लो- ग्रेड क्यूआई कल्टीवेशन लिक्विड' की बोतलें थीं.</w:t>
      </w:r>
    </w:p>
    <w:p>
      <w:r>
        <w:rPr>
          <w:b w:val="0"/>
          <w:i w:val="0"/>
        </w:rPr>
        <w:t>यहाँ कई तरह के बेहतरीन हथियार हैं. जो काले लोहे से बने हैं. ये बहुत मजबूत हैं और इनकी धार किसी की भी गर्दन काटने के लिए काफी है.</w:t>
      </w:r>
    </w:p>
    <w:p>
      <w:r>
        <w:rPr>
          <w:b w:val="0"/>
          <w:i w:val="0"/>
        </w:rPr>
        <w:t>और ये' लो- ग्रेड क्यूआई कल्टीवेशन लिक्विड' हैं. आप सब दस- दस बोतलें ले सकते हैं.</w:t>
      </w:r>
    </w:p>
    <w:p>
      <w:r>
        <w:rPr>
          <w:b w:val="0"/>
          <w:i w:val="0"/>
        </w:rPr>
        <w:t>ये सुनते ही. सारे शैडो गार्ड्स की आँखें खुशी से चमक उठीं.</w:t>
      </w:r>
    </w:p>
    <w:p>
      <w:r>
        <w:rPr>
          <w:b w:val="0"/>
          <w:i w:val="0"/>
        </w:rPr>
        <w:t>लो- ग्रेड लिक्विड' तो फिर भी ठीक था. लेकिन ये सारे हथियार सिटी लॉर्ड की हवेली के खास लोहारों ने बनाए थे.</w:t>
      </w:r>
    </w:p>
    <w:p>
      <w:r>
        <w:rPr>
          <w:b w:val="0"/>
          <w:i w:val="0"/>
        </w:rPr>
        <w:t>इनकी क्वालिटी. बाजार में मिलने वाले किसी भी आम हथियार से लाख गुना बेहतर थी!</w:t>
      </w:r>
    </w:p>
    <w:p>
      <w:r>
        <w:rPr>
          <w:b w:val="0"/>
          <w:i w:val="0"/>
        </w:rPr>
        <w:t>नायरा भी खुशी से झूम उठी.</w:t>
      </w:r>
    </w:p>
    <w:p>
      <w:r>
        <w:rPr>
          <w:b w:val="0"/>
          <w:i w:val="0"/>
        </w:rPr>
        <w:t>अब' क्यूआई कल्टीवेशन लिक्विड' उसके लिए कोई बहुत बडी चीज नहीं था.</w:t>
      </w:r>
    </w:p>
    <w:p>
      <w:r>
        <w:rPr>
          <w:b w:val="0"/>
          <w:i w:val="0"/>
        </w:rPr>
        <w:t>लेकिन एक बेहतरीन तलवार. ये वो चीज थी जिसकी उसे इस वक्त सबसे ज्यादा जरूरत थी.</w:t>
      </w:r>
    </w:p>
    <w:p>
      <w:r>
        <w:rPr>
          <w:b w:val="0"/>
          <w:i w:val="0"/>
        </w:rPr>
        <w:t>उसके पास जो' ग्रीन स्वोर्ड' थी. वो बस एक आम दर्जे की तलवार थी. जो इन जादुई और शानदार हथियारों के सामने कुछ भी नहीं थी.</w:t>
      </w:r>
    </w:p>
    <w:p>
      <w:r>
        <w:rPr>
          <w:b w:val="0"/>
          <w:i w:val="0"/>
        </w:rPr>
        <w:t>उसकी नजर एक बहुत ही खूबसूरत नीले और काले रंग की लोहे की तलवार पर जाकर टिक गई.</w:t>
      </w:r>
    </w:p>
    <w:p>
      <w:r>
        <w:rPr>
          <w:b w:val="0"/>
          <w:i w:val="0"/>
        </w:rPr>
        <w:t>जबकि बाकी लोग अभी भी' क्यूआई कल्टीवेशन लिक्विड' लूटने में लगे थे. नायरा खुशी- खुशी उस तलवार की तरफ दौडी.</w:t>
      </w:r>
    </w:p>
    <w:p>
      <w:r>
        <w:rPr>
          <w:b w:val="0"/>
          <w:i w:val="0"/>
        </w:rPr>
        <w:t>लेकिन. अभी उसने कुछ ही कदम बढाए थे कि. एक बहुत ही तेज हवा का झोंका उसके पास से गुजरा.</w:t>
      </w:r>
    </w:p>
    <w:p>
      <w:r>
        <w:rPr>
          <w:b w:val="0"/>
          <w:i w:val="0"/>
        </w:rPr>
        <w:t>और अगले ही पल. वो नीली तलवार जिसे वो पाना चाहती थी. वो' नंबर एक शैडो गार्ड' के हाथों में थी.</w:t>
      </w:r>
    </w:p>
    <w:p>
      <w:r>
        <w:rPr>
          <w:b w:val="0"/>
          <w:i w:val="0"/>
        </w:rPr>
        <w:t>मानना पडेगा. तलवार बहुत शानदार है! सूर्यांश ने उस तलवार का वजन तौलते हुए कहा.</w:t>
      </w:r>
    </w:p>
    <w:p>
      <w:r>
        <w:rPr>
          <w:b w:val="0"/>
          <w:i w:val="0"/>
        </w:rPr>
        <w:t>नायरा गुस्से से चिल्लाई: मैंने इसे पहले देखा था!</w:t>
      </w:r>
    </w:p>
    <w:p>
      <w:r>
        <w:rPr>
          <w:b w:val="0"/>
          <w:i w:val="0"/>
        </w:rPr>
        <w:t>सूर्यांश ने बिना पीछे मुडे जवाब दिया, मुझे तो यहाँ के सारे हथियार पसंद आ रहे हैं. तो क्या इसका मतलब ये है कि ये सब मेरे हो गए?</w:t>
      </w:r>
    </w:p>
    <w:p>
      <w:r>
        <w:rPr>
          <w:b w:val="0"/>
          <w:i w:val="0"/>
        </w:rPr>
        <w:t>नायरा समझ गई कि वो बातों में उसे नहीं जीत सकती. इसलिए उसने अपने होंठ चबा लिए और खामोश रही.</w:t>
      </w:r>
    </w:p>
    <w:p>
      <w:r>
        <w:rPr>
          <w:b w:val="0"/>
          <w:i w:val="0"/>
        </w:rPr>
        <w:t>तभी सूर्यांश की नजर. उन हथियारों के बीच रखी एक काले रंग की भारी तलवार पर पडी.</w:t>
      </w:r>
    </w:p>
    <w:p>
      <w:r>
        <w:rPr>
          <w:b w:val="0"/>
          <w:i w:val="0"/>
        </w:rPr>
        <w:t>उसे उठाकर उसने महसूस किया कि ये नीली तलवार से ज्यादा भारी है. लेकिन उसकी' सेवन- स्टार स्वोर्ड तकनीक' के उन जबरदस्त और बडे वार के लिए ये बिल्कुल सही थी.</w:t>
      </w:r>
    </w:p>
    <w:p>
      <w:r>
        <w:rPr>
          <w:b w:val="0"/>
          <w:i w:val="0"/>
        </w:rPr>
        <w:t>इसलिए उसने एक ही झटके में उस काली तलवार को अपनी पीठ पर बांध लिया.</w:t>
      </w:r>
    </w:p>
    <w:p>
      <w:r>
        <w:rPr>
          <w:b w:val="0"/>
          <w:i w:val="0"/>
        </w:rPr>
        <w:t>और फिर उसने वो नीली तलवार नायरा की तरफ उछाल दी: ठीक है. तुम ये ले सकती हो.</w:t>
      </w:r>
    </w:p>
    <w:p>
      <w:r>
        <w:rPr>
          <w:b w:val="0"/>
          <w:i w:val="0"/>
        </w:rPr>
        <w:t>नायरा ने अपने होंठ चबाए और उस तलवार को वापस धकेलते हुए बोली: मुझे नहीं चाहिए!</w:t>
      </w:r>
    </w:p>
    <w:p>
      <w:r>
        <w:rPr>
          <w:b w:val="0"/>
          <w:i w:val="0"/>
        </w:rPr>
        <w:t>जो चीज तुम्हें पसंद नहीं. वो मुझे भी नहीं चाहिए!</w:t>
      </w:r>
    </w:p>
    <w:p>
      <w:r>
        <w:rPr>
          <w:b w:val="0"/>
          <w:i w:val="0"/>
        </w:rPr>
        <w:t>उसका मूड बुरी तरह खराब हो चुका था.</w:t>
      </w:r>
    </w:p>
    <w:p>
      <w:r>
        <w:rPr>
          <w:b w:val="0"/>
          <w:i w:val="0"/>
        </w:rPr>
        <w:t>कल सूर्यांश ने उस पर तरस खाकर उसे खजाना दिया था. और आज इस' नंबर एक शैडो गार्ड' ने उस पर एहसान किया.</w:t>
      </w:r>
    </w:p>
    <w:p>
      <w:r>
        <w:rPr>
          <w:b w:val="0"/>
          <w:i w:val="0"/>
        </w:rPr>
        <w:t>ये बात उसके गुरूर को बहुत चुभ रही थी!</w:t>
      </w:r>
    </w:p>
    <w:p>
      <w:r>
        <w:rPr>
          <w:b w:val="0"/>
          <w:i w:val="0"/>
        </w:rPr>
        <w:t>क्या राज नगर के सारे मर्द एक जैसे ही हैं?</w:t>
      </w:r>
    </w:p>
    <w:p>
      <w:r>
        <w:rPr>
          <w:b w:val="0"/>
          <w:i w:val="0"/>
        </w:rPr>
        <w:t>सूर्यांश को समझ नहीं आ रहा था कि वो क्या कहे: ब्लड बैट पैलेस' के गुंडों का सामना करना बच्चों का खेल नहीं है; तुम्हारे पास जो वो पुरानी तलवार है. वो वहाँ किसी काम नहीं आएगी.</w:t>
      </w:r>
    </w:p>
    <w:p>
      <w:r>
        <w:rPr>
          <w:b w:val="0"/>
          <w:i w:val="0"/>
        </w:rPr>
        <w:t>लेकिन सूर्यांश की इस फिक्र ने नायरा की जिद को और भडका दिया: तुम अपने काम से काम रखो!</w:t>
      </w:r>
    </w:p>
    <w:p>
      <w:r>
        <w:rPr>
          <w:b w:val="0"/>
          <w:i w:val="0"/>
        </w:rPr>
        <w:t>कितनी जिद्दी लडकी है!</w:t>
      </w:r>
    </w:p>
    <w:p>
      <w:r>
        <w:rPr>
          <w:b w:val="0"/>
          <w:i w:val="0"/>
        </w:rPr>
        <w:t>सूर्यांश ने उसे नजरअंदाज किया और अपनी उस काली लोहे की तलवार को हवा में घुमाने लगा. उसे वो तलवार बहुत पसंद आ रही थी.</w:t>
      </w:r>
    </w:p>
    <w:p>
      <w:r>
        <w:rPr>
          <w:b w:val="0"/>
          <w:i w:val="0"/>
        </w:rPr>
        <w:t>बस एक ही अफसोस था. कि वो कोई जादुई अस्त्र (मैजिक आर्टिफैक्ट) नहीं थी.</w:t>
      </w:r>
    </w:p>
    <w:p>
      <w:r>
        <w:rPr>
          <w:b w:val="0"/>
          <w:i w:val="0"/>
        </w:rPr>
        <w:t>उसकी उस लकडी की तलवार की तरह. इस काली तलवार से कोई जादुई आसमानी बिजली नहीं निकलती थी.</w:t>
      </w:r>
    </w:p>
    <w:p>
      <w:r>
        <w:rPr>
          <w:b w:val="0"/>
          <w:i w:val="0"/>
        </w:rPr>
        <w:t>जब सबने अपने- अपने हथियार और' क्यूआई कल्टीवेशन लिक्विड' चुन लिए. तो अदिति ने उन्हें' ब्लड बैट पैलेस' के गुंडों के बारे में ताजा जानकारी दी.</w:t>
      </w:r>
    </w:p>
    <w:p>
      <w:r>
        <w:rPr>
          <w:b w:val="0"/>
          <w:i w:val="0"/>
        </w:rPr>
        <w:t>हमारी खुफिया रिपोर्ट के मुताबिक. भले ही गुंडों का ये गुट महिषी संप्रदाय के घेरे से बच निकलने में कामयाब रहा. लेकिन वो बहुत बुरी हालत में भागे थे. और उनके पास संसाधनों की बहुत कमी है.</w:t>
      </w:r>
    </w:p>
    <w:p>
      <w:r>
        <w:rPr>
          <w:b w:val="0"/>
          <w:i w:val="0"/>
        </w:rPr>
        <w:t>इसलिए. पूरी उम्मीद है कि वो चोरी- छिपे राज नगर में घुस चुके हैं. ताकि वो यहाँ से संसाधन लूट सकें.</w:t>
      </w:r>
    </w:p>
    <w:p>
      <w:r>
        <w:rPr>
          <w:b w:val="0"/>
          <w:i w:val="0"/>
        </w:rPr>
        <w:t>ये सुनते ही. वहाँ मौजूद हर इंसान तुरंत सतर्क हो गया.</w:t>
      </w:r>
    </w:p>
    <w:p>
      <w:r>
        <w:rPr>
          <w:b w:val="0"/>
          <w:i w:val="0"/>
        </w:rPr>
        <w:t>ब्लड बैट पैलेस' के गुंडे राज नगर में घुस चुके हैं?</w:t>
      </w:r>
    </w:p>
    <w:p>
      <w:r>
        <w:rPr>
          <w:b w:val="0"/>
          <w:i w:val="0"/>
        </w:rPr>
        <w:t>अदिति ने आगे कहा: घबराने की कोई बात नहीं है. जो लोग शहर में घुसे हैं. वो यकीनन सिर्फ उनके रक्षक और आम गुंडे ही होंगे.</w:t>
      </w:r>
    </w:p>
    <w:p>
      <w:r>
        <w:rPr>
          <w:b w:val="0"/>
          <w:i w:val="0"/>
        </w:rPr>
        <w:t>उनका' सब- अल्टर मास्टर' जो उनका सरगना है. वो इतना बडा जोखिम उठाने की बेवकूफी कभी नहीं करेगा.</w:t>
      </w:r>
    </w:p>
    <w:p>
      <w:r>
        <w:rPr>
          <w:b w:val="0"/>
          <w:i w:val="0"/>
        </w:rPr>
        <w:t>ये सुनकर सबको थोडी राहत मिली.</w:t>
      </w:r>
    </w:p>
    <w:p>
      <w:r>
        <w:rPr>
          <w:b w:val="0"/>
          <w:i w:val="0"/>
        </w:rPr>
        <w:t>उर्जा शोधन' के नौवें स्तर वाले उन रक्षकों का सामना करना. फिर भी मुमकिन था.</w:t>
      </w:r>
    </w:p>
    <w:p>
      <w:r>
        <w:rPr>
          <w:b w:val="0"/>
          <w:i w:val="0"/>
        </w:rPr>
        <w:t>लेकिन अगर वो' सब- अल्टर मास्टर' होता. जो' फाउंडेशन एस्टेब्लिशमेंट' के दूसरे स्तर का एक अजेय राक्षस था. तो उनका वहाँ जाना सीधा मौत के मुंह में जाने जैसा होता.</w:t>
      </w:r>
    </w:p>
    <w:p>
      <w:r>
        <w:rPr>
          <w:b w:val="0"/>
          <w:i w:val="0"/>
        </w:rPr>
        <w:t>अदिति ने हालात समझाने के बाद कहा: आप सब शहर में बजने वाले अलार्म का इंतजार करें.</w:t>
      </w:r>
    </w:p>
    <w:p>
      <w:r>
        <w:rPr>
          <w:b w:val="0"/>
          <w:i w:val="0"/>
        </w:rPr>
        <w:t>लेकिन इससे पहले कि वो अपनी बात पूरी कर पाती,</w:t>
      </w:r>
      <w:r>
        <w:t xml:space="preserve"> </w:t>
      </w:r>
      <w:r>
        <w:rPr>
          <w:b w:val="0"/>
          <w:i w:val="0"/>
        </w:rPr>
        <w:t>शहर के दक्षिणी हिस्से से. एक बहुत ही तेज सीटी की आवाज के साथ एक' सिग्नल फ्लेयर' आसमान में फटा. और उसने पूरे आसमान को गहरे लाल रंग के धुएं से भर दिया.</w:t>
      </w:r>
    </w:p>
    <w:p>
      <w:r>
        <w:rPr>
          <w:b w:val="0"/>
          <w:i w:val="0"/>
        </w:rPr>
        <w:t>अदिति सन्न रह गई.</w:t>
      </w:r>
    </w:p>
    <w:p>
      <w:r>
        <w:rPr>
          <w:b w:val="0"/>
          <w:i w:val="0"/>
        </w:rPr>
        <w:t>सारे शैडो गार्ड्स भी बुरी तरह चौंक गए.</w:t>
      </w:r>
    </w:p>
    <w:p>
      <w:r>
        <w:rPr>
          <w:b w:val="0"/>
          <w:i w:val="0"/>
        </w:rPr>
        <w:t>एक पल के लिए. उन्हें लगा कि ये कोई मजाक या इत्तेफाक है.</w:t>
      </w:r>
    </w:p>
    <w:p>
      <w:r>
        <w:rPr>
          <w:b w:val="0"/>
          <w:i w:val="0"/>
        </w:rPr>
        <w:t>वो लोग अभी- अभी तो इकट्ठे हुए थे. और' ब्लड बैट पैलेस' के गुंडों ने हमला कर भी दिया?</w:t>
      </w:r>
    </w:p>
    <w:p>
      <w:r>
        <w:rPr>
          <w:b w:val="0"/>
          <w:i w:val="0"/>
        </w:rPr>
        <w:t>सूर्यांश सबसे पहले हरकत में आया. उसने अपनी काली तलवार कसकर पकडी और किसी तूफान की तरह उस आंगन से बाहर निकल गया.</w:t>
      </w:r>
    </w:p>
    <w:p>
      <w:r>
        <w:rPr>
          <w:b w:val="0"/>
          <w:i w:val="0"/>
        </w:rPr>
        <w:t>नायरा ने भी तुरंत अपनी' ग्रीन स्वोर्ड' निकाली और उसके पीछे- पीछे दौड पडी.</w:t>
      </w:r>
    </w:p>
    <w:p>
      <w:r>
        <w:rPr>
          <w:b w:val="0"/>
          <w:i w:val="0"/>
        </w:rPr>
        <w:t>लेकिन आंगन से बाहर निकलते ही. सूर्यांश न जाने कहाँ गायब हो गया था.</w:t>
      </w:r>
    </w:p>
    <w:p>
      <w:r>
        <w:rPr>
          <w:b w:val="0"/>
          <w:i w:val="0"/>
        </w:rPr>
        <w:t>इस बात ने नायरा के अंदर मुकाबले की आग को और भडका दिया: कौन बेहतर है. ये आज मैदान- ए- जंग में तय हो ही जाएगा!</w:t>
      </w:r>
    </w:p>
    <w:p>
      <w:r>
        <w:rPr>
          <w:b w:val="0"/>
          <w:i w:val="0"/>
        </w:rPr>
        <w:t>बाकी शैडो गार्ड्स को भी तुरंत हालात की गंभीरता का एहसास हो गया.</w:t>
      </w:r>
    </w:p>
    <w:p>
      <w:r>
        <w:rPr>
          <w:b w:val="0"/>
          <w:i w:val="0"/>
        </w:rPr>
        <w:t>ये कोई मजाक नहीं था.</w:t>
      </w:r>
    </w:p>
    <w:p>
      <w:r>
        <w:rPr>
          <w:b w:val="0"/>
          <w:i w:val="0"/>
        </w:rPr>
        <w:t>ब्लड बैट पैलेस' के दरिंदे सच में शहर में घुस चुके थे.</w:t>
      </w:r>
    </w:p>
    <w:p>
      <w:r>
        <w:rPr>
          <w:b w:val="0"/>
          <w:i w:val="0"/>
        </w:rPr>
        <w:t>इसलिए. वो सब भी उस लाल धुएं की तरफ पागलों की तरह दौड पडे.</w:t>
      </w:r>
    </w:p>
    <w:p>
      <w:r>
        <w:rPr>
          <w:b w:val="0"/>
          <w:i w:val="0"/>
        </w:rPr>
        <w:t>अदिति ने भी एक पल बर्बाद नहीं किया और तुरंत उनके पीछे निकल गई.</w:t>
      </w:r>
    </w:p>
    <w:p>
      <w:r>
        <w:rPr>
          <w:b w:val="0"/>
          <w:i w:val="0"/>
        </w:rPr>
        <w:t>सूर्यांश छतों पर किसी हवा के झोंके की तरह दौड रहा था.</w:t>
      </w:r>
    </w:p>
    <w:p>
      <w:r>
        <w:rPr>
          <w:b w:val="0"/>
          <w:i w:val="0"/>
        </w:rPr>
        <w:t>महज आधी अगरबत्ती जलने भर के वक्त में. उसने आधा शहर पार कर लिया और उस लाल धुएं वाली जगह पर पहुँच गया.</w:t>
      </w:r>
    </w:p>
    <w:p>
      <w:r>
        <w:rPr>
          <w:b w:val="0"/>
          <w:i w:val="0"/>
        </w:rPr>
        <w:t>छत की मुंडेर पर खडे होकर. उसने नीचे की तरफ देखा.</w:t>
      </w:r>
    </w:p>
    <w:p>
      <w:r>
        <w:rPr>
          <w:b w:val="0"/>
          <w:i w:val="0"/>
        </w:rPr>
        <w:t>ये वो जगह थी जहाँ सिटी लॉर्ड की हवेली के खास लोहार. सरकारी फौज के लिए हथियार बनाते थे.</w:t>
      </w:r>
    </w:p>
    <w:p>
      <w:r>
        <w:rPr>
          <w:b w:val="0"/>
          <w:i w:val="0"/>
        </w:rPr>
        <w:t>नीचे जमीन पर सरकारी फौज के कई सिपाहियों की लाशें पडी थीं.</w:t>
      </w:r>
    </w:p>
    <w:p>
      <w:r>
        <w:rPr>
          <w:b w:val="0"/>
          <w:i w:val="0"/>
        </w:rPr>
        <w:t>मरने से पहले. इन्हीं सिपाहियों ने वो' सिग्नल फ्लेयर' छोडकर शहर को खतरे का इशारा किया था.</w:t>
      </w:r>
    </w:p>
    <w:p>
      <w:r>
        <w:rPr>
          <w:b w:val="0"/>
          <w:i w:val="0"/>
        </w:rPr>
        <w:t>ब्लड बैट पैलेस' के कई गुंडे बहुत ही जल्दबाजी में वहाँ रखे हथियार और कच्चा माल लूट रहे थे.</w:t>
      </w:r>
    </w:p>
    <w:p>
      <w:r>
        <w:rPr>
          <w:b w:val="0"/>
          <w:i w:val="0"/>
        </w:rPr>
        <w:t>सूर्यांश ने उनमें से एक गुंडे को तुरंत पहचान लिया.</w:t>
      </w:r>
    </w:p>
    <w:p>
      <w:r>
        <w:rPr>
          <w:b w:val="0"/>
          <w:i w:val="0"/>
        </w:rPr>
        <w:t>ये उन तीन गुंडों में से ही एक था. जिन्होंने कुछ दिन पहले पहाड पर हिमांशी को अगवा करने की कोशिश की थी.</w:t>
      </w:r>
    </w:p>
    <w:p>
      <w:r>
        <w:rPr>
          <w:b w:val="0"/>
          <w:i w:val="0"/>
        </w:rPr>
        <w:t>कौन है वहाँ?</w:t>
      </w:r>
    </w:p>
    <w:p>
      <w:r>
        <w:rPr>
          <w:b w:val="0"/>
          <w:i w:val="0"/>
        </w:rPr>
        <w:t>तभी' ब्लड बैट पैलेस' के एक गुंडे ने. जिसकी नजरें चील की तरह तेज थीं. अचानक ऊपर देखा और जोर से चिल्लाया.</w:t>
      </w:r>
    </w:p>
    <w:p>
      <w:r>
        <w:rPr>
          <w:b w:val="0"/>
          <w:i w:val="0"/>
        </w:rPr>
        <w:t>वो करीब साठ साल का एक बूढा इंसान था. जिसकी नाक किसी तोते की तरह मुडी हुई थी. और उसकी आँखें बहुत ही तेज और जहरीली थीं. वो देखने में ही कोई आम गुंडा नहीं लग रहा था.</w:t>
      </w:r>
    </w:p>
    <w:p>
      <w:r>
        <w:rPr>
          <w:b w:val="0"/>
          <w:i w:val="0"/>
        </w:rPr>
        <w:t>उसके चिल्लाते ही. बाकी चार गुंडों की नजर भी सूर्यांश पर गई. और उस गुंडे ने भी सूर्यांश को पहचान लिया जो उस दिन पहाड से जिंदा बच निकला था: ये वही लडका है जिसने हमारे दो आदमियों को मारा था!</w:t>
      </w:r>
    </w:p>
    <w:p>
      <w:r>
        <w:rPr>
          <w:b w:val="0"/>
          <w:i w:val="0"/>
        </w:rPr>
        <w:t>बिना एक पल बर्बाद किए. वो और तीन दूसरे गुंडे तुरंत छत की तरफ चढने लगे.</w:t>
      </w:r>
    </w:p>
    <w:p>
      <w:r>
        <w:rPr>
          <w:b w:val="0"/>
          <w:i w:val="0"/>
        </w:rPr>
        <w:t>दोनों तरफ से किसी ने कोई बात नहीं की. और सीधा हमला शुरू हो गया.</w:t>
      </w:r>
    </w:p>
    <w:p>
      <w:r>
        <w:rPr>
          <w:b w:val="0"/>
          <w:i w:val="0"/>
        </w:rPr>
        <w:t>सूर्यांश ने कोई हिचकिचाहट नहीं दिखाई.</w:t>
      </w:r>
    </w:p>
    <w:p>
      <w:r>
        <w:rPr>
          <w:b w:val="0"/>
          <w:i w:val="0"/>
        </w:rPr>
        <w:t>इससे पहले कि वो गुंडे छत पर अपने पैर जमा पाते. सूर्यांश ने उन पर हमला कर दिया.</w:t>
      </w:r>
    </w:p>
    <w:p>
      <w:r>
        <w:rPr>
          <w:b w:val="0"/>
          <w:i w:val="0"/>
        </w:rPr>
        <w:t>अपनी काली तलवार के सिर्फ एक झटके से. उसने उस गुंडे की गर्दन धड से अलग कर दी जो उस दिन पहाड से भागा था. खून का फव्वारा फूट पडा और वो गुंडा छत से नीचे जा गिरा.</w:t>
      </w:r>
    </w:p>
    <w:p>
      <w:r>
        <w:rPr>
          <w:b w:val="0"/>
          <w:i w:val="0"/>
        </w:rPr>
        <w:t>लेकिन जैसे ही उसने ये वार किया. सूर्यांश को अचानक एक बहुत ही जबरदस्त खतरे का अहसास हुआ.</w:t>
      </w:r>
    </w:p>
    <w:p>
      <w:r>
        <w:rPr>
          <w:b w:val="0"/>
          <w:i w:val="0"/>
        </w:rPr>
        <w:t>बचे हुए तीन गुंडों में से एक. उर्जा शोधन' के नौवें स्तर का एक खूंखार रक्षक था!</w:t>
      </w:r>
    </w:p>
    <w:p>
      <w:r>
        <w:rPr>
          <w:b w:val="0"/>
          <w:i w:val="0"/>
        </w:rPr>
        <w:t>वो जंग का बहुत पुराना खिलाडी था. उसने उसी पल का फायदा उठाया जब सूर्यांश का वार खत्म हुआ था. और उसने अपनी एक छोटी लेकिन जानलेवा ब्लेड सीधा सूर्यांश की पसलियों की तरफ घोंप दी.</w:t>
      </w:r>
    </w:p>
    <w:p>
      <w:r>
        <w:rPr>
          <w:b w:val="0"/>
          <w:i w:val="0"/>
        </w:rPr>
        <w:t>शुक है कि सूर्यांश ने अभी- अभी वो जादुई मूवमेंट तकनीक सीखी थी.</w:t>
      </w:r>
    </w:p>
    <w:p>
      <w:r>
        <w:rPr>
          <w:b w:val="0"/>
          <w:i w:val="0"/>
        </w:rPr>
        <w:t>उसने जमीन पर जोर से पैर पटका और पीछे की तरफ कलाबाजी खाई. वो ब्लेड बस उसके सिर के बालों को छूती हुई निकल गई.</w:t>
      </w:r>
    </w:p>
    <w:p>
      <w:r>
        <w:rPr>
          <w:b w:val="0"/>
          <w:i w:val="0"/>
        </w:rPr>
        <w:t>बाकी बचे हुए दो गुंडे. जो दोनों ही' उर्जा शोधन' के आठवें स्तर पर थे. उन्होंने भी बहुत ही सधे हुए अंदाज में हमला किया.</w:t>
      </w:r>
    </w:p>
    <w:p>
      <w:r>
        <w:rPr>
          <w:b w:val="0"/>
          <w:i w:val="0"/>
        </w:rPr>
        <w:t>उन्होंने आगे और पीछे से एक साथ सूर्यांश पर अपनी भारी तलवारों से वार किया. ताकि वो हवा में ही सूर्यांश के टुकडे कर सकें.</w:t>
      </w:r>
    </w:p>
    <w:p>
      <w:r>
        <w:rPr>
          <w:b w:val="0"/>
          <w:i w:val="0"/>
        </w:rPr>
        <w:t>सूर्यांश को अचानक बहुत भारी दबाव महसूस होने लगा!</w:t>
      </w:r>
    </w:p>
    <w:p>
      <w:r>
        <w:rPr>
          <w:b w:val="0"/>
          <w:i w:val="0"/>
        </w:rPr>
        <w:t>भले ही वो दोनों आठवें स्तर पर थे. लेकिन' ड्रैगन- राइजिंग पाथ' की उन परछाइयों के मुकाबले. ब्लड बैट पैलेस' के ये गुंडे कहीं ज्यादा खतरनाक और खूंखार थे.</w:t>
      </w:r>
    </w:p>
    <w:p>
      <w:r>
        <w:rPr>
          <w:b w:val="0"/>
          <w:i w:val="0"/>
        </w:rPr>
        <w:t>उनका हर एक वार जानलेवा था. और उनके लडने का अंदाज बहुत ही सधा हुआ था.</w:t>
      </w:r>
    </w:p>
    <w:p>
      <w:r>
        <w:rPr>
          <w:b w:val="0"/>
          <w:i w:val="0"/>
        </w:rPr>
        <w:t>अब सूर्यांश अपनी ताकत छिपाने की गलती नहीं कर सकता था.</w:t>
      </w:r>
    </w:p>
    <w:p>
      <w:r>
        <w:rPr>
          <w:b w:val="0"/>
          <w:i w:val="0"/>
        </w:rPr>
        <w:t>उसने अपनी कलाई घुमाई.</w:t>
      </w:r>
    </w:p>
    <w:p>
      <w:r>
        <w:rPr>
          <w:b w:val="0"/>
          <w:i w:val="0"/>
        </w:rPr>
        <w:t>और तुरंत ही. उसने" लोनली स्टार पॉइंट्स" का एक बहुत ही शानदार वार किया.</w:t>
      </w:r>
    </w:p>
    <w:p>
      <w:r>
        <w:rPr>
          <w:b w:val="0"/>
          <w:i w:val="0"/>
        </w:rPr>
        <w:t>उसकी काली तलवार ने हवा में' स्वोर्ड क्यूआई' (तलवार की जादुई ऊर्जा) का एक गोल दायरा बनाया. जिसने उन दोनों भारी तलवारों के वार को नाकाम कर दिया.</w:t>
      </w:r>
    </w:p>
    <w:p>
      <w:r>
        <w:rPr>
          <w:b w:val="0"/>
          <w:i w:val="0"/>
        </w:rPr>
        <w:t>खतरा कुछ पलों के लिए टल गया था.</w:t>
      </w:r>
    </w:p>
    <w:p>
      <w:r>
        <w:rPr>
          <w:b w:val="0"/>
          <w:i w:val="0"/>
        </w:rPr>
        <w:t>लेकिन. सूर्यांश के हमले अभी रुके नहीं थे.</w:t>
      </w:r>
    </w:p>
    <w:p>
      <w:r>
        <w:rPr>
          <w:b w:val="0"/>
          <w:i w:val="0"/>
        </w:rPr>
        <w:t>उसके पैर जमीन पर टिकने से पहले ही. उसने आठवें स्तर वाले एक गुंडे को अपनी नजरों में लॉक कर लिया था. और" थ्री स्टार्स इल्यूमिनेटिंग द मून" का एक बहुत ही खौफनाक वार सीधा उसकी तरफ किया.</w:t>
      </w:r>
    </w:p>
    <w:p>
      <w:r>
        <w:rPr>
          <w:b w:val="0"/>
          <w:i w:val="0"/>
        </w:rPr>
        <w:t>वो गुंडा बुरी तरह घबरा गया और उसने जल्दी से अपने दोनों हाथों से अपनी भारी तलवार को ऊपर उठाया. ताकि वो सूर्यांश के वार को रोक सके.</w:t>
      </w:r>
    </w:p>
    <w:p>
      <w:r>
        <w:rPr>
          <w:b w:val="0"/>
          <w:i w:val="0"/>
        </w:rPr>
        <w:t>स्क्रीच——"</w:t>
      </w:r>
      <w:r>
        <w:rPr>
          <w:b w:val="0"/>
          <w:i w:val="0"/>
        </w:rPr>
        <w:t>दोनों लोहे की तलवारें आपस में टकराईं. और हवा में चिंगारियां उडने लगीं.</w:t>
      </w:r>
      <w:r>
        <w:t xml:space="preserve"> </w:t>
      </w:r>
      <w:r>
        <w:rPr>
          <w:b w:val="0"/>
          <w:i w:val="0"/>
        </w:rPr>
        <w:t>लेकिन उस गुंडे ने सूर्यांश की असली ताकत. और उसकी उस जादुई तलवारबाजी का बहुत गलत अंदाजा लगाया था.</w:t>
      </w:r>
      <w:r>
        <w:t xml:space="preserve"> </w:t>
      </w:r>
      <w:r>
        <w:rPr>
          <w:b w:val="0"/>
          <w:i w:val="0"/>
        </w:rPr>
        <w:t>क्रैक——"</w:t>
      </w:r>
      <w:r>
        <w:t xml:space="preserve"> </w:t>
      </w:r>
      <w:r>
        <w:rPr>
          <w:b w:val="0"/>
          <w:i w:val="0"/>
        </w:rPr>
        <w:t>कुछ ही पलों की टक्कर के बाद. उस गुंडे की वो भारी तलवार बीच से दो टुकडों में टूट गई.</w:t>
      </w:r>
    </w:p>
    <w:p>
      <w:r>
        <w:rPr>
          <w:b w:val="0"/>
          <w:i w:val="0"/>
        </w:rPr>
        <w:t>और सूर्यांश की वो काली तलवार सीधा उसके कंधे की हड्डी में जा घुसी. और वो गुंडा दर्द से चीख पडा.</w:t>
      </w:r>
    </w:p>
    <w:p>
      <w:r>
        <w:rPr>
          <w:b w:val="0"/>
          <w:i w:val="0"/>
        </w:rPr>
        <w:t>अजय! छोटी तलवार वाले उस रक्षक ने जोर से दहाडते हुए कहा. और उसने सूर्यांश की पीठ पर एक जानलेवा वार किया.</w:t>
      </w:r>
    </w:p>
    <w:p>
      <w:r>
        <w:rPr>
          <w:b w:val="0"/>
          <w:i w:val="0"/>
        </w:rPr>
        <w:t>सूर्यांश ने अपने दोनों हाथों से अपनी तलवार की मूंठ को कसकर पकडा और पूरी ताकत से नीचे की तरफ वार किया!</w:t>
      </w:r>
    </w:p>
    <w:p>
      <w:r>
        <w:rPr>
          <w:b w:val="0"/>
          <w:i w:val="0"/>
        </w:rPr>
        <w:t>उसकी काली तलवार कंधे की हड्डी को चीरती हुई नीचे तक गई. और उसने उस गुंडे के शरीर के आधे हिस्से को काट कर रख दिया!</w:t>
      </w:r>
    </w:p>
    <w:p>
      <w:r>
        <w:rPr>
          <w:b w:val="0"/>
          <w:i w:val="0"/>
        </w:rPr>
        <w:t>लेकिन सूर्यांश के पास अपनी इस जीत का जश्न मनाने का वक्त नहीं था.</w:t>
      </w:r>
    </w:p>
    <w:p>
      <w:r>
        <w:rPr>
          <w:b w:val="0"/>
          <w:i w:val="0"/>
        </w:rPr>
        <w:t>इस वार की रफ्तार और ताकत का फायदा उठाते हुए. वो झटके से पलटा और उस रक्षक के उस जानलेवा हमले का सीधा सामना किया.</w:t>
      </w:r>
    </w:p>
    <w:p>
      <w:r>
        <w:rPr>
          <w:b w:val="0"/>
          <w:i w:val="0"/>
        </w:rPr>
        <w:t>जब दो हथियार आपस में टकराते हैं. तो जीत उसी की होती है जिसमें मौत से खेलने का हौसला होता है!</w:t>
      </w:r>
    </w:p>
    <w:p>
      <w:r>
        <w:rPr>
          <w:b w:val="0"/>
          <w:i w:val="0"/>
        </w:rPr>
        <w:t>इस नाजुक पल में. सूर्यांश ने एक बहुत ही भारी आवाज में दहाड लगाई, सेवन स्टार्स टू द नॉर्थ!</w:t>
      </w:r>
    </w:p>
    <w:p>
      <w:r>
        <w:rPr>
          <w:b w:val="0"/>
          <w:i w:val="0"/>
        </w:rPr>
        <w:t>उसने' उर्जा शोधन' के अपने नौवें स्तर की सारी जादुई और खौफनाक ताकत अपनी उस काली तलवार में झोंक दी. और अपना सबसे बडा और आखिरी वार किया.</w:t>
      </w:r>
    </w:p>
    <w:p>
      <w:r>
        <w:rPr>
          <w:b w:val="0"/>
          <w:i w:val="0"/>
        </w:rPr>
        <w:t>उस खौफनाक' स्वोर्ड क्यूआई' ने पल भर में ही उस रक्षक के हाथों को सुन्न कर दिया. और उसकी वो छोटी तलवार उसके हाथों से छूटकर जमीन पर गिर पडी.</w:t>
      </w:r>
    </w:p>
    <w:p>
      <w:r>
        <w:rPr>
          <w:b w:val="0"/>
          <w:i w:val="0"/>
        </w:rPr>
        <w:t>इस मौके का फायदा उठाते हुए. सूर्यांश ने अपनी तलवार को हवा में लहर की तरह घुमाया!</w:t>
      </w:r>
    </w:p>
    <w:p>
      <w:r>
        <w:rPr>
          <w:b w:val="0"/>
          <w:i w:val="0"/>
        </w:rPr>
        <w:t>वो रक्षक बुरी तरह घबरा गया और उसने जल्दी से अपने हाथ पीछे खींचने की कोशिश की. लेकिन तब तक बहुत देर हो चुकी थी.</w:t>
      </w:r>
    </w:p>
    <w:p>
      <w:r>
        <w:rPr>
          <w:b w:val="0"/>
          <w:i w:val="0"/>
        </w:rPr>
        <w:t>सूर्यांश के इस जबरदस्त वार ने सीधा उसकी उंगलियों को धड से अलग कर दिया. और तलवार की धार उसके सीने को चीरती हुई निकल गई. जिससे उसके सीने पर एक बहुत ही गहरा और लंबा घाव बन गया.</w:t>
      </w:r>
    </w:p>
    <w:p>
      <w:r>
        <w:rPr>
          <w:b w:val="0"/>
          <w:i w:val="0"/>
        </w:rPr>
        <w:t>ये. ये कैसे हो सकता है. वो रक्षक अविश्वास और सदमे के साथ अपने सीने से बहते हुए खून को देखता रहा. और फिर वो धीरे- धीरे जमीन पर गिर पडा.</w:t>
      </w:r>
    </w:p>
    <w:p>
      <w:r>
        <w:rPr>
          <w:b w:val="0"/>
          <w:i w:val="0"/>
        </w:rPr>
        <w:t>रक्षक केशव नाथ! अब सिर्फ आठवें स्तर वाला एक ही गुंडा बचा था. लेकिन वो डरने के बजाय. और भी ज्यादा खूंखार हो गया.</w:t>
      </w:r>
    </w:p>
    <w:p>
      <w:r>
        <w:rPr>
          <w:b w:val="0"/>
          <w:i w:val="0"/>
        </w:rPr>
        <w:t>वो अपनी भारी तलवार लिए. अपनी जान की बाजी लगाने के इरादे से सूर्यांश की तरफ दौडा.</w:t>
      </w:r>
    </w:p>
    <w:p>
      <w:r>
        <w:rPr>
          <w:b w:val="0"/>
          <w:i w:val="0"/>
        </w:rPr>
        <w:t>ठीक इसी पल.</w:t>
      </w:r>
    </w:p>
    <w:p>
      <w:r>
        <w:rPr>
          <w:b w:val="0"/>
          <w:i w:val="0"/>
        </w:rPr>
        <w:t>नायरा आखिरकार वहाँ पहुँच ही गई.</w:t>
      </w:r>
    </w:p>
    <w:p>
      <w:r>
        <w:rPr>
          <w:b w:val="0"/>
          <w:i w:val="0"/>
        </w:rPr>
        <w:t>छत पर पडी उन दो लाशों. और नीचे जमीन पर पडी एक लाश को देखकर. वो पूरी तरह से सन्न रह गई.</w:t>
      </w:r>
    </w:p>
    <w:p>
      <w:r>
        <w:rPr>
          <w:b w:val="0"/>
          <w:i w:val="0"/>
        </w:rPr>
        <w:t>इतने कम वक्त में. सूर्यांश ने तीन लोगों को मौत के घाट उतार दिया था?</w:t>
      </w:r>
    </w:p>
    <w:p>
      <w:r>
        <w:rPr>
          <w:b w:val="0"/>
          <w:i w:val="0"/>
        </w:rPr>
        <w:t>उसने जल्दी से अपनी नजरों को चारों तरफ घुमाया.</w:t>
      </w:r>
    </w:p>
    <w:p>
      <w:r>
        <w:rPr>
          <w:b w:val="0"/>
          <w:i w:val="0"/>
        </w:rPr>
        <w:t>उसकी नजर' ब्लड बैट पैलेस' के उस आखिरी बचे हुए साठ साल के बूढे गुंडे पर पडी. जो अभी भी जल्दबाजी में हथियार समेटने की कोशिश कर रहा था. नायरा की आँखों में एक तेज चमक आई. और वो अपनी' ग्रीन स्वोर्ड' लेकर उस बूढे की तरफ टूट पडी: ब्लड बैट पैलेस' के कुत्ते! अपनी मौत के लिए तैयार हो जा!</w:t>
      </w:r>
    </w:p>
    <w:p>
      <w:r>
        <w:rPr>
          <w:b w:val="0"/>
          <w:i w:val="0"/>
        </w:rPr>
        <w:t>ये देखकर. सूर्यांश, जो अभी भी उस आखिरी गुंडे से लड रहा था. उसके चेहरे का रंग उड गया. उसने जोर से चिल्लाकर कहा, सावधान रहना!</w:t>
      </w:r>
    </w:p>
    <w:p>
      <w:r>
        <w:rPr>
          <w:b w:val="0"/>
          <w:i w:val="0"/>
        </w:rPr>
        <w:t>वो कोई आम गुंडा नहीं है!</w:t>
      </w:r>
    </w:p>
    <w:p>
      <w:r>
        <w:rPr>
          <w:b w:val="0"/>
          <w:i w:val="0"/>
        </w:rPr>
        <w:t>भले ही सूर्यांश ने उसे सिर्फ एक नजर ही देखा था. लेकिन उस बूढे के शरीर से निकलने वाली खौफनाक आभा और दबाव. उस' नौवें स्तर' वाले रक्षक से भी कहीं ज्यादा था!</w:t>
      </w:r>
    </w:p>
    <w:p>
      <w:r>
        <w:rPr>
          <w:b w:val="0"/>
          <w:i w:val="0"/>
        </w:rPr>
        <w:t>लेकिन नायरा ने सूर्यांश की बात पर कोई ध्यान नहीं दिया.</w:t>
      </w:r>
    </w:p>
    <w:p>
      <w:r>
        <w:rPr>
          <w:b w:val="0"/>
          <w:i w:val="0"/>
        </w:rPr>
        <w:t>सूर्यांश पहले ही तीन लोगों को मार चुका था. और नायरा इस मुकाबले में उससे बहुत पीछे छूट गई थी.</w:t>
      </w:r>
    </w:p>
    <w:p>
      <w:r>
        <w:rPr>
          <w:b w:val="0"/>
          <w:i w:val="0"/>
        </w:rPr>
        <w:t>अगर वो इस एक बूढे को भी नहीं मार पाई. तो वो दुनिया को क्या मुंह दिखाएगी?</w:t>
      </w:r>
    </w:p>
    <w:p>
      <w:r>
        <w:rPr>
          <w:b w:val="0"/>
          <w:i w:val="0"/>
        </w:rPr>
        <w:t>आह!</w:t>
      </w:r>
    </w:p>
    <w:p>
      <w:r>
        <w:rPr>
          <w:b w:val="0"/>
          <w:i w:val="0"/>
        </w:rPr>
        <w:t>नायरा ने एक जोरदार चीख मारी. उसका शरीर एक तीर की तरह सीधा हुआ. और उसने अपनी तलवार सीधा उस बूढे के सीने की तरफ घोंप दी.</w:t>
      </w:r>
    </w:p>
    <w:p>
      <w:r>
        <w:rPr>
          <w:b w:val="0"/>
          <w:i w:val="0"/>
        </w:rPr>
        <w:t>तब जाकर उस बूढे ने पलटकर देखा.</w:t>
      </w:r>
    </w:p>
    <w:p>
      <w:r>
        <w:rPr>
          <w:b w:val="0"/>
          <w:i w:val="0"/>
        </w:rPr>
        <w:t>वो बस कुछ ही पलों के लिए अंदर हथियार समेटने गया था. और बाहर उसके सारे आदमियों को किसी ने गाजर- मूली की तरह काट कर रख दिया था.</w:t>
      </w:r>
    </w:p>
    <w:p>
      <w:r>
        <w:rPr>
          <w:b w:val="0"/>
          <w:i w:val="0"/>
        </w:rPr>
        <w:t>इस बात ने उसके अंदर एक खौफनाक शैतान को जगा दिया था.</w:t>
      </w:r>
    </w:p>
    <w:p>
      <w:r>
        <w:rPr>
          <w:b w:val="0"/>
          <w:i w:val="0"/>
        </w:rPr>
        <w:t>नायरा को अपनी तरफ हमला करते देख. वो गुस्से से पागल हो उठा और दहाडा, तू खुद अपनी मौत को बुलावा दे रही है लडकी!</w:t>
      </w:r>
    </w:p>
    <w:p>
      <w:r>
        <w:rPr>
          <w:b w:val="0"/>
          <w:i w:val="0"/>
        </w:rPr>
        <w:t>उसका शरीर एक जोरदार झटके के साथ कांपा. और उसके अंदर से एक बहुत ही खौफनाक और विनाशकारी आध्यात्मिक ऊर्जा का बवंडर बाहर निकला.</w:t>
      </w:r>
    </w:p>
    <w:p>
      <w:r>
        <w:rPr>
          <w:b w:val="0"/>
          <w:i w:val="0"/>
        </w:rPr>
        <w:t>नायरा की तलवार अभी उस तक पहुँची भी नहीं थी. कि उस खौफनाक ऊर्जा ने उसे पीछे की तरफ धकेल दिया.</w:t>
      </w:r>
    </w:p>
    <w:p>
      <w:r>
        <w:rPr>
          <w:b w:val="0"/>
          <w:i w:val="0"/>
        </w:rPr>
        <w:t>फाउंडेशन एस्टेब्लिशमेंट रेलम? नायरा खौफ और सदमे से चीख पडी. उसे तुरंत समझ आ गया कि उसके सामने कौन सा शैतान खडा था. वो पागलों की तरह चिल्लाई, ब्लड बैट पैलेस' का' सब- अल्टर मास्टर'</w:t>
      </w:r>
      <w:r>
        <w:rPr>
          <w:b w:val="0"/>
          <w:i w:val="0"/>
        </w:rPr>
        <w:t>उसकी इतनी हिम्मत कि वो चोरी- छिपे राज नगर में घुस आया!</w:t>
      </w:r>
    </w:p>
    <w:p>
      <w:r>
        <w:rPr>
          <w:b w:val="0"/>
          <w:i w:val="0"/>
        </w:rPr>
        <w:t>तुम जैसे कीडों की इतनी हिम्मत कि तुमने मेरे' ब्लड बैट पैलेस' के सबसे बेहतरीन लोगों को मौत के घाट उतार दिया! सब- अल्टर मास्टर' का खून खौल रहा था.</w:t>
      </w:r>
    </w:p>
    <w:p>
      <w:r>
        <w:rPr>
          <w:b w:val="0"/>
          <w:i w:val="0"/>
        </w:rPr>
        <w:t>वो एक खौफनाक दहाड के साथ. भारी कदम रखते हुए सीधा नायरा की तरफ दौडा!</w:t>
      </w:r>
    </w:p>
    <w:p>
      <w:r>
        <w:rPr>
          <w:b w:val="0"/>
          <w:i w:val="0"/>
        </w:rPr>
        <w:t>छत पर खडे सूर्यांश के चेहरे का रंग पूरी तरह से उड चुका था.</w:t>
      </w:r>
    </w:p>
    <w:p>
      <w:r>
        <w:rPr>
          <w:b w:val="0"/>
          <w:i w:val="0"/>
        </w:rPr>
        <w:t>नायरा की जितनी ताकत थी. वो इस शैतान के सिर्फ एक वार में ही मारी जाएगी!</w:t>
      </w:r>
    </w:p>
    <w:p>
      <w:r>
        <w:rPr>
          <w:b w:val="0"/>
          <w:i w:val="0"/>
        </w:rPr>
        <w:t>वो बुरी तरह घबरा गया. उसने उस आठवें स्तर वाले गुंडे की तरफ देखा जो अभी भी उस पर हमला करने की कोशिश कर रहा था.</w:t>
      </w:r>
    </w:p>
    <w:p>
      <w:r>
        <w:rPr>
          <w:b w:val="0"/>
          <w:i w:val="0"/>
        </w:rPr>
        <w:t>अचानक. सूर्यांश ने अपनी उस जादुई मूवमेंट तकनीक का इस्तेमाल किया. और पल भर में उस गुंडे से अपनी दूरी बढा ली.</w:t>
      </w:r>
    </w:p>
    <w:p>
      <w:r>
        <w:rPr>
          <w:b w:val="0"/>
          <w:i w:val="0"/>
        </w:rPr>
        <w:t>और फिर. उसने बिना कोई वक्त गंवाए" सेवन स्टार्स टू द नॉर्थ" का वार कर दिया.</w:t>
      </w:r>
    </w:p>
    <w:p>
      <w:r>
        <w:rPr>
          <w:b w:val="0"/>
          <w:i w:val="0"/>
        </w:rPr>
        <w:t>एक बहुत ही तेज और खौफनाक तलवार की चमक उस गुंडे की गर्दन को चीरती हुई निकल गई.</w:t>
      </w:r>
    </w:p>
    <w:p>
      <w:r>
        <w:rPr>
          <w:b w:val="0"/>
          <w:i w:val="0"/>
        </w:rPr>
        <w:t>उस वार का अंजाम देखे बिना ही. सूर्यांश ने उस कई फुट ऊंची छत से नीचे छलांग लगा दी.</w:t>
      </w:r>
    </w:p>
    <w:p>
      <w:r>
        <w:rPr>
          <w:b w:val="0"/>
          <w:i w:val="0"/>
        </w:rPr>
        <w:t>सब- अल्टर मास्टर' तब तक नायरा के बिल्कुल करीब पहुँच चुका था.</w:t>
      </w:r>
    </w:p>
    <w:p>
      <w:r>
        <w:rPr>
          <w:b w:val="0"/>
          <w:i w:val="0"/>
        </w:rPr>
        <w:t>नायरा का दिल पागलों की तरह धडक रहा था. और मौत का एक खौफनाक साया उसे अपने आगोश में ले रहा था.</w:t>
      </w:r>
    </w:p>
    <w:p>
      <w:r>
        <w:rPr>
          <w:b w:val="0"/>
          <w:i w:val="0"/>
        </w:rPr>
        <w:t>उसने अपनी पूरी ताकत लगाकर अपनी तलवार घुमाई. ताकि वो किसी तरह उस शैतान को पीछे धकेल सके.</w:t>
      </w:r>
    </w:p>
    <w:p>
      <w:r>
        <w:rPr>
          <w:b w:val="0"/>
          <w:i w:val="0"/>
        </w:rPr>
        <w:t>लेकिन उसकी तलवार की वो कमजोर सी ताकत. सब- अल्टर मास्टर' की उस खौफनाक आध्यात्मिक ऊर्जा को रत्ती भर भी नुकसान नहीं पहुँचा पाई.</w:t>
      </w:r>
    </w:p>
    <w:p>
      <w:r>
        <w:rPr>
          <w:b w:val="0"/>
          <w:i w:val="0"/>
        </w:rPr>
        <w:t>मर जा! सब- अल्टर मास्टर' ने एक खौफनाक दहाड लगाई. उसने अपने हाथ को एक खूंखार पंजे में बदला और सीधा नायरा की गर्दन की तरफ झपटा!</w:t>
      </w:r>
    </w:p>
    <w:p>
      <w:r>
        <w:rPr>
          <w:b w:val="0"/>
          <w:i w:val="0"/>
        </w:rPr>
        <w:t>उसका वो पंजा बहुत ही तेज और जानलेवा था.</w:t>
      </w:r>
    </w:p>
    <w:p>
      <w:r>
        <w:rPr>
          <w:b w:val="0"/>
          <w:i w:val="0"/>
        </w:rPr>
        <w:t>वो पल भर में नायरा की गर्दन मरोड सकता था!</w:t>
      </w:r>
    </w:p>
    <w:p>
      <w:r>
        <w:rPr>
          <w:b w:val="0"/>
          <w:i w:val="0"/>
        </w:rPr>
        <w:t>नायरा का चेहरा किसी लाश की तरह सफेद पड चुका था. वो इतनी बुरी तरह डर चुकी थी कि उसकी सांसें रुक गई थीं. उसे लग रहा था जैसे मौत ने अपने ठंडे हाथ उसकी गर्दन पर रख दिए हों.</w:t>
      </w:r>
    </w:p>
    <w:p>
      <w:r>
        <w:rPr>
          <w:b w:val="0"/>
          <w:i w:val="0"/>
        </w:rPr>
        <w:t>उसने बेबसी से अपनी आँखें बंद कर लीं.</w:t>
      </w:r>
    </w:p>
    <w:p>
      <w:r>
        <w:rPr>
          <w:b w:val="0"/>
          <w:i w:val="0"/>
        </w:rPr>
        <w:t>डिंग——"</w:t>
      </w:r>
      <w:r>
        <w:rPr>
          <w:b w:val="0"/>
          <w:i w:val="0"/>
        </w:rPr>
        <w:t>लेकिन. जिस दर्द और मौत का उसे इंतजार था. वो नहीं आई. इसके बजाय. लोहे के टकराने की एक बहुत ही जोरदार आवाज गूंजी.</w:t>
      </w:r>
      <w:r>
        <w:t xml:space="preserve"> </w:t>
      </w:r>
      <w:r>
        <w:rPr>
          <w:b w:val="0"/>
          <w:i w:val="0"/>
        </w:rPr>
        <w:t>जब उसने अपनी आँखें खोलीं.</w:t>
      </w:r>
      <w:r>
        <w:t xml:space="preserve"> </w:t>
      </w:r>
      <w:r>
        <w:rPr>
          <w:b w:val="0"/>
          <w:i w:val="0"/>
        </w:rPr>
        <w:t>तो उसने देखा कि सूर्यांश उसके ठीक सामने सीना ताने खडा था. और उसने अपनी उस काली लोहे की तलवार से उस शैतान के खौफनाक वार को रोक लिया था.</w:t>
      </w:r>
      <w:r>
        <w:t xml:space="preserve"> </w:t>
      </w:r>
      <w:r>
        <w:rPr>
          <w:b w:val="0"/>
          <w:i w:val="0"/>
        </w:rPr>
        <w:t>पीछे हटो! जल्दी! सूर्यांश ने एक भारी और कडक आवाज में हुक्म दिया.</w:t>
      </w:r>
      <w:r>
        <w:t xml:space="preserve"> </w:t>
      </w:r>
      <w:r>
        <w:rPr>
          <w:b w:val="0"/>
          <w:i w:val="0"/>
        </w:rPr>
        <w:t>फाउंडेशन एस्टेब्लिशमेंट' के दूसरे स्तर वाले उस राक्षस की ताकत का सामना करते हुए. सूर्यांश को भी ऐसा लग रहा था जैसे किसी ने उसके कंधों पर पूरा पहाड रख दिया हो.</w:t>
      </w:r>
      <w:r>
        <w:t xml:space="preserve"> </w:t>
      </w:r>
      <w:r>
        <w:rPr>
          <w:b w:val="0"/>
          <w:i w:val="0"/>
        </w:rPr>
        <w:t>नायरा एक पल के लिए सन्न रह गई. लेकिन फिर उसे तुरंत हालात की नजाकत का एहसास हुआ और वो जल्दी से पीछे हट गई.</w:t>
      </w:r>
      <w:r>
        <w:t xml:space="preserve"> </w:t>
      </w:r>
      <w:r>
        <w:rPr>
          <w:b w:val="0"/>
          <w:i w:val="0"/>
        </w:rPr>
        <w:t>तुम में से आज कोई जिंदा नहीं बचेगा! सब- अल्टर मास्टर' पागलों की तरह दहाडा.</w:t>
      </w:r>
      <w:r>
        <w:t xml:space="preserve"> </w:t>
      </w:r>
      <w:r>
        <w:rPr>
          <w:b w:val="0"/>
          <w:i w:val="0"/>
        </w:rPr>
        <w:t>उसने अपने उस खौफनाक पंजे से सूर्यांश की उस काली तलवार को इतनी जोर से भींचा. कि उस तलवार में दरारें पडने लगीं!</w:t>
      </w:r>
      <w:r>
        <w:t xml:space="preserve"> </w:t>
      </w:r>
      <w:r>
        <w:rPr>
          <w:b w:val="0"/>
          <w:i w:val="0"/>
        </w:rPr>
        <w:t>सूर्यांश का चेहरा बुरी तरह पीला पड गया. लेकिन उसके दिमाग ने बहुत ही तेजी से काम किया.</w:t>
      </w:r>
      <w:r>
        <w:t xml:space="preserve"> </w:t>
      </w:r>
      <w:r>
        <w:rPr>
          <w:b w:val="0"/>
          <w:i w:val="0"/>
        </w:rPr>
        <w:t>पीछे हटने के बजाय. उसने' उर्जा शोधन' के अपने नौवें स्तर की पूरी खौफनाक ताकत उस काली तलवार में झोंक दी. और अपनी पूरी जान लगाकर उस शैतान को पीछे धकेलने लगा.</w:t>
      </w:r>
      <w:r>
        <w:t xml:space="preserve"> </w:t>
      </w:r>
      <w:r>
        <w:rPr>
          <w:b w:val="0"/>
          <w:i w:val="0"/>
        </w:rPr>
        <w:t>इसका नतीजा ये हुआ कि. वो काली लोहे की तलवार दोनों तरफ से पडने वाले उस खौफनाक दबाव को बर्दाश्त नहीं कर पाई.</w:t>
      </w:r>
      <w:r>
        <w:t xml:space="preserve"> </w:t>
      </w:r>
      <w:r>
        <w:rPr>
          <w:b w:val="0"/>
          <w:i w:val="0"/>
        </w:rPr>
        <w:t>और आखिरकार!</w:t>
      </w:r>
      <w:r>
        <w:t xml:space="preserve"> </w:t>
      </w:r>
      <w:r>
        <w:rPr>
          <w:b w:val="0"/>
          <w:i w:val="0"/>
        </w:rPr>
        <w:t>क्रैक——"</w:t>
      </w:r>
      <w:r>
        <w:t xml:space="preserve"> </w:t>
      </w:r>
      <w:r>
        <w:rPr>
          <w:b w:val="0"/>
          <w:i w:val="0"/>
        </w:rPr>
        <w:t>एक बहुत ही जोरदार और कान फाड देने वाले धमाके के साथ. वो काली तलवार अनगिनत टुकडों में टूटकर बिखर गई. और उसके टुकडे दोनों तरफ गोलियों की रफ्तार से उडे!</w:t>
      </w:r>
    </w:p>
    <w:p>
      <w:r>
        <w:rPr>
          <w:b w:val="0"/>
          <w:i w:val="0"/>
        </w:rPr>
        <w:t>तलवार का एक नुकीला टुकडा सीधा आकर सूर्यांश के चेहरे पर लगा.</w:t>
      </w:r>
    </w:p>
    <w:p>
      <w:r>
        <w:rPr>
          <w:b w:val="0"/>
          <w:i w:val="0"/>
        </w:rPr>
        <w:t>लेकिन. उसके उस नकाब का लोहा कोई मामूली चीज नहीं था. उस टुकडे ने सिर्फ नकाब पर एक खरोंच छोडी. और सूर्यांश बच गया.</w:t>
      </w:r>
    </w:p>
    <w:p>
      <w:r>
        <w:rPr>
          <w:b w:val="0"/>
          <w:i w:val="0"/>
        </w:rPr>
        <w:t>लेकिन' सब- अल्टर मास्टर' की किस्मत इतनी अच्छी नहीं थी.</w:t>
      </w:r>
    </w:p>
    <w:p>
      <w:r>
        <w:rPr>
          <w:b w:val="0"/>
          <w:i w:val="0"/>
        </w:rPr>
        <w:t>अंगूठे के आकार का एक लोहे का टुकडा. सीधा जाकर उसके माथे में धंस गया.</w:t>
      </w:r>
    </w:p>
    <w:p>
      <w:r>
        <w:rPr>
          <w:b w:val="0"/>
          <w:i w:val="0"/>
        </w:rPr>
        <w:t>हिससस! सब- अल्टर मास्टर' दर्द से बुरी तरह चीख पडा.</w:t>
      </w:r>
    </w:p>
    <w:p>
      <w:r>
        <w:rPr>
          <w:b w:val="0"/>
          <w:i w:val="0"/>
        </w:rPr>
        <w:t>लेकिन.</w:t>
      </w:r>
    </w:p>
    <w:p>
      <w:r>
        <w:rPr>
          <w:b w:val="0"/>
          <w:i w:val="0"/>
        </w:rPr>
        <w:t>ये वार भी उस राक्षस को कोई बहुत बडा या जानलेवा नुकसान नहीं पहुँचा पाया था!</w:t>
      </w:r>
    </w:p>
    <w:p>
      <w:r>
        <w:rPr>
          <w:b w:val="0"/>
          <w:i w:val="0"/>
        </w:rPr>
        <w:t>सूर्यांश ने बिना एक पल गंवाए अपनी आस्तीन हवा में घुमाई. और अपनी आध्यात्मिक ताकत से उन सारे हवा में उडते हुए टुकडों को. उस' सब- अल्टर मास्टर' की तरफ किसी मशीनगन की गोलियों की तरह दाग दिया!</w:t>
      </w:r>
    </w:p>
    <w:p>
      <w:r>
        <w:rPr>
          <w:b w:val="0"/>
          <w:i w:val="0"/>
        </w:rPr>
        <w:t>तेरी इतनी हिम्मत. आह!</w:t>
      </w:r>
    </w:p>
    <w:p>
      <w:r>
        <w:rPr>
          <w:b w:val="0"/>
          <w:i w:val="0"/>
        </w:rPr>
        <w:t>ज्यादातर टुकडे तो निशाना चूक गए. लेकिन नाखून के आकार का एक छोटा सा लोहे का टुकडा. सीधा जाकर' सब- अल्टर मास्टर' की दाईं आँख में घुस गया.</w:t>
      </w:r>
    </w:p>
    <w:p>
      <w:r>
        <w:rPr>
          <w:b w:val="0"/>
          <w:i w:val="0"/>
        </w:rPr>
        <w:t>उसकी दाईं आँख से खून का फव्वारा फूट पडा.</w:t>
      </w:r>
    </w:p>
    <w:p>
      <w:r>
        <w:rPr>
          <w:b w:val="0"/>
          <w:i w:val="0"/>
        </w:rPr>
        <w:t>मेरी आँख! सब- अल्टर मास्टर' दर्द और खौफनाक गुस्से से पागल हो गया.</w:t>
      </w:r>
    </w:p>
    <w:p>
      <w:r>
        <w:rPr>
          <w:b w:val="0"/>
          <w:i w:val="0"/>
        </w:rPr>
        <w:t>उसने अपनी बची हुई एक आँख से सूर्यांश को इतनी नफरत और जहर भरी नजर से घूरा. कि कोई कमजोर दिल वाला इंसान तो वैसे ही मर जाए. और फिर. वो एक खूंखार जानवर की तरह सूर्यांश पर झपटा.</w:t>
      </w:r>
    </w:p>
    <w:p>
      <w:r>
        <w:rPr>
          <w:b w:val="0"/>
          <w:i w:val="0"/>
        </w:rPr>
        <w:t>सूर्यांश पूरी तरह से चौकन्ना था.</w:t>
      </w:r>
    </w:p>
    <w:p>
      <w:r>
        <w:rPr>
          <w:b w:val="0"/>
          <w:i w:val="0"/>
        </w:rPr>
        <w:t>वो जानता था कि इस पागल हो चुके' सब- अल्टर मास्टर' से सीधे टकराना मौत को दावत देना है.</w:t>
      </w:r>
    </w:p>
    <w:p>
      <w:r>
        <w:rPr>
          <w:b w:val="0"/>
          <w:i w:val="0"/>
        </w:rPr>
        <w:t>उसने तुरंत अपनी उस जादुई मूवमेंट तकनीक का इस्तेमाल किया. और पीछे की तरफ भागने लगा.</w:t>
      </w:r>
    </w:p>
    <w:p>
      <w:r>
        <w:rPr>
          <w:b w:val="0"/>
          <w:i w:val="0"/>
        </w:rPr>
        <w:t>सब- अल्टर मास्टर' जिसकी आँखों में सिर्फ और सिर्फ सूर्यांश का खून सवार था. वो उसके पीछे पागलों की तरह दौडा. उसकी रफ्तार भी सूर्यांश से कुछ ज्यादा कम नहीं थी.</w:t>
      </w:r>
    </w:p>
    <w:p>
      <w:r>
        <w:rPr>
          <w:b w:val="0"/>
          <w:i w:val="0"/>
        </w:rPr>
        <w:t>लेकिन सूर्यांश के लिए सबसे बडी मुसीबत ये थी कि. कुछ ही दूरी पर उसने जख्मी नायरा को देखा. जो ज्यादा दूर तक नहीं भाग सकती थी.</w:t>
      </w:r>
    </w:p>
    <w:p>
      <w:r>
        <w:rPr>
          <w:b w:val="0"/>
          <w:i w:val="0"/>
        </w:rPr>
        <w:t>मन ही मन उस मुसीबत को कोसते हुए. उसने पीछे से नायरा की पतली कमर को अपनी बाहों में भर लिया. और उसे अपने साथ लेकर हवा की रफ्तार से भागने लगा.</w:t>
      </w:r>
    </w:p>
    <w:p>
      <w:r>
        <w:rPr>
          <w:b w:val="0"/>
          <w:i w:val="0"/>
        </w:rPr>
        <w:t>नायरा ने हैरानी से अपना सिर घुमाया. और उसने देखा कि' नंबर एक शैडो गार्ड' ने उसे बहुत ही कसकर अपनी बाहों में पकडा हुआ था. उन दोनों के शरीर एक- दूसरे से इतने करीब थे कि नायरा उसके शरीर की उस तपिश को अपने कपडों के आर- पार भी महसूस कर सकती थी.</w:t>
      </w:r>
    </w:p>
    <w:p>
      <w:r>
        <w:rPr>
          <w:b w:val="0"/>
          <w:i w:val="0"/>
        </w:rPr>
        <w:t>उसका वो खूबसूरत चेहरा पल भर में शर्म से लाल हो गया.</w:t>
      </w:r>
    </w:p>
    <w:p>
      <w:r>
        <w:rPr>
          <w:b w:val="0"/>
          <w:i w:val="0"/>
        </w:rPr>
        <w:t>जब उसने पीछे मुडकर देखा. तो खून से लथपथ और एक आँख गंवा चुके उस' सब- अल्टर मास्टर' को देखकर उसकी रूह कांप गई.</w:t>
      </w:r>
    </w:p>
    <w:p>
      <w:r>
        <w:rPr>
          <w:b w:val="0"/>
          <w:i w:val="0"/>
        </w:rPr>
        <w:t>इस' नंबर एक शैडो गार्ड' ने. सब- अल्टर मास्टर' की एक आँख फोड दी थी?</w:t>
      </w:r>
    </w:p>
    <w:p>
      <w:r>
        <w:rPr>
          <w:b w:val="0"/>
          <w:i w:val="0"/>
        </w:rPr>
        <w:t>नायरा ने अविश्वास के साथ एक गहरी सांस ली. आखिर इस इंसान की असली ताकत क्या थी?</w:t>
      </w:r>
    </w:p>
    <w:p>
      <w:r>
        <w:rPr>
          <w:b w:val="0"/>
          <w:i w:val="0"/>
        </w:rPr>
        <w:t>सब- अल्टर मास्टर' की उस खौफनाक ताकत का सामना करने के बाद. वो अच्छी तरह जानती थी कि वो शैतान कितना खतरनाक था.</w:t>
      </w:r>
    </w:p>
    <w:p>
      <w:r>
        <w:rPr>
          <w:b w:val="0"/>
          <w:i w:val="0"/>
        </w:rPr>
        <w:t>उस शैतान के सामने. वो किसी बेबस मेमने जैसी थी जिसे कोई भी काट दे. लेकिन इस इंसान ने न सिर्फ उस शैतान को जख्मी किया. बल्कि वो उसे बचाकर वहाँ से भाग भी निकला!</w:t>
      </w:r>
    </w:p>
    <w:p>
      <w:r>
        <w:rPr>
          <w:b w:val="0"/>
          <w:i w:val="0"/>
        </w:rPr>
        <w:t>जब उसे याद आया कि वो हमेशा से इस' नंबर एक शैडो गार्ड' से कितनी नफरत करती थी. और हमेशा उसे नीचा दिखाने की कोशिश करती थी. तो उसे अपने आप पर बहुत गहरी शर्मिंदगी महसूस होने लगी.</w:t>
      </w:r>
    </w:p>
    <w:p>
      <w:r>
        <w:rPr>
          <w:b w:val="0"/>
          <w:i w:val="0"/>
        </w:rPr>
        <w:t>उनका ये भागना ज्यादा देर तक नहीं चला.</w:t>
      </w:r>
    </w:p>
    <w:p>
      <w:r>
        <w:rPr>
          <w:b w:val="0"/>
          <w:i w:val="0"/>
        </w:rPr>
        <w:t>अदिति बाकी के सारे शैडो गार्ड्स और सिटी लॉर्ड की हवेली की भारी फौज लेकर वहाँ पहुँच चुकी थी.</w:t>
      </w:r>
    </w:p>
    <w:p>
      <w:r>
        <w:rPr>
          <w:b w:val="0"/>
          <w:i w:val="0"/>
        </w:rPr>
        <w:t>ये देखकर. सब- अल्टर मास्टर' समझ गया कि अब वो अकेला इन सब से नहीं लड सकता. उसने बहुत ही नफरत और गुस्से के साथ अपने दाँत पीसे. और एक संकरी गली में कूदकर भागने लगा.</w:t>
      </w:r>
    </w:p>
    <w:p>
      <w:r>
        <w:rPr>
          <w:b w:val="0"/>
          <w:i w:val="0"/>
        </w:rPr>
        <w:t>लेकिन जाने से पहले. उसने अपनी बची हुई एक आँख से सूर्यांश को बहुत ही खूंखार और जानलेवा नजर से घूरा, मैंने तुझे याद कर लिया है! मैं तुझे हमेशा याद रखूंगा!</w:t>
      </w:r>
    </w:p>
    <w:p>
      <w:r>
        <w:rPr>
          <w:b w:val="0"/>
          <w:i w:val="0"/>
        </w:rPr>
        <w:t>उसने सूर्यांश के उस नकाब को एक बहुत ही जहरीली नजर से देखा. और फिर उस गली के अंधेरे में हमेशा के लिए गायब हो गया.</w:t>
      </w:r>
    </w:p>
    <w:p>
      <w:r>
        <w:rPr>
          <w:b w:val="0"/>
          <w:i w:val="0"/>
        </w:rPr>
        <w:t>अदिति जल्दी से उनके पास आई. जब उसने देखा कि नायरा. सूर्यांश की बाहों में बहुत ही सुकून से पडी हुई थी.</w:t>
      </w:r>
    </w:p>
    <w:p>
      <w:r>
        <w:rPr>
          <w:b w:val="0"/>
          <w:i w:val="0"/>
        </w:rPr>
        <w:t>तो उसके चेहरे पर एक बहुत ही अजीब और मजाकिया भाव आ गया.</w:t>
      </w:r>
    </w:p>
    <w:p>
      <w:r>
        <w:rPr>
          <w:b w:val="0"/>
          <w:i w:val="0"/>
        </w:rPr>
        <w:t>अगर नायरा को ये पता चल जाए कि ये' नंबर एक शैडो गार्ड' कोई और नहीं बल्कि सूर्यांश है. तो जरा सोचो कि उसका क्या हाल होगा.</w:t>
      </w:r>
    </w:p>
    <w:p>
      <w:r>
        <w:rPr>
          <w:b w:val="0"/>
          <w:i w:val="0"/>
        </w:rPr>
        <w:t>अहम्. उसने अपना गला साफ किया और पूछा, अभी- अभी जो इंसान यहाँ से भागा है. क्या वो' ब्लड बैट पैलेस' का कोई गुंडा था?</w:t>
      </w:r>
    </w:p>
    <w:p>
      <w:r>
        <w:rPr>
          <w:b w:val="0"/>
          <w:i w:val="0"/>
        </w:rPr>
        <w:t>तुम दोनों की ये हालत कैसे हो गई कि वो इंसान तुम्हें दौडा रहा था?</w:t>
      </w:r>
    </w:p>
    <w:p>
      <w:r>
        <w:rPr>
          <w:b w:val="0"/>
          <w:i w:val="0"/>
        </w:rPr>
        <w:t>अदिति की वो तेज नजरें उन दोनों को ऊपर से नीचे तक घूर रही थीं.</w:t>
      </w:r>
    </w:p>
    <w:p>
      <w:r>
        <w:rPr>
          <w:b w:val="0"/>
          <w:i w:val="0"/>
        </w:rPr>
        <w:t>ब्लड बैट पैलेस' के कुछ आम गुंडों के सामने. इन दोनों की इतनी बुरी हालत तो नहीं होनी चाहिए थी, है ना?</w:t>
      </w:r>
    </w:p>
    <w:p>
      <w:r>
        <w:rPr>
          <w:b w:val="0"/>
          <w:i w:val="0"/>
        </w:rPr>
        <w:t>अगर राज नगर के ये सबसे बेहतरीन जीनियस भी इतने कमजोर थे. तो अदिति को सच में ये डर सताने लगा था कि उसकी ये' शैडो गार्ड' टीम पूरे शहर में एक मजाक बनकर रह जाएगी.</w:t>
      </w:r>
    </w:p>
    <w:p>
      <w:r>
        <w:rPr>
          <w:b w:val="0"/>
          <w:i w:val="0"/>
        </w:rPr>
        <w:t>तो क्या होगा आगे जानने के लिए सुनते रहिए ये सिरीज.</w:t>
      </w:r>
    </w:p>
    <w:p>
      <w:r>
        <w:br w:type="page"/>
      </w:r>
    </w:p>
    <w:p>
      <w:pPr>
        <w:pStyle w:val="Heading1"/>
      </w:pPr>
      <w:r>
        <w:t>Ch 38 - किताब के पन्नों पर सुई के छेदों का राज!</w:t>
      </w:r>
    </w:p>
    <w:p>
      <w:r>
        <w:rPr>
          <w:b w:val="0"/>
          <w:i w:val="0"/>
        </w:rPr>
        <w:t>नायरा को अचानक अहसास हुआ कि वो अभी भी' नंबर एक शैडो गार्ड' सूर्यांश से चिपकी हुई है.</w:t>
      </w:r>
    </w:p>
    <w:p>
      <w:r>
        <w:rPr>
          <w:b w:val="0"/>
          <w:i w:val="0"/>
        </w:rPr>
        <w:t>उसके गाल शर्म से लाल हो गए.</w:t>
      </w:r>
    </w:p>
    <w:p>
      <w:r>
        <w:rPr>
          <w:b w:val="0"/>
          <w:i w:val="0"/>
        </w:rPr>
        <w:t>वो झटके से पीछे हटी और सफाई देते हुए बोली, अभी जो भाग रहा था. वो कोई मामूली गुंडा नहीं था.</w:t>
      </w:r>
    </w:p>
    <w:p>
      <w:r>
        <w:rPr>
          <w:b w:val="0"/>
          <w:i w:val="0"/>
        </w:rPr>
        <w:t>ओह?</w:t>
      </w:r>
    </w:p>
    <w:p>
      <w:r>
        <w:rPr>
          <w:b w:val="0"/>
          <w:i w:val="0"/>
        </w:rPr>
        <w:t>अदिति थोडी हैरान हुई, तो क्या वो कोई रक्षक था?</w:t>
      </w:r>
    </w:p>
    <w:p>
      <w:r>
        <w:rPr>
          <w:b w:val="0"/>
          <w:i w:val="0"/>
        </w:rPr>
        <w:t>अब समझ में आया कि तुम दोनों को क्यों भागना पडा!</w:t>
      </w:r>
    </w:p>
    <w:p>
      <w:r>
        <w:rPr>
          <w:b w:val="0"/>
          <w:i w:val="0"/>
        </w:rPr>
        <w:t>शुक है कि तुम दोनों सही- सलामत हो.</w:t>
      </w:r>
    </w:p>
    <w:p>
      <w:r>
        <w:rPr>
          <w:b w:val="0"/>
          <w:i w:val="0"/>
        </w:rPr>
        <w:t>बाकी शैडो गार्ड्स जो उनके पीछे- पीछे भागकर आए थे. उनके चेहरों पर भी गहरी हैरानी थी.</w:t>
      </w:r>
    </w:p>
    <w:p>
      <w:r>
        <w:rPr>
          <w:b w:val="0"/>
          <w:i w:val="0"/>
        </w:rPr>
        <w:t>एक रक्षक की ताकत कम से कम' उर्जा शोधन' के नौवें स्तर की होती है. और उन्हें जंग का बहुत तजुर्बा होता है. वो बहुत खूंखार होते हैं!</w:t>
      </w:r>
    </w:p>
    <w:p>
      <w:r>
        <w:rPr>
          <w:b w:val="0"/>
          <w:i w:val="0"/>
        </w:rPr>
        <w:t>नंबर एक और नंबर दो शैडो गार्ड्स का बिना किसी खरोंच के वापस लौटना. और तो और उस रक्षक को जख्मी कर देना. ये सच में कोई मामूली बात नहीं है!</w:t>
      </w:r>
    </w:p>
    <w:p>
      <w:r>
        <w:rPr>
          <w:b w:val="0"/>
          <w:i w:val="0"/>
        </w:rPr>
        <w:t>अगर हमारी जगह वो रक्षक होता. तो शायद हमें भागने का मौका भी नहीं मिलता. उसे जख्मी करना तो दूर की बात है.</w:t>
      </w:r>
    </w:p>
    <w:p>
      <w:r>
        <w:rPr>
          <w:b w:val="0"/>
          <w:i w:val="0"/>
        </w:rPr>
        <w:t>उनकी ये गलतफहमियां सुनकर.</w:t>
      </w:r>
    </w:p>
    <w:p>
      <w:r>
        <w:rPr>
          <w:b w:val="0"/>
          <w:i w:val="0"/>
        </w:rPr>
        <w:t>नायरा के चेहरे पर एक बहुत ही अजीब सा भाव आ गया. उसने कहा, किसने कहा कि जो भाग रहा था वो रक्षक था?</w:t>
      </w:r>
    </w:p>
    <w:p>
      <w:r>
        <w:rPr>
          <w:b w:val="0"/>
          <w:i w:val="0"/>
        </w:rPr>
        <w:t>नंबर एक शैडो गार्ड तो पहले ही एक रक्षक और तीन गुंडों को मौत के घाट उतार चुके थे.</w:t>
      </w:r>
    </w:p>
    <w:p>
      <w:r>
        <w:rPr>
          <w:b w:val="0"/>
          <w:i w:val="0"/>
        </w:rPr>
        <w:t>क्या?</w:t>
      </w:r>
    </w:p>
    <w:p>
      <w:r>
        <w:rPr>
          <w:b w:val="0"/>
          <w:i w:val="0"/>
        </w:rPr>
        <w:t>अदिति की आँखें सदमे से फटी की फटी रह गईं, नंबर एक शैडो गार्ड. तुमने. तुमने सच में एक रक्षक को मार दिया? और तीन गुंडों को भी?</w:t>
      </w:r>
    </w:p>
    <w:p>
      <w:r>
        <w:rPr>
          <w:b w:val="0"/>
          <w:i w:val="0"/>
        </w:rPr>
        <w:t>रुको!</w:t>
      </w:r>
    </w:p>
    <w:p>
      <w:r>
        <w:rPr>
          <w:b w:val="0"/>
          <w:i w:val="0"/>
        </w:rPr>
        <w:t>उसे अचानक एक बहुत ही भयानक बात समझ में आई.</w:t>
      </w:r>
    </w:p>
    <w:p>
      <w:r>
        <w:rPr>
          <w:b w:val="0"/>
          <w:i w:val="0"/>
        </w:rPr>
        <w:t>उसने बहुत ही गहरे सदमे के साथ कहा, तो फिर. जो अभी तुम दोनों का पीछा कर रहा था. वो कौन था?</w:t>
      </w:r>
    </w:p>
    <w:p>
      <w:r>
        <w:rPr>
          <w:b w:val="0"/>
          <w:i w:val="0"/>
        </w:rPr>
        <w:t>अगर सूर्यांश इतनी आसानी से एक रक्षक को मार सकता था. तो भला कोई रक्षक उसे दौडा कैसे सकता है?</w:t>
      </w:r>
    </w:p>
    <w:p>
      <w:r>
        <w:rPr>
          <w:b w:val="0"/>
          <w:i w:val="0"/>
        </w:rPr>
        <w:t>जिस इंसान में उन्हें दौडाने की ताकत थी. वो सिर्फ और सिर्फ.</w:t>
      </w:r>
    </w:p>
    <w:p>
      <w:r>
        <w:rPr>
          <w:b w:val="0"/>
          <w:i w:val="0"/>
        </w:rPr>
        <w:t>वो' सब- अल्टर मास्टर' था! नायरा ने अभी भी उस दहशत से कांपते हुए कहा.</w:t>
      </w:r>
    </w:p>
    <w:p>
      <w:r>
        <w:rPr>
          <w:b w:val="0"/>
          <w:i w:val="0"/>
        </w:rPr>
        <w:t>उस शैतान की वो अजेय तलवारबाजी और' फाउंडेशन एस्टेब्लिशमेंट' का वो भयानक दबाव याद करके ही. उसका दम घुटने लगा था.</w:t>
      </w:r>
    </w:p>
    <w:p>
      <w:r>
        <w:rPr>
          <w:b w:val="0"/>
          <w:i w:val="0"/>
        </w:rPr>
        <w:t>सब- अल्टर मास्टर' अदिति की आवाज कांप गई.</w:t>
      </w:r>
    </w:p>
    <w:p>
      <w:r>
        <w:rPr>
          <w:b w:val="0"/>
          <w:i w:val="0"/>
        </w:rPr>
        <w:t>इस तरह के खूंखार शैतान का सामना करना. उसकी बनाई हुई इस छोटी सी' शैडो गार्ड' टीम के बस की बात नहीं थी.</w:t>
      </w:r>
    </w:p>
    <w:p>
      <w:r>
        <w:rPr>
          <w:b w:val="0"/>
          <w:i w:val="0"/>
        </w:rPr>
        <w:t>उसका मकसद तो सिर्फ कुछ बचे- खुचे आम गुंडों को साफ करना था. ताकि उसके पिता (सिटी लॉर्ड) का बोझ थोडा कम हो सके.</w:t>
      </w:r>
    </w:p>
    <w:p>
      <w:r>
        <w:rPr>
          <w:b w:val="0"/>
          <w:i w:val="0"/>
        </w:rPr>
        <w:t>उस' सब- अल्टर मास्टर' को मारने का काम तो उसके पिता और शहर के बाकी बडे एक्सपर्ट्स का था.</w:t>
      </w:r>
    </w:p>
    <w:p>
      <w:r>
        <w:rPr>
          <w:b w:val="0"/>
          <w:i w:val="0"/>
        </w:rPr>
        <w:t>लेकिन' नंबर एक शैडो गार्ड' ने सीधे उस' सब- अल्टर मास्टर' से टक्कर ली. उसकी दाईं आँख फोड दी. और बिना किसी खरोंच के वापस भी आ गया?</w:t>
      </w:r>
    </w:p>
    <w:p>
      <w:r>
        <w:rPr>
          <w:b w:val="0"/>
          <w:i w:val="0"/>
        </w:rPr>
        <w:t>अदिति को हमेशा से लगता था कि सूर्यांश को' नंबर एक शैडो गार्ड' बनाना शायद एक जल्दबाजी वाला फैसला था.</w:t>
      </w:r>
    </w:p>
    <w:p>
      <w:r>
        <w:rPr>
          <w:b w:val="0"/>
          <w:i w:val="0"/>
        </w:rPr>
        <w:t>लेकिन अब उसे समझ आ रहा था कि उसने सूर्यांश की असली ताकत को कितना कम आंका था!</w:t>
      </w:r>
    </w:p>
    <w:p>
      <w:r>
        <w:rPr>
          <w:b w:val="0"/>
          <w:i w:val="0"/>
        </w:rPr>
        <w:t>बाकी शैडो गार्ड्स की आँखें भी सदमे से फटी हुई थीं. वो उस रहस्यमयी' नंबर एक शैडो गार्ड' के उस अजेय साए को घूर रहे थे. और उनके रोंगटे खडे हो रहे थे.</w:t>
      </w:r>
    </w:p>
    <w:p>
      <w:r>
        <w:rPr>
          <w:b w:val="0"/>
          <w:i w:val="0"/>
        </w:rPr>
        <w:t>जिन लोगों के दिल में सूर्यांश के लिए थोडी बहुत जलन या बगावत थी. वो अब पूरी तरह से खत्म हो चुकी थी. अब उनके दिलों में सिर्फ और सिर्फ एक गहरा सम्मान और खौफ था.</w:t>
      </w:r>
    </w:p>
    <w:p>
      <w:r>
        <w:rPr>
          <w:b w:val="0"/>
          <w:i w:val="0"/>
        </w:rPr>
        <w:t>अदिति अंदर ही अंदर बहुत खुश थी; सूर्यांश को इस' शैडो गार्ड' टीम में शामिल करना यकीनन उसका सबसे बेहतरीन फैसला था.</w:t>
      </w:r>
    </w:p>
    <w:p>
      <w:r>
        <w:rPr>
          <w:b w:val="0"/>
          <w:i w:val="0"/>
        </w:rPr>
        <w:t>चलो. चलकर उन गुंडों की लाशें देखते हैं!</w:t>
      </w:r>
    </w:p>
    <w:p>
      <w:r>
        <w:rPr>
          <w:b w:val="0"/>
          <w:i w:val="0"/>
        </w:rPr>
        <w:t>जल्द ही.</w:t>
      </w:r>
    </w:p>
    <w:p>
      <w:r>
        <w:rPr>
          <w:b w:val="0"/>
          <w:i w:val="0"/>
        </w:rPr>
        <w:t>वो चारों लाशें सबके सामने लाई गईं.</w:t>
      </w:r>
    </w:p>
    <w:p>
      <w:r>
        <w:rPr>
          <w:b w:val="0"/>
          <w:i w:val="0"/>
        </w:rPr>
        <w:t>उन लाशों पर मौजूद वो गहरे और एक ही वार में दिए गए जानलेवा घाव देखकर. हर किसी की सांसें अटक गईं.</w:t>
      </w:r>
    </w:p>
    <w:p>
      <w:r>
        <w:rPr>
          <w:b w:val="0"/>
          <w:i w:val="0"/>
        </w:rPr>
        <w:t>खास तौर पर उर्जा शोधन के आठवें स्तर वाले उस गुंडे की लाश. जिसे सीने के बीच से दो टुकडों में काट दिया गया था.</w:t>
      </w:r>
    </w:p>
    <w:p>
      <w:r>
        <w:rPr>
          <w:b w:val="0"/>
          <w:i w:val="0"/>
        </w:rPr>
        <w:t>सूर्यांश की ताकत को लेकर उनका नजरिया एक बार फिर पूरी तरह से बदल चुका था.</w:t>
      </w:r>
    </w:p>
    <w:p>
      <w:r>
        <w:rPr>
          <w:b w:val="0"/>
          <w:i w:val="0"/>
        </w:rPr>
        <w:t>मैं इस इंसान को जानता हूँ! ये' ब्लड बैट पैलेस' के सब- अल्टर का' दायां रक्षक' है. इसका नाम' आयरन ईगल' (लोहे का चील) है. ये उस' सब- अल्टर मास्टर' का सबसे खास आदमी था!</w:t>
      </w:r>
    </w:p>
    <w:p>
      <w:r>
        <w:rPr>
          <w:b w:val="0"/>
          <w:i w:val="0"/>
        </w:rPr>
        <w:t>अचानक, एक शैडो गार्ड ने उसे पहचान लिया और चिल्लाया, इसकी ताकत सिर्फ उस' सब- अल्टर मास्टर' से ही कम थी!</w:t>
      </w:r>
    </w:p>
    <w:p>
      <w:r>
        <w:rPr>
          <w:b w:val="0"/>
          <w:i w:val="0"/>
        </w:rPr>
        <w:t>ये छोटी तलवार चलाने में माहिर था. और इसने राज नगर में उर्जा शोधन के आठवें स्तर वाले कई एक्सपर्ट्स को मौत के घाट उतारा था. ये बहुत ही खूंखार दरिंदा था!</w:t>
      </w:r>
    </w:p>
    <w:p>
      <w:r>
        <w:rPr>
          <w:b w:val="0"/>
          <w:i w:val="0"/>
        </w:rPr>
        <w:t>किसने सोचा था कि ये' नंबर एक शैडो गार्ड' के हाथों कुत्ते की मौत मरेगा.</w:t>
      </w:r>
    </w:p>
    <w:p>
      <w:r>
        <w:rPr>
          <w:b w:val="0"/>
          <w:i w:val="0"/>
        </w:rPr>
        <w:t>कुछ और लोगों ने बाकी लाशों की जांच की और वो भी एक के बाद एक चौंकने लगे.</w:t>
      </w:r>
    </w:p>
    <w:p>
      <w:r>
        <w:rPr>
          <w:b w:val="0"/>
          <w:i w:val="0"/>
        </w:rPr>
        <w:t>और ये दोनों आठवें स्तर वाले गुंडे. ये' ब्लैक ब्लेड ब्रदर्स' (काली तलवार वाले भाई) हैं! ये रक्षकों के बाद सबसे खूंखार और मशहूर गुंडे थे!</w:t>
      </w:r>
    </w:p>
    <w:p>
      <w:r>
        <w:rPr>
          <w:b w:val="0"/>
          <w:i w:val="0"/>
        </w:rPr>
        <w:t>हे भगवान. इन सबको' नंबर एक शैडो गार्ड' ने अकेले ही मार गिराया है!</w:t>
      </w:r>
    </w:p>
    <w:p>
      <w:r>
        <w:rPr>
          <w:b w:val="0"/>
          <w:i w:val="0"/>
        </w:rPr>
        <w:t>और यहाँ हुए इस खूनी खेल के निशानों से साफ पता चल रहा है. कि इन चारों ने मिलकर' नंबर एक शैडो गार्ड' को चारों तरफ से घेरा हुआ था. लेकिन उल्टा ये सब उसी के हाथों मारे गए!</w:t>
      </w:r>
    </w:p>
    <w:p>
      <w:r>
        <w:rPr>
          <w:b w:val="0"/>
          <w:i w:val="0"/>
        </w:rPr>
        <w:t>ये सच्चाई जानकर वो लोग एक बार फिर गहरे सदमे में डूब गए.</w:t>
      </w:r>
    </w:p>
    <w:p>
      <w:r>
        <w:rPr>
          <w:b w:val="0"/>
          <w:i w:val="0"/>
        </w:rPr>
        <w:t>सब- अल्टर के सबसे खूंखार रक्षक और दो मशहूर दरिंदों का एक साथ सामना करना. और उन सबको मौत की नींद सुला देना!</w:t>
      </w:r>
    </w:p>
    <w:p>
      <w:r>
        <w:rPr>
          <w:b w:val="0"/>
          <w:i w:val="0"/>
        </w:rPr>
        <w:t>भले ही इस' नंबर एक शैडो गार्ड' की ताकत उर्जा शोधन के नौवें स्तर की लग रही थी. लेकिन इसका ये रूप देखकर ऐसा क्यों लग रहा था जैसे ये' फाउंडेशन एस्टेब्लिशमेंट' के किसी महान योद्धा की ताकत हो?</w:t>
      </w:r>
    </w:p>
    <w:p>
      <w:r>
        <w:rPr>
          <w:b w:val="0"/>
          <w:i w:val="0"/>
        </w:rPr>
        <w:t>अदिति खुशी से पागल हो रही थी. उसने सूर्यांश के कंधे पकडे और बोली, चलो! मैं तुम्हें अभी सिटी लॉर्ड की हवेली लेकर चलती हूँ. मैं अपने पिता को दिखाना चाहती हूँ कि मेरी' शैडो गार्ड' टीम कितनी बेजोड है!</w:t>
      </w:r>
    </w:p>
    <w:p>
      <w:r>
        <w:rPr>
          <w:b w:val="0"/>
          <w:i w:val="0"/>
        </w:rPr>
        <w:t>बाकी लोग. इन लाशों को उठाकर सिटी लॉर्ड की हवेली ले आओ!</w:t>
      </w:r>
    </w:p>
    <w:p>
      <w:r>
        <w:rPr>
          <w:b w:val="0"/>
          <w:i w:val="0"/>
        </w:rPr>
        <w:t>नायरा ने कहा, मैं इस सब से दूर ही रहूंगी.</w:t>
      </w:r>
    </w:p>
    <w:p>
      <w:r>
        <w:rPr>
          <w:b w:val="0"/>
          <w:i w:val="0"/>
        </w:rPr>
        <w:t>उसने' नंबर एक शैडो गार्ड' को बहुत ही गहरी और गंभीर नजरों से देखा और कहा, इस बार. तुम्हारी जीत हुई.</w:t>
      </w:r>
    </w:p>
    <w:p>
      <w:r>
        <w:rPr>
          <w:b w:val="0"/>
          <w:i w:val="0"/>
        </w:rPr>
        <w:t>लेकिन जब मैं' फाउंडेशन एस्टेब्लिशमेंट रेलम' में पहुँच जाऊंगी. तब हम एक बार फिर मुकाबला करेंगे.</w:t>
      </w:r>
    </w:p>
    <w:p>
      <w:r>
        <w:rPr>
          <w:b w:val="0"/>
          <w:i w:val="0"/>
        </w:rPr>
        <w:t>ये कहकर. वो तेजी से वहाँ से भाग गई.</w:t>
      </w:r>
    </w:p>
    <w:p>
      <w:r>
        <w:rPr>
          <w:b w:val="0"/>
          <w:i w:val="0"/>
        </w:rPr>
        <w:t>सिंघल परिवार में' पिफू पिल' की नीलामी शुरू होने वाली थी.</w:t>
      </w:r>
    </w:p>
    <w:p>
      <w:r>
        <w:rPr>
          <w:b w:val="0"/>
          <w:i w:val="0"/>
        </w:rPr>
        <w:t>चाहे कुछ भी हो जाए. उसे वो पिल हासिल करनी ही थी. ताकि वो एक ही झटके में' फाउंडेशन एस्टेब्लिशमेंट रेलम' को पार कर सके!</w:t>
      </w:r>
    </w:p>
    <w:p>
      <w:r>
        <w:rPr>
          <w:b w:val="0"/>
          <w:i w:val="0"/>
        </w:rPr>
        <w:t>वरना. वो इस' नंबर एक शैडो गार्ड' की बराबरी करने के लायक भी नहीं रहेगी!</w:t>
      </w:r>
    </w:p>
    <w:p>
      <w:r>
        <w:rPr>
          <w:b w:val="0"/>
          <w:i w:val="0"/>
        </w:rPr>
        <w:t>सिटी लॉर्ड की हवेली.</w:t>
      </w:r>
    </w:p>
    <w:p>
      <w:r>
        <w:rPr>
          <w:b w:val="0"/>
          <w:i w:val="0"/>
        </w:rPr>
        <w:t>क्या बकवास है? अदिति ने' ब्लड बैट पैलेस' के गुंडों को मारने के लिए एक' शैडो गार्ड' टीम बनाई है?</w:t>
      </w:r>
    </w:p>
    <w:p>
      <w:r>
        <w:rPr>
          <w:b w:val="0"/>
          <w:i w:val="0"/>
        </w:rPr>
        <w:t>अपने मैनेजर की ये रिपोर्ट सुनकर. सिटी लॉर्ड विसम्बर नाथ गुस्से से भडक उठे.</w:t>
      </w:r>
    </w:p>
    <w:p>
      <w:r>
        <w:rPr>
          <w:b w:val="0"/>
          <w:i w:val="0"/>
        </w:rPr>
        <w:t>क्या ये कोई मजाक चल रहा है? वो गुंडे जो महिषी संप्रदाय के इतने बडे घेरे से जिंदा बच निकले. उनमें से कौन सा ऐसा गुंडा है जो कोई खूंखार दरिंदा न हो?</w:t>
      </w:r>
    </w:p>
    <w:p>
      <w:r>
        <w:rPr>
          <w:b w:val="0"/>
          <w:i w:val="0"/>
        </w:rPr>
        <w:t>उन दरिंदों से लडने के लिए उन नौजवान बच्चों को भेजना. जिन्हें जंग का कोई तजुर्बा नहीं है. ये तो सीधा- सीधा उन्हें मौत के मुंह में धकेलने जैसा है!</w:t>
      </w:r>
    </w:p>
    <w:p>
      <w:r>
        <w:rPr>
          <w:b w:val="0"/>
          <w:i w:val="0"/>
        </w:rPr>
        <w:t>जाओ और उसे अभी के अभी वापस लेकर आओ!</w:t>
      </w:r>
    </w:p>
    <w:p>
      <w:r>
        <w:rPr>
          <w:b w:val="0"/>
          <w:i w:val="0"/>
        </w:rPr>
        <w:t>ठीक इसी पल.</w:t>
      </w:r>
    </w:p>
    <w:p>
      <w:r>
        <w:rPr>
          <w:b w:val="0"/>
          <w:i w:val="0"/>
        </w:rPr>
        <w:t>अदिति खुशी से झूमती हुई अंदर आई. और उसके साथ सूर्यांश भी था.</w:t>
      </w:r>
    </w:p>
    <w:p>
      <w:r>
        <w:rPr>
          <w:b w:val="0"/>
          <w:i w:val="0"/>
        </w:rPr>
        <w:t>पिताजी! एक बहुत बडी खुशखबरी है! बहुत बडी खुशखबरी!</w:t>
      </w:r>
    </w:p>
    <w:p>
      <w:r>
        <w:rPr>
          <w:b w:val="0"/>
          <w:i w:val="0"/>
        </w:rPr>
        <w:t>विसम्बर नाथ उसी को ढूंढ रहे थे.</w:t>
      </w:r>
    </w:p>
    <w:p>
      <w:r>
        <w:rPr>
          <w:b w:val="0"/>
          <w:i w:val="0"/>
        </w:rPr>
        <w:t>उन्होंने तुरंत उसे डांटना शुरू कर दिया, क्या बकवास लगा रखी है तूने? तुझे ये' शैडो गार्ड' टीम बनाने की इजाजत किसने दी?</w:t>
      </w:r>
    </w:p>
    <w:p>
      <w:r>
        <w:rPr>
          <w:b w:val="0"/>
          <w:i w:val="0"/>
        </w:rPr>
        <w:t>इसे अभी के अभी खत्म कर!</w:t>
      </w:r>
    </w:p>
    <w:p>
      <w:r>
        <w:rPr>
          <w:b w:val="0"/>
          <w:i w:val="0"/>
        </w:rPr>
        <w:t>जब उनकी नजर अदिति के बगल में खडे सूर्यांश पर पडी. जिसके चेहरे पर' नंबर एक' का नकाब था. तो उन्हें ये सब और भी ज्यादा बेतुका लगा.</w:t>
      </w:r>
    </w:p>
    <w:p>
      <w:r>
        <w:rPr>
          <w:b w:val="0"/>
          <w:i w:val="0"/>
        </w:rPr>
        <w:t>अभी के अभी! इसी वक्त! इसे यहाँ से दफा करो!</w:t>
      </w:r>
    </w:p>
    <w:p>
      <w:r>
        <w:rPr>
          <w:b w:val="0"/>
          <w:i w:val="0"/>
        </w:rPr>
        <w:t>अदिति ने मुंह बनाते हुए कहा, पिताजी. मेरी' शैडो गार्ड' टीम को इतना कम मत आंकिए. वो लोग बहुत कमाल के हैं!</w:t>
      </w:r>
    </w:p>
    <w:p>
      <w:r>
        <w:rPr>
          <w:b w:val="0"/>
          <w:i w:val="0"/>
        </w:rPr>
        <w:t>विसम्बर नाथ ने झल्लाहट से कहा, कुछ जवान खून वाले बच्चे. जिन्होंने अभी दुनिया भी नहीं देखी. वो क्या खाक कमाल करेंगे?</w:t>
      </w:r>
    </w:p>
    <w:p>
      <w:r>
        <w:rPr>
          <w:b w:val="0"/>
          <w:i w:val="0"/>
        </w:rPr>
        <w:t>उन सबको वापस उनके घर भेज दो. उनसे कहो कि वो शांति से बैठकर अपना कल्टीवेशन करें. यही उनके लिए सबसे सही है!</w:t>
      </w:r>
    </w:p>
    <w:p>
      <w:r>
        <w:rPr>
          <w:b w:val="0"/>
          <w:i w:val="0"/>
        </w:rPr>
        <w:t>ब्लड बैट पैलेस' का सफाया करना. तुम जैसे बच्चों के खेलने की चीज नहीं है!</w:t>
      </w:r>
    </w:p>
    <w:p>
      <w:r>
        <w:rPr>
          <w:b w:val="0"/>
          <w:i w:val="0"/>
        </w:rPr>
        <w:t>मेरी' शैडो गार्ड' टीम को कम आंक रहे हैं?</w:t>
      </w:r>
    </w:p>
    <w:p>
      <w:r>
        <w:rPr>
          <w:b w:val="0"/>
          <w:i w:val="0"/>
        </w:rPr>
        <w:t>अदिति अंदर ही अंदर मुस्कुराई और उसने तालियां बजाते हुए कहा, इन्हें अंदर ले आओ!</w:t>
      </w:r>
    </w:p>
    <w:p>
      <w:r>
        <w:rPr>
          <w:b w:val="0"/>
          <w:i w:val="0"/>
        </w:rPr>
        <w:t>और फिर. वो चारों लाशें विसम्बर नाथ के सामने रख दी गईं.</w:t>
      </w:r>
    </w:p>
    <w:p>
      <w:r>
        <w:rPr>
          <w:b w:val="0"/>
          <w:i w:val="0"/>
        </w:rPr>
        <w:t>उन्हें देखते ही विसम्बर नाथ ने उन्हें पहचान लिया.</w:t>
      </w:r>
    </w:p>
    <w:p>
      <w:r>
        <w:rPr>
          <w:b w:val="0"/>
          <w:i w:val="0"/>
        </w:rPr>
        <w:t>उनके चेहरे का रंग पूरी तरह से उड गया, सब- अल्टर' का दायां रक्षक. आयरन ईगल! और ब्लैक ब्लेड ब्रदर्स. अजय और विजय?</w:t>
      </w:r>
    </w:p>
    <w:p>
      <w:r>
        <w:rPr>
          <w:b w:val="0"/>
          <w:i w:val="0"/>
        </w:rPr>
        <w:t>उन्होंने न सिर्फ उस रक्षक को पहचाना. बल्कि उर्जा शोधन के आठवें स्तर वाले उन दोनों दरिंदों को भी पहचान लिया.</w:t>
      </w:r>
    </w:p>
    <w:p>
      <w:r>
        <w:rPr>
          <w:b w:val="0"/>
          <w:i w:val="0"/>
        </w:rPr>
        <w:t>ये' ब्लड बैट पैलेस' के बहुत ही खूंखार और मशहूर दरिंदे थे!</w:t>
      </w:r>
    </w:p>
    <w:p>
      <w:r>
        <w:rPr>
          <w:b w:val="0"/>
          <w:i w:val="0"/>
        </w:rPr>
        <w:t>सरकारी फौज के बडे- बडे एक्सपर्ट्स को इनके हाथों बहुत भारी नुकसान उठाना पडा था.</w:t>
      </w:r>
    </w:p>
    <w:p>
      <w:r>
        <w:rPr>
          <w:b w:val="0"/>
          <w:i w:val="0"/>
        </w:rPr>
        <w:t>इनसे निपटने के लिए. विसम्बर नाथ ने अपने कई बेहतरीन लोगों को तैनात किया था. और वो हमेशा चौकन्ने रहते थे.</w:t>
      </w:r>
    </w:p>
    <w:p>
      <w:r>
        <w:rPr>
          <w:b w:val="0"/>
          <w:i w:val="0"/>
        </w:rPr>
        <w:t>लेकिन किसने सोचा था.</w:t>
      </w:r>
    </w:p>
    <w:p>
      <w:r>
        <w:rPr>
          <w:b w:val="0"/>
          <w:i w:val="0"/>
        </w:rPr>
        <w:t>कि ये सब मारे जाएंगे!</w:t>
      </w:r>
    </w:p>
    <w:p>
      <w:r>
        <w:rPr>
          <w:b w:val="0"/>
          <w:i w:val="0"/>
        </w:rPr>
        <w:t>अदिति. क्या. क्या ये तूने किया है? विसम्बर नाथ को अपनी आँखों पर यकीन नहीं हो रहा था.</w:t>
      </w:r>
    </w:p>
    <w:p>
      <w:r>
        <w:rPr>
          <w:b w:val="0"/>
          <w:i w:val="0"/>
        </w:rPr>
        <w:t>अदिति ने अपने हाथ सीने पर बांधे, अपनी ठोडी को गुरूर से ऊपर उठाया और बोली, ये मेरी' शैडो गार्ड' टीम का कमाल है!</w:t>
      </w:r>
    </w:p>
    <w:p>
      <w:r>
        <w:rPr>
          <w:b w:val="0"/>
          <w:i w:val="0"/>
        </w:rPr>
        <w:t>लेकिन क्योंकि आपको उन पर भरोसा नहीं है पिताजी. तो मैं एक अच्छी और आज्ञाकारी बेटी की तरह आपके हुक्म का पालन करूंगी और अपनी' शैडो गार्ड' टीम को खत्म कर दूंगी.</w:t>
      </w:r>
    </w:p>
    <w:p>
      <w:r>
        <w:rPr>
          <w:b w:val="0"/>
          <w:i w:val="0"/>
        </w:rPr>
        <w:t>ये कहकर. उसने सूर्यांश और बाकी लोगों को वहाँ से जाने का इशारा किया.</w:t>
      </w:r>
    </w:p>
    <w:p>
      <w:r>
        <w:rPr>
          <w:b w:val="0"/>
          <w:i w:val="0"/>
        </w:rPr>
        <w:t>रुको! एक मिनट रुको! विसम्बर नाथ बुरी तरह घबरा गए. उन्होंने उन शैडो गार्ड्स को बहुत ही गहरी और तारीफ भरी नजरों से देखा, वाह! सच में बेजोड नौजवान! राज नगर का असली भविष्य!</w:t>
      </w:r>
    </w:p>
    <w:p>
      <w:r>
        <w:rPr>
          <w:b w:val="0"/>
          <w:i w:val="0"/>
        </w:rPr>
        <w:t>सिटी लॉर्ड होने के नाते. मैं आप सभी नौजवान शूरवीरों से अपनी पुरानी गुस्ताखी के लिए माफी मांगता हूँ!</w:t>
      </w:r>
    </w:p>
    <w:p>
      <w:r>
        <w:rPr>
          <w:b w:val="0"/>
          <w:i w:val="0"/>
        </w:rPr>
        <w:t>मैनेजर! एक बहुत ही शानदार दावत की तैयारी करो! सिटी लॉर्ड की हवेली की सबसे पुरानी और बेहतरीन शराब निकालो!</w:t>
      </w:r>
    </w:p>
    <w:p>
      <w:r>
        <w:rPr>
          <w:b w:val="0"/>
          <w:i w:val="0"/>
        </w:rPr>
        <w:t>आज रात. मैं इन शूरवीरों को बहुत ही शानदार इनाम दूंगा!</w:t>
      </w:r>
    </w:p>
    <w:p>
      <w:r>
        <w:rPr>
          <w:b w:val="0"/>
          <w:i w:val="0"/>
        </w:rPr>
        <w:t>अदिति के चेहरे पर एक बहुत ही घमंडी मुस्कान थी.</w:t>
      </w:r>
    </w:p>
    <w:p>
      <w:r>
        <w:rPr>
          <w:b w:val="0"/>
          <w:i w:val="0"/>
        </w:rPr>
        <w:t>सारे शैडो गार्ड्स भी बहुत ही गर्व और सम्मान महसूस कर रहे थे.</w:t>
      </w:r>
    </w:p>
    <w:p>
      <w:r>
        <w:rPr>
          <w:b w:val="0"/>
          <w:i w:val="0"/>
        </w:rPr>
        <w:t>उन्होंने एक- दूसरे की तरफ देखा. और फिर सच्चाई बताते हुए कहा, सिटी लॉर्ड जी. हमें माफ कीजिएगा.</w:t>
      </w:r>
    </w:p>
    <w:p>
      <w:r>
        <w:rPr>
          <w:b w:val="0"/>
          <w:i w:val="0"/>
        </w:rPr>
        <w:t>असल में. इन चारों दरिंदों को अकेले' नंबर एक शैडो गार्ड' ने ही मौत के घाट उतारा है.</w:t>
      </w:r>
    </w:p>
    <w:p>
      <w:r>
        <w:rPr>
          <w:b w:val="0"/>
          <w:i w:val="0"/>
        </w:rPr>
        <w:t>अकेले?</w:t>
      </w:r>
    </w:p>
    <w:p>
      <w:r>
        <w:rPr>
          <w:b w:val="0"/>
          <w:i w:val="0"/>
        </w:rPr>
        <w:t>विसम्बर नाथ की नजर तुरंत उस' नंबर एक शैडो गार्ड' पर जाकर टिक गई.</w:t>
      </w:r>
    </w:p>
    <w:p>
      <w:r>
        <w:rPr>
          <w:b w:val="0"/>
          <w:i w:val="0"/>
        </w:rPr>
        <w:t>सच कहें तो. उन्हें अभी भी इस बात पर थोडा शक था कि' ब्लड बैट पैलेस' के इन चारों खूंखार दरिंदों को इन बच्चों ने मारा है.</w:t>
      </w:r>
    </w:p>
    <w:p>
      <w:r>
        <w:rPr>
          <w:b w:val="0"/>
          <w:i w:val="0"/>
        </w:rPr>
        <w:t>आखिरकार. वो अच्छी तरह जानते थे कि' आयरन ईगल रक्षक' और' ब्लैक ब्लेड ब्रदर्स' कितने खतरनाक थे.</w:t>
      </w:r>
    </w:p>
    <w:p>
      <w:r>
        <w:rPr>
          <w:b w:val="0"/>
          <w:i w:val="0"/>
        </w:rPr>
        <w:t>और ये' शैडो गार्ड' टीम तो बस कुछ नौजवान और अनुभवहीन बच्चों का एक झुंड थी.</w:t>
      </w:r>
    </w:p>
    <w:p>
      <w:r>
        <w:rPr>
          <w:b w:val="0"/>
          <w:i w:val="0"/>
        </w:rPr>
        <w:t>ताकत और तजुर्बे के मामले में. वो' ब्लड बैट पैलेस' के उन दरिंदों के सामने कहीं नहीं टिकते थे.</w:t>
      </w:r>
    </w:p>
    <w:p>
      <w:r>
        <w:rPr>
          <w:b w:val="0"/>
          <w:i w:val="0"/>
        </w:rPr>
        <w:t>लेकिन. अपनी बेटी की खुशी के लिए. वो इस बात को सरेआम झूठ नहीं बोलना चाहते थे.</w:t>
      </w:r>
    </w:p>
    <w:p>
      <w:r>
        <w:rPr>
          <w:b w:val="0"/>
          <w:i w:val="0"/>
        </w:rPr>
        <w:t>लेकिन जब उन्होंने सुना कि इन सारे दरिंदों को सिर्फ एक ही इंसान ने मारा है. तो उनका ये शक एक बेतुकेपन में बदल गया.</w:t>
      </w:r>
    </w:p>
    <w:p>
      <w:r>
        <w:rPr>
          <w:b w:val="0"/>
          <w:i w:val="0"/>
        </w:rPr>
        <w:t>अगर वो कहते कि ये पूरी टीम का काम है. तो वो शायद एक पल के लिए इस बात पर यकीन करने का नाटक कर भी लेते.</w:t>
      </w:r>
    </w:p>
    <w:p>
      <w:r>
        <w:rPr>
          <w:b w:val="0"/>
          <w:i w:val="0"/>
        </w:rPr>
        <w:t>लेकिन इस पूरे कारनामे का श्रेय सिर्फ एक इंसान को देना. ये तो बिल्कुल ही बकवास बात थी!</w:t>
      </w:r>
    </w:p>
    <w:p>
      <w:r>
        <w:rPr>
          <w:b w:val="0"/>
          <w:i w:val="0"/>
        </w:rPr>
        <w:t>ये तमाशा अब बंद होना चाहिए.</w:t>
      </w:r>
    </w:p>
    <w:p>
      <w:r>
        <w:rPr>
          <w:b w:val="0"/>
          <w:i w:val="0"/>
        </w:rPr>
        <w:t>उनकी आँखों में एक तेज चमक आई.</w:t>
      </w:r>
    </w:p>
    <w:p>
      <w:r>
        <w:rPr>
          <w:b w:val="0"/>
          <w:i w:val="0"/>
        </w:rPr>
        <w:t>अचानक. उन्होंने अपनी उंगलियों को तलवार की तरह सीधा किया. और बहुत ही रफ्तार से सूर्यांश के सीने की तरफ वार किया.</w:t>
      </w:r>
    </w:p>
    <w:p>
      <w:r>
        <w:rPr>
          <w:b w:val="0"/>
          <w:i w:val="0"/>
        </w:rPr>
        <w:t>सूर्यांश ने अपनी उस जादुई मूवमेंट तकनीक का इस्तेमाल किया. और वो बहुत ही फुर्ती से उस वार से बच निकला.</w:t>
      </w:r>
    </w:p>
    <w:p>
      <w:r>
        <w:rPr>
          <w:b w:val="0"/>
          <w:i w:val="0"/>
        </w:rPr>
        <w:t>विसम्बर नाथ के नाखून बस सूर्यांश के कपडों को छूते हुए निकल गए.</w:t>
      </w:r>
    </w:p>
    <w:p>
      <w:r>
        <w:rPr>
          <w:b w:val="0"/>
          <w:i w:val="0"/>
        </w:rPr>
        <w:t>हैं?</w:t>
      </w:r>
    </w:p>
    <w:p>
      <w:r>
        <w:rPr>
          <w:b w:val="0"/>
          <w:i w:val="0"/>
        </w:rPr>
        <w:t>वो थोडे हैरान हुए और बोले, तुम सच में मेरे वार से बच निकले?</w:t>
      </w:r>
    </w:p>
    <w:p>
      <w:r>
        <w:rPr>
          <w:b w:val="0"/>
          <w:i w:val="0"/>
        </w:rPr>
        <w:t>जैसे ही उन्होंने ये कहा. उन्होंने तुरंत अपने दूसरे हाथ से एक जबरदस्त मुक्के का वार किया.</w:t>
      </w:r>
    </w:p>
    <w:p>
      <w:r>
        <w:rPr>
          <w:b w:val="0"/>
          <w:i w:val="0"/>
        </w:rPr>
        <w:t>सूर्यांश को ऐसा महसूस हुआ जैसे उस' सब- अल्टर मास्टर' का दबाव एक बार फिर उस पर आ गिरा हो.</w:t>
      </w:r>
    </w:p>
    <w:p>
      <w:r>
        <w:rPr>
          <w:b w:val="0"/>
          <w:i w:val="0"/>
        </w:rPr>
        <w:t>उसने कोई भी लापरवाही नहीं की. उसने तुरंत एक शैडो गार्ड के हाथ से लोहे की तलवार झपटी. और सीधा" सेवन स्टार्स टू द नॉर्थ" का वार कर दिया.</w:t>
      </w:r>
    </w:p>
    <w:p>
      <w:r>
        <w:rPr>
          <w:b w:val="0"/>
          <w:i w:val="0"/>
        </w:rPr>
        <w:t>वो जबरदस्त' स्वोर्ड क्यूआई' (तलवार की जादुई ऊर्जा). पल भर में ही विसम्बर नाथ के उस मुक्के को चीरती हुई. उनकी पांचों उंगलियों को पार करके सीधा उनके चेहरे की तरफ बढी.</w:t>
      </w:r>
    </w:p>
    <w:p>
      <w:r>
        <w:rPr>
          <w:b w:val="0"/>
          <w:i w:val="0"/>
        </w:rPr>
        <w:t>इस अचानक हुए पलटवार ने विसम्बर नाथ को चौंका दिया.</w:t>
      </w:r>
    </w:p>
    <w:p>
      <w:r>
        <w:rPr>
          <w:b w:val="0"/>
          <w:i w:val="0"/>
        </w:rPr>
        <w:t>उन्होंने जल्दी से अपना हाथ पीछे खींचा और कई कदम पीछे हट गए.</w:t>
      </w:r>
    </w:p>
    <w:p>
      <w:r>
        <w:rPr>
          <w:b w:val="0"/>
          <w:i w:val="0"/>
        </w:rPr>
        <w:t>पूरे हॉल में अचानक एक सन्नाटा छा गया!</w:t>
      </w:r>
    </w:p>
    <w:p>
      <w:r>
        <w:rPr>
          <w:b w:val="0"/>
          <w:i w:val="0"/>
        </w:rPr>
        <w:t>इस' नंबर एक शैडो गार्ड' ने. राज नगर के सबसे ताकतवर इंसान को पीछे हटने पर मजबूर कर दिया था?</w:t>
      </w:r>
    </w:p>
    <w:p>
      <w:r>
        <w:rPr>
          <w:b w:val="0"/>
          <w:i w:val="0"/>
        </w:rPr>
        <w:t>अदिति और बाकी सारे शैडो गार्ड्स पूरी तरह से सन्न थे.</w:t>
      </w:r>
    </w:p>
    <w:p>
      <w:r>
        <w:rPr>
          <w:b w:val="0"/>
          <w:i w:val="0"/>
        </w:rPr>
        <w:t>भले ही उन्हें' नंबर दो शैडो गार्ड' से ये पता चल चुका था कि सूर्यांश ने उस' सब- अल्टर मास्टर' को जख्मी किया था. लेकिन अपनी आँखों से उसे ऐसा करते हुए देखना. ये बिल्कुल ही अलग बात थी!</w:t>
      </w:r>
    </w:p>
    <w:p>
      <w:r>
        <w:rPr>
          <w:b w:val="0"/>
          <w:i w:val="0"/>
        </w:rPr>
        <w:t>विसम्बर नाथ ने अपनी उंगली की तरफ देखा. जो उस' स्वोर्ड क्यूआई' की वजह से थोडी सी cut गई थी. फिर उन्होंने उस' नंबर एक शैडो गार्ड' को देखा. उनकी आँखों में एक बहुत ही गहरा सदमा और हैरानी थी.</w:t>
      </w:r>
    </w:p>
    <w:p>
      <w:r>
        <w:rPr>
          <w:b w:val="0"/>
          <w:i w:val="0"/>
        </w:rPr>
        <w:t>तुम कौन हो?</w:t>
      </w:r>
    </w:p>
    <w:p>
      <w:r>
        <w:rPr>
          <w:b w:val="0"/>
          <w:i w:val="0"/>
        </w:rPr>
        <w:t>हमारे राज नगर में ऐसा बेजोड जीनियस कब पैदा हो गया?</w:t>
      </w:r>
    </w:p>
    <w:p>
      <w:r>
        <w:rPr>
          <w:b w:val="0"/>
          <w:i w:val="0"/>
        </w:rPr>
        <w:t>वो' नंबर एक शैडो गार्ड' के नकाब को बहुत ही गहरी नजरों से घूर रहे थे. वो ये जानने के लिए तडप रहे थे कि इस नकाब के पीछे आखिर कौन छिपा है!</w:t>
      </w:r>
    </w:p>
    <w:p>
      <w:r>
        <w:rPr>
          <w:b w:val="0"/>
          <w:i w:val="0"/>
        </w:rPr>
        <w:t>अदिति तुरंत होश में आई और सूर्यांश के सामने खडी होकर बोली, पिताजी! मैंने अपनी' शैडो गार्ड' टीम से ये वादा किया है कि मैं उनकी पहचान किसी को नहीं बताऊंगी.</w:t>
      </w:r>
    </w:p>
    <w:p>
      <w:r>
        <w:rPr>
          <w:b w:val="0"/>
          <w:i w:val="0"/>
        </w:rPr>
        <w:t>और आपको भी ये हक नहीं है कि आप छुपकर उनके चेहरों के बारे में कोई पूछताछ करें!</w:t>
      </w:r>
    </w:p>
    <w:p>
      <w:r>
        <w:rPr>
          <w:b w:val="0"/>
          <w:i w:val="0"/>
        </w:rPr>
        <w:t>विसम्बर नाथ के दिल में बहुत खुजली हो रही थी.</w:t>
      </w:r>
    </w:p>
    <w:p>
      <w:r>
        <w:rPr>
          <w:b w:val="0"/>
          <w:i w:val="0"/>
        </w:rPr>
        <w:t>लेकिन अगर उन्होंने जबरदस्ती इस' नंबर एक शैडो गार्ड' का नकाब हटाया. तो उनकी बेटी नाराज हो जाएगी और वो इस रहस्यमयी जीनियस को भी अपना दुश्मन बना लेंगे.</w:t>
      </w:r>
    </w:p>
    <w:p>
      <w:r>
        <w:rPr>
          <w:b w:val="0"/>
          <w:i w:val="0"/>
        </w:rPr>
        <w:t>ठीक है! विसम्बर नाथ ने हार मान ली. लेकिन उनकी आँखों की वो हैरानी अभी भी खत्म नहीं हुई थी.</w:t>
      </w:r>
    </w:p>
    <w:p>
      <w:r>
        <w:rPr>
          <w:b w:val="0"/>
          <w:i w:val="0"/>
        </w:rPr>
        <w:t>सिर्फ उस एक वार से ही ये बात शीशे की तरह साफ हो गई थी. कि' ब्लड बैट पैलेस' के इन दरिंदों को सच में' नंबर एक शैडो गार्ड' ने ही मारा है.</w:t>
      </w:r>
    </w:p>
    <w:p>
      <w:r>
        <w:rPr>
          <w:b w:val="0"/>
          <w:i w:val="0"/>
        </w:rPr>
        <w:t>सच में. नई पीढी हमेशा पुरानी पीढी से आगे ही निकलती है!</w:t>
      </w:r>
    </w:p>
    <w:p>
      <w:r>
        <w:rPr>
          <w:b w:val="0"/>
          <w:i w:val="0"/>
        </w:rPr>
        <w:t>उन्होंने बिना किसी झिझक के तारीफ करते हुए कहा: तुम्हारा भविष्य. मेरी कामयाबी से भी कहीं ज्यादा ऊंचाइयों को छुएगा!</w:t>
      </w:r>
    </w:p>
    <w:p>
      <w:r>
        <w:rPr>
          <w:b w:val="0"/>
          <w:i w:val="0"/>
        </w:rPr>
        <w:t>सूर्यांश ने बहुत ही अदब से लिखा, सिटी लॉर्ड जी. आप मेरी कुछ ज्यादा ही तारीफ कर रहे हैं.</w:t>
      </w:r>
    </w:p>
    <w:p>
      <w:r>
        <w:rPr>
          <w:b w:val="0"/>
          <w:i w:val="0"/>
        </w:rPr>
        <w:t>अदिति का सीना गर्व से चौडा हो गया. आज. इस' नंबर एक शैडो गार्ड' ने सच में उसका सिर पूरे शहर में ऊंचा कर दिया था!</w:t>
      </w:r>
    </w:p>
    <w:p>
      <w:r>
        <w:rPr>
          <w:b w:val="0"/>
          <w:i w:val="0"/>
        </w:rPr>
        <w:t>पिताजी! मैंने अपने शैडो गार्ड्स से ये वादा किया था कि अगर वो कोई बडा कारनामा करेंगे. तो वो हमारी सिटी लॉर्ड की हवेली के' बुक कलेक्शन पैवेलियन' से कोई भी किताब चुन सकते हैं.</w:t>
      </w:r>
    </w:p>
    <w:p>
      <w:r>
        <w:rPr>
          <w:b w:val="0"/>
          <w:i w:val="0"/>
        </w:rPr>
        <w:t>नंबर एक शैडो गार्ड ने इतना बडा कारनामा किया है. तो क्या वो जाकर अपनी पसंद की कोई किताब चुन सकता है?</w:t>
      </w:r>
    </w:p>
    <w:p>
      <w:r>
        <w:rPr>
          <w:b w:val="0"/>
          <w:i w:val="0"/>
        </w:rPr>
        <w:t>ये सुनकर.</w:t>
      </w:r>
    </w:p>
    <w:p>
      <w:r>
        <w:rPr>
          <w:b w:val="0"/>
          <w:i w:val="0"/>
        </w:rPr>
        <w:t>विसम्बर नाथ की भौंहें थोडी सिकुड गईं: ये. सिटी लॉर्ड की हवेली की ये किताबें कोई मामूली किताबें नहीं हैं. इनमें से कुछ किताबें तो खुद महिषी संप्रदाय की तरफ से हमें दी गई हैं.</w:t>
      </w:r>
    </w:p>
    <w:p>
      <w:r>
        <w:rPr>
          <w:b w:val="0"/>
          <w:i w:val="0"/>
        </w:rPr>
        <w:t>सिर्फ' ब्लड बैट पैलेस' के कुछ गुंडों को मारने के बदले. ये इनाम शायद थोडा ज्यादा हो जाएगा.</w:t>
      </w:r>
    </w:p>
    <w:p>
      <w:r>
        <w:rPr>
          <w:b w:val="0"/>
          <w:i w:val="0"/>
        </w:rPr>
        <w:t>ज्यादा हो जाएगा?</w:t>
      </w:r>
    </w:p>
    <w:p>
      <w:r>
        <w:rPr>
          <w:b w:val="0"/>
          <w:i w:val="0"/>
        </w:rPr>
        <w:t>ये सुनकर सूर्यांश को थोडी निराशा हुई.</w:t>
      </w:r>
    </w:p>
    <w:p>
      <w:r>
        <w:rPr>
          <w:b w:val="0"/>
          <w:i w:val="0"/>
        </w:rPr>
        <w:t>उसे उम्मीद थी कि शायद उसे सिटी लॉर्ड की हवेली से कुछ बहुत ही जादुई और बेशकीमती किताबें मिल जाएंगी.</w:t>
      </w:r>
    </w:p>
    <w:p>
      <w:r>
        <w:rPr>
          <w:b w:val="0"/>
          <w:i w:val="0"/>
        </w:rPr>
        <w:t>किसने कहा कि उन्होंने सिर्फ कुछ गुंडों को ही मारा है?</w:t>
      </w:r>
    </w:p>
    <w:p>
      <w:r>
        <w:rPr>
          <w:b w:val="0"/>
          <w:i w:val="0"/>
        </w:rPr>
        <w:t>अदिति ने एक बहुत ही रहस्यमयी मुस्कान के साथ कहा, नंबर एक शैडो गार्ड का सामना तो उस' सब- अल्टर मास्टर' से भी हुआ था!</w:t>
      </w:r>
    </w:p>
    <w:p>
      <w:r>
        <w:rPr>
          <w:b w:val="0"/>
          <w:i w:val="0"/>
        </w:rPr>
        <w:t>क्या?</w:t>
      </w:r>
    </w:p>
    <w:p>
      <w:r>
        <w:rPr>
          <w:b w:val="0"/>
          <w:i w:val="0"/>
        </w:rPr>
        <w:t>विसम्बर नाथ एक बार फिर बुरी तरह चौंक गए. उनके चेहरे पर अब एक बहुत ही गहरा सम्मान और खौफ था: शानदार! सच में बहुत ही शानदार! तुम उस' सब- अल्टर मास्टर' के हाथों से जिंदा बच निकले!</w:t>
      </w:r>
    </w:p>
    <w:p>
      <w:r>
        <w:rPr>
          <w:b w:val="0"/>
          <w:i w:val="0"/>
        </w:rPr>
        <w:t>मैंने एक बार उससे जंग लडी थी. उसकी आध्यात्मिक ताकत मुझसे भी कहीं ज्यादा है.</w:t>
      </w:r>
    </w:p>
    <w:p>
      <w:r>
        <w:rPr>
          <w:b w:val="0"/>
          <w:i w:val="0"/>
        </w:rPr>
        <w:t>तुम सच में उसके चंगुल से जिंदा बच निकले!</w:t>
      </w:r>
    </w:p>
    <w:p>
      <w:r>
        <w:rPr>
          <w:b w:val="0"/>
          <w:i w:val="0"/>
        </w:rPr>
        <w:t>अदिति ने बीच में टोकते हुए कहा: सिर्फ जिंदा ही नहीं बचे. नंबर एक शैडो गार्ड ने उस' सब- अल्टर मास्टर' की एक आँख भी फोड दी है! अब उसकी ताकत पहले से बहुत कम हो गई है.</w:t>
      </w:r>
    </w:p>
    <w:p>
      <w:r>
        <w:rPr>
          <w:b w:val="0"/>
          <w:i w:val="0"/>
        </w:rPr>
        <w:t>क्या?</w:t>
      </w:r>
    </w:p>
    <w:p>
      <w:r>
        <w:rPr>
          <w:b w:val="0"/>
          <w:i w:val="0"/>
        </w:rPr>
        <w:t>विसम्बर नाथ इस बार सच में बहुत ही गहरे सदमे में थे: क्या. क्या ये सच है?</w:t>
      </w:r>
    </w:p>
    <w:p>
      <w:r>
        <w:rPr>
          <w:b w:val="0"/>
          <w:i w:val="0"/>
        </w:rPr>
        <w:t>अगर ये सच था. तो उस' सब- अल्टर मास्टर' का वो खतरा अब बहुत कम हो चुका था.</w:t>
      </w:r>
    </w:p>
    <w:p>
      <w:r>
        <w:rPr>
          <w:b w:val="0"/>
          <w:i w:val="0"/>
        </w:rPr>
        <w:t>अदिति ने कहा, मैंने खुद अपनी आँखों से देखा है. और बाकी शैडो गार्ड्स भी इसके गवाह हैं.</w:t>
      </w:r>
    </w:p>
    <w:p>
      <w:r>
        <w:rPr>
          <w:b w:val="0"/>
          <w:i w:val="0"/>
        </w:rPr>
        <w:t>ये जानकर कि ये सच था. विसम्बर नाथ खुशी से पागल हो गए. उन्होंने सूर्यांश का कंधा थपथपाते हुए कहा, बहुत खूब! बहुत ही शानदार!</w:t>
      </w:r>
    </w:p>
    <w:p>
      <w:r>
        <w:rPr>
          <w:b w:val="0"/>
          <w:i w:val="0"/>
        </w:rPr>
        <w:t>तुमने सच में एक बहुत बडा कारनामा किया है!</w:t>
      </w:r>
    </w:p>
    <w:p>
      <w:r>
        <w:rPr>
          <w:b w:val="0"/>
          <w:i w:val="0"/>
        </w:rPr>
        <w:t>अदिति. इन्हें हमारे' बुक कलेक्शन पैवेलियन' में ले जाओ. और इन्हें जो किताब पसंद आए, वो इन्हें दे दो!</w:t>
      </w:r>
    </w:p>
    <w:p>
      <w:r>
        <w:rPr>
          <w:b w:val="0"/>
          <w:i w:val="0"/>
        </w:rPr>
        <w:t>बाकी शैडो गार्ड्स बहुत ही जलन और ईर्ष्या भरी नजरों से सूर्यांश को देख रहे थे.</w:t>
      </w:r>
    </w:p>
    <w:p>
      <w:r>
        <w:rPr>
          <w:b w:val="0"/>
          <w:i w:val="0"/>
        </w:rPr>
        <w:t>सिटी लॉर्ड की हवेली का वो' बुक कलेक्शन पैवेलियन' सच में जादुई किताबों का एक खजाना था!</w:t>
      </w:r>
    </w:p>
    <w:p>
      <w:r>
        <w:rPr>
          <w:b w:val="0"/>
          <w:i w:val="0"/>
        </w:rPr>
        <w:t>उनकी उन जलती हुई नजरों के बीच. अदिति' नंबर एक शैडो गार्ड' को लेकर' बुक कलेक्शन पैवेलियन' की तरफ चल पडी.</w:t>
      </w:r>
    </w:p>
    <w:p>
      <w:r>
        <w:rPr>
          <w:b w:val="0"/>
          <w:i w:val="0"/>
        </w:rPr>
        <w:t>सिटी लॉर्ड की हवेली का ये पुस्तकालय जमीन के नीचे बना हुआ था.</w:t>
      </w:r>
    </w:p>
    <w:p>
      <w:r>
        <w:rPr>
          <w:b w:val="0"/>
          <w:i w:val="0"/>
        </w:rPr>
        <w:t>इसमें ऊपर से नीचे तक तीन बहुत बडे और भारी दरवाजे थे. और हर एक मंजिल पर अनगिनत गुप्त पहरेदार जाल बिछे हुए थे.</w:t>
      </w:r>
    </w:p>
    <w:p>
      <w:r>
        <w:rPr>
          <w:b w:val="0"/>
          <w:i w:val="0"/>
        </w:rPr>
        <w:t>यहाँ तक कि' ब्लड बैट पैलेस' के दरिंदों के लिए भी यहाँ घुसना लोहे के चने चबाने जैसा था.</w:t>
      </w:r>
    </w:p>
    <w:p>
      <w:r>
        <w:rPr>
          <w:b w:val="0"/>
          <w:i w:val="0"/>
        </w:rPr>
        <w:t>पुस्तकालय के अंदर.</w:t>
      </w:r>
    </w:p>
    <w:p>
      <w:r>
        <w:rPr>
          <w:b w:val="0"/>
          <w:i w:val="0"/>
        </w:rPr>
        <w:t>क्रिस्टल के चमकते हुए डिब्बों में बहुत ही हिफाजत से रखी गई उन किताबों को देखकर. सूर्यांश बहुत ही बेसब्री से हर एक किताब की जांच करने लगा.</w:t>
      </w:r>
    </w:p>
    <w:p>
      <w:r>
        <w:rPr>
          <w:b w:val="0"/>
          <w:i w:val="0"/>
        </w:rPr>
        <w:t>इनमें से ज्यादातर' कल्टीवेशन तकनीकें' थीं. और कुछ ऐसे' मेंटल मेथड' भी थे जिन्हें पाने के लिए बाहर की दुनिया में लोग एक- दूसरे की जान ले सकते थे!</w:t>
      </w:r>
    </w:p>
    <w:p>
      <w:r>
        <w:rPr>
          <w:b w:val="0"/>
          <w:i w:val="0"/>
        </w:rPr>
        <w:t>लेकिन. ये सब' येलो लेवल' की कल्टीवेशन तकनीकें थीं.</w:t>
      </w:r>
    </w:p>
    <w:p>
      <w:r>
        <w:rPr>
          <w:b w:val="0"/>
          <w:i w:val="0"/>
        </w:rPr>
        <w:t>सूर्यांश के लिए. ये सब अब किसी काम की नहीं थीं.</w:t>
      </w:r>
    </w:p>
    <w:p>
      <w:r>
        <w:rPr>
          <w:b w:val="0"/>
          <w:i w:val="0"/>
        </w:rPr>
        <w:t>ठीक इसी वक्त.</w:t>
      </w:r>
    </w:p>
    <w:p>
      <w:r>
        <w:rPr>
          <w:b w:val="0"/>
          <w:i w:val="0"/>
        </w:rPr>
        <w:t>उसकी नजर छत से लटकते हुए एक बहुत ही खूबसूरत बैंगनी क्रिस्टल के डिब्बे पर पडी. जिसके अंदर एक पुरानी किताब बंद थी.</w:t>
      </w:r>
    </w:p>
    <w:p>
      <w:r>
        <w:rPr>
          <w:b w:val="0"/>
          <w:i w:val="0"/>
        </w:rPr>
        <w:t>क्या इस किताब के अंदर भी कोई जादुई कल्टीवेशन तकनीक लिखी है? सूर्यांश ने हैरानी से पूछा.</w:t>
      </w:r>
    </w:p>
    <w:p>
      <w:r>
        <w:rPr>
          <w:b w:val="0"/>
          <w:i w:val="0"/>
        </w:rPr>
        <w:t>अदिति ने अपना सिर हिलाया: नहीं. ये दुनिया के सबसे महान और जादुई डॉक्टर. अमर वैद्य' की लिखी हुई एक मेडिकल किताब है.</w:t>
      </w:r>
    </w:p>
    <w:p>
      <w:r>
        <w:rPr>
          <w:b w:val="0"/>
          <w:i w:val="0"/>
        </w:rPr>
        <w:t>क्या?</w:t>
      </w:r>
    </w:p>
    <w:p>
      <w:r>
        <w:rPr>
          <w:b w:val="0"/>
          <w:i w:val="0"/>
        </w:rPr>
        <w:t>सूर्यांश की आँखें फटी की फटी रह गईं: क्या तुम्हें पूरा यकीन है?</w:t>
      </w:r>
    </w:p>
    <w:p>
      <w:r>
        <w:rPr>
          <w:b w:val="0"/>
          <w:i w:val="0"/>
        </w:rPr>
        <w:t>अमर वैद्य' पूरे हेवनली मैकेनिज्म पैवेलियन के इलाके में. उनसे बडा और महान डॉक्टर कोई नहीं था.</w:t>
      </w:r>
    </w:p>
    <w:p>
      <w:r>
        <w:rPr>
          <w:b w:val="0"/>
          <w:i w:val="0"/>
        </w:rPr>
        <w:t>उन्होंने अपनी जिंदगी में न जाने कितने अनगिनत मरीजों का इलाज किया था. और आज तक कोई भी इंसान उनके हाथों से मरा नहीं था. इसीलिए दुनिया उन्हें' अमर वैद्य' कहती थी.</w:t>
      </w:r>
    </w:p>
    <w:p>
      <w:r>
        <w:rPr>
          <w:b w:val="0"/>
          <w:i w:val="0"/>
        </w:rPr>
        <w:t>इतनी महान शख्सियत. उनकी लिखी हुई मेडिकल किताब इस छोटे से राज नगर में क्या कर रही थी?</w:t>
      </w:r>
    </w:p>
    <w:p>
      <w:r>
        <w:rPr>
          <w:b w:val="0"/>
          <w:i w:val="0"/>
        </w:rPr>
        <w:t>मैं जानती हूँ कि तुम क्या सोच रहे हो. जब मुझे पहली बार इसके बारे में पता चला था. तो मैं भी तुम्हारी तरह ही सदमे में थी.</w:t>
      </w:r>
    </w:p>
    <w:p>
      <w:r>
        <w:rPr>
          <w:b w:val="0"/>
          <w:i w:val="0"/>
        </w:rPr>
        <w:t>अदिति ने एक बहुत ही फीकी मुस्कान के साथ उस छत से लटकते हुए क्रिस्टल के डिब्बे को नीचे उतारा और कहा:</w:t>
      </w:r>
      <w:r>
        <w:t xml:space="preserve"> </w:t>
      </w:r>
      <w:r>
        <w:rPr>
          <w:b w:val="0"/>
          <w:i w:val="0"/>
        </w:rPr>
        <w:t>ये सब उस' अमर वैद्य' का ही किया धरा है. उन्होंने अपनी इस मेडिकल किताब की सैकडों नकलें बनवाईं. और उन्हें हर शहर में भिजवा दिया.</w:t>
      </w:r>
    </w:p>
    <w:p>
      <w:r>
        <w:rPr>
          <w:b w:val="0"/>
          <w:i w:val="0"/>
        </w:rPr>
        <w:t>उनका मकसद था. कि शायद एक दिन उन्हें कोई ऐसा इंसान मिल जाए जिसकी किस्मत इस किताब से जुडी हो. और जो उनके इस जादुई मेडिकल ज्ञान को आगे बढा सके.</w:t>
      </w:r>
    </w:p>
    <w:p>
      <w:r>
        <w:rPr>
          <w:b w:val="0"/>
          <w:i w:val="0"/>
        </w:rPr>
        <w:t>सूर्यांश को अभी भी यकीन नहीं हो रहा था: क्या उस महान' अमर वैद्य' का कोई वारिस नहीं है?</w:t>
      </w:r>
    </w:p>
    <w:p>
      <w:r>
        <w:rPr>
          <w:b w:val="0"/>
          <w:i w:val="0"/>
        </w:rPr>
        <w:t>उनकी उस जादुई मेडिकल विद्या को सीखने के लिए. दुनिया में लाखों लोग उनके पैरों में गिरने को तैयार होंगे.</w:t>
      </w:r>
    </w:p>
    <w:p>
      <w:r>
        <w:rPr>
          <w:b w:val="0"/>
          <w:i w:val="0"/>
        </w:rPr>
        <w:t>जब तुम इस किताब को देखोगे. तो तुम्हें सब समझ आ जाएगा. अदिति ने एक गहरी आह भरी.</w:t>
      </w:r>
    </w:p>
    <w:p>
      <w:r>
        <w:rPr>
          <w:b w:val="0"/>
          <w:i w:val="0"/>
        </w:rPr>
        <w:t>उसने वो क्रिस्टल का डिब्बा खोला और" अमर वैद्य की जादुई किताब" नाम की वो पुरानी किताब सूर्यांश के हाथों में थमा दी.</w:t>
      </w:r>
    </w:p>
    <w:p>
      <w:r>
        <w:rPr>
          <w:b w:val="0"/>
          <w:i w:val="0"/>
        </w:rPr>
        <w:t>सूर्यांश ने बहुत ही उत्सुकता से वो किताब ली और उसे खोला. और वो सन्न रह गया.</w:t>
      </w:r>
    </w:p>
    <w:p>
      <w:r>
        <w:rPr>
          <w:b w:val="0"/>
          <w:i w:val="0"/>
        </w:rPr>
        <w:t>उस किताब के पन्नों पर. बस छोटे- छोटे और अनगिनत सुई के छेद बने हुए थे. वो छेद बहुत ही अजीब और बेतरतीब तरीके से बने थे. उनका कोई सिर- पैर नहीं था.</w:t>
      </w:r>
    </w:p>
    <w:p>
      <w:r>
        <w:rPr>
          <w:b w:val="0"/>
          <w:i w:val="0"/>
        </w:rPr>
        <w:t>ये तो किसी छोटे बच्चे की शरारत लग रही थी.</w:t>
      </w:r>
    </w:p>
    <w:p>
      <w:r>
        <w:rPr>
          <w:b w:val="0"/>
          <w:i w:val="0"/>
        </w:rPr>
        <w:t>क्या यही वो' अमर वैद्य' का महान ज्ञान है? सूर्यांश के माथे पर एक बहुत बडा सवालिया निशान छप गया.</w:t>
      </w:r>
    </w:p>
    <w:p>
      <w:r>
        <w:rPr>
          <w:b w:val="0"/>
          <w:i w:val="0"/>
        </w:rPr>
        <w:t>अदिति ने एक बार फिर आह भरी: अब तुम्हें समझ आया कि ये किताब इतने सालों से यहाँ धूल क्यों फांक रही है?</w:t>
      </w:r>
    </w:p>
    <w:p>
      <w:r>
        <w:rPr>
          <w:b w:val="0"/>
          <w:i w:val="0"/>
        </w:rPr>
        <w:t>अगर ये उस महान' अमर वैद्य' की किताब नहीं होती. तो हम इसे कब का कचरे के डिब्बे में फेंक चुके होते.</w:t>
      </w:r>
    </w:p>
    <w:p>
      <w:r>
        <w:rPr>
          <w:b w:val="0"/>
          <w:i w:val="0"/>
        </w:rPr>
        <w:t>सूर्यांश का सिर चकराने लगा.</w:t>
      </w:r>
    </w:p>
    <w:p>
      <w:r>
        <w:rPr>
          <w:b w:val="0"/>
          <w:i w:val="0"/>
        </w:rPr>
        <w:t>क्या वो महान' अमर वैद्य' पूरी दुनिया के साथ कोई भद्दा मजाक कर रहा था?</w:t>
      </w:r>
    </w:p>
    <w:p>
      <w:r>
        <w:rPr>
          <w:b w:val="0"/>
          <w:i w:val="0"/>
        </w:rPr>
        <w:t>वो ये सोच ही रहा था कि. अचानक उसके दिमाग में एक बहुत ही तेज और जादुई रोशनी सी कौंधी.</w:t>
      </w:r>
    </w:p>
    <w:p>
      <w:r>
        <w:rPr>
          <w:b w:val="0"/>
          <w:i w:val="0"/>
        </w:rPr>
        <w:t>और उसकी नजरों में. किताब के पन्नों पर बने वो सुई के छेद. बहुत ही अजीब और जादुई तरीके से हिलने लगे.</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39 - ताबूत से सुनाई दी धड़कन!</w:t>
      </w:r>
    </w:p>
    <w:p>
      <w:r>
        <w:rPr>
          <w:b w:val="0"/>
          <w:i w:val="0"/>
        </w:rPr>
        <w:t>हेलो दोस्तों तो आपको हमारी सीरीज कैसी लग रही है, रिव्यू और कमेंट करके हमे बताए. तो आइये चलते हैं कहानी की ओर.</w:t>
      </w:r>
    </w:p>
    <w:p>
      <w:r>
        <w:rPr>
          <w:b w:val="0"/>
          <w:i w:val="0"/>
        </w:rPr>
        <w:t>यंग मास्टर सूर्यांश. क्यों न आप कोई और किताब चुन लें? यहाँ एक बहुत ही शानदार' येलो लेवल मिड- ग्रेड' मेंटल मेथड भी मौजूद है.</w:t>
      </w:r>
    </w:p>
    <w:p>
      <w:r>
        <w:rPr>
          <w:b w:val="0"/>
          <w:i w:val="0"/>
        </w:rPr>
        <w:t>अदिति ने बहुत ही सोच- समझकर ये सलाह दी.</w:t>
      </w:r>
    </w:p>
    <w:p>
      <w:r>
        <w:rPr>
          <w:b w:val="0"/>
          <w:i w:val="0"/>
        </w:rPr>
        <w:t>सूर्यांश अपने ख्यालों से बाहर आया. उसने उस' अमर वैद्य की किताब' को अपने हाथों में कसकर पकडा और लिखा, मुझे बस यही किताब चाहिए.</w:t>
      </w:r>
    </w:p>
    <w:p>
      <w:r>
        <w:rPr>
          <w:b w:val="0"/>
          <w:i w:val="0"/>
        </w:rPr>
        <w:t>अदिति का चेहरा हैरानी से भर गया. लेकिन आप इसे क्यों चुन रहे हैं? आज तक दुनिया का कोई भी इंसान इसे पूरी तरह से समझ नहीं पाया है.</w:t>
      </w:r>
    </w:p>
    <w:p>
      <w:r>
        <w:rPr>
          <w:b w:val="0"/>
          <w:i w:val="0"/>
        </w:rPr>
        <w:t>अपनी उत्तेजना और खुशी को छिपाते हुए, सूर्यांश ने लिखा, मैं बस एक बार कोशिश करके देखना चाहता हूँ.</w:t>
      </w:r>
    </w:p>
    <w:p>
      <w:r>
        <w:rPr>
          <w:b w:val="0"/>
          <w:i w:val="0"/>
        </w:rPr>
        <w:t>क्या आप मुझे कोई शांत कमरा दे सकती हैं? मैं इसे बहुत ही शांति और एकाग्रता के साथ पढना चाहता हूँ.</w:t>
      </w:r>
    </w:p>
    <w:p>
      <w:r>
        <w:rPr>
          <w:b w:val="0"/>
          <w:i w:val="0"/>
        </w:rPr>
        <w:t>जब अदिति ने देखा कि सूर्यांश कोई मजाक नहीं कर रहा है.</w:t>
      </w:r>
    </w:p>
    <w:p>
      <w:r>
        <w:rPr>
          <w:b w:val="0"/>
          <w:i w:val="0"/>
        </w:rPr>
        <w:t>तो उसने एक बहुत ही गहरी आह भरी. ठीक है. इतने बडे मौके को एक बेकार सी मेडिकल किताब पर बर्बाद करना. सच में बहुत दुख की बात है.</w:t>
      </w:r>
    </w:p>
    <w:p>
      <w:r>
        <w:rPr>
          <w:b w:val="0"/>
          <w:i w:val="0"/>
        </w:rPr>
        <w:t>कुछ ही देर बाद.</w:t>
      </w:r>
    </w:p>
    <w:p>
      <w:r>
        <w:rPr>
          <w:b w:val="0"/>
          <w:i w:val="0"/>
        </w:rPr>
        <w:t>सूर्यांश अदिति के खास कल्टीवेशन कमरे में पहुँच चुका था.</w:t>
      </w:r>
    </w:p>
    <w:p>
      <w:r>
        <w:rPr>
          <w:b w:val="0"/>
          <w:i w:val="0"/>
        </w:rPr>
        <w:t>उसने तुरंत वो किताब खोली और उसे दोबारा पढना शुरू कर दिया. जैसे ही उसके दिमाग में वो बहुत ही साफ और शुद्ध एहसास वापस आया.</w:t>
      </w:r>
    </w:p>
    <w:p>
      <w:r>
        <w:rPr>
          <w:b w:val="0"/>
          <w:i w:val="0"/>
        </w:rPr>
        <w:t>किताब के पन्नों पर बने वो सुई के छेद. एक बार फिर बहुत ही अजीब और जादुई तरीके से हिलने लगे.</w:t>
      </w:r>
    </w:p>
    <w:p>
      <w:r>
        <w:rPr>
          <w:b w:val="0"/>
          <w:i w:val="0"/>
        </w:rPr>
        <w:t>उन छेदों के हिलते ही. वो धीरे- धीरे आपस में जुडकर एक इंसानी शरीर की नसों का नक्शा बनाने लगे!</w:t>
      </w:r>
    </w:p>
    <w:p>
      <w:r>
        <w:rPr>
          <w:b w:val="0"/>
          <w:i w:val="0"/>
        </w:rPr>
        <w:t>हर एक सुई का छेद. इंसानी शरीर के एक बहुत ही खास और जादुई एक्यूपंक्चर पॉइंट को दिखा रहा था.</w:t>
      </w:r>
    </w:p>
    <w:p>
      <w:r>
        <w:rPr>
          <w:b w:val="0"/>
          <w:i w:val="0"/>
        </w:rPr>
        <w:t>जब उसने दूसरा पन्ना पलटा. तो वहाँ भी वो सुई के छेद हिलने लगे. और उन्होंने मिलकर एक ऐसे इंसान की तस्वीर बना दी जिसने अपने हाथ में एक चांदी की सुई पकडी हुई थी.</w:t>
      </w:r>
    </w:p>
    <w:p>
      <w:r>
        <w:rPr>
          <w:b w:val="0"/>
          <w:i w:val="0"/>
        </w:rPr>
        <w:t>तीसरे पन्ने पर भी. वो सुई के छेद इसी तरह जादुई तरीके से हिल रहे थे.</w:t>
      </w:r>
    </w:p>
    <w:p>
      <w:r>
        <w:rPr>
          <w:b w:val="0"/>
          <w:i w:val="0"/>
        </w:rPr>
        <w:t>चौथे पन्ने पर.</w:t>
      </w:r>
    </w:p>
    <w:p>
      <w:r>
        <w:rPr>
          <w:b w:val="0"/>
          <w:i w:val="0"/>
        </w:rPr>
        <w:t>जब सूर्यांश ने उस किताब के सारे पन्ने पढ लिए. तब तक बाहर पूरी तरह से अंधेरा हो चुका था.</w:t>
      </w:r>
    </w:p>
    <w:p>
      <w:r>
        <w:rPr>
          <w:b w:val="0"/>
          <w:i w:val="0"/>
        </w:rPr>
        <w:t>वो पूरा दिन बिना पलक झपकाए. बस उस किताब को पढने और समझने में लगा रहा!</w:t>
      </w:r>
    </w:p>
    <w:p>
      <w:r>
        <w:rPr>
          <w:b w:val="0"/>
          <w:i w:val="0"/>
        </w:rPr>
        <w:t>और उसकी इस मेहनत का जो इनाम उसे मिला था. वो किसी भी खजाने से बहुत बडा था!</w:t>
      </w:r>
    </w:p>
    <w:p>
      <w:r>
        <w:rPr>
          <w:b w:val="0"/>
          <w:i w:val="0"/>
        </w:rPr>
        <w:t>उन सुई के छेदों के बदलते हुए आकार और जादुई नक्शों से. उसने एक बहुत ही हैरान कर देने वाली और चमत्कारिक मेडिकल विद्या सीख ली थी.</w:t>
      </w:r>
    </w:p>
    <w:p>
      <w:r>
        <w:rPr>
          <w:b w:val="0"/>
          <w:i w:val="0"/>
        </w:rPr>
        <w:t>ये सच में उस महान' अमर वैद्य' की असली विरासत थी!</w:t>
      </w:r>
    </w:p>
    <w:p>
      <w:r>
        <w:rPr>
          <w:b w:val="0"/>
          <w:i w:val="0"/>
        </w:rPr>
        <w:t>लेकिन. इस जादुई विद्या को सीखने और समझने के लिए. एक इंसान का टैलेंट और उसका दिमाग इंसानी सोच से भी परे होना चाहिए था.</w:t>
      </w:r>
    </w:p>
    <w:p>
      <w:r>
        <w:rPr>
          <w:b w:val="0"/>
          <w:i w:val="0"/>
        </w:rPr>
        <w:t>अपनी थकी हुई आँखों को मलते हुए. सूर्यांश उस कमरे से बाहर आया.</w:t>
      </w:r>
    </w:p>
    <w:p>
      <w:r>
        <w:rPr>
          <w:b w:val="0"/>
          <w:i w:val="0"/>
        </w:rPr>
        <w:t>बाहर आते ही उसने देखा कि पूरी हवेली में एक अजीब सी अफरातफरी मची हुई है. कई पहरेदार भागते हुए मुख्य हॉल की तरफ जा रहे थे.</w:t>
      </w:r>
    </w:p>
    <w:p>
      <w:r>
        <w:rPr>
          <w:b w:val="0"/>
          <w:i w:val="0"/>
        </w:rPr>
        <w:t>क्या कुछ हुआ है?</w:t>
      </w:r>
    </w:p>
    <w:p>
      <w:r>
        <w:rPr>
          <w:b w:val="0"/>
          <w:i w:val="0"/>
        </w:rPr>
        <w:t>सूर्यांश ने एक पहरेदार को रोककर अपनी पर्ची पर लिखकर पूछा, क्या ब्लड बैट पैलेस के वो गुंडे वापस आ गए हैं?</w:t>
      </w:r>
    </w:p>
    <w:p>
      <w:r>
        <w:rPr>
          <w:b w:val="0"/>
          <w:i w:val="0"/>
        </w:rPr>
        <w:t>उस पहरेदार ने जब देखा कि ये नंबर एक शैडो गार्ड है. तो वो तुरंत बहुत ही सम्मान के साथ सीधा खडा हो गया और बोला, नहीं सर. ये ब्लड बैट पैलेस के गुंडों का हमला नहीं है.</w:t>
      </w:r>
    </w:p>
    <w:p>
      <w:r>
        <w:rPr>
          <w:b w:val="0"/>
          <w:i w:val="0"/>
        </w:rPr>
        <w:t>सिंघल परिवार के बडे मालिक. राजेंद्र. अपनी लंबी बीमारी की वजह से गुजर गए हैं.</w:t>
      </w:r>
    </w:p>
    <w:p>
      <w:r>
        <w:rPr>
          <w:b w:val="0"/>
          <w:i w:val="0"/>
        </w:rPr>
        <w:t>सिटी लॉर्ड और Miss अदिति उसी बात की तसल्ली करने के लिए उनके घर जाने की तैयारी कर रहे हैं. और इसीलिए उन्होंने हम सब पहरेदारों को बुलाया है.</w:t>
      </w:r>
    </w:p>
    <w:p>
      <w:r>
        <w:rPr>
          <w:b w:val="0"/>
          <w:i w:val="0"/>
        </w:rPr>
        <w:t>सिंघल परिवार?</w:t>
      </w:r>
    </w:p>
    <w:p>
      <w:r>
        <w:rPr>
          <w:b w:val="0"/>
          <w:i w:val="0"/>
        </w:rPr>
        <w:t>कायरा के पिता?</w:t>
      </w:r>
    </w:p>
    <w:p>
      <w:r>
        <w:rPr>
          <w:b w:val="0"/>
          <w:i w:val="0"/>
        </w:rPr>
        <w:t>सूर्यांश को अब समझ आया कि कायरा एक लडकी होकर भी. इतने बडे परिवार का व्यापार क्यों संभाल रही थी.</w:t>
      </w:r>
    </w:p>
    <w:p>
      <w:r>
        <w:rPr>
          <w:b w:val="0"/>
          <w:i w:val="0"/>
        </w:rPr>
        <w:t>तो इसका मतलब ये था कि उसके पिता पिछले कई सालों से मौत के बिस्तर पर थे.</w:t>
      </w:r>
    </w:p>
    <w:p>
      <w:r>
        <w:rPr>
          <w:b w:val="0"/>
          <w:i w:val="0"/>
        </w:rPr>
        <w:t>कायरा के साथ अपने उस कारोबारी रिश्ते को याद करके. सूर्यांश ने मन ही मन एक गहरी आह भरी. मुझे भी चलकर देखना चाहिए.</w:t>
      </w:r>
    </w:p>
    <w:p>
      <w:r>
        <w:rPr>
          <w:b w:val="0"/>
          <w:i w:val="0"/>
        </w:rPr>
        <w:t>कुछ ही देर बाद.</w:t>
      </w:r>
    </w:p>
    <w:p>
      <w:r>
        <w:rPr>
          <w:b w:val="0"/>
          <w:i w:val="0"/>
        </w:rPr>
        <w:t>विसम्बर नाथ सबसे आगे चल रहे थे.</w:t>
      </w:r>
    </w:p>
    <w:p>
      <w:r>
        <w:rPr>
          <w:b w:val="0"/>
          <w:i w:val="0"/>
        </w:rPr>
        <w:t>और अदिति और सूर्यांश. एक साथ उनके पीछे- पीछे चल रहे थे.</w:t>
      </w:r>
    </w:p>
    <w:p>
      <w:r>
        <w:rPr>
          <w:b w:val="0"/>
          <w:i w:val="0"/>
        </w:rPr>
        <w:t>सिंघल परिवार के बडे मालिक को कौन सी बीमारी थी? सूर्यांश ने पर्ची पर लिखकर पूछा.</w:t>
      </w:r>
    </w:p>
    <w:p>
      <w:r>
        <w:rPr>
          <w:b w:val="0"/>
          <w:i w:val="0"/>
        </w:rPr>
        <w:t>अदिति ने एक बहुत ही हल्की सी आह भरी. उन्हें किसी दुश्मन ने बहुत बुरी तरह जख्मी कर दिया था. जिसकी वजह से उनके दिल की सबसे मुख्य नस टूट गई थी. वो इन सालों में सिर्फ कुछ जादुई और दुर्लभ जडी- बूटियों के सहारे ही जिंदा थे.</w:t>
      </w:r>
    </w:p>
    <w:p>
      <w:r>
        <w:rPr>
          <w:b w:val="0"/>
          <w:i w:val="0"/>
        </w:rPr>
        <w:t>अब उनके जाने के बाद. सिंघल परिवार का भविष्य यकीनन बहुत ही मुश्किलों से भर जाएगा.</w:t>
      </w:r>
    </w:p>
    <w:p>
      <w:r>
        <w:rPr>
          <w:b w:val="0"/>
          <w:i w:val="0"/>
        </w:rPr>
        <w:t>अगर उनके उस दुश्मन को उनकी मौत की खबर लग गई. तो वो यकीनन उनकी पत्नी और बेटी को जिंदा नहीं छोडेगा.</w:t>
      </w:r>
    </w:p>
    <w:p>
      <w:r>
        <w:rPr>
          <w:b w:val="0"/>
          <w:i w:val="0"/>
        </w:rPr>
        <w:t>इस दुनिया में दुश्मनी और एहसान. दोनों ही बहुत बेरहम होते हैं.</w:t>
      </w:r>
    </w:p>
    <w:p>
      <w:r>
        <w:rPr>
          <w:b w:val="0"/>
          <w:i w:val="0"/>
        </w:rPr>
        <w:t>और मार्शल आर्ट्स की दुनिया तो और भी ज्यादा जालिम है.</w:t>
      </w:r>
    </w:p>
    <w:p>
      <w:r>
        <w:rPr>
          <w:b w:val="0"/>
          <w:i w:val="0"/>
        </w:rPr>
        <w:t>अगर कोई इंसान आज अपने दुश्मन को जड से नहीं मिटाता. तो कल वो दुश्मन उसके पूरे परिवार को खत्म कर सकता है.</w:t>
      </w:r>
    </w:p>
    <w:p>
      <w:r>
        <w:rPr>
          <w:b w:val="0"/>
          <w:i w:val="0"/>
        </w:rPr>
        <w:t>जब तक राजेंद्र जिंदा थे. शायद उनका वो दुश्मन थोडा सतर्क था. लेकिन अब जब वो इस दुनिया में नहीं रहे. तो वो यकीनन उनके परिवार को नहीं बख्शेगा.</w:t>
      </w:r>
    </w:p>
    <w:p>
      <w:r>
        <w:rPr>
          <w:b w:val="0"/>
          <w:i w:val="0"/>
        </w:rPr>
        <w:t>ये सुनकर सूर्यांश ने खामोशी से एक आह भरी.</w:t>
      </w:r>
    </w:p>
    <w:p>
      <w:r>
        <w:rPr>
          <w:b w:val="0"/>
          <w:i w:val="0"/>
        </w:rPr>
        <w:t>उसे कायरा के लिए बहुत बुरा लग रहा था. जो एक बहुत ही समझदार और खूबसूरत लडकी थी.</w:t>
      </w:r>
    </w:p>
    <w:p>
      <w:r>
        <w:rPr>
          <w:b w:val="0"/>
          <w:i w:val="0"/>
        </w:rPr>
        <w:t>जब तक वो राज नगर में है. वो शायद उसकी थोडी बहुत मदद कर सकता है.</w:t>
      </w:r>
    </w:p>
    <w:p>
      <w:r>
        <w:rPr>
          <w:b w:val="0"/>
          <w:i w:val="0"/>
        </w:rPr>
        <w:t>लेकिन जब वो यहाँ से चला जाएगा. तो फिर कायरा का भविष्य पूरी तरह से उसकी किस्मत पर निर्भर करेगा.</w:t>
      </w:r>
    </w:p>
    <w:p>
      <w:r>
        <w:rPr>
          <w:b w:val="0"/>
          <w:i w:val="0"/>
        </w:rPr>
        <w:t>कुछ ही देर बाद.</w:t>
      </w:r>
    </w:p>
    <w:p>
      <w:r>
        <w:rPr>
          <w:b w:val="0"/>
          <w:i w:val="0"/>
        </w:rPr>
        <w:t>वो लोग सिंघल परिवार की हवेली पहुँच गए.</w:t>
      </w:r>
    </w:p>
    <w:p>
      <w:r>
        <w:rPr>
          <w:b w:val="0"/>
          <w:i w:val="0"/>
        </w:rPr>
        <w:t>हवेली के दरवाजे पर पहले से ही सफेद लालटेन लटके हुए थे और मातम के कपडे टंगे हुए थे.</w:t>
      </w:r>
    </w:p>
    <w:p>
      <w:r>
        <w:rPr>
          <w:b w:val="0"/>
          <w:i w:val="0"/>
        </w:rPr>
        <w:t>बीच वाले आंगन में एक काले रंग का ताबूत रखा हुआ था.</w:t>
      </w:r>
    </w:p>
    <w:p>
      <w:r>
        <w:rPr>
          <w:b w:val="0"/>
          <w:i w:val="0"/>
        </w:rPr>
        <w:t>उस ताबूत के अंदर एक चौकोर चेहरे वाला अधेड उम्र का आदमी लेटा हुआ था. जिसके नाक, कान और मुंह से खून बह रहा था. और उसकी चमडी पूरी तरह से काली पड चुकी थी. यही राजेंद्र थे.</w:t>
      </w:r>
    </w:p>
    <w:p>
      <w:r>
        <w:rPr>
          <w:b w:val="0"/>
          <w:i w:val="0"/>
        </w:rPr>
        <w:t>कायरा. मातम के सफेद कपडों में. ताबूत के सामने घुटनों के बल बैठी थी. उसकी आँखों से लगातार आँसू बह रहे थे.</w:t>
      </w:r>
    </w:p>
    <w:p>
      <w:r>
        <w:rPr>
          <w:b w:val="0"/>
          <w:i w:val="0"/>
        </w:rPr>
        <w:t>उस मातम और दुख से भरे माहौल में. उसका वो नाजुक सा शरीर और भी ज्यादा बेबस और लाचार लग रहा था.</w:t>
      </w:r>
    </w:p>
    <w:p>
      <w:r>
        <w:rPr>
          <w:b w:val="0"/>
          <w:i w:val="0"/>
        </w:rPr>
        <w:t>कायरा के अलावा. वहाँ शहर के कई बडे और रसूखदार परिवार भी मौजूद थे.</w:t>
      </w:r>
    </w:p>
    <w:p>
      <w:r>
        <w:rPr>
          <w:b w:val="0"/>
          <w:i w:val="0"/>
        </w:rPr>
        <w:t>सिंघल परिवार राज नगर का एक बहुत ही जाना- माना और बडा घराना था.</w:t>
      </w:r>
    </w:p>
    <w:p>
      <w:r>
        <w:rPr>
          <w:b w:val="0"/>
          <w:i w:val="0"/>
        </w:rPr>
        <w:t>तो जाहिर सी बात है. शहर के बडे- बडे परिवारों के साथ उनके गहरे रिश्ते थे.</w:t>
      </w:r>
    </w:p>
    <w:p>
      <w:r>
        <w:rPr>
          <w:b w:val="0"/>
          <w:i w:val="0"/>
        </w:rPr>
        <w:t>सिंघानिया परिवार भी उन्हीं में से एक था.</w:t>
      </w:r>
    </w:p>
    <w:p>
      <w:r>
        <w:rPr>
          <w:b w:val="0"/>
          <w:i w:val="0"/>
        </w:rPr>
        <w:t>जतिन सिंघानिया. जो सिंघानिया परिवार की तरफ से वहाँ आया था. वो ताबूत के सामने घुटनों के बल बैठा और बहुत ही झूठा दुख जताते हुए बोला, अंकल राजेंद्र. आपके साथ बहुत बुरा हुआ!</w:t>
      </w:r>
    </w:p>
    <w:p>
      <w:r>
        <w:rPr>
          <w:b w:val="0"/>
          <w:i w:val="0"/>
        </w:rPr>
        <w:t>अगर मुझे पहले से पता होता कि आपके दिल की नस टूट गई है. तो मैं कुछ भी करके. किसी भी तरह से. महिषी संप्रदाय वापस जाता और आपके इलाज के लिए' गोल्डन सिल्कवर्म लाइफ एक्सटेंडिंग पिल' लेकर आता!</w:t>
      </w:r>
    </w:p>
    <w:p>
      <w:r>
        <w:rPr>
          <w:b w:val="0"/>
          <w:i w:val="0"/>
        </w:rPr>
        <w:t>ये सुनकर.</w:t>
      </w:r>
    </w:p>
    <w:p>
      <w:r>
        <w:rPr>
          <w:b w:val="0"/>
          <w:i w:val="0"/>
        </w:rPr>
        <w:t>सिंघल परिवार की मालकिन. लीला देवी ने रोते हुए उसे सहारा दिया और कहा, बेटा. तुम्हारी यही भावना बहुत है. तुम्हारे अंकल राजेंद्र स्वर्ग में भी ये सुनकर बहुत खुश होंगे.</w:t>
      </w:r>
    </w:p>
    <w:p>
      <w:r>
        <w:rPr>
          <w:b w:val="0"/>
          <w:i w:val="0"/>
        </w:rPr>
        <w:t>लेकिन सूर्यांश ने ये सब सुनकर हल्का सा अपना सिर हिलाया.</w:t>
      </w:r>
    </w:p>
    <w:p>
      <w:r>
        <w:rPr>
          <w:b w:val="0"/>
          <w:i w:val="0"/>
        </w:rPr>
        <w:t>गोल्डन सिल्कवर्म लाइफ एक्सटेंडिंग पिल' उस महान' अमर वैद्य' का एक बहुत ही खास और जादुई नुस्खा था.</w:t>
      </w:r>
    </w:p>
    <w:p>
      <w:r>
        <w:rPr>
          <w:b w:val="0"/>
          <w:i w:val="0"/>
        </w:rPr>
        <w:t>उनके इस दुनिया से जाने के बाद. वो पिल हमेशा के लिए खत्म हो चुकी थी. और महिषी संप्रदाय के पास तो वो बिल्कुल नहीं थी.</w:t>
      </w:r>
    </w:p>
    <w:p>
      <w:r>
        <w:rPr>
          <w:b w:val="0"/>
          <w:i w:val="0"/>
        </w:rPr>
        <w:t>जतिन सिंघानिया. सिंघल परिवार की हमदर्दी और भरोसा जीतने के लिए. सफेद झूठ बोल रहा था.</w:t>
      </w:r>
    </w:p>
    <w:p>
      <w:r>
        <w:rPr>
          <w:b w:val="0"/>
          <w:i w:val="0"/>
        </w:rPr>
        <w:t>चलिए. हम भी अपनी श्रद्धांजलि दे दें. विसम्बर नाथ ने अदिति को साथ लिया और आगे बढकर राजेंद्र को अपना सम्मान दिया.</w:t>
      </w:r>
    </w:p>
    <w:p>
      <w:r>
        <w:rPr>
          <w:b w:val="0"/>
          <w:i w:val="0"/>
        </w:rPr>
        <w:t>अपना सम्मान देने के बाद. उन्होंने कहा, तुम यहाँ रुक कर Miss कायरा के साथ थोडा वक्त बिताओ. मैं वापस जा रहा हूँ.</w:t>
      </w:r>
    </w:p>
    <w:p>
      <w:r>
        <w:rPr>
          <w:b w:val="0"/>
          <w:i w:val="0"/>
        </w:rPr>
        <w:t>उनके जाने के बाद.</w:t>
      </w:r>
    </w:p>
    <w:p>
      <w:r>
        <w:rPr>
          <w:b w:val="0"/>
          <w:i w:val="0"/>
        </w:rPr>
        <w:t>सूर्यांश भी घुटनों के बल बैठा और उसने अपनी श्रद्धांजलि दी. फिर उसने रोती हुई कायरा की तरफ देखा और लिखा, मुझे बहुत अफसोस है.</w:t>
      </w:r>
    </w:p>
    <w:p>
      <w:r>
        <w:rPr>
          <w:b w:val="0"/>
          <w:i w:val="0"/>
        </w:rPr>
        <w:t>कायरा एक पल के लिए सन्न रह गई.</w:t>
      </w:r>
    </w:p>
    <w:p>
      <w:r>
        <w:rPr>
          <w:b w:val="0"/>
          <w:i w:val="0"/>
        </w:rPr>
        <w:t>उसे ऐसा लगा जैसे ये आवाज. या ये अंदाज. बहुत ही जाना- पहचाना सा था.</w:t>
      </w:r>
    </w:p>
    <w:p>
      <w:r>
        <w:rPr>
          <w:b w:val="0"/>
          <w:i w:val="0"/>
        </w:rPr>
        <w:t>लेकिन इस वक्त. वो अपने पिता के दुख में इतनी डूबी हुई थी कि वो कुछ और नहीं सोच पा रही थी. उसने बस खामोशी से सिर हिला दिया.</w:t>
      </w:r>
    </w:p>
    <w:p>
      <w:r>
        <w:rPr>
          <w:b w:val="0"/>
          <w:i w:val="0"/>
        </w:rPr>
        <w:t>सूर्यांश ने एक गहरी आह भरी और वो उठने ही वाला था कि.</w:t>
      </w:r>
    </w:p>
    <w:p>
      <w:r>
        <w:rPr>
          <w:b w:val="0"/>
          <w:i w:val="0"/>
        </w:rPr>
        <w:t>अचानक. उसके कान खडे हो गए. उसने बहुत ही हैरानी के साथ उस ताबूत की तरफ देखा.</w:t>
      </w:r>
    </w:p>
    <w:p>
      <w:r>
        <w:rPr>
          <w:b w:val="0"/>
          <w:i w:val="0"/>
        </w:rPr>
        <w:t>उसे. उसे ताबूत के अंदर से नब्ज के चलने की आवाज सुनाई दे रही थी!</w:t>
      </w:r>
    </w:p>
    <w:p>
      <w:r>
        <w:rPr>
          <w:b w:val="0"/>
          <w:i w:val="0"/>
        </w:rPr>
        <w:t>नब्ज चलने का मतलब है कि इंसान अभी जिंदा है!</w:t>
      </w:r>
    </w:p>
    <w:p>
      <w:r>
        <w:rPr>
          <w:b w:val="0"/>
          <w:i w:val="0"/>
        </w:rPr>
        <w:t>क्या राजेंद्र अभी भी जिंदा थे?</w:t>
      </w:r>
    </w:p>
    <w:p>
      <w:r>
        <w:rPr>
          <w:b w:val="0"/>
          <w:i w:val="0"/>
        </w:rPr>
        <w:t>वो खुद को ये पूछने से नहीं रोक पाया, क्या आप लोगों को पूरा यकीन है. कि बडे मालिक राजेंद्र के दिल की नस पूरी तरह से टूट चुकी है?</w:t>
      </w:r>
    </w:p>
    <w:p>
      <w:r>
        <w:rPr>
          <w:b w:val="0"/>
          <w:i w:val="0"/>
        </w:rPr>
        <w:t>इस अचानक और अजीब से सवाल ने सिंघल परिवार के लोगों को बहुत ही ज्यादा गुस्सा दिला दिया.</w:t>
      </w:r>
    </w:p>
    <w:p>
      <w:r>
        <w:rPr>
          <w:b w:val="0"/>
          <w:i w:val="0"/>
        </w:rPr>
        <w:t>लीला देवी ने बहुत ही तीखी आवाज में पूछा, यंग मास्टर. आपके कहने का क्या मतलब है?</w:t>
      </w:r>
    </w:p>
    <w:p>
      <w:r>
        <w:rPr>
          <w:b w:val="0"/>
          <w:i w:val="0"/>
        </w:rPr>
        <w:t>राजेंद्र की वो कमजोर और धागे जैसी पतली नब्ज. जो किसी भी पल रुक सकती थी. उसे सुनते हुए सूर्यांश के पास उन्हें कुछ भी समझाने का वक्त नहीं था.</w:t>
      </w:r>
    </w:p>
    <w:p>
      <w:r>
        <w:rPr>
          <w:b w:val="0"/>
          <w:i w:val="0"/>
        </w:rPr>
        <w:t>वो तेजी से लाश के पास गया और उसकी नब्ज टटोलते हुए बोला, मुझे बस एक बार Check करने दीजिए.</w:t>
      </w:r>
    </w:p>
    <w:p>
      <w:r>
        <w:rPr>
          <w:b w:val="0"/>
          <w:i w:val="0"/>
        </w:rPr>
        <w:t>तुम्हारी इतनी हिम्मत!</w:t>
      </w:r>
    </w:p>
    <w:p>
      <w:r>
        <w:rPr>
          <w:b w:val="0"/>
          <w:i w:val="0"/>
        </w:rPr>
        <w:t>क्या तुम्हें रत्ती भर भी तमीज नहीं है?</w:t>
      </w:r>
    </w:p>
    <w:p>
      <w:r>
        <w:rPr>
          <w:b w:val="0"/>
          <w:i w:val="0"/>
        </w:rPr>
        <w:t>रोको इसे!</w:t>
      </w:r>
    </w:p>
    <w:p>
      <w:r>
        <w:rPr>
          <w:b w:val="0"/>
          <w:i w:val="0"/>
        </w:rPr>
        <w:t>सिंघल परिवार के लोग गुस्से से चिल्लाने लगे और उन्होंने सूर्यांश को रोकने की कोशिश की.</w:t>
      </w:r>
    </w:p>
    <w:p>
      <w:r>
        <w:rPr>
          <w:b w:val="0"/>
          <w:i w:val="0"/>
        </w:rPr>
        <w:t>एक सफेद दाढी वाले बूढे आदमी ने तो अपने हाथ में पकडी एक कुदाल से सीधा सूर्यांश के सिर पर पीछे से वार कर दिया.</w:t>
      </w:r>
    </w:p>
    <w:p>
      <w:r>
        <w:rPr>
          <w:b w:val="0"/>
          <w:i w:val="0"/>
        </w:rPr>
        <w:t>सूर्यांश को मजबूरी में पीछे हटना पडा.</w:t>
      </w:r>
    </w:p>
    <w:p>
      <w:r>
        <w:rPr>
          <w:b w:val="0"/>
          <w:i w:val="0"/>
        </w:rPr>
        <w:t>लीला देवी की आँखें गुस्से से फटने को हो रही थीं. क्या हमारे सिंघल परिवार की तुमसे कोई पुरानी दुश्मनी है? तुम मेरे पति की लाश का इस तरह सरेआम अपमान क्यों कर रहे हो?</w:t>
      </w:r>
    </w:p>
    <w:p>
      <w:r>
        <w:rPr>
          <w:b w:val="0"/>
          <w:i w:val="0"/>
        </w:rPr>
        <w:t>अदिति का चेहरा भी बदल गया. वो जल्दी से आगे आई और बोली, लीला आंटी. कृपया शांत हो जाइए. सिंघल परिवार के लोगो. कृपया शांत हो जाइए.</w:t>
      </w:r>
    </w:p>
    <w:p>
      <w:r>
        <w:rPr>
          <w:b w:val="0"/>
          <w:i w:val="0"/>
        </w:rPr>
        <w:t>ये मेरा नंबर एक शैडो गार्ड है. इसका कोई गलत इरादा नहीं है.</w:t>
      </w:r>
    </w:p>
    <w:p>
      <w:r>
        <w:rPr>
          <w:b w:val="0"/>
          <w:i w:val="0"/>
        </w:rPr>
        <w:t>वो सफेद दाढी वाला बूढा आदमी अपनी दाढी सहलाते हुए गुस्से से बोला, अगर इसका कोई गलत इरादा नहीं है. तो ये हमारे महान बडे मालिक की लाश का इस तरह अपमान क्यों कर रहा है?</w:t>
      </w:r>
    </w:p>
    <w:p>
      <w:r>
        <w:rPr>
          <w:b w:val="0"/>
          <w:i w:val="0"/>
        </w:rPr>
        <w:t>ये.</w:t>
      </w:r>
    </w:p>
    <w:p>
      <w:r>
        <w:rPr>
          <w:b w:val="0"/>
          <w:i w:val="0"/>
        </w:rPr>
        <w:t>अदिति को भी समझ नहीं आ रहा था कि सूर्यांश अचानक इतनी अजीब और बेवकूफी भरी हरकत क्यों कर रहा था.</w:t>
      </w:r>
    </w:p>
    <w:p>
      <w:r>
        <w:rPr>
          <w:b w:val="0"/>
          <w:i w:val="0"/>
        </w:rPr>
        <w:t>क्योंकि ये बात किसी की जिंदगी और मौत से जुडी थी. और वो भी कायरा के पिता की. तो सूर्यांश ने जल्दी से अपनी पर्ची पर लिखा:</w:t>
      </w:r>
      <w:r>
        <w:t xml:space="preserve"> </w:t>
      </w:r>
      <w:r>
        <w:rPr>
          <w:b w:val="0"/>
          <w:i w:val="0"/>
        </w:rPr>
        <w:t>सच कहूँ तो. मुझे मेडिकल विद्या के बारे में थोडा बहुत पता है. अभी- अभी. मुझे बडे मालिक राजेंद्र की एक बहुत ही कमजोर सी नब्ज महसूस हुई है.</w:t>
      </w:r>
    </w:p>
    <w:p>
      <w:r>
        <w:rPr>
          <w:b w:val="0"/>
          <w:i w:val="0"/>
        </w:rPr>
        <w:t>हो सकता है. वो अभी भी जिंदा हों.</w:t>
      </w:r>
    </w:p>
    <w:p>
      <w:r>
        <w:rPr>
          <w:b w:val="0"/>
          <w:i w:val="0"/>
        </w:rPr>
        <w:t>क्या?</w:t>
      </w:r>
    </w:p>
    <w:p>
      <w:r>
        <w:rPr>
          <w:b w:val="0"/>
          <w:i w:val="0"/>
        </w:rPr>
        <w:t>कायरा झटके से अपनी जगह से उठी. उसने जल्दी से अपने आँसू पोंछे और बहुत ही उत्तेजना के साथ बोली, क्या. क्या तुम सच कह रहे हो?</w:t>
      </w:r>
    </w:p>
    <w:p>
      <w:r>
        <w:rPr>
          <w:b w:val="0"/>
          <w:i w:val="0"/>
        </w:rPr>
        <w:t>जतिन सिंघानिया ने अपनी भौंहें सिकोडीं.</w:t>
      </w:r>
    </w:p>
    <w:p>
      <w:r>
        <w:rPr>
          <w:b w:val="0"/>
          <w:i w:val="0"/>
        </w:rPr>
        <w:t>ये इंसान कौन है. जो यहाँ आकर मेरी सारी लाइमलाइट चुरा रहा है?</w:t>
      </w:r>
    </w:p>
    <w:p>
      <w:r>
        <w:rPr>
          <w:b w:val="0"/>
          <w:i w:val="0"/>
        </w:rPr>
        <w:t>उसने बहुत ही नर्म और मीठी आवाज में कहा, कायरा. तुम अपने परिवार के इतने महान और तजुर्बेकार डॉक्टरों को छोडकर. एक अनजान बाहरी इंसान की बकवास पर कैसे यकीन कर सकती हो?</w:t>
      </w:r>
    </w:p>
    <w:p>
      <w:r>
        <w:rPr>
          <w:b w:val="0"/>
          <w:i w:val="0"/>
        </w:rPr>
        <w:t>वो सफेद दाढी वाला बूढा आदमी भी सूर्यांश को घूरने लगा. लडके! तेरा क्या मतलब है?</w:t>
      </w:r>
    </w:p>
    <w:p>
      <w:r>
        <w:rPr>
          <w:b w:val="0"/>
          <w:i w:val="0"/>
        </w:rPr>
        <w:t>क्या तू ये कहना चाहता है कि मैं. विरेंद्र नाथ. जो राज नगर का सबसे महान डॉक्टर हूँ. मैं एक जिंदा और मुर्दा इंसान में फर्क नहीं पहचान सकता?</w:t>
      </w:r>
    </w:p>
    <w:p>
      <w:r>
        <w:rPr>
          <w:b w:val="0"/>
          <w:i w:val="0"/>
        </w:rPr>
        <w:t>सिंघल परिवार का ये सफेद दाढी वाला बूढा आदमी. विरेंद्र नाथ. सच में राज नगर का एक बहुत ही मशहूर और महान डॉक्टर था.</w:t>
      </w:r>
    </w:p>
    <w:p>
      <w:r>
        <w:rPr>
          <w:b w:val="0"/>
          <w:i w:val="0"/>
        </w:rPr>
        <w:t>उसके इस मेडिकल ज्ञान और तजुर्बे के साथ. ये नामुमकिन सा था कि वो किसी जिंदा इंसान को मुर्दा घोषित कर दे.</w:t>
      </w:r>
    </w:p>
    <w:p>
      <w:r>
        <w:rPr>
          <w:b w:val="0"/>
          <w:i w:val="0"/>
        </w:rPr>
        <w:t>कायरा भी तुरंत अपने होश में वापस आ गई. उसके चेहरे पर एक बार फिर वो गहरा दुख और मातम छा गया. और वो वापस ताबूत के सामने घुटनों के बल बैठ गई.</w:t>
      </w:r>
    </w:p>
    <w:p>
      <w:r>
        <w:rPr>
          <w:b w:val="0"/>
          <w:i w:val="0"/>
        </w:rPr>
        <w:t>सूर्यांश बहुत परेशान था. वो कुछ और लिखना चाहता था. लेकिन विरेंद्र नाथ ने उसे डांटते हुए कहा, इस बदतमीज और जाहिल इंसान को यहाँ से बाहर निकालो!</w:t>
      </w:r>
    </w:p>
    <w:p>
      <w:r>
        <w:rPr>
          <w:b w:val="0"/>
          <w:i w:val="0"/>
        </w:rPr>
        <w:t>अदिति अब सूर्यांश का बचाव नहीं कर सकती थी.</w:t>
      </w:r>
    </w:p>
    <w:p>
      <w:r>
        <w:rPr>
          <w:b w:val="0"/>
          <w:i w:val="0"/>
        </w:rPr>
        <w:t>उसने थोडी झल्लाहट के साथ कहा, तुम यकीनन बहुत थक गए हो. जाकर थोडा आराम करो.</w:t>
      </w:r>
    </w:p>
    <w:p>
      <w:r>
        <w:rPr>
          <w:b w:val="0"/>
          <w:i w:val="0"/>
        </w:rPr>
        <w:t>सूर्यांश को बहुत बेबसी महसूस हो रही थी.</w:t>
      </w:r>
    </w:p>
    <w:p>
      <w:r>
        <w:rPr>
          <w:b w:val="0"/>
          <w:i w:val="0"/>
        </w:rPr>
        <w:t>ये बात तो शीशे की तरह साफ थी कि राजेंद्र अभी भी जिंदा थे. लेकिन फिर भी वो उनकी मदद नहीं कर पा रहा था.</w:t>
      </w:r>
    </w:p>
    <w:p>
      <w:r>
        <w:rPr>
          <w:b w:val="0"/>
          <w:i w:val="0"/>
        </w:rPr>
        <w:t>ठीक इसी पल!</w:t>
      </w:r>
    </w:p>
    <w:p>
      <w:r>
        <w:rPr>
          <w:b w:val="0"/>
          <w:i w:val="0"/>
        </w:rPr>
        <w:t>हवेली के बाहर से एक बहुत ही जोरदार और पागलपन भरी हंसी गूंजी.</w:t>
      </w:r>
    </w:p>
    <w:p>
      <w:r>
        <w:rPr>
          <w:b w:val="0"/>
          <w:i w:val="0"/>
        </w:rPr>
        <w:t>सिंघल परिवार वालों! अब वक्त आ गया है कि तुम लोग अपना वो पुराना कर्ज चुकाओ!</w:t>
      </w:r>
    </w:p>
    <w:p>
      <w:r>
        <w:rPr>
          <w:b w:val="0"/>
          <w:i w:val="0"/>
        </w:rPr>
        <w:t>सिंघल परिवार के इस सबसे दुख और मातम के वक्त में. कोई उनसे कर्ज वसूलने आया था.</w:t>
      </w:r>
    </w:p>
    <w:p>
      <w:r>
        <w:rPr>
          <w:b w:val="0"/>
          <w:i w:val="0"/>
        </w:rPr>
        <w:t>ये काम कोई दुश्मन ही कर सकता था!</w:t>
      </w:r>
    </w:p>
    <w:p>
      <w:r>
        <w:rPr>
          <w:b w:val="0"/>
          <w:i w:val="0"/>
        </w:rPr>
        <w:t>वहाँ मौजूद हर इंसान ने उस आवाज की तरफ देखा.</w:t>
      </w:r>
    </w:p>
    <w:p>
      <w:r>
        <w:rPr>
          <w:b w:val="0"/>
          <w:i w:val="0"/>
        </w:rPr>
        <w:t>एक बहुत ही भारी- भरकम शरीर वाला आदमी. जिसका चेहरा बहुत ही डरावना था. और जिसने काले रंग का लिबास पहना हुआ था. वो एक शैतानी मुस्कान के साथ मातम वाले उस हॉल में दाखिल हुआ. उसका कल्टीवेशन' उर्जा स्थिति रेलम' के पहले स्तर पर था.</w:t>
      </w:r>
    </w:p>
    <w:p>
      <w:r>
        <w:rPr>
          <w:b w:val="0"/>
          <w:i w:val="0"/>
        </w:rPr>
        <w:t>ताबूत के सामने रखे उस अगरबत्ती के स्टैंड को देखकर. उसने जोर से लात मारकर उसे गिरा दिया.</w:t>
      </w:r>
    </w:p>
    <w:p>
      <w:r>
        <w:rPr>
          <w:b w:val="0"/>
          <w:i w:val="0"/>
        </w:rPr>
        <w:t>एक धोखेबाज और नीच इंसान. क्या वो इस सम्मान के लायक है?</w:t>
      </w:r>
    </w:p>
    <w:p>
      <w:r>
        <w:rPr>
          <w:b w:val="0"/>
          <w:i w:val="0"/>
        </w:rPr>
        <w:t>कायरा पूरी तरह से सन्न रह गई.</w:t>
      </w:r>
    </w:p>
    <w:p>
      <w:r>
        <w:rPr>
          <w:b w:val="0"/>
          <w:i w:val="0"/>
        </w:rPr>
        <w:t>और अगले ही पल. उसकी आँखों से गुस्से की आग बरसने लगी. वो पागलों की तरह चीखी, शर्मन! तुम लोग अपनी हदें पार कर रहे हो!</w:t>
      </w:r>
    </w:p>
    <w:p>
      <w:r>
        <w:rPr>
          <w:b w:val="0"/>
          <w:i w:val="0"/>
        </w:rPr>
        <w:t>कुछ सालों पहले. इसी इंसान ने उसके पिता को बहुत बुरी तरह जख्मी किया था.</w:t>
      </w:r>
    </w:p>
    <w:p>
      <w:r>
        <w:rPr>
          <w:b w:val="0"/>
          <w:i w:val="0"/>
        </w:rPr>
        <w:t>और आज. जब उसके पिता की लाश अभी ठंडी भी नहीं हुई थी. ये इंसान उनके मातम में आकर उनका अपमान कर रहा था!</w:t>
      </w:r>
    </w:p>
    <w:p>
      <w:r>
        <w:rPr>
          <w:b w:val="0"/>
          <w:i w:val="0"/>
        </w:rPr>
        <w:t>ये सच में यही मान बैठे थे कि सिंघल परिवार में अब कोई ताकत या रीढ की हड्डी नहीं बची है.</w:t>
      </w:r>
    </w:p>
    <w:p>
      <w:r>
        <w:rPr>
          <w:b w:val="0"/>
          <w:i w:val="0"/>
        </w:rPr>
        <w:t>जतिन सिंघानिया को इस मौके पर एक' हीरो' बनने का बहुत ही सुनहरा मौका दिखा. वो आगे बढा और उसने फुंफकारते हुए कहा: शर्मन! अभी के अभी यहाँ से दफा हो जा! ये कोई ऐसी जगह नहीं है जहाँ तू अपना तमाशा दिखा सके!</w:t>
      </w:r>
    </w:p>
    <w:p>
      <w:r>
        <w:rPr>
          <w:b w:val="0"/>
          <w:i w:val="0"/>
        </w:rPr>
        <w:t>उसे लगा था कि वो महिषी संप्रदाय का एक शिष्य है. तो ये' शर्मन' यकीनन उससे डरेगा.</w:t>
      </w:r>
    </w:p>
    <w:p>
      <w:r>
        <w:rPr>
          <w:b w:val="0"/>
          <w:i w:val="0"/>
        </w:rPr>
        <w:t>लेकिन किसने सोचा था कि' शर्मन' उसे बहुत ही हिकारत और घिनौनी नजर से देखेगा और कहेगा, कर्ज चुकाना इस दुनिया का सबसे सच्चा और सही उसूल है!</w:t>
      </w:r>
    </w:p>
    <w:p>
      <w:r>
        <w:rPr>
          <w:b w:val="0"/>
          <w:i w:val="0"/>
        </w:rPr>
        <w:t>अगर महिषी संप्रदाय का महान संप्रदाय मास्टर भी यहाँ आ जाए. तब भी ये पैसा तो सिंघल परिवार को चुकाना ही पडेगा!</w:t>
      </w:r>
    </w:p>
    <w:p>
      <w:r>
        <w:rPr>
          <w:b w:val="0"/>
          <w:i w:val="0"/>
        </w:rPr>
        <w:t>यंग मास्टर जतिन. अगर तुम्हें हीरो बनने का इतना ही शौक है. तो तुम ही क्यों नहीं सिंघल परिवार का ये कर्ज चुका देते?</w:t>
      </w:r>
    </w:p>
    <w:p>
      <w:r>
        <w:rPr>
          <w:b w:val="0"/>
          <w:i w:val="0"/>
        </w:rPr>
        <w:t>ये' शर्मन' राज नगर की अंडरग्राउंड दुनिया का बेताज बादशाह था.</w:t>
      </w:r>
    </w:p>
    <w:p>
      <w:r>
        <w:rPr>
          <w:b w:val="0"/>
          <w:i w:val="0"/>
        </w:rPr>
        <w:t>वो सिर्फ दो नंबर के और काले धंधे ही करता था.</w:t>
      </w:r>
    </w:p>
    <w:p>
      <w:r>
        <w:rPr>
          <w:b w:val="0"/>
          <w:i w:val="0"/>
        </w:rPr>
        <w:t>वो यहाँ का एक लोकल गुंडा था. और उसे महिषी संप्रदाय से लौटकर आए इस शिष्य का रत्ती भर भी खौफ नहीं था.</w:t>
      </w:r>
    </w:p>
    <w:p>
      <w:r>
        <w:rPr>
          <w:b w:val="0"/>
          <w:i w:val="0"/>
        </w:rPr>
        <w:t>जतिन सिंघानिया ने अपने दाँत पीसे और कहा: कितने पैसे चाहिए? मैं अपनी कायरा के लिए वो सारे पैसे चुका दूंगा!</w:t>
      </w:r>
    </w:p>
    <w:p>
      <w:r>
        <w:rPr>
          <w:b w:val="0"/>
          <w:i w:val="0"/>
        </w:rPr>
        <w:t>कुछ दसियों हजार चांदी के सिक्के. इतने का इंतजाम तो वो कर ही सकता था.</w:t>
      </w:r>
    </w:p>
    <w:p>
      <w:r>
        <w:rPr>
          <w:b w:val="0"/>
          <w:i w:val="0"/>
        </w:rPr>
        <w:t>शर्मन' ने बहुत ही मजाकिया और शैतानी मुस्कान के साथ कहा: कोई बहुत ज्यादा नहीं है. बस पचास लाख चांदी के सिक्के. ये तो तुम्हारे लिए चिल्लर ही होगा.</w:t>
      </w:r>
    </w:p>
    <w:p>
      <w:r>
        <w:rPr>
          <w:b w:val="0"/>
          <w:i w:val="0"/>
        </w:rPr>
        <w:t>पचास. लाख?</w:t>
      </w:r>
    </w:p>
    <w:p>
      <w:r>
        <w:rPr>
          <w:b w:val="0"/>
          <w:i w:val="0"/>
        </w:rPr>
        <w:t>जतिन सिंघानिया के तो होश ही उड गए!</w:t>
      </w:r>
    </w:p>
    <w:p>
      <w:r>
        <w:rPr>
          <w:b w:val="0"/>
          <w:i w:val="0"/>
        </w:rPr>
        <w:t>अगर वो सिंघानिया परिवार की सारी जायदाद और व्यापार भी बेच दे. तब भी इतना भारी पैसा इकट्ठा करना नामुमकिन था!</w:t>
      </w:r>
    </w:p>
    <w:p>
      <w:r>
        <w:rPr>
          <w:b w:val="0"/>
          <w:i w:val="0"/>
        </w:rPr>
        <w:t>शर्मन' ने एक जहरीला ठहाका लगाया, पैसे हैं क्या? अगर नहीं हैं. तो चुपचाप किनारे हट जा. तेरे जैसे भिखारियों के लिए यहाँ कोई जगह नहीं है.</w:t>
      </w:r>
    </w:p>
    <w:p>
      <w:r>
        <w:rPr>
          <w:b w:val="0"/>
          <w:i w:val="0"/>
        </w:rPr>
        <w:t>जतिन सिंघानिया का चेहरा कभी नीला पड रहा था तो कभी लाल.</w:t>
      </w:r>
    </w:p>
    <w:p>
      <w:r>
        <w:rPr>
          <w:b w:val="0"/>
          <w:i w:val="0"/>
        </w:rPr>
        <w:t>वो बहुत कुछ कहना चाहता था. वो अपना सारा गुस्सा बाहर निकालना चाहता था. लेकिन उसके पास कोई रास्ता नहीं था.</w:t>
      </w:r>
    </w:p>
    <w:p>
      <w:r>
        <w:rPr>
          <w:b w:val="0"/>
          <w:i w:val="0"/>
        </w:rPr>
        <w:t>वो बस खामोशी से फुंफकार सकता था. और वो चुपचाप एक किनारे जाकर खडा हो गया.</w:t>
      </w:r>
    </w:p>
    <w:p>
      <w:r>
        <w:rPr>
          <w:b w:val="0"/>
          <w:i w:val="0"/>
        </w:rPr>
        <w:t>आखिरकार. इतना भारी कर्ज चुकाना उसके बस की बात नहीं थी; उसे पूरा यकीन था कि इस पूरी दुनिया में कोई भी इंसान सिंघल परिवार के इस भारी कर्ज को नहीं चुका सकता.</w:t>
      </w:r>
    </w:p>
    <w:p>
      <w:r>
        <w:rPr>
          <w:b w:val="0"/>
          <w:i w:val="0"/>
        </w:rPr>
        <w:t>अदिति को भी ये सब बहुत बुरा लग रहा था.</w:t>
      </w:r>
    </w:p>
    <w:p>
      <w:r>
        <w:rPr>
          <w:b w:val="0"/>
          <w:i w:val="0"/>
        </w:rPr>
        <w:t>भले ही वो सिटी लॉर्ड की बेटी थी. लेकिन वो किसी के कर्ज वसूलने के मामले में दखल नहीं दे सकती थी.</w:t>
      </w:r>
    </w:p>
    <w:p>
      <w:r>
        <w:rPr>
          <w:b w:val="0"/>
          <w:i w:val="0"/>
        </w:rPr>
        <w:t>वो सिर्फ सिंघल परिवार के इस भारी कर्ज को कोस सकती थी. जिसकी वजह से वो चाहकर भी उनकी कोई मदद नहीं कर पा रही थी.</w:t>
      </w:r>
    </w:p>
    <w:p>
      <w:r>
        <w:rPr>
          <w:b w:val="0"/>
          <w:i w:val="0"/>
        </w:rPr>
        <w:t>तुम झूठ बोल रहे हो!</w:t>
      </w:r>
    </w:p>
    <w:p>
      <w:r>
        <w:rPr>
          <w:b w:val="0"/>
          <w:i w:val="0"/>
        </w:rPr>
        <w:t>कायरा रोते हुए जोर से चिल्लाई: तीन साल पहले. मेरे पिता ने तुमसे सिर्फ दस लाख चांदी के सिक्के ही उधार लिए थे!</w:t>
      </w:r>
    </w:p>
    <w:p>
      <w:r>
        <w:rPr>
          <w:b w:val="0"/>
          <w:i w:val="0"/>
        </w:rPr>
        <w:t>जब उन्होंने तुम्हें वो दस लाख लौटा दिए. तो तुमने वो पैसे भी रख लिए. और फिर छुपकर मेरे पिता पर जानलेवा हमला भी किया! तुमने उन्हें बुरी तरह जख्मी कर दिया!</w:t>
      </w:r>
    </w:p>
    <w:p>
      <w:r>
        <w:rPr>
          <w:b w:val="0"/>
          <w:i w:val="0"/>
        </w:rPr>
        <w:t>और अब जब मेरे पिता इस दुनिया में नहीं रहे. तो तुम यहाँ आकर पचास लाख की मांग कर रहे हो?</w:t>
      </w:r>
    </w:p>
    <w:p>
      <w:r>
        <w:rPr>
          <w:b w:val="0"/>
          <w:i w:val="0"/>
        </w:rPr>
        <w:t>सिंघल परिवार किसी भी कीमत पर पचास लाख का इंतजाम नहीं कर सकता था.</w:t>
      </w:r>
    </w:p>
    <w:p>
      <w:r>
        <w:rPr>
          <w:b w:val="0"/>
          <w:i w:val="0"/>
        </w:rPr>
        <w:t>और अगर वो कर भी लेते. तो भी वो इस गुंडे को अपनी सारी दौलत इस तरह सरेआम लूटने नहीं देते.</w:t>
      </w:r>
    </w:p>
    <w:p>
      <w:r>
        <w:rPr>
          <w:b w:val="0"/>
          <w:i w:val="0"/>
        </w:rPr>
        <w:t>शर्मन' ने एक बहुत ही कमीनी और शैतानी मुस्कान के साथ कहा: तुम्हारे बाप ने पैसे लौटा दिए थे? तो वो रसीद कहाँ है?</w:t>
      </w:r>
    </w:p>
    <w:p>
      <w:r>
        <w:rPr>
          <w:b w:val="0"/>
          <w:i w:val="0"/>
        </w:rPr>
        <w:t>कायरा ने गुस्से से जवाब दिया: मेरे पिता को तुमने जख्मी किया था! वो तब से लेकर आज तक बेहोश थे. अगर हमारे पास वो रसीद होती. तो हम तुम्हें कब का दिखा चुके होते!</w:t>
      </w:r>
    </w:p>
    <w:p>
      <w:r>
        <w:rPr>
          <w:b w:val="0"/>
          <w:i w:val="0"/>
        </w:rPr>
        <w:t>ये सुनकर.</w:t>
      </w:r>
    </w:p>
    <w:p>
      <w:r>
        <w:rPr>
          <w:b w:val="0"/>
          <w:i w:val="0"/>
        </w:rPr>
        <w:t>शर्मन' की आँखों में एक भयानक अंधेरा छा गया. उसने कायरा को थप्पड मारने के लिए अपना हाथ उठाया: जब रसीद ही नहीं है. तो ये बकवास क्यों कर रही है?</w:t>
      </w:r>
    </w:p>
    <w:p>
      <w:r>
        <w:rPr>
          <w:b w:val="0"/>
          <w:i w:val="0"/>
        </w:rPr>
        <w:t>जैसे ही उसका थप्पड कायरा के चेहरे पर पडने वाला था.</w:t>
      </w:r>
    </w:p>
    <w:p>
      <w:r>
        <w:rPr>
          <w:b w:val="0"/>
          <w:i w:val="0"/>
        </w:rPr>
        <w:t>अचानक. एक बहुत ही तेज और जादुई तलवार हवा को चीरती हुई कायरा के कान के पास से गुजरी. ये वार इतनी सटीक दिशा से आया था.</w:t>
      </w:r>
    </w:p>
    <w:p>
      <w:r>
        <w:rPr>
          <w:b w:val="0"/>
          <w:i w:val="0"/>
        </w:rPr>
        <w:t>कि' शर्मन' डर के मारे अपना हाथ खींचते हुए कई कदम पीछे हट गया.</w:t>
      </w:r>
    </w:p>
    <w:p>
      <w:r>
        <w:rPr>
          <w:b w:val="0"/>
          <w:i w:val="0"/>
        </w:rPr>
        <w:t>उसने अपनी हथेली की तरफ देखा. जो उस तेज' स्वोर्ड क्यूआई' की वजह से cut चुकी थी. वो अंदर ही अंदर बुरी तरह घबरा गया.</w:t>
      </w:r>
    </w:p>
    <w:p>
      <w:r>
        <w:rPr>
          <w:b w:val="0"/>
          <w:i w:val="0"/>
        </w:rPr>
        <w:t>सिर्फ उस' स्वोर्ड क्यूआई' ने ही लगभग उसका हाथ बर्बाद कर दिया था!</w:t>
      </w:r>
    </w:p>
    <w:p>
      <w:r>
        <w:rPr>
          <w:b w:val="0"/>
          <w:i w:val="0"/>
        </w:rPr>
        <w:t>सिंघल परिवार के पास ऐसा ताकतवर इंसान कब से आ गया?</w:t>
      </w:r>
    </w:p>
    <w:p>
      <w:r>
        <w:rPr>
          <w:b w:val="0"/>
          <w:i w:val="0"/>
        </w:rPr>
        <w:t>जब उसने ऊपर देखा. तो एक आदमी. जिसके चेहरे पर' एक' नंबर वाला एक बहुत ही अजीब और रहस्यमयी नकाब था. वो कायरा के पीछे से धीरे- धीरे चलकर आगे आ रहा था.</w:t>
      </w:r>
    </w:p>
    <w:p>
      <w:r>
        <w:rPr>
          <w:b w:val="0"/>
          <w:i w:val="0"/>
        </w:rPr>
        <w:t>अगर तुमने दोबारा इसे छूने की कोशिश भी की. तो मैं तुम्हें जिंदा काट डालूंगा! सूर्यांश ने अपनी तलवार उसकी तरफ तानते हुए बहुत ही सर्द और बर्फ जैसी आवाज में कहा.</w:t>
      </w:r>
    </w:p>
    <w:p>
      <w:r>
        <w:rPr>
          <w:b w:val="0"/>
          <w:i w:val="0"/>
        </w:rPr>
        <w:t>शर्मन' के चेहरे पर थोडा सा डर नजर आ रहा था: क्या तुम अपना नाम बताने की हिम्मत करोगे?</w:t>
      </w:r>
    </w:p>
    <w:p>
      <w:r>
        <w:rPr>
          <w:b w:val="0"/>
          <w:i w:val="0"/>
        </w:rPr>
        <w:t>अपने इस काले धंधे में. उसे किसी भी बडे या रसूखदार परिवार का कोई डर नहीं था.</w:t>
      </w:r>
    </w:p>
    <w:p>
      <w:r>
        <w:rPr>
          <w:b w:val="0"/>
          <w:i w:val="0"/>
        </w:rPr>
        <w:t>क्योंकि उन बडे परिवारों में बूढे और बच्चे होते थे.</w:t>
      </w:r>
    </w:p>
    <w:p>
      <w:r>
        <w:rPr>
          <w:b w:val="0"/>
          <w:i w:val="0"/>
        </w:rPr>
        <w:t>अगर उन्होंने' शर्मन' पर हमला करने की हिम्मत की. तो वो उनके पूरे परिवार को तबाह कर सकता था.</w:t>
      </w:r>
    </w:p>
    <w:p>
      <w:r>
        <w:rPr>
          <w:b w:val="0"/>
          <w:i w:val="0"/>
        </w:rPr>
        <w:t>लेकिन वो हमेशा इस नकाबपोश इंसान जैसे लोगों से ही सबसे ज्यादा डरता था.</w:t>
      </w:r>
    </w:p>
    <w:p>
      <w:r>
        <w:rPr>
          <w:b w:val="0"/>
          <w:i w:val="0"/>
        </w:rPr>
        <w:t>जिनकी कोई पहचान नहीं होती. लेकिन जिनकी ताकत बहुत जबरदस्त होती है.</w:t>
      </w:r>
    </w:p>
    <w:p>
      <w:r>
        <w:rPr>
          <w:b w:val="0"/>
          <w:i w:val="0"/>
        </w:rPr>
        <w:t>अगर इस इंसान ने उसे नुकसान पहुँचाया. तो' शर्मन' को ये भी पता नहीं चलेगा कि उसे अपना बदला लेने के लिए कहाँ जाना है.</w:t>
      </w:r>
    </w:p>
    <w:p>
      <w:r>
        <w:rPr>
          <w:b w:val="0"/>
          <w:i w:val="0"/>
        </w:rPr>
        <w:t>सूर्यांश कायरा के सामने आकर खडा हुआ और उसने बहुत ही बेपरवाह अंदाज में सिर्फ चार शब्द कहे: नंबर एक शैडो गार्ड.</w:t>
      </w:r>
    </w:p>
    <w:p>
      <w:r>
        <w:rPr>
          <w:b w:val="0"/>
          <w:i w:val="0"/>
        </w:rPr>
        <w:t>ये कैसा मजाकिया नाम है?</w:t>
      </w:r>
    </w:p>
    <w:p>
      <w:r>
        <w:rPr>
          <w:b w:val="0"/>
          <w:i w:val="0"/>
        </w:rPr>
        <w:t>शर्मन' अंदर ही अंदर बहुत भडक रहा था. लेकिन वो ये भी जानता था कि उसके सामने खडा ये इंसान कोई बेवकूफ नहीं है जो अपनी असली पहचान बता देगा.</w:t>
      </w:r>
    </w:p>
    <w:p>
      <w:r>
        <w:rPr>
          <w:b w:val="0"/>
          <w:i w:val="0"/>
        </w:rPr>
        <w:t>उसने अपने हाथ जोडे और थोडा सा झुकते हुए कहा: नौजवान भाई. मैं यहाँ सिर्फ अपना कर्ज वसूलने आया हूँ. कृपया आप इस मामले में ज्यादा दखल न दें.</w:t>
      </w:r>
    </w:p>
    <w:p>
      <w:r>
        <w:rPr>
          <w:b w:val="0"/>
          <w:i w:val="0"/>
        </w:rPr>
        <w:t>सूर्यांश ने अपनी भौंहें हल्की सी सिकोडीं.</w:t>
      </w:r>
    </w:p>
    <w:p>
      <w:r>
        <w:rPr>
          <w:b w:val="0"/>
          <w:i w:val="0"/>
        </w:rPr>
        <w:t>कर्ज चुकाना तो इस दुनिया का सबसे सही और सच्चा उसूल है.</w:t>
      </w:r>
    </w:p>
    <w:p>
      <w:r>
        <w:rPr>
          <w:b w:val="0"/>
          <w:i w:val="0"/>
        </w:rPr>
        <w:t>अगर ये कोई आम कर्ज होता. तो यकीनन सूर्यांश को इसमें दखल नहीं देना चाहिए था.</w:t>
      </w:r>
    </w:p>
    <w:p>
      <w:r>
        <w:rPr>
          <w:b w:val="0"/>
          <w:i w:val="0"/>
        </w:rPr>
        <w:t>लेकिन अगर ये जानबूझकर किसी को फंसाने और Blackmail करने की साजिश थी. तो ये एक बिल्कुल अलग मामला था.</w:t>
      </w:r>
    </w:p>
    <w:p>
      <w:r>
        <w:rPr>
          <w:b w:val="0"/>
          <w:i w:val="0"/>
        </w:rPr>
        <w:t>उसने अपना सिर घुमाकर कायरा से पूछा: क्या तुमने अभी जो कहा. वो सच है?</w:t>
      </w:r>
    </w:p>
    <w:p>
      <w:r>
        <w:rPr>
          <w:b w:val="0"/>
          <w:i w:val="0"/>
        </w:rPr>
        <w:t>कायरा इस' नंबर एक शैडो गार्ड' को बहुत ही उत्सुकता से देख रही थी.</w:t>
      </w:r>
    </w:p>
    <w:p>
      <w:r>
        <w:rPr>
          <w:b w:val="0"/>
          <w:i w:val="0"/>
        </w:rPr>
        <w:t>उसे समझ नहीं आ रहा था कि ये अजनबी उसकी हिफाजत क्यों कर रहा है.</w:t>
      </w:r>
    </w:p>
    <w:p>
      <w:r>
        <w:rPr>
          <w:b w:val="0"/>
          <w:i w:val="0"/>
        </w:rPr>
        <w:t>और. वो अपने जानने वालों में किसी ऐसे ताकतवर इंसान को नहीं जानती थी.</w:t>
      </w:r>
    </w:p>
    <w:p>
      <w:r>
        <w:rPr>
          <w:b w:val="0"/>
          <w:i w:val="0"/>
        </w:rPr>
        <w:t>हाँ. मैं कसम खाकर कह सकती हूँ कि मैंने जो कहा वो सच है! कायरा ने जोर- जोर से सिर हिलाते हुए कहा.</w:t>
      </w:r>
    </w:p>
    <w:p>
      <w:r>
        <w:rPr>
          <w:b w:val="0"/>
          <w:i w:val="0"/>
        </w:rPr>
        <w:t>शर्मन' ने बहुत जोर से फुंफकारते हुए कहा: कसम खाने से क्या होता है? मुझे ठोस सबूत चाहिए!</w:t>
      </w:r>
    </w:p>
    <w:p>
      <w:r>
        <w:rPr>
          <w:b w:val="0"/>
          <w:i w:val="0"/>
        </w:rPr>
        <w:t>तुम्हारे सिंघल परिवार के कर्ज का इकरारनामा मेरे पास है. तीन साल के ब्याज के साथ. ये पूरे पचास लाख बनता है!</w:t>
      </w:r>
    </w:p>
    <w:p>
      <w:r>
        <w:rPr>
          <w:b w:val="0"/>
          <w:i w:val="0"/>
        </w:rPr>
        <w:t>अगर तुम्हारे पास कर्ज चुकाने की कोई रसीद है. तो उसे अभी के अभी मेरे सामने लाओ!</w:t>
      </w:r>
    </w:p>
    <w:p>
      <w:r>
        <w:rPr>
          <w:b w:val="0"/>
          <w:i w:val="0"/>
        </w:rPr>
        <w:t>इन दोनों की बातें सुनकर और राजेंद्र की हालत को देखकर.</w:t>
      </w:r>
    </w:p>
    <w:p>
      <w:r>
        <w:rPr>
          <w:b w:val="0"/>
          <w:i w:val="0"/>
        </w:rPr>
        <w:t>सूर्यांश को पूरी कहानी समझ में आ गई थी.</w:t>
      </w:r>
    </w:p>
    <w:p>
      <w:r>
        <w:rPr>
          <w:b w:val="0"/>
          <w:i w:val="0"/>
        </w:rPr>
        <w:t>उसने अपनी आँखें सिकोडीं और उस' शर्मन' को घूरते हुए कहा: क्या तुम्हें ऐसा लगता है कि जो इंसान मर चुका है. वो गवाही नहीं दे सकता?</w:t>
      </w:r>
    </w:p>
    <w:p>
      <w:r>
        <w:rPr>
          <w:b w:val="0"/>
          <w:i w:val="0"/>
        </w:rPr>
        <w:t>उसने इस वक्त यहाँ आने का फैसला इसलिए किया था.</w:t>
      </w:r>
    </w:p>
    <w:p>
      <w:r>
        <w:rPr>
          <w:b w:val="0"/>
          <w:i w:val="0"/>
        </w:rPr>
        <w:t>क्योंकि उसे पूरा यकीन नहीं था कि राजेंद्र ने अपनी आखिरी सांस ले ली है या नहीं.</w:t>
      </w:r>
    </w:p>
    <w:p>
      <w:r>
        <w:rPr>
          <w:b w:val="0"/>
          <w:i w:val="0"/>
        </w:rPr>
        <w:t>और अब. जब वो पूरी तरह से मर चुके थे. तो इस गुंडे ने मौके का फायदा उठाकर सिंघल परिवार को Blackmail करने और पैसे ऐंठने की ये गंदी चाल चली थी.</w:t>
      </w:r>
    </w:p>
    <w:p>
      <w:r>
        <w:rPr>
          <w:b w:val="0"/>
          <w:i w:val="0"/>
        </w:rPr>
        <w:t>शर्मन' जो अब किसी भी बात से डरने वाला नहीं था. उसने एक कुर्सी खींची, उस पर अपने पैर चढाकर बैठा, और मातम वाले उस हॉल के बिल्कुल बीचों- बीच बैठ गया: तुम चाहे जो भी कह लो!</w:t>
      </w:r>
    </w:p>
    <w:p>
      <w:r>
        <w:rPr>
          <w:b w:val="0"/>
          <w:i w:val="0"/>
        </w:rPr>
        <w:t>मुझे मेरे पचास लाख चांदी के सिक्के चाहिए.</w:t>
      </w:r>
    </w:p>
    <w:p>
      <w:r>
        <w:rPr>
          <w:b w:val="0"/>
          <w:i w:val="0"/>
        </w:rPr>
        <w:t>वरना. ये राजेंद्र कभी शांति से अपनी कब्र में नहीं सो पाएगा!</w:t>
      </w:r>
    </w:p>
    <w:p>
      <w:r>
        <w:rPr>
          <w:b w:val="0"/>
          <w:i w:val="0"/>
        </w:rPr>
        <w:t>ये सब देखकर. सूर्यांश को अपने उस फैसले पर और भी ज्यादा यकीन हो गया.</w:t>
      </w:r>
    </w:p>
    <w:p>
      <w:r>
        <w:rPr>
          <w:b w:val="0"/>
          <w:i w:val="0"/>
        </w:rPr>
        <w:t>उसने बहुत ही सपाट और नीरस आवाज में कहा: मुझे तुम्हें ये बताते हुए बहुत अफसोस हो रहा है. कि सिंघल परिवार के बडे मालिक अभी मरे नहीं हैं.</w:t>
      </w:r>
    </w:p>
    <w:p>
      <w:r>
        <w:rPr>
          <w:b w:val="0"/>
          <w:i w:val="0"/>
        </w:rPr>
        <w:t>शर्मन' पूरी तरह से सन्न रह गया. लेकिन जब उसने कुछ देर पहले छुपकर राजेंद्र का वो लाश जैसा चेहरा देखा था. तो उसे पूरी तसल्ली हो गई थी.</w:t>
      </w:r>
    </w:p>
    <w:p>
      <w:r>
        <w:rPr>
          <w:b w:val="0"/>
          <w:i w:val="0"/>
        </w:rPr>
        <w:t>उसने एक बहुत ही जहरीली और मजाकिया मुस्कान के साथ कहा: ओह! क्या बात है! क्या सिर्फ तुम्हारे होंठ हिलाने से ही मुर्दे जिंदा हो जाते हैं?</w:t>
      </w:r>
    </w:p>
    <w:p>
      <w:r>
        <w:rPr>
          <w:b w:val="0"/>
          <w:i w:val="0"/>
        </w:rPr>
        <w:t>सूर्यांश ने उसे पूरी तरह से नजरअंदाज कर दिया.</w:t>
      </w:r>
    </w:p>
    <w:p>
      <w:r>
        <w:rPr>
          <w:b w:val="0"/>
          <w:i w:val="0"/>
        </w:rPr>
        <w:t>वो कायरा की तरफ मुडा और बोला: तुम्हारे पिता की नब्ज अभी भी चल रही है.</w:t>
      </w:r>
    </w:p>
    <w:p>
      <w:r>
        <w:rPr>
          <w:b w:val="0"/>
          <w:i w:val="0"/>
        </w:rPr>
        <w:t>अगर मैंने अभी अपना काम शुरू कर दिया. तो उन्हें बचाने का एक मौका है.</w:t>
      </w:r>
    </w:p>
    <w:p>
      <w:r>
        <w:rPr>
          <w:b w:val="0"/>
          <w:i w:val="0"/>
        </w:rPr>
        <w:t>अपने परिवार के लोगों से बात कर लो. अगर वो सब राजी हैं. तो मैं अपना काम तुरंत शुरू कर दूंगा. अगर नहीं. तो मैं कुछ नहीं कर पाऊंगा.</w:t>
      </w:r>
    </w:p>
    <w:p>
      <w:r>
        <w:rPr>
          <w:b w:val="0"/>
          <w:i w:val="0"/>
        </w:rPr>
        <w:t>सिंघल परिवार के जो लोग कुछ पलों पहले तक गुस्से से आग- बबूला हो रहे थे. वो सब अब खामोश थे.</w:t>
      </w:r>
    </w:p>
    <w:p>
      <w:r>
        <w:rPr>
          <w:b w:val="0"/>
          <w:i w:val="0"/>
        </w:rPr>
        <w:t>क्योंकि इस वक्त. सिंघल परिवार को इस तबाही से बचाने की सिर्फ एक ही उम्मीद थी. और वो थी उनके बडे मालिक का दोबारा जिंदा होना.</w:t>
      </w:r>
    </w:p>
    <w:p>
      <w:r>
        <w:rPr>
          <w:b w:val="0"/>
          <w:i w:val="0"/>
        </w:rPr>
        <w:t>सिर्फ वो सफेद बालों वाला बूढा डॉक्टर. जिसे विरेंद्र नाथ के नाम से जाना जाता था. उसने एक बार फिर अपनी कुदाल उठाई और चिल्लाया: बदतमीज इंसान! जब तक मैं जिंदा हूँ. तू हमारे बडे मालिक को हाथ भी नहीं लगा सकता.</w:t>
      </w:r>
    </w:p>
    <w:p>
      <w:r>
        <w:rPr>
          <w:b w:val="0"/>
          <w:i w:val="0"/>
        </w:rPr>
        <w:t>लेकिन.</w:t>
      </w:r>
    </w:p>
    <w:p>
      <w:r>
        <w:rPr>
          <w:b w:val="0"/>
          <w:i w:val="0"/>
        </w:rPr>
        <w:t>उसे लीला देवी की एक बहुत ही जोरदार डांट सुननी पडी.</w:t>
      </w:r>
    </w:p>
    <w:p>
      <w:r>
        <w:rPr>
          <w:b w:val="0"/>
          <w:i w:val="0"/>
        </w:rPr>
        <w:t>विरेंद्र नाथ! क्या तुम सच में हमारे सिंघल परिवार को बर्बाद होते हुए देखना चाहते हो?</w:t>
      </w:r>
    </w:p>
    <w:p>
      <w:r>
        <w:rPr>
          <w:b w:val="0"/>
          <w:i w:val="0"/>
        </w:rPr>
        <w:t>चाहे इस नौजवान की बात सच हो या झूठ. हाथ पर हाथ रखकर मौत का इंतजार करने से तो बेहतर है कि हम इसे इलाज करने का एक मौका दें!</w:t>
      </w:r>
    </w:p>
    <w:p>
      <w:r>
        <w:rPr>
          <w:b w:val="0"/>
          <w:i w:val="0"/>
        </w:rPr>
        <w:t>ये कहकर. उसने सूर्यांश के सामने बहुत ही गहराई से सिर झुकाया: नौजवान मास्टर. कृपया मेरे पति की जान बचा लीजिए. हमारे सिंघल परिवार को बचा लीजिए.</w:t>
      </w:r>
    </w:p>
    <w:p>
      <w:r>
        <w:rPr>
          <w:b w:val="0"/>
          <w:i w:val="0"/>
        </w:rPr>
        <w:t>कायरा की आँखें और भी ज्यादा लाल हो गई थीं.</w:t>
      </w:r>
    </w:p>
    <w:p>
      <w:r>
        <w:rPr>
          <w:b w:val="0"/>
          <w:i w:val="0"/>
        </w:rPr>
        <w:t>पहले उसे इस' नंबर एक शैडो गार्ड' पर कोई भरोसा नहीं था. लेकिन अभी कुछ देर पहले हुए इस हादसे के बाद. उसे लगने लगा था कि ये इंसान सच में उसकी हिफाजत कर रहा है.</w:t>
      </w:r>
    </w:p>
    <w:p>
      <w:r>
        <w:rPr>
          <w:b w:val="0"/>
          <w:i w:val="0"/>
        </w:rPr>
        <w:t>क्या सच में ऐसा हो सकता है कि उसके पिता अभी मरे न हों. और वो वापस लौट आएं?</w:t>
      </w:r>
    </w:p>
    <w:p>
      <w:r>
        <w:rPr>
          <w:b w:val="0"/>
          <w:i w:val="0"/>
        </w:rPr>
        <w:t>धडाम की आवाज के साथ. वो घुटनों के बल जमीन पर बैठ गई: नौजवान मास्टर. अगर आपने मेरे पिता की जान बचा ली. तो मैं जिंदगी भर एक गुलाम की तरह आपकी सेवा करूंगी! मैं हमेशा आपकी एहसानमंद रहूंगी!</w:t>
      </w:r>
    </w:p>
    <w:p>
      <w:r>
        <w:rPr>
          <w:b w:val="0"/>
          <w:i w:val="0"/>
        </w:rPr>
        <w:t>तुम कुछ ज्यादा ही कह रही हो. सूर्यांश ने उसे उठाया और कहा: जब आप लोगों को कोई एतराज नहीं है. तो मैं इलाज शुरू कर रहा हूँ.</w:t>
      </w:r>
    </w:p>
    <w:p>
      <w:r>
        <w:rPr>
          <w:b w:val="0"/>
          <w:i w:val="0"/>
        </w:rPr>
        <w:t>वो राजेंद्र की लाश के पास गया. और" अमर वैद्य की किताब" की उस मेडिकल विद्या का इस्तेमाल करते हुए. उसने अपनी ऊर्जा को उनके शरीर में भेजा ताकि उनकी सांसें दोबारा चलने लगें.</w:t>
      </w:r>
    </w:p>
    <w:p>
      <w:r>
        <w:rPr>
          <w:b w:val="0"/>
          <w:i w:val="0"/>
        </w:rPr>
        <w:t>और उसी के साथ- साथ. उसने उनके शरीर के कई खास और जरूरी एक्यूपंक्चर पॉइंट्स को बहुत ही तेज रफ्तार से दबाना शुरू किया. ताकि उनके वो अंग जो लगभग काम करना बंद कर चुके थे. वो फिर से जिंदा हो सकें.</w:t>
      </w:r>
    </w:p>
    <w:p>
      <w:r>
        <w:rPr>
          <w:b w:val="0"/>
          <w:i w:val="0"/>
        </w:rPr>
        <w:t>एक अगरबत्ती जलने भर का वक्त गुजर गया.</w:t>
      </w:r>
    </w:p>
    <w:p>
      <w:r>
        <w:rPr>
          <w:b w:val="0"/>
          <w:i w:val="0"/>
        </w:rPr>
        <w:t>सूर्यांश पसीने से पूरी तरह भीग चुका था. लेकिन राजेंद्र के जिंदा होने का कोई भी नामोनिशान नजर नहीं आ रहा था.</w:t>
      </w:r>
    </w:p>
    <w:p>
      <w:r>
        <w:rPr>
          <w:b w:val="0"/>
          <w:i w:val="0"/>
        </w:rPr>
        <w:t>शर्मन' अब पूरी तरह से बेफिक्र हो गया था. उसने अपने सिर को सहलाते हुए कहा: क्या तुम्हारी ये नौटंकी खत्म हो गई?</w:t>
      </w:r>
    </w:p>
    <w:p>
      <w:r>
        <w:rPr>
          <w:b w:val="0"/>
          <w:i w:val="0"/>
        </w:rPr>
        <w:t>ये पचास लाख. सिंघल परिवार को चुकाने ही पडेंगे!</w:t>
      </w:r>
    </w:p>
    <w:p>
      <w:r>
        <w:rPr>
          <w:b w:val="0"/>
          <w:i w:val="0"/>
        </w:rPr>
        <w:t>कायरा की आँखें. जिनमें कुछ देर पहले एक बहुत बडी उम्मीद थी. वो अब पूरी तरह से बुझ चुकी थीं.</w:t>
      </w:r>
    </w:p>
    <w:p>
      <w:r>
        <w:rPr>
          <w:b w:val="0"/>
          <w:i w:val="0"/>
        </w:rPr>
        <w:t>उसका चेहरा बहुत ही गहरे दुख और मातम से भर गया था.</w:t>
      </w:r>
    </w:p>
    <w:p>
      <w:r>
        <w:rPr>
          <w:b w:val="0"/>
          <w:i w:val="0"/>
        </w:rPr>
        <w:t>वो सच में कितनी बडी बेवकूफ थी.</w:t>
      </w:r>
    </w:p>
    <w:p>
      <w:r>
        <w:rPr>
          <w:b w:val="0"/>
          <w:i w:val="0"/>
        </w:rPr>
        <w:t>उसे लगा था कि मुर्दे भी जिंदा हो सकते हैं.</w:t>
      </w:r>
    </w:p>
    <w:p>
      <w:r>
        <w:rPr>
          <w:b w:val="0"/>
          <w:i w:val="0"/>
        </w:rPr>
        <w:t>जतिन सिंघानिया और विरेंद्र नाथ ने एक- दूसरे की तरफ देखा. और उन दोनों के चेहरों पर एक बहुत ही मजाकिया और शैतानी मुस्कान आ गई.</w:t>
      </w:r>
    </w:p>
    <w:p>
      <w:r>
        <w:rPr>
          <w:b w:val="0"/>
          <w:i w:val="0"/>
        </w:rPr>
        <w:t>वहाँ मौजूद सिंघल परिवार के लोग भी बहुत ही गहराई से निराश हो चुके थे.</w:t>
      </w:r>
    </w:p>
    <w:p>
      <w:r>
        <w:rPr>
          <w:b w:val="0"/>
          <w:i w:val="0"/>
        </w:rPr>
        <w:t>लेकिन!</w:t>
      </w:r>
    </w:p>
    <w:p>
      <w:r>
        <w:rPr>
          <w:b w:val="0"/>
          <w:i w:val="0"/>
        </w:rPr>
        <w:t>अचानक. उस ताबूत के अंदर से एक बहुत ही कमजोर और दर्दनाक कराहने की आवाज आई!</w:t>
      </w:r>
    </w:p>
    <w:p>
      <w:r>
        <w:rPr>
          <w:b w:val="0"/>
          <w:i w:val="0"/>
        </w:rPr>
        <w:t>तो क्या होगा आगे जानने के लिए सुनते रहिए ये सिरीज.</w:t>
      </w:r>
    </w:p>
    <w:p>
      <w:r>
        <w:br w:type="page"/>
      </w:r>
    </w:p>
    <w:p>
      <w:pPr>
        <w:pStyle w:val="Heading1"/>
      </w:pPr>
      <w:r>
        <w:t>Ch 40 - आज रात यंग मास्टर का मनोरंजन!</w:t>
      </w:r>
    </w:p>
    <w:p>
      <w:r>
        <w:rPr>
          <w:b w:val="0"/>
          <w:i w:val="0"/>
        </w:rPr>
        <w:t>शर्मन, अगर तुझमें हिम्मत है. तो नीचे आ और मुझसे अपने पैसे लेकर दिखा!</w:t>
      </w:r>
    </w:p>
    <w:p>
      <w:r>
        <w:rPr>
          <w:b w:val="0"/>
          <w:i w:val="0"/>
        </w:rPr>
        <w:t>सिंघल परिवार की एक अकेली औरत और उसके बेबस परिवार को डराकर. तू खुद को बहुत बडा मर्द समझता है?</w:t>
      </w:r>
    </w:p>
    <w:p>
      <w:r>
        <w:rPr>
          <w:b w:val="0"/>
          <w:i w:val="0"/>
        </w:rPr>
        <w:t>पल भर में ही,</w:t>
      </w:r>
      <w:r>
        <w:t xml:space="preserve"> </w:t>
      </w:r>
      <w:r>
        <w:rPr>
          <w:b w:val="0"/>
          <w:i w:val="0"/>
        </w:rPr>
        <w:t>हॉल में मौजूद हर इंसान डर के मारे कांपने लगा.</w:t>
      </w:r>
    </w:p>
    <w:p>
      <w:r>
        <w:rPr>
          <w:b w:val="0"/>
          <w:i w:val="0"/>
        </w:rPr>
        <w:t>कुछ कमजोर दिल वाले लोग तो जोर से चीख पडे.</w:t>
      </w:r>
    </w:p>
    <w:p>
      <w:r>
        <w:rPr>
          <w:b w:val="0"/>
          <w:i w:val="0"/>
        </w:rPr>
        <w:t>आह! भूत! भूत आ गया!</w:t>
      </w:r>
    </w:p>
    <w:p>
      <w:r>
        <w:rPr>
          <w:b w:val="0"/>
          <w:i w:val="0"/>
        </w:rPr>
        <w:t>परिवार की सारी औरतें खौफ से पीली पड गईं और पागलों की तरह बाहर की तरफ भागने लगीं.</w:t>
      </w:r>
    </w:p>
    <w:p>
      <w:r>
        <w:rPr>
          <w:b w:val="0"/>
          <w:i w:val="0"/>
        </w:rPr>
        <w:t>यहाँ तक कि आदमियों के चेहरों पर भी दहशत साफ दिखाई दे रही थी.</w:t>
      </w:r>
    </w:p>
    <w:p>
      <w:r>
        <w:rPr>
          <w:b w:val="0"/>
          <w:i w:val="0"/>
        </w:rPr>
        <w:t>शर्मन खुद भी इस तरह डरा कि उसका भारी- भरकम शरीर बुरी तरह कांपने लगा. उसके चेहरे का मांस फडक रहा था. वो हकलाते हुए बोला: क्या. क्या यहाँ भूत है?</w:t>
      </w:r>
    </w:p>
    <w:p>
      <w:r>
        <w:rPr>
          <w:b w:val="0"/>
          <w:i w:val="0"/>
        </w:rPr>
        <w:t>सिर्फ कायरा और लीला देवी. माँ और बेटी खुशी से रोते हुए उस ताबूत की तरफ दौडीं.</w:t>
      </w:r>
    </w:p>
    <w:p>
      <w:r>
        <w:rPr>
          <w:b w:val="0"/>
          <w:i w:val="0"/>
        </w:rPr>
        <w:t>जब उन्होंने देखा कि राजेंद्र ने धीरे- धीरे अपनी आँखें खोल दी हैं और वो सच में मौत के मुंह से वापस लौट आए हैं. तो वो खुशी से चीख पडीं.</w:t>
      </w:r>
    </w:p>
    <w:p>
      <w:r>
        <w:rPr>
          <w:b w:val="0"/>
          <w:i w:val="0"/>
        </w:rPr>
        <w:t>पिताजी!</w:t>
      </w:r>
    </w:p>
    <w:p>
      <w:r>
        <w:rPr>
          <w:b w:val="0"/>
          <w:i w:val="0"/>
        </w:rPr>
        <w:t>मेरे सरताज!</w:t>
      </w:r>
    </w:p>
    <w:p>
      <w:r>
        <w:rPr>
          <w:b w:val="0"/>
          <w:i w:val="0"/>
        </w:rPr>
        <w:t>ये सुनकर बाकी लोगों की जान में जान आई और वो थोडे शांत हुए.</w:t>
      </w:r>
    </w:p>
    <w:p>
      <w:r>
        <w:rPr>
          <w:b w:val="0"/>
          <w:i w:val="0"/>
        </w:rPr>
        <w:t>वो सब ताबूत के चारों तरफ इकट्ठा हो गए. और राजेंद्र को सच में जिंदा देखकर उन सबके होश उड गए.</w:t>
      </w:r>
    </w:p>
    <w:p>
      <w:r>
        <w:rPr>
          <w:b w:val="0"/>
          <w:i w:val="0"/>
        </w:rPr>
        <w:t>बडे मालिक. सच में जिंदा हो गए हैं!</w:t>
      </w:r>
    </w:p>
    <w:p>
      <w:r>
        <w:rPr>
          <w:b w:val="0"/>
          <w:i w:val="0"/>
        </w:rPr>
        <w:t>ये' नंबर एक शैडो गार्ड' तो सच में मुर्दों में जान फूंक सकता है!</w:t>
      </w:r>
    </w:p>
    <w:p>
      <w:r>
        <w:rPr>
          <w:b w:val="0"/>
          <w:i w:val="0"/>
        </w:rPr>
        <w:t>ये कोई आम इंसान नहीं. ये तो कोई' चमत्कारी डॉक्टर' (डिवाइन डॉक्टर) है! सच में एक चमत्कारी डॉक्टर!</w:t>
      </w:r>
    </w:p>
    <w:p>
      <w:r>
        <w:rPr>
          <w:b w:val="0"/>
          <w:i w:val="0"/>
        </w:rPr>
        <w:t>अदिति का वो खूबसूरत चेहरा गहरे सदमे में था.</w:t>
      </w:r>
    </w:p>
    <w:p>
      <w:r>
        <w:rPr>
          <w:b w:val="0"/>
          <w:i w:val="0"/>
        </w:rPr>
        <w:t>नंबर एक शैडो गार्ड' असल में एक चमत्कारी डॉक्टर भी है?</w:t>
      </w:r>
    </w:p>
    <w:p>
      <w:r>
        <w:rPr>
          <w:b w:val="0"/>
          <w:i w:val="0"/>
        </w:rPr>
        <w:t>रुको! क्या ऐसा हो सकता है कि. इसने सच में उस' अमर वैद्य की किताब' से कुछ जादुई विद्या सीख ली हो?</w:t>
      </w:r>
    </w:p>
    <w:p>
      <w:r>
        <w:rPr>
          <w:b w:val="0"/>
          <w:i w:val="0"/>
        </w:rPr>
        <w:t>ये नामुमकिन है. दुनिया का कोई भी इंसान उस मेडिकल किताब को नहीं समझ सकता.</w:t>
      </w:r>
    </w:p>
    <w:p>
      <w:r>
        <w:rPr>
          <w:b w:val="0"/>
          <w:i w:val="0"/>
        </w:rPr>
        <w:t>लेकिन चाहे जो भी हो. नंबर एक शैडो गार्ड' की ये जादुई और चमत्कारिक मेडिकल विद्या बिल्कुल असली थी.</w:t>
      </w:r>
    </w:p>
    <w:p>
      <w:r>
        <w:rPr>
          <w:b w:val="0"/>
          <w:i w:val="0"/>
        </w:rPr>
        <w:t>उसने एक नजर जतिन सिंघानिया को देखा.</w:t>
      </w:r>
    </w:p>
    <w:p>
      <w:r>
        <w:rPr>
          <w:b w:val="0"/>
          <w:i w:val="0"/>
        </w:rPr>
        <w:t>उसकी आँखों में एक गहरी सोच और उलझन थी.</w:t>
      </w:r>
    </w:p>
    <w:p>
      <w:r>
        <w:rPr>
          <w:b w:val="0"/>
          <w:i w:val="0"/>
        </w:rPr>
        <w:t>सबके सहारे से,</w:t>
      </w:r>
      <w:r>
        <w:t xml:space="preserve"> </w:t>
      </w:r>
      <w:r>
        <w:rPr>
          <w:b w:val="0"/>
          <w:i w:val="0"/>
        </w:rPr>
        <w:t>राजेंद्र को' बडे मालिक' की कुर्सी पर बिठाया गया.</w:t>
      </w:r>
    </w:p>
    <w:p>
      <w:r>
        <w:rPr>
          <w:b w:val="0"/>
          <w:i w:val="0"/>
        </w:rPr>
        <w:t>उन्होंने बहुत ही ठंडी और जहरीली नजरों से शर्मन को घूरा और कहा, तुझे रसीद चाहिए थी ना?</w:t>
      </w:r>
    </w:p>
    <w:p>
      <w:r>
        <w:rPr>
          <w:b w:val="0"/>
          <w:i w:val="0"/>
        </w:rPr>
        <w:t>उन्होंने अपना मुंह खोला. और पूरी ताकत लगाकर अपना एक नकली दाँत बाहर निकाल लिया.</w:t>
      </w:r>
    </w:p>
    <w:p>
      <w:r>
        <w:rPr>
          <w:b w:val="0"/>
          <w:i w:val="0"/>
        </w:rPr>
        <w:t>वो दाँत अंदर से खोखला था. और उसके अंदर एक बहुत ही छोटा सा मुडा हुआ कागज छिपा था.</w:t>
      </w:r>
    </w:p>
    <w:p>
      <w:r>
        <w:rPr>
          <w:b w:val="0"/>
          <w:i w:val="0"/>
        </w:rPr>
        <w:t>उसे खोलने पर. वो एक रसीद थी जिस पर शर्मन के दस्तखत थे.</w:t>
      </w:r>
    </w:p>
    <w:p>
      <w:r>
        <w:rPr>
          <w:b w:val="0"/>
          <w:i w:val="0"/>
        </w:rPr>
        <w:t>जब मैंने तुझे तेरे दस लाख चांदी के सिक्के लौटाए थे. तो तूने खुद अपने हाथों से ये रसीद लिखकर दी थी. तू अपने दस्तखत तो पहचानता ही होगा? राजेंद्र ने दहाडते हुए कहा.</w:t>
      </w:r>
    </w:p>
    <w:p>
      <w:r>
        <w:rPr>
          <w:b w:val="0"/>
          <w:i w:val="0"/>
        </w:rPr>
        <w:t>सिंघल परिवार के लोगों को अब सारी कहानी समझ में आ गई थी.</w:t>
      </w:r>
    </w:p>
    <w:p>
      <w:r>
        <w:rPr>
          <w:b w:val="0"/>
          <w:i w:val="0"/>
        </w:rPr>
        <w:t>अब समझ आया कि जब वो लोग राजेंद्र को जख्मी हालत में घर लाए थे. तो उन्हें वो रसीद क्यों नहीं मिली थी.</w:t>
      </w:r>
    </w:p>
    <w:p>
      <w:r>
        <w:rPr>
          <w:b w:val="0"/>
          <w:i w:val="0"/>
        </w:rPr>
        <w:t>असल में. उन्होंने शर्मन की इस गंदी और नीच साजिश को पहले ही भांप लिया था. और इसीलिए उन्होंने उस रसीद को इतनी गुप्त जगह पर छिपा दिया था.</w:t>
      </w:r>
    </w:p>
    <w:p>
      <w:r>
        <w:rPr>
          <w:b w:val="0"/>
          <w:i w:val="0"/>
        </w:rPr>
        <w:t>अपनी साजिश की इस तरह सरेआम पोल खुलते देख. शर्मन वहां से दुम दबाकर भाग निकला.</w:t>
      </w:r>
    </w:p>
    <w:p>
      <w:r>
        <w:rPr>
          <w:b w:val="0"/>
          <w:i w:val="0"/>
        </w:rPr>
        <w:t>उसे डर था कि अगर वो वहीं रुका रहा. तो गुस्से से पागल सिंघल परिवार के लोग उसे जिंदा नहीं छोडेंगे.</w:t>
      </w:r>
    </w:p>
    <w:p>
      <w:r>
        <w:rPr>
          <w:b w:val="0"/>
          <w:i w:val="0"/>
        </w:rPr>
        <w:t>जब सबको लगा कि अब ये सारा तमाशा खत्म हो गया है. तो राजेंद्र अचानक जोर से चिल्लाए, विरेंद्र नाथ! यहाँ आओ!</w:t>
      </w:r>
    </w:p>
    <w:p>
      <w:r>
        <w:rPr>
          <w:b w:val="0"/>
          <w:i w:val="0"/>
        </w:rPr>
        <w:t>सबने पलटकर देखा.</w:t>
      </w:r>
    </w:p>
    <w:p>
      <w:r>
        <w:rPr>
          <w:b w:val="0"/>
          <w:i w:val="0"/>
        </w:rPr>
        <w:t>वो' महान डॉक्टर' जिस पर सिंघल परिवार को हमेशा से इतना नाज था. वो भीड का फायदा उठाकर छुपके से वहां से खिसकने की कोशिश कर रहा था.</w:t>
      </w:r>
    </w:p>
    <w:p>
      <w:r>
        <w:rPr>
          <w:b w:val="0"/>
          <w:i w:val="0"/>
        </w:rPr>
        <w:t>राजेंद्र की आँखों में खून उबल रहा था: मुझे शर्मन से कोई नफरत नहीं है कि उसने मुझे जख्मी किया. वो मेरी कमजोरी थी, मैं उसे मानता हूँ!</w:t>
      </w:r>
    </w:p>
    <w:p>
      <w:r>
        <w:rPr>
          <w:b w:val="0"/>
          <w:i w:val="0"/>
        </w:rPr>
        <w:t>लेकिन तुम! तुम हमारे सिंघल परिवार के टुकडों पर पलते रहे. और फिर भी तुमने बाहरी लोगों के साथ मिलकर मेरे ही खिलाफ साजिश रची!</w:t>
      </w:r>
    </w:p>
    <w:p>
      <w:r>
        <w:rPr>
          <w:b w:val="0"/>
          <w:i w:val="0"/>
        </w:rPr>
        <w:t>तुम एक एहसान फरामोश गद्दार हो! इसे बांध दो और तब तक पीटो जब तक ये उस इंसान का नाम न उगल दे. जिसके इशारे पर ये सब कर रहा था!</w:t>
      </w:r>
    </w:p>
    <w:p>
      <w:r>
        <w:rPr>
          <w:b w:val="0"/>
          <w:i w:val="0"/>
        </w:rPr>
        <w:t>क्या?</w:t>
      </w:r>
    </w:p>
    <w:p>
      <w:r>
        <w:rPr>
          <w:b w:val="0"/>
          <w:i w:val="0"/>
        </w:rPr>
        <w:t>सिंघल परिवार के पैरों तले जमीन खिसक गई.</w:t>
      </w:r>
    </w:p>
    <w:p>
      <w:r>
        <w:rPr>
          <w:b w:val="0"/>
          <w:i w:val="0"/>
        </w:rPr>
        <w:t>तो इसका मतलब ये था कि. पिछले तीन सालों से राजेंद्र की हालत जो दिन- ब- दिन बिगडती जा रही थी. वो इसी विरेंद्र नाथ की वजह से थी!</w:t>
      </w:r>
    </w:p>
    <w:p>
      <w:r>
        <w:rPr>
          <w:b w:val="0"/>
          <w:i w:val="0"/>
        </w:rPr>
        <w:t>परिवार के कई नौजवान एक झटके में उस पर टूट पडे. उन्होंने उसे जमीन पर पटक दिया और जोर से बांध दिया.</w:t>
      </w:r>
    </w:p>
    <w:p>
      <w:r>
        <w:rPr>
          <w:b w:val="0"/>
          <w:i w:val="0"/>
        </w:rPr>
        <w:t>विरेंद्र नाथ रोते हुए भीख मांगने लगा: बडे मालिक. मुझे माफ कर दीजिए. मेरी जान बख्श दीजिए. मुझे ये सब करने के लिए मजबूर किया गया था.</w:t>
      </w:r>
    </w:p>
    <w:p>
      <w:r>
        <w:rPr>
          <w:b w:val="0"/>
          <w:i w:val="0"/>
        </w:rPr>
        <w:t>धडाम—</w:t>
      </w:r>
      <w:r>
        <w:t xml:space="preserve"> </w:t>
      </w:r>
      <w:r>
        <w:rPr>
          <w:b w:val="0"/>
          <w:i w:val="0"/>
        </w:rPr>
        <w:t>राजेंद्र ने मेज पर जोर से हाथ मारा और गुस्से से बोले: बहाने बनाना बंद करो!</w:t>
      </w:r>
    </w:p>
    <w:p>
      <w:r>
        <w:rPr>
          <w:b w:val="0"/>
          <w:i w:val="0"/>
        </w:rPr>
        <w:t>तुम्हें मजबूर किया गया था?</w:t>
      </w:r>
    </w:p>
    <w:p>
      <w:r>
        <w:rPr>
          <w:b w:val="0"/>
          <w:i w:val="0"/>
        </w:rPr>
        <w:t>तो फिर जब इस नौजवान और चमत्कारी डॉक्टर ने मेरी नब्ज Check करके ये बता दिया था कि मैं अभी जिंदा हूँ. तो तुम पागलों की तरह उसे रोकने की कोशिश क्यों कर रहे थे?</w:t>
      </w:r>
    </w:p>
    <w:p>
      <w:r>
        <w:rPr>
          <w:b w:val="0"/>
          <w:i w:val="0"/>
        </w:rPr>
        <w:t>क्या?</w:t>
      </w:r>
    </w:p>
    <w:p>
      <w:r>
        <w:rPr>
          <w:b w:val="0"/>
          <w:i w:val="0"/>
        </w:rPr>
        <w:t>सिंघल परिवार को तुरंत याद आ गया कि कैसे विरेंद्र नाथ ने कुदाल लेकर सूर्यांश पर जानलेवा हमला किया था. जैसे सूर्यांश उसका कोई बहुत बडा दुश्मन हो.</w:t>
      </w:r>
    </w:p>
    <w:p>
      <w:r>
        <w:rPr>
          <w:b w:val="0"/>
          <w:i w:val="0"/>
        </w:rPr>
        <w:t>और उसी के भडकाने पर. सिंघल परिवार के सारे लोग सूर्यांश को घर से बाहर निकालने पर उतारू हो गए थे.</w:t>
      </w:r>
    </w:p>
    <w:p>
      <w:r>
        <w:rPr>
          <w:b w:val="0"/>
          <w:i w:val="0"/>
        </w:rPr>
        <w:t>उन सबके दिलों में एक बहुत ही भयानक गुस्सा और एक बहुत गहरा अपराधबोध भर गया.</w:t>
      </w:r>
    </w:p>
    <w:p>
      <w:r>
        <w:rPr>
          <w:b w:val="0"/>
          <w:i w:val="0"/>
        </w:rPr>
        <w:t>अगर किस्मत ने उनका साथ न दिया होता. तो वो सब अनजाने में ही अपने बडे मालिक के कत्ल में शामिल हो चुके होते!</w:t>
      </w:r>
    </w:p>
    <w:p>
      <w:r>
        <w:rPr>
          <w:b w:val="0"/>
          <w:i w:val="0"/>
        </w:rPr>
        <w:t>गुस्से से पागल हुए परिवार वालों ने डंडे उठाए और विरेंद्र नाथ को बेरहमी से पीटना शुरू कर दिया.</w:t>
      </w:r>
    </w:p>
    <w:p>
      <w:r>
        <w:rPr>
          <w:b w:val="0"/>
          <w:i w:val="0"/>
        </w:rPr>
        <w:t>कुछ ही डंडों के बाद. विरेंद्र नाथ दर्द से तडपते हुए चीखा. उसके मुंह से खून निकला और उसने दम तोड दिया.</w:t>
      </w:r>
    </w:p>
    <w:p>
      <w:r>
        <w:rPr>
          <w:b w:val="0"/>
          <w:i w:val="0"/>
        </w:rPr>
        <w:t>उसकी पीठ पर एक जहरीला डार्ट (एक छोटा सा तीर) लगा था. जो सीधे उसके दिल के आर- पार हो गया था.</w:t>
      </w:r>
    </w:p>
    <w:p>
      <w:r>
        <w:rPr>
          <w:b w:val="0"/>
          <w:i w:val="0"/>
        </w:rPr>
        <w:t>ये साफ था कि किसी ने उसका मुंह हमेशा के लिए बंद कर दिया था. ताकि वो उस असली मास्टरमाइंड का नाम न बता सके!</w:t>
      </w:r>
    </w:p>
    <w:p>
      <w:r>
        <w:rPr>
          <w:b w:val="0"/>
          <w:i w:val="0"/>
        </w:rPr>
        <w:t>उस अफरातफरी में. किसी ने नहीं देखा कि वो डार्ट किसने फेंका था!</w:t>
      </w:r>
    </w:p>
    <w:p>
      <w:r>
        <w:rPr>
          <w:b w:val="0"/>
          <w:i w:val="0"/>
        </w:rPr>
        <w:t>ये देखकर राजेंद्र का गुस्सा और भी ज्यादा भडक गया. और उनके मुंह से खून रिसने लगा.</w:t>
      </w:r>
    </w:p>
    <w:p>
      <w:r>
        <w:rPr>
          <w:b w:val="0"/>
          <w:i w:val="0"/>
        </w:rPr>
        <w:t>सूर्यांश ने बेबसी के साथ कहा: सिंघल परिवार के बडे मालिक. मास्टरमाइंड का पता तो बाद में भी लगाया जा सकता है. अभी आपको सबसे पहले आराम करने की जरूरत है.</w:t>
      </w:r>
    </w:p>
    <w:p>
      <w:r>
        <w:rPr>
          <w:b w:val="0"/>
          <w:i w:val="0"/>
        </w:rPr>
        <w:t>सिंघल परिवार अब कोई भी लापरवाही करने के मूड में नहीं था.</w:t>
      </w:r>
    </w:p>
    <w:p>
      <w:r>
        <w:rPr>
          <w:b w:val="0"/>
          <w:i w:val="0"/>
        </w:rPr>
        <w:t>उन्होंने तुरंत राजेंद्र को उठाकर उनके कमरे में पहुँचाया.</w:t>
      </w:r>
    </w:p>
    <w:p>
      <w:r>
        <w:rPr>
          <w:b w:val="0"/>
          <w:i w:val="0"/>
        </w:rPr>
        <w:t>सूर्यांश ने एक बार फिर उनकी नब्ज Check की. और उन्हें एक बिल्कुल नया और सही नुस्खा (दवाइयों की पर्ची) लिख कर दिया.</w:t>
      </w:r>
    </w:p>
    <w:p>
      <w:r>
        <w:rPr>
          <w:b w:val="0"/>
          <w:i w:val="0"/>
        </w:rPr>
        <w:t>कुछ ही देर बाद,</w:t>
      </w:r>
      <w:r>
        <w:t xml:space="preserve"> </w:t>
      </w:r>
      <w:r>
        <w:rPr>
          <w:b w:val="0"/>
          <w:i w:val="0"/>
        </w:rPr>
        <w:t>उस दवा का एक प्याला पीते ही. राजेंद्र ने काले रंग के खून की कई उल्टियां कीं. और उन्हें तुरंत बहुत राहत महसूस होने लगी.</w:t>
      </w:r>
    </w:p>
    <w:p>
      <w:r>
        <w:rPr>
          <w:b w:val="0"/>
          <w:i w:val="0"/>
        </w:rPr>
        <w:t>चमत्कारी डॉक्टर जी. आपका बहुत- बहुत शुक्रिया! आपने सिर्फ मेरी ही नहीं. बल्कि मेरे पूरे सिंघल परिवार की जान बचाई है!</w:t>
      </w:r>
    </w:p>
    <w:p>
      <w:r>
        <w:rPr>
          <w:b w:val="0"/>
          <w:i w:val="0"/>
        </w:rPr>
        <w:t>राजेंद्र बडी मुश्किल से बिस्तर से उतरे और सूर्यांश के पैरों में गिरने की कोशिश करने लगे.</w:t>
      </w:r>
    </w:p>
    <w:p>
      <w:r>
        <w:rPr>
          <w:b w:val="0"/>
          <w:i w:val="0"/>
        </w:rPr>
        <w:t>सूर्यांश ने अपना हाथ हिलाते हुए कहा: इतने एहसान की कोई जरूरत नहीं है.</w:t>
      </w:r>
    </w:p>
    <w:p>
      <w:r>
        <w:rPr>
          <w:b w:val="0"/>
          <w:i w:val="0"/>
        </w:rPr>
        <w:t>इस पर्ची के हिसाब से लगातार एक महीने तक दवाइयां लें; आपकी पुरानी चोटें भी ज्यादातर ठीक हो जाएंगी.</w:t>
      </w:r>
    </w:p>
    <w:p>
      <w:r>
        <w:rPr>
          <w:b w:val="0"/>
          <w:i w:val="0"/>
        </w:rPr>
        <w:t>मुझे कुछ जरूरी काम हैं. तो अब मैं यहाँ से विदा लेता हूँ.</w:t>
      </w:r>
    </w:p>
    <w:p>
      <w:r>
        <w:rPr>
          <w:b w:val="0"/>
          <w:i w:val="0"/>
        </w:rPr>
        <w:t>ये सुनकर,</w:t>
      </w:r>
      <w:r>
        <w:t xml:space="preserve"> </w:t>
      </w:r>
      <w:r>
        <w:rPr>
          <w:b w:val="0"/>
          <w:i w:val="0"/>
        </w:rPr>
        <w:t>राजेंद्र ने जल्दी से कहा: चमत्कारी डॉक्टर जी. एक पल रुकिए!</w:t>
      </w:r>
    </w:p>
    <w:p>
      <w:r>
        <w:rPr>
          <w:b w:val="0"/>
          <w:i w:val="0"/>
        </w:rPr>
        <w:t>कायरा. जल्दी से जाकर खजाने से इस नौजवान मास्टर के लिए दस लाख (एक मिलियन) चांदी के सिक्के लेकर आओ.</w:t>
      </w:r>
    </w:p>
    <w:p>
      <w:r>
        <w:rPr>
          <w:b w:val="0"/>
          <w:i w:val="0"/>
        </w:rPr>
        <w:t>कायरा ने बिना किसी हिचकिचाहट के सिर हिलाया.</w:t>
      </w:r>
    </w:p>
    <w:p>
      <w:r>
        <w:rPr>
          <w:b w:val="0"/>
          <w:i w:val="0"/>
        </w:rPr>
        <w:t>नंबर एक शैडो गार्ड' ने जो उनकी जान और उनके परिवार की इज्जत बचाई थी. उसके सामने दस लाख चांदी के सिक्के तो कुछ भी नहीं थे.</w:t>
      </w:r>
    </w:p>
    <w:p>
      <w:r>
        <w:rPr>
          <w:b w:val="0"/>
          <w:i w:val="0"/>
        </w:rPr>
        <w:t>सूर्यांश हल्का सा मुस्कुराया और उसने लिखा: इसकी कोई जरूरत नहीं है. मैंने जो कुछ भी किया. वो सिर्फ तुम्हारी बेटी की वजह से किया है.</w:t>
      </w:r>
    </w:p>
    <w:p>
      <w:r>
        <w:rPr>
          <w:b w:val="0"/>
          <w:i w:val="0"/>
        </w:rPr>
        <w:t>मेरे लिए पैसों की कोई कीमत नहीं है.</w:t>
      </w:r>
    </w:p>
    <w:p>
      <w:r>
        <w:rPr>
          <w:b w:val="0"/>
          <w:i w:val="0"/>
        </w:rPr>
        <w:t>हम्म?</w:t>
      </w:r>
    </w:p>
    <w:p>
      <w:r>
        <w:rPr>
          <w:b w:val="0"/>
          <w:i w:val="0"/>
        </w:rPr>
        <w:t>कायरा बुरी तरह उलझन में पड गई.</w:t>
      </w:r>
    </w:p>
    <w:p>
      <w:r>
        <w:rPr>
          <w:b w:val="0"/>
          <w:i w:val="0"/>
        </w:rPr>
        <w:t>वो तो इस बेजोड और चमत्कारी डॉक्टर को जानती तक नहीं थी.</w:t>
      </w:r>
    </w:p>
    <w:p>
      <w:r>
        <w:rPr>
          <w:b w:val="0"/>
          <w:i w:val="0"/>
        </w:rPr>
        <w:t>राजेंद्र की नजरें भी अनजाने में कायरा की तरफ मुड गईं.</w:t>
      </w:r>
    </w:p>
    <w:p>
      <w:r>
        <w:rPr>
          <w:b w:val="0"/>
          <w:i w:val="0"/>
        </w:rPr>
        <w:t>तीन साल की बेहोशी के बाद. आज जब उन्होंने अपनी बेटी को देखा. तो वो इस बात से इनकार नहीं कर सकते थे कि उनकी बेटी अब एक बेहद खूबसूरत और हसीन जवान लडकी बन चुकी थी. जिसे पाने के लिए कोई भी तरस जाए.</w:t>
      </w:r>
    </w:p>
    <w:p>
      <w:r>
        <w:rPr>
          <w:b w:val="0"/>
          <w:i w:val="0"/>
        </w:rPr>
        <w:t>सूर्यांश के इस इशारे का मतलब उन्हें तुरंत समझ में आ गया.</w:t>
      </w:r>
    </w:p>
    <w:p>
      <w:r>
        <w:rPr>
          <w:b w:val="0"/>
          <w:i w:val="0"/>
        </w:rPr>
        <w:t>कुछ पल सोचने के बाद. उन्होंने अपने होंठों को हल्का सा चबाया और कहा: कायरा. इन नौजवान मास्टर को आज रात हवेली में ही रोक लो.</w:t>
      </w:r>
    </w:p>
    <w:p>
      <w:r>
        <w:rPr>
          <w:b w:val="0"/>
          <w:i w:val="0"/>
        </w:rPr>
        <w:t>एक बहुत ही शानदार दावत की तैयारी करो. और इनकी बहुत ही अच्छी तरह से मेहमाननवाजी करना.</w:t>
      </w:r>
    </w:p>
    <w:p>
      <w:r>
        <w:rPr>
          <w:b w:val="0"/>
          <w:i w:val="0"/>
        </w:rPr>
        <w:t>पिछले तीन सालों से परिवार का इतना बडा व्यापार संभालने के बाद. कायरा इस बात का मतलब कैसे नहीं समझती?</w:t>
      </w:r>
    </w:p>
    <w:p>
      <w:r>
        <w:rPr>
          <w:b w:val="0"/>
          <w:i w:val="0"/>
        </w:rPr>
        <w:t>अनजाने में ही उसके दिमाग में सूर्यांश का चेहरा उभर आया.</w:t>
      </w:r>
    </w:p>
    <w:p>
      <w:r>
        <w:rPr>
          <w:b w:val="0"/>
          <w:i w:val="0"/>
        </w:rPr>
        <w:t>अपने सामने खडे इस नकाबपोश इंसान को देखकर. उसके दिल में एक बहुत ही भयानक नफरत और बगावत पैदा हो रही थी.</w:t>
      </w:r>
    </w:p>
    <w:p>
      <w:r>
        <w:rPr>
          <w:b w:val="0"/>
          <w:i w:val="0"/>
        </w:rPr>
        <w:t>अगर उसने खुद को इस नकाबपोश इंसान के हवाले कर दिया. तो वो सूर्यांश के लायक नहीं बचेगी. यहाँ तक कि वो उसकी रखैल बनने के भी लायक नहीं रहेगी!</w:t>
      </w:r>
    </w:p>
    <w:p>
      <w:r>
        <w:rPr>
          <w:b w:val="0"/>
          <w:i w:val="0"/>
        </w:rPr>
        <w:t>जाओ! राजेंद्र ने बहुत ही दर्द और बेबसी के साथ हुक्म दिया.</w:t>
      </w:r>
    </w:p>
    <w:p>
      <w:r>
        <w:rPr>
          <w:b w:val="0"/>
          <w:i w:val="0"/>
        </w:rPr>
        <w:t>दुनियादारी को बहुत अच्छी तरह समझने वाले इंसान के तौर पर,</w:t>
      </w:r>
      <w:r>
        <w:t xml:space="preserve"> </w:t>
      </w:r>
      <w:r>
        <w:rPr>
          <w:b w:val="0"/>
          <w:i w:val="0"/>
        </w:rPr>
        <w:t>वो ये बात बहुत अच्छी तरह जानते थे कि इस दुनिया में कौन सा कर्ज चुकाना सबसे मुश्किल होता है.</w:t>
      </w:r>
    </w:p>
    <w:p>
      <w:r>
        <w:rPr>
          <w:b w:val="0"/>
          <w:i w:val="0"/>
        </w:rPr>
        <w:t>एहसान का कर्ज.</w:t>
      </w:r>
    </w:p>
    <w:p>
      <w:r>
        <w:rPr>
          <w:b w:val="0"/>
          <w:i w:val="0"/>
        </w:rPr>
        <w:t>आप इसे जितना टालते हैं. इसे चुकाना उतना ही नामुमकिन हो जाता है.</w:t>
      </w:r>
    </w:p>
    <w:p>
      <w:r>
        <w:rPr>
          <w:b w:val="0"/>
          <w:i w:val="0"/>
        </w:rPr>
        <w:t>उन्हें बस यही उम्मीद थी कि ये' नंबर एक शैडो गार्ड' एक शरीफ इंसान होगा. और वो उनकी बेटी की खूबसूरती की सिर्फ तारीफ करके ही रुक जाएगा. और कोई जबरदस्ती नहीं करेगा.</w:t>
      </w:r>
    </w:p>
    <w:p>
      <w:r>
        <w:rPr>
          <w:b w:val="0"/>
          <w:i w:val="0"/>
        </w:rPr>
        <w:t>लेकिन इस दुनिया में ऐसे मर्द बहुत ही कम मिलते हैं.</w:t>
      </w:r>
    </w:p>
    <w:p>
      <w:r>
        <w:rPr>
          <w:b w:val="0"/>
          <w:i w:val="0"/>
        </w:rPr>
        <w:t>कायरा ने अपने लाल होंठों को जोर से चबाया. उसकी आँखें आँसुओं से भर गईं. और वो मुडकर रसोई की तरफ चली गई.</w:t>
      </w:r>
    </w:p>
    <w:p>
      <w:r>
        <w:rPr>
          <w:b w:val="0"/>
          <w:i w:val="0"/>
        </w:rPr>
        <w:t>सूर्यांश पूरी तरह से उलझन में था और उसे समझ नहीं आ रहा था कि बाप- बेटी के बीच ये क्या ड्रामा चल रहा है.</w:t>
      </w:r>
    </w:p>
    <w:p>
      <w:r>
        <w:rPr>
          <w:b w:val="0"/>
          <w:i w:val="0"/>
        </w:rPr>
        <w:t>कायरा रात के खाने की तैयारी करने के नाम पर रो क्यों रही है?</w:t>
      </w:r>
    </w:p>
    <w:p>
      <w:r>
        <w:rPr>
          <w:b w:val="0"/>
          <w:i w:val="0"/>
        </w:rPr>
        <w:t>क्या उसका ये नकाबपोश चेहरा इतना डरावना है?</w:t>
      </w:r>
    </w:p>
    <w:p>
      <w:r>
        <w:rPr>
          <w:b w:val="0"/>
          <w:i w:val="0"/>
        </w:rPr>
        <w:t>वो पहले तो इस दावत के लिए मना करने वाला था. लेकिन फिर उसे थोडा गुस्सा आ गया.</w:t>
      </w:r>
    </w:p>
    <w:p>
      <w:r>
        <w:rPr>
          <w:b w:val="0"/>
          <w:i w:val="0"/>
        </w:rPr>
        <w:t>वो देखना चाहता था कि आखिर कायरा उससे इतनी नाराज क्यों है.</w:t>
      </w:r>
    </w:p>
    <w:p>
      <w:r>
        <w:rPr>
          <w:b w:val="0"/>
          <w:i w:val="0"/>
        </w:rPr>
        <w:t>ठीक है! मैं आज रात की इस दावत का बेसब्री से इंतजार करूंगा! सूर्यांश ने फुंफकारते हुए लिखा.</w:t>
      </w:r>
    </w:p>
    <w:p>
      <w:r>
        <w:rPr>
          <w:b w:val="0"/>
          <w:i w:val="0"/>
        </w:rPr>
        <w:t>ओह नहीं!</w:t>
      </w:r>
    </w:p>
    <w:p>
      <w:r>
        <w:rPr>
          <w:b w:val="0"/>
          <w:i w:val="0"/>
        </w:rPr>
        <w:t>राजेंद्र का दिल बैठ गया.</w:t>
      </w:r>
    </w:p>
    <w:p>
      <w:r>
        <w:rPr>
          <w:b w:val="0"/>
          <w:i w:val="0"/>
        </w:rPr>
        <w:t>शायद आज रात उनकी बेटी की इज्जत लुटने वाली थी.</w:t>
      </w:r>
    </w:p>
    <w:p>
      <w:r>
        <w:rPr>
          <w:b w:val="0"/>
          <w:i w:val="0"/>
        </w:rPr>
        <w:t>अगर ये' नंबर एक शैडो गार्ड' एक शरीफ इंसान होता. तो वो यकीनन कोई न कोई बहाना बनाकर इस दावत से बच निकलता.</w:t>
      </w:r>
    </w:p>
    <w:p>
      <w:r>
        <w:rPr>
          <w:b w:val="0"/>
          <w:i w:val="0"/>
        </w:rPr>
        <w:t>लेकिन उसने ऐसा कुछ नहीं किया. बल्कि उसने अपने गंदे इरादों को छिपाने की कोशिश भी नहीं की.</w:t>
      </w:r>
    </w:p>
    <w:p>
      <w:r>
        <w:rPr>
          <w:b w:val="0"/>
          <w:i w:val="0"/>
        </w:rPr>
        <w:t>उनकी बेटी शायद अब इसके चंगुल से नहीं बच पाएगी.</w:t>
      </w:r>
    </w:p>
    <w:p>
      <w:r>
        <w:rPr>
          <w:b w:val="0"/>
          <w:i w:val="0"/>
        </w:rPr>
        <w:t>उन्होंने एक बहुत ही गहरी और बेबस आह भरी.</w:t>
      </w:r>
    </w:p>
    <w:p>
      <w:r>
        <w:rPr>
          <w:b w:val="0"/>
          <w:i w:val="0"/>
        </w:rPr>
        <w:t>उनके परिवार पर इस इंसान का बहुत बडा एहसान था.</w:t>
      </w:r>
    </w:p>
    <w:p>
      <w:r>
        <w:rPr>
          <w:b w:val="0"/>
          <w:i w:val="0"/>
        </w:rPr>
        <w:t>रसोई में,</w:t>
      </w:r>
      <w:r>
        <w:t xml:space="preserve"> </w:t>
      </w:r>
      <w:r>
        <w:rPr>
          <w:b w:val="0"/>
          <w:i w:val="0"/>
        </w:rPr>
        <w:t>कायरा ने मुख्य बावर्ची को बाहर निकाल दिया: तुम जाओ यहाँ से. आज का खाना मैं खुद बनाऊंगी!</w:t>
      </w:r>
    </w:p>
    <w:p>
      <w:r>
        <w:rPr>
          <w:b w:val="0"/>
          <w:i w:val="0"/>
        </w:rPr>
        <w:t>बावर्ची सन्न रह गया: मिस. आपने खाना बनाना कब से सीख लिया?</w:t>
      </w:r>
    </w:p>
    <w:p>
      <w:r>
        <w:rPr>
          <w:b w:val="0"/>
          <w:i w:val="0"/>
        </w:rPr>
        <w:t>कायरा ने बहुत ही ठंडी आवाज में जवाब दिया: मुझे बहुत कुछ आता है!</w:t>
      </w:r>
    </w:p>
    <w:p>
      <w:r>
        <w:rPr>
          <w:b w:val="0"/>
          <w:i w:val="0"/>
        </w:rPr>
        <w:t>मिस. नमक बहुत ज्यादा हो गया है. बहुत ही ज्यादा! आप पूरा डिब्बा क्यों उडेल रही हैं?</w:t>
      </w:r>
    </w:p>
    <w:p>
      <w:r>
        <w:rPr>
          <w:b w:val="0"/>
          <w:i w:val="0"/>
        </w:rPr>
        <w:t>मैं इसे नमक खिला- खिला कर मार डालना चाहती हूँ!</w:t>
      </w:r>
    </w:p>
    <w:p>
      <w:r>
        <w:rPr>
          <w:b w:val="0"/>
          <w:i w:val="0"/>
        </w:rPr>
        <w:t>नहीं मिस. वो बीफ (मांस) की प्लेट अभी पूरी तरह से पकी नहीं है.</w:t>
      </w:r>
    </w:p>
    <w:p>
      <w:r>
        <w:rPr>
          <w:b w:val="0"/>
          <w:i w:val="0"/>
        </w:rPr>
        <w:t>मैं चाहती हूँ कि वो कच्चा मांस खाए!</w:t>
      </w:r>
    </w:p>
    <w:p>
      <w:r>
        <w:rPr>
          <w:b w:val="0"/>
          <w:i w:val="0"/>
        </w:rPr>
        <w:t>क्या वो मुझमें दिलचस्पी ले रहा है ना? उसे जो भी चीजें पसंद हैं. मैं वो सब बर्बाद कर दूंगी!</w:t>
      </w:r>
    </w:p>
    <w:p>
      <w:r>
        <w:rPr>
          <w:b w:val="0"/>
          <w:i w:val="0"/>
        </w:rPr>
        <w:t>जब चाँद की रोशनी पेडों की टहनियों से छनकर नीचे आ रही थी,</w:t>
      </w:r>
      <w:r>
        <w:t xml:space="preserve"> </w:t>
      </w:r>
      <w:r>
        <w:rPr>
          <w:b w:val="0"/>
          <w:i w:val="0"/>
        </w:rPr>
        <w:t>नाशपाती के उस खूबसूरत पेड के नीचे,</w:t>
      </w:r>
      <w:r>
        <w:t xml:space="preserve"> </w:t>
      </w:r>
      <w:r>
        <w:rPr>
          <w:b w:val="0"/>
          <w:i w:val="0"/>
        </w:rPr>
        <w:t>सूर्यांश के सामने कई काली और पूरी तरह से जली हुई डिशेज रखी गईं. जिन्हें देखकर सूर्यांश के होश उड गए.</w:t>
      </w:r>
    </w:p>
    <w:p>
      <w:r>
        <w:rPr>
          <w:b w:val="0"/>
          <w:i w:val="0"/>
        </w:rPr>
        <w:t>ये क्या है? जली हुई जडी- बूटियां?</w:t>
      </w:r>
    </w:p>
    <w:p>
      <w:r>
        <w:rPr>
          <w:b w:val="0"/>
          <w:i w:val="0"/>
        </w:rPr>
        <w:t>सूर्यांश ने बहुत ही हैरानी से पूछा.</w:t>
      </w:r>
    </w:p>
    <w:p>
      <w:r>
        <w:rPr>
          <w:b w:val="0"/>
          <w:i w:val="0"/>
        </w:rPr>
        <w:t>कायरा उसके ठीक सामने बैठी थी.</w:t>
      </w:r>
    </w:p>
    <w:p>
      <w:r>
        <w:rPr>
          <w:b w:val="0"/>
          <w:i w:val="0"/>
        </w:rPr>
        <w:t>आमतौर पर वो एक बहुत ही सजी- धजी और शाही अंदाज वाली लडकी लगती थी.</w:t>
      </w:r>
    </w:p>
    <w:p>
      <w:r>
        <w:rPr>
          <w:b w:val="0"/>
          <w:i w:val="0"/>
        </w:rPr>
        <w:t>लेकिन आज. उसने जानबूझकर एक बहुत ही गंदा और तेल से सना हुआ एप्रन पहना था.</w:t>
      </w:r>
    </w:p>
    <w:p>
      <w:r>
        <w:rPr>
          <w:b w:val="0"/>
          <w:i w:val="0"/>
        </w:rPr>
        <w:t>उसकी वो हथेलियां जो हमेशा गोरी और मुलायम रहती थीं. वो आज बिना धुली और कालिख से सनी हुई थीं.</w:t>
      </w:r>
    </w:p>
    <w:p>
      <w:r>
        <w:rPr>
          <w:b w:val="0"/>
          <w:i w:val="0"/>
        </w:rPr>
        <w:t>यहाँ तक कि उसका वो बेइंतहा खूबसूरत चेहरा भी आज जानबूझकर बिगाडा गया था. उसके बाल बिखरे हुए थे और उसके चेहरे पर कालिख और धुएं के निशान थे.</w:t>
      </w:r>
    </w:p>
    <w:p>
      <w:r>
        <w:rPr>
          <w:b w:val="0"/>
          <w:i w:val="0"/>
        </w:rPr>
        <w:t>वो बिल्कुल किसी ऐसी नौकरानी की तरह लग रही थी जो दिन भर भट्टी के सामने बैठकर मेहनत मजदूरी करती हो.</w:t>
      </w:r>
    </w:p>
    <w:p>
      <w:r>
        <w:rPr>
          <w:b w:val="0"/>
          <w:i w:val="0"/>
        </w:rPr>
        <w:t>आप यकीनन मजाक कर रहे हैं, नौजवान मास्टर. ये खाना मैंने खुद अपने हाथों से आपके लिए बनाया है.</w:t>
      </w:r>
    </w:p>
    <w:p>
      <w:r>
        <w:rPr>
          <w:b w:val="0"/>
          <w:i w:val="0"/>
        </w:rPr>
        <w:t>कायरा ने एक बहुत ही जबरदस्ती की और भद्दी सी मुस्कान दी. ताकि वो खुद को और भी ज्यादा बदसूरत दिखा सके:</w:t>
      </w:r>
      <w:r>
        <w:t xml:space="preserve"> </w:t>
      </w:r>
      <w:r>
        <w:rPr>
          <w:b w:val="0"/>
          <w:i w:val="0"/>
        </w:rPr>
        <w:t>भले ही ये देखने में थोडा अजीब लग रहा है. लेकिन असल में ये बहुत ही स्वादिष्ट है.</w:t>
      </w:r>
    </w:p>
    <w:p>
      <w:r>
        <w:rPr>
          <w:b w:val="0"/>
          <w:i w:val="0"/>
        </w:rPr>
        <w:t>क्यों न आप इसे चखकर देखें?</w:t>
      </w:r>
    </w:p>
    <w:p>
      <w:r>
        <w:rPr>
          <w:b w:val="0"/>
          <w:i w:val="0"/>
        </w:rPr>
        <w:t>बिल्कुल नहीं!</w:t>
      </w:r>
    </w:p>
    <w:p>
      <w:r>
        <w:rPr>
          <w:b w:val="0"/>
          <w:i w:val="0"/>
        </w:rPr>
        <w:t>सूर्यांश ने उस जहरीले खाने से भरी मेज को बहुत ही बेबसी से देखा और एक आह भरते हुए लिखा, मुझे ये कहना ही पडेगा. कि तुम्हारे अंदर खाना बनाने का कोई टैलेंट नहीं है.</w:t>
      </w:r>
    </w:p>
    <w:p>
      <w:r>
        <w:rPr>
          <w:b w:val="0"/>
          <w:i w:val="0"/>
        </w:rPr>
        <w:t>शायद छोटे बच्चे भी तुमसे बेहतर खाना बना सकते हैं.</w:t>
      </w:r>
    </w:p>
    <w:p>
      <w:r>
        <w:rPr>
          <w:b w:val="0"/>
          <w:i w:val="0"/>
        </w:rPr>
        <w:t>उसे लगा कि ये पढकर कायरा को बुरा लगेगा.</w:t>
      </w:r>
    </w:p>
    <w:p>
      <w:r>
        <w:rPr>
          <w:b w:val="0"/>
          <w:i w:val="0"/>
        </w:rPr>
        <w:t>लेकिन हैरानी की बात ये थी कि. कायरा अंदर ही अंदर बहुत खुश लग रही थी. वो मन ही मन सोच रही थी, हाँ, हाँ. मुझे बिल्कुल खाना बनाना नहीं आता. जल्दी से मुझसे नफरत करना शुरू करो.</w:t>
      </w:r>
    </w:p>
    <w:p>
      <w:r>
        <w:rPr>
          <w:b w:val="0"/>
          <w:i w:val="0"/>
        </w:rPr>
        <w:t>उसने अपनी उस खुशी को छिपाया और बहुत ही संजीदगी से बोली, मैंने बहुत मेहनत की थी.</w:t>
      </w:r>
    </w:p>
    <w:p>
      <w:r>
        <w:rPr>
          <w:b w:val="0"/>
          <w:i w:val="0"/>
        </w:rPr>
        <w:t>सूर्यांश का इरादा इस खाने को लेकर उसे परेशान करने का बिल्कुल नहीं था. वो तो बस ये जानना चाहता था कि वो कुछ देर पहले इतना फूट- फूटकर क्यों रो रही थी.</w:t>
      </w:r>
    </w:p>
    <w:p>
      <w:r>
        <w:rPr>
          <w:b w:val="0"/>
          <w:i w:val="0"/>
        </w:rPr>
        <w:t>Miss कायरा. क्या मैंने हॉल में कोई ऐसी बात कह दी थी जिससे आपको बुरा लगा?</w:t>
      </w:r>
    </w:p>
    <w:p>
      <w:r>
        <w:rPr>
          <w:b w:val="0"/>
          <w:i w:val="0"/>
        </w:rPr>
        <w:t>काफी सोचने के बाद. उसे लगा कि शायद अनजाने में ही उसने कायरा का दिल दुखा दिया था.</w:t>
      </w:r>
    </w:p>
    <w:p>
      <w:r>
        <w:rPr>
          <w:b w:val="0"/>
          <w:i w:val="0"/>
        </w:rPr>
        <w:t>कायरा एक पल के लिए सन्न रह गई.</w:t>
      </w:r>
    </w:p>
    <w:p>
      <w:r>
        <w:rPr>
          <w:b w:val="0"/>
          <w:i w:val="0"/>
        </w:rPr>
        <w:t>मातम वाले उस हॉल में. सूर्यांश ने पहले उसकी जान बचाई. फिर उसके पिता की जान बचाई. और फिर पूरे सिंघल परिवार को तबाह होने से बचाया.</w:t>
      </w:r>
    </w:p>
    <w:p>
      <w:r>
        <w:rPr>
          <w:b w:val="0"/>
          <w:i w:val="0"/>
        </w:rPr>
        <w:t>वो तो उसकी इतनी एहसानमंद थी कि वो उसे शब्दों में बयां भी नहीं कर सकती थी.</w:t>
      </w:r>
    </w:p>
    <w:p>
      <w:r>
        <w:rPr>
          <w:b w:val="0"/>
          <w:i w:val="0"/>
        </w:rPr>
        <w:t>उसने कायरा को कब बुरा महसूस करवाया?</w:t>
      </w:r>
    </w:p>
    <w:p>
      <w:r>
        <w:rPr>
          <w:b w:val="0"/>
          <w:i w:val="0"/>
        </w:rPr>
        <w:t>उसने जल्दी से अपने हाथ हिलाए. वो उसे समझाना चाहती थी. लेकिन फिर उसने सोचा. मैं इसे समझा क्यों रही हूँ?</w:t>
      </w:r>
    </w:p>
    <w:p>
      <w:r>
        <w:rPr>
          <w:b w:val="0"/>
          <w:i w:val="0"/>
        </w:rPr>
        <w:t>अभी उसे जो करना था. वो ये था कि ये इंसान किसी भी तरह उससे नफरत करने लगे.</w:t>
      </w:r>
    </w:p>
    <w:p>
      <w:r>
        <w:rPr>
          <w:b w:val="0"/>
          <w:i w:val="0"/>
        </w:rPr>
        <w:t>इसलिए, उसने अपने दोनों हाथ सीने पर बांध लिए और अपनी ठोडी को घमंड से ऊपर उठाते हुए खामोश रही.</w:t>
      </w:r>
    </w:p>
    <w:p>
      <w:r>
        <w:rPr>
          <w:b w:val="0"/>
          <w:i w:val="0"/>
        </w:rPr>
        <w:t>उसका दायां पैर लगातार जमीन पर थिरक रहा था.</w:t>
      </w:r>
    </w:p>
    <w:p>
      <w:r>
        <w:rPr>
          <w:b w:val="0"/>
          <w:i w:val="0"/>
        </w:rPr>
        <w:t>वो बिना कुछ कहे अपने पैर पटक कर अपना गुस्सा जाहिर कर रही थी. ताकि सूर्यांश खुद ही अंदाजा लगा ले.</w:t>
      </w:r>
    </w:p>
    <w:p>
      <w:r>
        <w:rPr>
          <w:b w:val="0"/>
          <w:i w:val="0"/>
        </w:rPr>
        <w:t>सूर्यांश काफी देर तक इंतजार करता रहा. और जब उसने कायरा का ये नखरेबाज रवैया देखा. तो उसने अनजाने में ही अपनी आँखें घुमा लीं.</w:t>
      </w:r>
    </w:p>
    <w:p>
      <w:r>
        <w:rPr>
          <w:b w:val="0"/>
          <w:i w:val="0"/>
        </w:rPr>
        <w:t>कौन अंदाजा लगाना चाहता है भाई?</w:t>
      </w:r>
    </w:p>
    <w:p>
      <w:r>
        <w:rPr>
          <w:b w:val="0"/>
          <w:i w:val="0"/>
        </w:rPr>
        <w:t>इस लडकी को खुश करना तो सच में बहुत मुश्किल काम है!</w:t>
      </w:r>
    </w:p>
    <w:p>
      <w:r>
        <w:rPr>
          <w:b w:val="0"/>
          <w:i w:val="0"/>
        </w:rPr>
        <w:t>ठीक है. अगर तुम नहीं बताना चाहती तो मत बताओ! सूर्यांश ने मुंह बनाते हुए लिखा और वो वहाँ से जाने के लिए उठा.</w:t>
      </w:r>
    </w:p>
    <w:p>
      <w:r>
        <w:rPr>
          <w:b w:val="0"/>
          <w:i w:val="0"/>
        </w:rPr>
        <w:t>लेकिन फिर उसे अचानक बहुत गुस्सा आ गया.</w:t>
      </w:r>
    </w:p>
    <w:p>
      <w:r>
        <w:rPr>
          <w:b w:val="0"/>
          <w:i w:val="0"/>
        </w:rPr>
        <w:t>क्यों भाई?</w:t>
      </w:r>
    </w:p>
    <w:p>
      <w:r>
        <w:rPr>
          <w:b w:val="0"/>
          <w:i w:val="0"/>
        </w:rPr>
        <w:t>उसने सिंघल परिवार की इतनी बडी मदद की थी. और फिर भी उसे इस लडकी के नखरे सहने पड रहे थे?</w:t>
      </w:r>
    </w:p>
    <w:p>
      <w:r>
        <w:rPr>
          <w:b w:val="0"/>
          <w:i w:val="0"/>
        </w:rPr>
        <w:t>उसने अपने चॉपस्टिक्स (खाना खाने की लकडियाँ) जोर से मेज पर पटके और बहुत ही ठंडे अंदाज में लिखा, मेरे कंधों में दर्द हो रहा है. चलो मेरे कंधे दबाओ!</w:t>
      </w:r>
    </w:p>
    <w:p>
      <w:r>
        <w:rPr>
          <w:b w:val="0"/>
          <w:i w:val="0"/>
        </w:rPr>
        <w:t>आज वो किसी भी कीमत पर अपनी इज्जत वापस लेकर रहेगा.</w:t>
      </w:r>
    </w:p>
    <w:p>
      <w:r>
        <w:rPr>
          <w:b w:val="0"/>
          <w:i w:val="0"/>
        </w:rPr>
        <w:t>कायरा ने मन ही मन उसे बहुत ही जहरीली गालियां दीं: देखा. आ गया ना अपनी असली औकात पर! आखिरकार इस लोमडी ने अपनी पूंछ दिखाई दी!</w:t>
      </w:r>
    </w:p>
    <w:p>
      <w:r>
        <w:rPr>
          <w:b w:val="0"/>
          <w:i w:val="0"/>
        </w:rPr>
        <w:t>इसने अभी तक खाना खाया भी नहीं है. और इसे मुझसे कंधे दबवाने हैं!</w:t>
      </w:r>
    </w:p>
    <w:p>
      <w:r>
        <w:rPr>
          <w:b w:val="0"/>
          <w:i w:val="0"/>
        </w:rPr>
        <w:t>हर कोई जानता है कि इसके इरादे कितने गंदे और नीच हैं!</w:t>
      </w:r>
    </w:p>
    <w:p>
      <w:r>
        <w:rPr>
          <w:b w:val="0"/>
          <w:i w:val="0"/>
        </w:rPr>
        <w:t>जब सूर्यांश ने देखा कि वो अपनी जगह से टस से मस नहीं हो रही है. तो उसने एक मजाकिया मुस्कान के साथ लिखा, तुम्हारे पिता ने तुम्हें साफ- साफ हुक्म दिया था कि तुम मेरी अच्छी तरह देखभाल करोगी!</w:t>
      </w:r>
    </w:p>
    <w:p>
      <w:r>
        <w:rPr>
          <w:b w:val="0"/>
          <w:i w:val="0"/>
        </w:rPr>
        <w:t>अगर तुम्हें मेरे कंधे दबाने में इतनी ही तकलीफ हो रही है. तो फिर मुझे दोष मत देना अगर मैं जाकर तुम्हारे पिता से तुम्हारी शिकायत कर दूँ!</w:t>
      </w:r>
    </w:p>
    <w:p>
      <w:r>
        <w:rPr>
          <w:b w:val="0"/>
          <w:i w:val="0"/>
        </w:rPr>
        <w:t>ये कमीना इंसान!</w:t>
      </w:r>
    </w:p>
    <w:p>
      <w:r>
        <w:rPr>
          <w:b w:val="0"/>
          <w:i w:val="0"/>
        </w:rPr>
        <w:t>ये सच में बहुत ही नीच और गिरा हुआ था!</w:t>
      </w:r>
    </w:p>
    <w:p>
      <w:r>
        <w:rPr>
          <w:b w:val="0"/>
          <w:i w:val="0"/>
        </w:rPr>
        <w:t>उसने अपने होंठ चबाए और बहुत ही बेमन से सूर्यांश के पीछे आकर खडी हो गई.</w:t>
      </w:r>
    </w:p>
    <w:p>
      <w:r>
        <w:rPr>
          <w:b w:val="0"/>
          <w:i w:val="0"/>
        </w:rPr>
        <w:t>वो मन ही मन सूर्यांश के सिर पर बहुत ही खौफनाक और जानलेवा वार करने की कल्पना कर रही थी.</w:t>
      </w:r>
    </w:p>
    <w:p>
      <w:r>
        <w:rPr>
          <w:b w:val="0"/>
          <w:i w:val="0"/>
        </w:rPr>
        <w:t>और फिर. उसने बहुत ही नफरत के साथ अपने हाथ आगे बढाए और उसके कंधे दबाने लगी.</w:t>
      </w:r>
    </w:p>
    <w:p>
      <w:r>
        <w:rPr>
          <w:b w:val="0"/>
          <w:i w:val="0"/>
        </w:rPr>
        <w:t>जाहिर सी बात है. वो ये काम कोई प्यार या नजाकत से नहीं कर रही थी.</w:t>
      </w:r>
    </w:p>
    <w:p>
      <w:r>
        <w:rPr>
          <w:b w:val="0"/>
          <w:i w:val="0"/>
        </w:rPr>
        <w:t>वो अपनी पूरी ताकत लगाकर उसके कंधों को भींच रही थी.</w:t>
      </w:r>
    </w:p>
    <w:p>
      <w:r>
        <w:rPr>
          <w:b w:val="0"/>
          <w:i w:val="0"/>
        </w:rPr>
        <w:t>शुक है कि सूर्यांश ने उर्जा शोधन के नौवें स्तर को पार कर लिया था; उसका शरीर आम इंसानों से कहीं ज्यादा मजबूत और फौलादी था.</w:t>
      </w:r>
    </w:p>
    <w:p>
      <w:r>
        <w:rPr>
          <w:b w:val="0"/>
          <w:i w:val="0"/>
        </w:rPr>
        <w:t>इसलिए कायरा की वो पूरी ताकत. सूर्यांश को बिल्कुल सही और सुकून देने वाली लग रही थी.</w:t>
      </w:r>
    </w:p>
    <w:p>
      <w:r>
        <w:rPr>
          <w:b w:val="0"/>
          <w:i w:val="0"/>
        </w:rPr>
        <w:t>बहुत अच्छे. तुम्हारी ताकत बिल्कुल सही है. लगता है तुम्हारे अंदर इस तरह के काम करने का कोई न कोई टैलेंट तो जरूर है, सूर्यांश ने उसकी तारीफ करते हुए लिखा.</w:t>
      </w:r>
    </w:p>
    <w:p>
      <w:r>
        <w:rPr>
          <w:b w:val="0"/>
          <w:i w:val="0"/>
        </w:rPr>
        <w:t>ये पढकर कायरा बुरी तरह घबरा गई.</w:t>
      </w:r>
    </w:p>
    <w:p>
      <w:r>
        <w:rPr>
          <w:b w:val="0"/>
          <w:i w:val="0"/>
        </w:rPr>
        <w:t>वो नहीं चाहती थी कि ये' नंबर एक शैडो गार्ड' उसकी किसी भी बात से खुश हो.</w:t>
      </w:r>
    </w:p>
    <w:p>
      <w:r>
        <w:rPr>
          <w:b w:val="0"/>
          <w:i w:val="0"/>
        </w:rPr>
        <w:t>वो तो बस ये चाहती थी कि वो उससे नफरत करे.</w:t>
      </w:r>
    </w:p>
    <w:p>
      <w:r>
        <w:rPr>
          <w:b w:val="0"/>
          <w:i w:val="0"/>
        </w:rPr>
        <w:t>इसलिए बस कुछ ही बार कंधे दबाने के बाद. उसने बुरी तरह थक जाने का नाटक किया और हांफते हुए बोली: मुझसे अब और नहीं होगा. मेरे हाथों में बहुत दर्द हो रहा है. मैं पूरी तरह से थक चुकी हूँ.</w:t>
      </w:r>
    </w:p>
    <w:p>
      <w:r>
        <w:rPr>
          <w:b w:val="0"/>
          <w:i w:val="0"/>
        </w:rPr>
        <w:t>क्या सच में?</w:t>
      </w:r>
    </w:p>
    <w:p>
      <w:r>
        <w:rPr>
          <w:b w:val="0"/>
          <w:i w:val="0"/>
        </w:rPr>
        <w:t>उसने तो मुश्किल से सिर्फ पांच- छह बार ही कंधे दबाए थे?</w:t>
      </w:r>
    </w:p>
    <w:p>
      <w:r>
        <w:rPr>
          <w:b w:val="0"/>
          <w:i w:val="0"/>
        </w:rPr>
        <w:t>कोई अंधा भी देखकर बता सकता था कि वो जानबूझकर कामचोरी कर रही है.</w:t>
      </w:r>
    </w:p>
    <w:p>
      <w:r>
        <w:rPr>
          <w:b w:val="0"/>
          <w:i w:val="0"/>
        </w:rPr>
        <w:t>सूर्यांश उसे दोबारा कंधे दबाने के लिए मजबूर करने ही वाला था कि.</w:t>
      </w:r>
    </w:p>
    <w:p>
      <w:r>
        <w:rPr>
          <w:b w:val="0"/>
          <w:i w:val="0"/>
        </w:rPr>
        <w:t>अचानक. उसे कुछ बहुत ही अजीब सा महसूस हुआ.</w:t>
      </w:r>
    </w:p>
    <w:p>
      <w:r>
        <w:rPr>
          <w:b w:val="0"/>
          <w:i w:val="0"/>
        </w:rPr>
        <w:t>हम्म. तुम्हारी नब्ज कुछ अजीब सी लग रही है.</w:t>
      </w:r>
    </w:p>
    <w:p>
      <w:r>
        <w:rPr>
          <w:b w:val="0"/>
          <w:i w:val="0"/>
        </w:rPr>
        <w:t>सूर्यांश झटके से पीछे मुडा और उसने नब्ज Check करने के लिए कायरा की कलाई पकड ली.</w:t>
      </w:r>
    </w:p>
    <w:p>
      <w:r>
        <w:rPr>
          <w:b w:val="0"/>
          <w:i w:val="0"/>
        </w:rPr>
        <w:t>लेकिन कायरा ने जोर से अपना हाथ पीछे खींच लिया. उसके दिल में सूर्यांश के लिए एक बहुत ही गहरी नफरत पैदा हो रही थी, तुम अपनी हदें पार कर रहे हो!</w:t>
      </w:r>
    </w:p>
    <w:p>
      <w:r>
        <w:rPr>
          <w:b w:val="0"/>
          <w:i w:val="0"/>
        </w:rPr>
        <w:t>पहले तुमने मुझसे अपने कंधे दबवाए. और अब तुम मौका देखकर मेरा हाथ पकड रहे हो.</w:t>
      </w:r>
    </w:p>
    <w:p>
      <w:r>
        <w:rPr>
          <w:b w:val="0"/>
          <w:i w:val="0"/>
        </w:rPr>
        <w:t>इसके बाद. तुम यकीनन मेरे साथ जबरदस्ती करने की कोशिश करोगे. है ना?</w:t>
      </w:r>
    </w:p>
    <w:p>
      <w:r>
        <w:rPr>
          <w:b w:val="0"/>
          <w:i w:val="0"/>
        </w:rPr>
        <w:t>मैं तुम्हारी इन गंदी चालों को बहुत अच्छी तरह समझती हूँ!</w:t>
      </w:r>
    </w:p>
    <w:p>
      <w:r>
        <w:rPr>
          <w:b w:val="0"/>
          <w:i w:val="0"/>
        </w:rPr>
        <w:t>अनजाने में ही. उसके दिमाग में एक बार फिर सूर्यांश का वो शांत और मुस्कुराता हुआ चेहरा उभर आया.</w:t>
      </w:r>
    </w:p>
    <w:p>
      <w:r>
        <w:rPr>
          <w:b w:val="0"/>
          <w:i w:val="0"/>
        </w:rPr>
        <w:t>वो भी तो एक बहुत ही महान और जादुई इंसान था.</w:t>
      </w:r>
    </w:p>
    <w:p>
      <w:r>
        <w:rPr>
          <w:b w:val="0"/>
          <w:i w:val="0"/>
        </w:rPr>
        <w:t>लेकिन वो कितना शरीफ और इज्जतदार था?</w:t>
      </w:r>
    </w:p>
    <w:p>
      <w:r>
        <w:rPr>
          <w:b w:val="0"/>
          <w:i w:val="0"/>
        </w:rPr>
        <w:t>जब भी वो लोग अकेले होते थे. सूर्यांश हमेशा उससे एक दूरी बनाकर रखता था और एक सच्चे सज्जन की तरह पेश आता था.</w:t>
      </w:r>
    </w:p>
    <w:p>
      <w:r>
        <w:rPr>
          <w:b w:val="0"/>
          <w:i w:val="0"/>
        </w:rPr>
        <w:t>इस' नंबर एक शैडो गार्ड' की तरह नहीं!</w:t>
      </w:r>
    </w:p>
    <w:p>
      <w:r>
        <w:rPr>
          <w:b w:val="0"/>
          <w:i w:val="0"/>
        </w:rPr>
        <w:t>जो हमेशा बस उसका फायदा उठाने के मौके ढूंढता रहता था!</w:t>
      </w:r>
    </w:p>
    <w:p>
      <w:r>
        <w:rPr>
          <w:b w:val="0"/>
          <w:i w:val="0"/>
        </w:rPr>
        <w:t>ये इंसान सच में बहुत ही घिनौना और नीच था!</w:t>
      </w:r>
    </w:p>
    <w:p>
      <w:r>
        <w:rPr>
          <w:b w:val="0"/>
          <w:i w:val="0"/>
        </w:rPr>
        <w:t>ये तो सूर्यांश के पैरों की धूल के बराबर भी नहीं था!</w:t>
      </w:r>
    </w:p>
    <w:p>
      <w:r>
        <w:rPr>
          <w:b w:val="0"/>
          <w:i w:val="0"/>
        </w:rPr>
        <w:t>इसकी कोई जरूरत नहीं है. मैं बिल्कुल ठीक हूँ, कायरा ने बहुत ही ठंडे और रूखे अंदाज में मना कर दिया.</w:t>
      </w:r>
    </w:p>
    <w:p>
      <w:r>
        <w:rPr>
          <w:b w:val="0"/>
          <w:i w:val="0"/>
        </w:rPr>
        <w:t>लेकिन सूर्यांश ने सच में उसकी नब्ज में कुछ गडबड महसूस की थी.</w:t>
      </w:r>
    </w:p>
    <w:p>
      <w:r>
        <w:rPr>
          <w:b w:val="0"/>
          <w:i w:val="0"/>
        </w:rPr>
        <w:t>उसने बहुत ही हैरानी से कायरा की तरफ देखा. उसके चेहरे को ध्यान से परखा. लेकिन बाहर से सब कुछ बिल्कुल सामान्य लग रहा था.</w:t>
      </w:r>
    </w:p>
    <w:p>
      <w:r>
        <w:rPr>
          <w:b w:val="0"/>
          <w:i w:val="0"/>
        </w:rPr>
        <w:t>न तो तुम बीमार लग रही हो. और न ही तुम पूरी तरह से स्वस्थ हो. ये सच में बहुत ही अजीब है.</w:t>
      </w:r>
    </w:p>
    <w:p>
      <w:r>
        <w:rPr>
          <w:b w:val="0"/>
          <w:i w:val="0"/>
        </w:rPr>
        <w:t>Miss कायरा. दवाइयों के डर से अपनी बीमारी मत छिपाइए. मैं आपको कोई धोखा नहीं दे रहा हूँ.</w:t>
      </w:r>
    </w:p>
    <w:p>
      <w:r>
        <w:rPr>
          <w:b w:val="0"/>
          <w:i w:val="0"/>
        </w:rPr>
        <w:t>मुझे बस एक बार अपनी नब्ज Check करने दीजिए; एक ही नजर में मुझे सब कुछ समझ आ जाएगा.</w:t>
      </w:r>
    </w:p>
    <w:p>
      <w:r>
        <w:rPr>
          <w:b w:val="0"/>
          <w:i w:val="0"/>
        </w:rPr>
        <w:t>कायरा ने मन ही मन एक बहुत ही जहरीली मुस्कान दी.</w:t>
      </w:r>
    </w:p>
    <w:p>
      <w:r>
        <w:rPr>
          <w:b w:val="0"/>
          <w:i w:val="0"/>
        </w:rPr>
        <w:t>जब तुम मेरे साथ जबरदस्ती नहीं कर पाए. तो अब तुम मुझे डराने की कोशिश कर रहे हो?</w:t>
      </w:r>
    </w:p>
    <w:p>
      <w:r>
        <w:rPr>
          <w:b w:val="0"/>
          <w:i w:val="0"/>
        </w:rPr>
        <w:t>वो इसके इस गंदे जाल में कभी नहीं फंसेगी!</w:t>
      </w:r>
    </w:p>
    <w:p>
      <w:r>
        <w:rPr>
          <w:b w:val="0"/>
          <w:i w:val="0"/>
        </w:rPr>
        <w:t>मैंने कहा ना. इसकी कोई जरूरत नहीं है. मैं बिल्कुल ठीक हूँ.</w:t>
      </w:r>
    </w:p>
    <w:p>
      <w:r>
        <w:rPr>
          <w:b w:val="0"/>
          <w:i w:val="0"/>
        </w:rPr>
        <w:t>उसने अपनी आँखें घुमाईं और बहुत ही बदतमीजी से मेज पर रखे उस जहरीले खाने की तरफ इशारा करते हुए बोली: नौजवान मास्टर. बेहतर होगा कि आप जल्दी से अपना खाना खत्म कर लें.</w:t>
      </w:r>
    </w:p>
    <w:p>
      <w:r>
        <w:rPr>
          <w:b w:val="0"/>
          <w:i w:val="0"/>
        </w:rPr>
        <w:t>आपके खाना खाने के बाद. मैं किसी नौकरानी को कहकर आपको आपके कमरे में आराम करने के लिए भेज दूंगी.</w:t>
      </w:r>
    </w:p>
    <w:p>
      <w:r>
        <w:rPr>
          <w:b w:val="0"/>
          <w:i w:val="0"/>
        </w:rPr>
        <w:t>उसने पक्का फैसला कर लिया था कि वो इस' नंबर एक शैडो गार्ड' के गंदे इरादों को कभी कामयाब नहीं होने देगी.</w:t>
      </w:r>
    </w:p>
    <w:p>
      <w:r>
        <w:rPr>
          <w:b w:val="0"/>
          <w:i w:val="0"/>
        </w:rPr>
        <w:t>लेकिन सूर्यांश सच में उसकी इस अजीब सी बीमारी को लेकर बहुत चिंतित था.</w:t>
      </w:r>
    </w:p>
    <w:p>
      <w:r>
        <w:rPr>
          <w:b w:val="0"/>
          <w:i w:val="0"/>
        </w:rPr>
        <w:t>उसकी वो नब्ज. वो कोई छोटी- मोटी बीमारी नहीं लग रही थी.</w:t>
      </w:r>
    </w:p>
    <w:p>
      <w:r>
        <w:rPr>
          <w:b w:val="0"/>
          <w:i w:val="0"/>
        </w:rPr>
        <w:t>ये याद करते हुए कि कायरा ने एक अनजान दुश्मन से उस' थ्री- स्टार सोल मास्टर' की सच्चाई छिपाने में उसकी कितनी मदद की थी.</w:t>
      </w:r>
    </w:p>
    <w:p>
      <w:r>
        <w:rPr>
          <w:b w:val="0"/>
          <w:i w:val="0"/>
        </w:rPr>
        <w:t>सूर्यांश अपनी जगह से खडा हुआ और उसने लिखा, Miss कायरा. मुझे इसके लिए माफ कर देना!</w:t>
      </w:r>
    </w:p>
    <w:p>
      <w:r>
        <w:rPr>
          <w:b w:val="0"/>
          <w:i w:val="0"/>
        </w:rPr>
        <w:t>कायरा बुरी तरह चौंक गई और वो जल्दी से खडी हो गई. उसने अपने दोनों हाथों को सीने पर बांधा. और बहुत ही डरी हुई आवाज में बोली, तुम. तुम क्या करने वाले हो?</w:t>
      </w:r>
    </w:p>
    <w:p>
      <w:r>
        <w:rPr>
          <w:b w:val="0"/>
          <w:i w:val="0"/>
        </w:rPr>
        <w:t>बिना एक भी शब्द कहे. सूर्यांश ने कुछ लंबे कदम बढाए और वो सीधे कायरा के पास पहुँच गया.</w:t>
      </w:r>
    </w:p>
    <w:p>
      <w:r>
        <w:rPr>
          <w:b w:val="0"/>
          <w:i w:val="0"/>
        </w:rPr>
        <w:t>उसने कायरा की कलाई पकडने के लिए अपना हाथ आगे बढाया.</w:t>
      </w:r>
    </w:p>
    <w:p>
      <w:r>
        <w:rPr>
          <w:b w:val="0"/>
          <w:i w:val="0"/>
        </w:rPr>
        <w:t>तुम्हारी इतनी हिम्मत! कायरा जोर से चीखी और घबराहट में पीछे हटने लगी.</w:t>
      </w:r>
    </w:p>
    <w:p>
      <w:r>
        <w:rPr>
          <w:b w:val="0"/>
          <w:i w:val="0"/>
        </w:rPr>
        <w:t>लेकिन उसके ठीक पीछे एक थोडा सा ऊंचा चबूतरा बना हुआ था.</w:t>
      </w:r>
    </w:p>
    <w:p>
      <w:r>
        <w:rPr>
          <w:b w:val="0"/>
          <w:i w:val="0"/>
        </w:rPr>
        <w:t>उसका पैर उस चबूतरे से टकराया. और वो पीछे की तरफ गिरने लगी.</w:t>
      </w:r>
    </w:p>
    <w:p>
      <w:r>
        <w:rPr>
          <w:b w:val="0"/>
          <w:i w:val="0"/>
        </w:rPr>
        <w:t>अगर वो सिर्फ गिरती तो कोई बात नहीं थी. लेकिन गिरते- गिरते उसने सूर्यांश का हाथ पकड लिया. और वो सूर्यांश को भी अपने साथ नीचे खींच ले गई.</w:t>
      </w:r>
    </w:p>
    <w:p>
      <w:r>
        <w:rPr>
          <w:b w:val="0"/>
          <w:i w:val="0"/>
        </w:rPr>
        <w:t>और फिर. एक बहुत ही शर्मिंदा कर देने वाला हादसा हुआ.</w:t>
      </w:r>
    </w:p>
    <w:p>
      <w:r>
        <w:rPr>
          <w:b w:val="0"/>
          <w:i w:val="0"/>
        </w:rPr>
        <w:t>सूर्यांश सीधे कायरा के ऊपर जाकर गिरा. और उन दोनों के माथे एक- दूसरे से टकरा गए.</w:t>
      </w:r>
    </w:p>
    <w:p>
      <w:r>
        <w:rPr>
          <w:b w:val="0"/>
          <w:i w:val="0"/>
        </w:rPr>
        <w:t>वो दोनों एक- दूसरे की गर्म सांसों को अपने चेहरों पर महसूस कर सकते थे.</w:t>
      </w:r>
    </w:p>
    <w:p>
      <w:r>
        <w:rPr>
          <w:b w:val="0"/>
          <w:i w:val="0"/>
        </w:rPr>
        <w:t>अगर वो बस थोडा सा और करीब होते. तो उनके होंठ आपस में टकरा जाते.</w:t>
      </w:r>
    </w:p>
    <w:p>
      <w:r>
        <w:rPr>
          <w:b w:val="0"/>
          <w:i w:val="0"/>
        </w:rPr>
        <w:t>भले ही सूर्यांश एक मर्द था. लेकिन फिर भी उसका चेहरा पल भर में शर्म से लाल हो गया. वो जल्दी से खडा हुआ और उसने पर्ची पर लिखा, मुझे माफ कर देना. मैंने ये जानबूझकर नहीं किया था.</w:t>
      </w:r>
    </w:p>
    <w:p>
      <w:r>
        <w:rPr>
          <w:b w:val="0"/>
          <w:i w:val="0"/>
        </w:rPr>
        <w:t>लेकिन कायरा गुस्से और बेइज्जती से बुरी तरह कांप रही थी.</w:t>
      </w:r>
    </w:p>
    <w:p>
      <w:r>
        <w:rPr>
          <w:b w:val="0"/>
          <w:i w:val="0"/>
        </w:rPr>
        <w:t>बिल्कुल!</w:t>
      </w:r>
    </w:p>
    <w:p>
      <w:r>
        <w:rPr>
          <w:b w:val="0"/>
          <w:i w:val="0"/>
        </w:rPr>
        <w:t>जैसा उसने सोचा था. बिल्कुल वैसा ही हुआ!</w:t>
      </w:r>
    </w:p>
    <w:p>
      <w:r>
        <w:rPr>
          <w:b w:val="0"/>
          <w:i w:val="0"/>
        </w:rPr>
        <w:t>इस बेशरम और नीच इंसान ने उसके साथ जबरदस्ती करने का मौका ढूंढ ही लिया!</w:t>
      </w:r>
    </w:p>
    <w:p>
      <w:r>
        <w:rPr>
          <w:b w:val="0"/>
          <w:i w:val="0"/>
        </w:rPr>
        <w:t>और अब इसके बाद. ये यकीनन अपनी सारी हदें पार कर देगा!</w:t>
      </w:r>
    </w:p>
    <w:p>
      <w:r>
        <w:rPr>
          <w:b w:val="0"/>
          <w:i w:val="0"/>
        </w:rPr>
        <w:t>कायरा बुरी तरह डर गई थी.</w:t>
      </w:r>
    </w:p>
    <w:p>
      <w:r>
        <w:rPr>
          <w:b w:val="0"/>
          <w:i w:val="0"/>
        </w:rPr>
        <w:t>अब उसने अपने इरादों को छिपाना बंद कर दिया. वो जल्दी से उठी और पीछे हटते हुए बहुत ही सर्द और बर्फीली आवाज में बोली, मास्टर जी. कृपया अपनी इज्जत अपने हाथ में रखिए!</w:t>
      </w:r>
    </w:p>
    <w:p>
      <w:r>
        <w:rPr>
          <w:b w:val="0"/>
          <w:i w:val="0"/>
        </w:rPr>
        <w:t>मेरे दिल में पहले से ही कोई और है. और मैं उसके अलावा किसी और मर्द को कभी स्वीकार नहीं करूंगी!</w:t>
      </w:r>
    </w:p>
    <w:p>
      <w:r>
        <w:rPr>
          <w:b w:val="0"/>
          <w:i w:val="0"/>
        </w:rPr>
        <w:t>अगर तुमने मेरे करीब आने की दोबारा कोशिश भी की. तो मैं तुम्हें अपना शरीर सौंपने से बेहतर. मरना पसंद करूंगी!</w:t>
      </w:r>
    </w:p>
    <w:p>
      <w:r>
        <w:rPr>
          <w:b w:val="0"/>
          <w:i w:val="0"/>
        </w:rPr>
        <w:t>हैं?</w:t>
      </w:r>
    </w:p>
    <w:p>
      <w:r>
        <w:rPr>
          <w:b w:val="0"/>
          <w:i w:val="0"/>
        </w:rPr>
        <w:t>सूर्यांश पूरी तरह से सन्न रह गया.</w:t>
      </w:r>
    </w:p>
    <w:p>
      <w:r>
        <w:rPr>
          <w:b w:val="0"/>
          <w:i w:val="0"/>
        </w:rPr>
        <w:t>क्या कायरा को कोई बहुत बडी गलतफहमी हो गई थी?</w:t>
      </w:r>
    </w:p>
    <w:p>
      <w:r>
        <w:rPr>
          <w:b w:val="0"/>
          <w:i w:val="0"/>
        </w:rPr>
        <w:t>Miss कायरा. मेरी बात सुनिए. असल में.</w:t>
      </w:r>
    </w:p>
    <w:p>
      <w:r>
        <w:rPr>
          <w:b w:val="0"/>
          <w:i w:val="0"/>
        </w:rPr>
        <w:t>मुझे तुम्हारी कोई सफाई नहीं सुननी! कायरा ने जोर से चिल्लाते हुए उसकी बात काट दी.</w:t>
      </w:r>
    </w:p>
    <w:p>
      <w:r>
        <w:rPr>
          <w:b w:val="0"/>
          <w:i w:val="0"/>
        </w:rPr>
        <w:t>तुम्हारे दिमाग में जो गंदा खेल चल रहा है. वो मैं तुमसे बेहतर जानती हूँ!</w:t>
      </w:r>
    </w:p>
    <w:p>
      <w:r>
        <w:rPr>
          <w:b w:val="0"/>
          <w:i w:val="0"/>
        </w:rPr>
        <w:t>हाँ. तुमने मेरे पूरे सिंघल परिवार को बचाया है. और हमें तुम्हारा शुक्रिया अदा करने के लिए अपनी जान भी दे देनी चाहिए.</w:t>
      </w:r>
    </w:p>
    <w:p>
      <w:r>
        <w:rPr>
          <w:b w:val="0"/>
          <w:i w:val="0"/>
        </w:rPr>
        <w:t>लेकिन. मैं तुमसे शादी नहीं कर सकती.</w:t>
      </w:r>
    </w:p>
    <w:p>
      <w:r>
        <w:rPr>
          <w:b w:val="0"/>
          <w:i w:val="0"/>
        </w:rPr>
        <w:t>मुझे उम्मीद है कि तुम इस बात को समझोगे!</w:t>
      </w:r>
    </w:p>
    <w:p>
      <w:r>
        <w:rPr>
          <w:b w:val="0"/>
          <w:i w:val="0"/>
        </w:rPr>
        <w:t>सूर्यांश को लगा जैसे उसके सिर की नसें फटने वाली हों.</w:t>
      </w:r>
    </w:p>
    <w:p>
      <w:r>
        <w:rPr>
          <w:b w:val="0"/>
          <w:i w:val="0"/>
        </w:rPr>
        <w:t>उसने अपना नकाब उतारा और बहुत ही झुंझलाहट के साथ बोला, कायरा! तुम्हारे दिमाग में आखिर चल क्या रहा है?</w:t>
      </w:r>
    </w:p>
    <w:p>
      <w:r>
        <w:rPr>
          <w:b w:val="0"/>
          <w:i w:val="0"/>
        </w:rPr>
        <w:t>तो क्या होगा आगे जानने के लिए सुनते रहिए ये सिरीज.</w:t>
      </w:r>
    </w:p>
    <w:p>
      <w:r>
        <w:br w:type="page"/>
      </w:r>
    </w:p>
    <w:p>
      <w:pPr>
        <w:pStyle w:val="Heading1"/>
      </w:pPr>
      <w:r>
        <w:t>Ch 41 - तुम प्रेगनेंट हो!</w:t>
      </w:r>
    </w:p>
    <w:p>
      <w:r>
        <w:rPr>
          <w:b w:val="0"/>
          <w:i w:val="0"/>
        </w:rPr>
        <w:t>तुम्हारे दिमाग में आखिर क्या कचरा भरा है.</w:t>
      </w:r>
    </w:p>
    <w:p>
      <w:r>
        <w:rPr>
          <w:b w:val="0"/>
          <w:i w:val="0"/>
        </w:rPr>
        <w:t>कायरा ने अनजाने में ही पलटकर जवाब देना शुरू किया. लेकिन जैसे ही उसकी नजर उस नकाब के पीछे छिपे चेहरे पर पडी. उसकी आवाज उसके गले में ही अटक गई.</w:t>
      </w:r>
    </w:p>
    <w:p>
      <w:r>
        <w:rPr>
          <w:b w:val="0"/>
          <w:i w:val="0"/>
        </w:rPr>
        <w:t>सूर्यांश. सूर्यांश तुम?</w:t>
      </w:r>
    </w:p>
    <w:p>
      <w:r>
        <w:rPr>
          <w:b w:val="0"/>
          <w:i w:val="0"/>
        </w:rPr>
        <w:t>उसे अपनी आँखों पर यकीन ही नहीं हो रहा था.</w:t>
      </w:r>
    </w:p>
    <w:p>
      <w:r>
        <w:rPr>
          <w:b w:val="0"/>
          <w:i w:val="0"/>
        </w:rPr>
        <w:t>उसका दिमाग पूरी तरह से सुन्न पड गया था.</w:t>
      </w:r>
    </w:p>
    <w:p>
      <w:r>
        <w:rPr>
          <w:b w:val="0"/>
          <w:i w:val="0"/>
        </w:rPr>
        <w:t>तुमने हमारे सिंघल परिवार की मदद की. वो भी सिर्फ मेरी वजह से?</w:t>
      </w:r>
    </w:p>
    <w:p>
      <w:r>
        <w:rPr>
          <w:b w:val="0"/>
          <w:i w:val="0"/>
        </w:rPr>
        <w:t>सूर्यांश ने बहुत ही झल्लाहट के साथ कहा, और किसकी वजह से?</w:t>
      </w:r>
    </w:p>
    <w:p>
      <w:r>
        <w:rPr>
          <w:b w:val="0"/>
          <w:i w:val="0"/>
        </w:rPr>
        <w:t>तुम्हारे दिमाग में क्या चल रहा था? क्या तुम्हें लगता है कि मैं कोई ठरकी और गिरा हुआ इंसान हूँ?</w:t>
      </w:r>
    </w:p>
    <w:p>
      <w:r>
        <w:rPr>
          <w:b w:val="0"/>
          <w:i w:val="0"/>
        </w:rPr>
        <w:t>अह!</w:t>
      </w:r>
    </w:p>
    <w:p>
      <w:r>
        <w:rPr>
          <w:b w:val="0"/>
          <w:i w:val="0"/>
        </w:rPr>
        <w:t>कायरा पूरी तरह से उलझन और सदमे में थी.</w:t>
      </w:r>
    </w:p>
    <w:p>
      <w:r>
        <w:rPr>
          <w:b w:val="0"/>
          <w:i w:val="0"/>
        </w:rPr>
        <w:t>फिर उसे अचानक अपना वो बिखरा हुआ रूप याद आया. वो जली हुई डिशेज जो उसने बनाई थीं. और अपना वो भद्दा सा अवतार जो उसने जानबूझकर बनाया था.</w:t>
      </w:r>
    </w:p>
    <w:p>
      <w:r>
        <w:rPr>
          <w:b w:val="0"/>
          <w:i w:val="0"/>
        </w:rPr>
        <w:t>अचानक. उसे ऐसा लगा जैसे वो किसी गहरी खाई में गिर रही हो.</w:t>
      </w:r>
    </w:p>
    <w:p>
      <w:r>
        <w:rPr>
          <w:b w:val="0"/>
          <w:i w:val="0"/>
        </w:rPr>
        <w:t>उसने अपनी जिंदगी का सबसे शर्मिंदा कर देने वाला और सबसे भद्दा रूप. उसी इंसान को दिखा दिया था जिसे वो दिल ही दिल में चाहने लगी थी.</w:t>
      </w:r>
    </w:p>
    <w:p>
      <w:r>
        <w:rPr>
          <w:b w:val="0"/>
          <w:i w:val="0"/>
        </w:rPr>
        <w:t>मैं तो अब किसी को मुंह दिखाने लायक नहीं रही!</w:t>
      </w:r>
    </w:p>
    <w:p>
      <w:r>
        <w:rPr>
          <w:b w:val="0"/>
          <w:i w:val="0"/>
        </w:rPr>
        <w:t>वो जमीन पर उकडू बैठ गई. उसने अपने दोनों हाथों से अपना चेहरा छिपा लिया और फूट- फूटकर रोने लगी.</w:t>
      </w:r>
    </w:p>
    <w:p>
      <w:r>
        <w:rPr>
          <w:b w:val="0"/>
          <w:i w:val="0"/>
        </w:rPr>
        <w:t>राजेंद्र उस शोर- शराबे को सुनकर वहाँ आ गए.</w:t>
      </w:r>
    </w:p>
    <w:p>
      <w:r>
        <w:rPr>
          <w:b w:val="0"/>
          <w:i w:val="0"/>
        </w:rPr>
        <w:t>अपनी बेटी को इस तरह जमीन पर बैठकर रोते हुए देखकर. उन्हें लगा कि किसी ने उसके साथ बदतमीजी की है. उनका दिल दर्द से भर गया और वो खुद को कोसने लगे: मुझे माफ कर दो कायरा बेटी. तुम्हारे पिता को तुम्हें इस मुसीबत में नहीं धकेलना चाहिए था.</w:t>
      </w:r>
    </w:p>
    <w:p>
      <w:r>
        <w:rPr>
          <w:b w:val="0"/>
          <w:i w:val="0"/>
        </w:rPr>
        <w:t>फिर उन्होंने बहुत ही गंभीर और सख्त चेहरे के साथ सूर्यांश की तरफ देखा और कहा, नौजवान मास्टर. कृपया आप किसी और दिन आइएगा. भले ही सिंघल परिवार को अपनी सारी दौलत क्यों न लुटानी पडे. हम आपका ये एहसान जरूर चुकाएंगे.</w:t>
      </w:r>
    </w:p>
    <w:p>
      <w:r>
        <w:rPr>
          <w:b w:val="0"/>
          <w:i w:val="0"/>
        </w:rPr>
        <w:t>कायरा ने जल्दी से अपने आँसू पोंछे और सफाई देते हुए बोली, नहीं. नहीं पिताजी. ऐसा कुछ भी नहीं है. मेरे साथ किसी ने बदतमीजी नहीं की है.</w:t>
      </w:r>
    </w:p>
    <w:p>
      <w:r>
        <w:rPr>
          <w:b w:val="0"/>
          <w:i w:val="0"/>
        </w:rPr>
        <w:t>हमें बहुत बडी गलतफहमी हो गई थी.</w:t>
      </w:r>
    </w:p>
    <w:p>
      <w:r>
        <w:rPr>
          <w:b w:val="0"/>
          <w:i w:val="0"/>
        </w:rPr>
        <w:t>जब कायरा ने उन्हें सूर्यांश की असली पहचान के बारे में बताया. तो राजेंद्र के भी होश उड गए.</w:t>
      </w:r>
    </w:p>
    <w:p>
      <w:r>
        <w:rPr>
          <w:b w:val="0"/>
          <w:i w:val="0"/>
        </w:rPr>
        <w:t>तो बात ये थी! वो सच में कुछ ज्यादा ही सोच रहे थे!</w:t>
      </w:r>
    </w:p>
    <w:p>
      <w:r>
        <w:rPr>
          <w:b w:val="0"/>
          <w:i w:val="0"/>
        </w:rPr>
        <w:t>सूर्यांश तो असल में उनकी बेटी की सबसे अच्छी सहेली का मंगेतर था. और उसने सच में सिर्फ एक दोस्त के नाते ही उनकी मदद की थी.</w:t>
      </w:r>
    </w:p>
    <w:p>
      <w:r>
        <w:rPr>
          <w:b w:val="0"/>
          <w:i w:val="0"/>
        </w:rPr>
        <w:t>हे भगवान! मैंने भी क्या रायता फैला दिया.</w:t>
      </w:r>
    </w:p>
    <w:p>
      <w:r>
        <w:rPr>
          <w:b w:val="0"/>
          <w:i w:val="0"/>
        </w:rPr>
        <w:t>राजेंद्र का चेहरा शर्मिंदगी से लाल हो गया. और वो बार- बार सिर झुकाकर सूर्यांश से माफी मांगने लगे: मेरी घटिया सोच की वजह से मैंने आपको गलत समझा.</w:t>
      </w:r>
    </w:p>
    <w:p>
      <w:r>
        <w:rPr>
          <w:b w:val="0"/>
          <w:i w:val="0"/>
        </w:rPr>
        <w:t>मैं आपसे हाथ जोडकर माफी मांगता हूँ.</w:t>
      </w:r>
    </w:p>
    <w:p>
      <w:r>
        <w:rPr>
          <w:b w:val="0"/>
          <w:i w:val="0"/>
        </w:rPr>
        <w:t>राजेंद्र ने बहुत ही झेंपते हुए मेज से शराब का प्याला उठाया और वो सूर्यांश को एक जाम पेश करने ही वाले थे कि.</w:t>
      </w:r>
    </w:p>
    <w:p>
      <w:r>
        <w:rPr>
          <w:b w:val="0"/>
          <w:i w:val="0"/>
        </w:rPr>
        <w:t>अचानक. उनकी नजर मेज पर रखी उन जली हुई और भयानक डिशेज पर पडी. वो गुस्से से भडक उठे: ये. ये कैसा खाना है? Kiss बावर्ची ने ये सब बनाया है?</w:t>
      </w:r>
    </w:p>
    <w:p>
      <w:r>
        <w:rPr>
          <w:b w:val="0"/>
          <w:i w:val="0"/>
        </w:rPr>
        <w:t>क्या उसे हमारे सिंघल परिवार में नौकरी नहीं करनी है?</w:t>
      </w:r>
    </w:p>
    <w:p>
      <w:r>
        <w:rPr>
          <w:b w:val="0"/>
          <w:i w:val="0"/>
        </w:rPr>
        <w:t>कायरा ने शर्म से अपना चेहरा छिपा लिया, पिताजी. रहने दीजिए. ये सब मैंने ही बनाया है.</w:t>
      </w:r>
    </w:p>
    <w:p>
      <w:r>
        <w:rPr>
          <w:b w:val="0"/>
          <w:i w:val="0"/>
        </w:rPr>
        <w:t>मैं. मैं अभी जाकर कुछ नया और अच्छा बनाकर लाती हूँ.</w:t>
      </w:r>
    </w:p>
    <w:p>
      <w:r>
        <w:rPr>
          <w:b w:val="0"/>
          <w:i w:val="0"/>
        </w:rPr>
        <w:t>हैं?</w:t>
      </w:r>
    </w:p>
    <w:p>
      <w:r>
        <w:rPr>
          <w:b w:val="0"/>
          <w:i w:val="0"/>
        </w:rPr>
        <w:t>राजेंद्र का मुंह खुला का खुला रह गया. वो बहुत ही अजीब सी स्थिति में फंस गए थे, नौजवान मास्टर. मैं आपको और शर्मिंदा नहीं करूंगा. मैं कायरा से कहूँगा कि वो दोबारा कुछ अच्छा सा बनाकर लाए.</w:t>
      </w:r>
    </w:p>
    <w:p>
      <w:r>
        <w:rPr>
          <w:b w:val="0"/>
          <w:i w:val="0"/>
        </w:rPr>
        <w:t>इसकी कोई जरूरत नहीं है.</w:t>
      </w:r>
    </w:p>
    <w:p>
      <w:r>
        <w:rPr>
          <w:b w:val="0"/>
          <w:i w:val="0"/>
        </w:rPr>
        <w:t>सूर्यांश ने अपना हाथ हिलाते हुए कहा, मुझे भूख नहीं है. पहले हमें कायरा की तबीयत के बारे में देखना चाहिए.</w:t>
      </w:r>
    </w:p>
    <w:p>
      <w:r>
        <w:rPr>
          <w:b w:val="0"/>
          <w:i w:val="0"/>
        </w:rPr>
        <w:t>क्या अब तुम मुझे अपनी नब्ज Check करने दोगी?</w:t>
      </w:r>
    </w:p>
    <w:p>
      <w:r>
        <w:rPr>
          <w:b w:val="0"/>
          <w:i w:val="0"/>
        </w:rPr>
        <w:t>कायरा अब तो किसी से नजरें मिलाने के लायक भी नहीं बची थी.</w:t>
      </w:r>
    </w:p>
    <w:p>
      <w:r>
        <w:rPr>
          <w:b w:val="0"/>
          <w:i w:val="0"/>
        </w:rPr>
        <w:t>तो इसका मतलब ये था कि सूर्यांश सच में उसकी बीमारी का पता लगाने की कोशिश कर रहा था. लेकिन उसने अपनी बेवकूफी में उसे कोई ठरकी इंसान समझ लिया था.</w:t>
      </w:r>
    </w:p>
    <w:p>
      <w:r>
        <w:rPr>
          <w:b w:val="0"/>
          <w:i w:val="0"/>
        </w:rPr>
        <w:t>वो शर्म से गडी जा रही थी. उसने अपनी एक आस्तीन से अपना चेहरा छिपाया और अपना दूसरा हाथ आगे बढा दिया.</w:t>
      </w:r>
    </w:p>
    <w:p>
      <w:r>
        <w:rPr>
          <w:b w:val="0"/>
          <w:i w:val="0"/>
        </w:rPr>
        <w:t>राजेंद्र बुरी तरह चौंक गए, यंग मास्टर सूर्यांश. मेरी बेटी बीमार है? क्या कोई गंभीर बात है?</w:t>
      </w:r>
    </w:p>
    <w:p>
      <w:r>
        <w:rPr>
          <w:b w:val="0"/>
          <w:i w:val="0"/>
        </w:rPr>
        <w:t>सूर्यांश की उस जादुई और चमत्कारिक मेडिकल विद्या ने उन्हें पहले ही अपना दीवाना बना लिया था. जब उसने उन्हें मौत के मुंह से खींच निकाला था.</w:t>
      </w:r>
    </w:p>
    <w:p>
      <w:r>
        <w:rPr>
          <w:b w:val="0"/>
          <w:i w:val="0"/>
        </w:rPr>
        <w:t>अगर कोई उसकी विद्या को' भगवान का चमत्कार' भी कहे. तो ये कोई अतिशयोक्ति नहीं होगी.</w:t>
      </w:r>
    </w:p>
    <w:p>
      <w:r>
        <w:rPr>
          <w:b w:val="0"/>
          <w:i w:val="0"/>
        </w:rPr>
        <w:t>अब सूर्यांश को इतना गंभीर देखकर. राजेंद्र का दिल भी जोर- जोर से धडकने लगा.</w:t>
      </w:r>
    </w:p>
    <w:p>
      <w:r>
        <w:rPr>
          <w:b w:val="0"/>
          <w:i w:val="0"/>
        </w:rPr>
        <w:t>जांच करने के बाद ही पता चलेगा. सूर्यांश ने अपना हाथ कायरा की कलाई पर रखा.</w:t>
      </w:r>
    </w:p>
    <w:p>
      <w:r>
        <w:rPr>
          <w:b w:val="0"/>
          <w:i w:val="0"/>
        </w:rPr>
        <w:t>कुछ ही पलों बाद. उसके चेहरे पर एक बहुत ही अजीब सा भाव उभर आया.</w:t>
      </w:r>
    </w:p>
    <w:p>
      <w:r>
        <w:rPr>
          <w:b w:val="0"/>
          <w:i w:val="0"/>
        </w:rPr>
        <w:t>नब्ज बहुत ही तेज और लयबद्ध चल रही है. और इसमें लहरों जैसा एक उतार- चढाव है. ये एक' स्लिपरी पल्स' (फिसलने वाली नब्ज) की निशानी है!</w:t>
      </w:r>
    </w:p>
    <w:p>
      <w:r>
        <w:rPr>
          <w:b w:val="0"/>
          <w:i w:val="0"/>
        </w:rPr>
        <w:t>कायरा. जिसकी आँखों में अभी भी वो शर्मिंदगी थी. उसने बहुत ही उलझन में पूछा, ये' स्लिपरी पल्स' क्या होता है?</w:t>
      </w:r>
    </w:p>
    <w:p>
      <w:r>
        <w:rPr>
          <w:b w:val="0"/>
          <w:i w:val="0"/>
        </w:rPr>
        <w:t>सूर्यांश ने कायरा के पेट की तरफ देखा और थोडी हिचकिचाहट के साथ बोला, प्रेगनेंसी (गर्भावस्था)।</w:t>
      </w:r>
      <w:r>
        <w:t xml:space="preserve"> </w:t>
      </w:r>
      <w:r>
        <w:rPr>
          <w:b w:val="0"/>
          <w:i w:val="0"/>
        </w:rPr>
        <w:t>क्रैश—</w:t>
      </w:r>
      <w:r>
        <w:t xml:space="preserve"> </w:t>
      </w:r>
      <w:r>
        <w:rPr>
          <w:b w:val="0"/>
          <w:i w:val="0"/>
        </w:rPr>
        <w:t>राजेंद्र के हाथ में पकडा हुआ शराब का वो प्याला अचानक जमीन पर गिरकर चकनाचूर हो गया.</w:t>
      </w:r>
    </w:p>
    <w:p>
      <w:r>
        <w:rPr>
          <w:b w:val="0"/>
          <w:i w:val="0"/>
        </w:rPr>
        <w:t>उनकी आँखें सदमे से फटी की फटी रह गईं. और वो अपनी बेटी को घूरने लगे.</w:t>
      </w:r>
    </w:p>
    <w:p>
      <w:r>
        <w:rPr>
          <w:b w:val="0"/>
          <w:i w:val="0"/>
        </w:rPr>
        <w:t>कायरा पर तो जैसे बिजली ही गिर गई थी, प्रेग. प्रेगनेंसी?</w:t>
      </w:r>
    </w:p>
    <w:p>
      <w:r>
        <w:rPr>
          <w:b w:val="0"/>
          <w:i w:val="0"/>
        </w:rPr>
        <w:t>इस भयानक सदमे के बीच. उसके दिल में एक बहुत ही गहरी और बेइज्जती का एहसास होने लगा.</w:t>
      </w:r>
    </w:p>
    <w:p>
      <w:r>
        <w:rPr>
          <w:b w:val="0"/>
          <w:i w:val="0"/>
        </w:rPr>
        <w:t>और सबसे बडी बात. ये शब्द सूर्यांश के मुंह से निकले थे! उसे इतनी बेइज्जती महसूस हो रही थी कि उसकी आँखें तुरंत लाल हो गईं: मैं बिल्कुल पाक- साफ हूँ! मैंने आज तक किसी मर्द का हाथ तक नहीं पकडा है!</w:t>
      </w:r>
    </w:p>
    <w:p>
      <w:r>
        <w:rPr>
          <w:b w:val="0"/>
          <w:i w:val="0"/>
        </w:rPr>
        <w:t>राजेंद्र भी अपने सदमे से बाहर आ गए थे.</w:t>
      </w:r>
    </w:p>
    <w:p>
      <w:r>
        <w:rPr>
          <w:b w:val="0"/>
          <w:i w:val="0"/>
        </w:rPr>
        <w:t>उनके सामने एक डॉक्टर खडा था. अगर कोई और इंसान होता. तो वो यकीनन उसे वहीं जान से मार देते.</w:t>
      </w:r>
    </w:p>
    <w:p>
      <w:r>
        <w:rPr>
          <w:b w:val="0"/>
          <w:i w:val="0"/>
        </w:rPr>
        <w:t>यंग मास्टर सूर्यांश. कृपया ध्यान से जांच कीजिए. मेरी बेटी अभी कुंवारी है. और वो बहुत ही इज्जतदार है. वो प्रेगनेंट कैसे हो सकती है?</w:t>
      </w:r>
    </w:p>
    <w:p>
      <w:r>
        <w:rPr>
          <w:b w:val="0"/>
          <w:i w:val="0"/>
        </w:rPr>
        <w:t>सूर्यांश ने बहुत ही विश्वास के साथ अपना सिर हिलाया, ये यकीनन एक' स्लिपरी पल्स' ही है. इसमें कोई गलती नहीं है.</w:t>
      </w:r>
    </w:p>
    <w:p>
      <w:r>
        <w:rPr>
          <w:b w:val="0"/>
          <w:i w:val="0"/>
        </w:rPr>
        <w:t>अगर ये प्रेगनेंसी नहीं है. तो फिर सिर्फ एक ही बात हो सकती है.</w:t>
      </w:r>
    </w:p>
    <w:p>
      <w:r>
        <w:rPr>
          <w:b w:val="0"/>
          <w:i w:val="0"/>
        </w:rPr>
        <w:t>सूर्यांश बहुत ही गहरी नजरों से कायरा के पेट को घूरने लगा, एक' इननेट फीटस' (जन्मजात भ्रूण)।</w:t>
      </w:r>
      <w:r>
        <w:t xml:space="preserve"> </w:t>
      </w:r>
      <w:r>
        <w:rPr>
          <w:b w:val="0"/>
          <w:i w:val="0"/>
        </w:rPr>
        <w:t>ये सुनकर राजेंद्र और कायरा ने राहत की एक बहुत छोटी सी सांस ली. लेकिन फिर वो उलझन में पड गए.</w:t>
      </w:r>
    </w:p>
    <w:p>
      <w:r>
        <w:rPr>
          <w:b w:val="0"/>
          <w:i w:val="0"/>
        </w:rPr>
        <w:t>जाहिर सी बात है. उन्होंने इस' इननेट फीटस' नाम की बीमारी के बारे में कभी नहीं सुना था.</w:t>
      </w:r>
    </w:p>
    <w:p>
      <w:r>
        <w:rPr>
          <w:b w:val="0"/>
          <w:i w:val="0"/>
        </w:rPr>
        <w:t>सूर्यांश ने समझाते हुए कहा, इननेट फीटस' एक बहुत ही खास और जादुई शारीरिक बनावट होती है.</w:t>
      </w:r>
    </w:p>
    <w:p>
      <w:r>
        <w:rPr>
          <w:b w:val="0"/>
          <w:i w:val="0"/>
        </w:rPr>
        <w:t>जब एक ही कोख में दो जुडवा बच्चे होते हैं. तो बहुत ही कम मामलों में ऐसा होता है कि एक बच्चा. दूसरे बच्चे को अपने अंदर सोख लेता है.</w:t>
      </w:r>
    </w:p>
    <w:p>
      <w:r>
        <w:rPr>
          <w:b w:val="0"/>
          <w:i w:val="0"/>
        </w:rPr>
        <w:t>दो बच्चे. लेकिन शरीर एक ही.</w:t>
      </w:r>
    </w:p>
    <w:p>
      <w:r>
        <w:rPr>
          <w:b w:val="0"/>
          <w:i w:val="0"/>
        </w:rPr>
        <w:t>उसे ही' इननेट फीटस' कहते हैं.</w:t>
      </w:r>
    </w:p>
    <w:p>
      <w:r>
        <w:rPr>
          <w:b w:val="0"/>
          <w:i w:val="0"/>
        </w:rPr>
        <w:t>ये सुनने के बाद.</w:t>
      </w:r>
    </w:p>
    <w:p>
      <w:r>
        <w:rPr>
          <w:b w:val="0"/>
          <w:i w:val="0"/>
        </w:rPr>
        <w:t>राजेंद्र बहुत ही गहरी सोच में पड गए.</w:t>
      </w:r>
    </w:p>
    <w:p>
      <w:r>
        <w:rPr>
          <w:b w:val="0"/>
          <w:i w:val="0"/>
        </w:rPr>
        <w:t>उन्हें कुछ याद आया, जब मेरी पत्नी पहली बार प्रेगनेंट हुई थी. तो एक डॉक्टर ने सच में कहा था कि उसे जुडवा बच्चे होंगे. लेकिन बाद में. सिर्फ एक ही बच्चा पैदा हुआ.</w:t>
      </w:r>
    </w:p>
    <w:p>
      <w:r>
        <w:rPr>
          <w:b w:val="0"/>
          <w:i w:val="0"/>
        </w:rPr>
        <w:t>हमें हमेशा से यही लगता था कि वो डॉक्टर बेवकूफ था. और उसने नब्ज पहचानने में गलती कर दी थी.</w:t>
      </w:r>
    </w:p>
    <w:p>
      <w:r>
        <w:rPr>
          <w:b w:val="0"/>
          <w:i w:val="0"/>
        </w:rPr>
        <w:t>क्या?</w:t>
      </w:r>
    </w:p>
    <w:p>
      <w:r>
        <w:rPr>
          <w:b w:val="0"/>
          <w:i w:val="0"/>
        </w:rPr>
        <w:t>कायरा ने अपने पेट को छुआ. उसके रोंगटे खडे हो रहे थे: क्या आपके कहने का मतलब ये है. कि मेरे शरीर के अंदर कोई और भी जिंदा है?</w:t>
      </w:r>
    </w:p>
    <w:p>
      <w:r>
        <w:rPr>
          <w:b w:val="0"/>
          <w:i w:val="0"/>
        </w:rPr>
        <w:t>सूर्यांश ने अपना हाथ हिलाया और उसे तसल्ली देने के लिए मुस्कुराते हुए कहा, डरो मत. इसे एक अजीब सी बीमारी कहने के बजाय' इननेट फीटस' इसलिए कहा जाता है क्योंकि. ये एक ऐसी शारीरिक बनावट है जिसे पाने के लिए कई महिला कल्टीवेटर्स (मार्शल आर्टिस्ट्स) तरसती हैं.</w:t>
      </w:r>
    </w:p>
    <w:p>
      <w:r>
        <w:rPr>
          <w:b w:val="0"/>
          <w:i w:val="0"/>
        </w:rPr>
        <w:t>ज्यादातर मामलों में. जो बच्चा अंदर सोख लिया जाता है. वो उम्र के साथ- साथ मुख्य शरीर के साथ ही मिल- जुलकर खत्म हो जाता है.</w:t>
      </w:r>
    </w:p>
    <w:p>
      <w:r>
        <w:rPr>
          <w:b w:val="0"/>
          <w:i w:val="0"/>
        </w:rPr>
        <w:t>लेकिन तुम्हारी उम्र तक. अगर वो अभी भी वजूद में है. तो ये यकीनन कोई बहुत ही जादुई और चमत्कारिक बात है.</w:t>
      </w:r>
    </w:p>
    <w:p>
      <w:r>
        <w:rPr>
          <w:b w:val="0"/>
          <w:i w:val="0"/>
        </w:rPr>
        <w:t>अगर ये किसी तरह जागृत (एक्टिवेट) हो गया. तो ये यकीनन कोई बहुत ही बेजोड जादुई ताकत दिखाएगा. या तो ये तुम्हें कोई बहुत ही खास शक्ति देगा. या तुम्हारे मुख्य शरीर की ताकत को कई गुना बढा देगा. हो सकता है. इसके अंदर कोई बहुत ही शानदार' स्पिरिट रूट' भी मौजूद हो.</w:t>
      </w:r>
    </w:p>
    <w:p>
      <w:r>
        <w:rPr>
          <w:b w:val="0"/>
          <w:i w:val="0"/>
        </w:rPr>
        <w:t>सूर्यांश की ये बातें सुनकर. राजेंद्र का चेहरा खुशी से चमक उठा.</w:t>
      </w:r>
    </w:p>
    <w:p>
      <w:r>
        <w:rPr>
          <w:b w:val="0"/>
          <w:i w:val="0"/>
        </w:rPr>
        <w:t>तो क्या ये सच में कोई अच्छी बात है? यंग मास्टर सूर्यांश. क्या इसे जागृत करने का कोई तरीका है?</w:t>
      </w:r>
    </w:p>
    <w:p>
      <w:r>
        <w:rPr>
          <w:b w:val="0"/>
          <w:i w:val="0"/>
        </w:rPr>
        <w:t>सूर्यांश ने सिर हिलाकर हाँ कर दी.</w:t>
      </w:r>
    </w:p>
    <w:p>
      <w:r>
        <w:rPr>
          <w:b w:val="0"/>
          <w:i w:val="0"/>
        </w:rPr>
        <w:t>उसने तुरंत एक पर्ची निकाली और उस पर एक नुस्खा लिखा. जिसमें बहुत ही महंगी और दुर्लभ जडी- बूटियां लिखी थीं.</w:t>
      </w:r>
    </w:p>
    <w:p>
      <w:r>
        <w:rPr>
          <w:b w:val="0"/>
          <w:i w:val="0"/>
        </w:rPr>
        <w:t>उन जडी- बूटियों के नाम पढकर राजेंद्र को अंदर ही अंदर थोडा दर्द हुआ. लेकिन अपनी बेटी के इस जादुई बदलाव के बारे में सोचकर. उन्होंने अपने दाँत पीसे और अपने मैनेजर को वो सारा सामान इकट्ठा करने का हुक्म दे दिया.</w:t>
      </w:r>
    </w:p>
    <w:p>
      <w:r>
        <w:rPr>
          <w:b w:val="0"/>
          <w:i w:val="0"/>
        </w:rPr>
        <w:t>कायरा ने अपने लाल होंठों को जोर से चबाया.</w:t>
      </w:r>
    </w:p>
    <w:p>
      <w:r>
        <w:rPr>
          <w:b w:val="0"/>
          <w:i w:val="0"/>
        </w:rPr>
        <w:t>अब वो बिल्कुल भी नहीं डर रही थी. बल्कि इसके उलट. वो अंदर ही अंदर बहुत बेताब हो रही थी. वो दुआ कर रही थी कि ये जादुई बदलाव सच में हो जाए. ताकि वो और सूर्यांश के बीच का ये जमीन- आसमान का फासला थोडा कम हो सके.</w:t>
      </w:r>
    </w:p>
    <w:p>
      <w:r>
        <w:rPr>
          <w:b w:val="0"/>
          <w:i w:val="0"/>
        </w:rPr>
        <w:t>सूर्यांश. मेरी इतनी मदद करने के लिए. तुम्हारा बहुत- बहुत शुक्रिया.</w:t>
      </w:r>
    </w:p>
    <w:p>
      <w:r>
        <w:rPr>
          <w:b w:val="0"/>
          <w:i w:val="0"/>
        </w:rPr>
        <w:t>उसे समझ नहीं आ रहा था कि वो उसका ये एहसान कैसे चुकाए.</w:t>
      </w:r>
    </w:p>
    <w:p>
      <w:r>
        <w:rPr>
          <w:b w:val="0"/>
          <w:i w:val="0"/>
        </w:rPr>
        <w:t>उसकी आँखें सूर्यांश के लिए एक बहुत ही गहरे सम्मान और प्यार से भरी हुई थीं.</w:t>
      </w:r>
    </w:p>
    <w:p>
      <w:r>
        <w:rPr>
          <w:b w:val="0"/>
          <w:i w:val="0"/>
        </w:rPr>
        <w:t>एक पिता होने के नाते. राजेंद्र ने शायद अपनी बेटी के दिल का वो हाल पढ लिया था. उन्होंने एक बहुत ही गहरी और दुखी आह भरते हुए कहा, ये बहुत ही अफसोस की बात है कि यंग मास्टर सूर्यांश की पहले ही सगाई हो चुकी है. वरना. मुझे अपनी बेटी की शादी आपसे करने में कोई एतराज नहीं होता.</w:t>
      </w:r>
    </w:p>
    <w:p>
      <w:r>
        <w:rPr>
          <w:b w:val="0"/>
          <w:i w:val="0"/>
        </w:rPr>
        <w:t>एक चमत्कारी डॉक्टर.</w:t>
      </w:r>
    </w:p>
    <w:p>
      <w:r>
        <w:rPr>
          <w:b w:val="0"/>
          <w:i w:val="0"/>
        </w:rPr>
        <w:t>राज नगर का सबसे महान और अजेय जीनियस.</w:t>
      </w:r>
    </w:p>
    <w:p>
      <w:r>
        <w:rPr>
          <w:b w:val="0"/>
          <w:i w:val="0"/>
        </w:rPr>
        <w:t>इंसानों के बीच ऐसा कोई ड्रैगन. वो तो खुशी- खुशी अपनी बेटी का हाथ उसके हाथ में सौंप देते.</w:t>
      </w:r>
    </w:p>
    <w:p>
      <w:r>
        <w:rPr>
          <w:b w:val="0"/>
          <w:i w:val="0"/>
        </w:rPr>
        <w:t>कायरा का दिल पागलों की तरह धडकने लगा. उसके पिता सूर्यांश को इतना पसंद करते थे.</w:t>
      </w:r>
    </w:p>
    <w:p>
      <w:r>
        <w:rPr>
          <w:b w:val="0"/>
          <w:i w:val="0"/>
        </w:rPr>
        <w:t>कुछ देर सोचने के बाद. उसने बहुत ही धीमी आवाज में फुसफुसाते हुए कहा, पिताजी. सच कहूँ तो यंग मास्टर सूर्यांश की एक और बहुत ही रहस्यमयी पहचान है. कृपया आप इस बात को किसी को मत बताइएगा.</w:t>
      </w:r>
    </w:p>
    <w:p>
      <w:r>
        <w:rPr>
          <w:b w:val="0"/>
          <w:i w:val="0"/>
        </w:rPr>
        <w:t>वो एक' थ्री- स्टार सोल मास्टर' भी हैं. हमारे पास जो वो' टॉप- ग्रेड क्यूआई कल्टीवेशन लिक्विड' और' पिफू पिल' है. वो सब इन्होंने ही बनाई हैं.</w:t>
      </w:r>
    </w:p>
    <w:p>
      <w:r>
        <w:rPr>
          <w:b w:val="0"/>
          <w:i w:val="0"/>
        </w:rPr>
        <w:t>क्या?</w:t>
      </w:r>
    </w:p>
    <w:p>
      <w:r>
        <w:rPr>
          <w:b w:val="0"/>
          <w:i w:val="0"/>
        </w:rPr>
        <w:t>राजेंद्र की पुतलियां सदमे से सिकुड गईं. और वो अनजाने में ही सूर्यांश के सामने झुककर उसे प्रणाम करने वाले थे. कि तभी कायरा ने उन्हें रोक दिया: पिताजी! उन्हें नहीं पता कि मुझे उनकी इस' थ्री- स्टार सोल मास्टर' वाली पहचान के बारे में पता है.</w:t>
      </w:r>
    </w:p>
    <w:p>
      <w:r>
        <w:rPr>
          <w:b w:val="0"/>
          <w:i w:val="0"/>
        </w:rPr>
        <w:t>ये सुनकर. राजेंद्र ने तुरंत खुद को रोक लिया.</w:t>
      </w:r>
    </w:p>
    <w:p>
      <w:r>
        <w:rPr>
          <w:b w:val="0"/>
          <w:i w:val="0"/>
        </w:rPr>
        <w:t>लेकिन उनके दिल में एक बहुत ही जबरदस्त तूफान उठ रहा था.</w:t>
      </w:r>
    </w:p>
    <w:p>
      <w:r>
        <w:rPr>
          <w:b w:val="0"/>
          <w:i w:val="0"/>
        </w:rPr>
        <w:t>एक' थ्री- स्टार सोल मास्टर' क्या आप इसका मतलब समझते हैं?</w:t>
      </w:r>
    </w:p>
    <w:p>
      <w:r>
        <w:rPr>
          <w:b w:val="0"/>
          <w:i w:val="0"/>
        </w:rPr>
        <w:t>ये एक ऐसा रुतबा है. जिसके सामने महिषी संप्रदाय का महान संप्रदाय मास्टर भी घुटनों के बल बैठ जाए!</w:t>
      </w:r>
    </w:p>
    <w:p>
      <w:r>
        <w:rPr>
          <w:b w:val="0"/>
          <w:i w:val="0"/>
        </w:rPr>
        <w:t>इतनी महान शख्सियत. भले ही उसकी पहले से शादी क्यों न हो रही हो. क्या उनकी बेटी उसकी दूसरी पत्नी या रखैल भी नहीं बन सकती थी?</w:t>
      </w:r>
    </w:p>
    <w:p>
      <w:r>
        <w:rPr>
          <w:b w:val="0"/>
          <w:i w:val="0"/>
        </w:rPr>
        <w:t>उन्होंने जोर से अपनी जांघ पर हाथ मारा और एक बहुत ही गहरी आह भरते हुए कहा, उफ्फ! काश तुम्हारी माँ ने अपनी मनमानी न की होती!</w:t>
      </w:r>
    </w:p>
    <w:p>
      <w:r>
        <w:rPr>
          <w:b w:val="0"/>
          <w:i w:val="0"/>
        </w:rPr>
        <w:t>कायरा बुरी तरह चौंक गई, क्या हुआ? माँ ने क्या किया?</w:t>
      </w:r>
    </w:p>
    <w:p>
      <w:r>
        <w:rPr>
          <w:b w:val="0"/>
          <w:i w:val="0"/>
        </w:rPr>
        <w:t>राजेंद्र ने बहुत ही बेबसी के साथ कहा, तुम्हारी माँ को ये डर सता रहा था कि मेरे जाने के बाद. इस सिंघल परिवार का कोई सहारा नहीं बचेगा. इसलिए उसने बिलिउ शहर के जोंग परिवार के साथ हमारा रिश्ता पक्का कर दिया है.</w:t>
      </w:r>
    </w:p>
    <w:p>
      <w:r>
        <w:rPr>
          <w:b w:val="0"/>
          <w:i w:val="0"/>
        </w:rPr>
        <w:t>बहुत जल्द. वो लोग तुम्हारे लिए रिश्ता लेकर आने वाले हैं.</w:t>
      </w:r>
    </w:p>
    <w:p>
      <w:r>
        <w:rPr>
          <w:b w:val="0"/>
          <w:i w:val="0"/>
        </w:rPr>
        <w:t>क्या?</w:t>
      </w:r>
    </w:p>
    <w:p>
      <w:r>
        <w:rPr>
          <w:b w:val="0"/>
          <w:i w:val="0"/>
        </w:rPr>
        <w:t>कायरा का चेहरा किसी लाश की तरह सफेद पड गया. और वो झटके से कई कदम पीछे हट गई. उसकी शादी तय हो चुकी है?</w:t>
      </w:r>
    </w:p>
    <w:p>
      <w:r>
        <w:rPr>
          <w:b w:val="0"/>
          <w:i w:val="0"/>
        </w:rPr>
        <w:t>तो फिर वो. और सूर्यांश.</w:t>
      </w:r>
    </w:p>
    <w:p>
      <w:r>
        <w:rPr>
          <w:b w:val="0"/>
          <w:i w:val="0"/>
        </w:rPr>
        <w:t>ये सोचकर ही. उसके चेहरे पर एक बहुत ही गहरी और कडवी उदासी छा गई.</w:t>
      </w:r>
    </w:p>
    <w:p>
      <w:r>
        <w:rPr>
          <w:b w:val="0"/>
          <w:i w:val="0"/>
        </w:rPr>
        <w:t>राजेंद्र ने खामोशी से एक आह भरी और सूर्यांश से कहा, यंग मास्टर सूर्यांश. आपने दुनिया देखी है.</w:t>
      </w:r>
    </w:p>
    <w:p>
      <w:r>
        <w:rPr>
          <w:b w:val="0"/>
          <w:i w:val="0"/>
        </w:rPr>
        <w:t>जिस दिन वो लोग रिश्ता लेकर आएं. क्या आप उस रस्म में एक गवाह के तौर पर शामिल होना चाहेंगे? कृपया आप उस लडके की जांच करने में हमारी मदद कीजिएगा. कि क्या वो सच में मेरी बेटी से शादी करने के लायक है या नहीं.</w:t>
      </w:r>
    </w:p>
    <w:p>
      <w:r>
        <w:rPr>
          <w:b w:val="0"/>
          <w:i w:val="0"/>
        </w:rPr>
        <w:t>जांच करने में मदद?</w:t>
      </w:r>
    </w:p>
    <w:p>
      <w:r>
        <w:rPr>
          <w:b w:val="0"/>
          <w:i w:val="0"/>
        </w:rPr>
        <w:t>सूर्यांश ने बहुत ही नरमी से मना करते हुए कहा, दो बडे परिवारों के बीच का ये मामला है. मुझ जैसा कोई बाहरी इंसान इसमें कैसे दखल दे सकता है?</w:t>
      </w:r>
    </w:p>
    <w:p>
      <w:r>
        <w:rPr>
          <w:b w:val="0"/>
          <w:i w:val="0"/>
        </w:rPr>
        <w:t>राजेंद्र को उसकी इस' थ्री- स्टार सोल मास्टर' वाली पहचान पर बहुत ज्यादा भरोसा था.</w:t>
      </w:r>
    </w:p>
    <w:p>
      <w:r>
        <w:rPr>
          <w:b w:val="0"/>
          <w:i w:val="0"/>
        </w:rPr>
        <w:t>इतने महान इंसान की पारखी नजरें. कभी कोई गलती नहीं कर सकती थीं.</w:t>
      </w:r>
    </w:p>
    <w:p>
      <w:r>
        <w:rPr>
          <w:b w:val="0"/>
          <w:i w:val="0"/>
        </w:rPr>
        <w:t>मेरी आपसे हाथ जोडकर विनती है यंग मास्टर सूर्यांश. कृपया हमारी मदद कीजिए. ताकि मेरी बेटी किसी गलत इंसान से शादी करके अपनी पूरी जिंदगी नर्क न बना ले.</w:t>
      </w:r>
    </w:p>
    <w:p>
      <w:r>
        <w:rPr>
          <w:b w:val="0"/>
          <w:i w:val="0"/>
        </w:rPr>
        <w:t>कायरा की आँखों में एक तेज चमक आ गई. और उसने जल्दी से सूर्यांश को इशारों में समझाया. कि वो जल्दी से हाँ कर दे.</w:t>
      </w:r>
    </w:p>
    <w:p>
      <w:r>
        <w:rPr>
          <w:b w:val="0"/>
          <w:i w:val="0"/>
        </w:rPr>
        <w:t>सूर्यांश उसकी इस छोटी सी चालाकी को अच्छी तरह समझ रहा था.</w:t>
      </w:r>
    </w:p>
    <w:p>
      <w:r>
        <w:rPr>
          <w:b w:val="0"/>
          <w:i w:val="0"/>
        </w:rPr>
        <w:t>वो चाहती थी कि सूर्यांश इस शादी को ठुकराने में उसकी मदद करे.</w:t>
      </w:r>
    </w:p>
    <w:p>
      <w:r>
        <w:rPr>
          <w:b w:val="0"/>
          <w:i w:val="0"/>
        </w:rPr>
        <w:t>उसके उस बेबस और मिन्नत करते हुए चेहरे को देखकर. सूर्यांश ने एक गहरी आह भरी और कहा, ठीक है. मैं हिमांशी को साथ लेकर उस रस्म में जरूर आऊंगा.</w:t>
      </w:r>
    </w:p>
    <w:p>
      <w:r>
        <w:rPr>
          <w:b w:val="0"/>
          <w:i w:val="0"/>
        </w:rPr>
        <w:t>लेकिन. मैं पूरी ईमानदारी और इंसाफ के साथ अपना फैसला सुनाऊंगा.</w:t>
      </w:r>
    </w:p>
    <w:p>
      <w:r>
        <w:rPr>
          <w:b w:val="0"/>
          <w:i w:val="0"/>
        </w:rPr>
        <w:t>अगर वो लडका सच में अच्छा हुआ. तो Miss कायरा. आपको उससे शादी कर लेनी चाहिए.</w:t>
      </w:r>
    </w:p>
    <w:p>
      <w:r>
        <w:rPr>
          <w:b w:val="0"/>
          <w:i w:val="0"/>
        </w:rPr>
        <w:t>कायरा ने उसे बहुत ही जहरीली और नफरत भरी नजर से देखा. और वो उसे बिना पलक झपकाए घूरती रही.</w:t>
      </w:r>
    </w:p>
    <w:p>
      <w:r>
        <w:rPr>
          <w:b w:val="0"/>
          <w:i w:val="0"/>
        </w:rPr>
        <w:t>उसकी उस घूरती हुई नजरों से असहज होकर. सूर्यांश ने वहाँ ज्यादा देर रुकना ठीक नहीं समझा और हाथ जोडकर वहाँ से विदा ली.</w:t>
      </w:r>
    </w:p>
    <w:p>
      <w:r>
        <w:rPr>
          <w:b w:val="0"/>
          <w:i w:val="0"/>
        </w:rPr>
        <w:t>सिंह हवेली वापस लौटकर.</w:t>
      </w:r>
    </w:p>
    <w:p>
      <w:r>
        <w:rPr>
          <w:b w:val="0"/>
          <w:i w:val="0"/>
        </w:rPr>
        <w:t>दरवाजे के बाहर से ही उसे लोगों के हंसने और बात करने की आवाजें आ रही थीं. जिससे साफ पता चल रहा था कि अंदर कोई बहुत ही शानदार दावत चल रही है.</w:t>
      </w:r>
    </w:p>
    <w:p>
      <w:r>
        <w:rPr>
          <w:b w:val="0"/>
          <w:i w:val="0"/>
        </w:rPr>
        <w:t>सूर्यांश हैरानी से दरवाजे के अंदर दाखिल हुआ. और हिमांशी ने एक बहुत ही खूबसूरत और बडी सी मुस्कान के साथ उसका स्वागत किया.</w:t>
      </w:r>
    </w:p>
    <w:p>
      <w:r>
        <w:rPr>
          <w:b w:val="0"/>
          <w:i w:val="0"/>
        </w:rPr>
        <w:t>सूर्यांश. तुम कहाँ चले गए थे? तुम इतनी देर से क्यों आए?</w:t>
      </w:r>
    </w:p>
    <w:p>
      <w:r>
        <w:rPr>
          <w:b w:val="0"/>
          <w:i w:val="0"/>
        </w:rPr>
        <w:t>जल्दी आओ. नायरा को एक जाम पेश करो और उसे बधाई दो.</w:t>
      </w:r>
    </w:p>
    <w:p>
      <w:r>
        <w:rPr>
          <w:b w:val="0"/>
          <w:i w:val="0"/>
        </w:rPr>
        <w:t>बधाई दूं?</w:t>
      </w:r>
    </w:p>
    <w:p>
      <w:r>
        <w:rPr>
          <w:b w:val="0"/>
          <w:i w:val="0"/>
        </w:rPr>
        <w:t>कुछ पल सोचने के बाद. सूर्यांश ने बहुत ही हैरानी से पूछा, क्या. क्या वो' फाउंडेशन एस्टेब्लिशमेंट रेलम' में पहुँच गई है?</w:t>
      </w:r>
    </w:p>
    <w:p>
      <w:r>
        <w:rPr>
          <w:b w:val="0"/>
          <w:i w:val="0"/>
        </w:rPr>
        <w:t>अभी कल ही तो उसने सूर्यांश से पैसे उधार लेकर वो' पिफू पिल' खरीदी थी.</w:t>
      </w:r>
    </w:p>
    <w:p>
      <w:r>
        <w:rPr>
          <w:b w:val="0"/>
          <w:i w:val="0"/>
        </w:rPr>
        <w:t>और आज सिंह परिवार इतनी शानदार और शाही दावत दे रहा था. ये साफ था कि वो नायरा के' फाउंडेशन एस्टेब्लिशमेंट रेलम' में पहुँचने का जश्न मना रहे थे.</w:t>
      </w:r>
    </w:p>
    <w:p>
      <w:r>
        <w:rPr>
          <w:b w:val="0"/>
          <w:i w:val="0"/>
        </w:rPr>
        <w:t>फाउंडेशन एस्टेब्लिशमेंट' हासिल करने के बाद ही. कोई इंसान एक असली और आजाद मार्शल आर्टिस्ट कहलाता था.</w:t>
      </w:r>
    </w:p>
    <w:p>
      <w:r>
        <w:rPr>
          <w:b w:val="0"/>
          <w:i w:val="0"/>
        </w:rPr>
        <w:t>राज नगर में. ये एक बहुत ही बडा मुकाम था.</w:t>
      </w:r>
    </w:p>
    <w:p>
      <w:r>
        <w:rPr>
          <w:b w:val="0"/>
          <w:i w:val="0"/>
        </w:rPr>
        <w:t>विशम प्रताप सिंह. अपनी इस ढलती उम्र में. सिर्फ' फाउंडेशन एस्टेब्लिशमेंट' के पहले स्तर तक ही पहुँच पाए थे.</w:t>
      </w:r>
    </w:p>
    <w:p>
      <w:r>
        <w:rPr>
          <w:b w:val="0"/>
          <w:i w:val="0"/>
        </w:rPr>
        <w:t>और नायरा का इतनी छोटी सी उम्र में इस मुकाम को हासिल कर लेना. यकीनन सिंह परिवार के इतिहास की सबसे बडी और शानदार घटना थी.</w:t>
      </w:r>
    </w:p>
    <w:p>
      <w:r>
        <w:rPr>
          <w:b w:val="0"/>
          <w:i w:val="0"/>
        </w:rPr>
        <w:t>मुझे तुम्हें बधाई देनी चाहिए.</w:t>
      </w:r>
    </w:p>
    <w:p>
      <w:r>
        <w:rPr>
          <w:b w:val="0"/>
          <w:i w:val="0"/>
        </w:rPr>
        <w:t>सूर्यांश को वापस आते देखकर. नायरा खुद अपने हाथों में शराब के दो प्याले लिए उसके पास आई. और उसने एक प्याला सूर्यांश को थमा दिया.</w:t>
      </w:r>
    </w:p>
    <w:p>
      <w:r>
        <w:rPr>
          <w:b w:val="0"/>
          <w:i w:val="0"/>
        </w:rPr>
        <w:t>अगर तुमने मुझे वो पैसे नहीं दिए होते. तो मैं कभी वो' पिफू पिल' नहीं खरीद पाती.</w:t>
      </w:r>
    </w:p>
    <w:p>
      <w:r>
        <w:rPr>
          <w:b w:val="0"/>
          <w:i w:val="0"/>
        </w:rPr>
        <w:t>तुम्हारा बहुत- बहुत शुक्रिया.</w:t>
      </w:r>
    </w:p>
    <w:p>
      <w:r>
        <w:rPr>
          <w:b w:val="0"/>
          <w:i w:val="0"/>
        </w:rPr>
        <w:t>फाउंडेशन एस्टेब्लिशमेंट रेलम' में पहुँचने के बाद. नायरा अब पहले से कहीं ज्यादा शांत और गंभीर लग रही थी.</w:t>
      </w:r>
    </w:p>
    <w:p>
      <w:r>
        <w:rPr>
          <w:b w:val="0"/>
          <w:i w:val="0"/>
        </w:rPr>
        <w:t>उसकी आँखों में एक बहुत ही तेज और अजेय आत्मविश्वास चमक रहा था.</w:t>
      </w:r>
    </w:p>
    <w:p>
      <w:r>
        <w:rPr>
          <w:b w:val="0"/>
          <w:i w:val="0"/>
        </w:rPr>
        <w:t>जैसे- जैसे उनका कल्टीवेशन का स्तर बढ रहा था. ऐसा लग रहा था कि उनके बीच का रिश्ता भी बदल रहा है.</w:t>
      </w:r>
    </w:p>
    <w:p>
      <w:r>
        <w:rPr>
          <w:b w:val="0"/>
          <w:i w:val="0"/>
        </w:rPr>
        <w:t>इस बार. उसने बात को घुमाने की कोशिश नहीं की. उसने शराब का प्याला अपने हाथ में पकडा और कहा:</w:t>
      </w:r>
      <w:r>
        <w:t xml:space="preserve"> </w:t>
      </w:r>
      <w:r>
        <w:rPr>
          <w:b w:val="0"/>
          <w:i w:val="0"/>
        </w:rPr>
        <w:t>उस वक्त. जब मैंने तुमसे शादी करने से इंकार किया था. तो मैं बहुत ही जिद्दी और नासमझ थी.</w:t>
      </w:r>
    </w:p>
    <w:p>
      <w:r>
        <w:rPr>
          <w:b w:val="0"/>
          <w:i w:val="0"/>
        </w:rPr>
        <w:t>लेकिन. मुझे अपने उस फैसले पर कोई पछतावा नहीं है.</w:t>
      </w:r>
    </w:p>
    <w:p>
      <w:r>
        <w:rPr>
          <w:b w:val="0"/>
          <w:i w:val="0"/>
        </w:rPr>
        <w:t>उसके दिमाग में एक बार फिर उस' नंबर एक शैडो गार्ड' का वो अजेय साया उभर आया. जिसे वो अपना भगवान मान बैठी थी. उसने कहा:</w:t>
      </w:r>
      <w:r>
        <w:t xml:space="preserve"> </w:t>
      </w:r>
      <w:r>
        <w:rPr>
          <w:b w:val="0"/>
          <w:i w:val="0"/>
        </w:rPr>
        <w:t>तुम्हारे और मेरे बीच. हम दोनों एक ही स्तर के लोग नहीं हैं; हमारे सपने और हमारी मंजिलें बहुत अलग हैं.</w:t>
      </w:r>
    </w:p>
    <w:p>
      <w:r>
        <w:rPr>
          <w:b w:val="0"/>
          <w:i w:val="0"/>
        </w:rPr>
        <w:t>मैं बस यही चाहती हूँ कि तुम इस दुश्मनी और जलन को जल्दी से जल्दी अपने दिल से निकाल दो. और अपना पूरा ध्यान अपने कल्टीवेशन पर लगाओ.</w:t>
      </w:r>
    </w:p>
    <w:p>
      <w:r>
        <w:rPr>
          <w:b w:val="0"/>
          <w:i w:val="0"/>
        </w:rPr>
        <w:t>कोशिश करो. कि तुम और भी ज्यादा बेहतर और ताकतवर बन सको.</w:t>
      </w:r>
    </w:p>
    <w:p>
      <w:r>
        <w:rPr>
          <w:b w:val="0"/>
          <w:i w:val="0"/>
        </w:rPr>
        <w:t>सूर्यांश तो पूरी तरह से सन्न रह गया.</w:t>
      </w:r>
    </w:p>
    <w:p>
      <w:r>
        <w:rPr>
          <w:b w:val="0"/>
          <w:i w:val="0"/>
        </w:rPr>
        <w:t>किसे दुश्मनी थी भाई?</w:t>
      </w:r>
    </w:p>
    <w:p>
      <w:r>
        <w:rPr>
          <w:b w:val="0"/>
          <w:i w:val="0"/>
        </w:rPr>
        <w:t>मैं तो खुद हिमांशी से शादी करने के लिए मरा जा रहा हूँ!</w:t>
      </w:r>
    </w:p>
    <w:p>
      <w:r>
        <w:rPr>
          <w:b w:val="0"/>
          <w:i w:val="0"/>
        </w:rPr>
        <w:t>उसने अपना सिर हिलाया. उसने कोई सफाई देना जरूरी नहीं समझा. और उसने बस एक हल्की सी मुस्कान के साथ उस शराब का एक घूंट पी लिया.</w:t>
      </w:r>
    </w:p>
    <w:p>
      <w:r>
        <w:rPr>
          <w:b w:val="0"/>
          <w:i w:val="0"/>
        </w:rPr>
        <w:t>इस जश्न में शामिल होने के लिए आई अदिति. सूर्यांश के लिए इस सरेआम बेइज्जती को बर्दाश्त नहीं कर पाई. उसने बहुत ही धीमी आवाज में नायरा को डांटते हुए कहा, नायरा. तुम ऐसी बातें क्यों कर रही हो?</w:t>
      </w:r>
    </w:p>
    <w:p>
      <w:r>
        <w:rPr>
          <w:b w:val="0"/>
          <w:i w:val="0"/>
        </w:rPr>
        <w:t>यहाँ इतने सारे लोग मौजूद हैं. कम से कम उसकी थोडी सी इज्जत तो रख लो.</w:t>
      </w:r>
    </w:p>
    <w:p>
      <w:r>
        <w:rPr>
          <w:b w:val="0"/>
          <w:i w:val="0"/>
        </w:rPr>
        <w:t>नायरा ने बहुत ही शांति से कहा, मैं तो बस ये चाहती हूँ कि वो एक बेहतर इंसान बने.</w:t>
      </w:r>
    </w:p>
    <w:p>
      <w:r>
        <w:rPr>
          <w:b w:val="0"/>
          <w:i w:val="0"/>
        </w:rPr>
        <w:t>अगर उसके अंदर उस' नंबर एक शैडो गार्ड' का आधा टैलेंट और ताकत भी होती. तो मैंने खुशी- खुशी उससे शादी कर ली होती.</w:t>
      </w:r>
    </w:p>
    <w:p>
      <w:r>
        <w:rPr>
          <w:b w:val="0"/>
          <w:i w:val="0"/>
        </w:rPr>
        <w:t>ये सुनकर अदिति की आँखें फटी की फटी रह गईं.</w:t>
      </w:r>
    </w:p>
    <w:p>
      <w:r>
        <w:rPr>
          <w:b w:val="0"/>
          <w:i w:val="0"/>
        </w:rPr>
        <w:t>सूर्यांश' नंबर एक शैडो गार्ड' का आधा नहीं था.</w:t>
      </w:r>
    </w:p>
    <w:p>
      <w:r>
        <w:rPr>
          <w:b w:val="0"/>
          <w:i w:val="0"/>
        </w:rPr>
        <w:t>वो खुद ही वो' नंबर एक शैडो गार्ड' था!</w:t>
      </w:r>
    </w:p>
    <w:p>
      <w:r>
        <w:rPr>
          <w:b w:val="0"/>
          <w:i w:val="0"/>
        </w:rPr>
        <w:t>उसने अपना मुंह खोला. लेकिन फिर उसे याद आया कि उसने सूर्यांश की असली पहचान किसी को न बताने का वादा किया था. इसलिए वो आखिर में खामोश ही रही.</w:t>
      </w:r>
    </w:p>
    <w:p>
      <w:r>
        <w:rPr>
          <w:b w:val="0"/>
          <w:i w:val="0"/>
        </w:rPr>
        <w:t>उसने बस नायरा का मन टटोलने के लिए कहा, नायरा. मुझे लगता है कि सूर्यांश में सच में बहुत ज्यादा टैलेंट और ताकत छिपी है.</w:t>
      </w:r>
    </w:p>
    <w:p>
      <w:r>
        <w:rPr>
          <w:b w:val="0"/>
          <w:i w:val="0"/>
        </w:rPr>
        <w:t>चूंकि अभी तक उसकी और तुम्हारी बहन की शादी पक्की नहीं हुई है. तो क्यों न मैं तुम दोनों को एक करने में मदद करूँ?</w:t>
      </w:r>
    </w:p>
    <w:p>
      <w:r>
        <w:rPr>
          <w:b w:val="0"/>
          <w:i w:val="0"/>
        </w:rPr>
        <w:t>ये बात सुनते ही,</w:t>
      </w:r>
      <w:r>
        <w:t xml:space="preserve"> </w:t>
      </w:r>
      <w:r>
        <w:rPr>
          <w:b w:val="0"/>
          <w:i w:val="0"/>
        </w:rPr>
        <w:t>नायरा ने अदिति को ऐसी नजरों से देखा जैसे वो पागल हो गई हो: अदिति. क्या तुमने कोई गलत दवा खा ली है?</w:t>
      </w:r>
    </w:p>
    <w:p>
      <w:r>
        <w:rPr>
          <w:b w:val="0"/>
          <w:i w:val="0"/>
        </w:rPr>
        <w:t>मैं अभी- अभी उस नर्क से बाहर निकली हूँ. और तुम चाहती हो कि मैं दोबारा उसी आग में कूद जाऊँ?</w:t>
      </w:r>
    </w:p>
    <w:p>
      <w:r>
        <w:rPr>
          <w:b w:val="0"/>
          <w:i w:val="0"/>
        </w:rPr>
        <w:t>अदिति कुछ देर तक हकलाती रही. और फिर उसने बहुत ही बेबसी के साथ कहा, ठीक है भाई! बस इतना याद रखना. कि एक दिन तुम्हें अपने इस फैसले पर खून के आँसू न रोने पडें!</w:t>
      </w:r>
    </w:p>
    <w:p>
      <w:r>
        <w:rPr>
          <w:b w:val="0"/>
          <w:i w:val="0"/>
        </w:rPr>
        <w:t>नायरा के चेहरे पर एक बहुत ही अजीब सी उलझन थी: मैं पछतावा करूंगी? और वो भी इस सूर्यांश की वजह से?</w:t>
      </w:r>
    </w:p>
    <w:p>
      <w:r>
        <w:rPr>
          <w:b w:val="0"/>
          <w:i w:val="0"/>
        </w:rPr>
        <w:t>उसे लगा कि यकीनन उसकी ये सबसे अच्छी सहेली शराब के नशे में धुत है.</w:t>
      </w:r>
    </w:p>
    <w:p>
      <w:r>
        <w:rPr>
          <w:b w:val="0"/>
          <w:i w:val="0"/>
        </w:rPr>
        <w:t>कई बार जाम टकराने और जश्न मनाने के बाद,</w:t>
      </w:r>
      <w:r>
        <w:t xml:space="preserve"> </w:t>
      </w:r>
      <w:r>
        <w:rPr>
          <w:b w:val="0"/>
          <w:i w:val="0"/>
        </w:rPr>
        <w:t>सूर्यांश दावत से उठकर वापस अपने कमरे में आ गया. ताकि वो अपना कल्टीवेशन जारी रख सके.</w:t>
      </w:r>
    </w:p>
    <w:p>
      <w:r>
        <w:rPr>
          <w:b w:val="0"/>
          <w:i w:val="0"/>
        </w:rPr>
        <w:t>आज उस' सब- अल्टर मास्टर' के साथ हुए उस खौफनाक हादसे ने उसे ये एहसास दिला दिया था कि उन दोनों के बीच की ताकत में कितना बडा जमीन- आसमान का फर्क है; उसे जल्दी से जल्दी अपने कल्टीवेशन को एक स्तर और ऊपर ले जाना होगा.</w:t>
      </w:r>
    </w:p>
    <w:p>
      <w:r>
        <w:rPr>
          <w:b w:val="0"/>
          <w:i w:val="0"/>
        </w:rPr>
        <w:t>तभी. वो इस नामुमकिन सी जंग को जीतने की कोई उम्मीद कर सकता था.</w:t>
      </w:r>
    </w:p>
    <w:p>
      <w:r>
        <w:rPr>
          <w:b w:val="0"/>
          <w:i w:val="0"/>
        </w:rPr>
        <w:t>सूर्यांश. रुको!</w:t>
      </w:r>
    </w:p>
    <w:p>
      <w:r>
        <w:rPr>
          <w:b w:val="0"/>
          <w:i w:val="0"/>
        </w:rPr>
        <w:t>वो अभी कुछ ही कदम चला था कि अचानक अदिति भागती हुई उसके पास आई. और उसने बहुत ही धीमी और रहस्यमयी आवाज में कहा:</w:t>
      </w:r>
      <w:r>
        <w:t xml:space="preserve"> </w:t>
      </w:r>
      <w:r>
        <w:rPr>
          <w:b w:val="0"/>
          <w:i w:val="0"/>
        </w:rPr>
        <w:t>क्या मैं तुमसे किसी की जान बचाने के लिए कह सकती हूँ?</w:t>
      </w:r>
    </w:p>
    <w:p>
      <w:r>
        <w:rPr>
          <w:b w:val="0"/>
          <w:i w:val="0"/>
        </w:rPr>
        <w:t>सूर्यांश ने पहले चारों तरफ देखा कि कहीं कोई उनकी बातें सुन तो नहीं रहा. और फिर पूछा, किसकी?</w:t>
      </w:r>
    </w:p>
    <w:p>
      <w:r>
        <w:rPr>
          <w:b w:val="0"/>
          <w:i w:val="0"/>
        </w:rPr>
        <w:t>जतिन सिंघानिया.</w:t>
      </w:r>
    </w:p>
    <w:p>
      <w:r>
        <w:rPr>
          <w:b w:val="0"/>
          <w:i w:val="0"/>
        </w:rPr>
        <w:t>अदिति ने कहा, जतिन सिंघानिया. महिषी संप्रदाय के एक Mission पर गया था. जहाँ उसे किसी ने एक बहुत ही जहरीला जहर दे दिया. वो अपना इलाज करवाने के लिए ही वापस लौटा है.</w:t>
      </w:r>
    </w:p>
    <w:p>
      <w:r>
        <w:rPr>
          <w:b w:val="0"/>
          <w:i w:val="0"/>
        </w:rPr>
        <w:t>लेकिन उसकी हालत बहुत ही गंभीर और पेचीदा है. और दुनिया के कई जाने- माने डॉक्टर भी उसका कोई इलाज नहीं ढूंढ पाए.</w:t>
      </w:r>
    </w:p>
    <w:p>
      <w:r>
        <w:rPr>
          <w:b w:val="0"/>
          <w:i w:val="0"/>
        </w:rPr>
        <w:t>उसकी माँ ने हमारी सिटी लॉर्ड की हवेली से गुजारिश की थी कि हम किसी बहुत ही महान और चमत्कारी डॉक्टर को ढूंढें. तो मुझे तुम्हारा ख्याल आया.</w:t>
      </w:r>
    </w:p>
    <w:p>
      <w:r>
        <w:rPr>
          <w:b w:val="0"/>
          <w:i w:val="0"/>
        </w:rPr>
        <w:t>हेह!</w:t>
      </w:r>
    </w:p>
    <w:p>
      <w:r>
        <w:rPr>
          <w:b w:val="0"/>
          <w:i w:val="0"/>
        </w:rPr>
        <w:t>सूर्यांश ने बिना एक पल सोचे लिखा: मैं. और उस कमीने की जान बचाऊंगा? क्या तुम्हें हमारी दुश्मनी के बारे में नहीं पता?</w:t>
      </w:r>
    </w:p>
    <w:p>
      <w:r>
        <w:rPr>
          <w:b w:val="0"/>
          <w:i w:val="0"/>
        </w:rPr>
        <w:t>फिर उसने अदिति को उनके बीच की उस खौफनाक दुश्मनी के बारे में बताया.</w:t>
      </w:r>
    </w:p>
    <w:p>
      <w:r>
        <w:rPr>
          <w:b w:val="0"/>
          <w:i w:val="0"/>
        </w:rPr>
        <w:t>इस दुश्मनी के बारे में जानकर अदिति भी हैरान रह गई.</w:t>
      </w:r>
    </w:p>
    <w:p>
      <w:r>
        <w:rPr>
          <w:b w:val="0"/>
          <w:i w:val="0"/>
        </w:rPr>
        <w:t>कुछ पल सोचने के बाद. वो सूर्यांश की तरफ मुडी और बोली, मैं फिर भी तुम्हें यही सलाह दूंगी कि तुम एक बार कोशिश करके देखो.</w:t>
      </w:r>
    </w:p>
    <w:p>
      <w:r>
        <w:rPr>
          <w:b w:val="0"/>
          <w:i w:val="0"/>
        </w:rPr>
        <w:t>सिंघानिया परिवार के पास एक हजार साल पुराना' फायर वेल' (आग का कुआं) है. जो हर दस साल में कुछ बहुत ही जादुई' फायर स्पिरिट पर्ल्स' (आग के जादुई मोती) पैदा करता है; ये मोती' उर्जा शोधन' के नौवें स्तर वाले किसी भी कल्टीवेटर के लिए एक बहुत ही अकल्पनीय खजाना होते हैं.</w:t>
      </w:r>
    </w:p>
    <w:p>
      <w:r>
        <w:rPr>
          <w:b w:val="0"/>
          <w:i w:val="0"/>
        </w:rPr>
        <w:t>अगर तुम्हारा टैलेंट सच में बहुत बेजोड है. तो सिर्फ तीन मोती ही तुम्हें' उर्जा शोधन' के नौवें स्तर के चरम पर पहुँचाने के लिए काफी होंगे.</w:t>
      </w:r>
    </w:p>
    <w:p>
      <w:r>
        <w:rPr>
          <w:b w:val="0"/>
          <w:i w:val="0"/>
        </w:rPr>
        <w:t>तुम जतिन सिंघानिया की जान बचाने के बदले. सिंघानिया परिवार से वो मोती मांग सकते हो.</w:t>
      </w:r>
    </w:p>
    <w:p>
      <w:r>
        <w:rPr>
          <w:b w:val="0"/>
          <w:i w:val="0"/>
        </w:rPr>
        <w:t>क्या सिंघानिया परिवार के पास सच में ऐसा कोई जादुई खजाना है?</w:t>
      </w:r>
    </w:p>
    <w:p>
      <w:r>
        <w:rPr>
          <w:b w:val="0"/>
          <w:i w:val="0"/>
        </w:rPr>
        <w:t>ये सुनकर सूर्यांश के दिल में उत्तेजना की एक जबरदस्त लहर दौड गई.</w:t>
      </w:r>
    </w:p>
    <w:p>
      <w:r>
        <w:rPr>
          <w:b w:val="0"/>
          <w:i w:val="0"/>
        </w:rPr>
        <w:t>भले ही वो जतिन सिंघानिया को बचाना नहीं चाहता था. लेकिन उन' फायर स्पिरिट पर्ल्स' का लालच ऐसा था जिसे ठुकराना किसी भी कल्टीवेटर के लिए नामुमकिन था.</w:t>
      </w:r>
    </w:p>
    <w:p>
      <w:r>
        <w:rPr>
          <w:b w:val="0"/>
          <w:i w:val="0"/>
        </w:rPr>
        <w:t>उसे क्या- क्या तकलीफें हो रही हैं?</w:t>
      </w:r>
    </w:p>
    <w:p>
      <w:r>
        <w:rPr>
          <w:b w:val="0"/>
          <w:i w:val="0"/>
        </w:rPr>
        <w:t>फिर अदिति ने उसे वो सारी बातें बताईं जो उसे पता थीं.</w:t>
      </w:r>
    </w:p>
    <w:p>
      <w:r>
        <w:rPr>
          <w:b w:val="0"/>
          <w:i w:val="0"/>
        </w:rPr>
        <w:t>सब कुछ सुनने के बाद. सूर्यांश ने एक बहुत ही रहस्यमयी और शैतानी मुस्कान के साथ लिखा: ये कोई जहर नहीं है. ये' लाश का जहर' (कॉर्प्स पॉइजन) है. जो यकीनन उसे किसी ऐसी औरत के साथ जिस्मानी ताल्लुकात बनाने से मिला है जो कोई शैतानी कल्टीवेशन करती हो!</w:t>
      </w:r>
    </w:p>
    <w:p>
      <w:r>
        <w:rPr>
          <w:b w:val="0"/>
          <w:i w:val="0"/>
        </w:rPr>
        <w:t>इस जहर को शरीर से बाहर निकालना. मौत के मुंह में जाने से कम नहीं है.</w:t>
      </w:r>
    </w:p>
    <w:p>
      <w:r>
        <w:rPr>
          <w:b w:val="0"/>
          <w:i w:val="0"/>
        </w:rPr>
        <w:t>ठीक है. मैं तैयार हूँ.</w:t>
      </w:r>
    </w:p>
    <w:p>
      <w:r>
        <w:rPr>
          <w:b w:val="0"/>
          <w:i w:val="0"/>
        </w:rPr>
        <w:t>अदिति का चेहरा खुशी से चमक उठा: मैं कल तुम्हारे साथ चलूंगी.</w:t>
      </w:r>
    </w:p>
    <w:p>
      <w:r>
        <w:rPr>
          <w:b w:val="0"/>
          <w:i w:val="0"/>
        </w:rPr>
        <w:t>पूरी रात कल्टीवेशन करने के बाद.</w:t>
      </w:r>
    </w:p>
    <w:p>
      <w:r>
        <w:rPr>
          <w:b w:val="0"/>
          <w:i w:val="0"/>
        </w:rPr>
        <w:t>सूर्यांश ने' टॉप- ग्रेड क्यूआई कल्टीवेशन लिक्विड' की कई बोतलें पी ली थीं. लेकिन फिर भी उसके कल्टीवेशन के स्तर में रत्ती भर भी इजाफा नहीं हुआ था.</w:t>
      </w:r>
    </w:p>
    <w:p>
      <w:r>
        <w:rPr>
          <w:b w:val="0"/>
          <w:i w:val="0"/>
        </w:rPr>
        <w:t>जैसे- जैसे तुम ऊपर जाते हो. मंजिल उतनी ही मुश्किल होती जाती है.</w:t>
      </w:r>
    </w:p>
    <w:p>
      <w:r>
        <w:rPr>
          <w:b w:val="0"/>
          <w:i w:val="0"/>
        </w:rPr>
        <w:t>खिडकी से बाहर चमकते हुए सूरज को देखकर. सूर्यांश अपनी जगह से खडा हो गया.</w:t>
      </w:r>
    </w:p>
    <w:p>
      <w:r>
        <w:rPr>
          <w:b w:val="0"/>
          <w:i w:val="0"/>
        </w:rPr>
        <w:t>ब्लड बैट पैलेस' के वो दरिंदे किसी भी पल वापस आ सकते थे; उसे जल्दी से जल्दी अपनी ताकत बढानी ही होगी.</w:t>
      </w:r>
    </w:p>
    <w:p>
      <w:r>
        <w:rPr>
          <w:b w:val="0"/>
          <w:i w:val="0"/>
        </w:rPr>
        <w:t>सिंघानिया परिवार के वो' फायर स्पिरिट पर्ल्स' उसे किसी भी कीमत पर हासिल करने ही होंगे.</w:t>
      </w:r>
    </w:p>
    <w:p>
      <w:r>
        <w:rPr>
          <w:b w:val="0"/>
          <w:i w:val="0"/>
        </w:rPr>
        <w:t>जाने से पहले,</w:t>
      </w:r>
      <w:r>
        <w:t xml:space="preserve"> </w:t>
      </w:r>
      <w:r>
        <w:rPr>
          <w:b w:val="0"/>
          <w:i w:val="0"/>
        </w:rPr>
        <w:t>उसने अपने बिस्तर के पास टंगी हुई वो' थंडर पैटर्न स्पिरिचुअल वुड' की तलवार उतारी. और उसे अपनी कमर से बांध लिया.</w:t>
      </w:r>
    </w:p>
    <w:p>
      <w:r>
        <w:rPr>
          <w:b w:val="0"/>
          <w:i w:val="0"/>
        </w:rPr>
        <w:t>सब- अल्टर मास्टर' जैसे खूंखार और अजेय दुश्मन के सामने. आम हथियार और तलवारें किसी खिलौने से कम नहीं थीं.</w:t>
      </w:r>
    </w:p>
    <w:p>
      <w:r>
        <w:rPr>
          <w:b w:val="0"/>
          <w:i w:val="0"/>
        </w:rPr>
        <w:t>उनकी वो खौफनाक आध्यात्मिक ऊर्जा. किसी भी आम तलवार को उनके शरीर तक पहुँचने ही नहीं देगी.</w:t>
      </w:r>
    </w:p>
    <w:p>
      <w:r>
        <w:rPr>
          <w:b w:val="0"/>
          <w:i w:val="0"/>
        </w:rPr>
        <w:t>सिर्फ अपनी इस लकडी की तलवार की उस जादुई आसमानी बिजली के झटके से ही. वो उसे अचानक चकमा देकर. इस जंग को जीतने की कोई उम्मीद कर सकता था!</w:t>
      </w:r>
    </w:p>
    <w:p>
      <w:r>
        <w:rPr>
          <w:b w:val="0"/>
          <w:i w:val="0"/>
        </w:rPr>
        <w:t>सिंह हवेली से बाहर निकलकर,</w:t>
      </w:r>
      <w:r>
        <w:t xml:space="preserve"> </w:t>
      </w:r>
      <w:r>
        <w:rPr>
          <w:b w:val="0"/>
          <w:i w:val="0"/>
        </w:rPr>
        <w:t>उसने एक सुनसान गली में अपना वो' नंबर एक शैडो गार्ड' का नकाब पहन लिया.</w:t>
      </w:r>
    </w:p>
    <w:p>
      <w:r>
        <w:rPr>
          <w:b w:val="0"/>
          <w:i w:val="0"/>
        </w:rPr>
        <w:t>कुछ ही देर बाद. वो अदिति से मिला.</w:t>
      </w:r>
    </w:p>
    <w:p>
      <w:r>
        <w:rPr>
          <w:b w:val="0"/>
          <w:i w:val="0"/>
        </w:rPr>
        <w:t>क्या हम सिंघानिया परिवार की हवेली नहीं जा रहे? अदिति ने जब देखा कि वो उल्टी दिशा में जा रहे हैं. तो उसने हैरानी से पूछा.</w:t>
      </w:r>
    </w:p>
    <w:p>
      <w:r>
        <w:rPr>
          <w:b w:val="0"/>
          <w:i w:val="0"/>
        </w:rPr>
        <w:t>सूर्यांश ने जवाब दिया, लाश के उस खौफनाक जहर को निकालने के लिए. कुछ बहुत ही खास और जादुई जडी- बूटियों की जरूरत पडेगी.</w:t>
      </w:r>
    </w:p>
    <w:p>
      <w:r>
        <w:rPr>
          <w:b w:val="0"/>
          <w:i w:val="0"/>
        </w:rPr>
        <w:t>वो राज नगर की सबसे बडी जडी- बूटियों की दुकान पर गया.</w:t>
      </w:r>
    </w:p>
    <w:p>
      <w:r>
        <w:rPr>
          <w:b w:val="0"/>
          <w:i w:val="0"/>
        </w:rPr>
        <w:t>काफी देर तक ढूंढने के बाद. उसे एक कांसे के रंग की. कांटों से भरी हुई एक बहुत ही अजीब सी झाडी मिल गई.</w:t>
      </w:r>
    </w:p>
    <w:p>
      <w:r>
        <w:rPr>
          <w:b w:val="0"/>
          <w:i w:val="0"/>
        </w:rPr>
        <w:t>शुक है. कि इनके पास ये चीज मौजूद है, सूर्यांश ने लिखा.</w:t>
      </w:r>
    </w:p>
    <w:p>
      <w:r>
        <w:rPr>
          <w:b w:val="0"/>
          <w:i w:val="0"/>
        </w:rPr>
        <w:t>अदिति बहुत ही उत्सुकता से उसे देख रही थी. और उसने उसे छूने के लिए अपना हाथ आगे बढाया.</w:t>
      </w:r>
    </w:p>
    <w:p>
      <w:r>
        <w:rPr>
          <w:b w:val="0"/>
          <w:i w:val="0"/>
        </w:rPr>
        <w:t>इसे छूना मत! सूर्यांश ने उसे सही वक्त पर रोक लिया.</w:t>
      </w:r>
    </w:p>
    <w:p>
      <w:r>
        <w:rPr>
          <w:b w:val="0"/>
          <w:i w:val="0"/>
        </w:rPr>
        <w:t>ये' आयरन ब्लड थॉर्न्स' (लोहे के खूनी कांटे) हैं; तुम इन्हें सीधे अपने हाथों से नहीं छू सकती. वरना ये पल भर में तुम्हारे हाथों का सारा मांस चीर कर रख देंगे. और तुम्हें मौत से भी बदतर दर्द होगा.</w:t>
      </w:r>
    </w:p>
    <w:p>
      <w:r>
        <w:rPr>
          <w:b w:val="0"/>
          <w:i w:val="0"/>
        </w:rPr>
        <w:t>अदिति ने डरकर जल्दी से अपना हाथ पीछे खींच लिया: ये सच में इतने जादुई हैं? फिर इसके बगल में रखी ये सुनहरे रंग की झाडी क्या है?</w:t>
      </w:r>
    </w:p>
    <w:p>
      <w:r>
        <w:rPr>
          <w:b w:val="0"/>
          <w:i w:val="0"/>
        </w:rPr>
        <w:t>उसने पास ही रखी एक बिल्कुल वैसी ही. लेकिन सुनहरे रंग की झाडी की तरफ इशारा किया.</w:t>
      </w:r>
    </w:p>
    <w:p>
      <w:r>
        <w:rPr>
          <w:b w:val="0"/>
          <w:i w:val="0"/>
        </w:rPr>
        <w:t>वो' सोल- स्टीलिंग थॉर्न्स' (रूह खींचने वाले कांटे) हैं. जो इससे भी हजार गुना ज्यादा ताकतवर हैं. इसे छूने से इंसान की आत्मा में ऐसा दर्द उठता है. जिसे सहने से बेहतर इंसान खुद को मार लेना पसंद करता है.</w:t>
      </w:r>
    </w:p>
    <w:p>
      <w:r>
        <w:rPr>
          <w:b w:val="0"/>
          <w:i w:val="0"/>
        </w:rPr>
        <w:t>ये सिर्फ उन मरीजों के लिए इस्तेमाल किए जाते हैं. जिनकी हालत बिल्कुल मौत के करीब हो.</w:t>
      </w:r>
    </w:p>
    <w:p>
      <w:r>
        <w:rPr>
          <w:b w:val="0"/>
          <w:i w:val="0"/>
        </w:rPr>
        <w:t>और इस मामले में वो मरीज कोई और नहीं. बल्कि जतिन सिंघानिया था.</w:t>
      </w:r>
    </w:p>
    <w:p>
      <w:r>
        <w:rPr>
          <w:b w:val="0"/>
          <w:i w:val="0"/>
        </w:rPr>
        <w:t>सूर्यांश ने दस्ताने पहने और उस कांसे के रंग वाले' आयरन ब्लड थॉर्न्स' को उठा लिया: फिलहाल के लिए यही काफी होगा. अगर मैंने उन' सोल- स्टीलिंग थॉर्न्स' का इस्तेमाल किया. तो वो जतिन सिंघानिया की जान ही ले लेंगे.</w:t>
      </w:r>
    </w:p>
    <w:p>
      <w:r>
        <w:rPr>
          <w:b w:val="0"/>
          <w:i w:val="0"/>
        </w:rPr>
        <w:t>ठीक इसी वक्त,</w:t>
      </w:r>
      <w:r>
        <w:t xml:space="preserve"> </w:t>
      </w:r>
      <w:r>
        <w:rPr>
          <w:b w:val="0"/>
          <w:i w:val="0"/>
        </w:rPr>
        <w:t>जतिन सिंघानिया अपने गुंडों के साथ उसी दुकान में दाखिल हुआ. और उसने दूर से ही चिल्लाते हुए कहा, दुकानदार! मुझे दर्द कम करने वाले उस' बारहसिंघा के सींग' का एक और टुकडा चाहिए!</w:t>
      </w:r>
    </w:p>
    <w:p>
      <w:r>
        <w:rPr>
          <w:b w:val="0"/>
          <w:i w:val="0"/>
        </w:rPr>
        <w:t>अचानक,</w:t>
      </w:r>
      <w:r>
        <w:t xml:space="preserve"> </w:t>
      </w:r>
      <w:r>
        <w:rPr>
          <w:b w:val="0"/>
          <w:i w:val="0"/>
        </w:rPr>
        <w:t>उसकी नजर सूर्यांश पर पडी. और उसके चेहरे पर एक बहुत ही जहरीली और मजाकिया मुस्कान आ गई.</w:t>
      </w:r>
    </w:p>
    <w:p>
      <w:r>
        <w:rPr>
          <w:b w:val="0"/>
          <w:i w:val="0"/>
        </w:rPr>
        <w:t>अरे वाह! तो' नंबर एक शैडो गार्ड' खुद यहाँ जडी- बूटियां खरीदने आया है? अब तुम Kiss मुर्दे में जान फूंकने की तैयारी कर रहे हो?</w:t>
      </w:r>
    </w:p>
    <w:p>
      <w:r>
        <w:rPr>
          <w:b w:val="0"/>
          <w:i w:val="0"/>
        </w:rPr>
        <w:t>सूर्यांश के हाथ में पकडे उस' आयरन ब्लड थॉर्न्स' की तरफ देखते हुए. उसने बहुत ही घमंड और गुरूर के साथ अपना हाथ हवा में लहराया और बोला, दुकानदार! इसके हाथ में जो भी है. वो सब मुझे चाहिए.</w:t>
      </w:r>
    </w:p>
    <w:p>
      <w:r>
        <w:rPr>
          <w:b w:val="0"/>
          <w:i w:val="0"/>
        </w:rPr>
        <w:t>दुकानदार की आँखें खुशी से चमक उठीं: जी हुजूर! जी हुजूर! मैं अभी यंग मास्टर जतिन के लिए इसे पैक कर देता हूँ.</w:t>
      </w:r>
    </w:p>
    <w:p>
      <w:r>
        <w:rPr>
          <w:b w:val="0"/>
          <w:i w:val="0"/>
        </w:rPr>
        <w:t>ये कमीना इंसान इसे भी मुझसे छीनना चाहता है?</w:t>
      </w:r>
    </w:p>
    <w:p>
      <w:r>
        <w:rPr>
          <w:b w:val="0"/>
          <w:i w:val="0"/>
        </w:rPr>
        <w:t>सूर्यांश ने वो खौफनाक' सोल- स्टीलिंग थॉर्न्स' (रूह खींचने वाले कांटे) अपने हाथ में उठा लिए. और जतिन सिंघानिया ने एक बार फिर अपना हाथ हवा में लहराते हुए कहा: मुझे ये भी चाहिए!</w:t>
      </w:r>
    </w:p>
    <w:p>
      <w:r>
        <w:rPr>
          <w:b w:val="0"/>
          <w:i w:val="0"/>
        </w:rPr>
        <w:t>मैं यहाँ का सबसे खास और बडा ग्राहक हूँ; यहाँ की हर एक जडी- बूटी पर सबसे पहला हक मेरा है.</w:t>
      </w:r>
    </w:p>
    <w:p>
      <w:r>
        <w:rPr>
          <w:b w:val="0"/>
          <w:i w:val="0"/>
        </w:rPr>
        <w:t>दुकानदार ने तुरंत उसकी बात मानी. और उसने वो' सोल- स्टीलिंग थॉर्न्स' भी सूर्यांश के हाथों से ले लिए.</w:t>
      </w:r>
    </w:p>
    <w:p>
      <w:r>
        <w:rPr>
          <w:b w:val="0"/>
          <w:i w:val="0"/>
        </w:rPr>
        <w:t>सूर्यांश के चेहरे पर एक बहुत ही अजीब और शैतानी मुस्कान आ गई.</w:t>
      </w:r>
    </w:p>
    <w:p>
      <w:r>
        <w:rPr>
          <w:b w:val="0"/>
          <w:i w:val="0"/>
        </w:rPr>
        <w:t>अपने इलाज का खौफनाक सामान. ये मरीज खुद ही खरीद रहा था!</w:t>
      </w:r>
    </w:p>
    <w:p>
      <w:r>
        <w:rPr>
          <w:b w:val="0"/>
          <w:i w:val="0"/>
        </w:rPr>
        <w:t>ये तो सच में बहुत ही शानदार सौदा था!</w:t>
      </w:r>
    </w:p>
    <w:p>
      <w:r>
        <w:rPr>
          <w:b w:val="0"/>
          <w:i w:val="0"/>
        </w:rPr>
        <w:t>उसने बहुत ही गहरे और रहस्यमयी अंदाज में लिखा, यंग मास्टर जतिन. मुझे पूरी उम्मीद है कि आप इसका पूरा मजा लेंगे.</w:t>
      </w:r>
    </w:p>
    <w:p>
      <w:r>
        <w:rPr>
          <w:b w:val="0"/>
          <w:i w:val="0"/>
        </w:rPr>
        <w:t>ये लिखकर. वो अदिति को अपने साथ लेकर सिंघानिया परिवार की हवेली की तरफ चल पडा.</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42 - आग के कुएं का रहस्य</w:t>
      </w:r>
    </w:p>
    <w:p>
      <w:r>
        <w:rPr>
          <w:b w:val="0"/>
          <w:i w:val="0"/>
        </w:rPr>
        <w:t>सिंघानिया परिवार की हवेली.</w:t>
      </w:r>
    </w:p>
    <w:p>
      <w:r>
        <w:rPr>
          <w:b w:val="0"/>
          <w:i w:val="0"/>
        </w:rPr>
        <w:t>वेदांती देवी, जिसे पहले ही खबर मिल चुकी थी, काफी देर से इंतजार कर रही थी.</w:t>
      </w:r>
    </w:p>
    <w:p>
      <w:r>
        <w:rPr>
          <w:b w:val="0"/>
          <w:i w:val="0"/>
        </w:rPr>
        <w:t>लेकिन, जब उसने देखा कि अदिति अपने साथ एक बहुत ही कम उम्र के नकाबपोश नौजवान को लेकर आई है, तो उसकी भौंहें सिकुड गईं.</w:t>
      </w:r>
    </w:p>
    <w:p>
      <w:r>
        <w:rPr>
          <w:b w:val="0"/>
          <w:i w:val="0"/>
        </w:rPr>
        <w:t>अदिति, क्या यही वो चमत्कारी डॉक्टर है जिसके बारे में तुमने बताया था? क्या ये कुछ ज्यादा ही छोटा नहीं है?</w:t>
      </w:r>
    </w:p>
    <w:p>
      <w:r>
        <w:rPr>
          <w:b w:val="0"/>
          <w:i w:val="0"/>
        </w:rPr>
        <w:t>उसकी इस चिंता में कुछ भी गलत नहीं था.</w:t>
      </w:r>
    </w:p>
    <w:p>
      <w:r>
        <w:rPr>
          <w:b w:val="0"/>
          <w:i w:val="0"/>
        </w:rPr>
        <w:t>मेडिकल विद्या में महारत हासिल करने के लिए उम्र और तजुर्बा चाहिए होता है. इंसान जितना बडा होता है, उसे उतना ही तजुर्बेकार माना जाता है.</w:t>
      </w:r>
    </w:p>
    <w:p>
      <w:r>
        <w:rPr>
          <w:b w:val="0"/>
          <w:i w:val="0"/>
        </w:rPr>
        <w:t>अदिति ने बहुत ही शांति से कहा, आंटी जी, क्या कल जतिन सिंघल परिवार की हवेली में नहीं था?</w:t>
      </w:r>
    </w:p>
    <w:p>
      <w:r>
        <w:rPr>
          <w:b w:val="0"/>
          <w:i w:val="0"/>
        </w:rPr>
        <w:t>सिंघल परिवार के बडे मालिक तो ताबूत में लेटे हुए थे, लेकिन इस' नंबर एक शैडो गार्ड' ने उन्हें वापस जिंदा कर दिया.</w:t>
      </w:r>
    </w:p>
    <w:p>
      <w:r>
        <w:rPr>
          <w:b w:val="0"/>
          <w:i w:val="0"/>
        </w:rPr>
        <w:t>वेदांती देवी ने अपनी भौंहें सिकोडीं और कहा, लेकिन जतिन ने तो बताया था कि राजेंद्र मरे ही नहीं थे. तो फिर इसमें जिंदा करने वाली बात कहाँ से आ गई?</w:t>
      </w:r>
    </w:p>
    <w:p>
      <w:r>
        <w:rPr>
          <w:b w:val="0"/>
          <w:i w:val="0"/>
        </w:rPr>
        <w:t>हैं?</w:t>
      </w:r>
    </w:p>
    <w:p>
      <w:r>
        <w:rPr>
          <w:b w:val="0"/>
          <w:i w:val="0"/>
        </w:rPr>
        <w:t>ये सुनकर अदिति और सूर्यांश दोनों बुरी तरह चौंक गए.</w:t>
      </w:r>
    </w:p>
    <w:p>
      <w:r>
        <w:rPr>
          <w:b w:val="0"/>
          <w:i w:val="0"/>
        </w:rPr>
        <w:t>जतिन सिंघानिया को ये बात कैसे पता चली कि राजेंद्र मरे नहीं थे?</w:t>
      </w:r>
    </w:p>
    <w:p>
      <w:r>
        <w:rPr>
          <w:b w:val="0"/>
          <w:i w:val="0"/>
        </w:rPr>
        <w:t>उस वक्त तो, जतिन सिंघानिया और विरेंद्र नाथ दोनों एक ही सुर में दावा कर रहे थे कि बडे मालिक मर चुके हैं. यहाँ तक कि उन्होंने सूर्यांश को उनकी नब्ज Check करने से भी रोका था.</w:t>
      </w:r>
    </w:p>
    <w:p>
      <w:r>
        <w:rPr>
          <w:b w:val="0"/>
          <w:i w:val="0"/>
        </w:rPr>
        <w:t>रुको!</w:t>
      </w:r>
    </w:p>
    <w:p>
      <w:r>
        <w:rPr>
          <w:b w:val="0"/>
          <w:i w:val="0"/>
        </w:rPr>
        <w:t>उन दोनों ने एक- दूसरे की तरफ देखा और दोनों की आँखों में एक गहरा शक था.</w:t>
      </w:r>
    </w:p>
    <w:p>
      <w:r>
        <w:rPr>
          <w:b w:val="0"/>
          <w:i w:val="0"/>
        </w:rPr>
        <w:t>जब विरेंद्र नाथ मारा गया था, तो उसे पीछे से किसी ने तीर मारकर खामोश कर दिया था.</w:t>
      </w:r>
    </w:p>
    <w:p>
      <w:r>
        <w:rPr>
          <w:b w:val="0"/>
          <w:i w:val="0"/>
        </w:rPr>
        <w:t>और उस वक्त, जतिन सिंघानिया भी वहीं मौजूद था.</w:t>
      </w:r>
    </w:p>
    <w:p>
      <w:r>
        <w:rPr>
          <w:b w:val="0"/>
          <w:i w:val="0"/>
        </w:rPr>
        <w:t>उर्जा स्थिति रेलम' का एक एक्सपर्ट होने के नाते, वो उन गिने- चुने लोगों में से एक था जो बिना कोई सुराग छोडे इतनी सफाई से कत्ल कर सकता था.</w:t>
      </w:r>
    </w:p>
    <w:p>
      <w:r>
        <w:rPr>
          <w:b w:val="0"/>
          <w:i w:val="0"/>
        </w:rPr>
        <w:t>इन सारी कडियों को जोडने के बाद, ये बात शीशे की तरह साफ हो गई थी कि जतिन सिंघानिया ने ही विरेंद्र नाथ के साथ मिलकर राजेंद्र को मारने की साजिश रची थी!</w:t>
      </w:r>
    </w:p>
    <w:p>
      <w:r>
        <w:rPr>
          <w:b w:val="0"/>
          <w:i w:val="0"/>
        </w:rPr>
        <w:t>अभी तमाशा मत खडा करना.</w:t>
      </w:r>
    </w:p>
    <w:p>
      <w:r>
        <w:rPr>
          <w:b w:val="0"/>
          <w:i w:val="0"/>
        </w:rPr>
        <w:t>अदिति ने बहुत ही धीमी आवाज में फुसफुसाते हुए सूर्यांश को चेताया.</w:t>
      </w:r>
    </w:p>
    <w:p>
      <w:r>
        <w:rPr>
          <w:b w:val="0"/>
          <w:i w:val="0"/>
        </w:rPr>
        <w:t>सूर्यांश ने सिर हिलाकर हाँ कर दी.</w:t>
      </w:r>
    </w:p>
    <w:p>
      <w:r>
        <w:rPr>
          <w:b w:val="0"/>
          <w:i w:val="0"/>
        </w:rPr>
        <w:t>अभी उनके पास सिर्फ शक था, कोई ठोस सबूत नहीं. बिना सोचे- समझे कुछ भी बोलने से जतिन सिंघानिया बाजी पलट सकता था.</w:t>
      </w:r>
    </w:p>
    <w:p>
      <w:r>
        <w:rPr>
          <w:b w:val="0"/>
          <w:i w:val="0"/>
        </w:rPr>
        <w:t>लेकिन इसका ये मतलब बिल्कुल नहीं था कि सूर्यांश इस बात को यूं ही जाने देगा.</w:t>
      </w:r>
    </w:p>
    <w:p>
      <w:r>
        <w:rPr>
          <w:b w:val="0"/>
          <w:i w:val="0"/>
        </w:rPr>
        <w:t>आखिरकार, राजेंद्र, कायरा के पिता थे.</w:t>
      </w:r>
    </w:p>
    <w:p>
      <w:r>
        <w:rPr>
          <w:b w:val="0"/>
          <w:i w:val="0"/>
        </w:rPr>
        <w:t>चाहे जो भी हो, उसे राजेंद्र के लिए इसका कोई न कोई हर्जाना तो वसूलना ही था.</w:t>
      </w:r>
    </w:p>
    <w:p>
      <w:r>
        <w:rPr>
          <w:b w:val="0"/>
          <w:i w:val="0"/>
        </w:rPr>
        <w:t>उसने वेदांती देवी की तरफ देखा, जो अभी भी उस पर शक कर रही थी. उसने उसके चेहरे की रंगत को बहुत ही ध्यान से परखा और कहा, आंटी जी, आपको अपनी सेहत बनाने और खून बढाने वाली उन दवाइयों का इस्तेमाल बंद कर देना चाहिए जो आप अभी तक ले रही थीं.</w:t>
      </w:r>
    </w:p>
    <w:p>
      <w:r>
        <w:rPr>
          <w:b w:val="0"/>
          <w:i w:val="0"/>
        </w:rPr>
        <w:t>उस' ब्यूटी- रिस्टोर पिल' ने आपके शरीर को पहले ही काफी जवान बना दिया है; अब अगर आप अपनी पुरानी दवाइयां खाती रहेंगी, तो ये आपके शरीर के लिए हद से ज्यादा हो जाएगा.</w:t>
      </w:r>
    </w:p>
    <w:p>
      <w:r>
        <w:rPr>
          <w:b w:val="0"/>
          <w:i w:val="0"/>
        </w:rPr>
        <w:t>वेदांती देवी अभी भी उसकी बातों पर यकीन नहीं कर पा रही थी: लेकिन मुझे तो बहुत अच्छा महसूस हो रहा है.</w:t>
      </w:r>
    </w:p>
    <w:p>
      <w:r>
        <w:rPr>
          <w:b w:val="0"/>
          <w:i w:val="0"/>
        </w:rPr>
        <w:t>सूर्यांश ने बहुत ही नीरस अंदाज में कहा: क्या आपको तब भी अच्छा महसूस होता है जब सुबह और शाम आपकी नाक से खून बहने लगता है?</w:t>
      </w:r>
    </w:p>
    <w:p>
      <w:r>
        <w:rPr>
          <w:b w:val="0"/>
          <w:i w:val="0"/>
        </w:rPr>
        <w:t>क्या?</w:t>
      </w:r>
    </w:p>
    <w:p>
      <w:r>
        <w:rPr>
          <w:b w:val="0"/>
          <w:i w:val="0"/>
        </w:rPr>
        <w:t>वेदांती देवी बुरी तरह सन्न रह गई: तुम्हें. तुम्हें कैसे पता चला कि आजकल मेरी नाक से खून आ रहा है?</w:t>
      </w:r>
    </w:p>
    <w:p>
      <w:r>
        <w:rPr>
          <w:b w:val="0"/>
          <w:i w:val="0"/>
        </w:rPr>
        <w:t>सूर्यांश मुस्कुराया लेकिन उसने कोई जवाब नहीं दिया.</w:t>
      </w:r>
    </w:p>
    <w:p>
      <w:r>
        <w:rPr>
          <w:b w:val="0"/>
          <w:i w:val="0"/>
        </w:rPr>
        <w:t>अदिति ने मुस्कुराते हुए कहा, आंटी जी, क्या अब आपको' नंबर एक शैडो गार्ड' की मेडिकल विद्या पर यकीन आया?</w:t>
      </w:r>
    </w:p>
    <w:p>
      <w:r>
        <w:rPr>
          <w:b w:val="0"/>
          <w:i w:val="0"/>
        </w:rPr>
        <w:t>इन्होंने तो दूर से ही सिंघल परिवार के बडे मालिक की नब्ज पहचान ली थी.</w:t>
      </w:r>
    </w:p>
    <w:p>
      <w:r>
        <w:rPr>
          <w:b w:val="0"/>
          <w:i w:val="0"/>
        </w:rPr>
        <w:t>इस बार वेदांती देवी की हिम्मत नहीं हुई कि वो' नंबर एक शैडो गार्ड' की इस जादुई विद्या पर कोई शक कर सके.</w:t>
      </w:r>
    </w:p>
    <w:p>
      <w:r>
        <w:rPr>
          <w:b w:val="0"/>
          <w:i w:val="0"/>
        </w:rPr>
        <w:t>उसने जल्दी से कहा, जल्दी जाओ! चमत्कारी डॉक्टर जी के लिए सबसे बेहतरीन चाय लेकर आओ!</w:t>
      </w:r>
    </w:p>
    <w:p>
      <w:r>
        <w:rPr>
          <w:b w:val="0"/>
          <w:i w:val="0"/>
        </w:rPr>
        <w:t>सबके बैठने के बाद.</w:t>
      </w:r>
    </w:p>
    <w:p>
      <w:r>
        <w:rPr>
          <w:b w:val="0"/>
          <w:i w:val="0"/>
        </w:rPr>
        <w:t>वेदांती देवी ने जतिन की बीमारी के बारे में पूछा: चमत्कारी डॉक्टर जी, क्या आपको सच में पूरा यकीन है कि आप मेरे बेटे का वो' डार्क पॉइजन' (काला जहर) निकाल देंगे?</w:t>
      </w:r>
    </w:p>
    <w:p>
      <w:r>
        <w:rPr>
          <w:b w:val="0"/>
          <w:i w:val="0"/>
        </w:rPr>
        <w:t>ये देखकर कि वो अभी भी अनजान बनने का नाटक कर रही थी.</w:t>
      </w:r>
    </w:p>
    <w:p>
      <w:r>
        <w:rPr>
          <w:b w:val="0"/>
          <w:i w:val="0"/>
        </w:rPr>
        <w:t>सूर्यांश ने बहुत ही सीधे और साफ शब्दों में कहा, सच कहूँ तो, ये कोई काला जहर नहीं है. ये' लाश का जहर' (कॉर्प्स पॉइजन) है.</w:t>
      </w:r>
    </w:p>
    <w:p>
      <w:r>
        <w:rPr>
          <w:b w:val="0"/>
          <w:i w:val="0"/>
        </w:rPr>
        <w:t>आंटी जी, बेहतर होगा कि आप अपने बेटे को उन शैतानी औरतों के पास जाने से रोकें.</w:t>
      </w:r>
    </w:p>
    <w:p>
      <w:r>
        <w:rPr>
          <w:b w:val="0"/>
          <w:i w:val="0"/>
        </w:rPr>
        <w:t>इस बार उसे सिर्फ लाश का जहर लगा है, ये उसका बहुत बडा सौभाग्य है.</w:t>
      </w:r>
    </w:p>
    <w:p>
      <w:r>
        <w:rPr>
          <w:b w:val="0"/>
          <w:i w:val="0"/>
        </w:rPr>
        <w:t>वो औरतें अक्सर लाशों के कीडों और गंदगी के साथ खेलती हैं. और उनका शरीर जानलेवा जहरों से भरा होता है.</w:t>
      </w:r>
    </w:p>
    <w:p>
      <w:r>
        <w:rPr>
          <w:b w:val="0"/>
          <w:i w:val="0"/>
        </w:rPr>
        <w:t>वेदांती देवी के चेहरे का रंग पल भर में उड गया.</w:t>
      </w:r>
    </w:p>
    <w:p>
      <w:r>
        <w:rPr>
          <w:b w:val="0"/>
          <w:i w:val="0"/>
        </w:rPr>
        <w:t>ये साफ था कि वो भी अच्छी तरह जानती थी कि जतिन के शरीर में ये जहर कहाँ से आया है.</w:t>
      </w:r>
    </w:p>
    <w:p>
      <w:r>
        <w:rPr>
          <w:b w:val="0"/>
          <w:i w:val="0"/>
        </w:rPr>
        <w:t>इस तरह सरेआम पोल खुलने पर उसे बहुत गहरी शर्मिंदगी महसूस हो रही थी.</w:t>
      </w:r>
    </w:p>
    <w:p>
      <w:r>
        <w:rPr>
          <w:b w:val="0"/>
          <w:i w:val="0"/>
        </w:rPr>
        <w:t>लेकिन इसके साथ ही वो अंदर ही अंदर बहुत खुश भी थी.</w:t>
      </w:r>
    </w:p>
    <w:p>
      <w:r>
        <w:rPr>
          <w:b w:val="0"/>
          <w:i w:val="0"/>
        </w:rPr>
        <w:t>दुनिया के बाकी बडे- बडे डॉक्टर जतिन को आमने- सामने देखकर भी इस जहर की पहचान नहीं कर पाए थे.</w:t>
      </w:r>
    </w:p>
    <w:p>
      <w:r>
        <w:rPr>
          <w:b w:val="0"/>
          <w:i w:val="0"/>
        </w:rPr>
        <w:t>लेकिन इस' नंबर एक शैडो गार्ड' ने सिर्फ बीमारी के लक्षणों को सुनकर ही इस जहर को बिल्कुल सही- सही पहचान लिया था!</w:t>
      </w:r>
    </w:p>
    <w:p>
      <w:r>
        <w:rPr>
          <w:b w:val="0"/>
          <w:i w:val="0"/>
        </w:rPr>
        <w:t>अगर ये डॉक्टर उसके बेटे का इलाज नहीं कर पाया.</w:t>
      </w:r>
    </w:p>
    <w:p>
      <w:r>
        <w:rPr>
          <w:b w:val="0"/>
          <w:i w:val="0"/>
        </w:rPr>
        <w:t>तो फिर इस पूरी दुनिया में कोई ऐसा इंसान नहीं है जो उसे बचा सके.</w:t>
      </w:r>
    </w:p>
    <w:p>
      <w:r>
        <w:rPr>
          <w:b w:val="0"/>
          <w:i w:val="0"/>
        </w:rPr>
        <w:t>चमत्कारी डॉक्टर जी, अब मेरे बेटे की जान सिर्फ और सिर्फ आपके हाथों में है! वेदांती देवी ने बहुत ही उत्तेजना से कहा.</w:t>
      </w:r>
    </w:p>
    <w:p>
      <w:r>
        <w:rPr>
          <w:b w:val="0"/>
          <w:i w:val="0"/>
        </w:rPr>
        <w:t>सूर्यांश ने अपना हाथ हिलाते हुए कहा, मैं ये लाश का जहर निकाल सकता हूँ.</w:t>
      </w:r>
    </w:p>
    <w:p>
      <w:r>
        <w:rPr>
          <w:b w:val="0"/>
          <w:i w:val="0"/>
        </w:rPr>
        <w:t>लेकिन, इसके बदले मुझे तुम्हारे सिंघानिया परिवार के' फायर स्पिरिट पर्ल्स' (आग के जादुई मोती) चाहिए.</w:t>
      </w:r>
    </w:p>
    <w:p>
      <w:r>
        <w:rPr>
          <w:b w:val="0"/>
          <w:i w:val="0"/>
        </w:rPr>
        <w:t>क्या?</w:t>
      </w:r>
    </w:p>
    <w:p>
      <w:r>
        <w:rPr>
          <w:b w:val="0"/>
          <w:i w:val="0"/>
        </w:rPr>
        <w:t>वेदांती देवी हिचकिचाने लगी, उसका चेहरा बहुत ही परेशान लग रहा था.</w:t>
      </w:r>
    </w:p>
    <w:p>
      <w:r>
        <w:rPr>
          <w:b w:val="0"/>
          <w:i w:val="0"/>
        </w:rPr>
        <w:t>उसने कुछ देर सोचने के बाद कहा, चमत्कारी डॉक्टर जी, क्या हम' फायर स्पिरिट पर्ल्स' के बदले आपको कोई और चीज दे सकते हैं?</w:t>
      </w:r>
    </w:p>
    <w:p>
      <w:r>
        <w:rPr>
          <w:b w:val="0"/>
          <w:i w:val="0"/>
        </w:rPr>
        <w:t>आप हमारे सिंघानिया परिवार के खजाने से अपनी पसंद की कोई भी चीज ले सकते हैं.</w:t>
      </w:r>
    </w:p>
    <w:p>
      <w:r>
        <w:rPr>
          <w:b w:val="0"/>
          <w:i w:val="0"/>
        </w:rPr>
        <w:t>सिर्फ' फायर स्पिरिट पर्ल्स' को छोडकर, क्योंकि वो मोती महिषी संप्रदाय के' इनर सेक्ट' शिष्यों के लिए पहले से ही तय किए जा चुके हैं.</w:t>
      </w:r>
    </w:p>
    <w:p>
      <w:r>
        <w:rPr>
          <w:b w:val="0"/>
          <w:i w:val="0"/>
        </w:rPr>
        <w:t>सूर्यांश ने अपना सिर हिलाया, मुझे सिर्फ और सिर्फ' फायर स्पिरिट पर्ल्स' ही चाहिए. मुझे किसी और चीज में कोई दिलचस्पी नहीं है.</w:t>
      </w:r>
    </w:p>
    <w:p>
      <w:r>
        <w:rPr>
          <w:b w:val="0"/>
          <w:i w:val="0"/>
        </w:rPr>
        <w:t>अगर आपका सिंघानिया परिवार मुझे वो मोती नहीं दे सकता, तो फिर मैं यहाँ से चलता हूँ.</w:t>
      </w:r>
    </w:p>
    <w:p>
      <w:r>
        <w:rPr>
          <w:b w:val="0"/>
          <w:i w:val="0"/>
        </w:rPr>
        <w:t>ये कहकर वो बिना एक पल गंवाए अपनी जगह से खडा हो गया.</w:t>
      </w:r>
    </w:p>
    <w:p>
      <w:r>
        <w:rPr>
          <w:b w:val="0"/>
          <w:i w:val="0"/>
        </w:rPr>
        <w:t>ये देखकर वेदांती देवी घबरा गई और उसने मदद के लिए अदिति की तरफ देखा.</w:t>
      </w:r>
    </w:p>
    <w:p>
      <w:r>
        <w:rPr>
          <w:b w:val="0"/>
          <w:i w:val="0"/>
        </w:rPr>
        <w:t>अदिति ने बहुत ही बेबसी से अपने कंधे उचकाए, आपका परिवार जो चीजें दे सकता है, वो तो सिंघल परिवार भी दे सकता है. और सिंघल परिवार ने तो अपनी जान बचाने के एहसान में इससे कहीं ज्यादा बडी चीजें दी हैं.</w:t>
      </w:r>
    </w:p>
    <w:p>
      <w:r>
        <w:rPr>
          <w:b w:val="0"/>
          <w:i w:val="0"/>
        </w:rPr>
        <w:t>नंबर एक शैडो गार्ड' को अब किसी भी मामूली चीज की कोई जरूरत नहीं है.</w:t>
      </w:r>
    </w:p>
    <w:p>
      <w:r>
        <w:rPr>
          <w:b w:val="0"/>
          <w:i w:val="0"/>
        </w:rPr>
        <w:t>अगर आप लोग अपने उन' फायर स्पिरिट पर्ल्स' का मोह नहीं छोड सकते, तो फिर यही समझ लीजिए कि हम यहाँ कभी आए ही नहीं थे.</w:t>
      </w:r>
    </w:p>
    <w:p>
      <w:r>
        <w:rPr>
          <w:b w:val="0"/>
          <w:i w:val="0"/>
        </w:rPr>
        <w:t>अब आगे से आप खुद' नंबर एक शैडो गार्ड' से बात कर लेना. मैंने अपना एहसान चुका दिया है.</w:t>
      </w:r>
    </w:p>
    <w:p>
      <w:r>
        <w:rPr>
          <w:b w:val="0"/>
          <w:i w:val="0"/>
        </w:rPr>
        <w:t>अगर सिटी लॉर्ड का परिवार सिंघानिया परिवार के किसी एहसान तले नहीं दबा होता.</w:t>
      </w:r>
    </w:p>
    <w:p>
      <w:r>
        <w:rPr>
          <w:b w:val="0"/>
          <w:i w:val="0"/>
        </w:rPr>
        <w:t>तो अदिति कभी भी' नंबर एक शैडो गार्ड' को जतिन की बीमारी के लिए यहाँ नहीं लाती.</w:t>
      </w:r>
    </w:p>
    <w:p>
      <w:r>
        <w:rPr>
          <w:b w:val="0"/>
          <w:i w:val="0"/>
        </w:rPr>
        <w:t>अब जब उसने अपना वो एहसान चुका दिया था.</w:t>
      </w:r>
    </w:p>
    <w:p>
      <w:r>
        <w:rPr>
          <w:b w:val="0"/>
          <w:i w:val="0"/>
        </w:rPr>
        <w:t>तो भविष्य में उसे इन लोगों से कोई मतलब नहीं था.</w:t>
      </w:r>
    </w:p>
    <w:p>
      <w:r>
        <w:rPr>
          <w:b w:val="0"/>
          <w:i w:val="0"/>
        </w:rPr>
        <w:t>वेदांती देवी की सांसें अटक गईं. अगर उसने इस' नंबर एक शैडो गार्ड' को जाने दिया, तो हो सकता है कि उसके बेटे का वो लाश का जहर कभी न निकले.</w:t>
      </w:r>
    </w:p>
    <w:p>
      <w:r>
        <w:rPr>
          <w:b w:val="0"/>
          <w:i w:val="0"/>
        </w:rPr>
        <w:t>ठीक है! मुझे मंजूर है!</w:t>
      </w:r>
    </w:p>
    <w:p>
      <w:r>
        <w:rPr>
          <w:b w:val="0"/>
          <w:i w:val="0"/>
        </w:rPr>
        <w:t>उसने अपने दाँत पीसते हुए कहा, लेकिन, पिछले कुछ सालों में उस' आग के कुएं' (फायर वेल) में' फायर स्पिरिट पर्ल्स' बहुत कम पैदा होने लगे हैं.</w:t>
      </w:r>
    </w:p>
    <w:p>
      <w:r>
        <w:rPr>
          <w:b w:val="0"/>
          <w:i w:val="0"/>
        </w:rPr>
        <w:t>मुझे नहीं पता कि दस साल बाद अब वहाँ कितने मोती बचे होंगे.</w:t>
      </w:r>
    </w:p>
    <w:p>
      <w:r>
        <w:rPr>
          <w:b w:val="0"/>
          <w:i w:val="0"/>
        </w:rPr>
        <w:t>मैं बस इतना वादा कर सकती हूँ कि मैं तुम्हें एक बार उस कुएं में जाकर मोती ढूंढने की इजाजत दूंगी.</w:t>
      </w:r>
    </w:p>
    <w:p>
      <w:r>
        <w:rPr>
          <w:b w:val="0"/>
          <w:i w:val="0"/>
        </w:rPr>
        <w:t>अब तुम्हें वहाँ मोती मिलते हैं या नहीं. ये पूरी तरह से तुम पर निर्भर करेगा.</w:t>
      </w:r>
    </w:p>
    <w:p>
      <w:r>
        <w:rPr>
          <w:b w:val="0"/>
          <w:i w:val="0"/>
        </w:rPr>
        <w:t>सूर्यांश की भौंहें हल्की सी सिकुड गईं.</w:t>
      </w:r>
    </w:p>
    <w:p>
      <w:r>
        <w:rPr>
          <w:b w:val="0"/>
          <w:i w:val="0"/>
        </w:rPr>
        <w:t>मोतियों की गिनती की कोई गारंटी नहीं?</w:t>
      </w:r>
    </w:p>
    <w:p>
      <w:r>
        <w:rPr>
          <w:b w:val="0"/>
          <w:i w:val="0"/>
        </w:rPr>
        <w:t>लेकिन मौका बिल्कुल उसके सामने था; वो इसे हाथ से नहीं जाने दे सकता था.</w:t>
      </w:r>
    </w:p>
    <w:p>
      <w:r>
        <w:rPr>
          <w:b w:val="0"/>
          <w:i w:val="0"/>
        </w:rPr>
        <w:t>कुछ पल सोचने के बाद. और ये जानकर कि इलाज का सारा सामान तो सिंघानिया परिवार ही दे रहा है, उसे बस अपनी थोडी सी मेहनत ही तो करनी थी.</w:t>
      </w:r>
    </w:p>
    <w:p>
      <w:r>
        <w:rPr>
          <w:b w:val="0"/>
          <w:i w:val="0"/>
        </w:rPr>
        <w:t>इसलिए वो तुरंत राजी हो गया.</w:t>
      </w:r>
    </w:p>
    <w:p>
      <w:r>
        <w:rPr>
          <w:b w:val="0"/>
          <w:i w:val="0"/>
        </w:rPr>
        <w:t>ठीक है!</w:t>
      </w:r>
    </w:p>
    <w:p>
      <w:r>
        <w:rPr>
          <w:b w:val="0"/>
          <w:i w:val="0"/>
        </w:rPr>
        <w:t>अब मेरे बताए हुए तरीकों के हिसाब से इलाज की तैयारी शुरू करो.</w:t>
      </w:r>
    </w:p>
    <w:p>
      <w:r>
        <w:rPr>
          <w:b w:val="0"/>
          <w:i w:val="0"/>
        </w:rPr>
        <w:t>उसके हुक्म पर.</w:t>
      </w:r>
    </w:p>
    <w:p>
      <w:r>
        <w:rPr>
          <w:b w:val="0"/>
          <w:i w:val="0"/>
        </w:rPr>
        <w:t>सिंघानिया परिवार के नौकरों ने एक बहुत बडा लोहे का ढांचा लाकर वहाँ खडा कर दिया, जिसका इस्तेमाल सुअर काटने के लिए किया जाता था.</w:t>
      </w:r>
    </w:p>
    <w:p>
      <w:r>
        <w:rPr>
          <w:b w:val="0"/>
          <w:i w:val="0"/>
        </w:rPr>
        <w:t>और उन्होंने सुलगते हुए लाल कोयलों से भरे दस बडे- बडे बर्तन भी तैयार कर लिए.</w:t>
      </w:r>
    </w:p>
    <w:p>
      <w:r>
        <w:rPr>
          <w:b w:val="0"/>
          <w:i w:val="0"/>
        </w:rPr>
        <w:t>वेदांती देवी थोडी उलझन में थी, चमत्कारी डॉक्टर जी, क्या ये सब इलाज के लिए है?</w:t>
      </w:r>
    </w:p>
    <w:p>
      <w:r>
        <w:rPr>
          <w:b w:val="0"/>
          <w:i w:val="0"/>
        </w:rPr>
        <w:t>ये सब देखकर ऐसा क्यों लग रहा था जैसे वो किसी सुअर को काटने की तैयारी कर रहे हों?</w:t>
      </w:r>
    </w:p>
    <w:p>
      <w:r>
        <w:rPr>
          <w:b w:val="0"/>
          <w:i w:val="0"/>
        </w:rPr>
        <w:t>सूर्यांश ने चेतावनी देते हुए कहा, लाश के जहर को निकालने का ये तरीका बहुत ही ज्यादा दर्दनाक और तकलीफदेह होगा.</w:t>
      </w:r>
    </w:p>
    <w:p>
      <w:r>
        <w:rPr>
          <w:b w:val="0"/>
          <w:i w:val="0"/>
        </w:rPr>
        <w:t>आंटी जी, आपको शांत रहना होगा. अगर आपने बीच में कोई भी दखलंदाजी की, तो आपके बेटे का ये जहर पूरी तरह से लाइलाज हो जाएगा.</w:t>
      </w:r>
    </w:p>
    <w:p>
      <w:r>
        <w:rPr>
          <w:b w:val="0"/>
          <w:i w:val="0"/>
        </w:rPr>
        <w:t>वेदांती देवी ने सिर हिलाया, अगर इससे मेरा बेटा ठीक हो सकता है, तो थोडे से दर्द की क्या बिसात?</w:t>
      </w:r>
    </w:p>
    <w:p>
      <w:r>
        <w:rPr>
          <w:b w:val="0"/>
          <w:i w:val="0"/>
        </w:rPr>
        <w:t>सूर्यांश खुद को अपना सिर हिलाने से नहीं रोक पाया.</w:t>
      </w:r>
    </w:p>
    <w:p>
      <w:r>
        <w:rPr>
          <w:b w:val="0"/>
          <w:i w:val="0"/>
        </w:rPr>
        <w:t>इस औरत को कोई अंदाजा ही नहीं था कि लाश के जहर को निकालने का दर्द कितना जबरदस्त होता है.</w:t>
      </w:r>
    </w:p>
    <w:p>
      <w:r>
        <w:rPr>
          <w:b w:val="0"/>
          <w:i w:val="0"/>
        </w:rPr>
        <w:t>कुछ ही देर बाद.</w:t>
      </w:r>
    </w:p>
    <w:p>
      <w:r>
        <w:rPr>
          <w:b w:val="0"/>
          <w:i w:val="0"/>
        </w:rPr>
        <w:t>जतिन सिंघानिया वापस लौट आया.</w:t>
      </w:r>
    </w:p>
    <w:p>
      <w:r>
        <w:rPr>
          <w:b w:val="0"/>
          <w:i w:val="0"/>
        </w:rPr>
        <w:t>वेदांती देवी ने जल्दी से कहा, जतिन बेटा, जल्दी आओ और चमत्कारी डॉक्टर जी को प्रणाम करो. ये वही महान डॉक्टर हैं जिन्हें Miss अदिति ने तुम्हारे इलाज के लिए भेजा है.</w:t>
      </w:r>
    </w:p>
    <w:p>
      <w:r>
        <w:rPr>
          <w:b w:val="0"/>
          <w:i w:val="0"/>
        </w:rPr>
        <w:t>जतिन ने पिछली रात ही सुन लिया था कि आज कोई नया और चमत्कारी डॉक्टर उसके इलाज के लिए आने वाला है.</w:t>
      </w:r>
    </w:p>
    <w:p>
      <w:r>
        <w:rPr>
          <w:b w:val="0"/>
          <w:i w:val="0"/>
        </w:rPr>
        <w:t>और वो भी अदिति की खास सिफारिश पर.</w:t>
      </w:r>
    </w:p>
    <w:p>
      <w:r>
        <w:rPr>
          <w:b w:val="0"/>
          <w:i w:val="0"/>
        </w:rPr>
        <w:t>वो पिछले छह महीने से इस लाश के जहर से तडप रहा था, उसकी सेहत दिन- ब- दिन बिगडती जा रही थी और अगर सही वक्त पर ये जहर नहीं निकला, तो उसकी जान भी जा सकती थी.</w:t>
      </w:r>
    </w:p>
    <w:p>
      <w:r>
        <w:rPr>
          <w:b w:val="0"/>
          <w:i w:val="0"/>
        </w:rPr>
        <w:t>उसने बहुत ही सम्मान के साथ आगे बढकर अपने हाथ जोडे, मैं हूँ जतिन सिंघानिया, आपके. ये तुम हो?</w:t>
      </w:r>
    </w:p>
    <w:p>
      <w:r>
        <w:rPr>
          <w:b w:val="0"/>
          <w:i w:val="0"/>
        </w:rPr>
        <w:t>जैसे ही उसने पहचाना कि ये सो- कॉल्ड चमत्कारी डॉक्टर कोई और नहीं बल्कि वही' नंबर एक शैडो गार्ड' है,</w:t>
      </w:r>
      <w:r>
        <w:t xml:space="preserve"> </w:t>
      </w:r>
      <w:r>
        <w:rPr>
          <w:b w:val="0"/>
          <w:i w:val="0"/>
        </w:rPr>
        <w:t>तो उसने तुरंत अपनी भौंहें सिकोडीं और गुस्से से बोला, माँ, आपने इसे क्यों बुलाया है?</w:t>
      </w:r>
    </w:p>
    <w:p>
      <w:r>
        <w:rPr>
          <w:b w:val="0"/>
          <w:i w:val="0"/>
        </w:rPr>
        <w:t>इसे अभी के यहाँ से बाहर निकालिए! मुझे इससे अपना कोई इलाज नहीं करवाना!</w:t>
      </w:r>
    </w:p>
    <w:p>
      <w:r>
        <w:rPr>
          <w:b w:val="0"/>
          <w:i w:val="0"/>
        </w:rPr>
        <w:t>वेदांती देवी ने उसे जोर से डांटते हुए कहा, बकवास बंद कर! तेरी इतनी हिम्मत कि तू चमत्कारी डॉक्टर जी का इस तरह अपमान करे?</w:t>
      </w:r>
    </w:p>
    <w:p>
      <w:r>
        <w:rPr>
          <w:b w:val="0"/>
          <w:i w:val="0"/>
        </w:rPr>
        <w:t>इस दुनिया में इनके अलावा कोई और तेरा ये जहर नहीं निकाल सकता!</w:t>
      </w:r>
    </w:p>
    <w:p>
      <w:r>
        <w:rPr>
          <w:b w:val="0"/>
          <w:i w:val="0"/>
        </w:rPr>
        <w:t>लेकिन जतिन सिंघानिया जितना इस' नंबर एक शैडो गार्ड' को देख रहा था, उसका गुस्सा उतना ही भडक रहा था.</w:t>
      </w:r>
    </w:p>
    <w:p>
      <w:r>
        <w:rPr>
          <w:b w:val="0"/>
          <w:i w:val="0"/>
        </w:rPr>
        <w:t>खास तौर पर इसलिए क्योंकि अभी कुछ दिन पहले ही उन दोनों के बीच एक बहुत ही जबरदस्त बहस हुई थी. ऐसे में वो इस इंसान से अपना इलाज कैसे करवा सकता था?</w:t>
      </w:r>
    </w:p>
    <w:p>
      <w:r>
        <w:rPr>
          <w:b w:val="0"/>
          <w:i w:val="0"/>
        </w:rPr>
        <w:t>उसने फुंफकारते हुए कहा, जिसे इससे इलाज करवाना है वो करवाए. मुझे कोई परवाह नहीं है.</w:t>
      </w:r>
    </w:p>
    <w:p>
      <w:r>
        <w:rPr>
          <w:b w:val="0"/>
          <w:i w:val="0"/>
        </w:rPr>
        <w:t>ये कहकर वो पैर पटकता हुआ वहाँ से जाने लगा.</w:t>
      </w:r>
    </w:p>
    <w:p>
      <w:r>
        <w:rPr>
          <w:b w:val="0"/>
          <w:i w:val="0"/>
        </w:rPr>
        <w:t>वेदांती देवी का पारा सातवें आसमान पर पहुँच गया. उसने कहा, इसे पकड कर बांध दो!</w:t>
      </w:r>
    </w:p>
    <w:p>
      <w:r>
        <w:rPr>
          <w:b w:val="0"/>
          <w:i w:val="0"/>
        </w:rPr>
        <w:t>इतनी गंभीर बीमारी के वक्त ऐसे नखरे बर्दाश्त करने का कोई सवाल ही नहीं था.</w:t>
      </w:r>
    </w:p>
    <w:p>
      <w:r>
        <w:rPr>
          <w:b w:val="0"/>
          <w:i w:val="0"/>
        </w:rPr>
        <w:t>हवेली के कुछ नौकरों ने तुरंत उसे चारों तरफ से घेर लिया.</w:t>
      </w:r>
    </w:p>
    <w:p>
      <w:r>
        <w:rPr>
          <w:b w:val="0"/>
          <w:i w:val="0"/>
        </w:rPr>
        <w:t>लेकिन वो मामूली नौकर जतिन सिंघानिया का क्या मुकाबला करते?</w:t>
      </w:r>
    </w:p>
    <w:p>
      <w:r>
        <w:rPr>
          <w:b w:val="0"/>
          <w:i w:val="0"/>
        </w:rPr>
        <w:t>जतिन ने महज कुछ ही वार में उन सबको जमीन पर धूल चटा दी.</w:t>
      </w:r>
    </w:p>
    <w:p>
      <w:r>
        <w:rPr>
          <w:b w:val="0"/>
          <w:i w:val="0"/>
        </w:rPr>
        <w:t>तुम कुत्तों की इतनी हिम्मत कि तुम मुझ पर हाथ उठाओ?</w:t>
      </w:r>
    </w:p>
    <w:p>
      <w:r>
        <w:rPr>
          <w:b w:val="0"/>
          <w:i w:val="0"/>
        </w:rPr>
        <w:t>जतिन सिंघानिया गुस्से से चिल्लाया.</w:t>
      </w:r>
    </w:p>
    <w:p>
      <w:r>
        <w:rPr>
          <w:b w:val="0"/>
          <w:i w:val="0"/>
        </w:rPr>
        <w:t>ठीक इसी पल.</w:t>
      </w:r>
    </w:p>
    <w:p>
      <w:r>
        <w:rPr>
          <w:b w:val="0"/>
          <w:i w:val="0"/>
        </w:rPr>
        <w:t>उसकी आँखों के सामने एक तेज धुंध छाई, और वो' नंबर एक शैडो गार्ड' अपनी उस लकडी की तलवार के साथ उसके बिल्कुल सामने आ खडा हुआ.</w:t>
      </w:r>
    </w:p>
    <w:p>
      <w:r>
        <w:rPr>
          <w:b w:val="0"/>
          <w:i w:val="0"/>
        </w:rPr>
        <w:t>गुस्से से पागल जतिन सिंघानिया ने एक जहरीला ठहाका लगाया, तू सिर्फ' उर्जा स्थिति रेलम' के नौवें स्तर पर है, और तेरी इतनी हिम्मत कि तू मुझसे टकराए?</w:t>
      </w:r>
    </w:p>
    <w:p>
      <w:r>
        <w:rPr>
          <w:b w:val="0"/>
          <w:i w:val="0"/>
        </w:rPr>
        <w:t>उसने उस लकडी की तलवार को छीनने के लिए अपना हाथ आगे बढाया.</w:t>
      </w:r>
    </w:p>
    <w:p>
      <w:r>
        <w:rPr>
          <w:b w:val="0"/>
          <w:i w:val="0"/>
        </w:rPr>
        <w:t>लेकिन उसे इस बात का कोई अंदाजा नहीं था कि ये लकडी की तलवार छूने लायक नहीं थी!</w:t>
      </w:r>
    </w:p>
    <w:p>
      <w:r>
        <w:rPr>
          <w:b w:val="0"/>
          <w:i w:val="0"/>
        </w:rPr>
        <w:t>जैसे ही उसने उस लकडी की तलवार को पकडा, ताकि वो उसे छीन सके.</w:t>
      </w:r>
    </w:p>
    <w:p>
      <w:r>
        <w:rPr>
          <w:b w:val="0"/>
          <w:i w:val="0"/>
        </w:rPr>
        <w:t>सूर्यांश ने अचानक उस लकडी की तलवार में छिपी उस' आसमानी बिजली' के झटके को एक्टिवेट कर दिया.</w:t>
      </w:r>
    </w:p>
    <w:p>
      <w:r>
        <w:rPr>
          <w:b w:val="0"/>
          <w:i w:val="0"/>
        </w:rPr>
        <w:t>एक बहुत ही जबरदस्त करंट जतिन सिंघानिया के पूरे शरीर में दौड गया.</w:t>
      </w:r>
    </w:p>
    <w:p>
      <w:r>
        <w:rPr>
          <w:b w:val="0"/>
          <w:i w:val="0"/>
        </w:rPr>
        <w:t>वो दर्द से बुरी तरह चीखा और फिर अपनी ही जगह पर लकवे का शिकार होकर अकड गया.</w:t>
      </w:r>
    </w:p>
    <w:p>
      <w:r>
        <w:rPr>
          <w:b w:val="0"/>
          <w:i w:val="0"/>
        </w:rPr>
        <w:t>इस मौके का फायदा उठाते हुए सूर्यांश ने अपनी तलवार घुमाई, और उसे एक जोरदार लात मारकर उस लोहे के ढांचे पर धकेल दिया और बोला, बांध दो इसे!</w:t>
      </w:r>
    </w:p>
    <w:p>
      <w:r>
        <w:rPr>
          <w:b w:val="0"/>
          <w:i w:val="0"/>
        </w:rPr>
        <w:t>नौकर तुरंत आगे आए और उन्होंने उसे उस सुअर काटने वाले ढांचे पर बहुत ही मजबूती से बांध दिया.</w:t>
      </w:r>
    </w:p>
    <w:p>
      <w:r>
        <w:rPr>
          <w:b w:val="0"/>
          <w:i w:val="0"/>
        </w:rPr>
        <w:t>जब तक जतिन सिंघानिया के होश वापस आए, तब तक उसके हाथ- पैर पूरी तरह से बांधे जा चुके थे. वो सिर्फ बेबसी और गुस्से से दहाड सकता था: मुझे नीचे उतारो! मुझे अभी के अभी नीचे उतारो!</w:t>
      </w:r>
    </w:p>
    <w:p>
      <w:r>
        <w:rPr>
          <w:b w:val="0"/>
          <w:i w:val="0"/>
        </w:rPr>
        <w:t>सूर्यांश ने उसे पूरी तरह से नजरअंदाज कर दिया और नौकरों को हुक्म दिया कि उस ढांचे को उठाकर उन सुलगते हुए कोयलों के बर्तनों के ऊपर रख दें.</w:t>
      </w:r>
    </w:p>
    <w:p>
      <w:r>
        <w:rPr>
          <w:b w:val="0"/>
          <w:i w:val="0"/>
        </w:rPr>
        <w:t>उस जला देने वाली गर्मी से जतिन सिंघानिया पागलों की तरह चीखने लगा: तुम. तुम मेरे साथ क्या करने वाले हो?</w:t>
      </w:r>
    </w:p>
    <w:p>
      <w:r>
        <w:rPr>
          <w:b w:val="0"/>
          <w:i w:val="0"/>
        </w:rPr>
        <w:t>सूर्यांश ने बहुत ही शांति से जवाब दिया, जाहिर सी बात है, मैं तुम्हारा इलाज करने वाला हूँ.</w:t>
      </w:r>
    </w:p>
    <w:p>
      <w:r>
        <w:rPr>
          <w:b w:val="0"/>
          <w:i w:val="0"/>
        </w:rPr>
        <w:t>लेकिन अभी भी एक बहुत ही जरूरी जडी- बूटी की कमी है.</w:t>
      </w:r>
    </w:p>
    <w:p>
      <w:r>
        <w:rPr>
          <w:b w:val="0"/>
          <w:i w:val="0"/>
        </w:rPr>
        <w:t>उसने जतिन सिंघानिया की लाई हुई उस पोटली को खोला और उसमें से वो सुनहरे रंग के' सोल- स्टीलिंग थॉर्न्स' (रूह खींचने वाले कांटे) निकाल लिए.</w:t>
      </w:r>
    </w:p>
    <w:p>
      <w:r>
        <w:rPr>
          <w:b w:val="0"/>
          <w:i w:val="0"/>
        </w:rPr>
        <w:t>उन्हें देखकर वो खुद को थोडा हैरान होने से नहीं रोक पाया.</w:t>
      </w:r>
    </w:p>
    <w:p>
      <w:r>
        <w:rPr>
          <w:b w:val="0"/>
          <w:i w:val="0"/>
        </w:rPr>
        <w:t>वो कांसे वाले कांटे कहाँ हैं?</w:t>
      </w:r>
    </w:p>
    <w:p>
      <w:r>
        <w:rPr>
          <w:b w:val="0"/>
          <w:i w:val="0"/>
        </w:rPr>
        <w:t>एक नौकर ने बहुत ही बेबसी के साथ कहा, यंग मास्टर को वो कांटे बहुत सस्ते लगे, इसलिए उन्होंने वापस आते वक्त उन्हें रास्ते में ही फेंक दिया.</w:t>
      </w:r>
    </w:p>
    <w:p>
      <w:r>
        <w:rPr>
          <w:b w:val="0"/>
          <w:i w:val="0"/>
        </w:rPr>
        <w:t>सूर्यांश ने एक गहरी आह भरी और उन' सोल- स्टीलिंग थॉर्न्स' को लेकर जतिन के पास पहुँचा.</w:t>
      </w:r>
    </w:p>
    <w:p>
      <w:r>
        <w:rPr>
          <w:b w:val="0"/>
          <w:i w:val="0"/>
        </w:rPr>
        <w:t>अब मेरे पास कोई और रास्ता नहीं है. तुमने खुद ही वो' आयरन ब्लड थॉर्न्स' फेंक दिए, तो अब मुझे तुम्हारा इलाज इन्हीं कांटों से करना पडेगा.</w:t>
      </w:r>
    </w:p>
    <w:p>
      <w:r>
        <w:rPr>
          <w:b w:val="0"/>
          <w:i w:val="0"/>
        </w:rPr>
        <w:t>इन कांटों को देखकर जतिन सिंघानिया की रूह कांप गई और उसका चेहरा किसी लाश की तरह सफेद पड गया.</w:t>
      </w:r>
    </w:p>
    <w:p>
      <w:r>
        <w:rPr>
          <w:b w:val="0"/>
          <w:i w:val="0"/>
        </w:rPr>
        <w:t>रुको! तुम मेरा इलाज इन' सोल- स्टीलिंग थॉर्न्स' से करने वाले हो? क्या तुम्हें पता भी है कि ये क्या चीज है? ये मेरी जान ले लेंगे!</w:t>
      </w:r>
    </w:p>
    <w:p>
      <w:r>
        <w:rPr>
          <w:b w:val="0"/>
          <w:i w:val="0"/>
        </w:rPr>
        <w:t>ये साफ था कि जतिन ने इन कांटों को पहचान लिया था और वो इनकी उस जानलेवा ताकत को अच्छी तरह जानता था.</w:t>
      </w:r>
    </w:p>
    <w:p>
      <w:r>
        <w:rPr>
          <w:b w:val="0"/>
          <w:i w:val="0"/>
        </w:rPr>
        <w:t>सूर्यांश के चेहरे पर एक मजाकिया मुस्कान आ गई: ओह? यंग मास्टर जतिन, क्या आप दुकान पर इन्हीं कांटों के लिए मुझसे नहीं लड रहे थे? क्या आप इनका इस्तेमाल खुद अपने इलाज के लिए नहीं करने वाले थे?</w:t>
      </w:r>
    </w:p>
    <w:p>
      <w:r>
        <w:rPr>
          <w:b w:val="0"/>
          <w:i w:val="0"/>
        </w:rPr>
        <w:t>मुझे तो लगा था कि आपको इसके मेडिकल फायदों के बारे में सब कुछ पता होगा.</w:t>
      </w:r>
    </w:p>
    <w:p>
      <w:r>
        <w:rPr>
          <w:b w:val="0"/>
          <w:i w:val="0"/>
        </w:rPr>
        <w:t>क्या?</w:t>
      </w:r>
    </w:p>
    <w:p>
      <w:r>
        <w:rPr>
          <w:b w:val="0"/>
          <w:i w:val="0"/>
        </w:rPr>
        <w:t>जतिन सिंघानिया का चेहरा शर्म और गुस्से से लाल हो गया.</w:t>
      </w:r>
    </w:p>
    <w:p>
      <w:r>
        <w:rPr>
          <w:b w:val="0"/>
          <w:i w:val="0"/>
        </w:rPr>
        <w:t>उसने पानी की तरह पैसा बहाकर इन कांटों को छीना था, सिर्फ ये सोचकर कि ये' नंबर एक शैडो गार्ड' के लिए हैं!</w:t>
      </w:r>
    </w:p>
    <w:p>
      <w:r>
        <w:rPr>
          <w:b w:val="0"/>
          <w:i w:val="0"/>
        </w:rPr>
        <w:t>इस बात ने उसके अंदर एक बहुत ही गहरी झल्लाहट भर दी थी!</w:t>
      </w:r>
    </w:p>
    <w:p>
      <w:r>
        <w:rPr>
          <w:b w:val="0"/>
          <w:i w:val="0"/>
        </w:rPr>
        <w:t>लेकिन जो बात उसे सबसे ज्यादा डरा रही थी.</w:t>
      </w:r>
    </w:p>
    <w:p>
      <w:r>
        <w:rPr>
          <w:b w:val="0"/>
          <w:i w:val="0"/>
        </w:rPr>
        <w:t>वो ये थी कि अब ये कांटे उसी के शरीर पर इस्तेमाल होने वाले थे!</w:t>
      </w:r>
    </w:p>
    <w:p>
      <w:r>
        <w:rPr>
          <w:b w:val="0"/>
          <w:i w:val="0"/>
        </w:rPr>
        <w:t>और सबसे बुरी बात.</w:t>
      </w:r>
    </w:p>
    <w:p>
      <w:r>
        <w:rPr>
          <w:b w:val="0"/>
          <w:i w:val="0"/>
        </w:rPr>
        <w:t>ये थी कि उसने खुद अपने ही हाथों से उन कम दर्द वाले' आयरन ब्लड थॉर्न्स' को फेंक दिया था और अपने लिए सिर्फ ये जानलेवा' सोल- स्टीलिंग थॉर्न्स' बचा रखे थे!</w:t>
      </w:r>
    </w:p>
    <w:p>
      <w:r>
        <w:rPr>
          <w:b w:val="0"/>
          <w:i w:val="0"/>
        </w:rPr>
        <w:t>नंबर एक शैडो गार्ड' मैं तुम्हें चेतावनी दे रहा हूँ, मुझसे दूर रहो. दूर रहो.</w:t>
      </w:r>
    </w:p>
    <w:p>
      <w:r>
        <w:rPr>
          <w:b w:val="0"/>
          <w:i w:val="0"/>
        </w:rPr>
        <w:t>आह!</w:t>
      </w:r>
    </w:p>
    <w:p>
      <w:r>
        <w:rPr>
          <w:b w:val="0"/>
          <w:i w:val="0"/>
        </w:rPr>
        <w:t>जैसे ही सूर्यांश ने उन' सोल- स्टीलिंग थॉर्न्स' को उसके शरीर पर चुभाया, जतिन को अपनी आत्मा में एक बहुत ही भयानक दर्द महसूस हुआ.</w:t>
      </w:r>
    </w:p>
    <w:p>
      <w:r>
        <w:rPr>
          <w:b w:val="0"/>
          <w:i w:val="0"/>
        </w:rPr>
        <w:t>उसे ऐसा लगा जैसे कोई बहुत ही तेज चाकू उसकी आत्मा को बेरहमी से चीर रहा हो.</w:t>
      </w:r>
    </w:p>
    <w:p>
      <w:r>
        <w:rPr>
          <w:b w:val="0"/>
          <w:i w:val="0"/>
        </w:rPr>
        <w:t>ये दर्द किसी भी शारीरिक घाव या चाकू के कटने से दस गुना ज्यादा था.</w:t>
      </w:r>
    </w:p>
    <w:p>
      <w:r>
        <w:rPr>
          <w:b w:val="0"/>
          <w:i w:val="0"/>
        </w:rPr>
        <w:t>उसके मुंह से तुरंत किसी कटे हुए सुअर जैसी दर्दनाक चीख निकल पडी, और वो उस असहनीय दर्द से पागलों की तरह तडपने और छटपटाने लगा.</w:t>
      </w:r>
    </w:p>
    <w:p>
      <w:r>
        <w:rPr>
          <w:b w:val="0"/>
          <w:i w:val="0"/>
        </w:rPr>
        <w:t>वेदांती देवी अपने बेटे की ये चीखें सुनकर बुरी तरह तडप उठी. वो सूर्यांश को रुकने के लिए कहने ही वाली थी कि अचानक उसकी नजर जतिन की चमडी से रिसते हुए एक काले रंग के लिक्विड पर पडी.</w:t>
      </w:r>
    </w:p>
    <w:p>
      <w:r>
        <w:rPr>
          <w:b w:val="0"/>
          <w:i w:val="0"/>
        </w:rPr>
        <w:t>कोयले की उस तेज आंच से वो काला लिक्विड धीरे- धीरे एक काले धुएं में बदल रहा था और हवा में उडकर खत्म हो रहा था.</w:t>
      </w:r>
    </w:p>
    <w:p>
      <w:r>
        <w:rPr>
          <w:b w:val="0"/>
          <w:i w:val="0"/>
        </w:rPr>
        <w:t>ये तरीका सच में काम कर रहा था!</w:t>
      </w:r>
    </w:p>
    <w:p>
      <w:r>
        <w:rPr>
          <w:b w:val="0"/>
          <w:i w:val="0"/>
        </w:rPr>
        <w:t>उसने अपने दाँत पीसे और अपने टूटते हुए दिल को किसी तरह संभाला. उसने अपने कानों पर हाथ रखे और अपना मुंह दूसरी तरफ घुमा लिया: जतिन बेटा, थोडी सी हिम्मत रख. ये सब बहुत जल्दी खत्म हो जाएगा!</w:t>
      </w:r>
    </w:p>
    <w:p>
      <w:r>
        <w:rPr>
          <w:b w:val="0"/>
          <w:i w:val="0"/>
        </w:rPr>
        <w:t>शुरू- शुरू में तो जतिन सिंघानिया चीखने की हालत में था.</w:t>
      </w:r>
    </w:p>
    <w:p>
      <w:r>
        <w:rPr>
          <w:b w:val="0"/>
          <w:i w:val="0"/>
        </w:rPr>
        <w:t>लेकिन जैसे- जैसे इलाज आगे बढा, उस दर्द ने उसकी आवाज ही छीन ली. अब वो चीख भी नहीं पा रहा था.</w:t>
      </w:r>
    </w:p>
    <w:p>
      <w:r>
        <w:rPr>
          <w:b w:val="0"/>
          <w:i w:val="0"/>
        </w:rPr>
        <w:t>उसका पूरा शरीर पागलों की तरह अकड रहा था और उसके मुंह से झाग निकलने लगा था.</w:t>
      </w:r>
    </w:p>
    <w:p>
      <w:r>
        <w:rPr>
          <w:b w:val="0"/>
          <w:i w:val="0"/>
        </w:rPr>
        <w:t>उसने अपनी पूरी जिंदगी में जितना भी दर्द सहा था, वो इस एक पल के दर्द के सामने कुछ भी नहीं था!</w:t>
      </w:r>
    </w:p>
    <w:p>
      <w:r>
        <w:rPr>
          <w:b w:val="0"/>
          <w:i w:val="0"/>
        </w:rPr>
        <w:t>अदिति ये सब देखकर पूरी तरह से सन्न थी.</w:t>
      </w:r>
    </w:p>
    <w:p>
      <w:r>
        <w:rPr>
          <w:b w:val="0"/>
          <w:i w:val="0"/>
        </w:rPr>
        <w:t>जिन मुजरिमों को मौत की सबसे भयानक सजा दी जाती है, शायद उन्हें भी जतिन सिंघानिया जितना दर्द नहीं होता होगा, है ना?</w:t>
      </w:r>
    </w:p>
    <w:p>
      <w:r>
        <w:rPr>
          <w:b w:val="0"/>
          <w:i w:val="0"/>
        </w:rPr>
        <w:t>लेकिन ये सब उसके अपने ही कर्मों का फल था.</w:t>
      </w:r>
    </w:p>
    <w:p>
      <w:r>
        <w:rPr>
          <w:b w:val="0"/>
          <w:i w:val="0"/>
        </w:rPr>
        <w:t>राजेंद्र (सिंघल परिवार के बडे मालिक) के खिलाफ साजिश रचने के लिए, ये तो सिर्फ एक छोटी सी कीमत थी जो वो चुका रहा था.</w:t>
      </w:r>
    </w:p>
    <w:p>
      <w:r>
        <w:rPr>
          <w:b w:val="0"/>
          <w:i w:val="0"/>
        </w:rPr>
        <w:t>एक घंटे बाद.</w:t>
      </w:r>
    </w:p>
    <w:p>
      <w:r>
        <w:rPr>
          <w:b w:val="0"/>
          <w:i w:val="0"/>
        </w:rPr>
        <w:t>जब जतिन के शरीर से वो काली बूंदें निकलना बंद हो गईं, तब जाकर सूर्यांश रुका.</w:t>
      </w:r>
    </w:p>
    <w:p>
      <w:r>
        <w:rPr>
          <w:b w:val="0"/>
          <w:i w:val="0"/>
        </w:rPr>
        <w:t>ठीक है, अब ये लाश का जहर पूरी तरह से निकल चुका है!</w:t>
      </w:r>
    </w:p>
    <w:p>
      <w:r>
        <w:rPr>
          <w:b w:val="0"/>
          <w:i w:val="0"/>
        </w:rPr>
        <w:t>वेदांती देवी ने जल्दी से अपने नौकरों को जतिन को नीचे उतारने का हुक्म दिया.</w:t>
      </w:r>
    </w:p>
    <w:p>
      <w:r>
        <w:rPr>
          <w:b w:val="0"/>
          <w:i w:val="0"/>
        </w:rPr>
        <w:t>अपने बेटे की ये हालत देखकर, जो मुश्किल से जिंदा था, दर्द से पूरी तरह ऐंठ चुका था और जिसका चेहरा पहचाना भी नहीं जा रहा था, वेदांती देवी फूट- फूटकर रोने लगी.</w:t>
      </w:r>
    </w:p>
    <w:p>
      <w:r>
        <w:rPr>
          <w:b w:val="0"/>
          <w:i w:val="0"/>
        </w:rPr>
        <w:t>अपनी कांपती हुई उंगलियों से, जतिन ने बहुत ही कमजोर आवाज में सूर्यांश की तरफ इशारा किया और बोला, इसे. इसे यहाँ से. दफा करो.</w:t>
      </w:r>
    </w:p>
    <w:p>
      <w:r>
        <w:rPr>
          <w:b w:val="0"/>
          <w:i w:val="0"/>
        </w:rPr>
        <w:t>सूर्यांश ने बहुत ही बेपरवाह अंदाज में अपने कंधे उचकाए और कहा, मुझे माफ कीजिएगा यंग मास्टर जतिन, लेकिन मुझे नहीं लगता कि मैं इतनी जल्दी यहाँ से जाने वाला हूँ.</w:t>
      </w:r>
    </w:p>
    <w:p>
      <w:r>
        <w:rPr>
          <w:b w:val="0"/>
          <w:i w:val="0"/>
        </w:rPr>
        <w:t>क्योंकि अभी तो मुझे आपके सिंघानिया परिवार के उस हजार साल पुराने कुएं से वो' फायर स्पिरिट पर्ल्स' निकालने हैं!</w:t>
      </w:r>
    </w:p>
    <w:p>
      <w:r>
        <w:rPr>
          <w:b w:val="0"/>
          <w:i w:val="0"/>
        </w:rPr>
        <w:t>क्या?</w:t>
      </w:r>
    </w:p>
    <w:p>
      <w:r>
        <w:rPr>
          <w:b w:val="0"/>
          <w:i w:val="0"/>
        </w:rPr>
        <w:t>सिंघानिया परिवार उसे सच में वो जादुई' फायर स्पिरिट पर्ल्स' देने वाला था?</w:t>
      </w:r>
    </w:p>
    <w:p>
      <w:r>
        <w:rPr>
          <w:b w:val="0"/>
          <w:i w:val="0"/>
        </w:rPr>
        <w:t>मुझे इतनी भयानक सजा देने के बाद भी, सिंघानिया परिवार इसे वो बेशकीमती मोती तोहफे में देने वाला था?</w:t>
      </w:r>
    </w:p>
    <w:p>
      <w:r>
        <w:rPr>
          <w:b w:val="0"/>
          <w:i w:val="0"/>
        </w:rPr>
        <w:t>तुम. तुम.</w:t>
      </w:r>
    </w:p>
    <w:p>
      <w:r>
        <w:rPr>
          <w:b w:val="0"/>
          <w:i w:val="0"/>
        </w:rPr>
        <w:t>दिमागी तौर पर पहले से ही पूरी तरह टूट चुका जतिन सिंघानिया, इस सदमे को बर्दाश्त नहीं कर पाया और वो गुस्से से वहीं बेहोश हो गया.</w:t>
      </w:r>
    </w:p>
    <w:p>
      <w:r>
        <w:rPr>
          <w:b w:val="0"/>
          <w:i w:val="0"/>
        </w:rPr>
        <w:t>सिंघानिया परिवार में एक बार फिर अफरातफरी मच गई!</w:t>
      </w:r>
    </w:p>
    <w:p>
      <w:r>
        <w:rPr>
          <w:b w:val="0"/>
          <w:i w:val="0"/>
        </w:rPr>
        <w:t>उसकी जांच करने के बाद, वेदांती देवी ने राहत की एक गहरी सांस ली. उसे कोई गंभीर परेशानी नहीं थी.</w:t>
      </w:r>
    </w:p>
    <w:p>
      <w:r>
        <w:rPr>
          <w:b w:val="0"/>
          <w:i w:val="0"/>
        </w:rPr>
        <w:t>उसने सूर्यांश से कहा, चमत्कारी डॉक्टर जी, आपका बहुत- बहुत शुक्रिया. वो लाश का जहर अब पूरी तरह से खत्म हो चुका है. मेरा बेटा बहुत जल्द ठीक हो जाएगा.</w:t>
      </w:r>
    </w:p>
    <w:p>
      <w:r>
        <w:rPr>
          <w:b w:val="0"/>
          <w:i w:val="0"/>
        </w:rPr>
        <w:t>मेरे साथ आइए.</w:t>
      </w:r>
    </w:p>
    <w:p>
      <w:r>
        <w:rPr>
          <w:b w:val="0"/>
          <w:i w:val="0"/>
        </w:rPr>
        <w:t>वेदांती देवी के पीछे- पीछे चलते हुए, सूर्यांश सिंघानिया परिवार के उस गुप्त और प्रतिबंधित इलाके में पहुँचा जहाँ वो' फायर वेल' (आग का कुआं) था.</w:t>
      </w:r>
    </w:p>
    <w:p>
      <w:r>
        <w:rPr>
          <w:b w:val="0"/>
          <w:i w:val="0"/>
        </w:rPr>
        <w:t>वो कुआं बहुत ही ज्यादा गहरा था.</w:t>
      </w:r>
    </w:p>
    <w:p>
      <w:r>
        <w:rPr>
          <w:b w:val="0"/>
          <w:i w:val="0"/>
        </w:rPr>
        <w:t>और कुएं के नीचे की जगह बहुत ही विशाल थी, वो सिंघानिया परिवार की हवेली से किसी भी मायने में छोटी नहीं थी.</w:t>
      </w:r>
    </w:p>
    <w:p>
      <w:r>
        <w:rPr>
          <w:b w:val="0"/>
          <w:i w:val="0"/>
        </w:rPr>
        <w:t>नीचे जाते वक्त अपने हर एक कदम का ध्यान रखना, वेदांती देवी ने उसे चेताया, हर बार जब हम' फायर स्पिरिट पर्ल्स' निकालने नीचे जाते हैं, तो हमें अपने कुछ बेहतरीन लोगों की जान गंवानी पडती है.</w:t>
      </w:r>
    </w:p>
    <w:p>
      <w:r>
        <w:rPr>
          <w:b w:val="0"/>
          <w:i w:val="0"/>
        </w:rPr>
        <w:t>अच्छा ऐसा है?</w:t>
      </w:r>
    </w:p>
    <w:p>
      <w:r>
        <w:rPr>
          <w:b w:val="0"/>
          <w:i w:val="0"/>
        </w:rPr>
        <w:t>सूर्यांश ने नीचे की तरफ देखा, कुएं का तल बिल्कुल शांत और खामोश लग रहा था.</w:t>
      </w:r>
    </w:p>
    <w:p>
      <w:r>
        <w:rPr>
          <w:b w:val="0"/>
          <w:i w:val="0"/>
        </w:rPr>
        <w:t>वहाँ थोडी सी गर्माहट के अलावा कुछ भी अजीब या खास नजर नहीं आ रहा था.</w:t>
      </w:r>
    </w:p>
    <w:p>
      <w:r>
        <w:rPr>
          <w:b w:val="0"/>
          <w:i w:val="0"/>
        </w:rPr>
        <w:t>वेदांती देवी ने जमीन से मुट्ठी भर पत्थर उठाए और उन्हें नीचे फेंक दिया.</w:t>
      </w:r>
    </w:p>
    <w:p>
      <w:r>
        <w:rPr>
          <w:b w:val="0"/>
          <w:i w:val="0"/>
        </w:rPr>
        <w:t>जैसे ही उनमें से एक पत्थर नीचे गिरा, वहाँ अचानक उबलते हुए लाल लावे का एक खौलता हुआ तालाब उभर आया और उसने पल भर में उस पत्थर को निगल लिया.</w:t>
      </w:r>
    </w:p>
    <w:p>
      <w:r>
        <w:rPr>
          <w:b w:val="0"/>
          <w:i w:val="0"/>
        </w:rPr>
        <w:t>सूर्यांश की पुतलियां हल्की सी सिकुड गईं.</w:t>
      </w:r>
    </w:p>
    <w:p>
      <w:r>
        <w:rPr>
          <w:b w:val="0"/>
          <w:i w:val="0"/>
        </w:rPr>
        <w:t>वेदांती देवी उसे घूरते हुए बोली, अगर तुम्हें नीचे जाने से डर लग रहा है, तो तुम कुछ दिन इंतजार कर सकते हो जब तक हमारा सिंघानिया परिवार मोती निकालने का काम पूरा नहीं कर लेता.</w:t>
      </w:r>
    </w:p>
    <w:p>
      <w:r>
        <w:rPr>
          <w:b w:val="0"/>
          <w:i w:val="0"/>
        </w:rPr>
        <w:t>अगर हमें कोई मोती मिला, तो हम तुम्हें एक मोती दे देंगे.</w:t>
      </w:r>
    </w:p>
    <w:p>
      <w:r>
        <w:rPr>
          <w:b w:val="0"/>
          <w:i w:val="0"/>
        </w:rPr>
        <w:t>और अगर नहीं मिला, तो हम बदले में तुम्हें कोई और चीज दे देंगे, तुम्हारा क्या खयाल है?</w:t>
      </w:r>
    </w:p>
    <w:p>
      <w:r>
        <w:rPr>
          <w:b w:val="0"/>
          <w:i w:val="0"/>
        </w:rPr>
        <w:t>कितनी गंदी और नीच चाल है, वो उसे डराकर वापस भेजना चाहती थी.</w:t>
      </w:r>
    </w:p>
    <w:p>
      <w:r>
        <w:rPr>
          <w:b w:val="0"/>
          <w:i w:val="0"/>
        </w:rPr>
        <w:t>अगर सूर्यांश वहाँ नहीं होगा, तो उसे कैसे पता चलेगा कि सिंघानिया परिवार ने कोई मोती निकाला है या नहीं?</w:t>
      </w:r>
    </w:p>
    <w:p>
      <w:r>
        <w:rPr>
          <w:b w:val="0"/>
          <w:i w:val="0"/>
        </w:rPr>
        <w:t>अगर उन्होंने कोई मोती निकालकर छुपा लिया और उसे कोई मामूली सी चीज थमा दी, तो वो क्या कर लेगा?</w:t>
      </w:r>
    </w:p>
    <w:p>
      <w:r>
        <w:rPr>
          <w:b w:val="0"/>
          <w:i w:val="0"/>
        </w:rPr>
        <w:t>इसकी कोई जरूरत नहीं है, मैं खुद नीचे जाऊंगा.</w:t>
      </w:r>
    </w:p>
    <w:p>
      <w:r>
        <w:rPr>
          <w:b w:val="0"/>
          <w:i w:val="0"/>
        </w:rPr>
        <w:t>सूर्यांश ने बहुत ही शांत अंदाज में कहा.</w:t>
      </w:r>
    </w:p>
    <w:p>
      <w:r>
        <w:rPr>
          <w:b w:val="0"/>
          <w:i w:val="0"/>
        </w:rPr>
        <w:t>अपनी मूवमेंट तकनीक के साथ, अगर वो गलती से लावे में पैर रख भी दे, तब भी वो पल भर में खुद को वहाँ से निकाल सकता था.</w:t>
      </w:r>
    </w:p>
    <w:p>
      <w:r>
        <w:rPr>
          <w:b w:val="0"/>
          <w:i w:val="0"/>
        </w:rPr>
        <w:t>वेदांती देवी का चेहरा चिढ से भर गया और उसने कहा, तो फिर. अपना ख्याल रखना.</w:t>
      </w:r>
    </w:p>
    <w:p>
      <w:r>
        <w:rPr>
          <w:b w:val="0"/>
          <w:i w:val="0"/>
        </w:rPr>
        <w:t>उसने' फायर वेल' के बारे में और कुछ भी नहीं बताया और वो अपने बेटे को देखने वापस चली गई.</w:t>
      </w:r>
    </w:p>
    <w:p>
      <w:r>
        <w:rPr>
          <w:b w:val="0"/>
          <w:i w:val="0"/>
        </w:rPr>
        <w:t>अदिति ने बहुत ही फिक्रमंद होकर कहा, यंग मास्टर सूर्यांश, आपको बहुत संभलकर रहना होगा. इस' फायर वेल' ने सच में ना जाने कितने लोगों की जान ली है.</w:t>
      </w:r>
    </w:p>
    <w:p>
      <w:r>
        <w:rPr>
          <w:b w:val="0"/>
          <w:i w:val="0"/>
        </w:rPr>
        <w:t>तुम चिंता मत करो. ये कहकर सूर्यांश ने उस कुएं में छलांग लगा दी.</w:t>
      </w:r>
    </w:p>
    <w:p>
      <w:r>
        <w:rPr>
          <w:b w:val="0"/>
          <w:i w:val="0"/>
        </w:rPr>
        <w:t>अपनी मूवमेंट तकनीक का इस्तेमाल करते हुए, उसने कुएं के उस तल में मोतियों की तलाश शुरू कर दी.</w:t>
      </w:r>
    </w:p>
    <w:p>
      <w:r>
        <w:rPr>
          <w:b w:val="0"/>
          <w:i w:val="0"/>
        </w:rPr>
        <w:t>कुएं के मुहाने के आस- पास का इलाका तो सिंघानिया परिवार ने ना जाने कितनी बार छाना था और वहाँ कोई' फायर स्पिरिट पर्ल' नहीं बचा था.</w:t>
      </w:r>
    </w:p>
    <w:p>
      <w:r>
        <w:rPr>
          <w:b w:val="0"/>
          <w:i w:val="0"/>
        </w:rPr>
        <w:t>अगर उसे मोती चाहिए थे, तो उसे कुएं की उन गहराइयों में जाना होगा जहाँ जाने की हिम्मत सिंघानिया परिवार भी नहीं करता था.</w:t>
      </w:r>
    </w:p>
    <w:p>
      <w:r>
        <w:rPr>
          <w:b w:val="0"/>
          <w:i w:val="0"/>
        </w:rPr>
        <w:t>वक्त तेजी से बीत रहा था.</w:t>
      </w:r>
    </w:p>
    <w:p>
      <w:r>
        <w:rPr>
          <w:b w:val="0"/>
          <w:i w:val="0"/>
        </w:rPr>
        <w:t>सूर्यांश अभी तक वापस ऊपर नहीं आया था.</w:t>
      </w:r>
    </w:p>
    <w:p>
      <w:r>
        <w:rPr>
          <w:b w:val="0"/>
          <w:i w:val="0"/>
        </w:rPr>
        <w:t>इसी बीच, इलाज के बाद आराम कर रहा जतिन सिंघानिया भी होश में आने लगा था.</w:t>
      </w:r>
    </w:p>
    <w:p>
      <w:r>
        <w:rPr>
          <w:b w:val="0"/>
          <w:i w:val="0"/>
        </w:rPr>
        <w:t>लाश का जहर निकलने के बाद, उसका शरीर अब काफी बेहतर महसूस कर रहा था. कुछ हीलिंग पिल्स (जादुई दवाइयां) लेने के बाद, वो बिस्तर से उठने लायक हो गया था.</w:t>
      </w:r>
    </w:p>
    <w:p>
      <w:r>
        <w:rPr>
          <w:b w:val="0"/>
          <w:i w:val="0"/>
        </w:rPr>
        <w:t>लेकिन इस वक्त, उसे अपनी सेहत की कोई फिक्र नहीं थी.</w:t>
      </w:r>
    </w:p>
    <w:p>
      <w:r>
        <w:rPr>
          <w:b w:val="0"/>
          <w:i w:val="0"/>
        </w:rPr>
        <w:t>उसे सिर्फ इस बात की फिक्र थी कि क्या सूर्यांश को कोई' फायर स्पिरिट पर्ल' मिला है या नहीं.</w:t>
      </w:r>
    </w:p>
    <w:p>
      <w:r>
        <w:rPr>
          <w:b w:val="0"/>
          <w:i w:val="0"/>
        </w:rPr>
        <w:t>माँ, आपने उस' नंबर एक शैडो गार्ड' को उस' फायर वेल' में क्यों जाने दिया? इस बार जो तीन' फायर स्पिरिट पर्ल्स' मिलने वाले थे, मैंने उनका वादा' इनर सेक्ट' के अपने एक सीनियर भाई जोंग से किया था.</w:t>
      </w:r>
    </w:p>
    <w:p>
      <w:r>
        <w:rPr>
          <w:b w:val="0"/>
          <w:i w:val="0"/>
        </w:rPr>
        <w:t>उनकी मेहरबानी से मैं महिषी संप्रदाय में बहुत तेजी से तरक्की कर सकता हूँ.</w:t>
      </w:r>
    </w:p>
    <w:p>
      <w:r>
        <w:rPr>
          <w:b w:val="0"/>
          <w:i w:val="0"/>
        </w:rPr>
        <w:t>वेदांती देवी ने अपनी भौंहें सिकोडीं और कहा, तुम्हें परेशान होने की कोई जरूरत नहीं है.</w:t>
      </w:r>
    </w:p>
    <w:p>
      <w:r>
        <w:rPr>
          <w:b w:val="0"/>
          <w:i w:val="0"/>
        </w:rPr>
        <w:t>इन सालों में हमने उस' फायर वेल' को पूरी तरह से छान मारा है और अब वहाँ ऐसी बहुत ही कम जगहें बची हैं जहाँ' फायर स्पिरिट पर्ल्स' मिल सकते हैं.</w:t>
      </w:r>
    </w:p>
    <w:p>
      <w:r>
        <w:rPr>
          <w:b w:val="0"/>
          <w:i w:val="0"/>
        </w:rPr>
        <w:t>सबसे सुरक्षित जगह तो बहुत ही गहरी और छिपी हुई है, वो इंसान वहाँ तक नहीं पहुँच पाएगा.</w:t>
      </w:r>
    </w:p>
    <w:p>
      <w:r>
        <w:rPr>
          <w:b w:val="0"/>
          <w:i w:val="0"/>
        </w:rPr>
        <w:t>रही बात कुएं की उन गहराइयों की, तो वहाँ तो तुम्हारे पिता भी जाने की हिम्मत नहीं करते थे.</w:t>
      </w:r>
    </w:p>
    <w:p>
      <w:r>
        <w:rPr>
          <w:b w:val="0"/>
          <w:i w:val="0"/>
        </w:rPr>
        <w:t>उसका वहाँ जाना, सीधे- सीधे अपनी मौत को दावत देना है.</w:t>
      </w:r>
    </w:p>
    <w:p>
      <w:r>
        <w:rPr>
          <w:b w:val="0"/>
          <w:i w:val="0"/>
        </w:rPr>
        <w:t>ये सुनकर जतिन सिंघानिया को थोडी राहत मिली.</w:t>
      </w:r>
    </w:p>
    <w:p>
      <w:r>
        <w:rPr>
          <w:b w:val="0"/>
          <w:i w:val="0"/>
        </w:rPr>
        <w:t>लेकिन फिर भी उसे पूरी तसल्ली नहीं हो रही थी: चलिए कुएं के पास चलकर देखते हैं!</w:t>
      </w:r>
    </w:p>
    <w:p>
      <w:r>
        <w:rPr>
          <w:b w:val="0"/>
          <w:i w:val="0"/>
        </w:rPr>
        <w:t>वरना, हो सकता है कि वो मोती न मिलने की अपनी सारी झल्लाहट कुएं पर ही निकाल दे और हमारे परिवार के उस अनमोल खजाने को बर्बाद कर दे.</w:t>
      </w:r>
    </w:p>
    <w:p>
      <w:r>
        <w:rPr>
          <w:b w:val="0"/>
          <w:i w:val="0"/>
        </w:rPr>
        <w:t>वेदांती देवी अचानक चौंक गई: अरे हाँ! मैं ये बात कैसे भूल गई? चलो. जल्दी चलकर देखते हैं.</w:t>
      </w:r>
    </w:p>
    <w:p>
      <w:r>
        <w:rPr>
          <w:b w:val="0"/>
          <w:i w:val="0"/>
        </w:rPr>
        <w:t>कुएं की गहराइयों में.</w:t>
      </w:r>
    </w:p>
    <w:p>
      <w:r>
        <w:rPr>
          <w:b w:val="0"/>
          <w:i w:val="0"/>
        </w:rPr>
        <w:t>सूर्यांश एक चट्टान की दीवार के सामने खडा था और वो बहुत ही उत्सुकता से उसे देख रहा था.</w:t>
      </w:r>
    </w:p>
    <w:p>
      <w:r>
        <w:rPr>
          <w:b w:val="0"/>
          <w:i w:val="0"/>
        </w:rPr>
        <w:t>रास्ते में उसने देखा था कि बाकी सारी चट्टानों पर सालों पुराना और बहुत ही मोटा लावे का धुआं जमा हुआ था.</w:t>
      </w:r>
    </w:p>
    <w:p>
      <w:r>
        <w:rPr>
          <w:b w:val="0"/>
          <w:i w:val="0"/>
        </w:rPr>
        <w:t>लेकिन इस खास चट्टान पर वो राख बहुत ही कम थी, जो देखने में बहुत ही अजीब और अलग लग रही थी.</w:t>
      </w:r>
    </w:p>
    <w:p>
      <w:r>
        <w:rPr>
          <w:b w:val="0"/>
          <w:i w:val="0"/>
        </w:rPr>
        <w:t>तो क्या होगा आगे जानने के लिए सुनते रहिए ये सिरीज.</w:t>
      </w:r>
    </w:p>
    <w:p>
      <w:r>
        <w:br w:type="page"/>
      </w:r>
    </w:p>
    <w:p>
      <w:pPr>
        <w:pStyle w:val="Heading1"/>
      </w:pPr>
      <w:r>
        <w:t>Ch 43 - मौत के कुएं से वापसी!</w:t>
      </w:r>
    </w:p>
    <w:p>
      <w:r>
        <w:rPr>
          <w:b w:val="0"/>
          <w:i w:val="0"/>
        </w:rPr>
        <w:t>ऐसा लगता है जैसे किसी ने इसे पहले ही यहाँ से हटाया है.</w:t>
      </w:r>
    </w:p>
    <w:p>
      <w:r>
        <w:rPr>
          <w:b w:val="0"/>
          <w:i w:val="0"/>
        </w:rPr>
        <w:t>सूर्यांश की आँखों में एक तेज चमक आई, और उसने पत्थर की उस दीवार पर धीरे से खटखटाया.</w:t>
      </w:r>
    </w:p>
    <w:p>
      <w:r>
        <w:rPr>
          <w:b w:val="0"/>
          <w:i w:val="0"/>
        </w:rPr>
        <w:t>जब उसने बिल्कुल बीचों- बीच खटखटाया, तो अंदर से एक खोखली सी आवाज आई.</w:t>
      </w:r>
    </w:p>
    <w:p>
      <w:r>
        <w:rPr>
          <w:b w:val="0"/>
          <w:i w:val="0"/>
        </w:rPr>
        <w:t>ये अंदर से ठोस नहीं है! सूर्यांश ने एक पल भी बर्बाद नहीं किया. उसने अपनी आध्यात्मिक ऊर्जा को इकट्ठा किया और अपनी हथेली से दीवार के ठीक बीच में एक जोरदार वार किया.</w:t>
      </w:r>
    </w:p>
    <w:p>
      <w:r>
        <w:rPr>
          <w:b w:val="0"/>
          <w:i w:val="0"/>
        </w:rPr>
        <w:t>धडाम की आवाज हुई.</w:t>
      </w:r>
    </w:p>
    <w:p>
      <w:r>
        <w:rPr>
          <w:b w:val="0"/>
          <w:i w:val="0"/>
        </w:rPr>
        <w:t>पत्थर की वो दीवार टूटकर बिखर गई, और उसके पीछे इंसान के आधे कद जितना एक छेद नजर आया.</w:t>
      </w:r>
    </w:p>
    <w:p>
      <w:r>
        <w:rPr>
          <w:b w:val="0"/>
          <w:i w:val="0"/>
        </w:rPr>
        <w:t>वो छेद ज्यादा गहरा नहीं था.</w:t>
      </w:r>
    </w:p>
    <w:p>
      <w:r>
        <w:rPr>
          <w:b w:val="0"/>
          <w:i w:val="0"/>
        </w:rPr>
        <w:t>बिल्कुल किसी पक्षी के घोंसले की तरह.</w:t>
      </w:r>
    </w:p>
    <w:p>
      <w:r>
        <w:rPr>
          <w:b w:val="0"/>
          <w:i w:val="0"/>
        </w:rPr>
        <w:t>उसके अंदर तीन चमकदार लाल रंग के मोती, जिनमें से बहुत ही घनी और शुद्ध आध्यात्मिक ऊर्जा निकल रही थी, किसी पक्षी के अंडों की तरह एक- दूसरे से सटे हुए रखे थे.</w:t>
      </w:r>
    </w:p>
    <w:p>
      <w:r>
        <w:rPr>
          <w:b w:val="0"/>
          <w:i w:val="0"/>
        </w:rPr>
        <w:t>फायर स्पिरिट पर्ल्स! सूर्यांश खुशी से झूम उठा.</w:t>
      </w:r>
    </w:p>
    <w:p>
      <w:r>
        <w:rPr>
          <w:b w:val="0"/>
          <w:i w:val="0"/>
        </w:rPr>
        <w:t>उसने तुरंत उन तीनों मोतियों को अपनी पोटली में रख लिया.</w:t>
      </w:r>
    </w:p>
    <w:p>
      <w:r>
        <w:rPr>
          <w:b w:val="0"/>
          <w:i w:val="0"/>
        </w:rPr>
        <w:t>तो वो लोग इन्हें दुनिया की नजरों से छिपाने की कोशिश कर रहे थे? सूर्यांश हल्का सा मुस्कुराया.</w:t>
      </w:r>
    </w:p>
    <w:p>
      <w:r>
        <w:rPr>
          <w:b w:val="0"/>
          <w:i w:val="0"/>
        </w:rPr>
        <w:t>सिंघानिया परिवार जितना इन मोतियों को बचाकर रखना चाहता था, सूर्यांश का इरादा उन्हें उतना ही ज्यादा कंगाल करने का था.</w:t>
      </w:r>
    </w:p>
    <w:p>
      <w:r>
        <w:rPr>
          <w:b w:val="0"/>
          <w:i w:val="0"/>
        </w:rPr>
        <w:t>उसने छेद के और भी गहराई में देखा. और मुस्कुराते हुए, अपनी उस जादुई मूवमेंट तकनीक का इस्तेमाल किया. वो कुएं के तल में किसी पानी पर मंडराते हुए ड्रैगनफ्लाई की तरह आगे बढने लगा.</w:t>
      </w:r>
    </w:p>
    <w:p>
      <w:r>
        <w:rPr>
          <w:b w:val="0"/>
          <w:i w:val="0"/>
        </w:rPr>
        <w:t>हर बार जब उसका पैर जमीन पर पडता, तो वो किसी पंख की तरह हवा में तैरने लगता.</w:t>
      </w:r>
    </w:p>
    <w:p>
      <w:r>
        <w:rPr>
          <w:b w:val="0"/>
          <w:i w:val="0"/>
        </w:rPr>
        <w:t>कई बार उसका पैर उबलते हुए लावे पर भी पडा, लेकिन उसने बहुत ही आसानी से उस खतरे को पार कर लिया.</w:t>
      </w:r>
    </w:p>
    <w:p>
      <w:r>
        <w:rPr>
          <w:b w:val="0"/>
          <w:i w:val="0"/>
        </w:rPr>
        <w:t>जगह जितनी ज्यादा खतरनाक होती, सिंघानिया परिवार के लोग वहाँ उतनी ही कम बार आए होते.</w:t>
      </w:r>
    </w:p>
    <w:p>
      <w:r>
        <w:rPr>
          <w:b w:val="0"/>
          <w:i w:val="0"/>
        </w:rPr>
        <w:t>और इसका सीधा सा मतलब था. वहाँ उतने ही ज्यादा' फायर स्पिरिट पर्ल्स' छिपे होंगे.</w:t>
      </w:r>
    </w:p>
    <w:p>
      <w:r>
        <w:rPr>
          <w:b w:val="0"/>
          <w:i w:val="0"/>
        </w:rPr>
        <w:t>वो एक के बाद एक मोती इकट्ठा करता रहा, जब तक कि वो कुएं के बिल्कुल आखिरी सिरे तक नहीं पहुँच गया. उसने पूरे' फायर वेल' को पूरी तरह से साफ कर दिया था.</w:t>
      </w:r>
    </w:p>
    <w:p>
      <w:r>
        <w:rPr>
          <w:b w:val="0"/>
          <w:i w:val="0"/>
        </w:rPr>
        <w:t>अपनी पोटली में रखे उन बारह' फायर स्पिरिट पर्ल्स' को देखकर, सूर्यांश बहुत ही संतुष्ट होकर वापस लौट पडा.</w:t>
      </w:r>
    </w:p>
    <w:p>
      <w:r>
        <w:rPr>
          <w:b w:val="0"/>
          <w:i w:val="0"/>
        </w:rPr>
        <w:t>कुछ ही देर बाद.</w:t>
      </w:r>
    </w:p>
    <w:p>
      <w:r>
        <w:rPr>
          <w:b w:val="0"/>
          <w:i w:val="0"/>
        </w:rPr>
        <w:t>वो कुएं से बाहर आ गया.</w:t>
      </w:r>
    </w:p>
    <w:p>
      <w:r>
        <w:rPr>
          <w:b w:val="0"/>
          <w:i w:val="0"/>
        </w:rPr>
        <w:t>अदिति, जो काफी देर से उसका इंतजार कर रही थी, उसने फिक्रमंद होकर पूछा, क्या तुम्हें कोई चोट आई?</w:t>
      </w:r>
    </w:p>
    <w:p>
      <w:r>
        <w:rPr>
          <w:b w:val="0"/>
          <w:i w:val="0"/>
        </w:rPr>
        <w:t>जब उन्होंने उसे करीब से देखा.</w:t>
      </w:r>
    </w:p>
    <w:p>
      <w:r>
        <w:rPr>
          <w:b w:val="0"/>
          <w:i w:val="0"/>
        </w:rPr>
        <w:t>तो सूर्यांश न सिर्फ बिना किसी चोट के वापस आया था, बल्कि उसके कपडों पर धूल का एक कण भी नहीं था. वो बिल्कुल बेदाग और साफ था.</w:t>
      </w:r>
    </w:p>
    <w:p>
      <w:r>
        <w:rPr>
          <w:b w:val="0"/>
          <w:i w:val="0"/>
        </w:rPr>
        <w:t>वेदांती देवी और जतिन सिंघानिया ने अंदर ही अंदर राहत की एक लंबी सांस ली.</w:t>
      </w:r>
    </w:p>
    <w:p>
      <w:r>
        <w:rPr>
          <w:b w:val="0"/>
          <w:i w:val="0"/>
        </w:rPr>
        <w:t>हर बार जब सिंघानिया परिवार का कोई भी इंसान नीचे जाता था, तो वो हमेशा धूल और राख से सना हुआ वापस आता था.</w:t>
      </w:r>
    </w:p>
    <w:p>
      <w:r>
        <w:rPr>
          <w:b w:val="0"/>
          <w:i w:val="0"/>
        </w:rPr>
        <w:t>और कम से कम शरीर पर लावे से जलने के निशान तो होते ही थे.</w:t>
      </w:r>
    </w:p>
    <w:p>
      <w:r>
        <w:rPr>
          <w:b w:val="0"/>
          <w:i w:val="0"/>
        </w:rPr>
        <w:t>सूर्यांश. जिस पर धूल का एक कण भी नहीं था. यकीनन वो ज्यादा गहराई में नहीं गया होगा, और ये नामुमकिन था कि उसे कोई' फायर स्पिरिट पर्ल' मिला हो.</w:t>
      </w:r>
    </w:p>
    <w:p>
      <w:r>
        <w:rPr>
          <w:b w:val="0"/>
          <w:i w:val="0"/>
        </w:rPr>
        <w:t>जतिन सिंघानिया ने बहुत ही ताना मारते हुए कहा, तुम नीचे जाने के लिए इतना शोर मचा रहे थे, और बस इतना ही कर पाए?</w:t>
      </w:r>
    </w:p>
    <w:p>
      <w:r>
        <w:rPr>
          <w:b w:val="0"/>
          <w:i w:val="0"/>
        </w:rPr>
        <w:t>इससे तो अच्छा होता कि हम तुम्हें ऐसे ही कुछ देकर यहाँ से विदा कर देते!</w:t>
      </w:r>
    </w:p>
    <w:p>
      <w:r>
        <w:rPr>
          <w:b w:val="0"/>
          <w:i w:val="0"/>
        </w:rPr>
        <w:t>वेदांती देवी के माथे की सिलवटें भी कम हो गईं, और उसने कहा, नौजवान मास्टर, कुएं में जाना तुम्हारा अपना फैसला था.</w:t>
      </w:r>
    </w:p>
    <w:p>
      <w:r>
        <w:rPr>
          <w:b w:val="0"/>
          <w:i w:val="0"/>
        </w:rPr>
        <w:t>हमने पहले ही साफ कर दिया था कि तुम्हें कुछ मिलता है या नहीं, ये पूरी तरह से तुम्हारी अपनी किस्मत और काबिलियत पर निर्भर करेगा.</w:t>
      </w:r>
    </w:p>
    <w:p>
      <w:r>
        <w:rPr>
          <w:b w:val="0"/>
          <w:i w:val="0"/>
        </w:rPr>
        <w:t>अब जब तुम्हें कुछ नहीं मिला है, तो तुम हमारे सिंघानिया परिवार को कोई दोष नहीं दे सकते.</w:t>
      </w:r>
    </w:p>
    <w:p>
      <w:r>
        <w:rPr>
          <w:b w:val="0"/>
          <w:i w:val="0"/>
        </w:rPr>
        <w:t>सूर्यांश का इरादा अपनी कामयाबी का दिखावा करने का नहीं था.</w:t>
      </w:r>
    </w:p>
    <w:p>
      <w:r>
        <w:rPr>
          <w:b w:val="0"/>
          <w:i w:val="0"/>
        </w:rPr>
        <w:t>वो इन माँ- बेटे को और ज्यादा भडकाना नहीं चाहता था.</w:t>
      </w:r>
    </w:p>
    <w:p>
      <w:r>
        <w:rPr>
          <w:b w:val="0"/>
          <w:i w:val="0"/>
        </w:rPr>
        <w:t>लेकिन क्योंकि वो लोग इतना ज्यादा घमंड दिखा रहे थे, तो सूर्यांश ने बिना किसी झिझक के अपनी पोटली से छह' फायर स्पिरिट पर्ल्स' बाहर निकाले और बोला, मेरी किस्मत शायद कुछ ज्यादा ही अच्छी थी. मुझे छह मोती मिल गए.</w:t>
      </w:r>
    </w:p>
    <w:p>
      <w:r>
        <w:rPr>
          <w:b w:val="0"/>
          <w:i w:val="0"/>
        </w:rPr>
        <w:t>ये कहते हुए, उसने उन्हें दो हिस्सों में बांटा, और तीन मोती अदिति की तरफ उछाल दिए.</w:t>
      </w:r>
    </w:p>
    <w:p>
      <w:r>
        <w:rPr>
          <w:b w:val="0"/>
          <w:i w:val="0"/>
        </w:rPr>
        <w:t>ये तीन तुम्हारे लिए हैं. इस काम के बारे में मुझे बताने के इनाम के तौर पर.</w:t>
      </w:r>
    </w:p>
    <w:p>
      <w:r>
        <w:rPr>
          <w:b w:val="0"/>
          <w:i w:val="0"/>
        </w:rPr>
        <w:t>अदिति ने अनजाने में ही उन्हें लपक लिया, और फिर उसके चेहरे पर एक बहुत ही गहरा सदमा उभर आया, तुम्हें सच में छह मोती मिल गए? तुमने ये कैसे किया?</w:t>
      </w:r>
    </w:p>
    <w:p>
      <w:r>
        <w:rPr>
          <w:b w:val="0"/>
          <w:i w:val="0"/>
        </w:rPr>
        <w:t>हर बार जब सिंघानिया परिवार नीचे जाता है, तो उन्हें सिर्फ तीन मोती ही मिलते हैं!</w:t>
      </w:r>
    </w:p>
    <w:p>
      <w:r>
        <w:rPr>
          <w:b w:val="0"/>
          <w:i w:val="0"/>
        </w:rPr>
        <w:t>वेदांती देवी और जतिन सिंघानिया के चेहरों का रंग एक साथ सफेद पड गया.</w:t>
      </w:r>
    </w:p>
    <w:p>
      <w:r>
        <w:rPr>
          <w:b w:val="0"/>
          <w:i w:val="0"/>
        </w:rPr>
        <w:t>जतिन सिंघानिया चिल्लाया, छह मोती? तुम. तुम्हारी इतनी हिम्मत कैसे हुई कि तुम इतने सारे मोती ले लो? उन्हें अभी के अभी नीचे रखो!</w:t>
      </w:r>
    </w:p>
    <w:p>
      <w:r>
        <w:rPr>
          <w:b w:val="0"/>
          <w:i w:val="0"/>
        </w:rPr>
        <w:t>सूर्यांश ने एक जहरीली मुस्कान के साथ कहा, मैंने इन्हें अपनी काबिलियत से हासिल किया है. तो क्या, बीमारी ठीक होने के बाद, अब सिंघानिया परिवार अपनी बात से मुकरने वाला है?</w:t>
      </w:r>
    </w:p>
    <w:p>
      <w:r>
        <w:rPr>
          <w:b w:val="0"/>
          <w:i w:val="0"/>
        </w:rPr>
        <w:t>वेदांती देवी का चेहरा राख की तरह पीला पड गया, नौजवान मास्टर, अगर तुम एक या दो मोती लेते तो मुझे कोई एतराज नहीं था, लेकिन छह बहुत ज्यादा हैं!</w:t>
      </w:r>
    </w:p>
    <w:p>
      <w:r>
        <w:rPr>
          <w:b w:val="0"/>
          <w:i w:val="0"/>
        </w:rPr>
        <w:t>एक काम करो, तुम तीन मोती ले लो और तीन यहीं छोड दो. ताकि भविष्य में हम दोनों के बीच कोई दुश्मनी न रहे!</w:t>
      </w:r>
    </w:p>
    <w:p>
      <w:r>
        <w:rPr>
          <w:b w:val="0"/>
          <w:i w:val="0"/>
        </w:rPr>
        <w:t>हेह हेह.</w:t>
      </w:r>
    </w:p>
    <w:p>
      <w:r>
        <w:rPr>
          <w:b w:val="0"/>
          <w:i w:val="0"/>
        </w:rPr>
        <w:t>क्या ये लोग इतने ज्यादा उतावले हो रहे हैं?</w:t>
      </w:r>
    </w:p>
    <w:p>
      <w:r>
        <w:rPr>
          <w:b w:val="0"/>
          <w:i w:val="0"/>
        </w:rPr>
        <w:t>अगर इन्हें पता चल जाए कि सूर्यांश ने पूरे' फायर वेल' को पूरी तरह से कंगाल कर दिया है, और पूरे बारह' फायर स्पिरिट पर्ल्स' अपनी जेब में रख लिए हैं, तो शायद ये लोग वहीं के वहीं उसे जान से मारने पर उतारू हो जाते, है ना?</w:t>
      </w:r>
    </w:p>
    <w:p>
      <w:r>
        <w:rPr>
          <w:b w:val="0"/>
          <w:i w:val="0"/>
        </w:rPr>
        <w:t>सूर्यांश ने बिना किसी भाव के कहा, आंटी जी, अभी कुछ देर पहले तो आपने कहा था कि मुझे जो भी मिलेगा, वो मेरी अपनी किस्मत होगी.</w:t>
      </w:r>
    </w:p>
    <w:p>
      <w:r>
        <w:rPr>
          <w:b w:val="0"/>
          <w:i w:val="0"/>
        </w:rPr>
        <w:t>ऐसा तो नहीं हो सकता ना कि अगर मुझे कुछ न मिले तो मैं नाकाबिल हूँ, और अगर मुझे ज्यादा मिल जाए. तो मैं बहुत लालची और बेरहम हूँ?</w:t>
      </w:r>
    </w:p>
    <w:p>
      <w:r>
        <w:rPr>
          <w:b w:val="0"/>
          <w:i w:val="0"/>
        </w:rPr>
        <w:t>अदिति, जिसे तीन मोती मिले थे, वो भी उसके बचाव में आगे आई, आंटी जी, हमारे दोनों परिवारों की पुरानी दोस्ती की वजह से ही मैं इस चमत्कारी डॉक्टर को आपकी मदद के लिए यहाँ लाई थी.</w:t>
      </w:r>
    </w:p>
    <w:p>
      <w:r>
        <w:rPr>
          <w:b w:val="0"/>
          <w:i w:val="0"/>
        </w:rPr>
        <w:t>अगर आप अपनी बात से मुकरती हैं, तो ये हमारे सिटी लॉर्ड परिवार की भी बेइज्जती होगी.</w:t>
      </w:r>
    </w:p>
    <w:p>
      <w:r>
        <w:rPr>
          <w:b w:val="0"/>
          <w:i w:val="0"/>
        </w:rPr>
        <w:t>वेदांती देवी के गले में जैसे कोई कांटा फंस गया हो, वो चाहकर भी कुछ नहीं बोल पा रही थी.</w:t>
      </w:r>
    </w:p>
    <w:p>
      <w:r>
        <w:rPr>
          <w:b w:val="0"/>
          <w:i w:val="0"/>
        </w:rPr>
        <w:t>उसने सपने में भी नहीं सोचा था कि सूर्यांश को छह मोती मिल जाएंगे.</w:t>
      </w:r>
    </w:p>
    <w:p>
      <w:r>
        <w:rPr>
          <w:b w:val="0"/>
          <w:i w:val="0"/>
        </w:rPr>
        <w:t>लेकिन पहले से वादा कर चुकी होने की वजह से, और सिटी लॉर्ड की बेटी के वहाँ मौजूद होने की वजह से, उसके लिए अपनी बात से मुकरना बहुत मुश्किल था.</w:t>
      </w:r>
    </w:p>
    <w:p>
      <w:r>
        <w:rPr>
          <w:b w:val="0"/>
          <w:i w:val="0"/>
        </w:rPr>
        <w:t>वो सिर्फ गुस्से से अपने दाँत पीसते हुए कह सकी, ठीक है, ले जाओ इन्हें! सिंघानिया परिवार अपनी हार मानता है!</w:t>
      </w:r>
    </w:p>
    <w:p>
      <w:r>
        <w:rPr>
          <w:b w:val="0"/>
          <w:i w:val="0"/>
        </w:rPr>
        <w:t>सूर्यांश और अदिति के जाने के बाद.</w:t>
      </w:r>
    </w:p>
    <w:p>
      <w:r>
        <w:rPr>
          <w:b w:val="0"/>
          <w:i w:val="0"/>
        </w:rPr>
        <w:t>जतिन सिंघानिया का गुस्सा सातवें आसमान पर पहुँच गया, उसने अपनी मुट्ठियां कसते हुए कहा, कमीना कहीं का! उसकी इतनी हिम्मत कि वो हमें सरेआम लूट कर ले गया!</w:t>
      </w:r>
    </w:p>
    <w:p>
      <w:r>
        <w:rPr>
          <w:b w:val="0"/>
          <w:i w:val="0"/>
        </w:rPr>
        <w:t>लेकिन. इससे ये भी साबित होता है कि हमारे' फायर वेल' में अभी और भी मोती होने चाहिए.</w:t>
      </w:r>
    </w:p>
    <w:p>
      <w:r>
        <w:rPr>
          <w:b w:val="0"/>
          <w:i w:val="0"/>
        </w:rPr>
        <w:t>वरना, पहली ही बार में उसे इतने सारे मोती कैसे मिल सकते थे?</w:t>
      </w:r>
    </w:p>
    <w:p>
      <w:r>
        <w:rPr>
          <w:b w:val="0"/>
          <w:i w:val="0"/>
        </w:rPr>
        <w:t>ये सुनकर वेदांती देवी की आँखों में भी एक लालची चमक आ गई.</w:t>
      </w:r>
    </w:p>
    <w:p>
      <w:r>
        <w:rPr>
          <w:b w:val="0"/>
          <w:i w:val="0"/>
        </w:rPr>
        <w:t>उसने तुरंत परिवार के कुछ बेहतरीन लोगों को नीचे जाकर और मोती लाने का हुक्म दिया.</w:t>
      </w:r>
    </w:p>
    <w:p>
      <w:r>
        <w:rPr>
          <w:b w:val="0"/>
          <w:i w:val="0"/>
        </w:rPr>
        <w:t>लेकिन एक पूरे दिन और रात की कडी मेहनत के बाद.</w:t>
      </w:r>
    </w:p>
    <w:p>
      <w:r>
        <w:rPr>
          <w:b w:val="0"/>
          <w:i w:val="0"/>
        </w:rPr>
        <w:t>वो लोग सिर्फ जख्मी होकर वापस लौटे, उन्हें एक भी मोती नहीं मिला.</w:t>
      </w:r>
    </w:p>
    <w:p>
      <w:r>
        <w:rPr>
          <w:b w:val="0"/>
          <w:i w:val="0"/>
        </w:rPr>
        <w:t>मालकिन को मेरा प्रणाम. उस छिपी हुई जगह के सारे मोती वो लडका पहले ही ले जा चुका है.</w:t>
      </w:r>
    </w:p>
    <w:p>
      <w:r>
        <w:rPr>
          <w:b w:val="0"/>
          <w:i w:val="0"/>
        </w:rPr>
        <w:t>और तो और, जो कुछ मोती हमने दूर से देखे थे. वो भी अब वहाँ नहीं हैं.</w:t>
      </w:r>
    </w:p>
    <w:p>
      <w:r>
        <w:rPr>
          <w:b w:val="0"/>
          <w:i w:val="0"/>
        </w:rPr>
        <w:t>क्या?</w:t>
      </w:r>
    </w:p>
    <w:p>
      <w:r>
        <w:rPr>
          <w:b w:val="0"/>
          <w:i w:val="0"/>
        </w:rPr>
        <w:t>जतिन सिंघानिया गुस्से से पागल हो उठा, उसने सारे मोती ले लिए? एक भी नहीं छोडा?</w:t>
      </w:r>
    </w:p>
    <w:p>
      <w:r>
        <w:rPr>
          <w:b w:val="0"/>
          <w:i w:val="0"/>
        </w:rPr>
        <w:t>हरामजादे! मैं तुझे कभी जिंदा नहीं छोडूंगा!</w:t>
      </w:r>
    </w:p>
    <w:p>
      <w:r>
        <w:rPr>
          <w:b w:val="0"/>
          <w:i w:val="0"/>
        </w:rPr>
        <w:t>उधर, सूर्यांश और अदिति.</w:t>
      </w:r>
    </w:p>
    <w:p>
      <w:r>
        <w:rPr>
          <w:b w:val="0"/>
          <w:i w:val="0"/>
        </w:rPr>
        <w:t>वो दोनों बहुत तेजी से सिंह हवेली की तरफ लौट रहे थे.</w:t>
      </w:r>
    </w:p>
    <w:p>
      <w:r>
        <w:rPr>
          <w:b w:val="0"/>
          <w:i w:val="0"/>
        </w:rPr>
        <w:t>अदिति उन तीन मोतियों को बहुत ही प्यार से सहला रही थी, वो उन्हें अपने हाथों से छोडने के लिए बिल्कुल तैयार नहीं थी.</w:t>
      </w:r>
    </w:p>
    <w:p>
      <w:r>
        <w:rPr>
          <w:b w:val="0"/>
          <w:i w:val="0"/>
        </w:rPr>
        <w:t>लेकिन जब उसने देखा कि मोतियों का रंग हल्का पडना शुरू हो गया है, तो उसने जल्दी से याद दिलाते हुए कहा, अरे मैं तो भूल ही गई!</w:t>
      </w:r>
    </w:p>
    <w:p>
      <w:r>
        <w:rPr>
          <w:b w:val="0"/>
          <w:i w:val="0"/>
        </w:rPr>
        <w:t>लावे से दूर रहने पर ये मोती धीरे- धीरे अपनी जादुई ताकत खोने लगते हैं! हमें इन्हें जल्दी इस्तेमाल करना होगा!</w:t>
      </w:r>
    </w:p>
    <w:p>
      <w:r>
        <w:rPr>
          <w:b w:val="0"/>
          <w:i w:val="0"/>
        </w:rPr>
        <w:t>सूर्यांश चौंक गया.</w:t>
      </w:r>
    </w:p>
    <w:p>
      <w:r>
        <w:rPr>
          <w:b w:val="0"/>
          <w:i w:val="0"/>
        </w:rPr>
        <w:t>वो जल्दी से भागता हुआ सिंह हवेली पहुँचा.</w:t>
      </w:r>
    </w:p>
    <w:p>
      <w:r>
        <w:rPr>
          <w:b w:val="0"/>
          <w:i w:val="0"/>
        </w:rPr>
        <w:t>उसने हिमांशी को आवाज दी और उसे तीन मोती थमाते हुए कहा, इन्हें जल्दी से निगल लो और अपना कल्टीवेशन शुरू करो!</w:t>
      </w:r>
    </w:p>
    <w:p>
      <w:r>
        <w:rPr>
          <w:b w:val="0"/>
          <w:i w:val="0"/>
        </w:rPr>
        <w:t>हिमांशी बुरी तरह उलझन में थी, लेकिन फिर भी उसने तुरंत उसकी बात मान ली.</w:t>
      </w:r>
    </w:p>
    <w:p>
      <w:r>
        <w:rPr>
          <w:b w:val="0"/>
          <w:i w:val="0"/>
        </w:rPr>
        <w:t>अदिति सन्न रह गई, तुम्हारे पास तीन और मोती कैसे आ गए?</w:t>
      </w:r>
    </w:p>
    <w:p>
      <w:r>
        <w:rPr>
          <w:b w:val="0"/>
          <w:i w:val="0"/>
        </w:rPr>
        <w:t>सूर्यांश ने अपनी आँखें झपकाईं और तीन और मोती बाहर निकाल लिए.</w:t>
      </w:r>
    </w:p>
    <w:p>
      <w:r>
        <w:rPr>
          <w:b w:val="0"/>
          <w:i w:val="0"/>
        </w:rPr>
        <w:t>गैसप! पूरे बारह मोती? क्या तुमने उस कुएं को पूरी तरह से कंगाल कर दिया है?</w:t>
      </w:r>
    </w:p>
    <w:p>
      <w:r>
        <w:rPr>
          <w:b w:val="0"/>
          <w:i w:val="0"/>
        </w:rPr>
        <w:t>अदिति ने सदमे से एक गहरी सांस ली और फिर बोली, जल्दी, ये नायरा को दे दो.</w:t>
      </w:r>
    </w:p>
    <w:p>
      <w:r>
        <w:rPr>
          <w:b w:val="0"/>
          <w:i w:val="0"/>
        </w:rPr>
        <w:t>वो अभी- अभी' उर्जा स्थिति रेलम' में पहुँची है, ये उसके लिए बहुत काम आएंगे.</w:t>
      </w:r>
    </w:p>
    <w:p>
      <w:r>
        <w:rPr>
          <w:b w:val="0"/>
          <w:i w:val="0"/>
        </w:rPr>
        <w:t>सूर्यांश ने मुंह बनाते हुए अपना सिर हिलाया.</w:t>
      </w:r>
    </w:p>
    <w:p>
      <w:r>
        <w:rPr>
          <w:b w:val="0"/>
          <w:i w:val="0"/>
        </w:rPr>
        <w:t>उसने विशम प्रताप सिंह को अंदर बुलाया, उन्हें तीन मोती थमाए और पर्ची पर लिखा, अंकल, इन्हें जल्दी से निगल लीजिए.</w:t>
      </w:r>
    </w:p>
    <w:p>
      <w:r>
        <w:rPr>
          <w:b w:val="0"/>
          <w:i w:val="0"/>
        </w:rPr>
        <w:t>विशम प्रताप सिंह को समझ नहीं आया कि ये क्या चीज है, लेकिन उन्हें ये एहसास हो गया था कि ये यकीनन कोई बहुत बडा और जादुई खजाना है. इसलिए उन्होंने बिना कुछ सोचे- समझे उन्हें निगल लिया.</w:t>
      </w:r>
    </w:p>
    <w:p>
      <w:r>
        <w:rPr>
          <w:b w:val="0"/>
          <w:i w:val="0"/>
        </w:rPr>
        <w:t>जब ये खबर सुनकर नायरा भागती हुई वहाँ पहुँची.</w:t>
      </w:r>
    </w:p>
    <w:p>
      <w:r>
        <w:rPr>
          <w:b w:val="0"/>
          <w:i w:val="0"/>
        </w:rPr>
        <w:t>तो उन बारह मोतियों के मालिक पहले ही तय हो चुके थे.</w:t>
      </w:r>
    </w:p>
    <w:p>
      <w:r>
        <w:rPr>
          <w:b w:val="0"/>
          <w:i w:val="0"/>
        </w:rPr>
        <w:t>फायर स्पिरिट पर्ल्स? अदिति के हाथों में रखे उन तीन मोतियों को देखकर नायरा खुशी से चीख पडी, अदिति, क्या ये सिंघानिया परिवार के मोती नहीं हैं? तुम्हें ये कहाँ से मिले?</w:t>
      </w:r>
    </w:p>
    <w:p>
      <w:r>
        <w:rPr>
          <w:b w:val="0"/>
          <w:i w:val="0"/>
        </w:rPr>
        <w:t>अदिति ने सूर्यांश की तरफ इशारा किया, भला मुझे ये कहाँ से मिलते? ये सब इसी का कमाल है.</w:t>
      </w:r>
    </w:p>
    <w:p>
      <w:r>
        <w:rPr>
          <w:b w:val="0"/>
          <w:i w:val="0"/>
        </w:rPr>
        <w:t>ये सब सूर्यांश लाया है?</w:t>
      </w:r>
    </w:p>
    <w:p>
      <w:r>
        <w:rPr>
          <w:b w:val="0"/>
          <w:i w:val="0"/>
        </w:rPr>
        <w:t>लेकिन उसे सबसे ज्यादा हैरानी इस बात की हुई कि उसके पिता विशम प्रताप सिंह और उसकी बहन हिमांशी. दोनों पहले ही उन मोतियों को निगल चुके थे और उनकी जादुई ताकत को अपने शरीर में घोल रहे थे.</w:t>
      </w:r>
    </w:p>
    <w:p>
      <w:r>
        <w:rPr>
          <w:b w:val="0"/>
          <w:i w:val="0"/>
        </w:rPr>
        <w:t>सबको मोती मिल गए, सिवाय उसके?</w:t>
      </w:r>
    </w:p>
    <w:p>
      <w:r>
        <w:rPr>
          <w:b w:val="0"/>
          <w:i w:val="0"/>
        </w:rPr>
        <w:t>नायरा ने बहुत ही हक जताते हुए सूर्यांश को घूरा, और इशारों में कहा कि वो उसे भी उसका हिस्सा दे.</w:t>
      </w:r>
    </w:p>
    <w:p>
      <w:r>
        <w:rPr>
          <w:b w:val="0"/>
          <w:i w:val="0"/>
        </w:rPr>
        <w:t>सूर्यांश ने उसे पूरी तरह से नजरअंदाज कर दिया.</w:t>
      </w:r>
    </w:p>
    <w:p>
      <w:r>
        <w:rPr>
          <w:b w:val="0"/>
          <w:i w:val="0"/>
        </w:rPr>
        <w:t>उसने बचे हुए आखिरी तीन मोती एक ही बार में अपने मुंह में डाले, और जमीन पर पालथी मारकर अपना कल्टीवेशन शुरू कर दिया.</w:t>
      </w:r>
    </w:p>
    <w:p>
      <w:r>
        <w:rPr>
          <w:b w:val="0"/>
          <w:i w:val="0"/>
        </w:rPr>
        <w:t>तुम! नायरा ने गुस्से से अपना पैर जमीन पर पटका.</w:t>
      </w:r>
    </w:p>
    <w:p>
      <w:r>
        <w:rPr>
          <w:b w:val="0"/>
          <w:i w:val="0"/>
        </w:rPr>
        <w:t>हिमांशी को मोती देना एक अलग बात थी.</w:t>
      </w:r>
    </w:p>
    <w:p>
      <w:r>
        <w:rPr>
          <w:b w:val="0"/>
          <w:i w:val="0"/>
        </w:rPr>
        <w:t>अपने पिता विशम प्रताप सिंह को मोती देने पर भी उसे कोई एतराज नहीं था.</w:t>
      </w:r>
    </w:p>
    <w:p>
      <w:r>
        <w:rPr>
          <w:b w:val="0"/>
          <w:i w:val="0"/>
        </w:rPr>
        <w:t>एक उसकी होने वाली पत्नी थी, और दूसरे उसके होने वाले ससुर.</w:t>
      </w:r>
    </w:p>
    <w:p>
      <w:r>
        <w:rPr>
          <w:b w:val="0"/>
          <w:i w:val="0"/>
        </w:rPr>
        <w:t>लेकिन उसे छोडकर. अदिति को मोती देना?</w:t>
      </w:r>
    </w:p>
    <w:p>
      <w:r>
        <w:rPr>
          <w:b w:val="0"/>
          <w:i w:val="0"/>
        </w:rPr>
        <w:t>क्या वो इस घर में एक बाहरी इंसान से भी कम अहमियत रखती थी?</w:t>
      </w:r>
    </w:p>
    <w:p>
      <w:r>
        <w:rPr>
          <w:b w:val="0"/>
          <w:i w:val="0"/>
        </w:rPr>
        <w:t>अदिति को भी ये मोती अपने पास रखना थोडा अजीब लगा. उसने वो मोती नायरा की तरफ बढाते हुए कहा, नायरा, तुम ये तीन मोती रख लो, ये तुम्हारे लिए हैं.</w:t>
      </w:r>
    </w:p>
    <w:p>
      <w:r>
        <w:rPr>
          <w:b w:val="0"/>
          <w:i w:val="0"/>
        </w:rPr>
        <w:t>नायरा की आँखों में आँसू छलक आए, और उसने बहुत ही नफरत भरी नजर से सूर्यांश को घूरा, मुझे ये नहीं चाहिए!</w:t>
      </w:r>
    </w:p>
    <w:p>
      <w:r>
        <w:rPr>
          <w:b w:val="0"/>
          <w:i w:val="0"/>
        </w:rPr>
        <w:t>ये सिर्फ कुछ' फायर स्पिरिट पर्ल्स' ही तो हैं! मुझे इनकी कोई परवाह नहीं है!</w:t>
      </w:r>
    </w:p>
    <w:p>
      <w:r>
        <w:rPr>
          <w:b w:val="0"/>
          <w:i w:val="0"/>
        </w:rPr>
        <w:t>वो रोती हुई वहाँ से बाहर भाग गई.</w:t>
      </w:r>
    </w:p>
    <w:p>
      <w:r>
        <w:rPr>
          <w:b w:val="0"/>
          <w:i w:val="0"/>
        </w:rPr>
        <w:t>अदिति ने बहुत ही बेबसी के साथ एक आह भरी, बात को यहाँ तक पहुँचाने की क्या जरूरत थी?</w:t>
      </w:r>
    </w:p>
    <w:p>
      <w:r>
        <w:rPr>
          <w:b w:val="0"/>
          <w:i w:val="0"/>
        </w:rPr>
        <w:t>ये तीन मोती तो वैसे भी तुम्हारे ही होने वाले थे.</w:t>
      </w:r>
    </w:p>
    <w:p>
      <w:r>
        <w:rPr>
          <w:b w:val="0"/>
          <w:i w:val="0"/>
        </w:rPr>
        <w:t>आधा दिन बीतने के बाद.</w:t>
      </w:r>
    </w:p>
    <w:p>
      <w:r>
        <w:rPr>
          <w:b w:val="0"/>
          <w:i w:val="0"/>
        </w:rPr>
        <w:t>उन चारों ने एक- एक करके अपनी आँखें खोलीं.</w:t>
      </w:r>
    </w:p>
    <w:p>
      <w:r>
        <w:rPr>
          <w:b w:val="0"/>
          <w:i w:val="0"/>
        </w:rPr>
        <w:t>विशम प्रताप सिंह ने बहुत ही उत्तेजना के साथ कहा, मेरी ताकत बहुत ज्यादा बढ गई है! अब वो दिन दूर नहीं जब मैं' उर्जा स्थिति रेलम' के दूसरे स्तर पर पहुँच जाऊंगा!</w:t>
      </w:r>
    </w:p>
    <w:p>
      <w:r>
        <w:rPr>
          <w:b w:val="0"/>
          <w:i w:val="0"/>
        </w:rPr>
        <w:t>उर्जा स्थिति रेलम' के पहले और दूसरे स्तर के बीच जमीन- आसमान का फर्क होता था.</w:t>
      </w:r>
    </w:p>
    <w:p>
      <w:r>
        <w:rPr>
          <w:b w:val="0"/>
          <w:i w:val="0"/>
        </w:rPr>
        <w:t>पहले स्तर वाला इंसान सिर्फ जंग में अपनी जान बचा सकता था.</w:t>
      </w:r>
    </w:p>
    <w:p>
      <w:r>
        <w:rPr>
          <w:b w:val="0"/>
          <w:i w:val="0"/>
        </w:rPr>
        <w:t>लेकिन दूसरे स्तर वाले इंसान को राज नगर के सबसे बेहतरीन और खतरनाक एक्सपर्ट्स में गिना जाता था.</w:t>
      </w:r>
    </w:p>
    <w:p>
      <w:r>
        <w:rPr>
          <w:b w:val="0"/>
          <w:i w:val="0"/>
        </w:rPr>
        <w:t>भविष्य में सिंह परिवार का रुतबा भी इसी के हिसाब से बहुत ज्यादा बढ जाएगा.</w:t>
      </w:r>
    </w:p>
    <w:p>
      <w:r>
        <w:rPr>
          <w:b w:val="0"/>
          <w:i w:val="0"/>
        </w:rPr>
        <w:t>हिमांशी ने बहुत ही खुशी से चहकते हुए कहा, मैं उर्जा शोधन के सातवें स्तर पर पहुँच गई हूँ!</w:t>
      </w:r>
    </w:p>
    <w:p>
      <w:r>
        <w:rPr>
          <w:b w:val="0"/>
          <w:i w:val="0"/>
        </w:rPr>
        <w:t>जब से सूर्यांश ने उसे वो जादुई लिक्विड और वो' मेंटल मेथड' की किताब दी थी.</w:t>
      </w:r>
    </w:p>
    <w:p>
      <w:r>
        <w:rPr>
          <w:b w:val="0"/>
          <w:i w:val="0"/>
        </w:rPr>
        <w:t>एक महीने से भी कम वक्त में. वो उर्जा शोधन के दूसरे स्तर से सीधे सातवें स्तर पर छलांग लगा चुकी थी.</w:t>
      </w:r>
    </w:p>
    <w:p>
      <w:r>
        <w:rPr>
          <w:b w:val="0"/>
          <w:i w:val="0"/>
        </w:rPr>
        <w:t>ये बात सोचने में ही किसी जादू की तरह लगती थी.</w:t>
      </w:r>
    </w:p>
    <w:p>
      <w:r>
        <w:rPr>
          <w:b w:val="0"/>
          <w:i w:val="0"/>
        </w:rPr>
        <w:t>सूर्यांश और अदिति दोनों उर्जा शोधन के नौवें स्तर पर थे.</w:t>
      </w:r>
    </w:p>
    <w:p>
      <w:r>
        <w:rPr>
          <w:b w:val="0"/>
          <w:i w:val="0"/>
        </w:rPr>
        <w:t>मोतियों की उस जबरदस्त ताकत से. वो दोनों नौवें स्तर के चरम पर पहुँच गए थे.</w:t>
      </w:r>
    </w:p>
    <w:p>
      <w:r>
        <w:rPr>
          <w:b w:val="0"/>
          <w:i w:val="0"/>
        </w:rPr>
        <w:t>आध्यात्मिक ऊर्जा में पचास प्रतिशत का इजाफा हुआ है, सूर्यांश ने मन ही मन बहुत ही खुशी से बुदबुदाया.</w:t>
      </w:r>
    </w:p>
    <w:p>
      <w:r>
        <w:rPr>
          <w:b w:val="0"/>
          <w:i w:val="0"/>
        </w:rPr>
        <w:t>उर्जा शोधन के नौवें स्तर और नौवें स्तर के चरम के बीच. आध्यात्मिक ऊर्जा का बहुत बडा फासला होता था.</w:t>
      </w:r>
    </w:p>
    <w:p>
      <w:r>
        <w:rPr>
          <w:b w:val="0"/>
          <w:i w:val="0"/>
        </w:rPr>
        <w:t>उसे अब पूरा यकीन हो गया था कि अगर उसका सामना उस' सब- अल्टर मास्टर' से दोबारा हुआ. तो वो अब उसके दबाव से बेबस नहीं होगा.</w:t>
      </w:r>
    </w:p>
    <w:p>
      <w:r>
        <w:rPr>
          <w:b w:val="0"/>
          <w:i w:val="0"/>
        </w:rPr>
        <w:t>बस उसे एक बार उसके करीब जाने का मौका मिलना चाहिए. फिर वो अपनी उस जानलेवा तलवारबाजी और लकडी की तलवार से निकलने वाले उस आसमानी बिजली के झटके का कमाल दिखा सकता था.</w:t>
      </w:r>
    </w:p>
    <w:p>
      <w:r>
        <w:rPr>
          <w:b w:val="0"/>
          <w:i w:val="0"/>
        </w:rPr>
        <w:t>अचानक.</w:t>
      </w:r>
    </w:p>
    <w:p>
      <w:r>
        <w:rPr>
          <w:b w:val="0"/>
          <w:i w:val="0"/>
        </w:rPr>
        <w:t>आसमान को चीरती हुई एक बहुत ही तेज और कान फाड देने वाली आवाज गूंजी.</w:t>
      </w:r>
    </w:p>
    <w:p>
      <w:r>
        <w:rPr>
          <w:b w:val="0"/>
          <w:i w:val="0"/>
        </w:rPr>
        <w:t>एक' सिग्नल फ्लेयर' आसमान में गया और एक जोरदार धमाके के साथ फटा. जिससे आसमान में धुएं का एक बहुत बडा बादल बन गया.</w:t>
      </w:r>
    </w:p>
    <w:p>
      <w:r>
        <w:rPr>
          <w:b w:val="0"/>
          <w:i w:val="0"/>
        </w:rPr>
        <w:t>सूर्यांश का चेहरा पल भर में बदल गया.</w:t>
      </w:r>
    </w:p>
    <w:p>
      <w:r>
        <w:rPr>
          <w:b w:val="0"/>
          <w:i w:val="0"/>
        </w:rPr>
        <w:t>ब्लड बैट पैलेस. वो लोग आ गए हैं!</w:t>
      </w:r>
    </w:p>
    <w:p>
      <w:r>
        <w:rPr>
          <w:b w:val="0"/>
          <w:i w:val="0"/>
        </w:rPr>
        <w:t>सूर्यांश ने तुरंत अपनी वो लकडी की तलवार उठाई. और किसी तीर की तरह उस धुएं की दिशा में दौड पडा.</w:t>
      </w:r>
    </w:p>
    <w:p>
      <w:r>
        <w:rPr>
          <w:b w:val="0"/>
          <w:i w:val="0"/>
        </w:rPr>
        <w:t>रास्ते में उसने अपना वो' नंबर एक शैडो गार्ड' का नकाब पहनना नहीं भूला.</w:t>
      </w:r>
    </w:p>
    <w:p>
      <w:r>
        <w:rPr>
          <w:b w:val="0"/>
          <w:i w:val="0"/>
        </w:rPr>
        <w:t>अदिति भी उसके पीछे- पीछे दौड रही थी. उसने कहा, धुएं की दिशा देखो. ऐसा लग रहा है जैसे ये शास्त्री परिवार की तरफ से है.</w:t>
      </w:r>
    </w:p>
    <w:p>
      <w:r>
        <w:rPr>
          <w:b w:val="0"/>
          <w:i w:val="0"/>
        </w:rPr>
        <w:t>शास्त्री परिवार?</w:t>
      </w:r>
    </w:p>
    <w:p>
      <w:r>
        <w:rPr>
          <w:b w:val="0"/>
          <w:i w:val="0"/>
        </w:rPr>
        <w:t>सूर्यांश ने एक पल के लिए सोचा. और फिर उसे सब समझ आ गया, वो' सब- अल्टर मास्टर' अपनी आँख का इलाज करने के लिए दवाइयां ढूंढ रहा है.</w:t>
      </w:r>
    </w:p>
    <w:p>
      <w:r>
        <w:rPr>
          <w:b w:val="0"/>
          <w:i w:val="0"/>
        </w:rPr>
        <w:t>हम उसकी आँख को किसी भी कीमत पर ठीक नहीं होने दे सकते!</w:t>
      </w:r>
    </w:p>
    <w:p>
      <w:r>
        <w:rPr>
          <w:b w:val="0"/>
          <w:i w:val="0"/>
        </w:rPr>
        <w:t>अपनी एक आँख गंवाने के बाद. उस' सब- अल्टर मास्टर' की ताकत तीस प्रतिशत तक कम हो चुकी थी.</w:t>
      </w:r>
    </w:p>
    <w:p>
      <w:r>
        <w:rPr>
          <w:b w:val="0"/>
          <w:i w:val="0"/>
        </w:rPr>
        <w:t>अगर वो ठीक हो गया. तो उसकी ताकत फिर से अपने सबसे ऊंचे और अजेय स्तर पर पहुँच जाएगी.</w:t>
      </w:r>
    </w:p>
    <w:p>
      <w:r>
        <w:rPr>
          <w:b w:val="0"/>
          <w:i w:val="0"/>
        </w:rPr>
        <w:t>और उस वक्त.</w:t>
      </w:r>
    </w:p>
    <w:p>
      <w:r>
        <w:rPr>
          <w:b w:val="0"/>
          <w:i w:val="0"/>
        </w:rPr>
        <w:t>सिटी लॉर्ड के अलावा. कोई भी उसे हराने की हिम्मत नहीं कर पाएगा.</w:t>
      </w:r>
    </w:p>
    <w:p>
      <w:r>
        <w:rPr>
          <w:b w:val="0"/>
          <w:i w:val="0"/>
        </w:rPr>
        <w:t>उसने एक पल भी बर्बाद नहीं किया. और तुरंत अपनी उस जादुई मूवमेंट तकनीक का इस्तेमाल किया. वो किसी साए की तरह हवा में उडने लगा और पल भर में ही आँखों से ओझल हो गया.</w:t>
      </w:r>
    </w:p>
    <w:p>
      <w:r>
        <w:rPr>
          <w:b w:val="0"/>
          <w:i w:val="0"/>
        </w:rPr>
        <w:t>मैं आगे जाकर देखता हूँ!</w:t>
      </w:r>
    </w:p>
    <w:p>
      <w:r>
        <w:rPr>
          <w:b w:val="0"/>
          <w:i w:val="0"/>
        </w:rPr>
        <w:t>अदिति की खूबसूरत आँखें हैरानी से सिकुड गईं, मूवमेंट तकनीक? इसने सच में कोई मूवमेंट तकनीक सीख ली है?</w:t>
      </w:r>
    </w:p>
    <w:p>
      <w:r>
        <w:rPr>
          <w:b w:val="0"/>
          <w:i w:val="0"/>
        </w:rPr>
        <w:t>ये बात पूरी दुनिया जानती थी कि मूवमेंट तकनीकें सबसे ज्यादा दुर्लभ और सीखने में सबसे ज्यादा मुश्किल होती हैं.</w:t>
      </w:r>
    </w:p>
    <w:p>
      <w:r>
        <w:rPr>
          <w:b w:val="0"/>
          <w:i w:val="0"/>
        </w:rPr>
        <w:t>आम इंसानों के लिए तो इन्हें हासिल करना ही नामुमकिन था. और अगर किसी की किस्मत अच्छी हुई और उसे ये मिल भी गई. तो दस में से नौ लोग इसे कभी सीख ही नहीं पाते थे.</w:t>
      </w:r>
    </w:p>
    <w:p>
      <w:r>
        <w:rPr>
          <w:b w:val="0"/>
          <w:i w:val="0"/>
        </w:rPr>
        <w:t>लेकिन सूर्यांश. उसने चुपके- छुपके एक बहुत ही हाई- लेवल मूवमेंट तकनीक सीख ली थी.</w:t>
      </w:r>
    </w:p>
    <w:p>
      <w:r>
        <w:rPr>
          <w:b w:val="0"/>
          <w:i w:val="0"/>
        </w:rPr>
        <w:t>ये बात ये साबित करने के लिए काफी थी कि उसकी समझने और सीखने की ताकत इंसानी सोच से भी परे थी!</w:t>
      </w:r>
    </w:p>
    <w:p>
      <w:r>
        <w:rPr>
          <w:b w:val="0"/>
          <w:i w:val="0"/>
        </w:rPr>
        <w:t>अपने इस गहरे सदमे के बीच. अदिति को नायरा के लिए अंदर ही अंदर बहुत बुरा लगने लगा, नायरा. ओ नायरा. तुमने इस दुनिया के सबसे बेजोड जीनियस को अपने हाथों से खो दिया है!</w:t>
      </w:r>
    </w:p>
    <w:p>
      <w:r>
        <w:rPr>
          <w:b w:val="0"/>
          <w:i w:val="0"/>
        </w:rPr>
        <w:t>सिंह परिवार, शास्त्री परिवार से कुछ ज्यादा दूर नहीं था.</w:t>
      </w:r>
    </w:p>
    <w:p>
      <w:r>
        <w:rPr>
          <w:b w:val="0"/>
          <w:i w:val="0"/>
        </w:rPr>
        <w:t>सूर्यांश की उस जादुई मूवमेंट तकनीक की बदौलत. उसे वहाँ पहुँचने में आधे कप चाय पीने से भी कम वक्त लगा.</w:t>
      </w:r>
    </w:p>
    <w:p>
      <w:r>
        <w:rPr>
          <w:b w:val="0"/>
          <w:i w:val="0"/>
        </w:rPr>
        <w:t>लेकिन.</w:t>
      </w:r>
    </w:p>
    <w:p>
      <w:r>
        <w:rPr>
          <w:b w:val="0"/>
          <w:i w:val="0"/>
        </w:rPr>
        <w:t>शास्त्री परिवार के अंदर और बाहर. सब कुछ बिल्कुल शांत और सामान्य लग रहा था.</w:t>
      </w:r>
    </w:p>
    <w:p>
      <w:r>
        <w:rPr>
          <w:b w:val="0"/>
          <w:i w:val="0"/>
        </w:rPr>
        <w:t>कैलाश नाथ शास्त्री और परिवार के कई लोग छत पर खडे थे. और वो आसमान में उडते उस धुएं को बहुत ही अजीब और उलझी हुई नजरों से देख रहे थे.</w:t>
      </w:r>
    </w:p>
    <w:p>
      <w:r>
        <w:rPr>
          <w:b w:val="0"/>
          <w:i w:val="0"/>
        </w:rPr>
        <w:t>उन्हें खुद समझ नहीं आ रहा था कि वो धुआं कहाँ से आया है.</w:t>
      </w:r>
    </w:p>
    <w:p>
      <w:r>
        <w:rPr>
          <w:b w:val="0"/>
          <w:i w:val="0"/>
        </w:rPr>
        <w:t>सूर्यांश सन्न रह गया.</w:t>
      </w:r>
    </w:p>
    <w:p>
      <w:r>
        <w:rPr>
          <w:b w:val="0"/>
          <w:i w:val="0"/>
        </w:rPr>
        <w:t>ब्लड बैट पैलेस के लोग यहाँ नहीं आए?</w:t>
      </w:r>
    </w:p>
    <w:p>
      <w:r>
        <w:rPr>
          <w:b w:val="0"/>
          <w:i w:val="0"/>
        </w:rPr>
        <w:t>क्या ये कोई झूठा अलार्म था?</w:t>
      </w:r>
    </w:p>
    <w:p>
      <w:r>
        <w:rPr>
          <w:b w:val="0"/>
          <w:i w:val="0"/>
        </w:rPr>
        <w:t>नहीं! सूर्यांश को अचानक सब समझ आ गया. उसका चेहरा सफेद पड गया, ये सिर्फ हमारा ध्यान भटकाने की एक चाल है!</w:t>
      </w:r>
    </w:p>
    <w:p>
      <w:r>
        <w:rPr>
          <w:b w:val="0"/>
          <w:i w:val="0"/>
        </w:rPr>
        <w:t>ब्लड बैट पैलेस के लोगों ने जानबूझकर सरकारी फौज का ध्यान यहाँ खींचा है. ताकि वो असल में किसी और जगह पर हमला कर सकें.</w:t>
      </w:r>
    </w:p>
    <w:p>
      <w:r>
        <w:rPr>
          <w:b w:val="0"/>
          <w:i w:val="0"/>
        </w:rPr>
        <w:t>लेकिन वो कौन सी जगह चुनेंगे?</w:t>
      </w:r>
    </w:p>
    <w:p>
      <w:r>
        <w:rPr>
          <w:b w:val="0"/>
          <w:i w:val="0"/>
        </w:rPr>
        <w:t>सूर्यांश का दिमाग पागलों की तरह दौडने लगा.</w:t>
      </w:r>
    </w:p>
    <w:p>
      <w:r>
        <w:rPr>
          <w:b w:val="0"/>
          <w:i w:val="0"/>
        </w:rPr>
        <w:t>अगर वो' सब- अल्टर मास्टर' दवाइयां ढूंढ रहा है. और उसने शास्त्री परिवार पर हमला नहीं किया है. तो फिर शहर में दवाइयों के लिए मशहूर और कौन सा परिवार है.</w:t>
      </w:r>
    </w:p>
    <w:p>
      <w:r>
        <w:rPr>
          <w:b w:val="0"/>
          <w:i w:val="0"/>
        </w:rPr>
        <w:t>सूर्यांश का दिल बैठ गया.</w:t>
      </w:r>
    </w:p>
    <w:p>
      <w:r>
        <w:rPr>
          <w:b w:val="0"/>
          <w:i w:val="0"/>
        </w:rPr>
        <w:t>सिंघल परिवार!</w:t>
      </w:r>
    </w:p>
    <w:p>
      <w:r>
        <w:rPr>
          <w:b w:val="0"/>
          <w:i w:val="0"/>
        </w:rPr>
        <w:t>ब्लड बैट पैलेस का असली निशाना सिंघल परिवार था!</w:t>
      </w:r>
    </w:p>
    <w:p>
      <w:r>
        <w:rPr>
          <w:b w:val="0"/>
          <w:i w:val="0"/>
        </w:rPr>
        <w:t>उसके चेहरे का रंग बुरी तरह उड गया. उसने छत के खपरैलों पर पैर रखा. अपनी मूवमेंट तकनीक की पूरी ताकत झोंक दी. और एक तूफान की तरह सिंघल परिवार की तरफ दौड पडा.</w:t>
      </w:r>
    </w:p>
    <w:p>
      <w:r>
        <w:rPr>
          <w:b w:val="0"/>
          <w:i w:val="0"/>
        </w:rPr>
        <w:t>और जैसे ही वो सिंघल परिवार की हवेली के करीब पहुँचा.</w:t>
      </w:r>
    </w:p>
    <w:p>
      <w:r>
        <w:rPr>
          <w:b w:val="0"/>
          <w:i w:val="0"/>
        </w:rPr>
        <w:t>उसने देखा कि उसी वक्त. एक और साया वहाँ पहुँचा है. वो कोई और नहीं. बल्कि' नंबर दो शैडो गार्ड' नायरा थी.</w:t>
      </w:r>
    </w:p>
    <w:p>
      <w:r>
        <w:rPr>
          <w:b w:val="0"/>
          <w:i w:val="0"/>
        </w:rPr>
        <w:t>वो पहले से ही घर के बाहर थी.</w:t>
      </w:r>
    </w:p>
    <w:p>
      <w:r>
        <w:rPr>
          <w:b w:val="0"/>
          <w:i w:val="0"/>
        </w:rPr>
        <w:t>इसीलिए, वो सूर्यांश और बाकी लोगों से पहले शास्त्री परिवार पहुँच गई थी. और सूर्यांश की तरह ही. उसने भी' ब्लड बैट पैलेस' के असली निशाने का बिल्कुल सही अंदाजा लगा लिया था.</w:t>
      </w:r>
    </w:p>
    <w:p>
      <w:r>
        <w:rPr>
          <w:b w:val="0"/>
          <w:i w:val="0"/>
        </w:rPr>
        <w:t>वो खतरे का अलार्म बजाने के लिए अपना' स्मोक बम' निकालने ही वाली थी.</w:t>
      </w:r>
    </w:p>
    <w:p>
      <w:r>
        <w:rPr>
          <w:b w:val="0"/>
          <w:i w:val="0"/>
        </w:rPr>
        <w:t>लेकिन तभी उसने देखा कि उसके आगे वाली छत से किसी ने पहले ही स्मोक बम छोड दिया है.</w:t>
      </w:r>
    </w:p>
    <w:p>
      <w:r>
        <w:rPr>
          <w:b w:val="0"/>
          <w:i w:val="0"/>
        </w:rPr>
        <w:t>जब उसने ध्यान से देखा. तो उसका चेहरा खुशी से चमक उठा, नंबर एक शैडो गार्ड! आप भी आ गए!</w:t>
      </w:r>
    </w:p>
    <w:p>
      <w:r>
        <w:rPr>
          <w:b w:val="0"/>
          <w:i w:val="0"/>
        </w:rPr>
        <w:t>सूर्यांश ने सिर हिलाया और उस हवेली के बंद दरवाजे को बहुत ही गंभीर नजरों से घूरते हुए कहा, मुझे डर है कि वो लोग अंदर हमला कर चुके हैं!</w:t>
      </w:r>
    </w:p>
    <w:p>
      <w:r>
        <w:rPr>
          <w:b w:val="0"/>
          <w:i w:val="0"/>
        </w:rPr>
        <w:t>वो बिना कोई आवाज किए सीधे आंगन में कूद गया.</w:t>
      </w:r>
    </w:p>
    <w:p>
      <w:r>
        <w:rPr>
          <w:b w:val="0"/>
          <w:i w:val="0"/>
        </w:rPr>
        <w:t>ठीक उसी वक्त.</w:t>
      </w:r>
    </w:p>
    <w:p>
      <w:r>
        <w:rPr>
          <w:b w:val="0"/>
          <w:i w:val="0"/>
        </w:rPr>
        <w:t>सिंघल परिवार का पिछला आंगन.</w:t>
      </w:r>
    </w:p>
    <w:p>
      <w:r>
        <w:rPr>
          <w:b w:val="0"/>
          <w:i w:val="0"/>
        </w:rPr>
        <w:t>राजेंद्र का सीना खून से लथपथ था. और उनके चारों तरफ सिंघल परिवार के कई पहरेदारों की लाशें बिछी हुई थीं.</w:t>
      </w:r>
    </w:p>
    <w:p>
      <w:r>
        <w:rPr>
          <w:b w:val="0"/>
          <w:i w:val="0"/>
        </w:rPr>
        <w:t>लेकिन फिर भी वो अपनी पत्नी लीला देवी और बेटी कायरा को अपने पीछे छिपाकर खडे थे.</w:t>
      </w:r>
    </w:p>
    <w:p>
      <w:r>
        <w:rPr>
          <w:b w:val="0"/>
          <w:i w:val="0"/>
        </w:rPr>
        <w:t>वो अपने सामने खडे उस एक आँख वाले दरिंदे को बहुत ही जहरीली नजरों से घूर रहे थे!</w:t>
      </w:r>
    </w:p>
    <w:p>
      <w:r>
        <w:rPr>
          <w:b w:val="0"/>
          <w:i w:val="0"/>
        </w:rPr>
        <w:t>तुम्हें जो चाहिए वो ले जाओ. लेकिन लोगों की जान क्यों ले रहे हो? राजेंद्र बुरी तरह घबराए हुए थे.</w:t>
      </w:r>
    </w:p>
    <w:p>
      <w:r>
        <w:rPr>
          <w:b w:val="0"/>
          <w:i w:val="0"/>
        </w:rPr>
        <w:t>उन्होंने उन लोगों को पहचान लिया था.</w:t>
      </w:r>
    </w:p>
    <w:p>
      <w:r>
        <w:rPr>
          <w:b w:val="0"/>
          <w:i w:val="0"/>
        </w:rPr>
        <w:t>उनके सामने खडे ये दरिंदे कोई और नहीं. बल्कि' ब्लड बैट पैलेस' के वो मशहूर गुंडे थे.</w:t>
      </w:r>
    </w:p>
    <w:p>
      <w:r>
        <w:rPr>
          <w:b w:val="0"/>
          <w:i w:val="0"/>
        </w:rPr>
        <w:t>और उनका ये सरगना. वही' सब- अल्टर मास्टर' था जिसके नाम से ही बडे- बडे योद्धाओं की रूह कांप जाती थी!</w:t>
      </w:r>
    </w:p>
    <w:p>
      <w:r>
        <w:rPr>
          <w:b w:val="0"/>
          <w:i w:val="0"/>
        </w:rPr>
        <w:t>सब- अल्टर मास्टर' ने अपने पैरों में पडी उस आखिरी रक्षक की लाश पर एक नजर डाली.</w:t>
      </w:r>
    </w:p>
    <w:p>
      <w:r>
        <w:rPr>
          <w:b w:val="0"/>
          <w:i w:val="0"/>
        </w:rPr>
        <w:t>उसकी उस बची हुई एक आँख में एक बहुत ही जानलेवा चमक थी, कमीने कहीं के! हमें जो जानकारी मिली थी. वो बिल्कुल गलत थी! क्या ये राजेंद्र नाम का इंसान मौत के बिस्तर पर बेहोश नहीं पडा था?</w:t>
      </w:r>
    </w:p>
    <w:p>
      <w:r>
        <w:rPr>
          <w:b w:val="0"/>
          <w:i w:val="0"/>
        </w:rPr>
        <w:t>सिंघल परिवार पर हमला करने की सबसे बडी वजह.</w:t>
      </w:r>
    </w:p>
    <w:p>
      <w:r>
        <w:rPr>
          <w:b w:val="0"/>
          <w:i w:val="0"/>
        </w:rPr>
        <w:t>सिर्फ सरकारी फौज को चकमा देना ही नहीं थी.</w:t>
      </w:r>
    </w:p>
    <w:p>
      <w:r>
        <w:rPr>
          <w:b w:val="0"/>
          <w:i w:val="0"/>
        </w:rPr>
        <w:t>बल्कि. इसकी एक बहुत बडी वजह ये भी थी कि सिंघल परिवार में अब सिर्फ एक बेबस औरत और एक लडकी ही बची थी. जिन्हें लूटना बच्चों का खेल था.</w:t>
      </w:r>
    </w:p>
    <w:p>
      <w:r>
        <w:rPr>
          <w:b w:val="0"/>
          <w:i w:val="0"/>
        </w:rPr>
        <w:t>लेकिन अंदर आने के बाद. उन्हें पता चला कि राजेंद्र जिंदा और पूरी तरह से होश में था.</w:t>
      </w:r>
    </w:p>
    <w:p>
      <w:r>
        <w:rPr>
          <w:b w:val="0"/>
          <w:i w:val="0"/>
        </w:rPr>
        <w:t>वो' उर्जा स्थिति रेलम' के दूसरे स्तर का एक बहुत ही महान एक्सपर्ट रह चुका था. भले ही वो कई सालों तक बेहोश था. लेकिन उसकी ताकत की वो नींव अभी भी बाकी थी.</w:t>
      </w:r>
    </w:p>
    <w:p>
      <w:r>
        <w:rPr>
          <w:b w:val="0"/>
          <w:i w:val="0"/>
        </w:rPr>
        <w:t>और उसी का नतीजा था कि. उसके एक रक्षक का सीना राजेंद्र के सिर्फ एक मुक्के से चकनाचूर हो गया था.</w:t>
      </w:r>
    </w:p>
    <w:p>
      <w:r>
        <w:rPr>
          <w:b w:val="0"/>
          <w:i w:val="0"/>
        </w:rPr>
        <w:t>हम्फ! मौत के मुंह में खडा होकर भी. तू मुझसे सौदेबाजी करने की हिम्मत कर रहा है?</w:t>
      </w:r>
    </w:p>
    <w:p>
      <w:r>
        <w:rPr>
          <w:b w:val="0"/>
          <w:i w:val="0"/>
        </w:rPr>
        <w:t>सब- अल्टर मास्टर' ने बहुत ही जहरीले अंदाज में फुंफकारते हुए कहा. और वो कत्ल के इरादे से आगे बढा. उसके मुक्कों में एक बहुत ही विनाशकारी आध्यात्मिक ऊर्जा भरी हुई थी. और उसने अपना निशाना सीधे कायरा की तरफ साधा जो अपने पिता के पीछे आधी छिपी हुई थी.</w:t>
      </w:r>
    </w:p>
    <w:p>
      <w:r>
        <w:rPr>
          <w:b w:val="0"/>
          <w:i w:val="0"/>
        </w:rPr>
        <w:t>राजेंद्र की रूह कांप उठी. उसने अपने दाँत पीसे. और उस वार को रोकने के लिए अपने दोनों मुक्के आगे कर दिए.</w:t>
      </w:r>
    </w:p>
    <w:p>
      <w:r>
        <w:rPr>
          <w:b w:val="0"/>
          <w:i w:val="0"/>
        </w:rPr>
        <w:t>लेकिन उनका वो बीमार और जख्मी शरीर. सब- अल्टर मास्टर' के उस वार का सामना करने के काबिल नहीं था.</w:t>
      </w:r>
    </w:p>
    <w:p>
      <w:r>
        <w:rPr>
          <w:b w:val="0"/>
          <w:i w:val="0"/>
        </w:rPr>
        <w:t>धडाम—</w:t>
      </w:r>
      <w:r>
        <w:t xml:space="preserve"> </w:t>
      </w:r>
      <w:r>
        <w:rPr>
          <w:b w:val="0"/>
          <w:i w:val="0"/>
        </w:rPr>
        <w:t>पल भर में ही. सब- अल्टर मास्टर' के मुक्कों ने राजेंद्र के हाथों के बचाव को चकनाचूर कर दिया. और उनका वार सीधे राजेंद्र के सीने पर जा लगा.</w:t>
      </w:r>
    </w:p>
    <w:p>
      <w:r>
        <w:rPr>
          <w:b w:val="0"/>
          <w:i w:val="0"/>
        </w:rPr>
        <w:t>एक ही झटके में. राजेंद्र के मुंह से खून का फव्वारा फूट पडा. वो लडखडाते हुए पीछे गिरे. और उनके गिरने से लीला देवी और कायरा भी जमीन पर जा गिरीं.</w:t>
      </w:r>
    </w:p>
    <w:p>
      <w:r>
        <w:rPr>
          <w:b w:val="0"/>
          <w:i w:val="0"/>
        </w:rPr>
        <w:t>सब- अल्टर मास्टर' ने एक बहुत ही शैतानी मुस्कान के साथ आगे बढकर ये पक्का किया कि अब राजेंद्र में लडने की कोई ताकत नहीं बची है.</w:t>
      </w:r>
    </w:p>
    <w:p>
      <w:r>
        <w:rPr>
          <w:b w:val="0"/>
          <w:i w:val="0"/>
        </w:rPr>
        <w:t>और फिर. उसकी वो बर्फीली नजरें कायरा पर जाकर टिक गईं, वाह! कितनी हसीन और खूबसूरत लडकी है!</w:t>
      </w:r>
    </w:p>
    <w:p>
      <w:r>
        <w:rPr>
          <w:b w:val="0"/>
          <w:i w:val="0"/>
        </w:rPr>
        <w:t>अब जब मैं एक आँख से अंधा हो चुका हूँ. तो मुझे अपनी सेवा के लिए एक औरत की जरूरत तो पडेगी ही. और तू इसके लिए बिल्कुल सही रहेगी!</w:t>
      </w:r>
    </w:p>
    <w:p>
      <w:r>
        <w:rPr>
          <w:b w:val="0"/>
          <w:i w:val="0"/>
        </w:rPr>
        <w:t>वो नीचे झुका और उसने कायरा का कंधा जोर से पकड लिया.</w:t>
      </w:r>
    </w:p>
    <w:p>
      <w:r>
        <w:rPr>
          <w:b w:val="0"/>
          <w:i w:val="0"/>
        </w:rPr>
        <w:t>राजेंद्र पागलों की तरह छटपटा रहे थे. वो उसे रोकना चाहते थे. लेकिन उनके सीने की हड्डियां टूट चुकी थीं. और वो अपनी जगह से एक इंच भी नहीं हिल पा रहे थे.</w:t>
      </w:r>
    </w:p>
    <w:p>
      <w:r>
        <w:rPr>
          <w:b w:val="0"/>
          <w:i w:val="0"/>
        </w:rPr>
        <w:t>इस बेहद नाजुक पल में.</w:t>
      </w:r>
    </w:p>
    <w:p>
      <w:r>
        <w:rPr>
          <w:b w:val="0"/>
          <w:i w:val="0"/>
        </w:rPr>
        <w:t>अचानक. पीछे से एक दर्दनाक चीख सुनाई दी.</w:t>
      </w:r>
    </w:p>
    <w:p>
      <w:r>
        <w:rPr>
          <w:b w:val="0"/>
          <w:i w:val="0"/>
        </w:rPr>
        <w:t>राजेंद्र और' सब- अल्टर मास्टर' दोनों ने उस तरफ देखा.</w:t>
      </w:r>
    </w:p>
    <w:p>
      <w:r>
        <w:rPr>
          <w:b w:val="0"/>
          <w:i w:val="0"/>
        </w:rPr>
        <w:t>हैरानी की बात ये थी कि. एक बहुत ही फुर्तीला साया. बिना कोई आवाज किए पिछले आंगन में कूद चुका था.</w:t>
      </w:r>
    </w:p>
    <w:p>
      <w:r>
        <w:rPr>
          <w:b w:val="0"/>
          <w:i w:val="0"/>
        </w:rPr>
        <w:t>और सिर्फ अपनी तलवार के एक ही झटके से. उसने पीछे के दरवाजे पर खडे' ब्लड बैट पैलेस' के उस गुंडे की गर्दन काट कर रख दी थी!</w:t>
      </w:r>
    </w:p>
    <w:p>
      <w:r>
        <w:rPr>
          <w:b w:val="0"/>
          <w:i w:val="0"/>
        </w:rPr>
        <w:t>ये तू है!</w:t>
      </w:r>
    </w:p>
    <w:p>
      <w:r>
        <w:rPr>
          <w:b w:val="0"/>
          <w:i w:val="0"/>
        </w:rPr>
        <w:t>सब- अल्टर मास्टर' गुस्से से पागल हो उठा.</w:t>
      </w:r>
    </w:p>
    <w:p>
      <w:r>
        <w:rPr>
          <w:b w:val="0"/>
          <w:i w:val="0"/>
        </w:rPr>
        <w:t>उस नकाब को देखते ही. जिस पर' एक' नंबर बहुत ही साफ- साफ लिखा हुआ था.</w:t>
      </w:r>
    </w:p>
    <w:p>
      <w:r>
        <w:rPr>
          <w:b w:val="0"/>
          <w:i w:val="0"/>
        </w:rPr>
        <w:t>उसकी उस बची हुई एक आँख से नफरत की एक बहुत ही जहरीली आग बरसने लगी.</w:t>
      </w:r>
    </w:p>
    <w:p>
      <w:r>
        <w:rPr>
          <w:b w:val="0"/>
          <w:i w:val="0"/>
        </w:rPr>
        <w:t>उनके इस सदमे और हैरानी के बीच. सूर्यांश ने हवा की रफ्तार से आगे बढते हुए. उस आखिरी बचे हुए गुंडे को भी मौत के घाट उतार दिया.</w:t>
      </w:r>
    </w:p>
    <w:p>
      <w:r>
        <w:rPr>
          <w:b w:val="0"/>
          <w:i w:val="0"/>
        </w:rPr>
        <w:t>अब तेरी बारी है!</w:t>
      </w:r>
    </w:p>
    <w:p>
      <w:r>
        <w:rPr>
          <w:b w:val="0"/>
          <w:i w:val="0"/>
        </w:rPr>
        <w:t>सूर्यांश ने अपनी वो लकडी की तलवार हवा में उठाई. और उसे सीधा' सब- अल्टर मास्टर' की तरफ तान दिया.</w:t>
      </w:r>
    </w:p>
    <w:p>
      <w:r>
        <w:rPr>
          <w:b w:val="0"/>
          <w:i w:val="0"/>
        </w:rPr>
        <w:t>सब- अल्टर मास्टर' जो अब बिल्कुल अकेला पड चुका था. वो गुस्से से फुंफकार रहा था.</w:t>
      </w:r>
    </w:p>
    <w:p>
      <w:r>
        <w:rPr>
          <w:b w:val="0"/>
          <w:i w:val="0"/>
        </w:rPr>
        <w:t>बहुत सही वक्त पर आया है तू! आज. मैं तेरे साथ अपने सारे पुराने और नए हिसाब चुकता करूंगा!</w:t>
      </w:r>
    </w:p>
    <w:p>
      <w:r>
        <w:rPr>
          <w:b w:val="0"/>
          <w:i w:val="0"/>
        </w:rPr>
        <w:t>वो एक जानवर की तरह सूर्यांश पर झपटा. उर्जा स्थिति रेलम' के दूसरे स्तर की वो अजेय आध्यात्मिक ऊर्जा उसके शरीर से लगातार बाहर निकल रही थी. जिससे उसके पैरों के नीचे की जमीन से धूल के बवंडर उठ रहे थे.</w:t>
      </w:r>
    </w:p>
    <w:p>
      <w:r>
        <w:rPr>
          <w:b w:val="0"/>
          <w:i w:val="0"/>
        </w:rPr>
        <w:t>सूर्यांश ने अपना पूरा ध्यान केंद्रित किया.</w:t>
      </w:r>
    </w:p>
    <w:p>
      <w:r>
        <w:rPr>
          <w:b w:val="0"/>
          <w:i w:val="0"/>
        </w:rPr>
        <w:t>उसने एक साथ अपनी मूवमेंट तकनीक और अपना कल्टीवेशन शुरू कर दिया.</w:t>
      </w:r>
    </w:p>
    <w:p>
      <w:r>
        <w:rPr>
          <w:b w:val="0"/>
          <w:i w:val="0"/>
        </w:rPr>
        <w:t>और उसी पल. उसने" सेवन- स्टार स्वोर्ड ज्यू" के सबसे आखिरी वार से शुरुआत की.</w:t>
      </w:r>
    </w:p>
    <w:p>
      <w:r>
        <w:rPr>
          <w:b w:val="0"/>
          <w:i w:val="0"/>
        </w:rPr>
        <w:t>सेवन स्टार्स टू द नॉर्थ!</w:t>
      </w:r>
    </w:p>
    <w:p>
      <w:r>
        <w:rPr>
          <w:b w:val="0"/>
          <w:i w:val="0"/>
        </w:rPr>
        <w:t>उस तलवार की ताकत ने. सब- अल्टर मास्टर' के शरीर से निकलने वाली उस आध्यात्मिक ऊर्जा को चीर कर रख दिया. और वो वार सीधा उसकी गर्दन की तरफ बढा.</w:t>
      </w:r>
    </w:p>
    <w:p>
      <w:r>
        <w:rPr>
          <w:b w:val="0"/>
          <w:i w:val="0"/>
        </w:rPr>
        <w:t>सब- अल्टर मास्टर' की पुतलियां सिकुड गईं.</w:t>
      </w:r>
    </w:p>
    <w:p>
      <w:r>
        <w:rPr>
          <w:b w:val="0"/>
          <w:i w:val="0"/>
        </w:rPr>
        <w:t>जंग के अपने उस सालों पुराने तजुर्बे की वजह से. वो पलक झपकते ही पीछे की तरफ झुका. और उसने उस जानलेवा वार से खुद को बचा लिया.</w:t>
      </w:r>
    </w:p>
    <w:p>
      <w:r>
        <w:rPr>
          <w:b w:val="0"/>
          <w:i w:val="0"/>
        </w:rPr>
        <w:t>तो. तूने अपनी ताकत बढा ली है?</w:t>
      </w:r>
    </w:p>
    <w:p>
      <w:r>
        <w:rPr>
          <w:b w:val="0"/>
          <w:i w:val="0"/>
        </w:rPr>
        <w:t>पिछली बार. सूर्यांश उसके करीब भी नहीं पहुँच पा रहा था. लेकिन इस बार. उसने लगभग उसकी जान ही ले ली थी!</w:t>
      </w:r>
    </w:p>
    <w:p>
      <w:r>
        <w:rPr>
          <w:b w:val="0"/>
          <w:i w:val="0"/>
        </w:rPr>
        <w:t>सूर्यांश उसकी बातों में नहीं आया. उसने बिना कोई वक्त गंवाए. अपनी मूवमेंट तकनीक का इस्तेमाल करके पीछे की तरफ छलांग लगा दी.</w:t>
      </w:r>
    </w:p>
    <w:p>
      <w:r>
        <w:rPr>
          <w:b w:val="0"/>
          <w:i w:val="0"/>
        </w:rPr>
        <w:t>वो सही वक्त पर पीछे हटा था. क्योंकि उसी पल. नीचे से एक बहुत ही जानलेवा लात हवा को चीरती हुई आई. और वो सूर्यांश की नाक को बस छूती हुई निकल गई!</w:t>
      </w:r>
    </w:p>
    <w:p>
      <w:r>
        <w:rPr>
          <w:b w:val="0"/>
          <w:i w:val="0"/>
        </w:rPr>
        <w:t>अगर वो बस थोडा सा भी करीब होता. तो वो लात उसका जबडा चकनाचूर कर देती!</w:t>
      </w:r>
    </w:p>
    <w:p>
      <w:r>
        <w:rPr>
          <w:b w:val="0"/>
          <w:i w:val="0"/>
        </w:rPr>
        <w:t>सूर्यांश ने मन ही मन एक गहरी सांस ली. सच में बाल- बाल बचा!</w:t>
      </w:r>
    </w:p>
    <w:p>
      <w:r>
        <w:rPr>
          <w:b w:val="0"/>
          <w:i w:val="0"/>
        </w:rPr>
        <w:t>सब- अल्टर मास्टर' की वो बातें. सिर्फ उसका ध्यान भटकाने की एक चाल थीं. और उसके बाद उसने सीधे उसकी जान लेने की कोशिश की थी.</w:t>
      </w:r>
    </w:p>
    <w:p>
      <w:r>
        <w:rPr>
          <w:b w:val="0"/>
          <w:i w:val="0"/>
        </w:rPr>
        <w:t>लाशों के ढेर से निकलकर आए किसी ऐसे शैतान से लडते हुए. इंसान को एक पल के लिए भी अपना ध्यान नहीं भटकने देना चाहिए!</w:t>
      </w:r>
    </w:p>
    <w:p>
      <w:r>
        <w:rPr>
          <w:b w:val="0"/>
          <w:i w:val="0"/>
        </w:rPr>
        <w:t>काफी होशियार है तू!</w:t>
      </w:r>
    </w:p>
    <w:p>
      <w:r>
        <w:rPr>
          <w:b w:val="0"/>
          <w:i w:val="0"/>
        </w:rPr>
        <w:t>सब- अल्टर मास्टर' ने बहुत ही जहरीले अंदाज में फुंफकारते हुए कहा, लेकिन आज. तू यहाँ से जिंदा बचकर नहीं जाएगा!</w:t>
      </w:r>
    </w:p>
    <w:p>
      <w:r>
        <w:rPr>
          <w:b w:val="0"/>
          <w:i w:val="0"/>
        </w:rPr>
        <w:t>वो एक बार फिर पागलों की तरह झपटा.</w:t>
      </w:r>
    </w:p>
    <w:p>
      <w:r>
        <w:rPr>
          <w:b w:val="0"/>
          <w:i w:val="0"/>
        </w:rPr>
        <w:t>जैसे ही उसके मुक्के सूर्यांश पर पडने वाले थे. अचानक उसके पीछे से एक बहुत ही तेज' स्वोर्ड क्यूआई' (तलवार की जादुई ऊर्जा) हवा को चीरती हुई आई.</w:t>
      </w:r>
    </w:p>
    <w:p>
      <w:r>
        <w:rPr>
          <w:b w:val="0"/>
          <w:i w:val="0"/>
        </w:rPr>
        <w:t>ये नायरा थी. जिसने इस बेहतरीन मौके का फायदा उठाते हुए. ठीक उसी पल उसकी पीठ पर अपनी तलवार से वार किया था जब वो अपना पूरा जोर लगा रहा था.</w:t>
      </w:r>
    </w:p>
    <w:p>
      <w:r>
        <w:rPr>
          <w:b w:val="0"/>
          <w:i w:val="0"/>
        </w:rPr>
        <w:t>अब' उर्जा स्थिति रेलम' में पहुँचने के बाद. उसकी वो' स्वोर्ड क्यूआई' पहले से कहीं ज्यादा जानलेवा हो चुकी थी.</w:t>
      </w:r>
    </w:p>
    <w:p>
      <w:r>
        <w:rPr>
          <w:b w:val="0"/>
          <w:i w:val="0"/>
        </w:rPr>
        <w:t>उसने उस आध्यात्मिक ऊर्जा के बचाव को बहुत आसानी से चीर दिया. जिसे वो पिछली बार पार भी नहीं कर पाई थी. और उसका निशाना सीधे' सब- अल्टर मास्टर' की जान लेने पर था.</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44 - ब्लड बैट पैलेस का रहस्य!</w:t>
      </w:r>
    </w:p>
    <w:p>
      <w:r>
        <w:rPr>
          <w:b w:val="0"/>
          <w:i w:val="0"/>
        </w:rPr>
        <w:t>सब- अल्टर मास्टर' के चेहरे का रंग हल्का सा बदल गया.</w:t>
      </w:r>
    </w:p>
    <w:p>
      <w:r>
        <w:rPr>
          <w:b w:val="0"/>
          <w:i w:val="0"/>
        </w:rPr>
        <w:t>उसने तुरंत सूर्यांश पर हमला करने का इरादा छोड दिया. वो पैंतरा बदलते हुए एक तरफ खिसका. और फिर उसने बहुत ही फुर्ती से हवा में छलांग लगाते हुए अपनी लात से एक' रिवर्स फ्लिप किक' मारी. जिसका निशाना सीधे नायरा की कलाई पर था.</w:t>
      </w:r>
    </w:p>
    <w:p>
      <w:r>
        <w:rPr>
          <w:b w:val="0"/>
          <w:i w:val="0"/>
        </w:rPr>
        <w:t>नायरा. जो इस अचानक हुए हमले के लिए बिल्कुल तैयार नहीं थी. उसने अपने हाथ को टूटने से बचाने के लिए जल्दी से अपनी तलवार पीछे खींच ली.</w:t>
      </w:r>
    </w:p>
    <w:p>
      <w:r>
        <w:rPr>
          <w:b w:val="0"/>
          <w:i w:val="0"/>
        </w:rPr>
        <w:t>लेकिन उसकी ये चाल सीधे- सीधे' सब- अल्टर मास्टर' के बिछाए हुए जाल में जा फंसी!</w:t>
      </w:r>
    </w:p>
    <w:p>
      <w:r>
        <w:rPr>
          <w:b w:val="0"/>
          <w:i w:val="0"/>
        </w:rPr>
        <w:t>उसने अपने एक हाथ से जमीन का सहारा लिया. खुद को हवा में उछाला. और फिर कैंची की तरह अपने दोनों पैरों से नायरा की गर्दन को जकड लिया.</w:t>
      </w:r>
    </w:p>
    <w:p>
      <w:r>
        <w:rPr>
          <w:b w:val="0"/>
          <w:i w:val="0"/>
        </w:rPr>
        <w:t>बचाव से लेकर सीधे जानलेवा हमले तक का ये पूरा खेल पलक झपकते ही हो गया था. नायरा. जिसे असली जंग का बहुत कम तजुर्बा था. वो इस हमले को किसी भी तरह से रोक नहीं सकती थी.</w:t>
      </w:r>
    </w:p>
    <w:p>
      <w:r>
        <w:rPr>
          <w:b w:val="0"/>
          <w:i w:val="0"/>
        </w:rPr>
        <w:t>ऐसा लग रहा था जैसे अगले ही पल उसकी गर्दन धड से अलग हो जाएगी.</w:t>
      </w:r>
    </w:p>
    <w:p>
      <w:r>
        <w:rPr>
          <w:b w:val="0"/>
          <w:i w:val="0"/>
        </w:rPr>
        <w:t>लेकिन अचानक.</w:t>
      </w:r>
    </w:p>
    <w:p>
      <w:r>
        <w:rPr>
          <w:b w:val="0"/>
          <w:i w:val="0"/>
        </w:rPr>
        <w:t>सब- अल्टर मास्टर' के मुंह से दर्द की एक बहुत ही तेज चीख निकल पडी!</w:t>
      </w:r>
    </w:p>
    <w:p>
      <w:r>
        <w:rPr>
          <w:b w:val="0"/>
          <w:i w:val="0"/>
        </w:rPr>
        <w:t>सूर्यांश ने उससे भी ज्यादा ऊंची छलांग लगाई थी. और एक बहुत ही अचूक और जानलेवा दिशा से अपनी तलवार' सब- अल्टर मास्टर' की बगल (बगलबच्चे) में घोंप दी थी.</w:t>
      </w:r>
    </w:p>
    <w:p>
      <w:r>
        <w:rPr>
          <w:b w:val="0"/>
          <w:i w:val="0"/>
        </w:rPr>
        <w:t>उस जबरदस्त दर्द ने' सब- अल्टर मास्टर' को मजबूर कर दिया कि वो नायरा को छोड दे और अपने बचाव में लग जाए.</w:t>
      </w:r>
    </w:p>
    <w:p>
      <w:r>
        <w:rPr>
          <w:b w:val="0"/>
          <w:i w:val="0"/>
        </w:rPr>
        <w:t>लडके! तू सच में अपनी मौत को दावत दे रहा है!</w:t>
      </w:r>
    </w:p>
    <w:p>
      <w:r>
        <w:rPr>
          <w:b w:val="0"/>
          <w:i w:val="0"/>
        </w:rPr>
        <w:t>इस छोटी सी चोट को' सब- अल्टर मास्टर' ने ज्यादा अहमियत नहीं दी. लेकिन उसकी आँखों में अब एक बहुत ही जहरीली और जानलेवा चमक आ गई थी.</w:t>
      </w:r>
    </w:p>
    <w:p>
      <w:r>
        <w:rPr>
          <w:b w:val="0"/>
          <w:i w:val="0"/>
        </w:rPr>
        <w:t>सूर्यांश की आँखों में भी एक बर्फीली ठंडक थी: जिसे मरना है. वो तू है!</w:t>
      </w:r>
    </w:p>
    <w:p>
      <w:r>
        <w:rPr>
          <w:b w:val="0"/>
          <w:i w:val="0"/>
        </w:rPr>
        <w:t>उसने बिना एक पल गंवाए. अपनी उस लकडी की तलवार में छिपी उस' आसमानी बिजली' के झटके को एक्टिवेट कर दिया.</w:t>
      </w:r>
    </w:p>
    <w:p>
      <w:r>
        <w:rPr>
          <w:b w:val="0"/>
          <w:i w:val="0"/>
        </w:rPr>
        <w:t>कडक——</w:t>
      </w:r>
      <w:r>
        <w:t xml:space="preserve"> </w:t>
      </w:r>
      <w:r>
        <w:rPr>
          <w:b w:val="0"/>
          <w:i w:val="0"/>
        </w:rPr>
        <w:t>बिजली कडकने की एक बहुत ही जोरदार आवाज हुई.</w:t>
      </w:r>
    </w:p>
    <w:p>
      <w:r>
        <w:rPr>
          <w:b w:val="0"/>
          <w:i w:val="0"/>
        </w:rPr>
        <w:t>वो जानलेवा करंट पल भर में ही' सब- अल्टर मास्टर' के पूरे शरीर में दौड गया. और उसने उसे पूरी तरह से लकवाग्रस्त कर दिया.</w:t>
      </w:r>
    </w:p>
    <w:p>
      <w:r>
        <w:rPr>
          <w:b w:val="0"/>
          <w:i w:val="0"/>
        </w:rPr>
        <w:t>वो सीधे मुंह के बल जमीन पर जा गिरा.</w:t>
      </w:r>
    </w:p>
    <w:p>
      <w:r>
        <w:rPr>
          <w:b w:val="0"/>
          <w:i w:val="0"/>
        </w:rPr>
        <w:t>ये नजारा देखकर नायरा पूरी तरह से सन्न रह गई.</w:t>
      </w:r>
    </w:p>
    <w:p>
      <w:r>
        <w:rPr>
          <w:b w:val="0"/>
          <w:i w:val="0"/>
        </w:rPr>
        <w:t>यहाँ तक कि राजेंद्र (सिंघल परिवार के बडे मालिक) के भी होश उड गए थे.</w:t>
      </w:r>
    </w:p>
    <w:p>
      <w:r>
        <w:rPr>
          <w:b w:val="0"/>
          <w:i w:val="0"/>
        </w:rPr>
        <w:t>सूर्यांश ने. सच में सिर्फ अपनी तलवार के एक ही वार से उस अजेय' सब- अल्टर मास्टर' को धूल चटा दी थी?</w:t>
      </w:r>
    </w:p>
    <w:p>
      <w:r>
        <w:rPr>
          <w:b w:val="0"/>
          <w:i w:val="0"/>
        </w:rPr>
        <w:t>लेकिन सूर्यांश का इरादा यहीं रुकने का नहीं था.</w:t>
      </w:r>
    </w:p>
    <w:p>
      <w:r>
        <w:rPr>
          <w:b w:val="0"/>
          <w:i w:val="0"/>
        </w:rPr>
        <w:t>उसने अपने दोनों हाथों से तलवार की मूंठ को कसकर पकडा. और जमीन पर गिरे उस' सब- अल्टर मास्टर' के सीने पर अपने घुटनों के बल बहुत जोर से बैठ गया.</w:t>
      </w:r>
    </w:p>
    <w:p>
      <w:r>
        <w:rPr>
          <w:b w:val="0"/>
          <w:i w:val="0"/>
        </w:rPr>
        <w:t>और फिर. उसने अपनी वो लकडी की तलवार पूरी ताकत से' सब- अल्टर मास्टर' के सीने के बायीं तरफ. सीधा उसके दिल में घोंप दी.</w:t>
      </w:r>
    </w:p>
    <w:p>
      <w:r>
        <w:rPr>
          <w:b w:val="0"/>
          <w:i w:val="0"/>
        </w:rPr>
        <w:t>उसी पल.</w:t>
      </w:r>
    </w:p>
    <w:p>
      <w:r>
        <w:rPr>
          <w:b w:val="0"/>
          <w:i w:val="0"/>
        </w:rPr>
        <w:t>खून किसी फव्वारे की तरह बाहर फूट पडा. जिसे रोकना अब नामुमकिन था.</w:t>
      </w:r>
    </w:p>
    <w:p>
      <w:r>
        <w:rPr>
          <w:b w:val="0"/>
          <w:i w:val="0"/>
        </w:rPr>
        <w:t>ये सब देखकर. नायरा की आँखें फटी की फटी रह गईं: तुमने. तुमने सच में' सब- अल्टर मास्टर' को मार दिया?</w:t>
      </w:r>
    </w:p>
    <w:p>
      <w:r>
        <w:rPr>
          <w:b w:val="0"/>
          <w:i w:val="0"/>
        </w:rPr>
        <w:t>वो अभी भी इस सदमे से बाहर नहीं आ पा रही थी.</w:t>
      </w:r>
    </w:p>
    <w:p>
      <w:r>
        <w:rPr>
          <w:b w:val="0"/>
          <w:i w:val="0"/>
        </w:rPr>
        <w:t>क्या' नंबर एक शैडो गार्ड' सच में आमने- सामने की जंग में इस खूंखार शैतान को मौत के घाट उतार सकता था?</w:t>
      </w:r>
    </w:p>
    <w:p>
      <w:r>
        <w:rPr>
          <w:b w:val="0"/>
          <w:i w:val="0"/>
        </w:rPr>
        <w:t>सूर्यांश ने बहुत ही हल्के से अपना सिर हिलाया.</w:t>
      </w:r>
    </w:p>
    <w:p>
      <w:r>
        <w:rPr>
          <w:b w:val="0"/>
          <w:i w:val="0"/>
        </w:rPr>
        <w:t>लेकिन फिर. उसके कान खडे हो गए. और उसके चेहरे का रंग उड गया!</w:t>
      </w:r>
    </w:p>
    <w:p>
      <w:r>
        <w:rPr>
          <w:b w:val="0"/>
          <w:i w:val="0"/>
        </w:rPr>
        <w:t>रास्ते से हट जाओ!</w:t>
      </w:r>
    </w:p>
    <w:p>
      <w:r>
        <w:rPr>
          <w:b w:val="0"/>
          <w:i w:val="0"/>
        </w:rPr>
        <w:t>उसने अपनी उस लकडी की तलवार को बाहर निकालने की कोशिश तक नहीं की. और वो तुरंत पीछे की तरफ कलाबाजी खाकर दूर जा गिरा.</w:t>
      </w:r>
    </w:p>
    <w:p>
      <w:r>
        <w:rPr>
          <w:b w:val="0"/>
          <w:i w:val="0"/>
        </w:rPr>
        <w:t>सब- अल्टर मास्टर' जिसका दिल अभी- अभी तलवार से छलनी हुआ था. वो अचानक अपनी जगह से उछलकर खडा हो गया.</w:t>
      </w:r>
    </w:p>
    <w:p>
      <w:r>
        <w:rPr>
          <w:b w:val="0"/>
          <w:i w:val="0"/>
        </w:rPr>
        <w:t>पीछे हटते हुए सूर्यांश का पीछा करते हुए. उसके उस शैतानी चेहरे पर एक बहुत ही जहरीली मुस्कान थी और उसके दोनों मुक्के हवा को चीरते हुए सूर्यांश की तरफ आ रहे थे: तू एक मामूली सा कीडा है! तुझे तो मेरे हाथों मरना ही होगा!</w:t>
      </w:r>
    </w:p>
    <w:p>
      <w:r>
        <w:rPr>
          <w:b w:val="0"/>
          <w:i w:val="0"/>
        </w:rPr>
        <w:t>अगर कुदरती तौर पर मेरा दिल मेरे सीने के दायीं तरफ नहीं होता. तो आज सच में तूने मुझे मार ही दिया था!</w:t>
      </w:r>
    </w:p>
    <w:p>
      <w:r>
        <w:rPr>
          <w:b w:val="0"/>
          <w:i w:val="0"/>
        </w:rPr>
        <w:t>तो बात ये थी! सूर्यांश ने उसके दिल की धडकन सुन ली थी और उसे समझ आ गया था कि कुछ तो गडबड है.</w:t>
      </w:r>
    </w:p>
    <w:p>
      <w:r>
        <w:rPr>
          <w:b w:val="0"/>
          <w:i w:val="0"/>
        </w:rPr>
        <w:t>उसकी तलवार ने बिल्कुल सही निशाने पर वार किया था. जहाँ एक आम इंसान का दिल होता है.</w:t>
      </w:r>
    </w:p>
    <w:p>
      <w:r>
        <w:rPr>
          <w:b w:val="0"/>
          <w:i w:val="0"/>
        </w:rPr>
        <w:t>लेकिन' सब- अल्टर मास्टर' के दिल की धडकन अभी भी बिल्कुल सामान्य थी!</w:t>
      </w:r>
    </w:p>
    <w:p>
      <w:r>
        <w:rPr>
          <w:b w:val="0"/>
          <w:i w:val="0"/>
        </w:rPr>
        <w:t>शुक है कि सूर्यांश ने सही वक्त पर फैसला लिया और पीछे हट गया!</w:t>
      </w:r>
    </w:p>
    <w:p>
      <w:r>
        <w:rPr>
          <w:b w:val="0"/>
          <w:i w:val="0"/>
        </w:rPr>
        <w:t>वरना. अभी वो बहुत बडी मुसीबत में फंस चुका होता.</w:t>
      </w:r>
    </w:p>
    <w:p>
      <w:r>
        <w:rPr>
          <w:b w:val="0"/>
          <w:i w:val="0"/>
        </w:rPr>
        <w:t>लेकिन. इस चक्कर में उसकी तलवार' सब- अल्टर मास्टर' के सीने में ही फंसी रह गई थी. और बिना तलवार के उसकी वो जादुई तलवारबाजी अब किसी काम की नहीं थी!</w:t>
      </w:r>
    </w:p>
    <w:p>
      <w:r>
        <w:rPr>
          <w:b w:val="0"/>
          <w:i w:val="0"/>
        </w:rPr>
        <w:t>ठीक इसी पल.</w:t>
      </w:r>
    </w:p>
    <w:p>
      <w:r>
        <w:rPr>
          <w:b w:val="0"/>
          <w:i w:val="0"/>
        </w:rPr>
        <w:t>सिंघल परिवार की हवेली के बाहर से. बहुत जोरदार आवाजें आने लगीं.</w:t>
      </w:r>
    </w:p>
    <w:p>
      <w:r>
        <w:rPr>
          <w:b w:val="0"/>
          <w:i w:val="0"/>
        </w:rPr>
        <w:t>ब्लड बैट पैलेस' के दरिंदों! तुम्हारी मौत तुम्हारे सिर पर खडी है!</w:t>
      </w:r>
    </w:p>
    <w:p>
      <w:r>
        <w:rPr>
          <w:b w:val="0"/>
          <w:i w:val="0"/>
        </w:rPr>
        <w:t>ये बहुत ही भारी और ताकतवर आवाज. किसी और की नहीं बल्कि राज नगर के सबसे महान और ताकतवर इंसान. सिटी लॉर्ड विसम्बर नाथ की थी.</w:t>
      </w:r>
    </w:p>
    <w:p>
      <w:r>
        <w:rPr>
          <w:b w:val="0"/>
          <w:i w:val="0"/>
        </w:rPr>
        <w:t>सब- अल्टर मास्टर' के चेहरे का रंग पल भर में बदल गया.</w:t>
      </w:r>
    </w:p>
    <w:p>
      <w:r>
        <w:rPr>
          <w:b w:val="0"/>
          <w:i w:val="0"/>
        </w:rPr>
        <w:t>उसने तुरंत सूर्यांश का पीछा छोड दिया. और अचानक नायरा पर झपट्टा मारा.</w:t>
      </w:r>
    </w:p>
    <w:p>
      <w:r>
        <w:rPr>
          <w:b w:val="0"/>
          <w:i w:val="0"/>
        </w:rPr>
        <w:t>नायरा बुरी तरह घबरा गई. उसने तुरंत अपनी तलवार निकाली और उस हमले को रोकने की कोशिश करने लगी.</w:t>
      </w:r>
    </w:p>
    <w:p>
      <w:r>
        <w:rPr>
          <w:b w:val="0"/>
          <w:i w:val="0"/>
        </w:rPr>
        <w:t>वो बस किसी तरह विसम्बर नाथ के अंदर आने तक का वक्त काटना चाहती थी.</w:t>
      </w:r>
    </w:p>
    <w:p>
      <w:r>
        <w:rPr>
          <w:b w:val="0"/>
          <w:i w:val="0"/>
        </w:rPr>
        <w:t>लेकिन वो' सब- अल्टर मास्टर' के सामने कहाँ टिकने वाली थी?</w:t>
      </w:r>
    </w:p>
    <w:p>
      <w:r>
        <w:rPr>
          <w:b w:val="0"/>
          <w:i w:val="0"/>
        </w:rPr>
        <w:t>सिर्फ तीन से पांच वार के अंदर ही. सब- अल्टर मास्टर' ने उसकी एक गलती का फायदा उठाया. उसकी तलवार छीन ली. और उसी की तलवार को उसकी गर्दन पर रख दिया.</w:t>
      </w:r>
    </w:p>
    <w:p>
      <w:r>
        <w:rPr>
          <w:b w:val="0"/>
          <w:i w:val="0"/>
        </w:rPr>
        <w:t>अब नायरा उसकी मुट्ठी में थी.</w:t>
      </w:r>
    </w:p>
    <w:p>
      <w:r>
        <w:rPr>
          <w:b w:val="0"/>
          <w:i w:val="0"/>
        </w:rPr>
        <w:t>सब लोग पीछे हट जाओ! अगर किसी ने भी मेरा पीछा करने की कोशिश की. तो मैं इसे यहीं जिंदा काट डालूंगा!</w:t>
      </w:r>
    </w:p>
    <w:p>
      <w:r>
        <w:rPr>
          <w:b w:val="0"/>
          <w:i w:val="0"/>
        </w:rPr>
        <w:t>हवेली के अंदर दाखिल होते हुए विसम्बर नाथ और राज नगर के बाकी बडे- बडे एक्सपर्ट्स के सामने. सब- अल्टर मास्टर' ने वो ठंडी तलवार नायरा की नाजुक गर्दन पर बहुत ही कसकर दबा दी थी.</w:t>
      </w:r>
    </w:p>
    <w:p>
      <w:r>
        <w:rPr>
          <w:b w:val="0"/>
          <w:i w:val="0"/>
        </w:rPr>
        <w:t>उस तेज धार से नायरा की गोरी गर्दन पर खून की एक पतली सी लकीर उभर आई थी.</w:t>
      </w:r>
    </w:p>
    <w:p>
      <w:r>
        <w:rPr>
          <w:b w:val="0"/>
          <w:i w:val="0"/>
        </w:rPr>
        <w:t>सूर्यांश. जो हालात की नजाकत को समझ रहा था. उसने आगे बढने की कोई गलती नहीं की.</w:t>
      </w:r>
    </w:p>
    <w:p>
      <w:r>
        <w:rPr>
          <w:b w:val="0"/>
          <w:i w:val="0"/>
        </w:rPr>
        <w:t>नंबर एक शैडो गार्ड' को अपने लिए इतना परेशान देखकर. नायरा को अपनी कमजोरी पर बहुत गहरी शर्मिंदगी महसूस हुई.</w:t>
      </w:r>
    </w:p>
    <w:p>
      <w:r>
        <w:rPr>
          <w:b w:val="0"/>
          <w:i w:val="0"/>
        </w:rPr>
        <w:t>उसने अपनी पूरी हिम्मत जुटाई. सब- अल्टर मास्टर' के सीने में फंसी उस लकडी की तलवार को बाहर खींचा. और उसे सूर्यांश की तरफ उछाल दिया.</w:t>
      </w:r>
    </w:p>
    <w:p>
      <w:r>
        <w:rPr>
          <w:b w:val="0"/>
          <w:i w:val="0"/>
        </w:rPr>
        <w:t>नंबर एक शैडो गार्ड! आप मेरी फिक्र मत कीजिए. इस दरिंदे को यहाँ से जिंदा बचकर मत जाने दीजिए!</w:t>
      </w:r>
    </w:p>
    <w:p>
      <w:r>
        <w:rPr>
          <w:b w:val="0"/>
          <w:i w:val="0"/>
        </w:rPr>
        <w:t>लेकिन विसम्बर नाथ के चेहरे पर एक बहुत ही गहरी चिंता थी. उन्होंने कहा: हम इस पर हमला नहीं कर सकते!</w:t>
      </w:r>
    </w:p>
    <w:p>
      <w:r>
        <w:rPr>
          <w:b w:val="0"/>
          <w:i w:val="0"/>
        </w:rPr>
        <w:t>नायरा. महिषी संप्रदाय की एक खास शिष्या है; हम उसकी जान को खतरे में डालने की बेवकूफी नहीं कर सकते.</w:t>
      </w:r>
    </w:p>
    <w:p>
      <w:r>
        <w:rPr>
          <w:b w:val="0"/>
          <w:i w:val="0"/>
        </w:rPr>
        <w:t>वरना. अगर महिषी संप्रदाय ने उनसे इस बात का जवाब मांगा. तो सिटी लॉर्ड होने के नाते वो कभी इस बात की जिम्मेदारी नहीं ले पाएंगे.</w:t>
      </w:r>
    </w:p>
    <w:p>
      <w:r>
        <w:rPr>
          <w:b w:val="0"/>
          <w:i w:val="0"/>
        </w:rPr>
        <w:t>सब- अल्टर मास्टर' ने एक बहुत ही जहरीली और मजाकिया मुस्कान के साथ. बहुत ही सावधानी से नायरा को अपने साथ लिया. और धीरे- धीरे सिंघल परिवार की हवेली से बाहर निकल गया. फिर वो एक घोडे पर सवार हुआ. राज नगर से बहुत तेजी से बाहर निकला. और गहरे और घने जंगलों की तरफ भाग खडा हुआ.</w:t>
      </w:r>
    </w:p>
    <w:p>
      <w:r>
        <w:rPr>
          <w:b w:val="0"/>
          <w:i w:val="0"/>
        </w:rPr>
        <w:t>विसम्बर नाथ ने गुस्से से अपने दाँत पीसे: पीछा करो इसका! हम नायरा को कुछ नहीं होने दे सकते!</w:t>
      </w:r>
    </w:p>
    <w:p>
      <w:r>
        <w:rPr>
          <w:b w:val="0"/>
          <w:i w:val="0"/>
        </w:rPr>
        <w:t>सूर्यांश भी उस भीड में शामिल हो गया.</w:t>
      </w:r>
    </w:p>
    <w:p>
      <w:r>
        <w:rPr>
          <w:b w:val="0"/>
          <w:i w:val="0"/>
        </w:rPr>
        <w:t>वो सब' सब- अल्टर मास्टर' के शरीर से टपकते हुए खून के निशानों का पीछा करते हुए जंगलों की गहराई में जाने लगे.</w:t>
      </w:r>
    </w:p>
    <w:p>
      <w:r>
        <w:rPr>
          <w:b w:val="0"/>
          <w:i w:val="0"/>
        </w:rPr>
        <w:t>लेकिन. एक दोराहे (जहाँ से दो अलग- अलग रास्ते निकलते हों) के सामने आकर वो सब रुक गए.</w:t>
      </w:r>
    </w:p>
    <w:p>
      <w:r>
        <w:rPr>
          <w:b w:val="0"/>
          <w:i w:val="0"/>
        </w:rPr>
        <w:t>दोनों ही रास्ते बहुत ही उबड- खाबड और पथरीले थे. जिससे ये पता लगाना नामुमकिन था कि' सब- अल्टर मास्टर' Kiss रास्ते से गया है.</w:t>
      </w:r>
    </w:p>
    <w:p>
      <w:r>
        <w:rPr>
          <w:b w:val="0"/>
          <w:i w:val="0"/>
        </w:rPr>
        <w:t>इतने खूंखार और शातिर दुश्मन का पीछा करते हुए. वो सब अलग- अलग रास्तों पर बंटने की गलती नहीं कर सकते थे. उन्हें डर था कि कहीं वो शैतान उन्हें अकेला पाकर एक- एक करके मौत के घाट न उतार दे.</w:t>
      </w:r>
    </w:p>
    <w:p>
      <w:r>
        <w:rPr>
          <w:b w:val="0"/>
          <w:i w:val="0"/>
        </w:rPr>
        <w:t>तभी. घुडसवार फौज के एक सिपाही ने देखा कि एक रास्ते पर चीड के पेडों की पत्तियों को बहुत ही सफाई से झाडा गया है.</w:t>
      </w:r>
    </w:p>
    <w:p>
      <w:r>
        <w:rPr>
          <w:b w:val="0"/>
          <w:i w:val="0"/>
        </w:rPr>
        <w:t>सिटी लॉर्ड जी. यहाँ पत्तियों को झाडने के निशान मौजूद हैं!</w:t>
      </w:r>
    </w:p>
    <w:p>
      <w:r>
        <w:rPr>
          <w:b w:val="0"/>
          <w:i w:val="0"/>
        </w:rPr>
        <w:t>सबकी आँखें चमक उठीं.</w:t>
      </w:r>
    </w:p>
    <w:p>
      <w:r>
        <w:rPr>
          <w:b w:val="0"/>
          <w:i w:val="0"/>
        </w:rPr>
        <w:t>ऐसा लग रहा था जैसे' सब- अल्टर मास्टर' को ये एहसास हो गया था कि उसके खून के निशानों से कोई भी उसका पीछा कर सकता है.</w:t>
      </w:r>
    </w:p>
    <w:p>
      <w:r>
        <w:rPr>
          <w:b w:val="0"/>
          <w:i w:val="0"/>
        </w:rPr>
        <w:t>इसलिए. उसने बहुत ही चालाकी से अपने निशानों को मिटाने की कोशिश की थी.</w:t>
      </w:r>
    </w:p>
    <w:p>
      <w:r>
        <w:rPr>
          <w:b w:val="0"/>
          <w:i w:val="0"/>
        </w:rPr>
        <w:t>चलो! इसी रास्ते पर चलो! विसम्बर नाथ की आँखों में एक तेज चमक आ गई और वो सब तेजी से उस रास्ते पर दौड पडे.</w:t>
      </w:r>
    </w:p>
    <w:p>
      <w:r>
        <w:rPr>
          <w:b w:val="0"/>
          <w:i w:val="0"/>
        </w:rPr>
        <w:t>सूर्यांश भी उनके साथ ही दौड रहा था.</w:t>
      </w:r>
    </w:p>
    <w:p>
      <w:r>
        <w:rPr>
          <w:b w:val="0"/>
          <w:i w:val="0"/>
        </w:rPr>
        <w:t>लेकिन.</w:t>
      </w:r>
    </w:p>
    <w:p>
      <w:r>
        <w:rPr>
          <w:b w:val="0"/>
          <w:i w:val="0"/>
        </w:rPr>
        <w:t>उसके कदम धीरे- धीरे धीमे पडने लगे.</w:t>
      </w:r>
    </w:p>
    <w:p>
      <w:r>
        <w:rPr>
          <w:b w:val="0"/>
          <w:i w:val="0"/>
        </w:rPr>
        <w:t>सब- अल्टर मास्टर' के साथ हुए उन दो मुकाबलों से. सूर्यांश को जो बात सबसे अच्छी तरह समझ आई थी. वो थी उस शैतान की चालाकी.</w:t>
      </w:r>
    </w:p>
    <w:p>
      <w:r>
        <w:rPr>
          <w:b w:val="0"/>
          <w:i w:val="0"/>
        </w:rPr>
        <w:t>उस जैसा शातिर इंसान. अगर अपने निशानों को मिटाना चाहता. तो वो कभी भी पीछे कोई सुराग नहीं छोडता.</w:t>
      </w:r>
    </w:p>
    <w:p>
      <w:r>
        <w:rPr>
          <w:b w:val="0"/>
          <w:i w:val="0"/>
        </w:rPr>
        <w:t>सिवाय इसके कि. उसने जानबूझकर पीछा करने वालों को गुमराह करने के लिए वो सुराग छोडे हों.</w:t>
      </w:r>
    </w:p>
    <w:p>
      <w:r>
        <w:rPr>
          <w:b w:val="0"/>
          <w:i w:val="0"/>
        </w:rPr>
        <w:t>सूर्यांश विसम्बर नाथ और बाकी लोगों को आवाज देकर रोकना चाहता था.</w:t>
      </w:r>
    </w:p>
    <w:p>
      <w:r>
        <w:rPr>
          <w:b w:val="0"/>
          <w:i w:val="0"/>
        </w:rPr>
        <w:t>लेकिन फिर उसने सोचा. क्या हो अगर उसका अंदाजा गलत हुआ?</w:t>
      </w:r>
    </w:p>
    <w:p>
      <w:r>
        <w:rPr>
          <w:b w:val="0"/>
          <w:i w:val="0"/>
        </w:rPr>
        <w:t>आखिर में. उनका अलग- अलग रास्तों पर बंटना ही सबसे सही फैसला था!</w:t>
      </w:r>
    </w:p>
    <w:p>
      <w:r>
        <w:rPr>
          <w:b w:val="0"/>
          <w:i w:val="0"/>
        </w:rPr>
        <w:t>अगर सिटी लॉर्ड और बाकी लोगों का सामना उस' सब- अल्टर मास्टर' से हो गया. तो इतने सारे लोगों के होते हुए. उस शैतान को मारना कोई बहुत मुश्किल काम नहीं होगा.</w:t>
      </w:r>
    </w:p>
    <w:p>
      <w:r>
        <w:rPr>
          <w:b w:val="0"/>
          <w:i w:val="0"/>
        </w:rPr>
        <w:t>और अगर सूर्यांश का सामना उससे हो गया. तो अगर मुमकिन हुआ तो वो उसे मार देगा. और अगर नहीं. तो वो उसे तब तक उलझा कर रखेगा जब तक कि सिटी लॉर्ड को अपनी गलती का एहसास न हो जाए और वो मदद के लिए वापस न आ जाएं.</w:t>
      </w:r>
    </w:p>
    <w:p>
      <w:r>
        <w:rPr>
          <w:b w:val="0"/>
          <w:i w:val="0"/>
        </w:rPr>
        <w:t>यही सब सोचते हुए. वो बहुत ही फुर्ती से उस भीड से अलग हो गया और दूसरे रास्ते की तरफ दौड पडा.</w:t>
      </w:r>
    </w:p>
    <w:p>
      <w:r>
        <w:rPr>
          <w:b w:val="0"/>
          <w:i w:val="0"/>
        </w:rPr>
        <w:t>उस भीड में. जतिन सिंघानिया की आँखें भी बहुत ही शातिराना अंदाज में चमक रही थीं.</w:t>
      </w:r>
    </w:p>
    <w:p>
      <w:r>
        <w:rPr>
          <w:b w:val="0"/>
          <w:i w:val="0"/>
        </w:rPr>
        <w:t>उसने भी बिना किसी को बताए खामोशी से वो दूसरा रास्ता चुना. और वो छुपते- छुपाते सूर्यांश के पीछे- पीछे चलने लगा.</w:t>
      </w:r>
    </w:p>
    <w:p>
      <w:r>
        <w:rPr>
          <w:b w:val="0"/>
          <w:i w:val="0"/>
        </w:rPr>
        <w:t>एक घंटे तक लगातार पीछा करने के बाद.</w:t>
      </w:r>
    </w:p>
    <w:p>
      <w:r>
        <w:rPr>
          <w:b w:val="0"/>
          <w:i w:val="0"/>
        </w:rPr>
        <w:t>सूर्यांश की नजर अचानक रास्ते के किनारे पडे पत्तों पर गिरी. जिन पर ताजा खून की कुछ बूंदें मौजूद थीं.</w:t>
      </w:r>
    </w:p>
    <w:p>
      <w:r>
        <w:rPr>
          <w:b w:val="0"/>
          <w:i w:val="0"/>
        </w:rPr>
        <w:t>उसका दिल जोर से धडकने लगा; उसका अंदाजा बिल्कुल सही था.</w:t>
      </w:r>
    </w:p>
    <w:p>
      <w:r>
        <w:rPr>
          <w:b w:val="0"/>
          <w:i w:val="0"/>
        </w:rPr>
        <w:t>सब- अल्टर मास्टर' के भागने का असली रास्ता यही था.</w:t>
      </w:r>
    </w:p>
    <w:p>
      <w:r>
        <w:rPr>
          <w:b w:val="0"/>
          <w:i w:val="0"/>
        </w:rPr>
        <w:t>और तो और. जैसे- जैसे वो आगे बढ रहा था. खून की वो बूंदें और भी ज्यादा होती जा रही थीं. सूर्यांश की आँखों में एक बहुत ही तेज और जहरीली चमक आ गई.</w:t>
      </w:r>
    </w:p>
    <w:p>
      <w:r>
        <w:rPr>
          <w:b w:val="0"/>
          <w:i w:val="0"/>
        </w:rPr>
        <w:t>ऐसा लग रहा है कि मेरी तलवार का वो वार. उतना भी बेकार नहीं था जितना उस' सब- अल्टर मास्टर' ने बताने की कोशिश की थी.</w:t>
      </w:r>
    </w:p>
    <w:p>
      <w:r>
        <w:rPr>
          <w:b w:val="0"/>
          <w:i w:val="0"/>
        </w:rPr>
        <w:t>भले ही वो वार उसके दिल पर नहीं लगा. लेकिन उसने यकीनन उसके किसी बहुत ही खास और जरूरी अंग को जख्मी किया है. वरना उसका इतना खून कभी नहीं बहता.</w:t>
      </w:r>
    </w:p>
    <w:p>
      <w:r>
        <w:rPr>
          <w:b w:val="0"/>
          <w:i w:val="0"/>
        </w:rPr>
        <w:t>इस वक्त. उसकी ताकत पहले के मुकाबले यकीनन बहुत कम हो चुकी होगी.</w:t>
      </w:r>
    </w:p>
    <w:p>
      <w:r>
        <w:rPr>
          <w:b w:val="0"/>
          <w:i w:val="0"/>
        </w:rPr>
        <w:t>और बिल्कुल ऐसा ही था!</w:t>
      </w:r>
    </w:p>
    <w:p>
      <w:r>
        <w:rPr>
          <w:b w:val="0"/>
          <w:i w:val="0"/>
        </w:rPr>
        <w:t>खून के उन निशानों का पीछा करते हुए. वो एक गुफा के मुहाने पर पहुँच गया.</w:t>
      </w:r>
    </w:p>
    <w:p>
      <w:r>
        <w:rPr>
          <w:b w:val="0"/>
          <w:i w:val="0"/>
        </w:rPr>
        <w:t>गुफा के मुहाने पर बहुत ही बडे- बडे और साफ अक्षरों में" क्लाउड- फ्लोटिंग केव" (बादलों में तैरती गुफा) लिखा हुआ था.</w:t>
      </w:r>
    </w:p>
    <w:p>
      <w:r>
        <w:rPr>
          <w:b w:val="0"/>
          <w:i w:val="0"/>
        </w:rPr>
        <w:t>गुफा के बाहर. वो घोडा लावारिस हालत में खडा घास चर रहा था.</w:t>
      </w:r>
    </w:p>
    <w:p>
      <w:r>
        <w:rPr>
          <w:b w:val="0"/>
          <w:i w:val="0"/>
        </w:rPr>
        <w:t>क्या यही' ब्लड बैट पैलेस' का वो पुराना अड्डा है?</w:t>
      </w:r>
    </w:p>
    <w:p>
      <w:r>
        <w:rPr>
          <w:b w:val="0"/>
          <w:i w:val="0"/>
        </w:rPr>
        <w:t>सूर्यांश थोडा हैरान हुआ.</w:t>
      </w:r>
    </w:p>
    <w:p>
      <w:r>
        <w:rPr>
          <w:b w:val="0"/>
          <w:i w:val="0"/>
        </w:rPr>
        <w:t>उसे तुरंत उस जेड के मोती की याद आई. जो नायरा को उसके जन्म के वक्त तोहफे में मिला था.</w:t>
      </w:r>
    </w:p>
    <w:p>
      <w:r>
        <w:rPr>
          <w:b w:val="0"/>
          <w:i w:val="0"/>
        </w:rPr>
        <w:t>जिस महान इंसान ने उस मोती में वो संदेश छोडा था. उसने अपनी कुछ जादुई चीजें' हेवन टुवर्ड्स माउंटेन' (स्वर्ग की तरफ जाने वाले पहाड) की इसी' क्लाउड- फ्लोटिंग केव' में छोडी थीं.</w:t>
      </w:r>
    </w:p>
    <w:p>
      <w:r>
        <w:rPr>
          <w:b w:val="0"/>
          <w:i w:val="0"/>
        </w:rPr>
        <w:t>और बाद में. यही गुफा' ब्लड बैट पैलेस' का वो अड्डा बन गई.</w:t>
      </w:r>
    </w:p>
    <w:p>
      <w:r>
        <w:rPr>
          <w:b w:val="0"/>
          <w:i w:val="0"/>
        </w:rPr>
        <w:t>क्या ये महज कोई इत्तेफाक था कि' ब्लड बैट पैलेस' ने इसी जगह को अपना अड्डा बनाया?</w:t>
      </w:r>
    </w:p>
    <w:p>
      <w:r>
        <w:rPr>
          <w:b w:val="0"/>
          <w:i w:val="0"/>
        </w:rPr>
        <w:t>उसने एक गहरी सांस ली और बहुत ही सावधानी से गुफा के अंदर दाखिल हुआ.</w:t>
      </w:r>
    </w:p>
    <w:p>
      <w:r>
        <w:rPr>
          <w:b w:val="0"/>
          <w:i w:val="0"/>
        </w:rPr>
        <w:t>महिषी संप्रदाय के उस हमले के बाद.</w:t>
      </w:r>
    </w:p>
    <w:p>
      <w:r>
        <w:rPr>
          <w:b w:val="0"/>
          <w:i w:val="0"/>
        </w:rPr>
        <w:t>ये गुफा अंदर से पूरी तरह जल चुकी थी. और हर तरफ राख बिखरी हुई थी.</w:t>
      </w:r>
    </w:p>
    <w:p>
      <w:r>
        <w:rPr>
          <w:b w:val="0"/>
          <w:i w:val="0"/>
        </w:rPr>
        <w:t>तभी. उसे' सब- अल्टर मास्टर' की आवाज सुनाई दी.</w:t>
      </w:r>
    </w:p>
    <w:p>
      <w:r>
        <w:rPr>
          <w:b w:val="0"/>
          <w:i w:val="0"/>
        </w:rPr>
        <w:t>लानत है इस पर! ये खुल क्यों नहीं रहा है?</w:t>
      </w:r>
    </w:p>
    <w:p>
      <w:r>
        <w:rPr>
          <w:b w:val="0"/>
          <w:i w:val="0"/>
        </w:rPr>
        <w:t>सूर्यांश बिना कोई आवाज किए. अंधेरे में छुपते हुए आगे बढा.</w:t>
      </w:r>
    </w:p>
    <w:p>
      <w:r>
        <w:rPr>
          <w:b w:val="0"/>
          <w:i w:val="0"/>
        </w:rPr>
        <w:t>उसने अपना पूरा ध्यान केंद्रित किया.</w:t>
      </w:r>
    </w:p>
    <w:p>
      <w:r>
        <w:rPr>
          <w:b w:val="0"/>
          <w:i w:val="0"/>
        </w:rPr>
        <w:t>गुफा के अंदर एक बहुत बडा और चौकोर चबूतरा (स्क्वायर) बना हुआ था.</w:t>
      </w:r>
    </w:p>
    <w:p>
      <w:r>
        <w:rPr>
          <w:b w:val="0"/>
          <w:i w:val="0"/>
        </w:rPr>
        <w:t>वहाँ एक बहुत बडी मूर्ति खडी थी.</w:t>
      </w:r>
    </w:p>
    <w:p>
      <w:r>
        <w:rPr>
          <w:b w:val="0"/>
          <w:i w:val="0"/>
        </w:rPr>
        <w:t>नायरा को उसी मूर्ति के पास बांध कर रखा गया था. लेकिन उसकी जान को कोई खतरा नहीं था.</w:t>
      </w:r>
    </w:p>
    <w:p>
      <w:r>
        <w:rPr>
          <w:b w:val="0"/>
          <w:i w:val="0"/>
        </w:rPr>
        <w:t>सब- अल्टर मास्टर' जिसके शरीर से लगातार खून बह रहा था. वो उस मूर्ति के सामने घुटनों के बल बैठा था. वो उस मूर्ति के चबूतरे को पागलों की तरह टटोल रहा था. जैसे वो कोई ताला खोलने की कोशिश कर रहा हो.</w:t>
      </w:r>
    </w:p>
    <w:p>
      <w:r>
        <w:rPr>
          <w:b w:val="0"/>
          <w:i w:val="0"/>
        </w:rPr>
        <w:t>सूर्यांश की आँखें चमक उठीं.</w:t>
      </w:r>
    </w:p>
    <w:p>
      <w:r>
        <w:rPr>
          <w:b w:val="0"/>
          <w:i w:val="0"/>
        </w:rPr>
        <w:t>क्या ऐसा हो सकता है कि. उस महान इंसान का छोडा हुआ खजाना इसी चबूतरे के नीचे छिपा हो?</w:t>
      </w:r>
    </w:p>
    <w:p>
      <w:r>
        <w:rPr>
          <w:b w:val="0"/>
          <w:i w:val="0"/>
        </w:rPr>
        <w:t>क्या' ब्लड बैट पैलेस' के लोग इसी राज से पर्दा उठाने के लिए इतने सालों से इस गुफा में टिके हुए थे?</w:t>
      </w:r>
    </w:p>
    <w:p>
      <w:r>
        <w:rPr>
          <w:b w:val="0"/>
          <w:i w:val="0"/>
        </w:rPr>
        <w:t>अचानक.</w:t>
      </w:r>
    </w:p>
    <w:p>
      <w:r>
        <w:rPr>
          <w:b w:val="0"/>
          <w:i w:val="0"/>
        </w:rPr>
        <w:t>गुफा के बाहर से किसी के भारी कदमों की आवाज गूंजने लगी.</w:t>
      </w:r>
    </w:p>
    <w:p>
      <w:r>
        <w:rPr>
          <w:b w:val="0"/>
          <w:i w:val="0"/>
        </w:rPr>
        <w:t>जिससे' सब- अल्टर मास्टर' तुरंत चौकन्ना हो गया.</w:t>
      </w:r>
    </w:p>
    <w:p>
      <w:r>
        <w:rPr>
          <w:b w:val="0"/>
          <w:i w:val="0"/>
        </w:rPr>
        <w:t>कौन है वहाँ?</w:t>
      </w:r>
    </w:p>
    <w:p>
      <w:r>
        <w:rPr>
          <w:b w:val="0"/>
          <w:i w:val="0"/>
        </w:rPr>
        <w:t>सूर्यांश की भी भौंहें सिकुड गईं और उसने पीछे मुडकर देखा.</w:t>
      </w:r>
    </w:p>
    <w:p>
      <w:r>
        <w:rPr>
          <w:b w:val="0"/>
          <w:i w:val="0"/>
        </w:rPr>
        <w:t>उसने देखा कि जो इंसान गुफा के अंदर आ रहा है. वो कोई और नहीं बल्कि जतिन सिंघानिया है!</w:t>
      </w:r>
    </w:p>
    <w:p>
      <w:r>
        <w:rPr>
          <w:b w:val="0"/>
          <w:i w:val="0"/>
        </w:rPr>
        <w:t>जतिन को अंधेरे में छिपे सूर्यांश की कोई भनक नहीं लगी. सब- अल्टर मास्टर' को इतनी बुरी तरह जख्मी देखकर. उसके चेहरे पर एक बहुत ही शैतानी और मजाकिया मुस्कान आ गई.</w:t>
      </w:r>
    </w:p>
    <w:p>
      <w:r>
        <w:rPr>
          <w:b w:val="0"/>
          <w:i w:val="0"/>
        </w:rPr>
        <w:t>हाहाहा! इसे कहते हैं किस्मत! जो शिकार कोई और कर रहा था. उसका मजा मैं लूटने वाला हूँ!</w:t>
      </w:r>
    </w:p>
    <w:p>
      <w:r>
        <w:rPr>
          <w:b w:val="0"/>
          <w:i w:val="0"/>
        </w:rPr>
        <w:t>सब- अल्टर मास्टर' आज तेरा सिर मेरे हाथों कटने वाला है!</w:t>
      </w:r>
    </w:p>
    <w:p>
      <w:r>
        <w:rPr>
          <w:b w:val="0"/>
          <w:i w:val="0"/>
        </w:rPr>
        <w:t>अगर वो इसका सिर लेकर महिषी संप्रदाय वापस गया. तो उसे न जाने कितने अनमोल और जादुई इनाम मिलेंगे.</w:t>
      </w:r>
    </w:p>
    <w:p>
      <w:r>
        <w:rPr>
          <w:b w:val="0"/>
          <w:i w:val="0"/>
        </w:rPr>
        <w:t>तुझे मेरा सिर चाहिए? क्या तेरी औकात भी है इसके लायक?</w:t>
      </w:r>
    </w:p>
    <w:p>
      <w:r>
        <w:rPr>
          <w:b w:val="0"/>
          <w:i w:val="0"/>
        </w:rPr>
        <w:t>सब- अल्टर मास्टर' का चेहरा एक खूंखार जानवर की तरह लग रहा था. और वो पल भर में अपनी जगह से उछलकर खडा हो गया.</w:t>
      </w:r>
    </w:p>
    <w:p>
      <w:r>
        <w:rPr>
          <w:b w:val="0"/>
          <w:i w:val="0"/>
        </w:rPr>
        <w:t>उसकी इस फुर्ती को देखकर कोई नहीं कह सकता था कि वो इंसान बुरी तरह जख्मी है!</w:t>
      </w:r>
    </w:p>
    <w:p>
      <w:r>
        <w:rPr>
          <w:b w:val="0"/>
          <w:i w:val="0"/>
        </w:rPr>
        <w:t>जतिन सिंघानिया की आँखें डर से कांपने लगीं. उसने खुद को किसी तरह बहादुर दिखाने की कोशिश की और बोला, मैं महिषी संप्रदाय का एक इज्जतदार और महान शिष्य हूँ. उर्जा स्थिति रेलम' (फाउंडेशन एस्टेब्लिशमेंट) का एक कल्टीवेटर हूँ! क्या मुझे' ब्लड बैट पैलेस' के एक जख्मी और लाचार कुत्ते से डरना चाहिए?</w:t>
      </w:r>
    </w:p>
    <w:p>
      <w:r>
        <w:rPr>
          <w:b w:val="0"/>
          <w:i w:val="0"/>
        </w:rPr>
        <w:t>उसने अपनी तलवार निकाली और एक जोरदार चीख के साथ' सब- अल्टर मास्टर' पर टूट पडा. और दोनों के बीच एक जंग शुरू हो गई.</w:t>
      </w:r>
    </w:p>
    <w:p>
      <w:r>
        <w:rPr>
          <w:b w:val="0"/>
          <w:i w:val="0"/>
        </w:rPr>
        <w:t>लेकिन जैसे ही उनकी तलवारें टकराईं. जतिन सिंघानिया को ये एहसास हो गया कि उसने' सब- अल्टर मास्टर' की बची हुई ताकत का बहुत गलत अंदाजा लगाया था.</w:t>
      </w:r>
    </w:p>
    <w:p>
      <w:r>
        <w:rPr>
          <w:b w:val="0"/>
          <w:i w:val="0"/>
        </w:rPr>
        <w:t>भले ही वो जख्मी था. लेकिन वो अभी भी एक बहुत ही अजेय शैतान था!</w:t>
      </w:r>
    </w:p>
    <w:p>
      <w:r>
        <w:rPr>
          <w:b w:val="0"/>
          <w:i w:val="0"/>
        </w:rPr>
        <w:t>सिर्फ दस वार के बाद ही. जतिन सिंघानिया बुरी तरह घबराने लगा.</w:t>
      </w:r>
    </w:p>
    <w:p>
      <w:r>
        <w:rPr>
          <w:b w:val="0"/>
          <w:i w:val="0"/>
        </w:rPr>
        <w:t>उसका विरोधी जंग का एक बहुत पुराना और शातिर खिलाडी था. जो न जाने कितनी बार मौत के मुंह से जिंदा वापस लौट चुका था!</w:t>
      </w:r>
    </w:p>
    <w:p>
      <w:r>
        <w:rPr>
          <w:b w:val="0"/>
          <w:i w:val="0"/>
        </w:rPr>
        <w:t>अंधेरे में छिपा सूर्यांश ये सब बहुत ध्यान से देख रहा था. और उसकी आँखों में एक अजीब सी खुशी थी.</w:t>
      </w:r>
    </w:p>
    <w:p>
      <w:r>
        <w:rPr>
          <w:b w:val="0"/>
          <w:i w:val="0"/>
        </w:rPr>
        <w:t>सब- अल्टर मास्टर' की ताकत सच में बहुत कम हो चुकी है. अब तो ये जतिन सिंघानिया जैसा डरपोक इंसान भी उसके सामने दस वार तक टिक पा रहा है.</w:t>
      </w:r>
    </w:p>
    <w:p>
      <w:r>
        <w:rPr>
          <w:b w:val="0"/>
          <w:i w:val="0"/>
        </w:rPr>
        <w:t>अगर वो अपनी पूरी ताकत में होता. तो जतिन सिंघानिया का हाल भी नायरा से कुछ अलग नहीं होता.</w:t>
      </w:r>
    </w:p>
    <w:p>
      <w:r>
        <w:rPr>
          <w:b w:val="0"/>
          <w:i w:val="0"/>
        </w:rPr>
        <w:t>ठीक इसी पल.</w:t>
      </w:r>
    </w:p>
    <w:p>
      <w:r>
        <w:rPr>
          <w:b w:val="0"/>
          <w:i w:val="0"/>
        </w:rPr>
        <w:t>सब- अल्टर मास्टर' ने जतिन सिंघानिया की एक बहुत बडी गलती पकड ली. और उसने उसके दायें हाथ पर एक बहुत ही जोरदार और जानलेवा वार किया.</w:t>
      </w:r>
    </w:p>
    <w:p>
      <w:r>
        <w:rPr>
          <w:b w:val="0"/>
          <w:i w:val="0"/>
        </w:rPr>
        <w:t>क्रैक—</w:t>
      </w:r>
      <w:r>
        <w:t xml:space="preserve"> </w:t>
      </w:r>
      <w:r>
        <w:rPr>
          <w:b w:val="0"/>
          <w:i w:val="0"/>
        </w:rPr>
        <w:t>पल भर में.</w:t>
      </w:r>
    </w:p>
    <w:p>
      <w:r>
        <w:rPr>
          <w:b w:val="0"/>
          <w:i w:val="0"/>
        </w:rPr>
        <w:t>उसकी वो अजेय ताकत. जतिन सिंघानिया के हाथ को चकनाचूर कर चुकी थी.</w:t>
      </w:r>
    </w:p>
    <w:p>
      <w:r>
        <w:rPr>
          <w:b w:val="0"/>
          <w:i w:val="0"/>
        </w:rPr>
        <w:t>और वो हवा में उडता हुआ. सीधे नायरा के पास जा गिरा.</w:t>
      </w:r>
    </w:p>
    <w:p>
      <w:r>
        <w:rPr>
          <w:b w:val="0"/>
          <w:i w:val="0"/>
        </w:rPr>
        <w:t>नायरा की आँखों में एक उम्मीद की किरण चमक उठी और वो बोली, यंग मास्टर जतिन. डरिए मत! वो अब पूरी तरह से थक चुका है!</w:t>
      </w:r>
    </w:p>
    <w:p>
      <w:r>
        <w:rPr>
          <w:b w:val="0"/>
          <w:i w:val="0"/>
        </w:rPr>
        <w:t>अभी उसने जो अपनी ताकत दिखाई थी. वो उसकी आखिरी कोशिश थी. अब वो धीरे- धीरे कमजोर पडता जाएगा.</w:t>
      </w:r>
    </w:p>
    <w:p>
      <w:r>
        <w:rPr>
          <w:b w:val="0"/>
          <w:i w:val="0"/>
        </w:rPr>
        <w:t>रास्ते भर. उसने' सब- अल्टर मास्टर' के शरीर से लगातार खून बहते हुए देखा था.</w:t>
      </w:r>
    </w:p>
    <w:p>
      <w:r>
        <w:rPr>
          <w:b w:val="0"/>
          <w:i w:val="0"/>
        </w:rPr>
        <w:t>उसकी जान और उसकी ताकत अब आधी भी नहीं बची थी.</w:t>
      </w:r>
    </w:p>
    <w:p>
      <w:r>
        <w:rPr>
          <w:b w:val="0"/>
          <w:i w:val="0"/>
        </w:rPr>
        <w:t>अब वो सिर्फ और सिर्फ अपनी जिद और अपने गुरूर के दम पर खडा था. असल में उसके अंदर लडने की कोई ताकत नहीं बची थी.</w:t>
      </w:r>
    </w:p>
    <w:p>
      <w:r>
        <w:rPr>
          <w:b w:val="0"/>
          <w:i w:val="0"/>
        </w:rPr>
        <w:t>लेकिन' सब- अल्टर मास्टर' जिसकी आँखों में सिर्फ और सिर्फ खून सवार था. वो एक खूंखार भेडिये की तरह जतिन की तरफ झपटा.</w:t>
      </w:r>
    </w:p>
    <w:p>
      <w:r>
        <w:rPr>
          <w:b w:val="0"/>
          <w:i w:val="0"/>
        </w:rPr>
        <w:t>उसका वो शैतानी अवतार देखकर जतिन सिंघानिया की रूह कांप उठी. और उसके रोंगटे खडे हो गए.</w:t>
      </w:r>
    </w:p>
    <w:p>
      <w:r>
        <w:rPr>
          <w:b w:val="0"/>
          <w:i w:val="0"/>
        </w:rPr>
        <w:t>उसके अंदर लडने की सारी हिम्मत खत्म हो चुकी थी.</w:t>
      </w:r>
    </w:p>
    <w:p>
      <w:r>
        <w:rPr>
          <w:b w:val="0"/>
          <w:i w:val="0"/>
        </w:rPr>
        <w:t>वो किसी तरह लडखडाता हुआ उठा और वहाँ से भागने की कोशिश करने लगा.</w:t>
      </w:r>
    </w:p>
    <w:p>
      <w:r>
        <w:rPr>
          <w:b w:val="0"/>
          <w:i w:val="0"/>
        </w:rPr>
        <w:t>लेकिन जैसे ही वो मुडा. उसने अपनी पीठ' सब- अल्टर मास्टर' की तरफ कर दी.</w:t>
      </w:r>
    </w:p>
    <w:p>
      <w:r>
        <w:rPr>
          <w:b w:val="0"/>
          <w:i w:val="0"/>
        </w:rPr>
        <w:t>मर जा! सब- अल्टर मास्टर' ने बहुत ही जहरीले और हिकारत भरे अंदाज में कहा.</w:t>
      </w:r>
    </w:p>
    <w:p>
      <w:r>
        <w:rPr>
          <w:b w:val="0"/>
          <w:i w:val="0"/>
        </w:rPr>
        <w:t>ये देखकर कि अब उसकी मौत पक्की है. जतिन सिंघानिया ने अपने दाँत पीसे और एक बहुत ही नीच और हैरान कर देने वाली हरकत की!</w:t>
      </w:r>
    </w:p>
    <w:p>
      <w:r>
        <w:rPr>
          <w:b w:val="0"/>
          <w:i w:val="0"/>
        </w:rPr>
        <w:t>उसने असल में अपने पैर के अंगूठे से नायरा को फंसाया. उसे हवा में उछाला. और खुद को बचाने के लिए उसे' सब- अल्टर मास्टर' के सामने एक ढाल की तरह खडा कर दिया!</w:t>
      </w:r>
    </w:p>
    <w:p>
      <w:r>
        <w:rPr>
          <w:b w:val="0"/>
          <w:i w:val="0"/>
        </w:rPr>
        <w:t>उसे इस बात की कोई परवाह नहीं थी कि उसके पीछे क्या हो रहा है.</w:t>
      </w:r>
    </w:p>
    <w:p>
      <w:r>
        <w:rPr>
          <w:b w:val="0"/>
          <w:i w:val="0"/>
        </w:rPr>
        <w:t>वो बस मुडा और पागलों की तरह भागने लगा!</w:t>
      </w:r>
    </w:p>
    <w:p>
      <w:r>
        <w:rPr>
          <w:b w:val="0"/>
          <w:i w:val="0"/>
        </w:rPr>
        <w:t>तुम. आह!</w:t>
      </w:r>
    </w:p>
    <w:p>
      <w:r>
        <w:rPr>
          <w:b w:val="0"/>
          <w:i w:val="0"/>
        </w:rPr>
        <w:t>नायरा के मुंह से सिर्फ एक हल्की सी चीख निकल पाई. और अगले ही पल' सब- अल्टर मास्टर' का वो जानलेवा वार सीधे उसके शरीर पर जा लगा. दर्द से तडपती हुई वो हवा में उडते हुए दूर जा गिरी.</w:t>
      </w:r>
    </w:p>
    <w:p>
      <w:r>
        <w:rPr>
          <w:b w:val="0"/>
          <w:i w:val="0"/>
        </w:rPr>
        <w:t>जतिन सिंघानिया को नायरा की जान की कोई परवाह नहीं थी.</w:t>
      </w:r>
    </w:p>
    <w:p>
      <w:r>
        <w:rPr>
          <w:b w:val="0"/>
          <w:i w:val="0"/>
        </w:rPr>
        <w:t>वो बस अपनी जान बचाने के लिए पागलों की तरह भाग रहा था.</w:t>
      </w:r>
    </w:p>
    <w:p>
      <w:r>
        <w:rPr>
          <w:b w:val="0"/>
          <w:i w:val="0"/>
        </w:rPr>
        <w:t>जैसे ही वो गुफा के मुहाने के पास पहुँचा. एक साया बिजली की रफ्तार से अंधेरे को चीरता हुआ उसके पास से गुजरा.</w:t>
      </w:r>
    </w:p>
    <w:p>
      <w:r>
        <w:rPr>
          <w:b w:val="0"/>
          <w:i w:val="0"/>
        </w:rPr>
        <w:t>उस साए ने हवा में उडती हुई नायरा को बीच में ही लपक लिया.</w:t>
      </w:r>
    </w:p>
    <w:p>
      <w:r>
        <w:rPr>
          <w:b w:val="0"/>
          <w:i w:val="0"/>
        </w:rPr>
        <w:t>नंबर एक शैडो गार्ड?</w:t>
      </w:r>
    </w:p>
    <w:p>
      <w:r>
        <w:rPr>
          <w:b w:val="0"/>
          <w:i w:val="0"/>
        </w:rPr>
        <w:t>जतिन सिंघानिया बुरी तरह सन्न रह गया.</w:t>
      </w:r>
    </w:p>
    <w:p>
      <w:r>
        <w:rPr>
          <w:b w:val="0"/>
          <w:i w:val="0"/>
        </w:rPr>
        <w:t>सूर्यांश की वो ठंडी और बर्फीली नजरें उसे घूर रही थीं. अपनी नीच हरकत की वजह से जतिन सिंघानिया की वहाँ रुकने की हिम्मत नहीं हुई. और वो अपनी पूरी रफ्तार से वहाँ से भाग खडा हुआ.</w:t>
      </w:r>
    </w:p>
    <w:p>
      <w:r>
        <w:rPr>
          <w:b w:val="0"/>
          <w:i w:val="0"/>
        </w:rPr>
        <w:t>कुछ ही देर बाद. गुफा के बाहर से घोडे के तेजी से भागने की आवाजें आने लगीं.</w:t>
      </w:r>
    </w:p>
    <w:p>
      <w:r>
        <w:rPr>
          <w:b w:val="0"/>
          <w:i w:val="0"/>
        </w:rPr>
        <w:t>कितना नामर्द और कायर इंसान है!</w:t>
      </w:r>
    </w:p>
    <w:p>
      <w:r>
        <w:rPr>
          <w:b w:val="0"/>
          <w:i w:val="0"/>
        </w:rPr>
        <w:t>ये' सब- अल्टर मास्टर' था. जिसने बहुत ही हिकारत से जमीन पर थूकते हुए कहा.</w:t>
      </w:r>
    </w:p>
    <w:p>
      <w:r>
        <w:rPr>
          <w:b w:val="0"/>
          <w:i w:val="0"/>
        </w:rPr>
        <w:t>जब उसने अपनी नजरें सूर्यांश की तरफ घुमाईं. तो भले ही उसकी आँखों में एक जहरीली नफरत थी. लेकिन अब वो उसे कमजोर या मामूली नहीं समझ रहा था.</w:t>
      </w:r>
    </w:p>
    <w:p>
      <w:r>
        <w:rPr>
          <w:b w:val="0"/>
          <w:i w:val="0"/>
        </w:rPr>
        <w:t>उसने अपने सीने के उस गहरे घाव को कसकर पकडा हुआ था जिससे लगातार खून बह रहा था. उसका शरीर बुरी तरह कांप रहा था और वो मुश्किल से अपने पैरों पर खडा था.</w:t>
      </w:r>
    </w:p>
    <w:p>
      <w:r>
        <w:rPr>
          <w:b w:val="0"/>
          <w:i w:val="0"/>
        </w:rPr>
        <w:t>जैसा कि नायरा ने कहा था. उसकी आधी जान और ताकत खत्म हो चुकी थी.</w:t>
      </w:r>
    </w:p>
    <w:p>
      <w:r>
        <w:rPr>
          <w:b w:val="0"/>
          <w:i w:val="0"/>
        </w:rPr>
        <w:t>सच में. अब उसके अंदर लडने की कोई ताकत नहीं बची थी.</w:t>
      </w:r>
    </w:p>
    <w:p>
      <w:r>
        <w:rPr>
          <w:b w:val="0"/>
          <w:i w:val="0"/>
        </w:rPr>
        <w:t>मैंने कभी सपने में भी नहीं सोचा था. कि मेरी मौत एक ऐसे बच्चे के हाथों लिखी होगी जिसने अभी पूरी तरह दुनिया भी नहीं देखी है. ये सच में बहुत ही शर्मिंदगी और बेइज्जती की बात है!</w:t>
      </w:r>
    </w:p>
    <w:p>
      <w:r>
        <w:rPr>
          <w:b w:val="0"/>
          <w:i w:val="0"/>
        </w:rPr>
        <w:t>वो लडखडाता हुआ उस मूर्ति की तरफ बढा. और बहुत ही बेबसी के साथ उसके सामने घुटनों के बल बैठ गया.</w:t>
      </w:r>
    </w:p>
    <w:p>
      <w:r>
        <w:rPr>
          <w:b w:val="0"/>
          <w:i w:val="0"/>
        </w:rPr>
        <w:t>उसने अपने कांपते हुए हाथों से उस चबूतरे को सहलाया.</w:t>
      </w:r>
    </w:p>
    <w:p>
      <w:r>
        <w:rPr>
          <w:b w:val="0"/>
          <w:i w:val="0"/>
        </w:rPr>
        <w:t>अगर. अगर मैं किसी तरह इस राज को खोल सका. तो फिर दुनिया का कोई इंसान मुझे नहीं मार पाएगा. महिषी संप्रदाय का संप्रदाय मास्टर भी नहीं!</w:t>
      </w:r>
    </w:p>
    <w:p>
      <w:r>
        <w:rPr>
          <w:b w:val="0"/>
          <w:i w:val="0"/>
        </w:rPr>
        <w:t>सूर्यांश अपनी उस लकडी की तलवार को हाथ में लिए धीरे- धीरे आगे बढा.</w:t>
      </w:r>
    </w:p>
    <w:p>
      <w:r>
        <w:rPr>
          <w:b w:val="0"/>
          <w:i w:val="0"/>
        </w:rPr>
        <w:t>उसने बिना कोई वक्त गंवाए. अपनी तलवार' सब- अल्टर मास्टर' के दायें सीने की तरफ घोंप दी.</w:t>
      </w:r>
    </w:p>
    <w:p>
      <w:r>
        <w:rPr>
          <w:b w:val="0"/>
          <w:i w:val="0"/>
        </w:rPr>
        <w:t>सब- अल्टर मास्टर' ने उस वार से बचने की अपनी पूरी कोशिश की. लेकिन सच में उसके अंदर अब कोई ताकत नहीं बची थी.</w:t>
      </w:r>
    </w:p>
    <w:p>
      <w:r>
        <w:rPr>
          <w:b w:val="0"/>
          <w:i w:val="0"/>
        </w:rPr>
        <w:t>जतिन सिंघानिया के साथ हुई उस जंग ने उसकी बची- खुची जान भी निकाल ली थी.</w:t>
      </w:r>
    </w:p>
    <w:p>
      <w:r>
        <w:rPr>
          <w:b w:val="0"/>
          <w:i w:val="0"/>
        </w:rPr>
        <w:t>एक बहुत ही दबी हुई" धडाम" की आवाज के साथ.</w:t>
      </w:r>
    </w:p>
    <w:p>
      <w:r>
        <w:rPr>
          <w:b w:val="0"/>
          <w:i w:val="0"/>
        </w:rPr>
        <w:t>सब- अल्टर मास्टर' ने पागलों की तरह पलटवार करने की कोशिश की. लेकिन उसके अंदर अपना हाथ उठाने तक की ताकत नहीं थी. वो सिर्फ आसमान की तरफ देखकर एक बहुत ही दर्दनाक और कडवी मुस्कान के साथ बोला: ठीक है! मैं हार मानता हूँ. मैं अपनी हार मानता हूँ!</w:t>
      </w:r>
    </w:p>
    <w:p>
      <w:r>
        <w:rPr>
          <w:b w:val="0"/>
          <w:i w:val="0"/>
        </w:rPr>
        <w:t>लेकिन ये राज. कभी किसी के हाथ नहीं लगेगा. कभी किसी के नहीं!</w:t>
      </w:r>
    </w:p>
    <w:p>
      <w:r>
        <w:rPr>
          <w:b w:val="0"/>
          <w:i w:val="0"/>
        </w:rPr>
        <w:t>सूर्यांश ने उसे एक जोरदार लात मारकर किनारे किया और उस मूर्ति के चबूतरे की तरफ देखने लगा.</w:t>
      </w:r>
    </w:p>
    <w:p>
      <w:r>
        <w:rPr>
          <w:b w:val="0"/>
          <w:i w:val="0"/>
        </w:rPr>
        <w:t>उसने देखा कि चबूतरे के बिल्कुल बीचों- बीच एक गोल आकार का छेद बना हुआ था.</w:t>
      </w:r>
    </w:p>
    <w:p>
      <w:r>
        <w:rPr>
          <w:b w:val="0"/>
          <w:i w:val="0"/>
        </w:rPr>
        <w:t>उसके आस- पास बहुत सारे खरोंच के निशान थे. जिससे ये साफ पता चल रहा था कि' ब्लड बैट पैलेस' के लोगों ने न जाने कितनी बार इसे जबरदस्ती खोलने की कोशिश की थी.</w:t>
      </w:r>
    </w:p>
    <w:p>
      <w:r>
        <w:rPr>
          <w:b w:val="0"/>
          <w:i w:val="0"/>
        </w:rPr>
        <w:t>कुछ पल सोचने के बाद. उसने वो जेड का मोती बाहर निकाला.</w:t>
      </w:r>
    </w:p>
    <w:p>
      <w:r>
        <w:rPr>
          <w:b w:val="0"/>
          <w:i w:val="0"/>
        </w:rPr>
        <w:t>उसने उसे नापकर देखा. तो वो जेड का मोती बिल्कुल उस गोल छेद के आकार का था.</w:t>
      </w:r>
    </w:p>
    <w:p>
      <w:r>
        <w:rPr>
          <w:b w:val="0"/>
          <w:i w:val="0"/>
        </w:rPr>
        <w:t>उसने उस जेड के मोती को उस छेद में फंसाने की कोशिश की.</w:t>
      </w:r>
    </w:p>
    <w:p>
      <w:r>
        <w:rPr>
          <w:b w:val="0"/>
          <w:i w:val="0"/>
        </w:rPr>
        <w:t>और उसी पल.</w:t>
      </w:r>
    </w:p>
    <w:p>
      <w:r>
        <w:rPr>
          <w:b w:val="0"/>
          <w:i w:val="0"/>
        </w:rPr>
        <w:t>मूर्ति के चबूतरे से एक बहुत ही जोरदार और भारी गडगडाहट की आवाज आई. जैसे कोई बहुत बडा और जादुई दरवाजा खुल रहा हो.</w:t>
      </w:r>
    </w:p>
    <w:p>
      <w:r>
        <w:rPr>
          <w:b w:val="0"/>
          <w:i w:val="0"/>
        </w:rPr>
        <w:t>वो पूरी मूर्ति. अपने चबूतरे के साथ. धीरे- धीरे घूमने लगी. और उसके नीचे एक बहुत ही छोटा सा. तीन जांग (करीब दस फुट) चौडा एक खुफिया तहखाना नजर आने लगा.</w:t>
      </w:r>
    </w:p>
    <w:p>
      <w:r>
        <w:rPr>
          <w:b w:val="0"/>
          <w:i w:val="0"/>
        </w:rPr>
        <w:t>उस तहखाने के बिल्कुल बीचों- बीच. एक बहुत ही रहस्यमयी और जादुई तलवार गडी हुई थी. जिससे एक बहुत ही तेज और चमकदार बैंगनी रोशनी निकल रही थी.</w:t>
      </w:r>
    </w:p>
    <w:p>
      <w:r>
        <w:rPr>
          <w:b w:val="0"/>
          <w:i w:val="0"/>
        </w:rPr>
        <w:t>हिससस! एक' स्पिरिचुअल आर्टिफैक्ट' (जादुई अस्त्र)! ये. ये तो एक' टॉप- ग्रेड स्पिरिचुअल आर्टिफैक्ट' है!</w:t>
      </w:r>
    </w:p>
    <w:p>
      <w:r>
        <w:rPr>
          <w:b w:val="0"/>
          <w:i w:val="0"/>
        </w:rPr>
        <w:t>सब- अल्टर मास्टर' जिसकी अभी आखिरी सांस बाकी थी. उसने अपनी आँखें फाडकर देखा और सदमे से उसकी सांसें अटक गईं!</w:t>
      </w:r>
    </w:p>
    <w:p>
      <w:r>
        <w:rPr>
          <w:b w:val="0"/>
          <w:i w:val="0"/>
        </w:rPr>
        <w:t>सूर्यांश भी बुरी तरह हैरान था.</w:t>
      </w:r>
    </w:p>
    <w:p>
      <w:r>
        <w:rPr>
          <w:b w:val="0"/>
          <w:i w:val="0"/>
        </w:rPr>
        <w:t>उसके हाथ में जो लकडी की तलवार थी. वो सिर्फ एक' लोअर- टियर मैजिक आर्टिफैक्ट' (निचले दर्जे का जादुई अस्त्र) थी.</w:t>
      </w:r>
    </w:p>
    <w:p>
      <w:r>
        <w:rPr>
          <w:b w:val="0"/>
          <w:i w:val="0"/>
        </w:rPr>
        <w:t>और पूरे राज नगर में. वो अपने आप में इकलौती और सबसे नायाब चीज थी.</w:t>
      </w:r>
    </w:p>
    <w:p>
      <w:r>
        <w:rPr>
          <w:b w:val="0"/>
          <w:i w:val="0"/>
        </w:rPr>
        <w:t>यहाँ तक कि महिषी संप्रदाय में भी. सबसे ताकतवर और महान हथियार शायद कोई' मैजिक आर्टिफैक्ट' ही होगा.</w:t>
      </w:r>
    </w:p>
    <w:p>
      <w:r>
        <w:rPr>
          <w:b w:val="0"/>
          <w:i w:val="0"/>
        </w:rPr>
        <w:t>और अब. यहाँ एक' स्पिरिचुअल आर्टिफैक्ट' मौजूद था. और वो भी' टॉप- ग्रेड' का?</w:t>
      </w:r>
    </w:p>
    <w:p>
      <w:r>
        <w:rPr>
          <w:b w:val="0"/>
          <w:i w:val="0"/>
        </w:rPr>
        <w:t>ये देखकर सूर्यांश का दिल भी पागलों की तरह धडकने लगा.</w:t>
      </w:r>
    </w:p>
    <w:p>
      <w:r>
        <w:rPr>
          <w:b w:val="0"/>
          <w:i w:val="0"/>
        </w:rPr>
        <w:t>इसके बाद. सूर्यांश की नजर उस बैंगनी तलवार के बगल में रखे दो जेड के डिब्बों पर पडी.</w:t>
      </w:r>
    </w:p>
    <w:p>
      <w:r>
        <w:rPr>
          <w:b w:val="0"/>
          <w:i w:val="0"/>
        </w:rPr>
        <w:t>एक डिब्बे के अंदर कोई जादुई लिक्विड भरा हुआ था. और दूसरे डिब्बे में दो बहुत ही रहस्यमयी और जादुई लाल रंग की पिल्स (गोलियां) रखी हुई थीं.</w:t>
      </w:r>
    </w:p>
    <w:p>
      <w:r>
        <w:rPr>
          <w:b w:val="0"/>
          <w:i w:val="0"/>
        </w:rPr>
        <w:t>एक' सोल मास्टर' होने के नाते भी. सूर्यांश उस वक्त उन चीजों को नहीं पहचान पाया.</w:t>
      </w:r>
    </w:p>
    <w:p>
      <w:r>
        <w:rPr>
          <w:b w:val="0"/>
          <w:i w:val="0"/>
        </w:rPr>
        <w:t>सब- अल्टर मास्टर' की पुतलियां सिकुड गईं और वो पागलों की तरह चीखा, तो वो कहानी सच थी! यहाँ सच में' रूटलेस हेवनली वाटर' (बिना जड वाला आसमानी पानी) मौजूद है. जो' उर्जा स्थिति रेलम' की ताकत को कई गुना बढा सकता है!</w:t>
      </w:r>
    </w:p>
    <w:p>
      <w:r>
        <w:rPr>
          <w:b w:val="0"/>
          <w:i w:val="0"/>
        </w:rPr>
        <w:t>और. और एक ऐसी जादुई चीज. जो इंसान की' स्पिरिट रूट' को एक झटके में बदल सकती है. ट्रांसेंड मॉर्टेलिटी पिल' (इंसानी हदों को पार करने वाली दवा)!</w:t>
      </w:r>
    </w:p>
    <w:p>
      <w:r>
        <w:rPr>
          <w:b w:val="0"/>
          <w:i w:val="0"/>
        </w:rPr>
        <w:t>अगर ये पिल मुझे मिल जाती. तो मैं दुनिया का सबसे महान और चुना हुआ इंसान बन जाता. सबसे महान.</w:t>
      </w:r>
    </w:p>
    <w:p>
      <w:r>
        <w:rPr>
          <w:b w:val="0"/>
          <w:i w:val="0"/>
        </w:rPr>
        <w:t>ये सब मेरा है. ये सब सिर्फ मेरा है.</w:t>
      </w:r>
    </w:p>
    <w:p>
      <w:r>
        <w:rPr>
          <w:b w:val="0"/>
          <w:i w:val="0"/>
        </w:rPr>
        <w:t>वो घिसटता हुआ उस तहखाने की तरफ बढने की कोशिश करने लगा.</w:t>
      </w:r>
    </w:p>
    <w:p>
      <w:r>
        <w:rPr>
          <w:b w:val="0"/>
          <w:i w:val="0"/>
        </w:rPr>
        <w:t>लेकिन. आखिरकार उसकी सारी ताकत खत्म हो गई और उसने वहीं दम तोड दिया.</w:t>
      </w:r>
    </w:p>
    <w:p>
      <w:r>
        <w:rPr>
          <w:b w:val="0"/>
          <w:i w:val="0"/>
        </w:rPr>
        <w:t>वो उस तहखाने के बिल्कुल मुहाने पर जाकर ढेर हो गया.</w:t>
      </w:r>
    </w:p>
    <w:p>
      <w:r>
        <w:rPr>
          <w:b w:val="0"/>
          <w:i w:val="0"/>
        </w:rPr>
        <w:t>उसकी आँखें पूरी तरह से फटी हुई थीं. वो अपने उन अधूरे और लालची सपनों के साथ ही इस दुनिया से चला गया.</w:t>
      </w:r>
    </w:p>
    <w:p>
      <w:r>
        <w:rPr>
          <w:b w:val="0"/>
          <w:i w:val="0"/>
        </w:rPr>
        <w:t>जिस खजाने को पाने के लिए उसने अपनी पूरी जिंदगी बर्बाद कर दी. वो आज एक मामूली से लडके के हाथों में लगने वाला था.</w:t>
      </w:r>
    </w:p>
    <w:p>
      <w:r>
        <w:rPr>
          <w:b w:val="0"/>
          <w:i w:val="0"/>
        </w:rPr>
        <w:t>भला उसकी रूह को शांति कैसे मिलती?</w:t>
      </w:r>
    </w:p>
    <w:p>
      <w:r>
        <w:rPr>
          <w:b w:val="0"/>
          <w:i w:val="0"/>
        </w:rPr>
        <w:t>सूर्यांश की आँखों में एक अजीब सी उत्तेजना और चमक थी.</w:t>
      </w:r>
    </w:p>
    <w:p>
      <w:r>
        <w:rPr>
          <w:b w:val="0"/>
          <w:i w:val="0"/>
        </w:rPr>
        <w:t>वो उस तहखाने में कूदकर उन चीजों को हासिल करने ही वाला था.</w:t>
      </w:r>
    </w:p>
    <w:p>
      <w:r>
        <w:rPr>
          <w:b w:val="0"/>
          <w:i w:val="0"/>
        </w:rPr>
        <w:t>कि अचानक. गुफा के बाहर से बहुत लोगों के आने की आवाजें गूंजने लगीं.</w:t>
      </w:r>
    </w:p>
    <w:p>
      <w:r>
        <w:rPr>
          <w:b w:val="0"/>
          <w:i w:val="0"/>
        </w:rPr>
        <w:t>सिटी लॉर्ड को अपनी गलती का एहसास हो गया था और वो अपनी पूरी फौज लेकर मदद के लिए वहाँ पहुँच चुके थे.</w:t>
      </w:r>
    </w:p>
    <w:p>
      <w:r>
        <w:rPr>
          <w:b w:val="0"/>
          <w:i w:val="0"/>
        </w:rPr>
        <w:t>अब उसके पास उन चीजों को इकट्ठा करने का कोई वक्त नहीं बचा था.</w:t>
      </w:r>
    </w:p>
    <w:p>
      <w:r>
        <w:rPr>
          <w:b w:val="0"/>
          <w:i w:val="0"/>
        </w:rPr>
        <w:t>उसने बहुत ही फुर्ती से वो जेड का मोती बाहर निकाला.</w:t>
      </w:r>
    </w:p>
    <w:p>
      <w:r>
        <w:rPr>
          <w:b w:val="0"/>
          <w:i w:val="0"/>
        </w:rPr>
        <w:t>और वो मूर्ति एक बार फिर तेजी से घूमी. और उसने उस तहखाने को हमेशा के लिए बंद कर दिया.</w:t>
      </w:r>
    </w:p>
    <w:p>
      <w:r>
        <w:rPr>
          <w:b w:val="0"/>
          <w:i w:val="0"/>
        </w:rPr>
        <w:t>जब विसम्बर नाथ अपने ताकतवर और खूंखार लोगों के साथ वहाँ पहुँचे. तो उन्होंने बस इतना देखा कि सूर्यांश की वो लकडी की तलवार हवा को चीरती हुई आई. और उसने' सब- अल्टर मास्टर' का सिर धड से अलग कर दिया.</w:t>
      </w:r>
    </w:p>
    <w:p>
      <w:r>
        <w:rPr>
          <w:b w:val="0"/>
          <w:i w:val="0"/>
        </w:rPr>
        <w:t>वहाँ मौजूद सारे महान योद्धा और एक्सपर्ट्स ये नजारा देखकर अपनी जगह पर पत्थर बन गए.</w:t>
      </w:r>
    </w:p>
    <w:p>
      <w:r>
        <w:rPr>
          <w:b w:val="0"/>
          <w:i w:val="0"/>
        </w:rPr>
        <w:t>इसने. इसने' सब- अल्टर मास्टर' को मार दिया?</w:t>
      </w:r>
    </w:p>
    <w:p>
      <w:r>
        <w:rPr>
          <w:b w:val="0"/>
          <w:i w:val="0"/>
        </w:rPr>
        <w:t>आखिर ये' नंबर एक शैडो गार्ड' है कौन?</w:t>
      </w:r>
    </w:p>
    <w:p>
      <w:r>
        <w:rPr>
          <w:b w:val="0"/>
          <w:i w:val="0"/>
        </w:rPr>
        <w:t>उस भीड में. जतिन सिंघानिया. जो वापस अपने लोगों के साथ आ गया था. उसे इतना भयानक पछतावा हो रहा था कि उसका सीना दर्द से फटा जा रहा था.</w:t>
      </w:r>
    </w:p>
    <w:p>
      <w:r>
        <w:rPr>
          <w:b w:val="0"/>
          <w:i w:val="0"/>
        </w:rPr>
        <w:t>नंबर एक शैडो गार्ड' ने इस जंग को इतनी जल्दी खत्म कर दिया था. जिससे ये साबित होता था कि' सब- अल्टर मास्टर' सच में अपनी आखिरी सांसें गिन रहा था. बिल्कुल वैसे ही जैसे नायरा ने कहा था!</w:t>
      </w:r>
    </w:p>
    <w:p>
      <w:r>
        <w:rPr>
          <w:b w:val="0"/>
          <w:i w:val="0"/>
        </w:rPr>
        <w:t>और उसने अपनी बेवकूफी में इतना बडा और महान कारनामा. अपने हाथों से' नंबर एक शैडो गार्ड' की झोली में डाल दिया था!</w:t>
      </w:r>
    </w:p>
    <w:p>
      <w:r>
        <w:rPr>
          <w:b w:val="0"/>
          <w:i w:val="0"/>
        </w:rPr>
        <w:t>कमीना कहीं का!</w:t>
      </w:r>
    </w:p>
    <w:p>
      <w:r>
        <w:rPr>
          <w:b w:val="0"/>
          <w:i w:val="0"/>
        </w:rPr>
        <w:t>लेकिन फिर उसे अचानक एक बहुत ही जहरीली बात याद आई. कि' सब- अल्टर मास्टर' को' नंबर एक शैडो गार्ड' ने मारा है.</w:t>
      </w:r>
    </w:p>
    <w:p>
      <w:r>
        <w:rPr>
          <w:b w:val="0"/>
          <w:i w:val="0"/>
        </w:rPr>
        <w:t>तो इसका मतलब ये था कि. सिंह परिवार उस काम को पूरा करने में नाकाम रहा है जो उन्हें सौंपा गया था.</w:t>
      </w:r>
    </w:p>
    <w:p>
      <w:r>
        <w:rPr>
          <w:b w:val="0"/>
          <w:i w:val="0"/>
        </w:rPr>
        <w:t>हम्फ! कल मैं सिंह परिवार की हवेली जाऊंगा. और उनसे' सब- अल्टर मास्टर' का कटा हुआ सिर मांगूंगा!</w:t>
      </w:r>
    </w:p>
    <w:p>
      <w:r>
        <w:rPr>
          <w:b w:val="0"/>
          <w:i w:val="0"/>
        </w:rPr>
        <w:t>अगर वो मुझे वो सिर नहीं दे पाए. तो फिर पूरा का पूरा सिंह परिवार जेल की सलाखों के पीछे सडेगा!</w:t>
      </w:r>
    </w:p>
    <w:p>
      <w:r>
        <w:rPr>
          <w:b w:val="0"/>
          <w:i w:val="0"/>
        </w:rPr>
        <w:t>और उस वक्त. हिमांशी सिर्फ और सिर्फ मेरी मुट्ठी में होगी! हाहा. हाहाहाहा!</w:t>
      </w:r>
    </w:p>
    <w:p>
      <w:r>
        <w:rPr>
          <w:b w:val="0"/>
          <w:i w:val="0"/>
        </w:rPr>
        <w:t>गुफा के बाहर. आसमान में.</w:t>
      </w:r>
    </w:p>
    <w:p>
      <w:r>
        <w:rPr>
          <w:b w:val="0"/>
          <w:i w:val="0"/>
        </w:rPr>
        <w:t>एक बहुत ही विशाल' ब्लू ईगल' (नीले चील) की पीठ पर.</w:t>
      </w:r>
    </w:p>
    <w:p>
      <w:r>
        <w:rPr>
          <w:b w:val="0"/>
          <w:i w:val="0"/>
        </w:rPr>
        <w:t>चेतन और प्रिया एक- दूसरे के बगल में खडे थे. और वो नीचे का ये सारा नजारा बहुत ध्यान से देख रहे थे.</w:t>
      </w:r>
    </w:p>
    <w:p>
      <w:r>
        <w:rPr>
          <w:b w:val="0"/>
          <w:i w:val="0"/>
        </w:rPr>
        <w:t>शहर में इतनी बडी अफरातफरी मची हो. और उन्हें इसकी भनक तक न लगे. ऐसा होना नामुमकिन था.</w:t>
      </w:r>
    </w:p>
    <w:p>
      <w:r>
        <w:rPr>
          <w:b w:val="0"/>
          <w:i w:val="0"/>
        </w:rPr>
        <w:t>इस' नंबर एक शैडो गार्ड' में सच में कुछ तो खास बात है; ये अभी' उर्जा स्थिति रेलम' में भी नहीं पहुँचा है. लेकिन फिर भी इसने' उर्जा स्थिति रेलम' के दूसरे स्तर के एक अजेय कल्टीवेटर को मौत के घाट उतार दिया!</w:t>
      </w:r>
    </w:p>
    <w:p>
      <w:r>
        <w:rPr>
          <w:b w:val="0"/>
          <w:i w:val="0"/>
        </w:rPr>
        <w:t>चेतन ने बहुत ही तारीफ और सम्मान भरे लहजे में कहा.</w:t>
      </w:r>
    </w:p>
    <w:p>
      <w:r>
        <w:rPr>
          <w:b w:val="0"/>
          <w:i w:val="0"/>
        </w:rPr>
        <w:t>प्रिया की आँखों में भी उस' नंबर एक शैडो गार्ड' के लिए बहुत गहरा सम्मान था: भले ही इसने एक जादुई अस्त्र (मैजिक आर्टिफैक्ट) का सहारा लिया. और इसकी किस्मत ने भी इसका बहुत साथ दिया. लेकिन फिर भी इसका ये कारनामा सच में बेजोड और इंसानी सोच से परे था.</w:t>
      </w:r>
    </w:p>
    <w:p>
      <w:r>
        <w:rPr>
          <w:b w:val="0"/>
          <w:i w:val="0"/>
        </w:rPr>
        <w:t>ये यकीनन कोई बहुत ही पुराना और तजुर्बेकार कल्टीवेटर होगा जिसने सालों तक खून- पसीना एक किया होगा. तभी ये आज इतना शानदार प्रदर्शन कर पाया.</w:t>
      </w:r>
    </w:p>
    <w:p>
      <w:r>
        <w:rPr>
          <w:b w:val="0"/>
          <w:i w:val="0"/>
        </w:rPr>
        <w:t>फिर उसे जतिन सिंघानिया की याद आई. और उसके चेहरे पर एक बहुत ही गहरी हिकारत और नफरत छा गई: इस इंसान के मुकाबले. हमारे महिषी संप्रदाय का वो बाहरी शिष्य आउटर सेक्ट डिसाइपल तो एक नंबर का कलंक और नामर्द है.</w:t>
      </w:r>
    </w:p>
    <w:p>
      <w:r>
        <w:rPr>
          <w:b w:val="0"/>
          <w:i w:val="0"/>
        </w:rPr>
        <w:t>चेतन ने अपनी भौंहें सिकोडीं और कहा: ये जतिन सिंघानिया. मुसीबत के वक्त मैदान छोडकर भागना एक अलग बात है. लेकिन अपनी ही साथी शिष्या को मौत के मुंह में धकेल कर अपनी जान बचाना.</w:t>
      </w:r>
    </w:p>
    <w:p>
      <w:r>
        <w:rPr>
          <w:b w:val="0"/>
          <w:i w:val="0"/>
        </w:rPr>
        <w:t>ऐसा इंसान भविष्य में एक बहुत बडी तबाही का कारण बन सकता है. इसके मामले को तुम खुद अपने हाथों से निपटाना.</w:t>
      </w:r>
    </w:p>
    <w:p>
      <w:r>
        <w:rPr>
          <w:b w:val="0"/>
          <w:i w:val="0"/>
        </w:rPr>
        <w:t>प्रिया ने सिर हिलाया: जी मास्टर. मैं समझ गई.</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45 - सूर्यांश की उर्जा स्थिति रेलम में एंट्री</w:t>
      </w:r>
    </w:p>
    <w:p>
      <w:r>
        <w:rPr>
          <w:b w:val="0"/>
          <w:i w:val="0"/>
        </w:rPr>
        <w:t>उन दोनों ने कुछ देर और आस- पास का मुआयना किया.</w:t>
      </w:r>
    </w:p>
    <w:p>
      <w:r>
        <w:rPr>
          <w:b w:val="0"/>
          <w:i w:val="0"/>
        </w:rPr>
        <w:t>जब उन्हें पूरा यकीन हो गया कि उस इलाके में' ब्लड बैट पैलेस' का कोई भी दरिंदा नहीं बचा है.</w:t>
      </w:r>
    </w:p>
    <w:p>
      <w:r>
        <w:rPr>
          <w:b w:val="0"/>
          <w:i w:val="0"/>
        </w:rPr>
        <w:t>तो चेतन ने कहा, चलो. अब हमें वापस लौटकर उस' थ्री- स्टार सोल मास्टर' और' ड्रैगन- राइजिंग पाथ' के उस महान जीनियस पर नजर रखनी चाहिए.</w:t>
      </w:r>
    </w:p>
    <w:p>
      <w:r>
        <w:rPr>
          <w:b w:val="0"/>
          <w:i w:val="0"/>
        </w:rPr>
        <w:t>वो अपने नीले चील पर सवार हुआ. और वापस लौटने की तैयारी करने लगा.</w:t>
      </w:r>
    </w:p>
    <w:p>
      <w:r>
        <w:rPr>
          <w:b w:val="0"/>
          <w:i w:val="0"/>
        </w:rPr>
        <w:t>अचानक, उसकी कमर से बंधा हुआ जेड का लॉकेट बहुत ही अजीब और डरावने तरीके से चमकने लगा और उसमें से एक तेज गूंजने वाली आवाज आने लगी.</w:t>
      </w:r>
    </w:p>
    <w:p>
      <w:r>
        <w:rPr>
          <w:b w:val="0"/>
          <w:i w:val="0"/>
        </w:rPr>
        <w:t>पैवेलियन मास्टर का कोई इमरजेंसी संदेश? चेतन का चेहरा पल भर में बदल गया.</w:t>
      </w:r>
    </w:p>
    <w:p>
      <w:r>
        <w:rPr>
          <w:b w:val="0"/>
          <w:i w:val="0"/>
        </w:rPr>
        <w:t>पैवेलियन मास्टर कभी भी कोई इमरजेंसी संदेश नहीं भेजते थे. जब तक कि कोई बहुत ही भयानक और बडी मुसीबत न आ पडी हो.</w:t>
      </w:r>
    </w:p>
    <w:p>
      <w:r>
        <w:rPr>
          <w:b w:val="0"/>
          <w:i w:val="0"/>
        </w:rPr>
        <w:t>उसने जल्दी से उस जेड के लॉकेट को निकाला और अपनी उंगलियों के बीच उसे चकनाचूर कर दिया.</w:t>
      </w:r>
    </w:p>
    <w:p>
      <w:r>
        <w:rPr>
          <w:b w:val="0"/>
          <w:i w:val="0"/>
        </w:rPr>
        <w:t>वो गूंजती हुई आवाज. अचानक एक छोटे से संदेश में बदल गई.</w:t>
      </w:r>
    </w:p>
    <w:p>
      <w:r>
        <w:rPr>
          <w:b w:val="0"/>
          <w:i w:val="0"/>
        </w:rPr>
        <w:t>राक्षसी जानवरों का तूफान (बीस्ट टाइड) अचानक हमला करने वाला है. तुरंत वापस लौट आओ!</w:t>
      </w:r>
    </w:p>
    <w:p>
      <w:r>
        <w:rPr>
          <w:b w:val="0"/>
          <w:i w:val="0"/>
        </w:rPr>
        <w:t>चेतन का चेहरा किसी लाश की तरह सफेद पड गया: बीस्ट टाइड? हे भगवान! क्या पूरे सौ सालों के बाद. वो खूनी तूफान एक बार फिर आने वाला है?</w:t>
      </w:r>
    </w:p>
    <w:p>
      <w:r>
        <w:rPr>
          <w:b w:val="0"/>
          <w:i w:val="0"/>
        </w:rPr>
        <w:t>उसने एक पल की भी देरी नहीं की और बोला, मुझे अभी के अभी' हेवनली मैकेनिज्म पैवेलियन' वापस लौटना होगा.</w:t>
      </w:r>
    </w:p>
    <w:p>
      <w:r>
        <w:rPr>
          <w:b w:val="0"/>
          <w:i w:val="0"/>
        </w:rPr>
        <w:t>अब मैं उस' सोल मास्टर' पर और नजर नहीं रख पाऊंगा.</w:t>
      </w:r>
    </w:p>
    <w:p>
      <w:r>
        <w:rPr>
          <w:b w:val="0"/>
          <w:i w:val="0"/>
        </w:rPr>
        <w:t>और तुम. मुझे पूरा यकीन है कि महिषी संप्रदाय भी तुम्हें बहुत जल्द वापस बुलाने वाला है.</w:t>
      </w:r>
    </w:p>
    <w:p>
      <w:r>
        <w:rPr>
          <w:b w:val="0"/>
          <w:i w:val="0"/>
        </w:rPr>
        <w:t>प्रिया की आँखों में भी एक गहरा डर और चिंता छा गई.</w:t>
      </w:r>
    </w:p>
    <w:p>
      <w:r>
        <w:rPr>
          <w:b w:val="0"/>
          <w:i w:val="0"/>
        </w:rPr>
        <w:t>बीस्ट टाइड' एक ऐसी खूनी और विनाशकारी तबाही थी. जिससे दुनिया की कोई भी ताकत खुद को नहीं बचा सकती थी.</w:t>
      </w:r>
    </w:p>
    <w:p>
      <w:r>
        <w:rPr>
          <w:b w:val="0"/>
          <w:i w:val="0"/>
        </w:rPr>
        <w:t>उसने सिर हिलाया और कहा, चेतन मास्टर. आप पहले वापस लौट जाइए. मैं. मैं उस' नौवीं श्रेणी की स्पिरिट रूट' वाले जीनियस को ढूंढकर वापस आ जाऊंगी.</w:t>
      </w:r>
    </w:p>
    <w:p>
      <w:r>
        <w:rPr>
          <w:b w:val="0"/>
          <w:i w:val="0"/>
        </w:rPr>
        <w:t>ड्रैगन- राइजिंग पाथ' वाले उस अजेय जीनियस के इंतजार में. वो अब पूरी तरह से अपनी उम्मीद हार चुकी थी.</w:t>
      </w:r>
    </w:p>
    <w:p>
      <w:r>
        <w:rPr>
          <w:b w:val="0"/>
          <w:i w:val="0"/>
        </w:rPr>
        <w:t>अब उसके पास कोई और रास्ता नहीं था. सिवाय इसके कि वो उस' नौवीं श्रेणी' वाले लडके (रक्षित) को ही अपने साथ ले जाए.</w:t>
      </w:r>
    </w:p>
    <w:p>
      <w:r>
        <w:rPr>
          <w:b w:val="0"/>
          <w:i w:val="0"/>
        </w:rPr>
        <w:t>वो उससे एक बार मिल चुकी थी. और उसे यकीन था कि वो उसे दोबारा देखते ही पहचान लेगी.</w:t>
      </w:r>
    </w:p>
    <w:p>
      <w:r>
        <w:rPr>
          <w:b w:val="0"/>
          <w:i w:val="0"/>
        </w:rPr>
        <w:t>चेतन ने सिर हिलाया. उसने प्रिया को वापस राज नगर छोडा. और फिर वो बादलों को चीरता हुआ बहुत तेजी से वहाँ से उड गया.</w:t>
      </w:r>
    </w:p>
    <w:p>
      <w:r>
        <w:rPr>
          <w:b w:val="0"/>
          <w:i w:val="0"/>
        </w:rPr>
        <w:t>राज नगर के सारे एक्सपर्ट्स और योद्धा. बहुत ही शान और गुरूर के साथ शहर वापस लौटे.</w:t>
      </w:r>
    </w:p>
    <w:p>
      <w:r>
        <w:rPr>
          <w:b w:val="0"/>
          <w:i w:val="0"/>
        </w:rPr>
        <w:t>उसी शाम. सिटी लॉर्ड विसम्बर नाथ ने पूरे शहर में ये ऐलान करवा दिया कि' ब्लड बैट पैलेस' के उस पूरे अड्डे का नामोनिशान मिटा दिया गया है!</w:t>
      </w:r>
    </w:p>
    <w:p>
      <w:r>
        <w:rPr>
          <w:b w:val="0"/>
          <w:i w:val="0"/>
        </w:rPr>
        <w:t>और इसी खुशी में. उन्होंने एक बहुत ही शानदार और शाही दावत का आयोजन किया.</w:t>
      </w:r>
    </w:p>
    <w:p>
      <w:r>
        <w:rPr>
          <w:b w:val="0"/>
          <w:i w:val="0"/>
        </w:rPr>
        <w:t>वो पुराने और खूंखार एक्सपर्ट्स. जो रक्षित जैसे' नौवीं श्रेणी' वाले जीनियस का स्वागत करने के लिए अपने एकांतवास से बाहर आए थे. वो एक बार फिर इस दावत में शामिल होने के लिए मजबूर हो गए.</w:t>
      </w:r>
    </w:p>
    <w:p>
      <w:r>
        <w:rPr>
          <w:b w:val="0"/>
          <w:i w:val="0"/>
        </w:rPr>
        <w:t>वो सब खुद इस दावत में आए थे.</w:t>
      </w:r>
    </w:p>
    <w:p>
      <w:r>
        <w:rPr>
          <w:b w:val="0"/>
          <w:i w:val="0"/>
        </w:rPr>
        <w:t>जाहिर सी बात है. उनका मकसद सिर्फ खाना- पीना नहीं था.</w:t>
      </w:r>
    </w:p>
    <w:p>
      <w:r>
        <w:rPr>
          <w:b w:val="0"/>
          <w:i w:val="0"/>
        </w:rPr>
        <w:t>वो सब उस महान और अजेय नौजवान जीनियस को देखने के लिए बेताब थे. जिसने अकेले अपने दम पर उस' सब- अल्टर मास्टर' को मौत के घाट उतार दिया था!</w:t>
      </w:r>
    </w:p>
    <w:p>
      <w:r>
        <w:rPr>
          <w:b w:val="0"/>
          <w:i w:val="0"/>
        </w:rPr>
        <w:t>दावत के दौरान.</w:t>
      </w:r>
    </w:p>
    <w:p>
      <w:r>
        <w:rPr>
          <w:b w:val="0"/>
          <w:i w:val="0"/>
        </w:rPr>
        <w:t>नायरा. जिसे अब होश आ चुका था. वो अपने बगल में बैठे' नंबर एक शैडो गार्ड' को देख रही थी. जिसे शहर के सारे बडे- बडे एक्सपर्ट्स बहुत ही सम्मान और इज्जत के साथ जाम पेश कर रहे थे. एक पल के लिए. वो पूरी तरह से उलझन में पड गई.</w:t>
      </w:r>
    </w:p>
    <w:p>
      <w:r>
        <w:rPr>
          <w:b w:val="0"/>
          <w:i w:val="0"/>
        </w:rPr>
        <w:t>वो दोनों एक ही उम्र के थे.</w:t>
      </w:r>
    </w:p>
    <w:p>
      <w:r>
        <w:rPr>
          <w:b w:val="0"/>
          <w:i w:val="0"/>
        </w:rPr>
        <w:t>तो फिर उन दोनों के बीच इतना बडा जमीन- आसमान का फर्क क्यों था?</w:t>
      </w:r>
    </w:p>
    <w:p>
      <w:r>
        <w:rPr>
          <w:b w:val="0"/>
          <w:i w:val="0"/>
        </w:rPr>
        <w:t>उसे लगा था कि' फाउंडेशन एस्टेब्लिशमेंट' (उर्जा स्थिति रेलम) में पहुँचने के बाद. वो उसकी बराबरी कर सकती है.</w:t>
      </w:r>
    </w:p>
    <w:p>
      <w:r>
        <w:rPr>
          <w:b w:val="0"/>
          <w:i w:val="0"/>
        </w:rPr>
        <w:t>लेकिन आखिर में. वो एक बार फिर उसी की मोहताज हो गई और उसी ने उसकी जान बचाई.</w:t>
      </w:r>
    </w:p>
    <w:p>
      <w:r>
        <w:rPr>
          <w:b w:val="0"/>
          <w:i w:val="0"/>
        </w:rPr>
        <w:t>सब- अल्टर मास्टर' के हाथों बेहोश होने से पहले. उसने' नंबर एक शैडो गार्ड' को अपनी तरफ भागते हुए देखा था.</w:t>
      </w:r>
    </w:p>
    <w:p>
      <w:r>
        <w:rPr>
          <w:b w:val="0"/>
          <w:i w:val="0"/>
        </w:rPr>
        <w:t>अगर वो सही वक्त पर नहीं आता. तो यकीनन वो उन सीढियों पर गिरती और उसके सिर के टुकडे- टुकडे हो जाते.</w:t>
      </w:r>
    </w:p>
    <w:p>
      <w:r>
        <w:rPr>
          <w:b w:val="0"/>
          <w:i w:val="0"/>
        </w:rPr>
        <w:t>अपने सामने बैठे उस नकाबपोश इंसान को देखकर. वो अंदर ही अंदर पागल हो रही थी कि इस नकाब के पीछे आखिर कौन सा चेहरा छिपा है.</w:t>
      </w:r>
    </w:p>
    <w:p>
      <w:r>
        <w:rPr>
          <w:b w:val="0"/>
          <w:i w:val="0"/>
        </w:rPr>
        <w:t>इस राज नगर में ऐसा बेजोड और अजेय जीनियस कब पैदा हो गया. जिसे वो सिर्फ जमीन से आसमान की तरफ देख सकती थी?</w:t>
      </w:r>
    </w:p>
    <w:p>
      <w:r>
        <w:rPr>
          <w:b w:val="0"/>
          <w:i w:val="0"/>
        </w:rPr>
        <w:t>लेकिन अफसोस. उसे कभी ये जानने का मौका नहीं मिलेगा.</w:t>
      </w:r>
    </w:p>
    <w:p>
      <w:r>
        <w:rPr>
          <w:b w:val="0"/>
          <w:i w:val="0"/>
        </w:rPr>
        <w:t>क्योंकि' शैडो गार्ड' टीम बनाने का सिर्फ एक ही मकसद था. ब्लड बैट पैलेस' के दरिंदों का सफाया करना.</w:t>
      </w:r>
    </w:p>
    <w:p>
      <w:r>
        <w:rPr>
          <w:b w:val="0"/>
          <w:i w:val="0"/>
        </w:rPr>
        <w:t>और अब जब वो काम पूरा हो चुका था.</w:t>
      </w:r>
    </w:p>
    <w:p>
      <w:r>
        <w:rPr>
          <w:b w:val="0"/>
          <w:i w:val="0"/>
        </w:rPr>
        <w:t>तो इस दावत के बाद. ये' शैडो गार्ड' टीम हमेशा के लिए खत्म हो जाएगी.</w:t>
      </w:r>
    </w:p>
    <w:p>
      <w:r>
        <w:rPr>
          <w:b w:val="0"/>
          <w:i w:val="0"/>
        </w:rPr>
        <w:t>उसके दिल में एक बहुत ही अजीब सी उदासी छा गई. उसने अपना जाम उठाया और कहा, क्या हम कभी दोबारा मिलेंगे?</w:t>
      </w:r>
    </w:p>
    <w:p>
      <w:r>
        <w:rPr>
          <w:b w:val="0"/>
          <w:i w:val="0"/>
        </w:rPr>
        <w:t>सूर्यांश के होंठों पर एक बहुत ही हल्की सी मुस्कान आ गई.</w:t>
      </w:r>
    </w:p>
    <w:p>
      <w:r>
        <w:rPr>
          <w:b w:val="0"/>
          <w:i w:val="0"/>
        </w:rPr>
        <w:t>क्या हम हर रोज नहीं मिलते?</w:t>
      </w:r>
    </w:p>
    <w:p>
      <w:r>
        <w:rPr>
          <w:b w:val="0"/>
          <w:i w:val="0"/>
        </w:rPr>
        <w:t>ये किस्मत तय करेगी, उसने बहुत ही बेपरवाह अंदाज में जवाब दिया.</w:t>
      </w:r>
    </w:p>
    <w:p>
      <w:r>
        <w:rPr>
          <w:b w:val="0"/>
          <w:i w:val="0"/>
        </w:rPr>
        <w:t>नायरा को ये सुनकर और भी ज्यादा बुरा लगा. उसने अपना जाम उठाया और कहा, खैर. मुझे उम्मीद है कि अगर हमारी किस्मत में हुआ. तो हम आगे भी मिलकर लडेंगे. आपकी कामयाबी के नाम.</w:t>
      </w:r>
    </w:p>
    <w:p>
      <w:r>
        <w:rPr>
          <w:b w:val="0"/>
          <w:i w:val="0"/>
        </w:rPr>
        <w:t>सूर्यांश ने एक ही सांस में अपना जाम खाली कर दिया.</w:t>
      </w:r>
    </w:p>
    <w:p>
      <w:r>
        <w:rPr>
          <w:b w:val="0"/>
          <w:i w:val="0"/>
        </w:rPr>
        <w:t>जैसा कि तय था. दावत खत्म होने के बाद' शैडो गार्ड' टीम खामोशी से खत्म कर दी गई.</w:t>
      </w:r>
    </w:p>
    <w:p>
      <w:r>
        <w:rPr>
          <w:b w:val="0"/>
          <w:i w:val="0"/>
        </w:rPr>
        <w:t>अदिति ने उन सबको अपने- अपने नकाब निशानी के तौर पर रखने की इजाजत दे दी.</w:t>
      </w:r>
    </w:p>
    <w:p>
      <w:r>
        <w:rPr>
          <w:b w:val="0"/>
          <w:i w:val="0"/>
        </w:rPr>
        <w:t>आखिरकार. ये नकाब राज नगर के इन महान जीनियसों की शान और उनके रुतबे की पहचान थे.</w:t>
      </w:r>
    </w:p>
    <w:p>
      <w:r>
        <w:rPr>
          <w:b w:val="0"/>
          <w:i w:val="0"/>
        </w:rPr>
        <w:t>देर रात.</w:t>
      </w:r>
    </w:p>
    <w:p>
      <w:r>
        <w:rPr>
          <w:b w:val="0"/>
          <w:i w:val="0"/>
        </w:rPr>
        <w:t>सूर्यांश ने जानबूझकर अपनी रफ्तार धीमी कर दी थी. और जब उसे पूरा यकीन हो गया कि नायरा को सिंह हवेली वापस गए हुए काफी देर हो चुकी है. तब जाकर उसने एक सुनसान गली में अपना नकाब उतारा.</w:t>
      </w:r>
    </w:p>
    <w:p>
      <w:r>
        <w:rPr>
          <w:b w:val="0"/>
          <w:i w:val="0"/>
        </w:rPr>
        <w:t>और बहुत ही आराम से टहलता हुआ अपनी हवेली वापस आ गया.</w:t>
      </w:r>
    </w:p>
    <w:p>
      <w:r>
        <w:rPr>
          <w:b w:val="0"/>
          <w:i w:val="0"/>
        </w:rPr>
        <w:t>लेकिन उसे ये देखकर बहुत हैरानी हुई कि. नायरा अभी तक नहीं सोई थी. और वो बीच वाले आंगन में. नशे की खुमारी में झूमते हुए अपनी तलवारबाजी का अभ्यास कर रही थी.</w:t>
      </w:r>
    </w:p>
    <w:p>
      <w:r>
        <w:rPr>
          <w:b w:val="0"/>
          <w:i w:val="0"/>
        </w:rPr>
        <w:t>ऐसा लग रहा था जैसे वो अपने अंदर की सारी झल्लाहट और गुस्सा बाहर निकाल रही हो.</w:t>
      </w:r>
    </w:p>
    <w:p>
      <w:r>
        <w:rPr>
          <w:b w:val="0"/>
          <w:i w:val="0"/>
        </w:rPr>
        <w:t>सूर्यांश को वापस आता देख. उसके चेहरे पर एक अजीब सी ठंडक आ गई: तुम कहाँ गए थे? इतनी देर से क्यों लौट रहे हो?</w:t>
      </w:r>
    </w:p>
    <w:p>
      <w:r>
        <w:rPr>
          <w:b w:val="0"/>
          <w:i w:val="0"/>
        </w:rPr>
        <w:t>सूर्यांश ने अपनी आँखें घुमाईं और पर्ची पर लिखा: तुमसे मतलब?</w:t>
      </w:r>
    </w:p>
    <w:p>
      <w:r>
        <w:rPr>
          <w:b w:val="0"/>
          <w:i w:val="0"/>
        </w:rPr>
        <w:t>नायरा ने कुछ नहीं कहा. बस उसने अपने पैर के अंगूठे से जमीन पर पडी एक और तलवार को हवा में उछाला. और उसे सूर्यांश की तरफ फेंक दिया: चलो. मेरे साथ तलवारबाजी का अभ्यास करो.</w:t>
      </w:r>
    </w:p>
    <w:p>
      <w:r>
        <w:rPr>
          <w:b w:val="0"/>
          <w:i w:val="0"/>
        </w:rPr>
        <w:t>सूर्यांश ने वो तलवार पकडी. और वो उसे बहुत ही बेबसी से घूरने लगा.</w:t>
      </w:r>
    </w:p>
    <w:p>
      <w:r>
        <w:rPr>
          <w:b w:val="0"/>
          <w:i w:val="0"/>
        </w:rPr>
        <w:t>भाई, तुम्हारे साथ तलवारबाजी कौन करना चाहता है?</w:t>
      </w:r>
    </w:p>
    <w:p>
      <w:r>
        <w:rPr>
          <w:b w:val="0"/>
          <w:i w:val="0"/>
        </w:rPr>
        <w:t>वो मुडा और वहाँ से जाने लगा. लेकिन नायरा को उसकी हाँ या ना से कोई मतलब नहीं था. वो सीधे अपनी तलवार लेकर उस पर टूट पडी.</w:t>
      </w:r>
    </w:p>
    <w:p>
      <w:r>
        <w:rPr>
          <w:b w:val="0"/>
          <w:i w:val="0"/>
        </w:rPr>
        <w:t>सूर्यांश को हंसी भी आ रही थी और गुस्सा भी.</w:t>
      </w:r>
    </w:p>
    <w:p>
      <w:r>
        <w:rPr>
          <w:b w:val="0"/>
          <w:i w:val="0"/>
        </w:rPr>
        <w:t>उसे समझ नहीं आ रहा था कि आज रात इस लडकी को क्या भूत सवार है.</w:t>
      </w:r>
    </w:p>
    <w:p>
      <w:r>
        <w:rPr>
          <w:b w:val="0"/>
          <w:i w:val="0"/>
        </w:rPr>
        <w:t>उसने तो कभी सपने में भी नहीं सोचा था कि ये लडकी उससे तलवारबाजी करने के लिए कहेगी.</w:t>
      </w:r>
    </w:p>
    <w:p>
      <w:r>
        <w:rPr>
          <w:b w:val="0"/>
          <w:i w:val="0"/>
        </w:rPr>
        <w:t>उसके वार को अपनी तरफ आता देख. सूर्यांश ने अनजाने में ही" लोनली स्टार पॉइंट्स" का वार कर दिया. और उसकी तलवार को झटके से दूर फेंक दिया.</w:t>
      </w:r>
    </w:p>
    <w:p>
      <w:r>
        <w:rPr>
          <w:b w:val="0"/>
          <w:i w:val="0"/>
        </w:rPr>
        <w:t>नायरा पूरी तरह से सन्न रह गई: तलवारबाजी का ये वार. ये बिल्कुल' नंबर एक शैडो गार्ड' के वार जैसा क्यों लग रहा है?</w:t>
      </w:r>
    </w:p>
    <w:p>
      <w:r>
        <w:rPr>
          <w:b w:val="0"/>
          <w:i w:val="0"/>
        </w:rPr>
        <w:t>उह—</w:t>
      </w:r>
      <w:r>
        <w:t xml:space="preserve"> </w:t>
      </w:r>
      <w:r>
        <w:rPr>
          <w:b w:val="0"/>
          <w:i w:val="0"/>
        </w:rPr>
        <w:t>सूर्यांश का मन किया कि वो खुद को एक जोरदार थप्पड मारे.</w:t>
      </w:r>
    </w:p>
    <w:p>
      <w:r>
        <w:rPr>
          <w:b w:val="0"/>
          <w:i w:val="0"/>
        </w:rPr>
        <w:t>वो भूल ही गया था कि उसने अभी तक अपनी पहचान नहीं बदली है!</w:t>
      </w:r>
    </w:p>
    <w:p>
      <w:r>
        <w:rPr>
          <w:b w:val="0"/>
          <w:i w:val="0"/>
        </w:rPr>
        <w:t>शुक है कि नायरा ने दावत में बहुत ज्यादा शराब पी रखी थी. और वो नशे में इतनी धुत थी कि वो कुछ भी ठीक से सोच नहीं पा रही थी.</w:t>
      </w:r>
    </w:p>
    <w:p>
      <w:r>
        <w:rPr>
          <w:b w:val="0"/>
          <w:i w:val="0"/>
        </w:rPr>
        <w:t>ये मेरा वहम होगा. भला ये नाकारा इंसान' नंबर एक शैडो गार्ड' के वार कैसे जान सकता है?</w:t>
      </w:r>
    </w:p>
    <w:p>
      <w:r>
        <w:rPr>
          <w:b w:val="0"/>
          <w:i w:val="0"/>
        </w:rPr>
        <w:t>वो इतना महान और ताकतवर है. और तुम बस एक.</w:t>
      </w:r>
    </w:p>
    <w:p>
      <w:r>
        <w:rPr>
          <w:b w:val="0"/>
          <w:i w:val="0"/>
        </w:rPr>
        <w:t>वो रुक गई और उसने अपनी बात पूरी नहीं की.</w:t>
      </w:r>
    </w:p>
    <w:p>
      <w:r>
        <w:rPr>
          <w:b w:val="0"/>
          <w:i w:val="0"/>
        </w:rPr>
        <w:t>उसकी सारी दिलचस्पी खत्म हो चुकी थी. उसने अपनी तलवार जमीन पर फेंक दी: छोडो. मुझे कोई अभ्यास नहीं करना.</w:t>
      </w:r>
    </w:p>
    <w:p>
      <w:r>
        <w:rPr>
          <w:b w:val="0"/>
          <w:i w:val="0"/>
        </w:rPr>
        <w:t>उसे लडखडाते हुए जाते देख.</w:t>
      </w:r>
    </w:p>
    <w:p>
      <w:r>
        <w:rPr>
          <w:b w:val="0"/>
          <w:i w:val="0"/>
        </w:rPr>
        <w:t>सूर्यांश ने आसमान में चमकते चाँद को देखकर एक गहरी आह भरी. उसने अपनी तलवार को कसकर पकडा. और" सेवन- स्टार स्वोर्ड ज्यू" के तीनों वार. एक के बाद एक. बहुत ही शानदार तरीके से हवा में लहरा दिए.</w:t>
      </w:r>
    </w:p>
    <w:p>
      <w:r>
        <w:rPr>
          <w:b w:val="0"/>
          <w:i w:val="0"/>
        </w:rPr>
        <w:t>उसकी हर एक चाल में एक अजीब सी नजाकत थी. और उसकी तलवारबाजी किसी सतरंगी इन्द्रधनुष की तरह तेज और खूबसूरत थी.</w:t>
      </w:r>
    </w:p>
    <w:p>
      <w:r>
        <w:rPr>
          <w:b w:val="0"/>
          <w:i w:val="0"/>
        </w:rPr>
        <w:t>वापस अपने कमरे में आकर.</w:t>
      </w:r>
    </w:p>
    <w:p>
      <w:r>
        <w:rPr>
          <w:b w:val="0"/>
          <w:i w:val="0"/>
        </w:rPr>
        <w:t>सूर्यांश ने' सब- अल्टर मास्टर' के उस कटे हुए सिर को अपने बिस्तर के नीचे फेंक दिया.</w:t>
      </w:r>
    </w:p>
    <w:p>
      <w:r>
        <w:rPr>
          <w:b w:val="0"/>
          <w:i w:val="0"/>
        </w:rPr>
        <w:t>और फिर उसने अपनी पोटली से' पिफू पिल' की वो बोतल निकाली.</w:t>
      </w:r>
    </w:p>
    <w:p>
      <w:r>
        <w:rPr>
          <w:b w:val="0"/>
          <w:i w:val="0"/>
        </w:rPr>
        <w:t>अब' उर्जा स्थिति रेलम' (फाउंडेशन एस्टेब्लिशमेंट) में पहुँचने का वक्त आ गया है.</w:t>
      </w:r>
    </w:p>
    <w:p>
      <w:r>
        <w:rPr>
          <w:b w:val="0"/>
          <w:i w:val="0"/>
        </w:rPr>
        <w:t>सूर्यांश अंदर ही अंदर बहुत उत्तेजित था. जब से वो जादुई बीज अंकुरित हुआ था. उसने हमेशा से' उर्जा स्थिति रेलम' में पहुँचने का सपना देखा था.</w:t>
      </w:r>
    </w:p>
    <w:p>
      <w:r>
        <w:rPr>
          <w:b w:val="0"/>
          <w:i w:val="0"/>
        </w:rPr>
        <w:t>क्योंकि इस रेलम में पहुँचने के बाद ही. वो उस' शून्य के प्राचीन पेड' (वॉयड एंशिएंट ट्री) पर चढकर उन रहस्यमयी और जादुई फलों को तोड सकता था.</w:t>
      </w:r>
    </w:p>
    <w:p>
      <w:r>
        <w:rPr>
          <w:b w:val="0"/>
          <w:i w:val="0"/>
        </w:rPr>
        <w:t>अपनी धडकते हुए दिल के साथ. उसने एक ही घूंट में वो' पिफू पिल' निगल ली.</w:t>
      </w:r>
    </w:p>
    <w:p>
      <w:r>
        <w:rPr>
          <w:b w:val="0"/>
          <w:i w:val="0"/>
        </w:rPr>
        <w:t>उस पिल की वो जबरदस्त और खूंखार जादुई ताकत. किसी सैलाब की तरह उसके पूरे शरीर में दौडने लगी.</w:t>
      </w:r>
    </w:p>
    <w:p>
      <w:r>
        <w:rPr>
          <w:b w:val="0"/>
          <w:i w:val="0"/>
        </w:rPr>
        <w:t>उसकी वजह से सूर्यांश को अपने शरीर में एक बहुत ही भयानक खिंचाव और जानलेवा दर्द महसूस होने लगा. जैसे उसका शरीर फटने वाला हो.</w:t>
      </w:r>
    </w:p>
    <w:p>
      <w:r>
        <w:rPr>
          <w:b w:val="0"/>
          <w:i w:val="0"/>
        </w:rPr>
        <w:t>हिससस! तो' उर्जा स्थिति रेलम' में पहुँचने का दर्द इतना भयानक होता है?</w:t>
      </w:r>
    </w:p>
    <w:p>
      <w:r>
        <w:rPr>
          <w:b w:val="0"/>
          <w:i w:val="0"/>
        </w:rPr>
        <w:t>उसके माथे पर मोतियों की तरह पसीने की बूंदें छलकने लगीं.</w:t>
      </w:r>
    </w:p>
    <w:p>
      <w:r>
        <w:rPr>
          <w:b w:val="0"/>
          <w:i w:val="0"/>
        </w:rPr>
        <w:t>लेकिन उस जादुई पेड के फलों और उस खजाने के बारे में सोचकर. उसने उस नर्क जैसे दर्द को भी बर्दाश्त कर लिया.</w:t>
      </w:r>
    </w:p>
    <w:p>
      <w:r>
        <w:rPr>
          <w:b w:val="0"/>
          <w:i w:val="0"/>
        </w:rPr>
        <w:t>वो जादुई ताकत आधी रात तक उसके शरीर में कहर बरपाती रही.</w:t>
      </w:r>
    </w:p>
    <w:p>
      <w:r>
        <w:rPr>
          <w:b w:val="0"/>
          <w:i w:val="0"/>
        </w:rPr>
        <w:t>जब उसका चेहरा पूरी तरह से पीला पड चुका था और उसका शरीर पसीने से नहाया हुआ था. तब जाकर उसके डांटियन (नाभि के नीचे का हिस्सा जहाँ ऊर्जा जमा होती है) में एक जादुई झरना फूट पडा.</w:t>
      </w:r>
    </w:p>
    <w:p>
      <w:r>
        <w:rPr>
          <w:b w:val="0"/>
          <w:i w:val="0"/>
        </w:rPr>
        <w:t>यही' उर्जा स्थिति रेलम' की सबसे बडी पहचान थी—एक' स्पिरिट पॉन्ड' आध्यात्मिक तालाब!</w:t>
      </w:r>
    </w:p>
    <w:p>
      <w:r>
        <w:rPr>
          <w:b w:val="0"/>
          <w:i w:val="0"/>
        </w:rPr>
        <w:t>वो सारी आध्यात्मिक ऊर्जा जो पहले सिर्फ उसकी नसों में दौडती थी. वो सब अब पानी की तरह तरल बनकर उस' स्पिरिट पॉन्ड' में जमा होने लगी थी.</w:t>
      </w:r>
    </w:p>
    <w:p>
      <w:r>
        <w:rPr>
          <w:b w:val="0"/>
          <w:i w:val="0"/>
        </w:rPr>
        <w:t>इस वक्त. उसकी आध्यात्मिक ऊर्जा. उर्जा शोधन के नौवें स्तर के चरम के मुकाबले. दोगुनी से भी ज्यादा हो चुकी थी.</w:t>
      </w:r>
    </w:p>
    <w:p>
      <w:r>
        <w:rPr>
          <w:b w:val="0"/>
          <w:i w:val="0"/>
        </w:rPr>
        <w:t>अगर अब मेरा सामना उस' सब- अल्टर मास्टर' जैसे किसी खूंखार एक्सपर्ट से हुआ. तो मैं ये तो नहीं कहूंगा कि मैं यकीनन जीत जाऊंगा. लेकिन कम से कम अब मुकाबला इतना एकतरफा और मुश्किल नहीं होगा.</w:t>
      </w:r>
    </w:p>
    <w:p>
      <w:r>
        <w:rPr>
          <w:b w:val="0"/>
          <w:i w:val="0"/>
        </w:rPr>
        <w:t>सूर्यांश अब पूरी तरह से आत्मविश्वास से भर चुका था.</w:t>
      </w:r>
    </w:p>
    <w:p>
      <w:r>
        <w:rPr>
          <w:b w:val="0"/>
          <w:i w:val="0"/>
        </w:rPr>
        <w:t>इसके बाद. वो बहुत ही बेताबी से उस जादुई ताकत का इस्तेमाल करने के लिए तैयार हुआ जो सिर्फ' उर्जा स्थिति रेलम' के कल्टीवेटर्स के पास ही होती है.</w:t>
      </w:r>
    </w:p>
    <w:p>
      <w:r>
        <w:rPr>
          <w:b w:val="0"/>
          <w:i w:val="0"/>
        </w:rPr>
        <w:t>इंटरनल साइट! (अपने शरीर के अंदर देखने की ताकत)</w:t>
      </w:r>
      <w:r>
        <w:t xml:space="preserve"> </w:t>
      </w:r>
      <w:r>
        <w:rPr>
          <w:b w:val="0"/>
          <w:i w:val="0"/>
        </w:rPr>
        <w:t>जैसे ही उसने अपनी आँखें बंद कीं.</w:t>
      </w:r>
    </w:p>
    <w:p>
      <w:r>
        <w:rPr>
          <w:b w:val="0"/>
          <w:i w:val="0"/>
        </w:rPr>
        <w:t>उसका ध्यान धीरे- धीरे उसके मांस और हड्डियों को पार करते हुए. उसके शरीर की गहराइयों में पहुँचा. जहाँ उसने एक ऐसी जगह देखी जो स्याही की तरह बिल्कुल काली थी.</w:t>
      </w:r>
    </w:p>
    <w:p>
      <w:r>
        <w:rPr>
          <w:b w:val="0"/>
          <w:i w:val="0"/>
        </w:rPr>
        <w:t>वहाँ एक जादुई झरना बह रहा था.</w:t>
      </w:r>
    </w:p>
    <w:p>
      <w:r>
        <w:rPr>
          <w:b w:val="0"/>
          <w:i w:val="0"/>
        </w:rPr>
        <w:t>वही उसका' उर्जा स्थिति स्पिरिट पॉन्ड' था.</w:t>
      </w:r>
    </w:p>
    <w:p>
      <w:r>
        <w:rPr>
          <w:b w:val="0"/>
          <w:i w:val="0"/>
        </w:rPr>
        <w:t>और उस झरने के ठीक बगल में. एक बहुत ही विशाल और प्राचीन पेड खडा था. जो आसमान का सीना चीरता हुआ बादलों तक जा रहा था.</w:t>
      </w:r>
    </w:p>
    <w:p>
      <w:r>
        <w:rPr>
          <w:b w:val="0"/>
          <w:i w:val="0"/>
        </w:rPr>
        <w:t>वो बहुत ही उत्तेजना के साथ उस प्राचीन पेड के पास पहुँचा.</w:t>
      </w:r>
    </w:p>
    <w:p>
      <w:r>
        <w:rPr>
          <w:b w:val="0"/>
          <w:i w:val="0"/>
        </w:rPr>
        <w:t>जमीन के सबसे करीब लटकते हुए उस फल को देखकर. जिसके अंदर' प्रोफाउंड लेवल हाई- ग्रेड मेंटल मेथड' ड्रैगन सीकिंग स्क्रिप्चर' कैद था. उसका गला सूखने लगा.</w:t>
      </w:r>
    </w:p>
    <w:p>
      <w:r>
        <w:rPr>
          <w:b w:val="0"/>
          <w:i w:val="0"/>
        </w:rPr>
        <w:t>उसने उसे तोडने के लिए ऊपर की तरफ छलांग लगाई.</w:t>
      </w:r>
    </w:p>
    <w:p>
      <w:r>
        <w:rPr>
          <w:b w:val="0"/>
          <w:i w:val="0"/>
        </w:rPr>
        <w:t>इस बार. कोई भी ऐसी जादुई ताकत नहीं थी जो उसे नीचे की तरफ धकेल रही हो. जैसा कि पिछली बार हुआ था.</w:t>
      </w:r>
    </w:p>
    <w:p>
      <w:r>
        <w:rPr>
          <w:b w:val="0"/>
          <w:i w:val="0"/>
        </w:rPr>
        <w:t>उसने बहुत ही आसानी से हवा में छलांग लगाई और उस फल को कसकर पकड लिया.</w:t>
      </w:r>
    </w:p>
    <w:p>
      <w:r>
        <w:rPr>
          <w:b w:val="0"/>
          <w:i w:val="0"/>
        </w:rPr>
        <w:t>और एक जोरदार झटके के साथ. उसने उसे तोड लिया.</w:t>
      </w:r>
    </w:p>
    <w:p>
      <w:r>
        <w:rPr>
          <w:b w:val="0"/>
          <w:i w:val="0"/>
        </w:rPr>
        <w:t>आखिरकार ये मुझे मिल ही गया! सूर्यांश खुशी से पागल हो उठा.</w:t>
      </w:r>
    </w:p>
    <w:p>
      <w:r>
        <w:rPr>
          <w:b w:val="0"/>
          <w:i w:val="0"/>
        </w:rPr>
        <w:t>वो अंदाजा भी नहीं लगा सकता था कि इस' प्रोफाउंड लेवल हाई- ग्रेड मेंटल मेथड' के साथ. उसके कल्टीवेशन की रफ्तार कितनी भयानक और अकल्पनीय हो जाएगी.</w:t>
      </w:r>
    </w:p>
    <w:p>
      <w:r>
        <w:rPr>
          <w:b w:val="0"/>
          <w:i w:val="0"/>
        </w:rPr>
        <w:t>लेकिन ठीक उसी पल.</w:t>
      </w:r>
    </w:p>
    <w:p>
      <w:r>
        <w:rPr>
          <w:b w:val="0"/>
          <w:i w:val="0"/>
        </w:rPr>
        <w:t>उसे अपने सिर के ऊपर से हवा को चीरती हुई एक अजीब सी आवाज सुनाई दी.</w:t>
      </w:r>
    </w:p>
    <w:p>
      <w:r>
        <w:rPr>
          <w:b w:val="0"/>
          <w:i w:val="0"/>
        </w:rPr>
        <w:t>जैसे कोई भारी चीज नीचे गिर रही हो!</w:t>
      </w:r>
    </w:p>
    <w:p>
      <w:r>
        <w:rPr>
          <w:b w:val="0"/>
          <w:i w:val="0"/>
        </w:rPr>
        <w:t>सूर्यांश ने झटके से ऊपर देखा.</w:t>
      </w:r>
    </w:p>
    <w:p>
      <w:r>
        <w:rPr>
          <w:b w:val="0"/>
          <w:i w:val="0"/>
        </w:rPr>
        <w:t>तो उसने देखा कि जब उसने वो फल तोडा. तो बिल्कुल वैसा ही एक और फल पेड से टूटकर नीचे गिर रहा था.</w:t>
      </w:r>
    </w:p>
    <w:p>
      <w:r>
        <w:rPr>
          <w:b w:val="0"/>
          <w:i w:val="0"/>
        </w:rPr>
        <w:t>उसने अनजाने में ही उस फल को लपक लिया. और वो पूरी तरह से सन्न रह गया.</w:t>
      </w:r>
    </w:p>
    <w:p>
      <w:r>
        <w:rPr>
          <w:b w:val="0"/>
          <w:i w:val="0"/>
        </w:rPr>
        <w:t>एक के साथ एक फ्री?</w:t>
      </w:r>
    </w:p>
    <w:p>
      <w:r>
        <w:rPr>
          <w:b w:val="0"/>
          <w:i w:val="0"/>
        </w:rPr>
        <w:t>जब उसने उस फल को ध्यान से देखा. तो उसकी पुतलियां सिकुड गईं.</w:t>
      </w:r>
    </w:p>
    <w:p>
      <w:r>
        <w:rPr>
          <w:b w:val="0"/>
          <w:i w:val="0"/>
        </w:rPr>
        <w:t>प्रोफाउंड लेवल हाई- ग्रेड पाम तकनीक' (हथेली से वार करने की कला). वांडरिंग ड्रैगन पाम'</w:t>
      </w:r>
      <w:r>
        <w:rPr>
          <w:b w:val="0"/>
          <w:i w:val="0"/>
        </w:rPr>
        <w:t>एक' प्रोफाउंड लेवल मेंटल मेथड' मिलना ही अपने आप में एक नामुमकिन सा चमत्कार था. और अब उसे एक' पाम तकनीक' भी मिल गई थी?</w:t>
      </w:r>
    </w:p>
    <w:p>
      <w:r>
        <w:rPr>
          <w:b w:val="0"/>
          <w:i w:val="0"/>
        </w:rPr>
        <w:t>शायद महिषी संप्रदाय जैसे महान संगठन के पास भी. इतनी' हाई- लेवल' की कल्टीवेशन तकनीकें नहीं होंगी!</w:t>
      </w:r>
    </w:p>
    <w:p>
      <w:r>
        <w:rPr>
          <w:b w:val="0"/>
          <w:i w:val="0"/>
        </w:rPr>
        <w:t>सूर्यांश का दिल इतनी जोर से धडक रहा था कि जैसे वो सीना फाडकर बाहर आ जाएगा. वो खुद को एक बार फिर ऊपर देखने से नहीं रोक पाया. वो और ऊपर चढकर बाकी जादुई फलों को भी तोडना चाहता था.</w:t>
      </w:r>
    </w:p>
    <w:p>
      <w:r>
        <w:rPr>
          <w:b w:val="0"/>
          <w:i w:val="0"/>
        </w:rPr>
        <w:t>लेकिन सिर्फ कुछ ही कदम ऊपर चढने के बाद. उसे एक बार फिर उसी भारी दबाव का एहसास हुआ जो उसे नीचे धकेल रहा था.</w:t>
      </w:r>
    </w:p>
    <w:p>
      <w:r>
        <w:rPr>
          <w:b w:val="0"/>
          <w:i w:val="0"/>
        </w:rPr>
        <w:t>सिर्फ' कोर फॉर्मेशन रेलम' (अगला स्तर) में पहुँचने के बाद ही. तुम आगे के फलों को तोड सकते हो. एक जादुई आवाज ने उसे चेताया.</w:t>
      </w:r>
    </w:p>
    <w:p>
      <w:r>
        <w:rPr>
          <w:b w:val="0"/>
          <w:i w:val="0"/>
        </w:rPr>
        <w:t>सूर्यांश को बहुत गहरी निराशा हुई.</w:t>
      </w:r>
    </w:p>
    <w:p>
      <w:r>
        <w:rPr>
          <w:b w:val="0"/>
          <w:i w:val="0"/>
        </w:rPr>
        <w:t>वो खुद को अपने सबसे करीब लटकते हुए उस जादुई फल को देखने से नहीं रोक पाया.</w:t>
      </w:r>
    </w:p>
    <w:p>
      <w:r>
        <w:rPr>
          <w:b w:val="0"/>
          <w:i w:val="0"/>
        </w:rPr>
        <w:t>और जैसे ही उसकी नजर उस फल पर पडी. वो चाहकर भी अपनी नजरें वहाँ से हटा नहीं पाया.</w:t>
      </w:r>
    </w:p>
    <w:p>
      <w:r>
        <w:rPr>
          <w:b w:val="0"/>
          <w:i w:val="0"/>
        </w:rPr>
        <w:t>लोअर अर्थ- लेवल सोल तकनीक' सोल कटिंग थ्री फॉर्म्स' (आत्मा को चीरने वाले तीन वार)!</w:t>
      </w:r>
    </w:p>
    <w:p>
      <w:r>
        <w:rPr>
          <w:b w:val="0"/>
          <w:i w:val="0"/>
        </w:rPr>
        <w:t>हिससस! ये तो एक' सोल सीक्रेट तकनीक' है! और वो भी' अर्थ- लेवल' (पृथ्वी स्तर) की?</w:t>
      </w:r>
    </w:p>
    <w:p>
      <w:r>
        <w:rPr>
          <w:b w:val="0"/>
          <w:i w:val="0"/>
        </w:rPr>
        <w:t>सूर्यांश के मुंह से एक गहरी और कांपती हुई सांस निकली.</w:t>
      </w:r>
    </w:p>
    <w:p>
      <w:r>
        <w:rPr>
          <w:b w:val="0"/>
          <w:i w:val="0"/>
        </w:rPr>
        <w:t>सोल तकनीकें' (आत्मा से वार करने की कला) बिना किसी शक के दुनिया की सबसे रहस्यमयी और खौफनाक तकनीकें होती थीं. जो किसी भी दुश्मन को पलक झपकते ही चकमा दे सकती थीं.</w:t>
      </w:r>
    </w:p>
    <w:p>
      <w:r>
        <w:rPr>
          <w:b w:val="0"/>
          <w:i w:val="0"/>
        </w:rPr>
        <w:t>वो अक्सर बिना कोई सुराग छोडे. दुश्मन की जान ले सकती थीं.</w:t>
      </w:r>
    </w:p>
    <w:p>
      <w:r>
        <w:rPr>
          <w:b w:val="0"/>
          <w:i w:val="0"/>
        </w:rPr>
        <w:t>उसकी उस बेजोड और अकल्पनीय' सोल पावर' (आत्मिक शक्ति) के साथ. अगर वो इस' सोल सीक्रेट तकनीक' को सीख ले. तो फिर वो क्या तबाही मचाएगा.</w:t>
      </w:r>
    </w:p>
    <w:p>
      <w:r>
        <w:rPr>
          <w:b w:val="0"/>
          <w:i w:val="0"/>
        </w:rPr>
        <w:t>ये सोचकर ही सूर्यांश का गला पूरी तरह से सूख गया था.</w:t>
      </w:r>
    </w:p>
    <w:p>
      <w:r>
        <w:rPr>
          <w:b w:val="0"/>
          <w:i w:val="0"/>
        </w:rPr>
        <w:t>लेकिन अफसोस.</w:t>
      </w:r>
    </w:p>
    <w:p>
      <w:r>
        <w:rPr>
          <w:b w:val="0"/>
          <w:i w:val="0"/>
        </w:rPr>
        <w:t>इसे हासिल करने के लिए. उसे' कोर फॉर्मेशन रेलम' तक पहुँचना होगा.</w:t>
      </w:r>
    </w:p>
    <w:p>
      <w:r>
        <w:rPr>
          <w:b w:val="0"/>
          <w:i w:val="0"/>
        </w:rPr>
        <w:t>वो सिर्फ बहुत ही बेबसी और लालच भरी नजरों से उसे घूर सकता था. फिर उसने अपना ध्यान वापस अपने हाथों में पकडे उन दो फलों पर लगाया.</w:t>
      </w:r>
    </w:p>
    <w:p>
      <w:r>
        <w:rPr>
          <w:b w:val="0"/>
          <w:i w:val="0"/>
        </w:rPr>
        <w:t>इन फलों के अंदर कैद वो जादुई कल्टीवेशन तकनीकें. आखिर हासिल कैसे की जाएं?</w:t>
      </w:r>
    </w:p>
    <w:p>
      <w:r>
        <w:rPr>
          <w:b w:val="0"/>
          <w:i w:val="0"/>
        </w:rPr>
        <w:t>शायद इन्हें खाकर?</w:t>
      </w:r>
    </w:p>
    <w:p>
      <w:r>
        <w:rPr>
          <w:b w:val="0"/>
          <w:i w:val="0"/>
        </w:rPr>
        <w:t>उसने उस फल का एक टुकडा चबाने की कोशिश की. और उसी पल. उस तकनीक का एक बहुत बडा हिस्सा सीधे उसके दिमाग में उतर गया. उसने एक और टुकडा चबाया. और बाकी की जानकारी भी उसके दिमाग में छप गई.</w:t>
      </w:r>
    </w:p>
    <w:p>
      <w:r>
        <w:rPr>
          <w:b w:val="0"/>
          <w:i w:val="0"/>
        </w:rPr>
        <w:t>सूर्यांश:</w:t>
      </w:r>
      <w:r>
        <w:t xml:space="preserve"> </w:t>
      </w:r>
      <w:r>
        <w:rPr>
          <w:b w:val="0"/>
          <w:i w:val="0"/>
        </w:rPr>
        <w:t>इन जादुई चीजों को इस्तेमाल करने का ये कितना अजीब और जंगली तरीका था!</w:t>
      </w:r>
    </w:p>
    <w:p>
      <w:r>
        <w:rPr>
          <w:b w:val="0"/>
          <w:i w:val="0"/>
        </w:rPr>
        <w:t>उन दोनों फलों को पूरी तरह से खाने के बाद. उसका ध्यान वापस उसके शरीर में लौट आया.</w:t>
      </w:r>
    </w:p>
    <w:p>
      <w:r>
        <w:rPr>
          <w:b w:val="0"/>
          <w:i w:val="0"/>
        </w:rPr>
        <w:t>जब उसने अपनी आँखें खोलीं. तो वो दोनों फल उसके हाथों से गायब हो चुके थे.</w:t>
      </w:r>
    </w:p>
    <w:p>
      <w:r>
        <w:rPr>
          <w:b w:val="0"/>
          <w:i w:val="0"/>
        </w:rPr>
        <w:t>लेकिन अब उसके दिमाग में. वो दोनों जादुई तकनीकें पूरी तरह से छप चुकी थीं.</w:t>
      </w:r>
    </w:p>
    <w:p>
      <w:r>
        <w:rPr>
          <w:b w:val="0"/>
          <w:i w:val="0"/>
        </w:rPr>
        <w:t>ड्रैगन सीकिंग स्क्रिप्चर' अब मैं भी तो देखूँ कि ये' प्रोफाउंड लेवल हाई- ग्रेड मेंटल मेथड' आम तकनीकों से कितना अलग और खौफनाक होता है!</w:t>
      </w:r>
    </w:p>
    <w:p>
      <w:r>
        <w:rPr>
          <w:b w:val="0"/>
          <w:i w:val="0"/>
        </w:rPr>
        <w:t>उसने अपनी उंगलियां चटकाते हुए. एक बहुत ही जहरीली और मजाकिया मुस्कान के साथ कहा.</w:t>
      </w:r>
    </w:p>
    <w:p>
      <w:r>
        <w:rPr>
          <w:b w:val="0"/>
          <w:i w:val="0"/>
        </w:rPr>
        <w:t>लेकिन ठीक उसी पल.</w:t>
      </w:r>
    </w:p>
    <w:p>
      <w:r>
        <w:rPr>
          <w:b w:val="0"/>
          <w:i w:val="0"/>
        </w:rPr>
        <w:t>उसके कमरे के दरवाजे पर बहुत ही जोर- जोर से और घबराहट भरी दस्तक होने लगी.</w:t>
      </w:r>
    </w:p>
    <w:p>
      <w:r>
        <w:rPr>
          <w:b w:val="0"/>
          <w:i w:val="0"/>
        </w:rPr>
        <w:t>सूर्यांश! जतिन सिंघानिया यहाँ आ गया है!</w:t>
      </w:r>
    </w:p>
    <w:p>
      <w:r>
        <w:rPr>
          <w:b w:val="0"/>
          <w:i w:val="0"/>
        </w:rPr>
        <w:t>सूर्यांश की आँखें झटके से खुलीं. और उसे फिलहाल अपने कल्टीवेशन के ख्यालों को दरकिनार करना पडा.</w:t>
      </w:r>
    </w:p>
    <w:p>
      <w:r>
        <w:rPr>
          <w:b w:val="0"/>
          <w:i w:val="0"/>
        </w:rPr>
        <w:t>जैसे ही उसने दरवाजा खोला. उसने देखा कि हिमांशी के हाथों में एक बहुत बडी सी पोटली थी.</w:t>
      </w:r>
    </w:p>
    <w:p>
      <w:r>
        <w:rPr>
          <w:b w:val="0"/>
          <w:i w:val="0"/>
        </w:rPr>
        <w:t>बिना कोई सफाई दिए. उसने वो पोटली जबरदस्ती सूर्यांश के हाथों में थमा दी.</w:t>
      </w:r>
    </w:p>
    <w:p>
      <w:r>
        <w:rPr>
          <w:b w:val="0"/>
          <w:i w:val="0"/>
        </w:rPr>
        <w:t>तुम्हें अभी के अभी यहाँ से जाना होगा! सिंह परिवार की इस तबाही में खुद को मत घसीटो.</w:t>
      </w:r>
    </w:p>
    <w:p>
      <w:r>
        <w:rPr>
          <w:b w:val="0"/>
          <w:i w:val="0"/>
        </w:rPr>
        <w:t>उह—</w:t>
      </w:r>
      <w:r>
        <w:t xml:space="preserve"> </w:t>
      </w:r>
      <w:r>
        <w:rPr>
          <w:b w:val="0"/>
          <w:i w:val="0"/>
        </w:rPr>
        <w:t>उस पोटली के भारीपन को महसूस करते हुए. और उसमें से झांकते हुए उन बडे- बडे चांदी के नोटों को देखकर.</w:t>
      </w:r>
    </w:p>
    <w:p>
      <w:r>
        <w:rPr>
          <w:b w:val="0"/>
          <w:i w:val="0"/>
        </w:rPr>
        <w:t>सूर्यांश के दिल में एक बहुत ही मीठी और गर्म लहर दौड गई.</w:t>
      </w:r>
    </w:p>
    <w:p>
      <w:r>
        <w:rPr>
          <w:b w:val="0"/>
          <w:i w:val="0"/>
        </w:rPr>
        <w:t>ये सिर्फ हिमांशी का फैसला नहीं था. यकीनन इसमें अंकल विशम की भी रजामंदी रही होगी, है ना?</w:t>
      </w:r>
    </w:p>
    <w:p>
      <w:r>
        <w:rPr>
          <w:b w:val="0"/>
          <w:i w:val="0"/>
        </w:rPr>
        <w:t>उन्होंने सिंह परिवार की सारी दौलत और कीमती चीजें उसे सौंप दी थीं.</w:t>
      </w:r>
    </w:p>
    <w:p>
      <w:r>
        <w:rPr>
          <w:b w:val="0"/>
          <w:i w:val="0"/>
        </w:rPr>
        <w:t>ताकि वो यहाँ से दूर भागकर अपनी जान बचा सके.</w:t>
      </w:r>
    </w:p>
    <w:p>
      <w:r>
        <w:rPr>
          <w:b w:val="0"/>
          <w:i w:val="0"/>
        </w:rPr>
        <w:t>आखिरकार. वो अभी तक सिंह परिवार का दामाद नहीं बना था. इसलिए महिषी संप्रदाय उसे ढूंढकर मारने की कोशिश नहीं करेगा.</w:t>
      </w:r>
    </w:p>
    <w:p>
      <w:r>
        <w:rPr>
          <w:b w:val="0"/>
          <w:i w:val="0"/>
        </w:rPr>
        <w:t>मैं यहाँ से क्यों जाऊं?</w:t>
      </w:r>
    </w:p>
    <w:p>
      <w:r>
        <w:rPr>
          <w:b w:val="0"/>
          <w:i w:val="0"/>
        </w:rPr>
        <w:t>सूर्यांश हल्का सा मुस्कुराया: मैं तो बस इस' यंग मास्टर जतिन' के साथ अपने कुछ पुराने और नए हिसाब चुकता करना चाहता हूँ.</w:t>
      </w:r>
    </w:p>
    <w:p>
      <w:r>
        <w:rPr>
          <w:b w:val="0"/>
          <w:i w:val="0"/>
        </w:rPr>
        <w:t>उसकी आँखों में एक बहुत ही बर्फीली चमक आ गई.</w:t>
      </w:r>
    </w:p>
    <w:p>
      <w:r>
        <w:rPr>
          <w:b w:val="0"/>
          <w:i w:val="0"/>
        </w:rPr>
        <w:t>अगर वो उस' सब- अल्टर मास्टर' को मारने में कामयाब नहीं होता. तो आज सिंह परिवार का क्या अंजाम होता?</w:t>
      </w:r>
    </w:p>
    <w:p>
      <w:r>
        <w:rPr>
          <w:b w:val="0"/>
          <w:i w:val="0"/>
        </w:rPr>
        <w:t>हिमांशी का क्या हाल होता?</w:t>
      </w:r>
    </w:p>
    <w:p>
      <w:r>
        <w:rPr>
          <w:b w:val="0"/>
          <w:i w:val="0"/>
        </w:rPr>
        <w:t>ऐसे नीच और गिरे हुए इंसान को सबक सिखाना बहुत जरूरी था!</w:t>
      </w:r>
    </w:p>
    <w:p>
      <w:r>
        <w:rPr>
          <w:b w:val="0"/>
          <w:i w:val="0"/>
        </w:rPr>
        <w:t>हिमांशी की मिन्नतों और आंसुओं को अनसुना करते हुए.</w:t>
      </w:r>
    </w:p>
    <w:p>
      <w:r>
        <w:rPr>
          <w:b w:val="0"/>
          <w:i w:val="0"/>
        </w:rPr>
        <w:t>उसने अपने बिस्तर के नीचे से वो पुरानी पोटली (जिसमें' सब- अल्टर मास्टर' का सिर था) उठाई. और वो सिंह हवेली के मुख्य हॉल की तरफ चल पडा.</w:t>
      </w:r>
    </w:p>
    <w:p>
      <w:r>
        <w:rPr>
          <w:b w:val="0"/>
          <w:i w:val="0"/>
        </w:rPr>
        <w:t>इस वक्त तक. पूरा हॉल सिंह परिवार के लोगों से खाली हो चुका था.</w:t>
      </w:r>
    </w:p>
    <w:p>
      <w:r>
        <w:rPr>
          <w:b w:val="0"/>
          <w:i w:val="0"/>
        </w:rPr>
        <w:t>वहाँ सिर्फ और सिर्फ विशम प्रताप सिंह अपने हाथ पीछे बांधे खडे थे.</w:t>
      </w:r>
    </w:p>
    <w:p>
      <w:r>
        <w:rPr>
          <w:b w:val="0"/>
          <w:i w:val="0"/>
        </w:rPr>
        <w:t>वो अकेले ही इस खौफनाक तबाही का सामना करने के लिए तैयार थे.</w:t>
      </w:r>
    </w:p>
    <w:p>
      <w:r>
        <w:rPr>
          <w:b w:val="0"/>
          <w:i w:val="0"/>
        </w:rPr>
        <w:t>तभी. जतिन सिंघानिया अपने गुंडों के साथ. एक बहुत ही जहरीले और खूंखार अंदाज में हॉल में दाखिल हुआ.</w:t>
      </w:r>
    </w:p>
    <w:p>
      <w:r>
        <w:rPr>
          <w:b w:val="0"/>
          <w:i w:val="0"/>
        </w:rPr>
        <w:t>विशम प्रताप सिंह. तुम्हारे सिंह परिवार के चूहे तो बहुत जल्दी दुम दबाकर भाग गए!</w:t>
      </w:r>
    </w:p>
    <w:p>
      <w:r>
        <w:rPr>
          <w:b w:val="0"/>
          <w:i w:val="0"/>
        </w:rPr>
        <w:t>विशम प्रताप सिंह के चेहरे पर कोई भाव नहीं था. जैसे वो इस दुनियादारी के सारे मोह- माया से ऊपर उठ चुके हों.</w:t>
      </w:r>
    </w:p>
    <w:p>
      <w:r>
        <w:rPr>
          <w:b w:val="0"/>
          <w:i w:val="0"/>
        </w:rPr>
        <w:t>सुबह होते ही. उन्होंने सिंह परिवार के हर एक इंसान को हवेली से निकाल दिया था.</w:t>
      </w:r>
    </w:p>
    <w:p>
      <w:r>
        <w:rPr>
          <w:b w:val="0"/>
          <w:i w:val="0"/>
        </w:rPr>
        <w:t>ताकि वो अकेले ही इस मौत का सामना कर सकें.</w:t>
      </w:r>
    </w:p>
    <w:p>
      <w:r>
        <w:rPr>
          <w:b w:val="0"/>
          <w:i w:val="0"/>
        </w:rPr>
        <w:t>जतिन सिंघानिया. महिषी संप्रदाय की ताकत का इस तरह गलत इस्तेमाल करना. एक दिन यकीनन तुम्हारी मौत का कारण बनेगा! विशम प्रताप सिंह ने बहुत ही ठंडी आवाज में कहा.</w:t>
      </w:r>
    </w:p>
    <w:p>
      <w:r>
        <w:rPr>
          <w:b w:val="0"/>
          <w:i w:val="0"/>
        </w:rPr>
        <w:t>जतिन सिंघानिया ने एक बहुत ही मजाकिया और शैतानी मुस्कान दी.</w:t>
      </w:r>
    </w:p>
    <w:p>
      <w:r>
        <w:rPr>
          <w:b w:val="0"/>
          <w:i w:val="0"/>
        </w:rPr>
        <w:t>मौत का कारण? इस ढलती उम्र में भी. क्या तुम इन बच्चों वाली कहानियों पर यकीन करते हो?</w:t>
      </w:r>
    </w:p>
    <w:p>
      <w:r>
        <w:rPr>
          <w:b w:val="0"/>
          <w:i w:val="0"/>
        </w:rPr>
        <w:t>ये सब तो बस वो नामर्द और हारे हुए लोग कहते हैं. जो खुद कुछ नहीं कर पाते!</w:t>
      </w:r>
    </w:p>
    <w:p>
      <w:r>
        <w:rPr>
          <w:b w:val="0"/>
          <w:i w:val="0"/>
        </w:rPr>
        <w:t>विशम प्रताप सिंह ने गुस्से से अपनी मुट्ठियां कस लीं.</w:t>
      </w:r>
    </w:p>
    <w:p>
      <w:r>
        <w:rPr>
          <w:b w:val="0"/>
          <w:i w:val="0"/>
        </w:rPr>
        <w:t>वो उसे करारा जवाब देना चाहते थे.</w:t>
      </w:r>
    </w:p>
    <w:p>
      <w:r>
        <w:rPr>
          <w:b w:val="0"/>
          <w:i w:val="0"/>
        </w:rPr>
        <w:t>लेकिन. ये सच भी तो था जिसे कोई झुठला नहीं सकता था.</w:t>
      </w:r>
    </w:p>
    <w:p>
      <w:r>
        <w:rPr>
          <w:b w:val="0"/>
          <w:i w:val="0"/>
        </w:rPr>
        <w:t>क्या इस दुनिया में सच में अच्छे कर्मों का कोई फल मिलता था?</w:t>
      </w:r>
    </w:p>
    <w:p>
      <w:r>
        <w:rPr>
          <w:b w:val="0"/>
          <w:i w:val="0"/>
        </w:rPr>
        <w:t>यहाँ तो बस यही होता था कि. अच्छे लोग जवानी में ही मारे जाते थे. और शैतान और दरिंदे सदियों तक राज करते थे!</w:t>
      </w:r>
    </w:p>
    <w:p>
      <w:r>
        <w:rPr>
          <w:b w:val="0"/>
          <w:i w:val="0"/>
        </w:rPr>
        <w:t>जतिन सिंघानिया ने एक कुर्सी खींची और उस पर अपने पैर चढाकर बैठ गया: और सबसे बडी बात. मैं तो सिर्फ और सिर्फ महिषी संप्रदाय के हुक्म का पालन कर रहा हूँ.</w:t>
      </w:r>
    </w:p>
    <w:p>
      <w:r>
        <w:rPr>
          <w:b w:val="0"/>
          <w:i w:val="0"/>
        </w:rPr>
        <w:t>कोई भी इंसान मुझ पर उंगली नहीं उठा सकता.</w:t>
      </w:r>
    </w:p>
    <w:p>
      <w:r>
        <w:rPr>
          <w:b w:val="0"/>
          <w:i w:val="0"/>
        </w:rPr>
        <w:t>और अब. मेरे लिए अपना फर्ज निभाने का वक्त आ गया है!</w:t>
      </w:r>
    </w:p>
    <w:p>
      <w:r>
        <w:rPr>
          <w:b w:val="0"/>
          <w:i w:val="0"/>
        </w:rPr>
        <w:t>कहाँ है उस' सब- अल्टर मास्टर' का कटा हुआ सिर?</w:t>
      </w:r>
    </w:p>
    <w:p>
      <w:r>
        <w:rPr>
          <w:b w:val="0"/>
          <w:i w:val="0"/>
        </w:rPr>
        <w:t>विशम प्रताप सिंह की आँखों में एक बर्फीली ठंडक थी: हमारे पास नहीं है!</w:t>
      </w:r>
    </w:p>
    <w:p>
      <w:r>
        <w:rPr>
          <w:b w:val="0"/>
          <w:i w:val="0"/>
        </w:rPr>
        <w:t>भला सिंह परिवार उस खूंखार' सब- अल्टर मास्टर' का सिर कैसे ला सकता था?</w:t>
      </w:r>
    </w:p>
    <w:p>
      <w:r>
        <w:rPr>
          <w:b w:val="0"/>
          <w:i w:val="0"/>
        </w:rPr>
        <w:t>उसकी चोटों की तो बात ही छोडिए. अगर वो अपनी पूरी ताकत में भी होता. तब भी विशम प्रताप सिंह उसके सामने एक पल भी नहीं टिक पाते.</w:t>
      </w:r>
    </w:p>
    <w:p>
      <w:r>
        <w:rPr>
          <w:b w:val="0"/>
          <w:i w:val="0"/>
        </w:rPr>
        <w:t>जतिन सिंघानिया ने एक जहरीला ठहाका लगाया: अगर ऐसी बात है. तो फिर मुझे भी पूरी ईमानदारी और सख्ती के साथ अपना काम करना पडेगा.</w:t>
      </w:r>
    </w:p>
    <w:p>
      <w:r>
        <w:rPr>
          <w:b w:val="0"/>
          <w:i w:val="0"/>
        </w:rPr>
        <w:t>सिंह परिवार महिषी संप्रदाय के दिए गए काम को सही वक्त पर पूरा करने में नाकाम रहा है; इसलिए. हमारे कानून के मुताबिक. सिंह परिवार की सारी दौलत जब्त की जाती है और आप सबको जेल की सलाखों के पीछे सडाया जाएगा!</w:t>
      </w:r>
    </w:p>
    <w:p>
      <w:r>
        <w:rPr>
          <w:b w:val="0"/>
          <w:i w:val="0"/>
        </w:rPr>
        <w:t>जाओ! पूरे सिंह परिवार को सील कर दो!</w:t>
      </w:r>
    </w:p>
    <w:p>
      <w:r>
        <w:rPr>
          <w:b w:val="0"/>
          <w:i w:val="0"/>
        </w:rPr>
        <w:t>क्रैश—</w:t>
      </w:r>
      <w:r>
        <w:t xml:space="preserve"> </w:t>
      </w:r>
      <w:r>
        <w:rPr>
          <w:b w:val="0"/>
          <w:i w:val="0"/>
        </w:rPr>
        <w:t>उसके गुंडे किसी भूखे भेडिये की तरह सिंह हवेली पर टूट पडे. उनके चेहरों पर एक बहुत ही शैतानी और लालची चमक थी.</w:t>
      </w:r>
    </w:p>
    <w:p>
      <w:r>
        <w:rPr>
          <w:b w:val="0"/>
          <w:i w:val="0"/>
        </w:rPr>
        <w:t>किसी रसूखदार परिवार को इस तरह सरेआम लूटने का मौका रोज- रोज कहाँ मिलता था!</w:t>
      </w:r>
    </w:p>
    <w:p>
      <w:r>
        <w:rPr>
          <w:b w:val="0"/>
          <w:i w:val="0"/>
        </w:rPr>
        <w:t>विशम प्रताप सिंह ने अपना मुंह खोला. लेकिन उन्होंने उन्हें रोकने की कोई कोशिश नहीं की.</w:t>
      </w:r>
    </w:p>
    <w:p>
      <w:r>
        <w:rPr>
          <w:b w:val="0"/>
          <w:i w:val="0"/>
        </w:rPr>
        <w:t>आखिरकार. परिवार की सारी कीमती चीजें और दौलत तो उनके लोग पहले ही लेकर भाग चुके थे.</w:t>
      </w:r>
    </w:p>
    <w:p>
      <w:r>
        <w:rPr>
          <w:b w:val="0"/>
          <w:i w:val="0"/>
        </w:rPr>
        <w:t>जतिन सिंघानिया ने एक बहुत ही मजाकिया और शैतानी मुस्कान के साथ कहा: तुम्हें क्या लगता है. कि तुम्हारे परिवार के लोग जो दौलत लेकर भाग गए हैं. उससे वो जिंदा बच जाएंगे?</w:t>
      </w:r>
    </w:p>
    <w:p>
      <w:r>
        <w:rPr>
          <w:b w:val="0"/>
          <w:i w:val="0"/>
        </w:rPr>
        <w:t>हम्म?</w:t>
      </w:r>
    </w:p>
    <w:p>
      <w:r>
        <w:rPr>
          <w:b w:val="0"/>
          <w:i w:val="0"/>
        </w:rPr>
        <w:t>विशम प्रताप सिंह के दिल में अचानक एक बहुत ही बुरा ख्याल आया.</w:t>
      </w:r>
    </w:p>
    <w:p>
      <w:r>
        <w:rPr>
          <w:b w:val="0"/>
          <w:i w:val="0"/>
        </w:rPr>
        <w:t>जतिन सिंघानिया ने ताली बजाते हुए कहा: इन्हें अंदर लाओ. जरा हमारे सिंह परिवार के बडे मालिक को भी तो देखने दो.</w:t>
      </w:r>
    </w:p>
    <w:p>
      <w:r>
        <w:rPr>
          <w:b w:val="0"/>
          <w:i w:val="0"/>
        </w:rPr>
        <w:t>बाहर से. गुंडों का एक और झुंड अंदर दाखिल हुआ.</w:t>
      </w:r>
    </w:p>
    <w:p>
      <w:r>
        <w:rPr>
          <w:b w:val="0"/>
          <w:i w:val="0"/>
        </w:rPr>
        <w:t>उनमें से हर एक गुंडे ने एक कैदी को बालों से पकडा हुआ था. उन कैदियों के चेहरे बुरी तरह सूजे हुए थे और खून से लथपथ थे. और उनके बाल बिखरे हुए थे.</w:t>
      </w:r>
    </w:p>
    <w:p>
      <w:r>
        <w:rPr>
          <w:b w:val="0"/>
          <w:i w:val="0"/>
        </w:rPr>
        <w:t>उन कैदियों में मैरी भी शामिल थी.</w:t>
      </w:r>
    </w:p>
    <w:p>
      <w:r>
        <w:rPr>
          <w:b w:val="0"/>
          <w:i w:val="0"/>
        </w:rPr>
        <w:t>और सिंह परिवार के वो सारे लोग भी.</w:t>
      </w:r>
    </w:p>
    <w:p>
      <w:r>
        <w:rPr>
          <w:b w:val="0"/>
          <w:i w:val="0"/>
        </w:rPr>
        <w:t>सिर्फ नायरा को छोडकर. वहाँ हर कोई मौजूद था.</w:t>
      </w:r>
    </w:p>
    <w:p>
      <w:r>
        <w:rPr>
          <w:b w:val="0"/>
          <w:i w:val="0"/>
        </w:rPr>
        <w:t>विशम प्रताप सिंह बुरी तरह सन्न रह गए: तुम. तुम लोग यहाँ से भागे क्यों नहीं?</w:t>
      </w:r>
    </w:p>
    <w:p>
      <w:r>
        <w:rPr>
          <w:b w:val="0"/>
          <w:i w:val="0"/>
        </w:rPr>
        <w:t>जतिन सिंघानिया पागलों की तरह हंसने लगा: भागते? हाहाहा! मैंने सिंह हवेली के बाहर एक ऐसा अजेय जाल बिछा रखा था. जिसे परिंदा भी पार नहीं कर सकता था!</w:t>
      </w:r>
    </w:p>
    <w:p>
      <w:r>
        <w:rPr>
          <w:b w:val="0"/>
          <w:i w:val="0"/>
        </w:rPr>
        <w:t>नायरा को छोडकर. तुम्हारे सिंह परिवार का एक भी कुत्ता यहाँ से जिंदा बचकर नहीं जा सकता!</w:t>
      </w:r>
    </w:p>
    <w:p>
      <w:r>
        <w:rPr>
          <w:b w:val="0"/>
          <w:i w:val="0"/>
        </w:rPr>
        <w:t>लेकिन.</w:t>
      </w:r>
    </w:p>
    <w:p>
      <w:r>
        <w:rPr>
          <w:b w:val="0"/>
          <w:i w:val="0"/>
        </w:rPr>
        <w:t>जतिन सिंघानिया की ये हंसी ज्यादा देर तक नहीं टिक पाई.</w:t>
      </w:r>
    </w:p>
    <w:p>
      <w:r>
        <w:rPr>
          <w:b w:val="0"/>
          <w:i w:val="0"/>
        </w:rPr>
        <w:t>उसका चेहरा अचानक बहुत ही भयानक और जहरीला हो गया: सूर्यांश कहाँ है? और वो हिमांशी कहाँ है?</w:t>
      </w:r>
    </w:p>
    <w:p>
      <w:r>
        <w:rPr>
          <w:b w:val="0"/>
          <w:i w:val="0"/>
        </w:rPr>
        <w:t>ये दोनों ही वो असली वजह थे. जिनकी वजह से उसने सिंह परिवार को इस तरह बर्बाद करने की ये पूरी साजिश रची थी.</w:t>
      </w:r>
    </w:p>
    <w:p>
      <w:r>
        <w:rPr>
          <w:b w:val="0"/>
          <w:i w:val="0"/>
        </w:rPr>
        <w:t>एक वो. जिसे वो अपने हाथों से बोटी- बोटी काटना चाहता था!</w:t>
      </w:r>
    </w:p>
    <w:p>
      <w:r>
        <w:rPr>
          <w:b w:val="0"/>
          <w:i w:val="0"/>
        </w:rPr>
        <w:t>और दूसरी वो औरत. जिसे वो अपने बिस्तर पर तडपाना चाहता था!</w:t>
      </w:r>
    </w:p>
    <w:p>
      <w:r>
        <w:rPr>
          <w:b w:val="0"/>
          <w:i w:val="0"/>
        </w:rPr>
        <w:t>लेकिन वो दोनों यहाँ नहीं थे!</w:t>
      </w:r>
    </w:p>
    <w:p>
      <w:r>
        <w:rPr>
          <w:b w:val="0"/>
          <w:i w:val="0"/>
        </w:rPr>
        <w:t>आह!</w:t>
      </w:r>
    </w:p>
    <w:p>
      <w:r>
        <w:rPr>
          <w:b w:val="0"/>
          <w:i w:val="0"/>
        </w:rPr>
        <w:t>अचानक.</w:t>
      </w:r>
    </w:p>
    <w:p>
      <w:r>
        <w:rPr>
          <w:b w:val="0"/>
          <w:i w:val="0"/>
        </w:rPr>
        <w:t>बाहर से कई दर्दनाक चीखें एक के बाद एक गूंजने लगीं.</w:t>
      </w:r>
    </w:p>
    <w:p>
      <w:r>
        <w:rPr>
          <w:b w:val="0"/>
          <w:i w:val="0"/>
        </w:rPr>
        <w:t>और उसके तुरंत बाद.</w:t>
      </w:r>
    </w:p>
    <w:p>
      <w:r>
        <w:rPr>
          <w:b w:val="0"/>
          <w:i w:val="0"/>
        </w:rPr>
        <w:t>एक साया पिछले आंगन से हवा में उडता हुआ आया. उसके मुंह से खून का फव्वारा फूट रहा था. और वो सीधे जतिन सिंघानिया के पैरों में आकर गिरा.</w:t>
      </w:r>
    </w:p>
    <w:p>
      <w:r>
        <w:rPr>
          <w:b w:val="0"/>
          <w:i w:val="0"/>
        </w:rPr>
        <w:t>जब सबने ऊपर देखा.</w:t>
      </w:r>
    </w:p>
    <w:p>
      <w:r>
        <w:rPr>
          <w:b w:val="0"/>
          <w:i w:val="0"/>
        </w:rPr>
        <w:t>तो सूर्यांश. हिमांशी का हाथ पकडे. बहुत ही शांत और शाही अंदाज में चलकर उनकी तरफ आ रहा था.</w:t>
      </w:r>
    </w:p>
    <w:p>
      <w:r>
        <w:rPr>
          <w:b w:val="0"/>
          <w:i w:val="0"/>
        </w:rPr>
        <w:t>जतिन सिंघानिया. क्या तुम मुझे ढूंढ रहे थे?</w:t>
      </w:r>
    </w:p>
    <w:p>
      <w:r>
        <w:rPr>
          <w:b w:val="0"/>
          <w:i w:val="0"/>
        </w:rPr>
        <w:t>सूर्यांश ने अपनी वो पर्ची उठाई. और उसके होंठों पर एक बहुत ही मजाकिया मुस्कान थी.</w:t>
      </w:r>
    </w:p>
    <w:p>
      <w:r>
        <w:rPr>
          <w:b w:val="0"/>
          <w:i w:val="0"/>
        </w:rPr>
        <w:t>जब दुश्मन आमने- सामने होते हैं. तो उनकी आँखों से आग बरसती है' ये कहावत यहाँ बिल्कुल सच साबित हो रही थी.</w:t>
      </w:r>
    </w:p>
    <w:p>
      <w:r>
        <w:rPr>
          <w:b w:val="0"/>
          <w:i w:val="0"/>
        </w:rPr>
        <w:t>जतिन सिंघानिया ने एक जहरीला ठहाका लगाया: बहुत अच्छे! बहुत ही शानदार! तुझमें सच में बहुत हिम्मत है! तू दुम दबाकर भागा नहीं!</w:t>
      </w:r>
    </w:p>
    <w:p>
      <w:r>
        <w:rPr>
          <w:b w:val="0"/>
          <w:i w:val="0"/>
        </w:rPr>
        <w:t>तो फिर आज मैं तेरी मौत की ये अधूरी ख्वाहिश भी पूरी कर ही देता हूँ!</w:t>
      </w:r>
    </w:p>
    <w:p>
      <w:r>
        <w:rPr>
          <w:b w:val="0"/>
          <w:i w:val="0"/>
        </w:rPr>
        <w:t>पकड लो इस कुत्ते को! और अगर ये थोडी सी भी चालाकी करे. तो इसे वहीं के वहीं जिंदा काट डालना!</w:t>
      </w:r>
    </w:p>
    <w:p>
      <w:r>
        <w:rPr>
          <w:b w:val="0"/>
          <w:i w:val="0"/>
        </w:rPr>
        <w:t>चाहे जो भी हो. आज वो सूर्यांश की लाश देखना चाहता था!</w:t>
      </w:r>
    </w:p>
    <w:p>
      <w:r>
        <w:rPr>
          <w:b w:val="0"/>
          <w:i w:val="0"/>
        </w:rPr>
        <w:t>सूर्यांश ने बहुत ही बेपरवाह और नीरस अंदाज में पर्ची पर लिखा: तुम मुझे गिरफ्तार क्यों कर रहे हो?</w:t>
      </w:r>
    </w:p>
    <w:p>
      <w:r>
        <w:rPr>
          <w:b w:val="0"/>
          <w:i w:val="0"/>
        </w:rPr>
        <w:t>सूर्यांश को अपनी मौत के मुहाने पर खडे होकर भी इस तरह बकवास करते देख. जतिन सिंघानिया फुंफकारते हुए बोला: क्यों? क्या तू उस' सब- अल्टर मास्टर' का कटा हुआ सिर लेकर आया है?</w:t>
      </w:r>
    </w:p>
    <w:p>
      <w:r>
        <w:rPr>
          <w:b w:val="0"/>
          <w:i w:val="0"/>
        </w:rPr>
        <w:t>अगर तू वो सिर नहीं ला पाया. तो इसका मतलब है कि तूने महिषी संप्रदाय के हुक्म की नाफरमानी की है!</w:t>
      </w:r>
    </w:p>
    <w:p>
      <w:r>
        <w:rPr>
          <w:b w:val="0"/>
          <w:i w:val="0"/>
        </w:rPr>
        <w:t>अगर मैं तुझे गिरफ्तार नहीं करूंगा. तो क्या तेरे बाप को करूंगा?</w:t>
      </w:r>
    </w:p>
    <w:p>
      <w:r>
        <w:rPr>
          <w:b w:val="0"/>
          <w:i w:val="0"/>
        </w:rPr>
        <w:t>विशम प्रताप सिंह बुरी तरह घबरा गए.</w:t>
      </w:r>
    </w:p>
    <w:p>
      <w:r>
        <w:rPr>
          <w:b w:val="0"/>
          <w:i w:val="0"/>
        </w:rPr>
        <w:t>सूर्यांश. जब उसे भागने का मौका मिला था. तो वो भागा क्यों नहीं?</w:t>
      </w:r>
    </w:p>
    <w:p>
      <w:r>
        <w:rPr>
          <w:b w:val="0"/>
          <w:i w:val="0"/>
        </w:rPr>
        <w:t>लेकिन जब उन्होंने अपने परिवार के लोगों को इस तरह जंजीरों में जकडे हुए देखा. तो उन्होंने बेबसी से एक गहरी आह भरी.</w:t>
      </w:r>
    </w:p>
    <w:p>
      <w:r>
        <w:rPr>
          <w:b w:val="0"/>
          <w:i w:val="0"/>
        </w:rPr>
        <w:t>अगर सूर्यांश भाग भी जाता. तब भी वो पकडा जाता और उसे घसीटकर वापस लाया जाता.</w:t>
      </w:r>
    </w:p>
    <w:p>
      <w:r>
        <w:rPr>
          <w:b w:val="0"/>
          <w:i w:val="0"/>
        </w:rPr>
        <w:t>सिंह परिवार की बर्बादी तो पहले ही लिखी जा चुकी थी.</w:t>
      </w:r>
    </w:p>
    <w:p>
      <w:r>
        <w:rPr>
          <w:b w:val="0"/>
          <w:i w:val="0"/>
        </w:rPr>
        <w:t>लेकिन. ठीक उसी पल जब विशम प्रताप सिंह और पूरे सिंह परिवार की आखिरी उम्मीद भी टूट चुकी थी.</w:t>
      </w:r>
    </w:p>
    <w:p>
      <w:r>
        <w:rPr>
          <w:b w:val="0"/>
          <w:i w:val="0"/>
        </w:rPr>
        <w:t>सूर्यांश ने बहुत ही शांति और गुरूर के साथ. अपने हाथ में पकडी वो पुरानी पोटली हवा में उछाली. और उसे जतिन सिंघानिया के पैरों में फेंक दिया.</w:t>
      </w:r>
    </w:p>
    <w:p>
      <w:r>
        <w:rPr>
          <w:b w:val="0"/>
          <w:i w:val="0"/>
        </w:rPr>
        <w:t>उसने अपनी वो पर्ची खोली जिस पर लिखा था.</w:t>
      </w:r>
    </w:p>
    <w:p>
      <w:r>
        <w:rPr>
          <w:b w:val="0"/>
          <w:i w:val="0"/>
        </w:rPr>
        <w:t>यंग मास्टर जतिन. जरा इसे खोलकर तो देखिए.</w:t>
      </w:r>
    </w:p>
    <w:p>
      <w:r>
        <w:rPr>
          <w:b w:val="0"/>
          <w:i w:val="0"/>
        </w:rPr>
        <w:t>तो क्या होगा आगे जानने के लिए सुनते रहिए ये सिरीज.</w:t>
      </w:r>
    </w:p>
    <w:p>
      <w:r>
        <w:br w:type="page"/>
      </w:r>
    </w:p>
    <w:p>
      <w:pPr>
        <w:pStyle w:val="Heading1"/>
      </w:pPr>
      <w:r>
        <w:t>Ch 46 - नंबर 1 शैडो गार्ड मैं ही हूँ!</w:t>
      </w:r>
    </w:p>
    <w:p>
      <w:r>
        <w:rPr>
          <w:b w:val="0"/>
          <w:i w:val="0"/>
        </w:rPr>
        <w:t>जतिन सिंघानिया पूरी तरह से सन्न रह गया.</w:t>
      </w:r>
    </w:p>
    <w:p>
      <w:r>
        <w:rPr>
          <w:b w:val="0"/>
          <w:i w:val="0"/>
        </w:rPr>
        <w:t>उसे समझ नहीं आ था कि सूर्यांश के कहने का क्या मतलब है.</w:t>
      </w:r>
    </w:p>
    <w:p>
      <w:r>
        <w:rPr>
          <w:b w:val="0"/>
          <w:i w:val="0"/>
        </w:rPr>
        <w:t>खून से सनी हुई उस पोटली को घूरते हुए, वो खुद को हंसने से नहीं रोक पाया: तुम ये तो नहीं कहने वाले ना कि इसके अंदर उस' सब- अल्टर मास्टर का सिर है? हाहाहा!</w:t>
      </w:r>
    </w:p>
    <w:p>
      <w:r>
        <w:rPr>
          <w:b w:val="0"/>
          <w:i w:val="0"/>
        </w:rPr>
        <w:t>उसने खुद अपनी आँखों से देखा था कि कैसे' नंबर एक शैडो गार्ड' ने अपनी तलवार से उस' सब- अल्टर मास्टर' का सिर धड से अलग कर दिया था.</w:t>
      </w:r>
    </w:p>
    <w:p>
      <w:r>
        <w:rPr>
          <w:b w:val="0"/>
          <w:i w:val="0"/>
        </w:rPr>
        <w:t>जब तक कि सूर्यांश खुद वो' नंबर एक शैडो गार्ड' न हो.</w:t>
      </w:r>
    </w:p>
    <w:p>
      <w:r>
        <w:rPr>
          <w:b w:val="0"/>
          <w:i w:val="0"/>
        </w:rPr>
        <w:t>वरना, भला उसके पास वो सिर कहाँ से आएगा?</w:t>
      </w:r>
    </w:p>
    <w:p>
      <w:r>
        <w:rPr>
          <w:b w:val="0"/>
          <w:i w:val="0"/>
        </w:rPr>
        <w:t>सूर्यांश बहुत ही आराम से अपनी कुर्सी पर बैठ गया, उसने चाय का प्याला उठाया, और उसके चेहरे पर कोई भाव नहीं था.</w:t>
      </w:r>
    </w:p>
    <w:p>
      <w:r>
        <w:rPr>
          <w:b w:val="0"/>
          <w:i w:val="0"/>
        </w:rPr>
        <w:t>उसका सीधा सा मतलब था. तुम खुद खोलकर क्यों नहीं देख लेते?</w:t>
      </w:r>
    </w:p>
    <w:p>
      <w:r>
        <w:rPr>
          <w:b w:val="0"/>
          <w:i w:val="0"/>
        </w:rPr>
        <w:t>जतिन सिंघानिया की मुस्कान और भी चौडी हो गई, वो जोर- जोर से हंसते हुए बोला: ठीक है! जब तक तुम अपनी मौत अपनी आँखों से नहीं देख लोगे, तुम हार नहीं मानोगे! चलो मैं तुम्हारी ये आखिरी ख्वाहिश भी पूरी कर ही देता हूँ.</w:t>
      </w:r>
    </w:p>
    <w:p>
      <w:r>
        <w:rPr>
          <w:b w:val="0"/>
          <w:i w:val="0"/>
        </w:rPr>
        <w:t>आओ. चलकर देखते हैं कि इस पोटली में किसका सिर है.</w:t>
      </w:r>
    </w:p>
    <w:p>
      <w:r>
        <w:rPr>
          <w:b w:val="0"/>
          <w:i w:val="0"/>
        </w:rPr>
        <w:t>देखते हैं कि यंग मास्टर सूर्यांश ने हमें बेवकूफ बनाने के लिए कैसा सिर तैयार किया है.</w:t>
      </w:r>
    </w:p>
    <w:p>
      <w:r>
        <w:rPr>
          <w:b w:val="0"/>
          <w:i w:val="0"/>
        </w:rPr>
        <w:t>कहीं ये मिट्टी का तो नहीं बना है?</w:t>
      </w:r>
    </w:p>
    <w:p>
      <w:r>
        <w:rPr>
          <w:b w:val="0"/>
          <w:i w:val="0"/>
        </w:rPr>
        <w:t>हाहाहा!</w:t>
      </w:r>
    </w:p>
    <w:p>
      <w:r>
        <w:rPr>
          <w:b w:val="0"/>
          <w:i w:val="0"/>
        </w:rPr>
        <w:t>उसके गुंडे भी जोर- जोर से हंसने लगे.</w:t>
      </w:r>
    </w:p>
    <w:p>
      <w:r>
        <w:rPr>
          <w:b w:val="0"/>
          <w:i w:val="0"/>
        </w:rPr>
        <w:t>उसका एक खास गुंडा तुरंत आगे बढा, उसने पोटली खोली, और सदमे से चीख पडा: यंग मास्टर. ये. ये सच में एक इंसान का सिर है!</w:t>
      </w:r>
    </w:p>
    <w:p>
      <w:r>
        <w:rPr>
          <w:b w:val="0"/>
          <w:i w:val="0"/>
        </w:rPr>
        <w:t>जतिन सिंघानिया अभी भी हंस रहा था: बुरा नहीं है. कम से कम तुमने किसी असली इंसान का सिर तो इस्तेमाल किया.</w:t>
      </w:r>
    </w:p>
    <w:p>
      <w:r>
        <w:rPr>
          <w:b w:val="0"/>
          <w:i w:val="0"/>
        </w:rPr>
        <w:t>लेकिन क्या तुम्हें लगता है कि तुम हमें बेवकूफ बना लोगे?</w:t>
      </w:r>
    </w:p>
    <w:p>
      <w:r>
        <w:rPr>
          <w:b w:val="0"/>
          <w:i w:val="0"/>
        </w:rPr>
        <w:t>अफसोस! मैंने खुद उस' सब- अल्टर मास्टर' के साथ जंग लडी है; मैं उसका चेहरा बहुत अच्छी तरह पहचानता हूँ!</w:t>
      </w:r>
    </w:p>
    <w:p>
      <w:r>
        <w:rPr>
          <w:b w:val="0"/>
          <w:i w:val="0"/>
        </w:rPr>
        <w:t>ये सुनकर.</w:t>
      </w:r>
    </w:p>
    <w:p>
      <w:r>
        <w:rPr>
          <w:b w:val="0"/>
          <w:i w:val="0"/>
        </w:rPr>
        <w:t>सिंह परिवार के लोगों का दिल बैठ गया.</w:t>
      </w:r>
    </w:p>
    <w:p>
      <w:r>
        <w:rPr>
          <w:b w:val="0"/>
          <w:i w:val="0"/>
        </w:rPr>
        <w:t>उन्हें भी यही लग रहा था कि सूर्यांश किसी तरह आज के दिन को टालने की कोशिश कर रहा है.</w:t>
      </w:r>
    </w:p>
    <w:p>
      <w:r>
        <w:rPr>
          <w:b w:val="0"/>
          <w:i w:val="0"/>
        </w:rPr>
        <w:t>लेकिन उन्हें इस बात का बिल्कुल अंदाजा नहीं था कि जतिन सिंघानिया इतना शातिर निकलेगा. और उसने खुद उस' सब- अल्टर मास्टर' का सामना किया होगा.</w:t>
      </w:r>
    </w:p>
    <w:p>
      <w:r>
        <w:rPr>
          <w:b w:val="0"/>
          <w:i w:val="0"/>
        </w:rPr>
        <w:t>अब तो उनका खेल खत्म था.</w:t>
      </w:r>
    </w:p>
    <w:p>
      <w:r>
        <w:rPr>
          <w:b w:val="0"/>
          <w:i w:val="0"/>
        </w:rPr>
        <w:t>धोखा देना तो दूर की बात. अब उन पर महिषी संप्रदाय को गुमराह करने और धोखा देने का एक और बडा इल्जाम लगने वाला था.</w:t>
      </w:r>
    </w:p>
    <w:p>
      <w:r>
        <w:rPr>
          <w:b w:val="0"/>
          <w:i w:val="0"/>
        </w:rPr>
        <w:t>जिसकी सजा सिर्फ और सिर्फ मौत थी.</w:t>
      </w:r>
    </w:p>
    <w:p>
      <w:r>
        <w:rPr>
          <w:b w:val="0"/>
          <w:i w:val="0"/>
        </w:rPr>
        <w:t>जतिन सिंघानिया बहुत ही अच्छे मूड में था, उसने बालों से पकडकर उस सिर को उठाया और बहुत ही मजाकिया अंदाज में हवा में लहराते हुए बोला:</w:t>
      </w:r>
      <w:r>
        <w:t xml:space="preserve"> </w:t>
      </w:r>
      <w:r>
        <w:rPr>
          <w:b w:val="0"/>
          <w:i w:val="0"/>
        </w:rPr>
        <w:t>जरा मैं भी तो देखूँ. क्या ये सच में उस' सब- अल्टर मास्टर' का सिर है?</w:t>
      </w:r>
    </w:p>
    <w:p>
      <w:r>
        <w:rPr>
          <w:b w:val="0"/>
          <w:i w:val="0"/>
        </w:rPr>
        <w:t>अगर ये वो नहीं हुआ. तो तुम सबको ऐसी सजा मिलेगी जिसे देखकर रूह भी कांप जाएगी.</w:t>
      </w:r>
    </w:p>
    <w:p>
      <w:r>
        <w:rPr>
          <w:b w:val="0"/>
          <w:i w:val="0"/>
        </w:rPr>
        <w:t>लेकिन.</w:t>
      </w:r>
    </w:p>
    <w:p>
      <w:r>
        <w:rPr>
          <w:b w:val="0"/>
          <w:i w:val="0"/>
        </w:rPr>
        <w:t>हवा में झूलता हुआ वो सिर जब थमा. और जतिन सिंघानिया की नजर उसके चेहरे पर पडी.</w:t>
      </w:r>
    </w:p>
    <w:p>
      <w:r>
        <w:rPr>
          <w:b w:val="0"/>
          <w:i w:val="0"/>
        </w:rPr>
        <w:t>तो वो खूंखार और दरिंदों वाला चेहरा. जिसकी आँखें मौत के बाद भी खुली और लालची लग रही थीं. उसे देखकर जतिन सिंघानिया की रूह कांप उठी!</w:t>
      </w:r>
    </w:p>
    <w:p>
      <w:r>
        <w:rPr>
          <w:b w:val="0"/>
          <w:i w:val="0"/>
        </w:rPr>
        <w:t>उसके दिमाग में तुरंत उस दरिंदे का वो खूनी और भयानक रूप याद आ गया जो उसने गुफा में देखा था.</w:t>
      </w:r>
    </w:p>
    <w:p>
      <w:r>
        <w:rPr>
          <w:b w:val="0"/>
          <w:i w:val="0"/>
        </w:rPr>
        <w:t>आह!</w:t>
      </w:r>
    </w:p>
    <w:p>
      <w:r>
        <w:rPr>
          <w:b w:val="0"/>
          <w:i w:val="0"/>
        </w:rPr>
        <w:t>वो डर के मारे जोर से चीखा और उसने उस सिर को दूर फेंक दिया.</w:t>
      </w:r>
    </w:p>
    <w:p>
      <w:r>
        <w:rPr>
          <w:b w:val="0"/>
          <w:i w:val="0"/>
        </w:rPr>
        <w:t>उसके इस अचानक किए गए बर्ताव ने सबको चौंका दिया. चाहे वो सिंह परिवार के लोग हों या फिर जतिन सिंघानिया के अपने गुंडे.</w:t>
      </w:r>
    </w:p>
    <w:p>
      <w:r>
        <w:rPr>
          <w:b w:val="0"/>
          <w:i w:val="0"/>
        </w:rPr>
        <w:t>क्या हुआ?</w:t>
      </w:r>
    </w:p>
    <w:p>
      <w:r>
        <w:rPr>
          <w:b w:val="0"/>
          <w:i w:val="0"/>
        </w:rPr>
        <w:t>क्या उसने पहले कभी कटा हुआ सिर नहीं देखा था?</w:t>
      </w:r>
    </w:p>
    <w:p>
      <w:r>
        <w:rPr>
          <w:b w:val="0"/>
          <w:i w:val="0"/>
        </w:rPr>
        <w:t>वो इतना डर क्यों गया?</w:t>
      </w:r>
    </w:p>
    <w:p>
      <w:r>
        <w:rPr>
          <w:b w:val="0"/>
          <w:i w:val="0"/>
        </w:rPr>
        <w:t>सूर्यांश बहुत ही शांति से अपनी चाय पी रहा था, उसने बहुत ही आराम से अपना पेन उठाया, और एक हल्की सी मुस्कान के साथ लिखा:</w:t>
      </w:r>
      <w:r>
        <w:t xml:space="preserve"> </w:t>
      </w:r>
      <w:r>
        <w:rPr>
          <w:b w:val="0"/>
          <w:i w:val="0"/>
        </w:rPr>
        <w:t>ऐसा लगता है जैसे यंग मास्टर जतिन ने इस सिर को पहचान लिया है.</w:t>
      </w:r>
    </w:p>
    <w:p>
      <w:r>
        <w:rPr>
          <w:b w:val="0"/>
          <w:i w:val="0"/>
        </w:rPr>
        <w:t>जतिन सिंघानिया अभी भी उस खौफनाक सदमे में था.</w:t>
      </w:r>
    </w:p>
    <w:p>
      <w:r>
        <w:rPr>
          <w:b w:val="0"/>
          <w:i w:val="0"/>
        </w:rPr>
        <w:t>उसने अविश्वास के साथ उस सिर को दोबारा देखा. और वो चाहे जितनी बार भी देखे. वो एक ही नजर में बता सकता था कि ये उसी' सब- अल्टर मास्टर' का सिर था.</w:t>
      </w:r>
    </w:p>
    <w:p>
      <w:r>
        <w:rPr>
          <w:b w:val="0"/>
          <w:i w:val="0"/>
        </w:rPr>
        <w:t>सूर्यांश के उन ताने भरे शब्दों को देखकर, उसका चेहरा गुस्से से लाल हो गया, और वो बोला: ये. ये नामुमकिन है!</w:t>
      </w:r>
    </w:p>
    <w:p>
      <w:r>
        <w:rPr>
          <w:b w:val="0"/>
          <w:i w:val="0"/>
        </w:rPr>
        <w:t>मैंने खुद अपनी आँखों से देखा था कि वो सिर' नंबर एक शैडो गार्ड' ने काटा था!</w:t>
      </w:r>
    </w:p>
    <w:p>
      <w:r>
        <w:rPr>
          <w:b w:val="0"/>
          <w:i w:val="0"/>
        </w:rPr>
        <w:t>ये तेरे हाथों में कैसे आया?</w:t>
      </w:r>
    </w:p>
    <w:p>
      <w:r>
        <w:rPr>
          <w:b w:val="0"/>
          <w:i w:val="0"/>
        </w:rPr>
        <w:t>हर कोई हैरान रह गया!</w:t>
      </w:r>
    </w:p>
    <w:p>
      <w:r>
        <w:rPr>
          <w:b w:val="0"/>
          <w:i w:val="0"/>
        </w:rPr>
        <w:t>वो सिर सच में असली था!</w:t>
      </w:r>
    </w:p>
    <w:p>
      <w:r>
        <w:rPr>
          <w:b w:val="0"/>
          <w:i w:val="0"/>
        </w:rPr>
        <w:t>लेकिन जब उसे' नंबर एक शैडो गार्ड' ने मारा था. तो फिर वो सिर सूर्यांश के पास कैसे पहुँचा?</w:t>
      </w:r>
    </w:p>
    <w:p>
      <w:r>
        <w:rPr>
          <w:b w:val="0"/>
          <w:i w:val="0"/>
        </w:rPr>
        <w:t>सूर्यांश हल्का सा मुस्कुराया, उसने पेन उठाया, और लिखा: इससे तुम्हें कोई मतलब नहीं होना चाहिए.</w:t>
      </w:r>
    </w:p>
    <w:p>
      <w:r>
        <w:rPr>
          <w:b w:val="0"/>
          <w:i w:val="0"/>
        </w:rPr>
        <w:t>तुमने सिंह परिवार को जो काम सौंपा था. वो सिर्फ उस' सब- अल्टर मास्टर' का सिर लाने का था.</w:t>
      </w:r>
    </w:p>
    <w:p>
      <w:r>
        <w:rPr>
          <w:b w:val="0"/>
          <w:i w:val="0"/>
        </w:rPr>
        <w:t>वो सिर उन्होंने कैसे हासिल किया. ये तुम्हारी सिरदर्दी नहीं है.</w:t>
      </w:r>
    </w:p>
    <w:p>
      <w:r>
        <w:rPr>
          <w:b w:val="0"/>
          <w:i w:val="0"/>
        </w:rPr>
        <w:t>ये सुनकर.</w:t>
      </w:r>
    </w:p>
    <w:p>
      <w:r>
        <w:rPr>
          <w:b w:val="0"/>
          <w:i w:val="0"/>
        </w:rPr>
        <w:t>सिंह परिवार के लोगों में अचानक एक नई जान आ गई.</w:t>
      </w:r>
    </w:p>
    <w:p>
      <w:r>
        <w:rPr>
          <w:b w:val="0"/>
          <w:i w:val="0"/>
        </w:rPr>
        <w:t>विशम प्रताप सिंह खुशी से झूम उठे: हाँ! बिल्कुल सही! काम पूरा होना चाहिए. बस यही मायने रखता है!</w:t>
      </w:r>
    </w:p>
    <w:p>
      <w:r>
        <w:rPr>
          <w:b w:val="0"/>
          <w:i w:val="0"/>
        </w:rPr>
        <w:t>महिषी संप्रदाय का हमेशा से यही उसूल रहा है, वो सिर्फ नतीजों की परवाह करते हैं. तरीकों की नहीं!</w:t>
      </w:r>
    </w:p>
    <w:p>
      <w:r>
        <w:rPr>
          <w:b w:val="0"/>
          <w:i w:val="0"/>
        </w:rPr>
        <w:t>भले ही हमने ये सिर हासिल करने के लिए' नंबर एक शैडो गार्ड' को पैसे देकर किराए पर क्यों न लिया हो. तुम्हें इस बारे में सवाल पूछने का कोई हक नहीं है!</w:t>
      </w:r>
    </w:p>
    <w:p>
      <w:r>
        <w:rPr>
          <w:b w:val="0"/>
          <w:i w:val="0"/>
        </w:rPr>
        <w:t>मेरे परिवार के लोगों को अभी के अभी छोड दो. वरना मैं तुम्हारी शिकायत सीधे महिषी संप्रदाय में कर दूंगा!</w:t>
      </w:r>
    </w:p>
    <w:p>
      <w:r>
        <w:rPr>
          <w:b w:val="0"/>
          <w:i w:val="0"/>
        </w:rPr>
        <w:t>जतिन सिंघानिया के गुंडे, जो अब अंदर ही अंदर डरे हुए थे, उन्होंने तुरंत सिंह परिवार के लोगों को छोड दिया. अब उनकी हिम्मत नहीं थी कि वो उन्हें और परेशान कर सकें.</w:t>
      </w:r>
    </w:p>
    <w:p>
      <w:r>
        <w:rPr>
          <w:b w:val="0"/>
          <w:i w:val="0"/>
        </w:rPr>
        <w:t>पुरानी कहानियों में भी अक्सर ऐसा ही होता था.</w:t>
      </w:r>
    </w:p>
    <w:p>
      <w:r>
        <w:rPr>
          <w:b w:val="0"/>
          <w:i w:val="0"/>
        </w:rPr>
        <w:t>कुछ काम इतने मुश्किल होते थे. कि जिन परिवारों को वो काम सौंपे जाते थे. उन्हें अपनी जान बचाने के लिए पानी की तरह पैसा बहाकर बडे- बडे एक्सपर्ट्स को किराए पर लेना पडता था.</w:t>
      </w:r>
    </w:p>
    <w:p>
      <w:r>
        <w:rPr>
          <w:b w:val="0"/>
          <w:i w:val="0"/>
        </w:rPr>
        <w:t>और महिषी संप्रदाय ने कभी भी इस बात पर कोई एतराज नहीं जताया था.</w:t>
      </w:r>
    </w:p>
    <w:p>
      <w:r>
        <w:rPr>
          <w:b w:val="0"/>
          <w:i w:val="0"/>
        </w:rPr>
        <w:t>ये एक तरह का अलिखित नियम (अनस्पोकन रूल) बन चुका था.</w:t>
      </w:r>
    </w:p>
    <w:p>
      <w:r>
        <w:rPr>
          <w:b w:val="0"/>
          <w:i w:val="0"/>
        </w:rPr>
        <w:t>लेकिन जतिन सिंघानिया को ये हार मंजूर नहीं थी.</w:t>
      </w:r>
    </w:p>
    <w:p>
      <w:r>
        <w:rPr>
          <w:b w:val="0"/>
          <w:i w:val="0"/>
        </w:rPr>
        <w:t>उसने इतनी बार कोशिश की थी. और फिर भी वो इस मामूली से सिंह परिवार का बाल भी बांका नहीं कर पाया?</w:t>
      </w:r>
    </w:p>
    <w:p>
      <w:r>
        <w:rPr>
          <w:b w:val="0"/>
          <w:i w:val="0"/>
        </w:rPr>
        <w:t>तुम्हें इन्हें छोडने का हुक्म किसने दिया?</w:t>
      </w:r>
    </w:p>
    <w:p>
      <w:r>
        <w:rPr>
          <w:b w:val="0"/>
          <w:i w:val="0"/>
        </w:rPr>
        <w:t>जतिन सिंघानिया ने अपना हाथ उठाया और अपने ही एक गुंडे को ऐसा जोरदार थप्पड मारा कि वो हवा में उडता हुआ दूर जा गिरा.</w:t>
      </w:r>
    </w:p>
    <w:p>
      <w:r>
        <w:rPr>
          <w:b w:val="0"/>
          <w:i w:val="0"/>
        </w:rPr>
        <w:t>उसकी आँखें गुस्से से लाल हो चुकी थीं और वो सूर्यांश को घूरते हुए फुंफकारा: मुझे महिषी संप्रदाय के उन पुराने नियमों की कोई परवाह नहीं है!</w:t>
      </w:r>
    </w:p>
    <w:p>
      <w:r>
        <w:rPr>
          <w:b w:val="0"/>
          <w:i w:val="0"/>
        </w:rPr>
        <w:t>यहाँ मेरे नियम ही. नियम हैं!</w:t>
      </w:r>
    </w:p>
    <w:p>
      <w:r>
        <w:rPr>
          <w:b w:val="0"/>
          <w:i w:val="0"/>
        </w:rPr>
        <w:t>मुझे वो सिर चाहिए जो सिंह परिवार ने खुद अपने हाथों से काटा हो! मुझे कोई और सिर मंजूर नहीं है!</w:t>
      </w:r>
    </w:p>
    <w:p>
      <w:r>
        <w:rPr>
          <w:b w:val="0"/>
          <w:i w:val="0"/>
        </w:rPr>
        <w:t>सिंह परिवार के हर एक इंसान को गिरफ्तार कर लो! अगर कोई भी विरोध करे. तो उसे वहीं के वहीं जिंदा काट डालो!</w:t>
      </w:r>
    </w:p>
    <w:p>
      <w:r>
        <w:rPr>
          <w:b w:val="0"/>
          <w:i w:val="0"/>
        </w:rPr>
        <w:t>सिंह परिवार गुस्से और खौफ से कांप उठा.</w:t>
      </w:r>
    </w:p>
    <w:p>
      <w:r>
        <w:rPr>
          <w:b w:val="0"/>
          <w:i w:val="0"/>
        </w:rPr>
        <w:t>विशम प्रताप सिंह दहाडते हुए बोले: जतिन सिंघानिया! तू अपनी सारी हदें पार कर रहा है!</w:t>
      </w:r>
    </w:p>
    <w:p>
      <w:r>
        <w:rPr>
          <w:b w:val="0"/>
          <w:i w:val="0"/>
        </w:rPr>
        <w:t>उन्होंने कभी सपने में भी नहीं सोचा था कि जतिन सिंघानिया इतना नीच और ढीठ निकलेगा. कि वो महिषी संप्रदाय के नियमों को भी ताक पर रख देगा.</w:t>
      </w:r>
    </w:p>
    <w:p>
      <w:r>
        <w:rPr>
          <w:b w:val="0"/>
          <w:i w:val="0"/>
        </w:rPr>
        <w:t>जतिन सिंघानिया ने गुस्से से अपनी कुर्सी को लात मारकर गिरा दिया.</w:t>
      </w:r>
    </w:p>
    <w:p>
      <w:r>
        <w:rPr>
          <w:b w:val="0"/>
          <w:i w:val="0"/>
        </w:rPr>
        <w:t>वो गुस्से से पागल हो रहा था, और चिल्लाते हुए बोला: तो क्या हुआ अगर मैं अपनी हदें पार कर रहा हूँ? ये राज नगर है. और यहाँ मेरी जुबान से निकला हर शब्द ही कानून है!</w:t>
      </w:r>
    </w:p>
    <w:p>
      <w:r>
        <w:rPr>
          <w:b w:val="0"/>
          <w:i w:val="0"/>
        </w:rPr>
        <w:t>यहाँ तक कि भगवान भी आकर इसे नहीं बदल सकता!</w:t>
      </w:r>
    </w:p>
    <w:p>
      <w:r>
        <w:rPr>
          <w:b w:val="0"/>
          <w:i w:val="0"/>
        </w:rPr>
        <w:t>ये कहकर, उसने एक कदम आगे बढाया और विशम प्रताप सिंह पर एक बहुत ही जानलेवा वार किया.</w:t>
      </w:r>
    </w:p>
    <w:p>
      <w:r>
        <w:rPr>
          <w:b w:val="0"/>
          <w:i w:val="0"/>
        </w:rPr>
        <w:t>विशम प्रताप सिंह गुस्से से आग- बबूला हो चुके थे. वो खुद को रोक नहीं पाए और उन्होंने जतिन का सामना किया.</w:t>
      </w:r>
    </w:p>
    <w:p>
      <w:r>
        <w:rPr>
          <w:b w:val="0"/>
          <w:i w:val="0"/>
        </w:rPr>
        <w:t>लेकिन जतिन सिंघानिया. महिषी संप्रदाय का एक शिष्य होने के नाते. ताकत में उनसे बहुत आगे था. और ऊपर से विशम प्रताप सिंह अभी भी जख्मी थे.</w:t>
      </w:r>
    </w:p>
    <w:p>
      <w:r>
        <w:rPr>
          <w:b w:val="0"/>
          <w:i w:val="0"/>
        </w:rPr>
        <w:t>सिर्फ तीन वार के बाद ही. विशम प्रताप सिंह हवा में उडते हुए कई मीटर दूर जा गिरे और उनके मुंह से खून का फव्वारा फूट पडा.</w:t>
      </w:r>
    </w:p>
    <w:p>
      <w:r>
        <w:rPr>
          <w:b w:val="0"/>
          <w:i w:val="0"/>
        </w:rPr>
        <w:t>जतिन सिंघानिया ने एक बहुत ही खूनी और दरिंदों वाली नजर से सबको घूरा: और कौन है जो मुझसे टकराना चाहता है?</w:t>
      </w:r>
    </w:p>
    <w:p>
      <w:r>
        <w:rPr>
          <w:b w:val="0"/>
          <w:i w:val="0"/>
        </w:rPr>
        <w:t>आओ आगे!</w:t>
      </w:r>
    </w:p>
    <w:p>
      <w:r>
        <w:rPr>
          <w:b w:val="0"/>
          <w:i w:val="0"/>
        </w:rPr>
        <w:t>सिंह परिवार के लोग डर के मारे पत्थर बन गए.</w:t>
      </w:r>
    </w:p>
    <w:p>
      <w:r>
        <w:rPr>
          <w:b w:val="0"/>
          <w:i w:val="0"/>
        </w:rPr>
        <w:t>यहाँ तक कि विशम प्रताप सिंह. जो उनमें सबसे ताकतवर थे. वो भी जख्मी होकर जमीन पर पडे थे; तो भला उनकी क्या औकात थी?</w:t>
      </w:r>
    </w:p>
    <w:p>
      <w:r>
        <w:rPr>
          <w:b w:val="0"/>
          <w:i w:val="0"/>
        </w:rPr>
        <w:t>बिना किसी हिचकिचाहट के. वो गुंडे किसी भूखे भेडिये की तरह सिंह परिवार के लोगों पर टूट पडे.</w:t>
      </w:r>
    </w:p>
    <w:p>
      <w:r>
        <w:rPr>
          <w:b w:val="0"/>
          <w:i w:val="0"/>
        </w:rPr>
        <w:t>आह!</w:t>
      </w:r>
    </w:p>
    <w:p>
      <w:r>
        <w:rPr>
          <w:b w:val="0"/>
          <w:i w:val="0"/>
        </w:rPr>
        <w:t>अचानक.</w:t>
      </w:r>
    </w:p>
    <w:p>
      <w:r>
        <w:rPr>
          <w:b w:val="0"/>
          <w:i w:val="0"/>
        </w:rPr>
        <w:t>हिमांशी की तरफ झपटने वाला एक गुंडा. हड्डियों के टूटने की एक बहुत ही तेज आवाज के साथ पीछे की तरफ गिरा. और वो दर्द से पागलों की तरह चीखने लगा.</w:t>
      </w:r>
    </w:p>
    <w:p>
      <w:r>
        <w:rPr>
          <w:b w:val="0"/>
          <w:i w:val="0"/>
        </w:rPr>
        <w:t>जतिन सिंघानिया ने अपना सिर घुमाकर देखा.</w:t>
      </w:r>
    </w:p>
    <w:p>
      <w:r>
        <w:rPr>
          <w:b w:val="0"/>
          <w:i w:val="0"/>
        </w:rPr>
        <w:t>उसने देखा कि सूर्यांश बीच में आ गया है. लेकिन फिर भी उसे गुस्सा नहीं आया; बल्कि वो मुस्कुराया. एक बहुत ही शैतानी और जहरीली मुस्कान.</w:t>
      </w:r>
    </w:p>
    <w:p>
      <w:r>
        <w:rPr>
          <w:b w:val="0"/>
          <w:i w:val="0"/>
        </w:rPr>
        <w:t>बहुत अच्छे! बहुत ही शानदार!</w:t>
      </w:r>
    </w:p>
    <w:p>
      <w:r>
        <w:rPr>
          <w:b w:val="0"/>
          <w:i w:val="0"/>
        </w:rPr>
        <w:t>सरेआम महिषी संप्रदाय के हुक्म की नाफरमानी!</w:t>
      </w:r>
    </w:p>
    <w:p>
      <w:r>
        <w:rPr>
          <w:b w:val="0"/>
          <w:i w:val="0"/>
        </w:rPr>
        <w:t>आज. मैं जतिन सिंघानिया. संप्रदाय के नियमों के मुताबिक. तुझे मौत की सजा देता हूँ!</w:t>
      </w:r>
    </w:p>
    <w:p>
      <w:r>
        <w:rPr>
          <w:b w:val="0"/>
          <w:i w:val="0"/>
        </w:rPr>
        <w:t>वो तो बस इसी बात का इंतजार कर रहा था कि सूर्यांश कोई कदम उठाए.</w:t>
      </w:r>
    </w:p>
    <w:p>
      <w:r>
        <w:rPr>
          <w:b w:val="0"/>
          <w:i w:val="0"/>
        </w:rPr>
        <w:t>तभी वो उसे पूरी कायदे और कानून के साथ मौत के घाट उतार सकता था!</w:t>
      </w:r>
    </w:p>
    <w:p>
      <w:r>
        <w:rPr>
          <w:b w:val="0"/>
          <w:i w:val="0"/>
        </w:rPr>
        <w:t>सूर्यांश ने अपनी चाय का प्याला नीचे रखा, खडा हुआ, और बहुत ही ठंडी और बर्फीली नजरों से उसे देखते हुए. बहुत ही बेपरवाह अंदाज में एक कागज पर लिखा.</w:t>
      </w:r>
    </w:p>
    <w:p>
      <w:r>
        <w:rPr>
          <w:b w:val="0"/>
          <w:i w:val="0"/>
        </w:rPr>
        <w:t>तू मुझे सजा देगा?</w:t>
      </w:r>
    </w:p>
    <w:p>
      <w:r>
        <w:rPr>
          <w:b w:val="0"/>
          <w:i w:val="0"/>
        </w:rPr>
        <w:t>जतिन सिंघानिया गुस्से से पागल होकर हंसने लगा: तुझ जैसा एक नाकारा और कचरा इंसान. मुझ जैसे महिषी संप्रदाय के शिष्य से सवाल करने की हिम्मत कब से करने लगा?</w:t>
      </w:r>
    </w:p>
    <w:p>
      <w:r>
        <w:rPr>
          <w:b w:val="0"/>
          <w:i w:val="0"/>
        </w:rPr>
        <w:t>ठीक है! तो आज मैं तुझे दिखाता हूँ कि जतिन सिंघानिया की असली ताकत क्या होती है!</w:t>
      </w:r>
    </w:p>
    <w:p>
      <w:r>
        <w:rPr>
          <w:b w:val="0"/>
          <w:i w:val="0"/>
        </w:rPr>
        <w:t>ये कहकर.</w:t>
      </w:r>
    </w:p>
    <w:p>
      <w:r>
        <w:rPr>
          <w:b w:val="0"/>
          <w:i w:val="0"/>
        </w:rPr>
        <w:t>उसका मुक्का. एक बहुत ही भयानक और तूफानी हवा के साथ. पूरी ताकत से सूर्यांश की तरफ बढा.</w:t>
      </w:r>
    </w:p>
    <w:p>
      <w:r>
        <w:rPr>
          <w:b w:val="0"/>
          <w:i w:val="0"/>
        </w:rPr>
        <w:t>विशम प्रताप सिंह खौफ से चीख पडे: सूर्यांश. भागो यहाँ से! जल्दी भागो!</w:t>
      </w:r>
    </w:p>
    <w:p>
      <w:r>
        <w:rPr>
          <w:b w:val="0"/>
          <w:i w:val="0"/>
        </w:rPr>
        <w:t>हिमांशी का चेहरा किसी लाश की तरह पीला पड गया और वो रोते हुए चिल्लाई: हीरो बनने की कोशिश मत करो. रास्ते से हट जाओ!</w:t>
      </w:r>
    </w:p>
    <w:p>
      <w:r>
        <w:rPr>
          <w:b w:val="0"/>
          <w:i w:val="0"/>
        </w:rPr>
        <w:t>फाउंडेशन एस्टेब्लिशमेंट' (उर्जा स्थिति रेलम) के एक एक्सपर्ट का वार. भला सूर्यांश कैसे रोक सकता था?</w:t>
      </w:r>
    </w:p>
    <w:p>
      <w:r>
        <w:rPr>
          <w:b w:val="0"/>
          <w:i w:val="0"/>
        </w:rPr>
        <w:t>जतिन सिंघानिया ने फुंफकारते हुए कहा: तुझे लगता है तू भाग सकता है? अब बहुत देर हो चुकी है!</w:t>
      </w:r>
    </w:p>
    <w:p>
      <w:r>
        <w:rPr>
          <w:b w:val="0"/>
          <w:i w:val="0"/>
        </w:rPr>
        <w:t>मुझसे. जतिन सिंघानिया से टकराने की तेरी ये बेवकूफी. तेरी मौत का कारण बनेगी!</w:t>
      </w:r>
    </w:p>
    <w:p>
      <w:r>
        <w:rPr>
          <w:b w:val="0"/>
          <w:i w:val="0"/>
        </w:rPr>
        <w:t>मर जा!</w:t>
      </w:r>
    </w:p>
    <w:p>
      <w:r>
        <w:rPr>
          <w:b w:val="0"/>
          <w:i w:val="0"/>
        </w:rPr>
        <w:t>लेकिन सूर्यांश अपनी जगह पर बुत बनकर खडा रहा.</w:t>
      </w:r>
    </w:p>
    <w:p>
      <w:r>
        <w:rPr>
          <w:b w:val="0"/>
          <w:i w:val="0"/>
        </w:rPr>
        <w:t>वो एक इंच भी नहीं हिला.</w:t>
      </w:r>
    </w:p>
    <w:p>
      <w:r>
        <w:rPr>
          <w:b w:val="0"/>
          <w:i w:val="0"/>
        </w:rPr>
        <w:t>जब जतिन सिंघानिया का मुक्का उसके सीने से सिर्फ तीन इंच दूर था.</w:t>
      </w:r>
    </w:p>
    <w:p>
      <w:r>
        <w:rPr>
          <w:b w:val="0"/>
          <w:i w:val="0"/>
        </w:rPr>
        <w:t>तभी सूर्यांश ने बहुत ही आराम से अपना हाथ उठाया. और उस मुक्के को बिना किसी मेहनत के अपनी हथेली में पकड लिया.</w:t>
      </w:r>
    </w:p>
    <w:p>
      <w:r>
        <w:rPr>
          <w:b w:val="0"/>
          <w:i w:val="0"/>
        </w:rPr>
        <w:t>जतिन सिंघानिया ने मन ही मन एक शैतानी मुस्कान दी.</w:t>
      </w:r>
    </w:p>
    <w:p>
      <w:r>
        <w:rPr>
          <w:b w:val="0"/>
          <w:i w:val="0"/>
        </w:rPr>
        <w:t>कितना बेवकूफ है ये इंसान.</w:t>
      </w:r>
    </w:p>
    <w:p>
      <w:r>
        <w:rPr>
          <w:b w:val="0"/>
          <w:i w:val="0"/>
        </w:rPr>
        <w:t>एक मुक्के को हथेली से रोकने की कोशिश कर रहा है? क्या इसे लगता है कि इसकी उंगलियां नहीं टूटेंगी?</w:t>
      </w:r>
    </w:p>
    <w:p>
      <w:r>
        <w:rPr>
          <w:b w:val="0"/>
          <w:i w:val="0"/>
        </w:rPr>
        <w:t>वो एक खूंखार जानवर की तरह मुस्कुराया और उसने अचानक अपनी पूरी ताकत लगा दी. ताकि वो सूर्यांश को उसकी उंगलियां टूटने का वो असहनीय दर्द महसूस करवा सके!</w:t>
      </w:r>
    </w:p>
    <w:p>
      <w:r>
        <w:rPr>
          <w:b w:val="0"/>
          <w:i w:val="0"/>
        </w:rPr>
        <w:t>लेकिन.</w:t>
      </w:r>
    </w:p>
    <w:p>
      <w:r>
        <w:rPr>
          <w:b w:val="0"/>
          <w:i w:val="0"/>
        </w:rPr>
        <w:t>अगले ही पल. उसकी वो शैतानी मुस्कान उसके चेहरे पर ही जम गई.</w:t>
      </w:r>
    </w:p>
    <w:p>
      <w:r>
        <w:rPr>
          <w:b w:val="0"/>
          <w:i w:val="0"/>
        </w:rPr>
        <w:t>सूर्यांश की हथेली से एक बहुत ही शुद्ध और अकल्पनीय आध्यात्मिक ऊर्जा का बवंडर निकला. और वो सीधे जतिन की उंगलियों में घुस गया.</w:t>
      </w:r>
    </w:p>
    <w:p>
      <w:r>
        <w:rPr>
          <w:b w:val="0"/>
          <w:i w:val="0"/>
        </w:rPr>
        <w:t>और फिर. सूर्यांश की उंगलियां लोहे के पंजों की तरह कस गईं. और उन्होंने जतिन के मुक्के को पूरी तरह से जकड लिया.</w:t>
      </w:r>
    </w:p>
    <w:p>
      <w:r>
        <w:rPr>
          <w:b w:val="0"/>
          <w:i w:val="0"/>
        </w:rPr>
        <w:t>जतिन अपनी कोई ताकत नहीं लगा पा रहा था.</w:t>
      </w:r>
    </w:p>
    <w:p>
      <w:r>
        <w:rPr>
          <w:b w:val="0"/>
          <w:i w:val="0"/>
        </w:rPr>
        <w:t>और उसी पल.</w:t>
      </w:r>
    </w:p>
    <w:p>
      <w:r>
        <w:rPr>
          <w:b w:val="0"/>
          <w:i w:val="0"/>
        </w:rPr>
        <w:t>सूर्यांश ने आखिरकार उसकी आँखों में देखा. उसकी नजरें बर्फ की तरह ठंडी और मौत की तरह खौफनाक थीं.</w:t>
      </w:r>
    </w:p>
    <w:p>
      <w:r>
        <w:rPr>
          <w:b w:val="0"/>
          <w:i w:val="0"/>
        </w:rPr>
        <w:t>जैसे वो कह रहा हो:</w:t>
      </w:r>
      <w:r>
        <w:t xml:space="preserve"> </w:t>
      </w:r>
      <w:r>
        <w:rPr>
          <w:b w:val="0"/>
          <w:i w:val="0"/>
        </w:rPr>
        <w:t>हैरान हो गए ना?</w:t>
      </w:r>
    </w:p>
    <w:p>
      <w:r>
        <w:rPr>
          <w:b w:val="0"/>
          <w:i w:val="0"/>
        </w:rPr>
        <w:t>जतिन सिंघानिया ने अपना मुक्का वापस खींचने की पूरी कोशिश की.</w:t>
      </w:r>
    </w:p>
    <w:p>
      <w:r>
        <w:rPr>
          <w:b w:val="0"/>
          <w:i w:val="0"/>
        </w:rPr>
        <w:t>लेकिन उसे ये देखकर बहुत बडा सदमा लगा कि. फाउंडेशन एस्टेब्लिशमेंट' के एक मार्शल आर्टिस्ट का मुक्का. सूर्यांश ने कितनी आसानी से जकड रखा था!</w:t>
      </w:r>
    </w:p>
    <w:p>
      <w:r>
        <w:rPr>
          <w:b w:val="0"/>
          <w:i w:val="0"/>
        </w:rPr>
        <w:t>ये. ये तुम्हारे साथ क्या हो रहा है?</w:t>
      </w:r>
    </w:p>
    <w:p>
      <w:r>
        <w:rPr>
          <w:b w:val="0"/>
          <w:i w:val="0"/>
        </w:rPr>
        <w:t>वो बुरी तरह घबराने लगा. और उसे अचानक याद आया कि उसका एक और हाथ अभी भी आजाद है. जिससे उसने तुरंत सूर्यांश पर वार किया.</w:t>
      </w:r>
    </w:p>
    <w:p>
      <w:r>
        <w:rPr>
          <w:b w:val="0"/>
          <w:i w:val="0"/>
        </w:rPr>
        <w:t>लेकिन तब तक बहुत देर हो चुकी थी.</w:t>
      </w:r>
    </w:p>
    <w:p>
      <w:r>
        <w:rPr>
          <w:b w:val="0"/>
          <w:i w:val="0"/>
        </w:rPr>
        <w:t>सूर्यांश ने अपनी बांह से जोर लगाया. जिससे जतिन सिंघानिया लडखडाता हुआ आगे की तरफ गिरा.</w:t>
      </w:r>
    </w:p>
    <w:p>
      <w:r>
        <w:rPr>
          <w:b w:val="0"/>
          <w:i w:val="0"/>
        </w:rPr>
        <w:t>और फिर. उसने जतिन के पेट पर एक बहुत ही जोरदार और जानलेवा घुटने का वार किया.</w:t>
      </w:r>
    </w:p>
    <w:p>
      <w:r>
        <w:rPr>
          <w:b w:val="0"/>
          <w:i w:val="0"/>
        </w:rPr>
        <w:t>उल्ग—</w:t>
      </w:r>
      <w:r>
        <w:t xml:space="preserve"> </w:t>
      </w:r>
      <w:r>
        <w:rPr>
          <w:b w:val="0"/>
          <w:i w:val="0"/>
        </w:rPr>
        <w:t>पल भर में.</w:t>
      </w:r>
    </w:p>
    <w:p>
      <w:r>
        <w:rPr>
          <w:b w:val="0"/>
          <w:i w:val="0"/>
        </w:rPr>
        <w:t>जतिन सिंघानिया किसी झींगा मछली की तरह सिकुड गया. और वो दर्द से पागलों की तरह खांसने और उल्टी करने लगा.</w:t>
      </w:r>
    </w:p>
    <w:p>
      <w:r>
        <w:rPr>
          <w:b w:val="0"/>
          <w:i w:val="0"/>
        </w:rPr>
        <w:t>वो गुस्से से पागल हो रहा था.</w:t>
      </w:r>
    </w:p>
    <w:p>
      <w:r>
        <w:rPr>
          <w:b w:val="0"/>
          <w:i w:val="0"/>
        </w:rPr>
        <w:t>महिषी संप्रदाय का एक शिष्य होने के नाते. वो उस इंसान से इतनी आसानी से कैसे पिट सकता था जिसे कल तक दुनिया एक कचरा समझती थी?</w:t>
      </w:r>
    </w:p>
    <w:p>
      <w:r>
        <w:rPr>
          <w:b w:val="0"/>
          <w:i w:val="0"/>
        </w:rPr>
        <w:t>बस बहुत हुआ!</w:t>
      </w:r>
    </w:p>
    <w:p>
      <w:r>
        <w:rPr>
          <w:b w:val="0"/>
          <w:i w:val="0"/>
        </w:rPr>
        <w:t>वो एक शेर की तरह दहाडा. और उसने' फाउंडेशन एस्टेब्लिशमेंट' की अपनी पूरी आध्यात्मिक ऊर्जा बाहर निकाल दी: स्टार- ब्रेकिंग फिंगर!</w:t>
      </w:r>
    </w:p>
    <w:p>
      <w:r>
        <w:rPr>
          <w:b w:val="0"/>
          <w:i w:val="0"/>
        </w:rPr>
        <w:t>उसने अपनी सबसे खतरनाक कल्टीवेशन तकनीक का इस्तेमाल कर दिया था.</w:t>
      </w:r>
    </w:p>
    <w:p>
      <w:r>
        <w:rPr>
          <w:b w:val="0"/>
          <w:i w:val="0"/>
        </w:rPr>
        <w:t>और वो भी एक' येलो लेवल मिड- टियर' की तकनीक.</w:t>
      </w:r>
    </w:p>
    <w:p>
      <w:r>
        <w:rPr>
          <w:b w:val="0"/>
          <w:i w:val="0"/>
        </w:rPr>
        <w:t>लेकिन सूर्यांश बिल्कुल शांत और बेपरवाह खडा रहा. उसने बहुत ही आराम से एक पर्ची पर लिखा: नामर्दों वाला गुस्सा.</w:t>
      </w:r>
    </w:p>
    <w:p>
      <w:r>
        <w:rPr>
          <w:b w:val="0"/>
          <w:i w:val="0"/>
        </w:rPr>
        <w:t>ये लिखने के बाद. उसने बहुत ही फुर्ती से अपनी मूवमेंट तकनीक का इस्तेमाल किया. और एक अकल्पनीय रफ्तार के साथ जतिन सिंघानिया के बिल्कुल करीब पहुँच गया.</w:t>
      </w:r>
    </w:p>
    <w:p>
      <w:r>
        <w:rPr>
          <w:b w:val="0"/>
          <w:i w:val="0"/>
        </w:rPr>
        <w:t>चटाक—</w:t>
      </w:r>
      <w:r>
        <w:t xml:space="preserve"> </w:t>
      </w:r>
      <w:r>
        <w:rPr>
          <w:b w:val="0"/>
          <w:i w:val="0"/>
        </w:rPr>
        <w:t>उसने जतिन सिंघानिया के चेहरे पर एक बहुत ही जोरदार और करारा थप्पड रसीद किया.</w:t>
      </w:r>
    </w:p>
    <w:p>
      <w:r>
        <w:rPr>
          <w:b w:val="0"/>
          <w:i w:val="0"/>
        </w:rPr>
        <w:t>जतिन सिंघानिया को अपनी आँखों पर यकीन नहीं हो रहा था कि. अपनी सबसे बडी और अजेय तकनीक का इस्तेमाल करने के बाद भी. वो एक थप्पड से पिट गया?</w:t>
      </w:r>
    </w:p>
    <w:p>
      <w:r>
        <w:rPr>
          <w:b w:val="0"/>
          <w:i w:val="0"/>
        </w:rPr>
        <w:t>उस थप्पड की जलन ने उसके गुस्से में घी का काम किया.</w:t>
      </w:r>
    </w:p>
    <w:p>
      <w:r>
        <w:rPr>
          <w:b w:val="0"/>
          <w:i w:val="0"/>
        </w:rPr>
        <w:t>वो गुस्से से आग- बबूला हो गया और पागलों की तरह चीखा: मैं तुझे जिंदा गाड दूंगा!</w:t>
      </w:r>
    </w:p>
    <w:p>
      <w:r>
        <w:rPr>
          <w:b w:val="0"/>
          <w:i w:val="0"/>
        </w:rPr>
        <w:t>चटाक—</w:t>
      </w:r>
      <w:r>
        <w:t xml:space="preserve"> </w:t>
      </w:r>
      <w:r>
        <w:rPr>
          <w:b w:val="0"/>
          <w:i w:val="0"/>
        </w:rPr>
        <w:t>उसके मुंह से ये बात निकलते ही. उसके गाल पर एक और जोरदार थप्पड पडा.</w:t>
      </w:r>
    </w:p>
    <w:p>
      <w:r>
        <w:rPr>
          <w:b w:val="0"/>
          <w:i w:val="0"/>
        </w:rPr>
        <w:t>गुस्से से फुंफकारते हुए जतिन चिल्लाया: तू मरेगा! आज तेरी मौत मेरे ही हाथों लिखी है!</w:t>
      </w:r>
    </w:p>
    <w:p>
      <w:r>
        <w:rPr>
          <w:b w:val="0"/>
          <w:i w:val="0"/>
        </w:rPr>
        <w:t>चटाक—</w:t>
      </w:r>
      <w:r>
        <w:t xml:space="preserve"> </w:t>
      </w:r>
      <w:r>
        <w:rPr>
          <w:b w:val="0"/>
          <w:i w:val="0"/>
        </w:rPr>
        <w:t>ये एक और थप्पड था.</w:t>
      </w:r>
    </w:p>
    <w:p>
      <w:r>
        <w:rPr>
          <w:b w:val="0"/>
          <w:i w:val="0"/>
        </w:rPr>
        <w:t>जतिन सिंघानिया चाहे कितने भी गुरूर के साथ अपनी ताकत का मुजाहिरा करता.</w:t>
      </w:r>
    </w:p>
    <w:p>
      <w:r>
        <w:rPr>
          <w:b w:val="0"/>
          <w:i w:val="0"/>
        </w:rPr>
        <w:t>हर बार उसका अंजाम एक और थप्पड ही होता. जो बहुत ही बेपरवाही और आसानी से उसके गाल पर जड दिया जाता.</w:t>
      </w:r>
    </w:p>
    <w:p>
      <w:r>
        <w:rPr>
          <w:b w:val="0"/>
          <w:i w:val="0"/>
        </w:rPr>
        <w:t>आह! सूर्यांश!</w:t>
      </w:r>
    </w:p>
    <w:p>
      <w:r>
        <w:rPr>
          <w:b w:val="0"/>
          <w:i w:val="0"/>
        </w:rPr>
        <w:t>चटाक—</w:t>
      </w:r>
      <w:r>
        <w:t xml:space="preserve"> </w:t>
      </w:r>
      <w:r>
        <w:rPr>
          <w:b w:val="0"/>
          <w:i w:val="0"/>
        </w:rPr>
        <w:t>मैं तुझे जिंदा नहीं छोडूंगा!</w:t>
      </w:r>
    </w:p>
    <w:p>
      <w:r>
        <w:rPr>
          <w:b w:val="0"/>
          <w:i w:val="0"/>
        </w:rPr>
        <w:t>चटाक—</w:t>
      </w:r>
      <w:r>
        <w:t xml:space="preserve"> </w:t>
      </w:r>
      <w:r>
        <w:rPr>
          <w:b w:val="0"/>
          <w:i w:val="0"/>
        </w:rPr>
        <w:t>मैं तेरे पूरे खानदान को.</w:t>
      </w:r>
    </w:p>
    <w:p>
      <w:r>
        <w:rPr>
          <w:b w:val="0"/>
          <w:i w:val="0"/>
        </w:rPr>
        <w:t>चटाक—</w:t>
      </w:r>
      <w:r>
        <w:t xml:space="preserve"> </w:t>
      </w:r>
      <w:r>
        <w:rPr>
          <w:b w:val="0"/>
          <w:i w:val="0"/>
        </w:rPr>
        <w:t>मैं तुझे.</w:t>
      </w:r>
    </w:p>
    <w:p>
      <w:r>
        <w:rPr>
          <w:b w:val="0"/>
          <w:i w:val="0"/>
        </w:rPr>
        <w:t>चटाक—</w:t>
      </w:r>
      <w:r>
        <w:t xml:space="preserve"> </w:t>
      </w:r>
      <w:r>
        <w:rPr>
          <w:b w:val="0"/>
          <w:i w:val="0"/>
        </w:rPr>
        <w:t>पूरा सिंह परिवार बुत बनकर ये नजारा देख रहा था.</w:t>
      </w:r>
    </w:p>
    <w:p>
      <w:r>
        <w:rPr>
          <w:b w:val="0"/>
          <w:i w:val="0"/>
        </w:rPr>
        <w:t>वो सब सदमे और अविश्वास के साथ इस अजीब और अकल्पनीय घटना को अपनी आँखों के सामने घटते हुए देख रहे थे.</w:t>
      </w:r>
    </w:p>
    <w:p>
      <w:r>
        <w:rPr>
          <w:b w:val="0"/>
          <w:i w:val="0"/>
        </w:rPr>
        <w:t>आस- पास खडे जतिन के वो सारे गुंडे भी पत्थर बन चुके थे. जैसे उन्होंने कोई भूत देख लिया हो. अब उनमें इतनी हिम्मत नहीं थी कि वो सिंह परिवार के किसी भी इंसान को हाथ भी लगा सकें.</w:t>
      </w:r>
    </w:p>
    <w:p>
      <w:r>
        <w:rPr>
          <w:b w:val="0"/>
          <w:i w:val="0"/>
        </w:rPr>
        <w:t>उनकी फटी हुई आँखों में,</w:t>
      </w:r>
      <w:r>
        <w:t xml:space="preserve"> </w:t>
      </w:r>
      <w:r>
        <w:rPr>
          <w:b w:val="0"/>
          <w:i w:val="0"/>
        </w:rPr>
        <w:t>वो घमंडी और मगरूर जतिन सिंघानिया. महिषी संप्रदाय का वो महान शिष्य जो' फाउंडेशन एस्टेब्लिशमेंट' के स्तर पर पहुँच चुका था.</w:t>
      </w:r>
    </w:p>
    <w:p>
      <w:r>
        <w:rPr>
          <w:b w:val="0"/>
          <w:i w:val="0"/>
        </w:rPr>
        <w:t>वो मुख्य हॉल के बाहर. सूर्यांश के हाथों. कदम- दर- कदम थप्पडों से पिट रहा था.</w:t>
      </w:r>
    </w:p>
    <w:p>
      <w:r>
        <w:rPr>
          <w:b w:val="0"/>
          <w:i w:val="0"/>
        </w:rPr>
        <w:t>जतिन चाहे जितनी भी कोशिश कर लेता. हर बार उसे बदले में एक और थप्पड ही मिलता.</w:t>
      </w:r>
    </w:p>
    <w:p>
      <w:r>
        <w:rPr>
          <w:b w:val="0"/>
          <w:i w:val="0"/>
        </w:rPr>
        <w:t>आखिरकार. उसके दोनों गाल खून से लथपथ हो चुके थे. उसकी नाक से खून का फव्वारा बह रहा था. और उसका पूरा चेहरा इतना सूज चुका था कि उसे पहचानना भी मुश्किल हो रहा था.</w:t>
      </w:r>
    </w:p>
    <w:p>
      <w:r>
        <w:rPr>
          <w:b w:val="0"/>
          <w:i w:val="0"/>
        </w:rPr>
        <w:t>जतिन सिंघानिया को आखिरकार ये बात समझ में आ ही गई कि वो सूर्यांश का मुकाबला नहीं कर सकता.</w:t>
      </w:r>
    </w:p>
    <w:p>
      <w:r>
        <w:rPr>
          <w:b w:val="0"/>
          <w:i w:val="0"/>
        </w:rPr>
        <w:t>उसने अपने दाँत पीसे और उसकी आँखों में एक जहरीली नफरत के साथ. वो दुम दबाकर वहाँ से भागने लगा.</w:t>
      </w:r>
    </w:p>
    <w:p>
      <w:r>
        <w:rPr>
          <w:b w:val="0"/>
          <w:i w:val="0"/>
        </w:rPr>
        <w:t>हवेली के मुख्य दरवाजे से बाहर निकलने से पहले. उसने बहुत ही खूंखार नजरों से सूर्यांश को घूरा: ठीक है! सूर्यांश. तू बस इंतजार कर!</w:t>
      </w:r>
    </w:p>
    <w:p>
      <w:r>
        <w:rPr>
          <w:b w:val="0"/>
          <w:i w:val="0"/>
        </w:rPr>
        <w:t>हम दोनों में से कोई एक ही जिंदा बचेगा!</w:t>
      </w:r>
    </w:p>
    <w:p>
      <w:r>
        <w:rPr>
          <w:b w:val="0"/>
          <w:i w:val="0"/>
        </w:rPr>
        <w:t>अब तू बस सिंघानिया परिवार के कहर का इंतजार कर!</w:t>
      </w:r>
    </w:p>
    <w:p>
      <w:r>
        <w:rPr>
          <w:b w:val="0"/>
          <w:i w:val="0"/>
        </w:rPr>
        <w:t>सूर्यांश की आँखों में एक बर्फीली चमक आ गई.</w:t>
      </w:r>
    </w:p>
    <w:p>
      <w:r>
        <w:rPr>
          <w:b w:val="0"/>
          <w:i w:val="0"/>
        </w:rPr>
        <w:t>उसने बहुत ही फुर्ती से एक कदम बढाया. और हवा में छलांग लगाते हुए उसका पीछा करने लगा.</w:t>
      </w:r>
    </w:p>
    <w:p>
      <w:r>
        <w:rPr>
          <w:b w:val="0"/>
          <w:i w:val="0"/>
        </w:rPr>
        <w:t>सिंह हवेली से बाहर निकलते ही,</w:t>
      </w:r>
      <w:r>
        <w:t xml:space="preserve"> </w:t>
      </w:r>
      <w:r>
        <w:rPr>
          <w:b w:val="0"/>
          <w:i w:val="0"/>
        </w:rPr>
        <w:t>उसने बिना किसी रुकावट के अपनी मूवमेंट तकनीक की पूरी ताकत झोंक दी. और बहुत जल्द. उसने उस दरिंदे जतिन सिंघानिया को एक सुनसान और शांत सडक पर घेर लिया.</w:t>
      </w:r>
    </w:p>
    <w:p>
      <w:r>
        <w:rPr>
          <w:b w:val="0"/>
          <w:i w:val="0"/>
        </w:rPr>
        <w:t>जतिन सिंघानिया पागलों की तरह बुदबुदा रहा था, मैं उस कमीने को मार डालूंगा. मैं उसे जिंदा नहीं छोडूंगा!</w:t>
      </w:r>
    </w:p>
    <w:p>
      <w:r>
        <w:rPr>
          <w:b w:val="0"/>
          <w:i w:val="0"/>
        </w:rPr>
        <w:t>अपनी पूरी जिंदगी में. उसे कभी इतनी बडी और भयानक जिल्लत का सामना नहीं करना पडा था!</w:t>
      </w:r>
    </w:p>
    <w:p>
      <w:r>
        <w:rPr>
          <w:b w:val="0"/>
          <w:i w:val="0"/>
        </w:rPr>
        <w:t>लेकिन तभी,</w:t>
      </w:r>
      <w:r>
        <w:t xml:space="preserve"> </w:t>
      </w:r>
      <w:r>
        <w:rPr>
          <w:b w:val="0"/>
          <w:i w:val="0"/>
        </w:rPr>
        <w:t>पीछे से एक बहुत ही साफ और ठंडी आवाज गूंजी.</w:t>
      </w:r>
    </w:p>
    <w:p>
      <w:r>
        <w:rPr>
          <w:b w:val="0"/>
          <w:i w:val="0"/>
        </w:rPr>
        <w:t>तुझे वो मौका कभी नहीं मिलेगा. सूर्यांश उसके पीछे आ चुका था. और उसके चेहरे पर कोई भाव नहीं था.</w:t>
      </w:r>
    </w:p>
    <w:p>
      <w:r>
        <w:rPr>
          <w:b w:val="0"/>
          <w:i w:val="0"/>
        </w:rPr>
        <w:t>जतिन ने अपना सिर घुमाया और जब उसने देखा कि वो सूर्यांश है.</w:t>
      </w:r>
    </w:p>
    <w:p>
      <w:r>
        <w:rPr>
          <w:b w:val="0"/>
          <w:i w:val="0"/>
        </w:rPr>
        <w:t>तो उसे एहसास हुआ कि कुछ बहुत गलत है. वो सदमे से चीख पडा: तुम. तुम बोल सकते हो?</w:t>
      </w:r>
    </w:p>
    <w:p>
      <w:r>
        <w:rPr>
          <w:b w:val="0"/>
          <w:i w:val="0"/>
        </w:rPr>
        <w:t>सूर्यांश ने अपने उस ठंडे चेहरे के साथ अपनी वो लकडी की तलवार निकाली. और दूर से ही उसकी तरफ तान दी.</w:t>
      </w:r>
    </w:p>
    <w:p>
      <w:r>
        <w:rPr>
          <w:b w:val="0"/>
          <w:i w:val="0"/>
        </w:rPr>
        <w:t>जब हम दोनों में से किसी एक को मरना ही है. तो फिर शुरुआत तू ही कर दे.</w:t>
      </w:r>
    </w:p>
    <w:p>
      <w:r>
        <w:rPr>
          <w:b w:val="0"/>
          <w:i w:val="0"/>
        </w:rPr>
        <w:t>उस लकडी की तलवार को देखते ही. जतिन सिंघानिया के चेहरे का रंग पूरी तरह से उड गया.</w:t>
      </w:r>
    </w:p>
    <w:p>
      <w:r>
        <w:rPr>
          <w:b w:val="0"/>
          <w:i w:val="0"/>
        </w:rPr>
        <w:t>क्या. क्या ये' नंबर एक शैडो गार्ड' की तलवार नहीं है? ये तुम्हारे पास क्या कर रही है?</w:t>
      </w:r>
    </w:p>
    <w:p>
      <w:r>
        <w:rPr>
          <w:b w:val="0"/>
          <w:i w:val="0"/>
        </w:rPr>
        <w:t>अचानक. उसके दिमाग में एक बहुत ही खौफनाक ख्याल आया.</w:t>
      </w:r>
    </w:p>
    <w:p>
      <w:r>
        <w:rPr>
          <w:b w:val="0"/>
          <w:i w:val="0"/>
        </w:rPr>
        <w:t>वो डर के मारे कांपने लगा और हकलाते हुए बोला: तुम. तुम ही' नंबर एक शैडो गार्ड' हो?</w:t>
      </w:r>
    </w:p>
    <w:p>
      <w:r>
        <w:rPr>
          <w:b w:val="0"/>
          <w:i w:val="0"/>
        </w:rPr>
        <w:t>लेकिन ये कैसे हो सकता है?</w:t>
      </w:r>
    </w:p>
    <w:p>
      <w:r>
        <w:rPr>
          <w:b w:val="0"/>
          <w:i w:val="0"/>
        </w:rPr>
        <w:t>एक वो. जिसे पूरी दुनिया एक नाकारा और कचरा समझती थी.</w:t>
      </w:r>
    </w:p>
    <w:p>
      <w:r>
        <w:rPr>
          <w:b w:val="0"/>
          <w:i w:val="0"/>
        </w:rPr>
        <w:t>और दूसरा वो. जो राज नगर का सबसे महान और अजेय योद्धा था. जिसने उर्जा शोधन के नौवें स्तर पर होते हुए भी' फाउंडेशन एस्टेब्लिशमेंट' के दूसरे स्तर के एक खूंखार दरिंदे को मौत के घाट उतार दिया था!</w:t>
      </w:r>
    </w:p>
    <w:p>
      <w:r>
        <w:rPr>
          <w:b w:val="0"/>
          <w:i w:val="0"/>
        </w:rPr>
        <w:t>इन दोनों के बीच जमीन- आसमान का फर्क था.</w:t>
      </w:r>
    </w:p>
    <w:p>
      <w:r>
        <w:rPr>
          <w:b w:val="0"/>
          <w:i w:val="0"/>
        </w:rPr>
        <w:t>ये दोनों एक ही इंसान कैसे हो सकते हैं?</w:t>
      </w:r>
    </w:p>
    <w:p>
      <w:r>
        <w:rPr>
          <w:b w:val="0"/>
          <w:i w:val="0"/>
        </w:rPr>
        <w:t>सूर्यांश ने बहुत ही सर्द आवाज में कहा, बधाई हो. तुमने बिल्कुल सही अंदाजा लगाया.</w:t>
      </w:r>
    </w:p>
    <w:p>
      <w:r>
        <w:rPr>
          <w:b w:val="0"/>
          <w:i w:val="0"/>
        </w:rPr>
        <w:t>उसने बहुत ही आराम से अपना वो नकाब निकाला और उसे पहन लिया.</w:t>
      </w:r>
    </w:p>
    <w:p>
      <w:r>
        <w:rPr>
          <w:b w:val="0"/>
          <w:i w:val="0"/>
        </w:rPr>
        <w:t>उस नकाब पर चमकता हुआ वो' एक' नंबर. जो अजेय होने की निशानी था. उसे देखकर जतिन सिंघानिया की सांसें अटक गईं.</w:t>
      </w:r>
    </w:p>
    <w:p>
      <w:r>
        <w:rPr>
          <w:b w:val="0"/>
          <w:i w:val="0"/>
        </w:rPr>
        <w:t>खौफ से कांपते हुए उसने कहा: तुम. तुम सच में' नंबर एक शैडो गार्ड' हो!</w:t>
      </w:r>
    </w:p>
    <w:p>
      <w:r>
        <w:rPr>
          <w:b w:val="0"/>
          <w:i w:val="0"/>
        </w:rPr>
        <w:t>ये नामुमकिन है. नामुमकिन. ऐसा नहीं हो सकता!</w:t>
      </w:r>
    </w:p>
    <w:p>
      <w:r>
        <w:rPr>
          <w:b w:val="0"/>
          <w:i w:val="0"/>
        </w:rPr>
        <w:t>वो इस सच्चाई को स्वीकार नहीं कर पा रहा था.</w:t>
      </w:r>
    </w:p>
    <w:p>
      <w:r>
        <w:rPr>
          <w:b w:val="0"/>
          <w:i w:val="0"/>
        </w:rPr>
        <w:t>जिस कचरे को वो हमेशा अपने जूतों की धूल समझता था. वो वही' नंबर एक शैडो गार्ड' कैसे हो सकता है जिसे वो कभी हरा ही नहीं सकता?</w:t>
      </w:r>
    </w:p>
    <w:p>
      <w:r>
        <w:rPr>
          <w:b w:val="0"/>
          <w:i w:val="0"/>
        </w:rPr>
        <w:t>सूर्यांश की आवाज और भी ज्यादा ठंडी और जानलेवा हो गई: जिस पल तेरी उन गंदी और हवस भरी नजरों ने हिमांशी को देखा था. उसी पल तेरी मौत तय हो चुकी थी.</w:t>
      </w:r>
    </w:p>
    <w:p>
      <w:r>
        <w:rPr>
          <w:b w:val="0"/>
          <w:i w:val="0"/>
        </w:rPr>
        <w:t>लेकिन तुझे अपनी हदों का कोई अंदाजा नहीं था. और तूने बार- बार मेरे सब्र का इम्तिहान लिया.</w:t>
      </w:r>
    </w:p>
    <w:p>
      <w:r>
        <w:rPr>
          <w:b w:val="0"/>
          <w:i w:val="0"/>
        </w:rPr>
        <w:t>और अब. इस दुनिया की कोई भी ताकत तुझे नहीं बचा सकती.</w:t>
      </w:r>
    </w:p>
    <w:p>
      <w:r>
        <w:rPr>
          <w:b w:val="0"/>
          <w:i w:val="0"/>
        </w:rPr>
        <w:t>ये कहते ही. वो हवा में उछला और एक खूंखार जानवर की तरह आगे बढा. और बिना किसी झिझक के अपनी तलवारबाजी का वो जानलेवा वार कर दिया.</w:t>
      </w:r>
    </w:p>
    <w:p>
      <w:r>
        <w:rPr>
          <w:b w:val="0"/>
          <w:i w:val="0"/>
        </w:rPr>
        <w:t>जतिन सिंघानिया की रूह खौफ से कांप उठी और वो लगभग अपने होश खो बैठा.</w:t>
      </w:r>
    </w:p>
    <w:p>
      <w:r>
        <w:rPr>
          <w:b w:val="0"/>
          <w:i w:val="0"/>
        </w:rPr>
        <w:t>नंबर एक शैडो गार्ड' के उन खौफनाक और अजेय वारों को वो अपनी आँखों से देख चुका था. वो अच्छी तरह जानता था कि उसका विरोधी कितना खतरनाक है. और वो डर के मारे वहाँ से भागने लगा.</w:t>
      </w:r>
    </w:p>
    <w:p>
      <w:r>
        <w:rPr>
          <w:b w:val="0"/>
          <w:i w:val="0"/>
        </w:rPr>
        <w:t>लेकिन इसका कोई फायदा नहीं था.</w:t>
      </w:r>
    </w:p>
    <w:p>
      <w:r>
        <w:rPr>
          <w:b w:val="0"/>
          <w:i w:val="0"/>
        </w:rPr>
        <w:t>उसकी पीठ सूर्यांश की तरफ थी और वो पूरी तरह से निहत्था था.</w:t>
      </w:r>
    </w:p>
    <w:p>
      <w:r>
        <w:rPr>
          <w:b w:val="0"/>
          <w:i w:val="0"/>
        </w:rPr>
        <w:t>और इस बार. उसकी किस्मत इतनी अच्छी नहीं थी कि कोई उसे बचाने के लिए उसके सामने आ जाए.</w:t>
      </w:r>
    </w:p>
    <w:p>
      <w:r>
        <w:rPr>
          <w:b w:val="0"/>
          <w:i w:val="0"/>
        </w:rPr>
        <w:t>सूर्यांश की तलवार एक मौत बनकर नीचे गिरी!</w:t>
      </w:r>
    </w:p>
    <w:p>
      <w:r>
        <w:rPr>
          <w:b w:val="0"/>
          <w:i w:val="0"/>
        </w:rPr>
        <w:t>लेकिन. ठीक उसी पल.</w:t>
      </w:r>
    </w:p>
    <w:p>
      <w:r>
        <w:rPr>
          <w:b w:val="0"/>
          <w:i w:val="0"/>
        </w:rPr>
        <w:t>आसमान से एक बहुत बडा पक्षी (चील) नीचे की तरफ आया.</w:t>
      </w:r>
    </w:p>
    <w:p>
      <w:r>
        <w:rPr>
          <w:b w:val="0"/>
          <w:i w:val="0"/>
        </w:rPr>
        <w:t>उसके ऊपर बैंगनी कपडों में सजी एक औरत खडी थी. जिसका शरीर बहुत ही लंबा और गठीला था. और जो बेइंतहा खूबसूरत थी.</w:t>
      </w:r>
    </w:p>
    <w:p>
      <w:r>
        <w:rPr>
          <w:b w:val="0"/>
          <w:i w:val="0"/>
        </w:rPr>
        <w:t>उसने अपनी भौंहें सिकोडीं और कहा, रुक जाओ!</w:t>
      </w:r>
    </w:p>
    <w:p>
      <w:r>
        <w:rPr>
          <w:b w:val="0"/>
          <w:i w:val="0"/>
        </w:rPr>
        <w:t>उसे देखते ही. जतिन सिंघानिया खुशी से पागल हो गया. जैसे डूबते को तिनके का सहारा मिल गया हो.</w:t>
      </w:r>
    </w:p>
    <w:p>
      <w:r>
        <w:rPr>
          <w:b w:val="0"/>
          <w:i w:val="0"/>
        </w:rPr>
        <w:t>सीनियर सिस्टर प्रिया! मुझे बचा लीजिए. ये इंसान बगावत कर रहा है!</w:t>
      </w:r>
    </w:p>
    <w:p>
      <w:r>
        <w:rPr>
          <w:b w:val="0"/>
          <w:i w:val="0"/>
        </w:rPr>
        <w:t>सूर्यांश की पुतलियां हल्की सी सिकुड गईं.</w:t>
      </w:r>
    </w:p>
    <w:p>
      <w:r>
        <w:rPr>
          <w:b w:val="0"/>
          <w:i w:val="0"/>
        </w:rPr>
        <w:t>ये औरत. क्या ये सिटी लॉर्ड की हवेली वाली प्रिया नहीं है?</w:t>
      </w:r>
    </w:p>
    <w:p>
      <w:r>
        <w:rPr>
          <w:b w:val="0"/>
          <w:i w:val="0"/>
        </w:rPr>
        <w:t>जिसने' ड्रैगन- राइजिंग पाथ' में अपनी परछाई भी छोडी थी.</w:t>
      </w:r>
    </w:p>
    <w:p>
      <w:r>
        <w:rPr>
          <w:b w:val="0"/>
          <w:i w:val="0"/>
        </w:rPr>
        <w:t>तो ये भी महिषी संप्रदाय से ही है?</w:t>
      </w:r>
    </w:p>
    <w:p>
      <w:r>
        <w:rPr>
          <w:b w:val="0"/>
          <w:i w:val="0"/>
        </w:rPr>
        <w:t>क्या इसका मतलब ये है कि. वो जतिन सिंघानिया को बचाने आई है?</w:t>
      </w:r>
    </w:p>
    <w:p>
      <w:r>
        <w:rPr>
          <w:b w:val="0"/>
          <w:i w:val="0"/>
        </w:rPr>
        <w:t>ये सोचकर. वो रुका नहीं; बल्कि उसने अपने वार की रफ्तार और भी ज्यादा बढा दी.</w:t>
      </w:r>
    </w:p>
    <w:p>
      <w:r>
        <w:rPr>
          <w:b w:val="0"/>
          <w:i w:val="0"/>
        </w:rPr>
        <w:t>उसे उम्मीद नहीं थी कि प्रिया चिल्लाकर कहेगी, तुम्हारी इतनी हिम्मत! अभी के अभी रुक जाओ!</w:t>
      </w:r>
    </w:p>
    <w:p>
      <w:r>
        <w:rPr>
          <w:b w:val="0"/>
          <w:i w:val="0"/>
        </w:rPr>
        <w:t>सूर्यांश के सीने में वो कत्ल की आग और भी भडक उठी. उसने बिना किसी हिचकिचाहट और डर के. बहुत ही पक्के इरादे के साथ" सेवन स्टार्स टू द नॉर्थ" का वो जानलेवा वार कर दिया.</w:t>
      </w:r>
    </w:p>
    <w:p>
      <w:r>
        <w:rPr>
          <w:b w:val="0"/>
          <w:i w:val="0"/>
        </w:rPr>
        <w:t>एक बहुत ही बर्फीली और जानलेवा चमक ने जतिन सिंघानिया के सीने को ऊपर से नीचे तक चीर दिया. और उसकी तलवार सीधा उसके दिल के आर- पार हो गई.</w:t>
      </w:r>
    </w:p>
    <w:p>
      <w:r>
        <w:rPr>
          <w:b w:val="0"/>
          <w:i w:val="0"/>
        </w:rPr>
        <w:t>जतिन सिंघानिया उस जबरदस्त वार के धक्के से कुछ कदम आगे की तरफ लडखडाया.</w:t>
      </w:r>
    </w:p>
    <w:p>
      <w:r>
        <w:rPr>
          <w:b w:val="0"/>
          <w:i w:val="0"/>
        </w:rPr>
        <w:t>उसका दिल चकनाचूर हो चुका था. उसके शरीर की सारी ताकत धीरे- धीरे खत्म होने लगी और वो जमीन पर गिर पडा.</w:t>
      </w:r>
    </w:p>
    <w:p>
      <w:r>
        <w:rPr>
          <w:b w:val="0"/>
          <w:i w:val="0"/>
        </w:rPr>
        <w:t>वो हवा के लिए ऐसे तडप रहा था जैसे पानी से बाहर निकाली गई कोई मछली हो. और उसने बहुत ही बेबसी और निराशा से पुकारा: सीनियर सिस्टर प्रिया. जल्दी. मुझे बचाइए.</w:t>
      </w:r>
    </w:p>
    <w:p>
      <w:r>
        <w:rPr>
          <w:b w:val="0"/>
          <w:i w:val="0"/>
        </w:rPr>
        <w:t>प्रिया उस चील से नीचे उतरी.</w:t>
      </w:r>
    </w:p>
    <w:p>
      <w:r>
        <w:rPr>
          <w:b w:val="0"/>
          <w:i w:val="0"/>
        </w:rPr>
        <w:t>उसने तुरंत उसकी जांच की.</w:t>
      </w:r>
    </w:p>
    <w:p>
      <w:r>
        <w:rPr>
          <w:b w:val="0"/>
          <w:i w:val="0"/>
        </w:rPr>
        <w:t>जब उसने देखा कि तलवार ने बिल्कुल सटीक निशाने के साथ उसके दिल को चीर दिया है. तो वो समझ गई कि अब उसे कोई नहीं बचा सकता.</w:t>
      </w:r>
    </w:p>
    <w:p>
      <w:r>
        <w:rPr>
          <w:b w:val="0"/>
          <w:i w:val="0"/>
        </w:rPr>
        <w:t>उसने बहुत ही ठंडी और जहरीली नजरों से सूर्यांश को देखा.</w:t>
      </w:r>
    </w:p>
    <w:p>
      <w:r>
        <w:rPr>
          <w:b w:val="0"/>
          <w:i w:val="0"/>
        </w:rPr>
        <w:t>तुम्हारी हिम्मत तो सच में बहुत बडी है कि तुमने महिषी संप्रदाय के एक शिष्य को जान से मारने की गुस्ताखी की! प्रिया के शरीर से एक बहुत ही खौफनाक और जबरदस्त आध्यात्मिक ऊर्जा बाहर निकलने लगी.</w:t>
      </w:r>
    </w:p>
    <w:p>
      <w:r>
        <w:rPr>
          <w:b w:val="0"/>
          <w:i w:val="0"/>
        </w:rPr>
        <w:t>जतिन सिंघानिया मौत के ही लायक था.</w:t>
      </w:r>
    </w:p>
    <w:p>
      <w:r>
        <w:rPr>
          <w:b w:val="0"/>
          <w:i w:val="0"/>
        </w:rPr>
        <w:t>लेकिन उसे महिषी संप्रदाय के नियमों के तहत ही मरना चाहिए था.</w:t>
      </w:r>
    </w:p>
    <w:p>
      <w:r>
        <w:rPr>
          <w:b w:val="0"/>
          <w:i w:val="0"/>
        </w:rPr>
        <w:t>न कि इस तरह किसी बाहरी इंसान के हाथों कुत्ते की मौत मारा जाना चाहिए था.</w:t>
      </w:r>
    </w:p>
    <w:p>
      <w:r>
        <w:rPr>
          <w:b w:val="0"/>
          <w:i w:val="0"/>
        </w:rPr>
        <w:t>इन दोनों बातों में जमीन- आसमान का फर्क था.</w:t>
      </w:r>
    </w:p>
    <w:p>
      <w:r>
        <w:rPr>
          <w:b w:val="0"/>
          <w:i w:val="0"/>
        </w:rPr>
        <w:t>सूर्यांश बिना किसी डर के सीना ताने खडा रहा. और बहुत ही ठंडी आवाज में बोला:</w:t>
      </w:r>
      <w:r>
        <w:t xml:space="preserve"> </w:t>
      </w:r>
      <w:r>
        <w:rPr>
          <w:b w:val="0"/>
          <w:i w:val="0"/>
        </w:rPr>
        <w:t>वो इसी मौत के लायक था.</w:t>
      </w:r>
    </w:p>
    <w:p>
      <w:r>
        <w:rPr>
          <w:b w:val="0"/>
          <w:i w:val="0"/>
        </w:rPr>
        <w:t>मैंने तो बस महिषी संप्रदाय का वो कचरा साफ किया है जो गंदगी फैला रहा था.</w:t>
      </w:r>
    </w:p>
    <w:p>
      <w:r>
        <w:rPr>
          <w:b w:val="0"/>
          <w:i w:val="0"/>
        </w:rPr>
        <w:t>प्रिया की आँखें गुस्से से सिकुड गईं: हमें तुम्हारे एहसान की कोई जरूरत नहीं है! मैं खुद इसे इसके किए की सजा देती!</w:t>
      </w:r>
    </w:p>
    <w:p>
      <w:r>
        <w:rPr>
          <w:b w:val="0"/>
          <w:i w:val="0"/>
        </w:rPr>
        <w:t>तुम. जो सिर्फ अपनी उम्र और अपने तजुर्बे का फायदा उठाकर. महिषी संप्रदाय के एक शिष्य को इतनी आसानी से मौत के घाट उतारने की हिम्मत कर रहे हो!</w:t>
      </w:r>
    </w:p>
    <w:p>
      <w:r>
        <w:rPr>
          <w:b w:val="0"/>
          <w:i w:val="0"/>
        </w:rPr>
        <w:t>चूंकि तुमने' सब- अल्टर मास्टर' को मारकर एक बहुत बडा काम किया था. इसलिए मैं तुम्हें इस बार जिंदा छोड रही हूँ.</w:t>
      </w:r>
    </w:p>
    <w:p>
      <w:r>
        <w:rPr>
          <w:b w:val="0"/>
          <w:i w:val="0"/>
        </w:rPr>
        <w:t>अगर तुमने दोबारा ऐसी कोई गुस्ताखी की. तो तुम्हें बिना किसी रहम के मौत की सजा दी जाएगी!</w:t>
      </w:r>
    </w:p>
    <w:p>
      <w:r>
        <w:rPr>
          <w:b w:val="0"/>
          <w:i w:val="0"/>
        </w:rPr>
        <w:t>उम्र?</w:t>
      </w:r>
    </w:p>
    <w:p>
      <w:r>
        <w:rPr>
          <w:b w:val="0"/>
          <w:i w:val="0"/>
        </w:rPr>
        <w:t>ये किसके बारे में बात कर रही है?</w:t>
      </w:r>
    </w:p>
    <w:p>
      <w:r>
        <w:rPr>
          <w:b w:val="0"/>
          <w:i w:val="0"/>
        </w:rPr>
        <w:t>मेरे बारे में?</w:t>
      </w:r>
    </w:p>
    <w:p>
      <w:r>
        <w:rPr>
          <w:b w:val="0"/>
          <w:i w:val="0"/>
        </w:rPr>
        <w:t>सूर्यांश ने अपनी आँखें घुमाईं और पलटकर जवाब दिया, बूढी तो तुम हो!</w:t>
      </w:r>
    </w:p>
    <w:p>
      <w:r>
        <w:rPr>
          <w:b w:val="0"/>
          <w:i w:val="0"/>
        </w:rPr>
        <w:t>डायन कहीं की!</w:t>
      </w:r>
    </w:p>
    <w:p>
      <w:r>
        <w:rPr>
          <w:b w:val="0"/>
          <w:i w:val="0"/>
        </w:rPr>
        <w:t>प्रिया पूरी तरह से सन्न रह गई: तुम मजाक बहुत अच्छा करते हो.</w:t>
      </w:r>
    </w:p>
    <w:p>
      <w:r>
        <w:rPr>
          <w:b w:val="0"/>
          <w:i w:val="0"/>
        </w:rPr>
        <w:t>तुम तीस या चालीस साल के एक अधेड उम्र के इंसान हो. और तुम मुझे. जो अभी सिर्फ बीस साल की है. उसे बूढी डायन कह रहे हो.</w:t>
      </w:r>
    </w:p>
    <w:p>
      <w:r>
        <w:rPr>
          <w:b w:val="0"/>
          <w:i w:val="0"/>
        </w:rPr>
        <w:t>कितनी बेतुकी बात है.</w:t>
      </w:r>
    </w:p>
    <w:p>
      <w:r>
        <w:rPr>
          <w:b w:val="0"/>
          <w:i w:val="0"/>
        </w:rPr>
        <w:t>ठीक इसी पल.</w:t>
      </w:r>
    </w:p>
    <w:p>
      <w:r>
        <w:rPr>
          <w:b w:val="0"/>
          <w:i w:val="0"/>
        </w:rPr>
        <w:t>नायरा हांफती हुई वहाँ भागती हुई आई: सीनियर सिस्टर प्रिया. सीनियर सिस्टर प्रिया. अरे, जतिन सिंघानिया?</w:t>
      </w:r>
    </w:p>
    <w:p>
      <w:r>
        <w:rPr>
          <w:b w:val="0"/>
          <w:i w:val="0"/>
        </w:rPr>
        <w:t>सीनियर सिस्टर. क्या आपने खुद इसे इसके किए की सजा दे दी?</w:t>
      </w:r>
    </w:p>
    <w:p>
      <w:r>
        <w:rPr>
          <w:b w:val="0"/>
          <w:i w:val="0"/>
        </w:rPr>
        <w:t>तो बात ये थी कि प्रिया को नायरा ने ही बुलाया था.</w:t>
      </w:r>
    </w:p>
    <w:p>
      <w:r>
        <w:rPr>
          <w:b w:val="0"/>
          <w:i w:val="0"/>
        </w:rPr>
        <w:t>जब उसने प्रिया को सिंह परिवार की वो सारी कहानी बताई. तो प्रिया गुस्से से आग- बबूला हो गई और वो इस कैंसर बन चुके जतिन सिंघानिया को खत्म करने के लिए खुद ही वहाँ आ गई थी.</w:t>
      </w:r>
    </w:p>
    <w:p>
      <w:r>
        <w:rPr>
          <w:b w:val="0"/>
          <w:i w:val="0"/>
        </w:rPr>
        <w:t>ये सब इसने किया है, प्रिया ने अपने मुंह से सूर्यांश की तरफ इशारा करते हुए कहा.</w:t>
      </w:r>
    </w:p>
    <w:p>
      <w:r>
        <w:rPr>
          <w:b w:val="0"/>
          <w:i w:val="0"/>
        </w:rPr>
        <w:t>नायरा ने ऊपर देखा और वो हैरान रह गई: नंबर एक शैडो गार्ड?</w:t>
      </w:r>
    </w:p>
    <w:p>
      <w:r>
        <w:rPr>
          <w:b w:val="0"/>
          <w:i w:val="0"/>
        </w:rPr>
        <w:t>वो खुशी से उसकी तरफ दौडी. उसकी आँखें चमक रही थीं. और उसने बहुत ही बेताबी से अपना परिचय दिया: ये मैं हूँ. नंबर दो शैडो गार्ड. मैं नायरा हूँ.</w:t>
      </w:r>
    </w:p>
    <w:p>
      <w:r>
        <w:rPr>
          <w:b w:val="0"/>
          <w:i w:val="0"/>
        </w:rPr>
        <w:t>मास्टर जी. आपका नाम क्या है? क्या आप मुझे अपना असली नाम बता सकते हैं?</w:t>
      </w:r>
    </w:p>
    <w:p>
      <w:r>
        <w:rPr>
          <w:b w:val="0"/>
          <w:i w:val="0"/>
        </w:rPr>
        <w:t>हम्म?</w:t>
      </w:r>
    </w:p>
    <w:p>
      <w:r>
        <w:rPr>
          <w:b w:val="0"/>
          <w:i w:val="0"/>
        </w:rPr>
        <w:t>प्रिया के चेहरे पर एक गहरी हैरानी छा गई: तुम इसे' मास्टर जी' क्यों कह रही हो?</w:t>
      </w:r>
    </w:p>
    <w:p>
      <w:r>
        <w:rPr>
          <w:b w:val="0"/>
          <w:i w:val="0"/>
        </w:rPr>
        <w:t>नायरा इस सवाल से बहुत उलझन में पड गई: क्या हम दोनों एक ही उम्र के नहीं हैं? तो क्या उन्हें' मास्टर जी' कहना गलत है?</w:t>
      </w:r>
    </w:p>
    <w:p>
      <w:r>
        <w:rPr>
          <w:b w:val="0"/>
          <w:i w:val="0"/>
        </w:rPr>
        <w:t>क्या?</w:t>
      </w:r>
    </w:p>
    <w:p>
      <w:r>
        <w:rPr>
          <w:b w:val="0"/>
          <w:i w:val="0"/>
        </w:rPr>
        <w:t>एक ही उम्र के?</w:t>
      </w:r>
    </w:p>
    <w:p>
      <w:r>
        <w:rPr>
          <w:b w:val="0"/>
          <w:i w:val="0"/>
        </w:rPr>
        <w:t>प्रिया ने बहुत ही गहरे सदमे के साथ सूर्यांश को देखा: क्या ये तीस या चालीस साल का कोई अधेड उम्र का इंसान नहीं है?</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p>
      <w:pPr>
        <w:pStyle w:val="Heading1"/>
      </w:pPr>
      <w:r>
        <w:t>Ch 47 - स्टेच्यू के नीचे खजाना</w:t>
      </w:r>
    </w:p>
    <w:p>
      <w:r>
        <w:rPr>
          <w:b w:val="0"/>
          <w:i w:val="0"/>
        </w:rPr>
        <w:t>सूर्यांश के माथे की नसें तन गई थीं.</w:t>
      </w:r>
    </w:p>
    <w:p>
      <w:r>
        <w:rPr>
          <w:b w:val="0"/>
          <w:i w:val="0"/>
        </w:rPr>
        <w:t>भला अठारह साल का कोई भी लडका खुद को' अंकल' कहलाना कैसे बर्दाश्त कर सकता है?</w:t>
      </w:r>
    </w:p>
    <w:p>
      <w:r>
        <w:rPr>
          <w:b w:val="0"/>
          <w:i w:val="0"/>
        </w:rPr>
        <w:t>अंकल मैं नहीं. बूढी तो तुम हो. डायन कहीं की!</w:t>
      </w:r>
    </w:p>
    <w:p>
      <w:r>
        <w:rPr>
          <w:b w:val="0"/>
          <w:i w:val="0"/>
        </w:rPr>
        <w:t>नायरा को समझ आ गया था कि प्रिया को कोई बहुत बडी गलतफहमी हुई है.</w:t>
      </w:r>
    </w:p>
    <w:p>
      <w:r>
        <w:rPr>
          <w:b w:val="0"/>
          <w:i w:val="0"/>
        </w:rPr>
        <w:t>उसने जल्दी से सफाई देते हुए कहा: सीनियर सिस्टर प्रिया. हमारी' शैडो गार्ड' टीम राज नगर के सिर्फ और सिर्फ नौजवान जीनियसों से मिलकर बनी है।</w:t>
      </w:r>
      <w:r>
        <w:t xml:space="preserve"> </w:t>
      </w:r>
      <w:r>
        <w:rPr>
          <w:b w:val="0"/>
          <w:i w:val="0"/>
        </w:rPr>
        <w:t>हममें से जो सबसे बडा है. उसकी उम्र भी अठारह साल से ज्यादा नहीं है।</w:t>
      </w:r>
      <w:r>
        <w:t xml:space="preserve"> </w:t>
      </w:r>
      <w:r>
        <w:rPr>
          <w:b w:val="0"/>
          <w:i w:val="0"/>
        </w:rPr>
        <w:t>हिससस!</w:t>
      </w:r>
    </w:p>
    <w:p>
      <w:r>
        <w:rPr>
          <w:b w:val="0"/>
          <w:i w:val="0"/>
        </w:rPr>
        <w:t>प्रिया ने एक बहुत ही गहरी और ठंडी सांस ली और वो अविश्वास के साथ सूर्यांश को घूरने लगी.</w:t>
      </w:r>
    </w:p>
    <w:p>
      <w:r>
        <w:rPr>
          <w:b w:val="0"/>
          <w:i w:val="0"/>
        </w:rPr>
        <w:t>सिर्फ अठारह साल की उम्र. उर्जा शोधन' का नौवां स्तर. और अकेले अपने दम पर' उर्जा स्थिति रेलम' के दूसरे स्तर के एक मास्टर को मार गिराया?</w:t>
      </w:r>
    </w:p>
    <w:p>
      <w:r>
        <w:rPr>
          <w:b w:val="0"/>
          <w:i w:val="0"/>
        </w:rPr>
        <w:t>जब वो उसकी उम्र की थी. तो वो उसके आस- पास भी नहीं फटकती थी!</w:t>
      </w:r>
    </w:p>
    <w:p>
      <w:r>
        <w:rPr>
          <w:b w:val="0"/>
          <w:i w:val="0"/>
        </w:rPr>
        <w:t>उसे और चेतन को यही लग रहा था कि' नंबर एक शैडो गार्ड' इतना ताकतवर इसलिए है क्योंकि उसने सालों तक कल्टीवेशन किया होगा और उसके पास जंग का बहुत तजुर्बा होगा.</w:t>
      </w:r>
    </w:p>
    <w:p>
      <w:r>
        <w:rPr>
          <w:b w:val="0"/>
          <w:i w:val="0"/>
        </w:rPr>
        <w:t>लेकिन असल में वो सिर्फ अठारह साल का एक लडका था.</w:t>
      </w:r>
    </w:p>
    <w:p>
      <w:r>
        <w:rPr>
          <w:b w:val="0"/>
          <w:i w:val="0"/>
        </w:rPr>
        <w:t>रुको!</w:t>
      </w:r>
    </w:p>
    <w:p>
      <w:r>
        <w:rPr>
          <w:b w:val="0"/>
          <w:i w:val="0"/>
        </w:rPr>
        <w:t>प्रिया अचानक बुरी तरह कांप उठी. उसकी आँखों में एक अजीब सी आग जलने लगी: अभी कुछ दिन पहले. क्या तुम ही वो इंसान थे जिसने' ड्रैगन- राइजिंग पाथ' में मेरी. चेतन मास्टर की. और रामनाथ मास्टर की परछाइयों को धूल चटाई थी?</w:t>
      </w:r>
    </w:p>
    <w:p>
      <w:r>
        <w:rPr>
          <w:b w:val="0"/>
          <w:i w:val="0"/>
        </w:rPr>
        <w:t>सूर्यांश ने बहुत ही शांत अंदाज में कहा: हाँ. तो?</w:t>
      </w:r>
    </w:p>
    <w:p>
      <w:r>
        <w:rPr>
          <w:b w:val="0"/>
          <w:i w:val="0"/>
        </w:rPr>
        <w:t>प्रिया का दिल पागलों की तरह धडकने लगा.</w:t>
      </w:r>
    </w:p>
    <w:p>
      <w:r>
        <w:rPr>
          <w:b w:val="0"/>
          <w:i w:val="0"/>
        </w:rPr>
        <w:t>ये वही है!</w:t>
      </w:r>
    </w:p>
    <w:p>
      <w:r>
        <w:rPr>
          <w:b w:val="0"/>
          <w:i w:val="0"/>
        </w:rPr>
        <w:t>ये सच में वही इंसान है!</w:t>
      </w:r>
    </w:p>
    <w:p>
      <w:r>
        <w:rPr>
          <w:b w:val="0"/>
          <w:i w:val="0"/>
        </w:rPr>
        <w:t>ड्रैगन- राइजिंग पाथ' का वो बेजोड और अजेय जीनियस!</w:t>
      </w:r>
    </w:p>
    <w:p>
      <w:r>
        <w:rPr>
          <w:b w:val="0"/>
          <w:i w:val="0"/>
        </w:rPr>
        <w:t>वो खुशी से झूम उठी: जिस चीज की तलाश में हम दर- ब- दर भटक रहे थे. वो तो खुद हमारे सामने खडा है!</w:t>
      </w:r>
    </w:p>
    <w:p>
      <w:r>
        <w:rPr>
          <w:b w:val="0"/>
          <w:i w:val="0"/>
        </w:rPr>
        <w:t>तुमने सच में मुझे बहुत भगाया है!</w:t>
      </w:r>
    </w:p>
    <w:p>
      <w:r>
        <w:rPr>
          <w:b w:val="0"/>
          <w:i w:val="0"/>
        </w:rPr>
        <w:t>उसे इस तरह कभी सदमे में आते. कभी हंसते. और कुछ अजीब सी बातें बुदबुदाते हुए देखकर.</w:t>
      </w:r>
    </w:p>
    <w:p>
      <w:r>
        <w:rPr>
          <w:b w:val="0"/>
          <w:i w:val="0"/>
        </w:rPr>
        <w:t>सूर्यांश को अंदर ही अंदर थोडी घबराहट होने लगी.</w:t>
      </w:r>
    </w:p>
    <w:p>
      <w:r>
        <w:rPr>
          <w:b w:val="0"/>
          <w:i w:val="0"/>
        </w:rPr>
        <w:t>उसने एक नजर जतिन सिंघानिया पर डाली. ताकि वो ये पक्का कर सके कि वो पूरी तरह से मर चुका है.</w:t>
      </w:r>
    </w:p>
    <w:p>
      <w:r>
        <w:rPr>
          <w:b w:val="0"/>
          <w:i w:val="0"/>
        </w:rPr>
        <w:t>और फिर वो बिना एक पल गंवाए वहाँ से जाने लगा.</w:t>
      </w:r>
    </w:p>
    <w:p>
      <w:r>
        <w:rPr>
          <w:b w:val="0"/>
          <w:i w:val="0"/>
        </w:rPr>
        <w:t>रुको! जाओ मत! प्रिया जल्दी से उसके पीछे भागी.</w:t>
      </w:r>
    </w:p>
    <w:p>
      <w:r>
        <w:rPr>
          <w:b w:val="0"/>
          <w:i w:val="0"/>
        </w:rPr>
        <w:t>उसके इस तरह पीछे आने से सूर्यांश और भी ज्यादा घबरा गया.</w:t>
      </w:r>
    </w:p>
    <w:p>
      <w:r>
        <w:rPr>
          <w:b w:val="0"/>
          <w:i w:val="0"/>
        </w:rPr>
        <w:t>उसने तुरंत अपनी' सॉलिटरी वाइल्ड गूस शैडो' मूवमेंट तकनीक की पूरी ताकत झोंक दी. वो एक ही छलांग में छत पर पहुँचा. और फिर शहर की गलियों में किसी साए की तरह गायब हो गया.</w:t>
      </w:r>
    </w:p>
    <w:p>
      <w:r>
        <w:rPr>
          <w:b w:val="0"/>
          <w:i w:val="0"/>
        </w:rPr>
        <w:t>प्रिया ने कुछ दूर तक उसका पीछा किया. लेकिन वो उसे पकड नहीं पाई.</w:t>
      </w:r>
    </w:p>
    <w:p>
      <w:r>
        <w:rPr>
          <w:b w:val="0"/>
          <w:i w:val="0"/>
        </w:rPr>
        <w:t>वो खुद को हैरान होने से नहीं रोक पाई: ये क्या हो रहा है? मेरे कल्टीवेशन के बावजूद. मैं उसे पकड नहीं पाई?</w:t>
      </w:r>
    </w:p>
    <w:p>
      <w:r>
        <w:rPr>
          <w:b w:val="0"/>
          <w:i w:val="0"/>
        </w:rPr>
        <w:t>क्या उसने किसी मूवमेंट तकनीक का इस्तेमाल किया?</w:t>
      </w:r>
    </w:p>
    <w:p>
      <w:r>
        <w:rPr>
          <w:b w:val="0"/>
          <w:i w:val="0"/>
        </w:rPr>
        <w:t>मूवमेंट तकनीकें तो समझना और सीखना सबसे मुश्किल काम होता है. महिषी संप्रदाय में भी बहुत कम लोग ही इसे सीख पाए हैं. क्या इसका मतलब ये है कि उसकी समझने की ताकत सच में इंसानी सोच से परे है?</w:t>
      </w:r>
    </w:p>
    <w:p>
      <w:r>
        <w:rPr>
          <w:b w:val="0"/>
          <w:i w:val="0"/>
        </w:rPr>
        <w:t>नायरा भी बहुत ही उत्सुकता से भागती हुई वहाँ पहुँची और उसने हैरानी से पूछा: सीनियर सिस्टर प्रिया. आप उनका पीछा क्यों कर रही हैं?</w:t>
      </w:r>
    </w:p>
    <w:p>
      <w:r>
        <w:rPr>
          <w:b w:val="0"/>
          <w:i w:val="0"/>
        </w:rPr>
        <w:t>प्रिया ने जवाब दिया: चेतन मास्टर और मैं. पिछले लगभग पंद्रह दिनों से उसके सामने आने का इंतजार कर रहे हैं।</w:t>
      </w:r>
      <w:r>
        <w:t xml:space="preserve"> </w:t>
      </w:r>
      <w:r>
        <w:rPr>
          <w:b w:val="0"/>
          <w:i w:val="0"/>
        </w:rPr>
        <w:t>उसके अंदर इतना टैलेंट है कि वो सीधा' हेवनली मैकेनिज्म पैवेलियन' में जा सकता है. और भविष्य में उसकी कामयाबी मेरे पिता से किसी भी मायने में कम नहीं होगी।</w:t>
      </w:r>
      <w:r>
        <w:t xml:space="preserve"> </w:t>
      </w:r>
      <w:r>
        <w:rPr>
          <w:b w:val="0"/>
          <w:i w:val="0"/>
        </w:rPr>
        <w:t>क्या?</w:t>
      </w:r>
    </w:p>
    <w:p>
      <w:r>
        <w:rPr>
          <w:b w:val="0"/>
          <w:i w:val="0"/>
        </w:rPr>
        <w:t>नायरा ने अपने लाल होंठों पर हाथ रख लिया. उसकी खूबसूरत आँखें सदमे से फटी की फटी रह गईं.</w:t>
      </w:r>
    </w:p>
    <w:p>
      <w:r>
        <w:rPr>
          <w:b w:val="0"/>
          <w:i w:val="0"/>
        </w:rPr>
        <w:t>वो जानती थी कि' नंबर एक शैडो गार्ड' का टैलेंट बहुत बेजोड है.</w:t>
      </w:r>
    </w:p>
    <w:p>
      <w:r>
        <w:rPr>
          <w:b w:val="0"/>
          <w:i w:val="0"/>
        </w:rPr>
        <w:t>लेकिन प्रिया के मुंह से ये बात सुनकर. उसे एहसास हुआ कि वो सच में कितना महान और अजेय है!</w:t>
      </w:r>
    </w:p>
    <w:p>
      <w:r>
        <w:rPr>
          <w:b w:val="0"/>
          <w:i w:val="0"/>
        </w:rPr>
        <w:t>महिषी संप्रदाय के महान संप्रदाय मास्टर की बेटी. और' हेवनली मैकेनिज्म पैवेलियन' के वाइस पैवेलियन मास्टर (चेतन). दोनों पिछले पंद्रह दिनों से सिर्फ और सिर्फ उसकी एक झलक पाने के लिए तडप रहे थे.</w:t>
      </w:r>
    </w:p>
    <w:p>
      <w:r>
        <w:rPr>
          <w:b w:val="0"/>
          <w:i w:val="0"/>
        </w:rPr>
        <w:t>उसके दिल में' नंबर एक शैडो गार्ड' के लिए एक बहुत ही जबरदस्त और पागल कर देने वाली दीवानगी पैदा हो गई.</w:t>
      </w:r>
    </w:p>
    <w:p>
      <w:r>
        <w:rPr>
          <w:b w:val="0"/>
          <w:i w:val="0"/>
        </w:rPr>
        <w:t>मुझे किसी भी कीमत पर ये पता लगाना ही होगा कि ये' नंबर एक शैडो गार्ड' असल में है कौन! प्रिया की आँखों में एक तेज चमक आ गई.</w:t>
      </w:r>
    </w:p>
    <w:p>
      <w:r>
        <w:rPr>
          <w:b w:val="0"/>
          <w:i w:val="0"/>
        </w:rPr>
        <w:t>ऐसे बेजोड जीनियस के लिए. वो कुछ भी करने को तैयार थी.</w:t>
      </w:r>
    </w:p>
    <w:p>
      <w:r>
        <w:rPr>
          <w:b w:val="0"/>
          <w:i w:val="0"/>
        </w:rPr>
        <w:t>नायरा भी' नंबर एक शैडो गार्ड' की असली पहचान जानने के लिए बहुत बेताब थी: मैं भी आपकी मदद करूंगी सीनियर सिस्टर।</w:t>
      </w:r>
      <w:r>
        <w:t xml:space="preserve"> </w:t>
      </w:r>
      <w:r>
        <w:rPr>
          <w:b w:val="0"/>
          <w:i w:val="0"/>
        </w:rPr>
        <w:t>कुछ ही देर बाद.</w:t>
      </w:r>
    </w:p>
    <w:p>
      <w:r>
        <w:rPr>
          <w:b w:val="0"/>
          <w:i w:val="0"/>
        </w:rPr>
        <w:t>सिंघानिया हवेली में.</w:t>
      </w:r>
    </w:p>
    <w:p>
      <w:r>
        <w:rPr>
          <w:b w:val="0"/>
          <w:i w:val="0"/>
        </w:rPr>
        <w:t>हर तरफ रोने और चीखने की आवाजें गूंज रही थीं. और वेदांती देवी फूट- फूटकर रो रही थी.</w:t>
      </w:r>
    </w:p>
    <w:p>
      <w:r>
        <w:rPr>
          <w:b w:val="0"/>
          <w:i w:val="0"/>
        </w:rPr>
        <w:t>जतिन. मेरे जतिन. तू इतनी कम उम्र में हमें छोडकर कैसे चला गया!</w:t>
      </w:r>
    </w:p>
    <w:p>
      <w:r>
        <w:rPr>
          <w:b w:val="0"/>
          <w:i w:val="0"/>
        </w:rPr>
        <w:t>उसके बगल में एक अनजान नौजवान बैठा हुआ था.</w:t>
      </w:r>
    </w:p>
    <w:p>
      <w:r>
        <w:rPr>
          <w:b w:val="0"/>
          <w:i w:val="0"/>
        </w:rPr>
        <w:t>यंग मास्टर जोंग. आपको मेरे जतिन के लिए इंसाफ दिलाना ही होगा। वेदांती देवी ने रोते हुए मिन्नत की.</w:t>
      </w:r>
    </w:p>
    <w:p>
      <w:r>
        <w:rPr>
          <w:b w:val="0"/>
          <w:i w:val="0"/>
        </w:rPr>
        <w:t>आप महिषी संप्रदाय के' इनर सेक्ट' के शिष्य हैं. सिर्फ आप ही हमें इंसाफ दिला सकते हैं।</w:t>
      </w:r>
      <w:r>
        <w:t xml:space="preserve"> </w:t>
      </w:r>
      <w:r>
        <w:rPr>
          <w:b w:val="0"/>
          <w:i w:val="0"/>
        </w:rPr>
        <w:t>अभी कुछ ही देर पहले.</w:t>
      </w:r>
    </w:p>
    <w:p>
      <w:r>
        <w:rPr>
          <w:b w:val="0"/>
          <w:i w:val="0"/>
        </w:rPr>
        <w:t>सिटी लॉर्ड की हवेली के सिपाही जतिन सिंघानिया की लाश लेकर आए थे. और उन्होंने सिटी लॉर्ड का संदेश भी सुना दिया था.</w:t>
      </w:r>
    </w:p>
    <w:p>
      <w:r>
        <w:rPr>
          <w:b w:val="0"/>
          <w:i w:val="0"/>
        </w:rPr>
        <w:t>जतिन सिंघानिया मौत के ही लायक था. और अब ये मामला यहीं खत्म हो चुका था.</w:t>
      </w:r>
    </w:p>
    <w:p>
      <w:r>
        <w:rPr>
          <w:b w:val="0"/>
          <w:i w:val="0"/>
        </w:rPr>
        <w:t>लेकिन वेदांती देवी अपने बेटे की इस तरह अचानक हुई मौत को आसानी से कैसे भूल सकती थी.</w:t>
      </w:r>
    </w:p>
    <w:p>
      <w:r>
        <w:rPr>
          <w:b w:val="0"/>
          <w:i w:val="0"/>
        </w:rPr>
        <w:t>और इत्तेफाक से. इनर सेक्ट' का शिष्य तेजस. जो हमेशा जतिन सिंघानिया का बचाव करता था. वो भी उसी वक्त' फायर स्पिरिट पर्ल्स' लेने के लिए वहाँ पहुँचा था.</w:t>
      </w:r>
    </w:p>
    <w:p>
      <w:r>
        <w:rPr>
          <w:b w:val="0"/>
          <w:i w:val="0"/>
        </w:rPr>
        <w:t>तेजस. जो हमेशा की तरह बहुत ही शातिर और चालाक था. उसने बहुत ही गंभीर चेहरे के साथ जतिन सिंघानिया की लाश की जांच की.</w:t>
      </w:r>
    </w:p>
    <w:p>
      <w:r>
        <w:rPr>
          <w:b w:val="0"/>
          <w:i w:val="0"/>
        </w:rPr>
        <w:t>जिसने भी इसे मारा है. उसकी तलवारबाजी बहुत ही बेजोड. तेज और सटीक है. उसने सिर्फ एक ही वार में इसकी जान ले ली. ऐसा लगता है जैसे जूनियर भाई जतिन ने किसी बहुत ही खतरनाक और ताकतवर दुश्मन से पंगा ले लिया था।</w:t>
      </w:r>
      <w:r>
        <w:t xml:space="preserve"> </w:t>
      </w:r>
      <w:r>
        <w:rPr>
          <w:b w:val="0"/>
          <w:i w:val="0"/>
        </w:rPr>
        <w:t>तभी उसकी नजर एक चीज पर पडी. जतिन सिंघानिया की आस्तीन पर खून से कुछ शब्द लिखे हुए थे.</w:t>
      </w:r>
    </w:p>
    <w:p>
      <w:r>
        <w:rPr>
          <w:b w:val="0"/>
          <w:i w:val="0"/>
        </w:rPr>
        <w:t>भले ही वो शब्द बहुत टेढे- मेढे थे.</w:t>
      </w:r>
    </w:p>
    <w:p>
      <w:r>
        <w:rPr>
          <w:b w:val="0"/>
          <w:i w:val="0"/>
        </w:rPr>
        <w:t>लेकिन ध्यान से देखने पर. उन्हें पढा जा सकता था.</w:t>
      </w:r>
    </w:p>
    <w:p>
      <w:r>
        <w:rPr>
          <w:b w:val="0"/>
          <w:i w:val="0"/>
        </w:rPr>
        <w:t>सूर्यांश. से. कभी. पंगा. मत. लेना?</w:t>
      </w:r>
    </w:p>
    <w:p>
      <w:r>
        <w:rPr>
          <w:b w:val="0"/>
          <w:i w:val="0"/>
        </w:rPr>
        <w:t>ये सूर्यांश कौन है?</w:t>
      </w:r>
    </w:p>
    <w:p>
      <w:r>
        <w:rPr>
          <w:b w:val="0"/>
          <w:i w:val="0"/>
        </w:rPr>
        <w:t>तेजस ने पूछा.</w:t>
      </w:r>
    </w:p>
    <w:p>
      <w:r>
        <w:rPr>
          <w:b w:val="0"/>
          <w:i w:val="0"/>
        </w:rPr>
        <w:t>वेदांती देवी ने जल्दी से उस तरफ देखा और वो पूरी तरह से उलझन में पड गई: सूर्यांश? वो तो सिंह परिवार का एक नाकारा और गूंगा दामाद है।</w:t>
      </w:r>
      <w:r>
        <w:t xml:space="preserve"> </w:t>
      </w:r>
      <w:r>
        <w:rPr>
          <w:b w:val="0"/>
          <w:i w:val="0"/>
        </w:rPr>
        <w:t>भला जतिन मरते वक्त ये क्यों लिखेगा कि उससे पंगा मत लेना?</w:t>
      </w:r>
    </w:p>
    <w:p>
      <w:r>
        <w:rPr>
          <w:b w:val="0"/>
          <w:i w:val="0"/>
        </w:rPr>
        <w:t>उसे यकीन ही नहीं हो रहा था कि उस नाकारा सूर्यांश ने उसके बेटे को मारा है.</w:t>
      </w:r>
    </w:p>
    <w:p>
      <w:r>
        <w:rPr>
          <w:b w:val="0"/>
          <w:i w:val="0"/>
        </w:rPr>
        <w:t>तेजस की आँखों में एक बर्फीली चमक आ गई: इससे कोई फर्क नहीं पडता कि वो कौन है. जब मेरे जूनियर भाई ने मरते वक्त उसका नाम लिखा है. तो यकीनन उसका इस कत्ल से कोई न कोई लेना- देना तो जरूर है!</w:t>
      </w:r>
    </w:p>
    <w:p>
      <w:r>
        <w:rPr>
          <w:b w:val="0"/>
          <w:i w:val="0"/>
        </w:rPr>
        <w:t>और इत्तेफाक से. मुझे भी सिंह परिवार की हवेली में जाना है ताकि मैं अपने मास्टर के आने की तैयारियां कर सकूं।</w:t>
      </w:r>
      <w:r>
        <w:t xml:space="preserve"> </w:t>
      </w:r>
      <w:r>
        <w:rPr>
          <w:b w:val="0"/>
          <w:i w:val="0"/>
        </w:rPr>
        <w:t>मैं खुद जाकर उस सूर्यांश से पूछताछ करूंगा!</w:t>
      </w:r>
    </w:p>
    <w:p>
      <w:r>
        <w:rPr>
          <w:b w:val="0"/>
          <w:i w:val="0"/>
        </w:rPr>
        <w:t>और जहाँ तक जतिन के उस संदेश की बात थी कि" सूर्यांश से पंगा मत लेना" तेजस ने उस बात को पूरी तरह से नजरअंदाज कर दिया था.</w:t>
      </w:r>
    </w:p>
    <w:p>
      <w:r>
        <w:rPr>
          <w:b w:val="0"/>
          <w:i w:val="0"/>
        </w:rPr>
        <w:t>वो महिषी संप्रदाय के' इनर सेक्ट' का एक इज्जतदार शिष्य था.</w:t>
      </w:r>
    </w:p>
    <w:p>
      <w:r>
        <w:rPr>
          <w:b w:val="0"/>
          <w:i w:val="0"/>
        </w:rPr>
        <w:t>और जतिन सिंघानिया सिर्फ' आउटर सेक्ट' (बाहरी) का एक मामूली सा शिष्य था.</w:t>
      </w:r>
    </w:p>
    <w:p>
      <w:r>
        <w:rPr>
          <w:b w:val="0"/>
          <w:i w:val="0"/>
        </w:rPr>
        <w:t>जिस इंसान से जतिन पंगा नहीं ले सकता था. उसे तेजस आसानी से कुचल सकता था!</w:t>
      </w:r>
    </w:p>
    <w:p>
      <w:r>
        <w:rPr>
          <w:b w:val="0"/>
          <w:i w:val="0"/>
        </w:rPr>
        <w:t>सूर्यांश को इस बात की कोई भनक नहीं थी कि तेजस की नजरें उस पर पड चुकी हैं.</w:t>
      </w:r>
    </w:p>
    <w:p>
      <w:r>
        <w:rPr>
          <w:b w:val="0"/>
          <w:i w:val="0"/>
        </w:rPr>
        <w:t>सिंह परिवार की उस सबसे बडी मुसीबत को खत्म करने के बाद. सूर्यांश बहुत ही शांति से अपने कमरे में लौट आया. वो' ड्रैगन सीकिंग स्क्रिप्चर' का अभ्यास करने के लिए बेताब था.</w:t>
      </w:r>
    </w:p>
    <w:p>
      <w:r>
        <w:rPr>
          <w:b w:val="0"/>
          <w:i w:val="0"/>
        </w:rPr>
        <w:t>जैसे ही उसने इस' मेंटल मेथड' का अभ्यास शुरू किया. उसे तुरंत इसकी उस जादुई और बेजोड ताकत का एहसास हो गया.</w:t>
      </w:r>
    </w:p>
    <w:p>
      <w:r>
        <w:rPr>
          <w:b w:val="0"/>
          <w:i w:val="0"/>
        </w:rPr>
        <w:t>आध्यात्मिक ऊर्जा (स्पिरिचुअल एनर्जी) को सोखने की उसकी रफ्तार. पहले के मुकाबले पांच गुना से भी ज्यादा तेज हो चुकी थी!</w:t>
      </w:r>
    </w:p>
    <w:p>
      <w:r>
        <w:rPr>
          <w:b w:val="0"/>
          <w:i w:val="0"/>
        </w:rPr>
        <w:t>सिंह हवेली के आस- पास की सारी आध्यात्मिक ऊर्जा किसी सैलाब की तरह उसकी तरफ खिंची चली आ रही थी. और उसके' स्पिरिट पॉन्ड' में लगातार जमा हो रही थी.</w:t>
      </w:r>
    </w:p>
    <w:p>
      <w:r>
        <w:rPr>
          <w:b w:val="0"/>
          <w:i w:val="0"/>
        </w:rPr>
        <w:t>लेकिन' उर्जा स्थिति रेलम' में.</w:t>
      </w:r>
    </w:p>
    <w:p>
      <w:r>
        <w:rPr>
          <w:b w:val="0"/>
          <w:i w:val="0"/>
        </w:rPr>
        <w:t>कल्टीवेशन का स्तर बढाना पहले से कहीं ज्यादा मुश्किल हो गया था.</w:t>
      </w:r>
    </w:p>
    <w:p>
      <w:r>
        <w:rPr>
          <w:b w:val="0"/>
          <w:i w:val="0"/>
        </w:rPr>
        <w:t>इतने ताकतवर' मेंटल मेथड' के बावजूद. पूरे एक दिन की कडी मेहनत के बाद भी उसके कल्टीवेशन में बहुत ही मामूली सा इजाफा हुआ था.</w:t>
      </w:r>
    </w:p>
    <w:p>
      <w:r>
        <w:rPr>
          <w:b w:val="0"/>
          <w:i w:val="0"/>
        </w:rPr>
        <w:t>अगर यही रफ्तार रही. तो एक महीने के अंदर' उर्जा स्थिति रेलम' के दूसरे स्तर तक पहुँचना उसके लिए लगभग नामुमकिन था.</w:t>
      </w:r>
    </w:p>
    <w:p>
      <w:r>
        <w:rPr>
          <w:b w:val="0"/>
          <w:i w:val="0"/>
        </w:rPr>
        <w:t>अचानक. उसे' ड्रैगन- राइजिंग पाथ' की याद आई.</w:t>
      </w:r>
    </w:p>
    <w:p>
      <w:r>
        <w:rPr>
          <w:b w:val="0"/>
          <w:i w:val="0"/>
        </w:rPr>
        <w:t>कहा जाता था कि वहाँ बेहतरीन प्रदर्शन करने वालों को इनाम मिलते हैं.</w:t>
      </w:r>
    </w:p>
    <w:p>
      <w:r>
        <w:rPr>
          <w:b w:val="0"/>
          <w:i w:val="0"/>
        </w:rPr>
        <w:t>पिछली बार. वो ग्यारहवीं मंजिल पर रुक गया था.</w:t>
      </w:r>
    </w:p>
    <w:p>
      <w:r>
        <w:rPr>
          <w:b w:val="0"/>
          <w:i w:val="0"/>
        </w:rPr>
        <w:t>अगर वो इस बार उस मंजिल को पार कर ले. तो क्या उसे कोई इनाम मिलेगा?</w:t>
      </w:r>
    </w:p>
    <w:p>
      <w:r>
        <w:rPr>
          <w:b w:val="0"/>
          <w:i w:val="0"/>
        </w:rPr>
        <w:t>इसी उम्मीद के साथ.</w:t>
      </w:r>
    </w:p>
    <w:p>
      <w:r>
        <w:rPr>
          <w:b w:val="0"/>
          <w:i w:val="0"/>
        </w:rPr>
        <w:t>वो एक बार फिर' ड्रैगन- राइजिंग पाथ' पहुँचा. उसने अपना' नंबर एक शैडो गार्ड' का नकाब पहना. और चुनौतियों का सामना करना शुरू कर दिया.</w:t>
      </w:r>
    </w:p>
    <w:p>
      <w:r>
        <w:rPr>
          <w:b w:val="0"/>
          <w:i w:val="0"/>
        </w:rPr>
        <w:t>पहली मंजिल. दूसरी मंजिल. तीसरी मंजिल.</w:t>
      </w:r>
    </w:p>
    <w:p>
      <w:r>
        <w:rPr>
          <w:b w:val="0"/>
          <w:i w:val="0"/>
        </w:rPr>
        <w:t>आठवीं मंजिल. नौवीं मंजिल. दसवीं मंजिल.</w:t>
      </w:r>
    </w:p>
    <w:p>
      <w:r>
        <w:rPr>
          <w:b w:val="0"/>
          <w:i w:val="0"/>
        </w:rPr>
        <w:t>जब उसने दसवीं मंजिल पर रामनाथ को धूल चटाई. तो उसके चेहरे पर कोई थकान नहीं थी.</w:t>
      </w:r>
    </w:p>
    <w:p>
      <w:r>
        <w:rPr>
          <w:b w:val="0"/>
          <w:i w:val="0"/>
        </w:rPr>
        <w:t>पिछली बार. उसे हराने में सैकडों वार लगे थे.</w:t>
      </w:r>
    </w:p>
    <w:p>
      <w:r>
        <w:rPr>
          <w:b w:val="0"/>
          <w:i w:val="0"/>
        </w:rPr>
        <w:t>लेकिन इस बार. उसने सिर्फ दो- तीन वार में ही उसे हरा दिया था.</w:t>
      </w:r>
    </w:p>
    <w:p>
      <w:r>
        <w:rPr>
          <w:b w:val="0"/>
          <w:i w:val="0"/>
        </w:rPr>
        <w:t>उसने बहुत ही गंभीर चेहरे के साथ ग्यारहवीं मंजिल पर कदम रखा.</w:t>
      </w:r>
    </w:p>
    <w:p>
      <w:r>
        <w:rPr>
          <w:b w:val="0"/>
          <w:i w:val="0"/>
        </w:rPr>
        <w:t>वहाँ एक बहुत ही हैंडसम और शाही अंदाज वाले नौजवान की परछाई मौजूद थी: मेरा नाम रामनारायण है. उर्जा स्थिति रेलम' का पहला स्तर. आओ, मुझे अपनी ताकत दिखाओ।</w:t>
      </w:r>
      <w:r>
        <w:t xml:space="preserve"> </w:t>
      </w:r>
      <w:r>
        <w:rPr>
          <w:b w:val="0"/>
          <w:i w:val="0"/>
        </w:rPr>
        <w:t>दोनों के बीच बहुत तेजी से एक घमासान जंग शुरू हो गई.</w:t>
      </w:r>
    </w:p>
    <w:p>
      <w:r>
        <w:rPr>
          <w:b w:val="0"/>
          <w:i w:val="0"/>
        </w:rPr>
        <w:t>सूर्यांश को तुरंत एक बहुत ही भारी दबाव महसूस होने लगा.</w:t>
      </w:r>
    </w:p>
    <w:p>
      <w:r>
        <w:rPr>
          <w:b w:val="0"/>
          <w:i w:val="0"/>
        </w:rPr>
        <w:t>भले ही वो दोनों' उर्जा स्थिति रेलम' के पहले स्तर पर थे. और सूर्यांश एक' येलो लेवल हाई- ग्रेड' की तलवारबाजी का इस्तेमाल कर रहा था. लेकिन दर्जनों वार होने के बाद भी वो दोनों बराबरी पर थे.</w:t>
      </w:r>
    </w:p>
    <w:p>
      <w:r>
        <w:rPr>
          <w:b w:val="0"/>
          <w:i w:val="0"/>
        </w:rPr>
        <w:t>उसके विरोधी का जंग का तजुर्बा बहुत ही पुराना और पक्का था. जो किसी भी मायने में सूर्यांश से कम नहीं था.</w:t>
      </w:r>
    </w:p>
    <w:p>
      <w:r>
        <w:rPr>
          <w:b w:val="0"/>
          <w:i w:val="0"/>
        </w:rPr>
        <w:t>उसकी हर चाल बहुत ही सधी हुई थी. और उसमें कोई भी कमी नजर नहीं आ रही थी.</w:t>
      </w:r>
    </w:p>
    <w:p>
      <w:r>
        <w:rPr>
          <w:b w:val="0"/>
          <w:i w:val="0"/>
        </w:rPr>
        <w:t>वो जिस कल्टीवेशन तकनीक का इस्तेमाल कर रहा था. वो सूर्यांश की तकनीक से लाख गुना बेहतर थी.</w:t>
      </w:r>
    </w:p>
    <w:p>
      <w:r>
        <w:rPr>
          <w:b w:val="0"/>
          <w:i w:val="0"/>
        </w:rPr>
        <w:t>कई बार तो सूर्यांश हारते- हारते बचा था.</w:t>
      </w:r>
    </w:p>
    <w:p>
      <w:r>
        <w:rPr>
          <w:b w:val="0"/>
          <w:i w:val="0"/>
        </w:rPr>
        <w:t>शुक है कि उसकी वो जादुई मूवमेंट तकनीक उसके काम आई. जिसकी मदद से वो इस जंग में टिका रहा.</w:t>
      </w:r>
    </w:p>
    <w:p>
      <w:r>
        <w:rPr>
          <w:b w:val="0"/>
          <w:i w:val="0"/>
        </w:rPr>
        <w:t>आखिरकार. पूरे दो सौ वार होने के बाद. सूर्यांश ने रामनारायण की एक गलती पकड ली और सिर्फ एक ही वार में उसे धूल चटा दी.</w:t>
      </w:r>
    </w:p>
    <w:p>
      <w:r>
        <w:rPr>
          <w:b w:val="0"/>
          <w:i w:val="0"/>
        </w:rPr>
        <w:t>उफ—</w:t>
      </w:r>
      <w:r>
        <w:t xml:space="preserve"> </w:t>
      </w:r>
      <w:r>
        <w:rPr>
          <w:b w:val="0"/>
          <w:i w:val="0"/>
        </w:rPr>
        <w:t>सूर्यांश पसीने से पूरी तरह भीग चुका था. और वो बुरी तरह थक गया था.</w:t>
      </w:r>
    </w:p>
    <w:p>
      <w:r>
        <w:rPr>
          <w:b w:val="0"/>
          <w:i w:val="0"/>
        </w:rPr>
        <w:t>ये क्या बकवास है? ग्यारहवीं मंजिल की ये परछाई इतनी ज्यादा ताकतवर कैसे हो सकती है?</w:t>
      </w:r>
    </w:p>
    <w:p>
      <w:r>
        <w:rPr>
          <w:b w:val="0"/>
          <w:i w:val="0"/>
        </w:rPr>
        <w:t>उसे लगा कि ये परछाई. उर्जा स्थिति रेलम' के दूसरे स्तर वाले उस' सब- अल्टर मास्टर' से भी कहीं ज्यादा खतरनाक थी.</w:t>
      </w:r>
    </w:p>
    <w:p>
      <w:r>
        <w:rPr>
          <w:b w:val="0"/>
          <w:i w:val="0"/>
        </w:rPr>
        <w:t>लेकिन. उसकी ये सारी मेहनत रंग लाई थी.</w:t>
      </w:r>
    </w:p>
    <w:p>
      <w:r>
        <w:rPr>
          <w:b w:val="0"/>
          <w:i w:val="0"/>
        </w:rPr>
        <w:t>जैसे ही वो परछाई गायब हुई. जमीन पर एक बिल्कुल सफेद और बर्फ जैसी चमकती हुई जादुई पिल (गोली) प्रकट हुई.</w:t>
      </w:r>
    </w:p>
    <w:p>
      <w:r>
        <w:rPr>
          <w:b w:val="0"/>
          <w:i w:val="0"/>
        </w:rPr>
        <w:t>ये. क्या ये' लो- ग्रेड फाउंडेशन एस्टेब्लिशमेंट पिल' है? सूर्यांश खुशी से पागल हो उठा.</w:t>
      </w:r>
    </w:p>
    <w:p>
      <w:r>
        <w:rPr>
          <w:b w:val="0"/>
          <w:i w:val="0"/>
        </w:rPr>
        <w:t>ये एक ऐसी जादुई चीज थी जो सिर्फ और सिर्फ महिषी संप्रदाय के पास ही मिलती थी. और ये' उर्जा स्थिति रेलम' के कल्टीवेटर्स की ताकत को कई गुना बढा सकती थी!</w:t>
      </w:r>
    </w:p>
    <w:p>
      <w:r>
        <w:rPr>
          <w:b w:val="0"/>
          <w:i w:val="0"/>
        </w:rPr>
        <w:t>ये पिल बाहर की दुनिया में कहीं नहीं मिलती थी!</w:t>
      </w:r>
    </w:p>
    <w:p>
      <w:r>
        <w:rPr>
          <w:b w:val="0"/>
          <w:i w:val="0"/>
        </w:rPr>
        <w:t>उसने बिना एक पल गंवाए उसे निगल लिया और वहीं बैठकर अपना कल्टीवेशन शुरू कर दिया.</w:t>
      </w:r>
    </w:p>
    <w:p>
      <w:r>
        <w:rPr>
          <w:b w:val="0"/>
          <w:i w:val="0"/>
        </w:rPr>
        <w:t>जैसे ही वो पिल उसके पेट में गई. उसकी वो जबरदस्त जादुई ताकत एक बहुत ही घनी और शुद्ध आध्यात्मिक ऊर्जा में बदल गई. और उसके' स्पिरिट पॉन्ड' में जमा होने लगी.</w:t>
      </w:r>
    </w:p>
    <w:p>
      <w:r>
        <w:rPr>
          <w:b w:val="0"/>
          <w:i w:val="0"/>
        </w:rPr>
        <w:t>उसके अंदर की आध्यात्मिक ऊर्जा किसी तूफान की तरह बढ रही थी.</w:t>
      </w:r>
    </w:p>
    <w:p>
      <w:r>
        <w:rPr>
          <w:b w:val="0"/>
          <w:i w:val="0"/>
        </w:rPr>
        <w:t>जब उस पिल का असर खत्म हुआ. तो उसके कल्टीवेशन का स्तर पूरे दस प्रतिशत तक बढ चुका था.</w:t>
      </w:r>
    </w:p>
    <w:p>
      <w:r>
        <w:rPr>
          <w:b w:val="0"/>
          <w:i w:val="0"/>
        </w:rPr>
        <w:t>सूर्यांश खुद को हैरान होने से नहीं रोक पाया: सिर्फ एक' लो- ग्रेड फाउंडेशन एस्टेब्लिशमेंट पिल' का असर. पूरी रात की उस जानलेवा मेहनत से दस गुना ज्यादा है।</w:t>
      </w:r>
      <w:r>
        <w:t xml:space="preserve"> </w:t>
      </w:r>
      <w:r>
        <w:rPr>
          <w:b w:val="0"/>
          <w:i w:val="0"/>
        </w:rPr>
        <w:t>अगर ये' टॉप- ग्रेड' की पिल होती. तो सिर्फ एक ही पिल सौ दिनों की कडी मेहनत के बराबर होती, है ना?</w:t>
      </w:r>
    </w:p>
    <w:p>
      <w:r>
        <w:rPr>
          <w:b w:val="0"/>
          <w:i w:val="0"/>
        </w:rPr>
        <w:t>उसने बारहवीं मंजिल की तरफ देखा.</w:t>
      </w:r>
    </w:p>
    <w:p>
      <w:r>
        <w:rPr>
          <w:b w:val="0"/>
          <w:i w:val="0"/>
        </w:rPr>
        <w:t>और बिना किसी हिचकिचाहट के. वो वहाँ से बाहर आ गया.</w:t>
      </w:r>
    </w:p>
    <w:p>
      <w:r>
        <w:rPr>
          <w:b w:val="0"/>
          <w:i w:val="0"/>
        </w:rPr>
        <w:t>जब ग्यारहवीं मंजिल ने ही उसके पसीने छुडा दिए थे. तो बारहवीं मंजिल की तो बात ही क्या करनी.</w:t>
      </w:r>
    </w:p>
    <w:p>
      <w:r>
        <w:rPr>
          <w:b w:val="0"/>
          <w:i w:val="0"/>
        </w:rPr>
        <w:t>नीचे आते हुए. उसने कुछ पल के लिए सोचा और बुदबुदाया: मुझे हिमांशी के लिए थोडा' क्यूआई कल्टीवेशन लिक्विड' और एक' मेंटल मेथड' तैयार करना चाहिए।</w:t>
      </w:r>
      <w:r>
        <w:t xml:space="preserve"> </w:t>
      </w:r>
      <w:r>
        <w:rPr>
          <w:b w:val="0"/>
          <w:i w:val="0"/>
        </w:rPr>
        <w:t>उसके जाते ही.</w:t>
      </w:r>
    </w:p>
    <w:p>
      <w:r>
        <w:rPr>
          <w:b w:val="0"/>
          <w:i w:val="0"/>
        </w:rPr>
        <w:t>प्रिया और नायरा वहाँ पहुँच गईं.</w:t>
      </w:r>
    </w:p>
    <w:p>
      <w:r>
        <w:rPr>
          <w:b w:val="0"/>
          <w:i w:val="0"/>
        </w:rPr>
        <w:t>प्रिया. अपनी परछाई को टूटते हुए महसूस करके. पागलों की तरह भागती हुई वहाँ आई थी.</w:t>
      </w:r>
    </w:p>
    <w:p>
      <w:r>
        <w:rPr>
          <w:b w:val="0"/>
          <w:i w:val="0"/>
        </w:rPr>
        <w:t>नायरा. नंबर एक शैडो गार्ड' के जाते हुए साए को देखकर. बहुत ही उदासी से बोली: हम बस एक कदम से चूक गए।</w:t>
      </w:r>
      <w:r>
        <w:t xml:space="preserve"> </w:t>
      </w:r>
      <w:r>
        <w:rPr>
          <w:b w:val="0"/>
          <w:i w:val="0"/>
        </w:rPr>
        <w:t>लेकिन प्रिया की आँखों में एक तेज चमक आ गई.</w:t>
      </w:r>
    </w:p>
    <w:p>
      <w:r>
        <w:rPr>
          <w:b w:val="0"/>
          <w:i w:val="0"/>
        </w:rPr>
        <w:t>ये हिमांशी कौन है?</w:t>
      </w:r>
    </w:p>
    <w:p>
      <w:r>
        <w:rPr>
          <w:b w:val="0"/>
          <w:i w:val="0"/>
        </w:rPr>
        <w:t>उसने बहुत ही साफ- साफ सुना था.</w:t>
      </w:r>
    </w:p>
    <w:p>
      <w:r>
        <w:rPr>
          <w:b w:val="0"/>
          <w:i w:val="0"/>
        </w:rPr>
        <w:t>नंबर एक शैडो गार्ड' ने कहा था कि वो हिमांशी को' क्यूआई कल्टीवेशन लिक्विड' और' मेंटल मेथड' देना चाहता है.</w:t>
      </w:r>
    </w:p>
    <w:p>
      <w:r>
        <w:rPr>
          <w:b w:val="0"/>
          <w:i w:val="0"/>
        </w:rPr>
        <w:t>आखिर उन दोनों के बीच ऐसा क्या रिश्ता था कि वो इंसान हिमांशी की इतनी मदद करना चाहता था?</w:t>
      </w:r>
    </w:p>
    <w:p>
      <w:r>
        <w:rPr>
          <w:b w:val="0"/>
          <w:i w:val="0"/>
        </w:rPr>
        <w:t>जवाब तो लगभग शीशे की तरह साफ था.</w:t>
      </w:r>
    </w:p>
    <w:p>
      <w:r>
        <w:rPr>
          <w:b w:val="0"/>
          <w:i w:val="0"/>
        </w:rPr>
        <w:t>बस अब ये पता लगाना था कि ये हिमांशी है कौन.</w:t>
      </w:r>
    </w:p>
    <w:p>
      <w:r>
        <w:rPr>
          <w:b w:val="0"/>
          <w:i w:val="0"/>
        </w:rPr>
        <w:t>नायरा सन्न रह गई: हिमांशी. मेरी बहन है।</w:t>
      </w:r>
      <w:r>
        <w:t xml:space="preserve"> </w:t>
      </w:r>
      <w:r>
        <w:rPr>
          <w:b w:val="0"/>
          <w:i w:val="0"/>
        </w:rPr>
        <w:t>प्रिया भी बुरी तरह चौंक गई: तुम्हारी बहन? तो क्या उसके आस- पास कोई नौजवान लडका है जिसे वो पसंद करती हो?</w:t>
      </w:r>
    </w:p>
    <w:p>
      <w:r>
        <w:rPr>
          <w:b w:val="0"/>
          <w:i w:val="0"/>
        </w:rPr>
        <w:t>नायरा बुरी तरह उलझन में पड गई.</w:t>
      </w:r>
    </w:p>
    <w:p>
      <w:r>
        <w:rPr>
          <w:b w:val="0"/>
          <w:i w:val="0"/>
        </w:rPr>
        <w:t>उसे समझ नहीं आ रहा था कि प्रिया अचानक ये सब क्यों पूछ रही है. लेकिन फिर भी उसने पूरी ईमानदारी से जवाब दिया:</w:t>
      </w:r>
      <w:r>
        <w:t xml:space="preserve"> </w:t>
      </w:r>
      <w:r>
        <w:rPr>
          <w:b w:val="0"/>
          <w:i w:val="0"/>
        </w:rPr>
        <w:t>मेरी बहन बहुत ही शरीफ और संस्कारी है. उसके आस- पास कोई दूसरा लडका नहीं फटकता।</w:t>
      </w:r>
      <w:r>
        <w:t xml:space="preserve"> </w:t>
      </w:r>
      <w:r>
        <w:rPr>
          <w:b w:val="0"/>
          <w:i w:val="0"/>
        </w:rPr>
        <w:t>सिवाय उसके मंगेतर. सूर्यांश के।</w:t>
      </w:r>
      <w:r>
        <w:t xml:space="preserve"> </w:t>
      </w:r>
      <w:r>
        <w:rPr>
          <w:b w:val="0"/>
          <w:i w:val="0"/>
        </w:rPr>
        <w:t>सूर्यांश?</w:t>
      </w:r>
    </w:p>
    <w:p>
      <w:r>
        <w:rPr>
          <w:b w:val="0"/>
          <w:i w:val="0"/>
        </w:rPr>
        <w:t>प्रिया की आँखों में एक तेज चमक आ गई: तो क्या तुम्हें लगता है कि ये मुमकिन है. कि सूर्यांश ही' नंबर एक शैडो गार्ड' हो?</w:t>
      </w:r>
    </w:p>
    <w:p>
      <w:r>
        <w:rPr>
          <w:b w:val="0"/>
          <w:i w:val="0"/>
        </w:rPr>
        <w:t>हैं?</w:t>
      </w:r>
    </w:p>
    <w:p>
      <w:r>
        <w:rPr>
          <w:b w:val="0"/>
          <w:i w:val="0"/>
        </w:rPr>
        <w:t>वो?</w:t>
      </w:r>
    </w:p>
    <w:p>
      <w:r>
        <w:rPr>
          <w:b w:val="0"/>
          <w:i w:val="0"/>
        </w:rPr>
        <w:t>नंबर एक शैडो गार्ड'</w:t>
      </w:r>
      <w:r>
        <w:rPr>
          <w:b w:val="0"/>
          <w:i w:val="0"/>
        </w:rPr>
        <w:t>नायरा ने बहुत ही जोर- जोर से अपना सिर हिलाया. और बहुत ही पक्के इरादे के साथ बोली: ये नामुमकिन है!</w:t>
      </w:r>
    </w:p>
    <w:p>
      <w:r>
        <w:rPr>
          <w:b w:val="0"/>
          <w:i w:val="0"/>
        </w:rPr>
        <w:t>अगर वो' नंबर एक शैडो गार्ड' हुआ. तो मैं' हेवनली मैकेनिज्म पैवेलियन' की मास्टर बन जाऊंगी।</w:t>
      </w:r>
      <w:r>
        <w:t xml:space="preserve"> </w:t>
      </w:r>
      <w:r>
        <w:rPr>
          <w:b w:val="0"/>
          <w:i w:val="0"/>
        </w:rPr>
        <w:t>और फिर. उसने सूर्यांश की उस नाकारा और गूंगी जिंदगी की सारी कहानी. अपने नजरिए से प्रिया को सुना दी.</w:t>
      </w:r>
    </w:p>
    <w:p>
      <w:r>
        <w:rPr>
          <w:b w:val="0"/>
          <w:i w:val="0"/>
        </w:rPr>
        <w:t>पूरी कहानी सुनने के बाद. प्रिया भी सन्न रह गई: इतना नाकारा और बेकार?</w:t>
      </w:r>
    </w:p>
    <w:p>
      <w:r>
        <w:rPr>
          <w:b w:val="0"/>
          <w:i w:val="0"/>
        </w:rPr>
        <w:t>तो फिर वो' नंबर एक शैडो गार्ड' नहीं हो सकता।</w:t>
      </w:r>
      <w:r>
        <w:t xml:space="preserve"> </w:t>
      </w:r>
      <w:r>
        <w:rPr>
          <w:b w:val="0"/>
          <w:i w:val="0"/>
        </w:rPr>
        <w:t>लेकिन. इससे ये बात भी साफ हो जाती है कि तुम्हारी बहन हिमांशी का कल्टीवेशन इतनी तेजी से कैसे बढ रहा है।</w:t>
      </w:r>
      <w:r>
        <w:t xml:space="preserve"> </w:t>
      </w:r>
      <w:r>
        <w:rPr>
          <w:b w:val="0"/>
          <w:i w:val="0"/>
        </w:rPr>
        <w:t>ये सब इसलिए हो रहा है क्योंकि' नंबर एक शैडो गार्ड' छुपके- छुपके उसकी मदद कर रहा है।</w:t>
      </w:r>
      <w:r>
        <w:t xml:space="preserve"> </w:t>
      </w:r>
      <w:r>
        <w:rPr>
          <w:b w:val="0"/>
          <w:i w:val="0"/>
        </w:rPr>
        <w:t>ये सुनकर.</w:t>
      </w:r>
    </w:p>
    <w:p>
      <w:r>
        <w:rPr>
          <w:b w:val="0"/>
          <w:i w:val="0"/>
        </w:rPr>
        <w:t>नायरा के दिल में कई तरह के अजीब और उलझे हुए जज्बात पैदा होने लगे.</w:t>
      </w:r>
    </w:p>
    <w:p>
      <w:r>
        <w:rPr>
          <w:b w:val="0"/>
          <w:i w:val="0"/>
        </w:rPr>
        <w:t>उसे उलझन भी हो रही थी क्योंकि' नंबर एक शैडो गार्ड' उसकी बहन पर इतनी मेहरबानी दिखा रहा था. जिससे उसे अंदर ही अंदर थोडी जलन महसूस हो रही थी.</w:t>
      </w:r>
    </w:p>
    <w:p>
      <w:r>
        <w:rPr>
          <w:b w:val="0"/>
          <w:i w:val="0"/>
        </w:rPr>
        <w:t>और उसे इस बात की भी उलझन थी कि उसकी बहन उतनी शरीफ और सती- सावित्री नहीं थी जितना वो दिखावा करती थी. क्योंकि वो सूर्यांश की पीठ पीछे' नंबर एक शैडो गार्ड' के साथ इतने गहरे रिश्ते बना रही थी.</w:t>
      </w:r>
    </w:p>
    <w:p>
      <w:r>
        <w:rPr>
          <w:b w:val="0"/>
          <w:i w:val="0"/>
        </w:rPr>
        <w:t>उसे अचानक सूर्यांश के लिए थोडी हमदर्दी महसूस होने लगी.</w:t>
      </w:r>
    </w:p>
    <w:p>
      <w:r>
        <w:rPr>
          <w:b w:val="0"/>
          <w:i w:val="0"/>
        </w:rPr>
        <w:t>प्रिया कुछ देर तक सोचती रही. और फिर बोली: मुझे सिंह हवेली ले चलो।</w:t>
      </w:r>
      <w:r>
        <w:t xml:space="preserve"> </w:t>
      </w:r>
      <w:r>
        <w:rPr>
          <w:b w:val="0"/>
          <w:i w:val="0"/>
        </w:rPr>
        <w:t>उस सूर्यांश और अपनी बहन को बाहर बुलाओ. मैं खुद उनसे आमने- सामने पूछताछ करूंगी. शायद मुझे' नंबर एक शैडो गार्ड' के बारे में कोई सुराग मिल जाए।</w:t>
      </w:r>
      <w:r>
        <w:t xml:space="preserve"> </w:t>
      </w:r>
      <w:r>
        <w:rPr>
          <w:b w:val="0"/>
          <w:i w:val="0"/>
        </w:rPr>
        <w:t>ठीक इसी पल.</w:t>
      </w:r>
    </w:p>
    <w:p>
      <w:r>
        <w:rPr>
          <w:b w:val="0"/>
          <w:i w:val="0"/>
        </w:rPr>
        <w:t>उसकी कमर पर बंधे उस जेड के लॉकेट से भी एक आवाज आई.</w:t>
      </w:r>
    </w:p>
    <w:p>
      <w:r>
        <w:rPr>
          <w:b w:val="0"/>
          <w:i w:val="0"/>
        </w:rPr>
        <w:t>उसे तोडने के बाद. वो एक संदेश में बदल गया.</w:t>
      </w:r>
    </w:p>
    <w:p>
      <w:r>
        <w:rPr>
          <w:b w:val="0"/>
          <w:i w:val="0"/>
        </w:rPr>
        <w:t>संप्रदाय में एक बहुत बडी मुसीबत आ गई है. तुरंत वापस लौट आओ।</w:t>
      </w:r>
      <w:r>
        <w:t xml:space="preserve"> </w:t>
      </w:r>
      <w:r>
        <w:rPr>
          <w:b w:val="0"/>
          <w:i w:val="0"/>
        </w:rPr>
        <w:t>प्रिया के चेहरे का रंग थोडा सा बिगड गया: इसी वक्त क्यों?</w:t>
      </w:r>
    </w:p>
    <w:p>
      <w:r>
        <w:rPr>
          <w:b w:val="0"/>
          <w:i w:val="0"/>
        </w:rPr>
        <w:t>यकीनन ये मामला उस' बीस्ट टाइड' (राक्षसी जानवरों के तूफान) से ही जुडा होगा.</w:t>
      </w:r>
    </w:p>
    <w:p>
      <w:r>
        <w:rPr>
          <w:b w:val="0"/>
          <w:i w:val="0"/>
        </w:rPr>
        <w:t>बिल्कुल उसी वक्त. जब वो' नंबर एक शैडो गार्ड' के राज से पर्दा उठाने वाले थे.</w:t>
      </w:r>
    </w:p>
    <w:p>
      <w:r>
        <w:rPr>
          <w:b w:val="0"/>
          <w:i w:val="0"/>
        </w:rPr>
        <w:t>लेकिन' बीस्ट टाइड' एक बहुत ही बडा और खतरनाक मामला था. उसे जाना ही होगा.</w:t>
      </w:r>
    </w:p>
    <w:p>
      <w:r>
        <w:rPr>
          <w:b w:val="0"/>
          <w:i w:val="0"/>
        </w:rPr>
        <w:t>ये सोचते हुए. उसके दिमाग में अचानक एक तरकीब आई: हम्म? क्यों न हिमांशी को भी महिषी संप्रदाय में शामिल कर लिया जाए?</w:t>
      </w:r>
    </w:p>
    <w:p>
      <w:r>
        <w:rPr>
          <w:b w:val="0"/>
          <w:i w:val="0"/>
        </w:rPr>
        <w:t>जब' नंबर एक शैडो गार्ड' हिमांशी पर इतना मेहरबान है. तो वो यकीनन किसी न किसी तरह महिषी संप्रदाय में आने का रास्ता ढूंढ ही लेगा. है ना?</w:t>
      </w:r>
    </w:p>
    <w:p>
      <w:r>
        <w:rPr>
          <w:b w:val="0"/>
          <w:i w:val="0"/>
        </w:rPr>
        <w:t>वो जितना इस बारे में सोच रही थी. उसे ये तरकीब उतनी ही सही लग रही थी. उसने पूछा: नायरा. तुम्हें संप्रदाय वापस ले जाने के लिए एल्डर ली ही आने वाले हैं ना?</w:t>
      </w:r>
    </w:p>
    <w:p>
      <w:r>
        <w:rPr>
          <w:b w:val="0"/>
          <w:i w:val="0"/>
        </w:rPr>
        <w:t>नायरा को समझ नहीं आया कि उसने अचानक ये क्यों पूछा.</w:t>
      </w:r>
    </w:p>
    <w:p>
      <w:r>
        <w:rPr>
          <w:b w:val="0"/>
          <w:i w:val="0"/>
        </w:rPr>
        <w:t>उसने बहुत ही गुरूर के साथ जवाब दिया: बिल्कुल. एल्डर ली कुछ ही दिनों में यहाँ पहुँचने वाले हैं।</w:t>
      </w:r>
      <w:r>
        <w:t xml:space="preserve"> </w:t>
      </w:r>
      <w:r>
        <w:rPr>
          <w:b w:val="0"/>
          <w:i w:val="0"/>
        </w:rPr>
        <w:t>प्रिया ने सिर हिलाया. और एक बहुत ही रहस्यमयी मुस्कान दी.</w:t>
      </w:r>
    </w:p>
    <w:p>
      <w:r>
        <w:rPr>
          <w:b w:val="0"/>
          <w:i w:val="0"/>
        </w:rPr>
        <w:t>और फिर. उसने अपने उडने वाले जानवर (चील) को बुलाया और सीधे वापस उड गई.</w:t>
      </w:r>
    </w:p>
    <w:p>
      <w:r>
        <w:rPr>
          <w:b w:val="0"/>
          <w:i w:val="0"/>
        </w:rPr>
        <w:t>अब बात करते हैं सूर्यांश की.</w:t>
      </w:r>
    </w:p>
    <w:p>
      <w:r>
        <w:rPr>
          <w:b w:val="0"/>
          <w:i w:val="0"/>
        </w:rPr>
        <w:t>सिंह हवेली वापस लौटकर. उसने देखा कि हिमांशी बहुत ही लगन के साथ जमीन रगड- रगड कर साफ कर रही थी.</w:t>
      </w:r>
    </w:p>
    <w:p>
      <w:r>
        <w:rPr>
          <w:b w:val="0"/>
          <w:i w:val="0"/>
        </w:rPr>
        <w:t>हवेली के बाकी नौकर भी साफ- सफाई में पागलों की तरह जुटे हुए थे.</w:t>
      </w:r>
    </w:p>
    <w:p>
      <w:r>
        <w:rPr>
          <w:b w:val="0"/>
          <w:i w:val="0"/>
        </w:rPr>
        <w:t>जिन जगहों की वो कभी परवाह नहीं करते थे. वो भी आज शीशे की तरह चमक रही थीं.</w:t>
      </w:r>
    </w:p>
    <w:p>
      <w:r>
        <w:rPr>
          <w:b w:val="0"/>
          <w:i w:val="0"/>
        </w:rPr>
        <w:t>क्या हो रहा है यहाँ? सूर्यांश ने बहुत ही धीमी आवाज में पूछा.</w:t>
      </w:r>
    </w:p>
    <w:p>
      <w:r>
        <w:rPr>
          <w:b w:val="0"/>
          <w:i w:val="0"/>
        </w:rPr>
        <w:t>हिमांशी. जो खुशी से फूली नहीं समा रही थी. उसने कहा: महिषी संप्रदाय के जो एल्डर मेरी बहन को ले जाने के लिए आने वाले हैं. वो हमारे घर आ रहे हैं।</w:t>
      </w:r>
      <w:r>
        <w:t xml:space="preserve"> </w:t>
      </w:r>
      <w:r>
        <w:rPr>
          <w:b w:val="0"/>
          <w:i w:val="0"/>
        </w:rPr>
        <w:t>मेरी बहन बहुत जल्द महिषी संप्रदाय में शामिल होने वाली है।</w:t>
      </w:r>
      <w:r>
        <w:t xml:space="preserve"> </w:t>
      </w:r>
      <w:r>
        <w:rPr>
          <w:b w:val="0"/>
          <w:i w:val="0"/>
        </w:rPr>
        <w:t>ये सुनकर सूर्यांश के दिल में एक हलचल सी हुई.</w:t>
      </w:r>
    </w:p>
    <w:p>
      <w:r>
        <w:rPr>
          <w:b w:val="0"/>
          <w:i w:val="0"/>
        </w:rPr>
        <w:t>उर्जा स्थिति रेलम' में कल्टीवेशन करने की उन मुश्किलों को अपनी आँखों से देखने के बाद. उसे ये एहसास हो गया था कि आगे बढने के लिए. राज नगर उसे वो जादुई चीजें और संसाधन नहीं दे सकता जिनकी उसे जरूरत थी.</w:t>
      </w:r>
    </w:p>
    <w:p>
      <w:r>
        <w:rPr>
          <w:b w:val="0"/>
          <w:i w:val="0"/>
        </w:rPr>
        <w:t>अपने भविष्य और अपनी ताकत को नई ऊंचाइयों पर ले जाने के लिए. उसे महिषी संप्रदाय जाना ही होगा.</w:t>
      </w:r>
    </w:p>
    <w:p>
      <w:r>
        <w:rPr>
          <w:b w:val="0"/>
          <w:i w:val="0"/>
        </w:rPr>
        <w:t>वो सोच रहा था कि क्या उसका' उर्जा स्थिति रेलम' का कल्टीवेशन एल्डर ली को अपनी तरफ खींच पाएगा.</w:t>
      </w:r>
    </w:p>
    <w:p>
      <w:r>
        <w:rPr>
          <w:b w:val="0"/>
          <w:i w:val="0"/>
        </w:rPr>
        <w:t>लेकिन अगर वो चला गया. तो हिमांशी का क्या होगा?</w:t>
      </w:r>
    </w:p>
    <w:p>
      <w:r>
        <w:rPr>
          <w:b w:val="0"/>
          <w:i w:val="0"/>
        </w:rPr>
        <w:t>हिमांशी. इधर आओ।</w:t>
      </w:r>
      <w:r>
        <w:t xml:space="preserve"> </w:t>
      </w:r>
      <w:r>
        <w:rPr>
          <w:b w:val="0"/>
          <w:i w:val="0"/>
        </w:rPr>
        <w:t>उसने बहुत ही खामोशी से' टॉप- ग्रेड क्यूआई कल्टीवेशन लिक्विड' की कुछ बोतलें और वो खुली हुई' ड्रैगन सीकिंग स्क्रिप्चर' की किताब निकाली.</w:t>
      </w:r>
    </w:p>
    <w:p>
      <w:r>
        <w:rPr>
          <w:b w:val="0"/>
          <w:i w:val="0"/>
        </w:rPr>
        <w:t>अगले कुछ दिनों तक. कोई और काम मत करना. सिर्फ और सिर्फ अपने कल्टीवेशन पर ध्यान दो।</w:t>
      </w:r>
      <w:r>
        <w:t xml:space="preserve"> </w:t>
      </w:r>
      <w:r>
        <w:rPr>
          <w:b w:val="0"/>
          <w:i w:val="0"/>
        </w:rPr>
        <w:t>तुम्हें भी कोशिश करनी चाहिए. शायद एल्डर ली तुम्हें भी अपने साथ महिषी संप्रदाय ले जाएं।</w:t>
      </w:r>
      <w:r>
        <w:t xml:space="preserve"> </w:t>
      </w:r>
      <w:r>
        <w:rPr>
          <w:b w:val="0"/>
          <w:i w:val="0"/>
        </w:rPr>
        <w:t>हिमांशी को समझ नहीं आ रहा था कि वो हंसे या रोए.</w:t>
      </w:r>
    </w:p>
    <w:p>
      <w:r>
        <w:rPr>
          <w:b w:val="0"/>
          <w:i w:val="0"/>
        </w:rPr>
        <w:t>महिषी संप्रदाय किसी इंसान के मौजूदा स्तर से ज्यादा. उसके टैलेंट और उसकी' स्पिरिट रूट' को अहमियत देता है।</w:t>
      </w:r>
      <w:r>
        <w:t xml:space="preserve"> </w:t>
      </w:r>
      <w:r>
        <w:rPr>
          <w:b w:val="0"/>
          <w:i w:val="0"/>
        </w:rPr>
        <w:t>मेरी' दूसरी श्रेणी की स्पिरिट रूट' के साथ. भला मैं एल्डर ली की नजरों में कैसे आ सकती हूँ?</w:t>
      </w:r>
    </w:p>
    <w:p>
      <w:r>
        <w:rPr>
          <w:b w:val="0"/>
          <w:i w:val="0"/>
        </w:rPr>
        <w:t>लेकिन. सूर्यांश के उस सच्चे और मासूम चेहरे को देखकर. वो उसका दिल नहीं दुखाना चाहती थी.</w:t>
      </w:r>
    </w:p>
    <w:p>
      <w:r>
        <w:rPr>
          <w:b w:val="0"/>
          <w:i w:val="0"/>
        </w:rPr>
        <w:t>उसे मजबूरन वो चीजें लेनी पडीं. और उसने कहा: तो फिर मैं अभी जाकर अपना कल्टीवेशन शुरू करती हूँ।</w:t>
      </w:r>
      <w:r>
        <w:t xml:space="preserve"> </w:t>
      </w:r>
      <w:r>
        <w:rPr>
          <w:b w:val="0"/>
          <w:i w:val="0"/>
        </w:rPr>
        <w:t>उसे चुपचाप कल्टीवेशन करने जाते देख.</w:t>
      </w:r>
    </w:p>
    <w:p>
      <w:r>
        <w:rPr>
          <w:b w:val="0"/>
          <w:i w:val="0"/>
        </w:rPr>
        <w:t>सूर्यांश का भी आराम करने का कोई इरादा नहीं था.</w:t>
      </w:r>
    </w:p>
    <w:p>
      <w:r>
        <w:rPr>
          <w:b w:val="0"/>
          <w:i w:val="0"/>
        </w:rPr>
        <w:t>उसे' क्लाउड- फ्लोटिंग केव' की उस मूर्ति के नीचे दबे उस खजाने की याद आई. और थोडा सा खाना- पानी बांधकर. वो अकेला ही पहाडों की तरफ निकल पडा.</w:t>
      </w:r>
    </w:p>
    <w:p>
      <w:r>
        <w:rPr>
          <w:b w:val="0"/>
          <w:i w:val="0"/>
        </w:rPr>
        <w:t>आधा दिन बीतने के बाद.</w:t>
      </w:r>
    </w:p>
    <w:p>
      <w:r>
        <w:rPr>
          <w:b w:val="0"/>
          <w:i w:val="0"/>
        </w:rPr>
        <w:t>सूर्यांश ने बहुत ही आसानी से उस मूर्ति का दरवाजा खोल लिया.</w:t>
      </w:r>
    </w:p>
    <w:p>
      <w:r>
        <w:rPr>
          <w:b w:val="0"/>
          <w:i w:val="0"/>
        </w:rPr>
        <w:t>एक बार फिर. उसने उस खजाने को अपनी आँखों के सामने देखा.</w:t>
      </w:r>
    </w:p>
    <w:p>
      <w:r>
        <w:rPr>
          <w:b w:val="0"/>
          <w:i w:val="0"/>
        </w:rPr>
        <w:t>एक तलवार और दो जेड के डिब्बे.</w:t>
      </w:r>
    </w:p>
    <w:p>
      <w:r>
        <w:rPr>
          <w:b w:val="0"/>
          <w:i w:val="0"/>
        </w:rPr>
        <w:t>उसने उस तलवार और उन दो' ट्रांसेंड मॉर्टेलिटी पिल्स' को फिलहाल के लिए एक किनारे रख दिया.</w:t>
      </w:r>
    </w:p>
    <w:p>
      <w:r>
        <w:rPr>
          <w:b w:val="0"/>
          <w:i w:val="0"/>
        </w:rPr>
        <w:t>उसने वो जेड का डिब्बा उठाया जिसमें' रूटलेस हेवनली वाटर' भरा था. और बहुत ही सावधानी से उसकी एक बूंद चखकर देखी.</w:t>
      </w:r>
    </w:p>
    <w:p>
      <w:r>
        <w:rPr>
          <w:b w:val="0"/>
          <w:i w:val="0"/>
        </w:rPr>
        <w:t>पल भर में. एक बहुत ही जबरदस्त आध्यात्मिक ऊर्जा का सैलाब उसके' स्पिरिट पॉन्ड' में उतर गया. और उसके कल्टीवेशन के स्तर को एक ही झटके में बढा दिया.</w:t>
      </w:r>
    </w:p>
    <w:p>
      <w:r>
        <w:rPr>
          <w:b w:val="0"/>
          <w:i w:val="0"/>
        </w:rPr>
        <w:t>सूर्यांश पूरी तरह से सन्न रह गया: सिर्फ एक बूंद. और वो भी पूरी रात के खामोश कल्टीवेशन के बराबर?</w:t>
      </w:r>
    </w:p>
    <w:p>
      <w:r>
        <w:rPr>
          <w:b w:val="0"/>
          <w:i w:val="0"/>
        </w:rPr>
        <w:t>उसकी आँखों में एक जबरदस्त उम्मीद और लालच आ गया. उसने जमीन पर पालथी मारी और उस' रूटलेस हेवनली वाटर' की जादुई ताकत के साथ- साथ' ड्रैगन सीकिंग स्क्रिप्चर' का अभ्यास शुरू कर दिया.</w:t>
      </w:r>
    </w:p>
    <w:p>
      <w:r>
        <w:rPr>
          <w:b w:val="0"/>
          <w:i w:val="0"/>
        </w:rPr>
        <w:t>तीन दिन बाद.</w:t>
      </w:r>
    </w:p>
    <w:p>
      <w:r>
        <w:rPr>
          <w:b w:val="0"/>
          <w:i w:val="0"/>
        </w:rPr>
        <w:t>जेड के डिब्बे का वो' रूटलेस हेवनली वाटर' पूरी तरह से खत्म हो चुका था.</w:t>
      </w:r>
    </w:p>
    <w:p>
      <w:r>
        <w:rPr>
          <w:b w:val="0"/>
          <w:i w:val="0"/>
        </w:rPr>
        <w:t>और सूर्यांश. उर्जा स्थिति रेलम' के तीसरे स्तर पर पहुँच चुका था.</w:t>
      </w:r>
    </w:p>
    <w:p>
      <w:r>
        <w:rPr>
          <w:b w:val="0"/>
          <w:i w:val="0"/>
        </w:rPr>
        <w:t>क्या जादुई चीज है ये. इसने तो एक ही झटके में मुझे दो स्तर ऊपर पहुँचा दिया!</w:t>
      </w:r>
    </w:p>
    <w:p>
      <w:r>
        <w:rPr>
          <w:b w:val="0"/>
          <w:i w:val="0"/>
        </w:rPr>
        <w:t>सूर्यांश खुशी से पागलों की तरह चिल्लाया.</w:t>
      </w:r>
    </w:p>
    <w:p>
      <w:r>
        <w:rPr>
          <w:b w:val="0"/>
          <w:i w:val="0"/>
        </w:rPr>
        <w:t>लेकिन. किताबों के हिसाब से. रूटलेस हेवनली वाटर' किसी भी इंसान को सिर्फ एक ही स्तर ऊपर ले जा सकता था.</w:t>
      </w:r>
    </w:p>
    <w:p>
      <w:r>
        <w:rPr>
          <w:b w:val="0"/>
          <w:i w:val="0"/>
        </w:rPr>
        <w:t>ये जो उसे एक एक्स्ट्रा स्तर मिला था. ये सब उसकी उस रहस्यमयी' स्पिरिट रूट' और उस' ड्रैगन सीकिंग स्क्रिप्चर' का कमाल था.</w:t>
      </w:r>
    </w:p>
    <w:p>
      <w:r>
        <w:rPr>
          <w:b w:val="0"/>
          <w:i w:val="0"/>
        </w:rPr>
        <w:t>उन्होंने उस' रूटलेस हेवनली वाटर' की एक- एक बूंद और उसकी सारी आध्यात्मिक ऊर्जा को पूरी तरह से सोख लिया था.</w:t>
      </w:r>
    </w:p>
    <w:p>
      <w:r>
        <w:rPr>
          <w:b w:val="0"/>
          <w:i w:val="0"/>
        </w:rPr>
        <w:t>उसका एक कतरा भी बर्बाद नहीं हुआ था.</w:t>
      </w:r>
    </w:p>
    <w:p>
      <w:r>
        <w:rPr>
          <w:b w:val="0"/>
          <w:i w:val="0"/>
        </w:rPr>
        <w:t>और इसी वजह से. वो अपनी हदों को पार करके एक और स्तर ऊपर चढने में कामयाब हो गया था.</w:t>
      </w:r>
    </w:p>
    <w:p>
      <w:r>
        <w:rPr>
          <w:b w:val="0"/>
          <w:i w:val="0"/>
        </w:rPr>
        <w:t>उसने अपनी मुट्ठियां कसीं. और उसे अपने शरीर के अंदर एक बहुत ही जबरदस्त ताकत का एहसास हुआ.</w:t>
      </w:r>
    </w:p>
    <w:p>
      <w:r>
        <w:rPr>
          <w:b w:val="0"/>
          <w:i w:val="0"/>
        </w:rPr>
        <w:t>और फिर.</w:t>
      </w:r>
    </w:p>
    <w:p>
      <w:r>
        <w:rPr>
          <w:b w:val="0"/>
          <w:i w:val="0"/>
        </w:rPr>
        <w:t>उसने उस' ट्रांसेंड मॉर्टेलिटी पिल' की तरफ देखा और सोचा: मेरी' स्पिरिट रूट' तो पहले से ही काफी ताकतवर है. मैं इसे हिमांशी के लिए ले जाऊंगा. शायद ये उसकी' स्पिरिट रूट' को भी बदल दे।</w:t>
      </w:r>
      <w:r>
        <w:t xml:space="preserve"> </w:t>
      </w:r>
      <w:r>
        <w:rPr>
          <w:b w:val="0"/>
          <w:i w:val="0"/>
        </w:rPr>
        <w:t>सबसे आखिर में. उसने उस' टॉप- ग्रेड स्पिरिचुअल आर्टिफैक्ट' उस बैंगनी तलवार की तरफ देखा.</w:t>
      </w:r>
    </w:p>
    <w:p>
      <w:r>
        <w:rPr>
          <w:b w:val="0"/>
          <w:i w:val="0"/>
        </w:rPr>
        <w:t>उसने उसे अपने हाथ में पकड लिया.</w:t>
      </w:r>
    </w:p>
    <w:p>
      <w:r>
        <w:rPr>
          <w:b w:val="0"/>
          <w:i w:val="0"/>
        </w:rPr>
        <w:t>और उसी पल. एक इतना भारी दबाव उस पर पडा कि वो तलवार उसके हाथ से छूटने ही वाली थी.</w:t>
      </w:r>
    </w:p>
    <w:p>
      <w:r>
        <w:rPr>
          <w:b w:val="0"/>
          <w:i w:val="0"/>
        </w:rPr>
        <w:t>इतनी भारी?</w:t>
      </w:r>
    </w:p>
    <w:p>
      <w:r>
        <w:rPr>
          <w:b w:val="0"/>
          <w:i w:val="0"/>
        </w:rPr>
        <w:t>सूर्यांश बुरी तरह चौंक गया.</w:t>
      </w:r>
    </w:p>
    <w:p>
      <w:r>
        <w:rPr>
          <w:b w:val="0"/>
          <w:i w:val="0"/>
        </w:rPr>
        <w:t>अगर वो' उर्जा स्थिति रेलम' के तीसरे स्तर पर नहीं पहुँचा होता. तो शायद वो इस तलवार को उठा भी नहीं पाता.</w:t>
      </w:r>
    </w:p>
    <w:p>
      <w:r>
        <w:rPr>
          <w:b w:val="0"/>
          <w:i w:val="0"/>
        </w:rPr>
        <w:t>पता नहीं इस तलवार में ऐसी क्या खास बात है। सूर्यांश ने सोचते हुए. अपने सामने खडी उस मूर्ति की तरफ उस तलवार से एक बहुत ही शानदार वार किया.</w:t>
      </w:r>
    </w:p>
    <w:p>
      <w:r>
        <w:rPr>
          <w:b w:val="0"/>
          <w:i w:val="0"/>
        </w:rPr>
        <w:t>तलवार के भारीपन की वजह से. उसकी चाल बहुत ही भद्दी और अजीब लग रही थी.</w:t>
      </w:r>
    </w:p>
    <w:p>
      <w:r>
        <w:rPr>
          <w:b w:val="0"/>
          <w:i w:val="0"/>
        </w:rPr>
        <w:t>इसमें तो कुछ भी खास नहीं लग रहा. ये तो मेरी उस' थंडर पैटर्न स्पिरिचुअल वुड स्वोर्ड' से भी बेकार है। सूर्यांश को बहुत निराशा हुई.</w:t>
      </w:r>
    </w:p>
    <w:p>
      <w:r>
        <w:rPr>
          <w:b w:val="0"/>
          <w:i w:val="0"/>
        </w:rPr>
        <w:t>उस लकडी की तलवार में कम से कम दुश्मनों को बिजली का झटका देने की ताकत तो थी. और वो बहुत हल्की भी थी.</w:t>
      </w:r>
    </w:p>
    <w:p>
      <w:r>
        <w:rPr>
          <w:b w:val="0"/>
          <w:i w:val="0"/>
        </w:rPr>
        <w:t>ये सो- कॉल्ड' टॉप- ग्रेड स्पिरिचुअल आर्टिफैक्ट' तो बस एक बहुत ही भारी लोहे का टुकडा था. जिसमें कोई जादुई बात नहीं थी.</w:t>
      </w:r>
    </w:p>
    <w:p>
      <w:r>
        <w:rPr>
          <w:b w:val="0"/>
          <w:i w:val="0"/>
        </w:rPr>
        <w:t>लेकिन.</w:t>
      </w:r>
    </w:p>
    <w:p>
      <w:r>
        <w:rPr>
          <w:b w:val="0"/>
          <w:i w:val="0"/>
        </w:rPr>
        <w:t>जैसे ही उसने ये बात कही.</w:t>
      </w:r>
    </w:p>
    <w:p>
      <w:r>
        <w:rPr>
          <w:b w:val="0"/>
          <w:i w:val="0"/>
        </w:rPr>
        <w:t>उसे अपने सामने एक बहुत बडा साया गिरता हुआ महसूस हुआ.</w:t>
      </w:r>
    </w:p>
    <w:p>
      <w:r>
        <w:rPr>
          <w:b w:val="0"/>
          <w:i w:val="0"/>
        </w:rPr>
        <w:t>जब उसने ऊपर देखा. तो उसके होश उड गए.</w:t>
      </w:r>
    </w:p>
    <w:p>
      <w:r>
        <w:rPr>
          <w:b w:val="0"/>
          <w:i w:val="0"/>
        </w:rPr>
        <w:t>उसने देखा कि वो विशाल मूर्ति अचानक टूट रही थी. और वो सीधे उसी के ऊपर गिर रही थी.</w:t>
      </w:r>
    </w:p>
    <w:p>
      <w:r>
        <w:rPr>
          <w:b w:val="0"/>
          <w:i w:val="0"/>
        </w:rPr>
        <w:t>उसने जल्दी से अपनी मूवमेंट तकनीक का इस्तेमाल किया. और एक ही छलांग में वहाँ से दूर हट गया.</w:t>
      </w:r>
    </w:p>
    <w:p>
      <w:r>
        <w:rPr>
          <w:b w:val="0"/>
          <w:i w:val="0"/>
        </w:rPr>
        <w:t>गडगडाहट–</w:t>
      </w:r>
      <w:r>
        <w:t xml:space="preserve"> </w:t>
      </w:r>
      <w:r>
        <w:rPr>
          <w:b w:val="0"/>
          <w:i w:val="0"/>
        </w:rPr>
        <w:t>पत्थरों का एक बहुत बडा ढेर उसकी पीठ पर आ गिरा. जिससे उसे एक बहुत ही तेज और चुभने वाला दर्द महसूस हुआ.</w:t>
      </w:r>
    </w:p>
    <w:p>
      <w:r>
        <w:rPr>
          <w:b w:val="0"/>
          <w:i w:val="0"/>
        </w:rPr>
        <w:t>जब उसने पलटकर देखा. तो वो मूर्ति पूरी तरह से गिर चुकी थी. और उसका सिर चकनाचूर हो गया था.</w:t>
      </w:r>
    </w:p>
    <w:p>
      <w:r>
        <w:rPr>
          <w:b w:val="0"/>
          <w:i w:val="0"/>
        </w:rPr>
        <w:t>बाल- बाल बचा! सूर्यांश के माथे से ठंडे पसीने की बूंदें टपकने लगीं.</w:t>
      </w:r>
    </w:p>
    <w:p>
      <w:r>
        <w:rPr>
          <w:b w:val="0"/>
          <w:i w:val="0"/>
        </w:rPr>
        <w:t>ये क्या हुआ? ये मूर्ति अचानक कैसे गिर गई?</w:t>
      </w:r>
    </w:p>
    <w:p>
      <w:r>
        <w:rPr>
          <w:b w:val="0"/>
          <w:i w:val="0"/>
        </w:rPr>
        <w:t>जब वो उसे ध्यान से देखने के लिए करीब गया. तो उसका चेहरा बहुत ही अजीब सा हो गया.</w:t>
      </w:r>
    </w:p>
    <w:p>
      <w:r>
        <w:rPr>
          <w:b w:val="0"/>
          <w:i w:val="0"/>
        </w:rPr>
        <w:t>उसने देखा कि मूर्ति के टूटे हुए हिस्से पर. कई बहुत ही बारीक और गहरे cut लगे हुए थे.</w:t>
      </w:r>
    </w:p>
    <w:p>
      <w:r>
        <w:rPr>
          <w:b w:val="0"/>
          <w:i w:val="0"/>
        </w:rPr>
        <w:t>वो cut किसी शीशे की तरह बिल्कुल चिकने थे. जैसे किसी ने चाकू से टोफू काट दिया हो.</w:t>
      </w:r>
    </w:p>
    <w:p>
      <w:r>
        <w:rPr>
          <w:b w:val="0"/>
          <w:i w:val="0"/>
        </w:rPr>
        <w:t>और उन cut के निशान. बिल्कुल वैसे ही थे जैसे उसने अभी अपनी तलवार से वो शानदार वार किया था.</w:t>
      </w:r>
    </w:p>
    <w:p>
      <w:r>
        <w:rPr>
          <w:b w:val="0"/>
          <w:i w:val="0"/>
        </w:rPr>
        <w:t>ये. ये नामुमकिन है!</w:t>
      </w:r>
    </w:p>
    <w:p>
      <w:r>
        <w:rPr>
          <w:b w:val="0"/>
          <w:i w:val="0"/>
        </w:rPr>
        <w:t>तो क्या होगा आगे जानने के लिए सुनते रहिए ये सिरीज.</w:t>
      </w:r>
    </w:p>
    <w:p>
      <w:r>
        <w:br w:type="page"/>
      </w:r>
    </w:p>
    <w:p>
      <w:pPr>
        <w:pStyle w:val="Heading1"/>
      </w:pPr>
      <w:r>
        <w:t>Ch 48 - आयरन बल्ड स्क्रिप्चर!</w:t>
      </w:r>
    </w:p>
    <w:p>
      <w:r>
        <w:rPr>
          <w:b w:val="0"/>
          <w:i w:val="0"/>
        </w:rPr>
        <w:t>सूर्यांश ने अपने हाथ में चमकती हुई उस बैंगनी तलवार को देखा, उसे अपनी आँखों पर यकीन नहीं हो रहा था.</w:t>
      </w:r>
    </w:p>
    <w:p>
      <w:r>
        <w:rPr>
          <w:b w:val="0"/>
          <w:i w:val="0"/>
        </w:rPr>
        <w:t>उसने अभी- अभी हवा में सिर्फ अपनी तलवार लहराई थी.</w:t>
      </w:r>
    </w:p>
    <w:p>
      <w:r>
        <w:rPr>
          <w:b w:val="0"/>
          <w:i w:val="0"/>
        </w:rPr>
        <w:t>वो उछलकर उस मूर्ति के ऊपर जा खडा हुआ.</w:t>
      </w:r>
    </w:p>
    <w:p>
      <w:r>
        <w:rPr>
          <w:b w:val="0"/>
          <w:i w:val="0"/>
        </w:rPr>
        <w:t>उसने बैंगनी तलवार को कसकर पकडा, और पूरी ताकत के साथ उस मूर्ति पर वार किया.</w:t>
      </w:r>
    </w:p>
    <w:p>
      <w:r>
        <w:rPr>
          <w:b w:val="0"/>
          <w:i w:val="0"/>
        </w:rPr>
        <w:t>अचानक एक बहुत ही तेज टूटने की आवाज आई, और वो विशाल मूर्ति दो टुकडों में बंट गई!</w:t>
      </w:r>
    </w:p>
    <w:p>
      <w:r>
        <w:rPr>
          <w:b w:val="0"/>
          <w:i w:val="0"/>
        </w:rPr>
        <w:t>सूर्यांश की सांसें अटक गईं.</w:t>
      </w:r>
    </w:p>
    <w:p>
      <w:r>
        <w:rPr>
          <w:b w:val="0"/>
          <w:i w:val="0"/>
        </w:rPr>
        <w:t>उसने बहुत ही गहरे सदमे के साथ उस बैंगनी तलवार को देखा: इसकी ताकत. क्या ये दूर से ही' स्वोर्ड क्यूआई' (तलवार की ऊर्जा) छोड सकती है?</w:t>
      </w:r>
    </w:p>
    <w:p>
      <w:r>
        <w:rPr>
          <w:b w:val="0"/>
          <w:i w:val="0"/>
        </w:rPr>
        <w:t>और इतनी ताकतवर' स्वोर्ड क्यूआई' कि ये पत्थर को भी इतनी आसानी से चीर दे?</w:t>
      </w:r>
    </w:p>
    <w:p>
      <w:r>
        <w:rPr>
          <w:b w:val="0"/>
          <w:i w:val="0"/>
        </w:rPr>
        <w:t>एक पल के लिए, वो खुशी से झूम उठा.</w:t>
      </w:r>
    </w:p>
    <w:p>
      <w:r>
        <w:rPr>
          <w:b w:val="0"/>
          <w:i w:val="0"/>
        </w:rPr>
        <w:t>इस तलवार के साथ, और" सेवन- स्टार स्वोर्ड ज्यू" के तालमेल से, इसके वार की ताकत हर हद को पार कर जाएगी.</w:t>
      </w:r>
    </w:p>
    <w:p>
      <w:r>
        <w:rPr>
          <w:b w:val="0"/>
          <w:i w:val="0"/>
        </w:rPr>
        <w:t>बस इसमें एक ही कमी थी कि ये तलवार बहुत ज्यादा भारी थी.</w:t>
      </w:r>
    </w:p>
    <w:p>
      <w:r>
        <w:rPr>
          <w:b w:val="0"/>
          <w:i w:val="0"/>
        </w:rPr>
        <w:t>इसे इस्तेमाल करना बहुत ही मुश्किल काम था.</w:t>
      </w:r>
    </w:p>
    <w:p>
      <w:r>
        <w:rPr>
          <w:b w:val="0"/>
          <w:i w:val="0"/>
        </w:rPr>
        <w:t>इसे पूरी तरह से अपने काबू में करने के लिए किसी भी इंसान का शरीर फौलाद जैसा मजबूत होना चाहिए.</w:t>
      </w:r>
    </w:p>
    <w:p>
      <w:r>
        <w:rPr>
          <w:b w:val="0"/>
          <w:i w:val="0"/>
        </w:rPr>
        <w:t>क्या मुझे' बॉडी रिफाइनमेंट' (शरीर को मजबूत करने की कला) सीखनी पडेगी? सूर्यांश थोडा हिचकिचाया.</w:t>
      </w:r>
    </w:p>
    <w:p>
      <w:r>
        <w:rPr>
          <w:b w:val="0"/>
          <w:i w:val="0"/>
        </w:rPr>
        <w:t>पिताजी ने एक बार बताया था कि मार्शल आर्ट्स की दुनिया में. खासकर शरीर को मजबूत करने की कला सबसे मुश्किल होती है, क्योंकि इसमें कल्टीवेशन की किसी भी तकनीक से कहीं ज्यादा जादुई चीजों और संसाधनों की जरूरत पडती है.</w:t>
      </w:r>
    </w:p>
    <w:p>
      <w:r>
        <w:rPr>
          <w:b w:val="0"/>
          <w:i w:val="0"/>
        </w:rPr>
        <w:t>राज नगर जैसी छोटी जगह पर रहकर. अपनी शारीरिक ताकत को बढाना आसमान छूने जितना मुश्किल है.</w:t>
      </w:r>
    </w:p>
    <w:p>
      <w:r>
        <w:rPr>
          <w:b w:val="0"/>
          <w:i w:val="0"/>
        </w:rPr>
        <w:t>मुझे महिषी संप्रदाय जाना ही होगा.</w:t>
      </w:r>
    </w:p>
    <w:p>
      <w:r>
        <w:rPr>
          <w:b w:val="0"/>
          <w:i w:val="0"/>
        </w:rPr>
        <w:t>इसके बाद, उसने ये पक्का किया कि दोनों' ट्रांसेंड मॉर्टेलिटी पिल्स' उसके पास सुरक्षित हैं.</w:t>
      </w:r>
    </w:p>
    <w:p>
      <w:r>
        <w:rPr>
          <w:b w:val="0"/>
          <w:i w:val="0"/>
        </w:rPr>
        <w:t>फिर उसने उस बैंगनी तलवार को एक कपडे में लपेट लिया ताकि उसकी वो तेज बैंगनी चमक किसी का ध्यान अपनी तरफ न खींचे.</w:t>
      </w:r>
    </w:p>
    <w:p>
      <w:r>
        <w:rPr>
          <w:b w:val="0"/>
          <w:i w:val="0"/>
        </w:rPr>
        <w:t>लेकिन ठीक उसी पल.</w:t>
      </w:r>
    </w:p>
    <w:p>
      <w:r>
        <w:rPr>
          <w:b w:val="0"/>
          <w:i w:val="0"/>
        </w:rPr>
        <w:t>गुफा के बाहर से एक बहुत ही कमजोर और बूढी आवाज में किसी के रोने और मिन्नतें करने की आवाज आई.</w:t>
      </w:r>
    </w:p>
    <w:p>
      <w:r>
        <w:rPr>
          <w:b w:val="0"/>
          <w:i w:val="0"/>
        </w:rPr>
        <w:t>कोई है वहाँ? क्या कोई है? मेरी मदद करो. कृपया मुझे बचा लो.</w:t>
      </w:r>
    </w:p>
    <w:p>
      <w:r>
        <w:rPr>
          <w:b w:val="0"/>
          <w:i w:val="0"/>
        </w:rPr>
        <w:t>हम्म?</w:t>
      </w:r>
    </w:p>
    <w:p>
      <w:r>
        <w:rPr>
          <w:b w:val="0"/>
          <w:i w:val="0"/>
        </w:rPr>
        <w:t>इतने घने जंगल और पहाडों के बीच. और वो भी' ब्लड बैट पैलेस' के इस पुराने अड्डे के बिल्कुल बीचों- बीच. भला कोई मदद कैसे मांग सकता है?</w:t>
      </w:r>
    </w:p>
    <w:p>
      <w:r>
        <w:rPr>
          <w:b w:val="0"/>
          <w:i w:val="0"/>
        </w:rPr>
        <w:t>वो तुरंत एक चट्टान की दरार के अंधेरे में छिप गया.</w:t>
      </w:r>
    </w:p>
    <w:p>
      <w:r>
        <w:rPr>
          <w:b w:val="0"/>
          <w:i w:val="0"/>
        </w:rPr>
        <w:t>कुछ ही देर बाद.</w:t>
      </w:r>
    </w:p>
    <w:p>
      <w:r>
        <w:rPr>
          <w:b w:val="0"/>
          <w:i w:val="0"/>
        </w:rPr>
        <w:t>एक बूढा आदमी. जिसके बाल पूरी तरह से बिखरे हुए थे और जो खून से लथपथ था. वो पागलों की तरह घबराता हुआ गुफा के अंदर भागता हुआ आया.</w:t>
      </w:r>
    </w:p>
    <w:p>
      <w:r>
        <w:rPr>
          <w:b w:val="0"/>
          <w:i w:val="0"/>
        </w:rPr>
        <w:t>उसने चारों तरफ देखा, उसे कोई नजर नहीं आया, और वो बेबसी से आसमान की तरफ देखकर रोने लगा: मुझे लगा कि गुफा के अंदर से आ रही वो आवाजें किसी इंसान की हैं.</w:t>
      </w:r>
    </w:p>
    <w:p>
      <w:r>
        <w:rPr>
          <w:b w:val="0"/>
          <w:i w:val="0"/>
        </w:rPr>
        <w:t>अब मेरी जान नहीं बचेगी!</w:t>
      </w:r>
    </w:p>
    <w:p>
      <w:r>
        <w:rPr>
          <w:b w:val="0"/>
          <w:i w:val="0"/>
        </w:rPr>
        <w:t>कुछ ही पलों बाद.</w:t>
      </w:r>
    </w:p>
    <w:p>
      <w:r>
        <w:rPr>
          <w:b w:val="0"/>
          <w:i w:val="0"/>
        </w:rPr>
        <w:t>एक बहुत ही विशाल और भारी- भरकम आदमी. जो किसी लोहे के खंभे की तरह लग रहा था. वो गुफा के अंदर दाखिल हुआ.</w:t>
      </w:r>
    </w:p>
    <w:p>
      <w:r>
        <w:rPr>
          <w:b w:val="0"/>
          <w:i w:val="0"/>
        </w:rPr>
        <w:t>उसकी नंगी छाती पर अजीब और डरावने से निशान बने हुए थे.</w:t>
      </w:r>
    </w:p>
    <w:p>
      <w:r>
        <w:rPr>
          <w:b w:val="0"/>
          <w:i w:val="0"/>
        </w:rPr>
        <w:t>जब वो चलता था, तो उसके हर एक कदम से जमीन कांपती थी.</w:t>
      </w:r>
    </w:p>
    <w:p>
      <w:r>
        <w:rPr>
          <w:b w:val="0"/>
          <w:i w:val="0"/>
        </w:rPr>
        <w:t>वो किसी चलते- फिरते पहाड की तरह लग रहा था.</w:t>
      </w:r>
    </w:p>
    <w:p>
      <w:r>
        <w:rPr>
          <w:b w:val="0"/>
          <w:i w:val="0"/>
        </w:rPr>
        <w:t>अब भाग कर कहाँ जाएगा बुड्ढे? उस विशाल आदमी ने एक बहुत ही जहरीली मुस्कान के साथ कहा:</w:t>
      </w:r>
      <w:r>
        <w:t xml:space="preserve"> </w:t>
      </w:r>
      <w:r>
        <w:rPr>
          <w:b w:val="0"/>
          <w:i w:val="0"/>
        </w:rPr>
        <w:t>हमारे' जायंट सेक्ट' (विशाल संप्रदाय) की' आयरन ब्लड ट्रू स्क्रिप्चर' चुराकर. तू चाहे महिषी संप्रदाय के इलाके में भी छुप जाए. तुझे मरना ही होगा!</w:t>
      </w:r>
    </w:p>
    <w:p>
      <w:r>
        <w:rPr>
          <w:b w:val="0"/>
          <w:i w:val="0"/>
        </w:rPr>
        <w:t>सूर्यांश का दिल कांप उठा.</w:t>
      </w:r>
    </w:p>
    <w:p>
      <w:r>
        <w:rPr>
          <w:b w:val="0"/>
          <w:i w:val="0"/>
        </w:rPr>
        <w:t>जायंट सेक्ट?</w:t>
      </w:r>
    </w:p>
    <w:p>
      <w:r>
        <w:rPr>
          <w:b w:val="0"/>
          <w:i w:val="0"/>
        </w:rPr>
        <w:t>क्या ये' हेवनली मैकेनिज्म पैवेलियन' के अधीन आने वाले उन नौ सबसे बडे संप्रदायों में से एक नहीं है?</w:t>
      </w:r>
    </w:p>
    <w:p>
      <w:r>
        <w:rPr>
          <w:b w:val="0"/>
          <w:i w:val="0"/>
        </w:rPr>
        <w:t>उन नौ संप्रदायों में वो सबसे ज्यादा ताकतवर माना जाता था.</w:t>
      </w:r>
    </w:p>
    <w:p>
      <w:r>
        <w:rPr>
          <w:b w:val="0"/>
          <w:i w:val="0"/>
        </w:rPr>
        <w:t>और वो महिषी संप्रदाय से सबसे ज्यादा दूर भी था, जिनके बीच कई और संप्रदायों की हदें पडती थीं.</w:t>
      </w:r>
    </w:p>
    <w:p>
      <w:r>
        <w:rPr>
          <w:b w:val="0"/>
          <w:i w:val="0"/>
        </w:rPr>
        <w:t>भला' जायंट सेक्ट' के लोग महिषी संप्रदाय के इलाके तक उसका पीछा कैसे कर रहे थे?</w:t>
      </w:r>
    </w:p>
    <w:p>
      <w:r>
        <w:rPr>
          <w:b w:val="0"/>
          <w:i w:val="0"/>
        </w:rPr>
        <w:t>जान बचाकर भाग रहे उस बूढे आदमी ने गुस्से से चिल्लाते हुए कहा: जू गांगले! तुम लोग बहुत बडे नीच और बेशरम हो! वो' आयरन ब्लड ट्रू स्क्रिप्चर' तुम्हारे' जायंट सेक्ट' के लिए अठारह सालों तक जादुई दवाइयां बनाने के इनाम के तौर पर मुझे दी गई थी.</w:t>
      </w:r>
    </w:p>
    <w:p>
      <w:r>
        <w:rPr>
          <w:b w:val="0"/>
          <w:i w:val="0"/>
        </w:rPr>
        <w:t>जायंट सेक्ट के' इनर सेक्ट' का एक शिष्य होने के नाते. जो खुद को एक सच्चा और इज्जतदार संप्रदाय कहता है. तुम्हारी इतनी हिम्मत कि तुम खजाने के लिए मेरी जान लेने पर उतर आए.</w:t>
      </w:r>
    </w:p>
    <w:p>
      <w:r>
        <w:rPr>
          <w:b w:val="0"/>
          <w:i w:val="0"/>
        </w:rPr>
        <w:t>जायंट सेक्ट की वो" आयरन ब्लड ट्रू स्क्रिप्चर" एक बहुत ही गुप्त और जादुई तकनीक थी जिसे सिर्फ एल्डर्स ही देख सकते थे.</w:t>
      </w:r>
    </w:p>
    <w:p>
      <w:r>
        <w:rPr>
          <w:b w:val="0"/>
          <w:i w:val="0"/>
        </w:rPr>
        <w:t>इनर सेक्ट का शिष्य होने के नाते, जू गांगले की नजरें काफी समय से उस पर टिकी हुई थीं.</w:t>
      </w:r>
    </w:p>
    <w:p>
      <w:r>
        <w:rPr>
          <w:b w:val="0"/>
          <w:i w:val="0"/>
        </w:rPr>
        <w:t>जब उसने देखा कि रिटायर होकर घर लौट रहे इस बूढे आदमी को वो किताब इनाम में दी गई है, तो जू गांगले ने अपनी ये गंदी साजिश रच डाली.</w:t>
      </w:r>
    </w:p>
    <w:p>
      <w:r>
        <w:rPr>
          <w:b w:val="0"/>
          <w:i w:val="0"/>
        </w:rPr>
        <w:t>हेह! कैसा सच्चा और इज्जतदार संप्रदाय? इस दुनिया में. ताकत ही सबसे बडा उसूल है.</w:t>
      </w:r>
    </w:p>
    <w:p>
      <w:r>
        <w:rPr>
          <w:b w:val="0"/>
          <w:i w:val="0"/>
        </w:rPr>
        <w:t>जू गांगले की आँखों में एक जहरीली चमक आ गई और वो उस बूढे आदमी की तरफ बढा.</w:t>
      </w:r>
    </w:p>
    <w:p>
      <w:r>
        <w:rPr>
          <w:b w:val="0"/>
          <w:i w:val="0"/>
        </w:rPr>
        <w:t>अब तेरे पास दो ही रास्ते हैं. या तो वो' आयरन ब्लड ट्रू स्क्रिप्चर' मुझे सौंप दे, और मैं तुझे एक आसान और जल्दी मौत दे दूंगा.</w:t>
      </w:r>
    </w:p>
    <w:p>
      <w:r>
        <w:rPr>
          <w:b w:val="0"/>
          <w:i w:val="0"/>
        </w:rPr>
        <w:t>वरना. मैं तुझे तब तक तडपाऊंगा जब तक तू खुद मुझे वो किताब नहीं दे देता.</w:t>
      </w:r>
    </w:p>
    <w:p>
      <w:r>
        <w:rPr>
          <w:b w:val="0"/>
          <w:i w:val="0"/>
        </w:rPr>
        <w:t>सूर्यांश ने अपनी सांसें रोक लीं, उसकी नजरें बिल्कुल स्थिर थीं.</w:t>
      </w:r>
    </w:p>
    <w:p>
      <w:r>
        <w:rPr>
          <w:b w:val="0"/>
          <w:i w:val="0"/>
        </w:rPr>
        <w:t>उसका बीच में पडने का कोई इरादा नहीं था.</w:t>
      </w:r>
    </w:p>
    <w:p>
      <w:r>
        <w:rPr>
          <w:b w:val="0"/>
          <w:i w:val="0"/>
        </w:rPr>
        <w:t>इन दोनों के बीच खजाने को लेकर जो भी लडाई थी, उससे सूर्यांश का कोई लेना- देना नहीं था.</w:t>
      </w:r>
    </w:p>
    <w:p>
      <w:r>
        <w:rPr>
          <w:b w:val="0"/>
          <w:i w:val="0"/>
        </w:rPr>
        <w:t>और जायंट सेक्ट के इनर सेक्ट का ये शिष्य बहुत ही जबरदस्त ताकत वाला था; उसके शरीर से जो दबाव महसूस हो रहा था, वो' सब- अल्टर मास्टर' से भी कई गुना ज्यादा था.</w:t>
      </w:r>
    </w:p>
    <w:p>
      <w:r>
        <w:rPr>
          <w:b w:val="0"/>
          <w:i w:val="0"/>
        </w:rPr>
        <w:t>अभी कोई भी खतरा मोल लेने की जरूरत नहीं थी.</w:t>
      </w:r>
    </w:p>
    <w:p>
      <w:r>
        <w:rPr>
          <w:b w:val="0"/>
          <w:i w:val="0"/>
        </w:rPr>
        <w:t>लेकिन, सूर्यांश का दिल अचानक जोर से धडकने लगा.</w:t>
      </w:r>
    </w:p>
    <w:p>
      <w:r>
        <w:rPr>
          <w:b w:val="0"/>
          <w:i w:val="0"/>
        </w:rPr>
        <w:t>उसने बहुत ही पैनी नजर से देखा कि जू गांगले ने अपनी कनखियों से उसके छिपने की जगह की तरफ देखा है.</w:t>
      </w:r>
    </w:p>
    <w:p>
      <w:r>
        <w:rPr>
          <w:b w:val="0"/>
          <w:i w:val="0"/>
        </w:rPr>
        <w:t>उसे तुरंत खतरे का एहसास हो गया!</w:t>
      </w:r>
    </w:p>
    <w:p>
      <w:r>
        <w:rPr>
          <w:b w:val="0"/>
          <w:i w:val="0"/>
        </w:rPr>
        <w:t>भले ही जू गांगले उस बूढे आदमी की तरफ बढता हुआ दिख रहा था, लेकिन उसने अचानक अपने पैर से एक पत्थर को जोर से सूर्यांश की तरफ उछाल दिया.</w:t>
      </w:r>
    </w:p>
    <w:p>
      <w:r>
        <w:rPr>
          <w:b w:val="0"/>
          <w:i w:val="0"/>
        </w:rPr>
        <w:t>वो पकडा गया था!</w:t>
      </w:r>
    </w:p>
    <w:p>
      <w:r>
        <w:rPr>
          <w:b w:val="0"/>
          <w:i w:val="0"/>
        </w:rPr>
        <w:t>सूर्यांश ने एक पल भी बर्बाद नहीं किया, उसने तेजी से अपनी लकडी की तलवार निकाली, और तलवार के एक वार से उस पत्थर को दूसरी तरफ धकेल दिया.</w:t>
      </w:r>
    </w:p>
    <w:p>
      <w:r>
        <w:rPr>
          <w:b w:val="0"/>
          <w:i w:val="0"/>
        </w:rPr>
        <w:t>उसकी हथेली दर्द से झनझना उठी.</w:t>
      </w:r>
    </w:p>
    <w:p>
      <w:r>
        <w:rPr>
          <w:b w:val="0"/>
          <w:i w:val="0"/>
        </w:rPr>
        <w:t>वो अंदर ही अंदर सन्न रह गया.</w:t>
      </w:r>
    </w:p>
    <w:p>
      <w:r>
        <w:rPr>
          <w:b w:val="0"/>
          <w:i w:val="0"/>
        </w:rPr>
        <w:t>इस इंसान की ताकत सच में इंसानी सोच से परे थी.</w:t>
      </w:r>
    </w:p>
    <w:p>
      <w:r>
        <w:rPr>
          <w:b w:val="0"/>
          <w:i w:val="0"/>
        </w:rPr>
        <w:t>सिर्फ दूर से फेंके गए एक पत्थर में इतनी भयंकर ताकत थी.</w:t>
      </w:r>
    </w:p>
    <w:p>
      <w:r>
        <w:rPr>
          <w:b w:val="0"/>
          <w:i w:val="0"/>
        </w:rPr>
        <w:t>अगर उसने करीब से लात मारी होती, तो उसकी हड्डियां सिर्फ टूटती ही नहीं; बल्कि उसकी जान ही चली जाती.</w:t>
      </w:r>
    </w:p>
    <w:p>
      <w:r>
        <w:rPr>
          <w:b w:val="0"/>
          <w:i w:val="0"/>
        </w:rPr>
        <w:t>ओह? तुममें तो सच में दम है.</w:t>
      </w:r>
    </w:p>
    <w:p>
      <w:r>
        <w:rPr>
          <w:b w:val="0"/>
          <w:i w:val="0"/>
        </w:rPr>
        <w:t>जू गांगले ने अपनी आँखें सिकोडीं, और वो बहुत ही ठंडी नजरों से सूर्यांश को उस दरार से बाहर निकलते हुए देखने लगा.</w:t>
      </w:r>
    </w:p>
    <w:p>
      <w:r>
        <w:rPr>
          <w:b w:val="0"/>
          <w:i w:val="0"/>
        </w:rPr>
        <w:t>मेरे एक वार का सामना कर लेना. बताता है कि तुम कोई मामूली इंसान नहीं हो; क्या तुम महिषी संप्रदाय के शिष्य हो?</w:t>
      </w:r>
    </w:p>
    <w:p>
      <w:r>
        <w:rPr>
          <w:b w:val="0"/>
          <w:i w:val="0"/>
        </w:rPr>
        <w:t>सूर्यांश की कम उम्र और उसकी ताकत को देखकर, उसने उसकी पहचान का अंदाजा लगा लिया था.</w:t>
      </w:r>
    </w:p>
    <w:p>
      <w:r>
        <w:rPr>
          <w:b w:val="0"/>
          <w:i w:val="0"/>
        </w:rPr>
        <w:t>सूर्यांश बात को ज्यादा बढाना नहीं चाहता था: हाँ.</w:t>
      </w:r>
    </w:p>
    <w:p>
      <w:r>
        <w:rPr>
          <w:b w:val="0"/>
          <w:i w:val="0"/>
        </w:rPr>
        <w:t>मैंने यहाँ जो भी हुआ, कुछ नहीं देखा.</w:t>
      </w:r>
    </w:p>
    <w:p>
      <w:r>
        <w:rPr>
          <w:b w:val="0"/>
          <w:i w:val="0"/>
        </w:rPr>
        <w:t>जू गांगले मुस्कुराया और उसने अपने हाथ जोडते हुए कहा: तो फिर मैं तुम्हारा शुक्रिया अदा करता हूँ. हम नौ संप्रदाय एक- दूसरे के भाई की तरह हैं, हमें एक- दूसरे का ख्याल रखना चाहिए.</w:t>
      </w:r>
    </w:p>
    <w:p>
      <w:r>
        <w:rPr>
          <w:b w:val="0"/>
          <w:i w:val="0"/>
        </w:rPr>
        <w:t>भले ही उसने ये बात इतने प्यार से कही थी.</w:t>
      </w:r>
    </w:p>
    <w:p>
      <w:r>
        <w:rPr>
          <w:b w:val="0"/>
          <w:i w:val="0"/>
        </w:rPr>
        <w:t>लेकिन सूर्यांश अभी भी पूरी तरह से चौकन्ना था.</w:t>
      </w:r>
    </w:p>
    <w:p>
      <w:r>
        <w:rPr>
          <w:b w:val="0"/>
          <w:i w:val="0"/>
        </w:rPr>
        <w:t>वो धीरे- धीरे पीछे की तरफ हट रहा था, उसने एक पल के लिए भी अपनी नजरें उस पर से नहीं हटाई थीं.</w:t>
      </w:r>
    </w:p>
    <w:p>
      <w:r>
        <w:rPr>
          <w:b w:val="0"/>
          <w:i w:val="0"/>
        </w:rPr>
        <w:t>जब वो उस जगह के बिल्कुल किनारे तक पहुँच गया.</w:t>
      </w:r>
    </w:p>
    <w:p>
      <w:r>
        <w:rPr>
          <w:b w:val="0"/>
          <w:i w:val="0"/>
        </w:rPr>
        <w:t>तो जू गांगले खुद को और नहीं रोक पाया और फुंफकारते हुए बोला: तुम तो सच में बहुत चालाक निकले!</w:t>
      </w:r>
    </w:p>
    <w:p>
      <w:r>
        <w:rPr>
          <w:b w:val="0"/>
          <w:i w:val="0"/>
        </w:rPr>
        <w:t>उसने कभी भी सूर्यांश को वहाँ से जिंदा जाने देने का इरादा नहीं किया था!</w:t>
      </w:r>
    </w:p>
    <w:p>
      <w:r>
        <w:rPr>
          <w:b w:val="0"/>
          <w:i w:val="0"/>
        </w:rPr>
        <w:t>वो बूढा आदमी एक' सोल मास्टर' था जिसने कई सालों तक जायंट सेक्ट के लिए काम किया था.</w:t>
      </w:r>
    </w:p>
    <w:p>
      <w:r>
        <w:rPr>
          <w:b w:val="0"/>
          <w:i w:val="0"/>
        </w:rPr>
        <w:t>अगर वो उसे मारकर उसकी वो" आयरन ब्लड ट्रू स्क्रिप्चर" चुरा लेता, तो वो किसी और को ये बात कैसे पता चलने दे सकता था?</w:t>
      </w:r>
    </w:p>
    <w:p>
      <w:r>
        <w:rPr>
          <w:b w:val="0"/>
          <w:i w:val="0"/>
        </w:rPr>
        <w:t>उसकी वो मीठी बातें सिर्फ सूर्यांश का ध्यान भटकाने के लिए थीं.</w:t>
      </w:r>
    </w:p>
    <w:p>
      <w:r>
        <w:rPr>
          <w:b w:val="0"/>
          <w:i w:val="0"/>
        </w:rPr>
        <w:t>ताकि वो मौका देखकर उस पर जानलेवा वार कर सके.</w:t>
      </w:r>
    </w:p>
    <w:p>
      <w:r>
        <w:rPr>
          <w:b w:val="0"/>
          <w:i w:val="0"/>
        </w:rPr>
        <w:t>लेकिन उसने सोचा नहीं था कि सूर्यांश इतना चौकन्ना होगा कि वो उसे कोई मौका ही नहीं देगा.</w:t>
      </w:r>
    </w:p>
    <w:p>
      <w:r>
        <w:rPr>
          <w:b w:val="0"/>
          <w:i w:val="0"/>
        </w:rPr>
        <w:t>उसे अपने हमले के दायरे से बाहर जाते देख, जू गांगले अब खुद को नहीं रोक पाया, और उसका असली रंग सामने आ गया.</w:t>
      </w:r>
    </w:p>
    <w:p>
      <w:r>
        <w:rPr>
          <w:b w:val="0"/>
          <w:i w:val="0"/>
        </w:rPr>
        <w:t>ये कहते हुए, उसने जमीन पर एक जोरदार लात मारी.</w:t>
      </w:r>
    </w:p>
    <w:p>
      <w:r>
        <w:rPr>
          <w:b w:val="0"/>
          <w:i w:val="0"/>
        </w:rPr>
        <w:t>बहुत सारे पत्थर किसी तोप के गोलों की तरह हवा में उडते हुए सूर्यांश की तरफ आए.</w:t>
      </w:r>
    </w:p>
    <w:p>
      <w:r>
        <w:rPr>
          <w:b w:val="0"/>
          <w:i w:val="0"/>
        </w:rPr>
        <w:t>शुक है कि सूर्यांश इसके लिए तैयार था. उसने अपनी लकडी की तलवार को लगातार घुमाया, और उन सारे पत्थरों को दूर फेंक दिया.</w:t>
      </w:r>
    </w:p>
    <w:p>
      <w:r>
        <w:rPr>
          <w:b w:val="0"/>
          <w:i w:val="0"/>
        </w:rPr>
        <w:t>इस मौके का फायदा उठाते हुए, जू गांगले, जो देखने में बहुत ही भारी- भरकम और सुस्त लग रहा था, वो एक अकल्पनीय रफ्तार से आगे बढा. उसने एक बहुत लंबी छलांग लगाई और किसी विशाल पहाड की तरह सूर्यांश के ऊपर आ गिरा.</w:t>
      </w:r>
    </w:p>
    <w:p>
      <w:r>
        <w:rPr>
          <w:b w:val="0"/>
          <w:i w:val="0"/>
        </w:rPr>
        <w:t>अपने ऊपर तेजी से गिरते हुए उस भारी- भरकम साए को देखकर.</w:t>
      </w:r>
    </w:p>
    <w:p>
      <w:r>
        <w:rPr>
          <w:b w:val="0"/>
          <w:i w:val="0"/>
        </w:rPr>
        <w:t>बिना कुछ सोचे, सूर्यांश ने तुरंत अपनी मूवमेंट तकनीक का इस्तेमाल किया, और वो बाल- बाल बचते हुए वहाँ से हट गया.</w:t>
      </w:r>
    </w:p>
    <w:p>
      <w:r>
        <w:rPr>
          <w:b w:val="0"/>
          <w:i w:val="0"/>
        </w:rPr>
        <w:t>गडगडाहट——</w:t>
      </w:r>
      <w:r>
        <w:t xml:space="preserve"> </w:t>
      </w:r>
      <w:r>
        <w:rPr>
          <w:b w:val="0"/>
          <w:i w:val="0"/>
        </w:rPr>
        <w:t>जहाँ वो कुछ पलों पहले खडा था. जू गांगले के उस भारी शरीर के गिरने से वहाँ जमीन एक फुट नीचे धंस गई थी, और उसमें मकडी के जाले जैसी दरारें पड गई थीं.</w:t>
      </w:r>
    </w:p>
    <w:p>
      <w:r>
        <w:rPr>
          <w:b w:val="0"/>
          <w:i w:val="0"/>
        </w:rPr>
        <w:t>अगर वो वार सूर्यांश पर लगता, तो उसकी जान यकीनन चली जाती!</w:t>
      </w:r>
    </w:p>
    <w:p>
      <w:r>
        <w:rPr>
          <w:b w:val="0"/>
          <w:i w:val="0"/>
        </w:rPr>
        <w:t>सूर्यांश गहरे सदमे में था लेकिन उसने कोई हिचकिचाहट नहीं दिखाई, वो तुरंत पलटा और उसने अपनी तलवार से वार किया!</w:t>
      </w:r>
    </w:p>
    <w:p>
      <w:r>
        <w:rPr>
          <w:b w:val="0"/>
          <w:i w:val="0"/>
        </w:rPr>
        <w:t>लोनली स्टार पॉइंट्स!</w:t>
      </w:r>
    </w:p>
    <w:p>
      <w:r>
        <w:rPr>
          <w:b w:val="0"/>
          <w:i w:val="0"/>
        </w:rPr>
        <w:t>लेकिन.</w:t>
      </w:r>
    </w:p>
    <w:p>
      <w:r>
        <w:rPr>
          <w:b w:val="0"/>
          <w:i w:val="0"/>
        </w:rPr>
        <w:t>उसकी तलवार ने जू गांगले की चमडी पर सिर्फ एक सफेद खरोंच का निशान छोडा.</w:t>
      </w:r>
    </w:p>
    <w:p>
      <w:r>
        <w:rPr>
          <w:b w:val="0"/>
          <w:i w:val="0"/>
        </w:rPr>
        <w:t>जैसे कोई मामूली सी खरोंच लगी हो!</w:t>
      </w:r>
    </w:p>
    <w:p>
      <w:r>
        <w:rPr>
          <w:b w:val="0"/>
          <w:i w:val="0"/>
        </w:rPr>
        <w:t>ये शरीर सच में कितना फौलादी था!</w:t>
      </w:r>
    </w:p>
    <w:p>
      <w:r>
        <w:rPr>
          <w:b w:val="0"/>
          <w:i w:val="0"/>
        </w:rPr>
        <w:t>जू गांगले ने एक जोरदार ठहाका लगाया: एक टूटी हुई लकडी की तलवार से. तू मेरे इस शरीर को भेदने की कोशिश कर रहा है?</w:t>
      </w:r>
    </w:p>
    <w:p>
      <w:r>
        <w:rPr>
          <w:b w:val="0"/>
          <w:i w:val="0"/>
        </w:rPr>
        <w:t>अगर ऐसा हो गया. तो मेरी वो दस साल की' वज्र इन्विंसिबल' (अजेय शरीर) की कडी मेहनत तो कुत्तों के भोंकने जैसी बेकार हो जाएगी!</w:t>
      </w:r>
    </w:p>
    <w:p>
      <w:r>
        <w:rPr>
          <w:b w:val="0"/>
          <w:i w:val="0"/>
        </w:rPr>
        <w:t>दूर खडे उस बूढे आदमी ने भी जल्दी से उसे चेताते हुए कहा:</w:t>
      </w:r>
      <w:r>
        <w:t xml:space="preserve"> </w:t>
      </w:r>
      <w:r>
        <w:rPr>
          <w:b w:val="0"/>
          <w:i w:val="0"/>
        </w:rPr>
        <w:t>नौजवान मास्टर! जू गांगले' बॉडी रिफाइनिंग' तकनीक का इस्तेमाल करता है. उसे किसी भी कीमत पर अपने करीब मत आने देना.</w:t>
      </w:r>
    </w:p>
    <w:p>
      <w:r>
        <w:rPr>
          <w:b w:val="0"/>
          <w:i w:val="0"/>
        </w:rPr>
        <w:t>क्या ये बताने की जरूरत थी?</w:t>
      </w:r>
    </w:p>
    <w:p>
      <w:r>
        <w:rPr>
          <w:b w:val="0"/>
          <w:i w:val="0"/>
        </w:rPr>
        <w:t>सूर्यांश को समझ नहीं आ रहा था कि वो क्या कहे.</w:t>
      </w:r>
    </w:p>
    <w:p>
      <w:r>
        <w:rPr>
          <w:b w:val="0"/>
          <w:i w:val="0"/>
        </w:rPr>
        <w:t>उसने बहुत ही शांति से अपनी मूवमेंट तकनीक का इस्तेमाल किया, हर वक्त उससे एक दूरी बनाए रखी, और एक बार फिर अपनी तलवार से वार किया.</w:t>
      </w:r>
    </w:p>
    <w:p>
      <w:r>
        <w:rPr>
          <w:b w:val="0"/>
          <w:i w:val="0"/>
        </w:rPr>
        <w:t>थ्री स्टार्स इल्यूमिनेटिंग द मून!</w:t>
      </w:r>
    </w:p>
    <w:p>
      <w:r>
        <w:rPr>
          <w:b w:val="0"/>
          <w:i w:val="0"/>
        </w:rPr>
        <w:t>स्विश——</w:t>
      </w:r>
      <w:r>
        <w:t xml:space="preserve"> </w:t>
      </w:r>
      <w:r>
        <w:rPr>
          <w:b w:val="0"/>
          <w:i w:val="0"/>
        </w:rPr>
        <w:t>उस जबरदस्त तलवार के वार ने जू गांगले के हाथ पर सीधा प्रहार किया.</w:t>
      </w:r>
    </w:p>
    <w:p>
      <w:r>
        <w:rPr>
          <w:b w:val="0"/>
          <w:i w:val="0"/>
        </w:rPr>
        <w:t>लेकिन उससे भी सिर्फ एक और गहरी सफेद खरोंच ही बनी.</w:t>
      </w:r>
    </w:p>
    <w:p>
      <w:r>
        <w:rPr>
          <w:b w:val="0"/>
          <w:i w:val="0"/>
        </w:rPr>
        <w:t>अगर तेरी ताकत बस इतनी ही है. तो अब तू मरने के लिए तैयार हो जा! जू गांगले ने एक बहुत ही जहरीली मुस्कान के साथ कहा.</w:t>
      </w:r>
    </w:p>
    <w:p>
      <w:r>
        <w:rPr>
          <w:b w:val="0"/>
          <w:i w:val="0"/>
        </w:rPr>
        <w:t>सूर्यांश की आँखों में एक तेज चमक आई, और वो अचानक दहाडा: सेवन स्टार्स टू द नॉर्थ!</w:t>
      </w:r>
    </w:p>
    <w:p>
      <w:r>
        <w:rPr>
          <w:b w:val="0"/>
          <w:i w:val="0"/>
        </w:rPr>
        <w:t>ये तीसरा वार. सेवन- स्टार स्वोर्ड ज्यू" की असली रूह और सबसे बडी ताकत थी.</w:t>
      </w:r>
      <w:r>
        <w:t xml:space="preserve"> </w:t>
      </w:r>
      <w:r>
        <w:rPr>
          <w:b w:val="0"/>
          <w:i w:val="0"/>
        </w:rPr>
        <w:t>उसका सबसे जानलेवा वार!</w:t>
      </w:r>
      <w:r>
        <w:t xml:space="preserve"> </w:t>
      </w:r>
      <w:r>
        <w:rPr>
          <w:b w:val="0"/>
          <w:i w:val="0"/>
        </w:rPr>
        <w:t>स्लाइस——</w:t>
      </w:r>
      <w:r>
        <w:t xml:space="preserve"> </w:t>
      </w:r>
      <w:r>
        <w:rPr>
          <w:b w:val="0"/>
          <w:i w:val="0"/>
        </w:rPr>
        <w:t>कपडे फटने जैसी एक आवाज के साथ. वो लकडी की तलवार उसके सीने में जा घुसी.</w:t>
      </w:r>
      <w:r>
        <w:t xml:space="preserve"> </w:t>
      </w:r>
      <w:r>
        <w:rPr>
          <w:b w:val="0"/>
          <w:i w:val="0"/>
        </w:rPr>
        <w:t>उसकी उस सख्त और फौलादी चमडी को चीरते हुए, उसके मांस को काटते हुए.</w:t>
      </w:r>
      <w:r>
        <w:t xml:space="preserve"> </w:t>
      </w:r>
      <w:r>
        <w:rPr>
          <w:b w:val="0"/>
          <w:i w:val="0"/>
        </w:rPr>
        <w:t>वहाँ से तुरंत खून की एक धार फूट पडी.</w:t>
      </w:r>
      <w:r>
        <w:t xml:space="preserve"> </w:t>
      </w:r>
      <w:r>
        <w:rPr>
          <w:b w:val="0"/>
          <w:i w:val="0"/>
        </w:rPr>
        <w:t>हिससस! दर्द के मारे जू गांगले के मुंह से एक गहरी सांस निकल गई.</w:t>
      </w:r>
      <w:r>
        <w:t xml:space="preserve"> </w:t>
      </w:r>
      <w:r>
        <w:rPr>
          <w:b w:val="0"/>
          <w:i w:val="0"/>
        </w:rPr>
        <w:t>लेकिन, सूर्यांश का दिल भारी हो गया.</w:t>
      </w:r>
      <w:r>
        <w:t xml:space="preserve"> </w:t>
      </w:r>
      <w:r>
        <w:rPr>
          <w:b w:val="0"/>
          <w:i w:val="0"/>
        </w:rPr>
        <w:t>अगर वो कोई आम इंसान होता, तो इस तलवार ने अब तक उसका सीना चीर कर रख दिया होता, लेकिन जू गांगले के लिए, इसने सिर्फ उसकी चमडी की एक परत को काटा था.</w:t>
      </w:r>
      <w:r>
        <w:t xml:space="preserve"> </w:t>
      </w:r>
      <w:r>
        <w:rPr>
          <w:b w:val="0"/>
          <w:i w:val="0"/>
        </w:rPr>
        <w:t>ये उसकी हड्डियों तक तो पहुँच भी नहीं पाई थी!</w:t>
      </w:r>
      <w:r>
        <w:t xml:space="preserve"> </w:t>
      </w:r>
      <w:r>
        <w:rPr>
          <w:b w:val="0"/>
          <w:i w:val="0"/>
        </w:rPr>
        <w:t>इस इंसान का शरीर सच में नामुमकिन हद तक मजबूत था!</w:t>
      </w:r>
      <w:r>
        <w:t xml:space="preserve"> </w:t>
      </w:r>
      <w:r>
        <w:rPr>
          <w:b w:val="0"/>
          <w:i w:val="0"/>
        </w:rPr>
        <w:t>जू गांगले ने अपने सीने से बहते खून को पोंछा, और वो सच में गुस्से से पागल हो उठा.</w:t>
      </w:r>
      <w:r>
        <w:t xml:space="preserve"> </w:t>
      </w:r>
      <w:r>
        <w:rPr>
          <w:b w:val="0"/>
          <w:i w:val="0"/>
        </w:rPr>
        <w:t>कुत्ते कहीं के! तेरी इतनी हिम्मत कि तूने मुझे जख्मी किया?</w:t>
      </w:r>
      <w:r>
        <w:t xml:space="preserve"> </w:t>
      </w:r>
      <w:r>
        <w:rPr>
          <w:b w:val="0"/>
          <w:i w:val="0"/>
        </w:rPr>
        <w:t>एक बहुत ही जोरदार धमाके के साथ.</w:t>
      </w:r>
      <w:r>
        <w:t xml:space="preserve"> </w:t>
      </w:r>
      <w:r>
        <w:rPr>
          <w:b w:val="0"/>
          <w:i w:val="0"/>
        </w:rPr>
        <w:t>उसके मजबूत पैरों ने जमीन को धकेला, और उसका पूरा शरीर हवा में उछलकर आगे की तरफ झपटा.</w:t>
      </w:r>
      <w:r>
        <w:t xml:space="preserve"> </w:t>
      </w:r>
      <w:r>
        <w:rPr>
          <w:b w:val="0"/>
          <w:i w:val="0"/>
        </w:rPr>
        <w:t>दूर से देखने पर, वो किसी विशाल मेंढक की तरह लग रहा था.</w:t>
      </w:r>
      <w:r>
        <w:t xml:space="preserve"> </w:t>
      </w:r>
      <w:r>
        <w:rPr>
          <w:b w:val="0"/>
          <w:i w:val="0"/>
        </w:rPr>
        <w:t>सूर्यांश के पास बचने का कोई वक्त नहीं था.</w:t>
      </w:r>
      <w:r>
        <w:t xml:space="preserve"> </w:t>
      </w:r>
      <w:r>
        <w:rPr>
          <w:b w:val="0"/>
          <w:i w:val="0"/>
        </w:rPr>
        <w:t>लेकिन फिर भी वो बिल्कुल शांत रहा, और उसने एक बार फिर" सेवन स्टार्स टू द नॉर्थ" का वार किया.</w:t>
      </w:r>
      <w:r>
        <w:t xml:space="preserve"> </w:t>
      </w:r>
      <w:r>
        <w:rPr>
          <w:b w:val="0"/>
          <w:i w:val="0"/>
        </w:rPr>
        <w:t>जू गांगले दहाडा, मर जा!</w:t>
      </w:r>
      <w:r>
        <w:t xml:space="preserve"> </w:t>
      </w:r>
      <w:r>
        <w:rPr>
          <w:b w:val="0"/>
          <w:i w:val="0"/>
        </w:rPr>
        <w:t>दर्द की परवाह किए बिना, उसने उस लकडी की तलवार को अपने दोनों हाथों से पकड लिया.</w:t>
      </w:r>
      <w:r>
        <w:t xml:space="preserve"> </w:t>
      </w:r>
      <w:r>
        <w:rPr>
          <w:b w:val="0"/>
          <w:i w:val="0"/>
        </w:rPr>
        <w:t>लेकिन उसे इस बात का कोई अंदाजा नहीं था कि सूर्यांश तो बस इसी पल का इंतजार कर रहा था.</w:t>
      </w:r>
      <w:r>
        <w:t xml:space="preserve"> </w:t>
      </w:r>
      <w:r>
        <w:rPr>
          <w:b w:val="0"/>
          <w:i w:val="0"/>
        </w:rPr>
        <w:t>बिना एक पल गंवाए, उसने अचानक उस लकडी की तलवार के उस बिजली के झटके वाले असर को एक्टिवेट कर दिया.</w:t>
      </w:r>
      <w:r>
        <w:t xml:space="preserve"> </w:t>
      </w:r>
      <w:r>
        <w:rPr>
          <w:b w:val="0"/>
          <w:i w:val="0"/>
        </w:rPr>
        <w:t>कडक—</w:t>
      </w:r>
      <w:r>
        <w:t xml:space="preserve"> </w:t>
      </w:r>
      <w:r>
        <w:rPr>
          <w:b w:val="0"/>
          <w:i w:val="0"/>
        </w:rPr>
        <w:t>एक बहुत ही जबरदस्त और लगातार बहने वाला करंट पल भर में ही जू गांगले के शरीर में दौड गया.</w:t>
      </w:r>
      <w:r>
        <w:t xml:space="preserve"> </w:t>
      </w:r>
      <w:r>
        <w:rPr>
          <w:b w:val="0"/>
          <w:i w:val="0"/>
        </w:rPr>
        <w:t>उसका शरीर बुरी तरह से अकड गया और वो हवा से सीधा जमीन पर आ गिरा. बिना कोई हरकत किए जमीन पर पडा रहा.</w:t>
      </w:r>
      <w:r>
        <w:t xml:space="preserve"> </w:t>
      </w:r>
      <w:r>
        <w:rPr>
          <w:b w:val="0"/>
          <w:i w:val="0"/>
        </w:rPr>
        <w:t>वो सच में किसी मरे हुए मेंढक की तरह लग रहा था.</w:t>
      </w:r>
      <w:r>
        <w:t xml:space="preserve"> </w:t>
      </w:r>
      <w:r>
        <w:rPr>
          <w:b w:val="0"/>
          <w:i w:val="0"/>
        </w:rPr>
        <w:t>लेकिन.</w:t>
      </w:r>
      <w:r>
        <w:t xml:space="preserve"> </w:t>
      </w:r>
      <w:r>
        <w:rPr>
          <w:b w:val="0"/>
          <w:i w:val="0"/>
        </w:rPr>
        <w:t>जिस बात ने सूर्यांश के रोंगटे खडे कर दिए. वो ये थी कि.</w:t>
      </w:r>
      <w:r>
        <w:t xml:space="preserve"> </w:t>
      </w:r>
      <w:r>
        <w:rPr>
          <w:b w:val="0"/>
          <w:i w:val="0"/>
        </w:rPr>
        <w:t>वो करंट जो किसी आम इंसान को काफी देर तक लकवाग्रस्त कर सकता था.</w:t>
      </w:r>
      <w:r>
        <w:t xml:space="preserve"> </w:t>
      </w:r>
      <w:r>
        <w:rPr>
          <w:b w:val="0"/>
          <w:i w:val="0"/>
        </w:rPr>
        <w:t>उसने जू गांगले को सिर्फ कुछ ही पलों के लिए सुन्न किया था. और वो तुरंत होश में आ गया था!</w:t>
      </w:r>
      <w:r>
        <w:t xml:space="preserve"> </w:t>
      </w:r>
      <w:r>
        <w:rPr>
          <w:b w:val="0"/>
          <w:i w:val="0"/>
        </w:rPr>
        <w:t>वो गुस्से से आग- बबूला होकर खडा हुआ, उसने उस लकडी की तलवार को बीच से तोडकर दो टुकडे कर दिया, और उसे सूर्यांश के पैरों में जोर से फेंक दिया.</w:t>
      </w:r>
      <w:r>
        <w:t xml:space="preserve"> </w:t>
      </w:r>
      <w:r>
        <w:rPr>
          <w:b w:val="0"/>
          <w:i w:val="0"/>
        </w:rPr>
        <w:t>हरामजादे! अब तेरी मौत पक्की है!</w:t>
      </w:r>
      <w:r>
        <w:t xml:space="preserve"> </w:t>
      </w:r>
      <w:r>
        <w:rPr>
          <w:b w:val="0"/>
          <w:i w:val="0"/>
        </w:rPr>
        <w:t>ये कहकर. वो किसी धुंध की तरह बदला और पागलों की तरह सूर्यांश पर टूट पडा.</w:t>
      </w:r>
      <w:r>
        <w:t xml:space="preserve"> </w:t>
      </w:r>
      <w:r>
        <w:rPr>
          <w:b w:val="0"/>
          <w:i w:val="0"/>
        </w:rPr>
        <w:t>सूर्यांश को ऐसा लग रहा था जैसे कोई पूरा का पूरा पहाड उसकी तरफ गिर रहा हो!</w:t>
      </w:r>
      <w:r>
        <w:t xml:space="preserve"> </w:t>
      </w:r>
      <w:r>
        <w:rPr>
          <w:b w:val="0"/>
          <w:i w:val="0"/>
        </w:rPr>
        <w:t>बूढा आदमी खौफ से चीख पडा, जल्दी वहां से हटो!</w:t>
      </w:r>
      <w:r>
        <w:t xml:space="preserve"> </w:t>
      </w:r>
      <w:r>
        <w:rPr>
          <w:b w:val="0"/>
          <w:i w:val="0"/>
        </w:rPr>
        <w:t>उसे सूर्यांश का अंजाम साफ- साफ नजर आ रहा था.</w:t>
      </w:r>
      <w:r>
        <w:t xml:space="preserve"> </w:t>
      </w:r>
      <w:r>
        <w:rPr>
          <w:b w:val="0"/>
          <w:i w:val="0"/>
        </w:rPr>
        <w:t>सिर्फ एक ही टक्कर. और वो यकीनन खून की कुछ बूंदों में बदल जाएगा.</w:t>
      </w:r>
      <w:r>
        <w:t xml:space="preserve"> </w:t>
      </w:r>
      <w:r>
        <w:rPr>
          <w:b w:val="0"/>
          <w:i w:val="0"/>
        </w:rPr>
        <w:t>सूर्यांश का दिल भी सुन्न पड गया था.</w:t>
      </w:r>
      <w:r>
        <w:t xml:space="preserve"> </w:t>
      </w:r>
      <w:r>
        <w:rPr>
          <w:b w:val="0"/>
          <w:i w:val="0"/>
        </w:rPr>
        <w:t>ये उसका आखिरी मौका था!</w:t>
      </w:r>
      <w:r>
        <w:t xml:space="preserve"> </w:t>
      </w:r>
      <w:r>
        <w:rPr>
          <w:b w:val="0"/>
          <w:i w:val="0"/>
        </w:rPr>
        <w:t>उसने अपनी पीठ से उस बैंगनी तलवार को उल्टे हाथ से निकाला. उसके पास उस कपडे को हटाने तक का वक्त नहीं था जिसमें वो लिपटी हुई थी.</w:t>
      </w:r>
      <w:r>
        <w:t xml:space="preserve"> </w:t>
      </w:r>
      <w:r>
        <w:rPr>
          <w:b w:val="0"/>
          <w:i w:val="0"/>
        </w:rPr>
        <w:t>उसने अपनी तरफ तेजी से आते हुए जू गांगले पर दूर से ही वार कर दिया.</w:t>
      </w:r>
      <w:r>
        <w:t xml:space="preserve"> </w:t>
      </w:r>
      <w:r>
        <w:rPr>
          <w:b w:val="0"/>
          <w:i w:val="0"/>
        </w:rPr>
        <w:t>उसका वो वार बहुत ही भद्दा और धीमा लग रहा था.</w:t>
      </w:r>
      <w:r>
        <w:t xml:space="preserve"> </w:t>
      </w:r>
      <w:r>
        <w:rPr>
          <w:b w:val="0"/>
          <w:i w:val="0"/>
        </w:rPr>
        <w:t>ये देखकर जू गांगले के चेहरे पर एक जहरीली मुस्कान आ गई, तुझे तो तलवार पकडना भी नहीं आता. और तू मुझे.</w:t>
      </w:r>
      <w:r>
        <w:t xml:space="preserve"> </w:t>
      </w:r>
      <w:r>
        <w:rPr>
          <w:b w:val="0"/>
          <w:i w:val="0"/>
        </w:rPr>
        <w:t>ये कहते- कहते जू गांगले अचानक रुक गया.</w:t>
      </w:r>
      <w:r>
        <w:t xml:space="preserve"> </w:t>
      </w:r>
      <w:r>
        <w:rPr>
          <w:b w:val="0"/>
          <w:i w:val="0"/>
        </w:rPr>
        <w:t>उसे एहसास हुआ कि उसके और सूर्यांश के बीच की वो दूरी अचानक कम होनी बंद हो गई है.</w:t>
      </w:r>
      <w:r>
        <w:t xml:space="preserve"> </w:t>
      </w:r>
      <w:r>
        <w:rPr>
          <w:b w:val="0"/>
          <w:i w:val="0"/>
        </w:rPr>
        <w:t>और तो और. उसने अपनी नजरों के सामने. अपने शरीर का निचला हिस्सा देखा. जिसमें सिर्फ उसके पैर बचे थे. जो अपनी पुरानी रफ्तार से सूर्यांश की तरफ जा रहे थे.</w:t>
      </w:r>
      <w:r>
        <w:t xml:space="preserve"> </w:t>
      </w:r>
      <w:r>
        <w:rPr>
          <w:b w:val="0"/>
          <w:i w:val="0"/>
        </w:rPr>
        <w:t>और आखिरकार. सूर्यांश के पास पहुँचने से ठीक पहले. वो धडाम से जमीन पर गिर पडे.</w:t>
      </w:r>
      <w:r>
        <w:t xml:space="preserve"> </w:t>
      </w:r>
      <w:r>
        <w:rPr>
          <w:b w:val="0"/>
          <w:i w:val="0"/>
        </w:rPr>
        <w:t>और उसका अपना शरीर भी भारी आवाज के साथ जमीन पर गिर पडा.</w:t>
      </w:r>
      <w:r>
        <w:t xml:space="preserve"> </w:t>
      </w:r>
      <w:r>
        <w:rPr>
          <w:b w:val="0"/>
          <w:i w:val="0"/>
        </w:rPr>
        <w:t>जब उसने अपने शरीर को नीचे की तरफ देखा.</w:t>
      </w:r>
      <w:r>
        <w:t xml:space="preserve"> </w:t>
      </w:r>
      <w:r>
        <w:rPr>
          <w:b w:val="0"/>
          <w:i w:val="0"/>
        </w:rPr>
        <w:t>तो उसका निचला हिस्सा गायब था!</w:t>
      </w:r>
      <w:r>
        <w:t xml:space="preserve"> </w:t>
      </w:r>
      <w:r>
        <w:rPr>
          <w:b w:val="0"/>
          <w:i w:val="0"/>
        </w:rPr>
        <w:t>और उसी पल. दर्द का वो खौफनाक एहसास इतनी जोर से उठा कि उसके मुंह से एक दर्दनाक चीख निकल पडी: आह! आह! मेरा शरीर. मेरा शरीर.</w:t>
      </w:r>
      <w:r>
        <w:t xml:space="preserve"> </w:t>
      </w:r>
      <w:r>
        <w:rPr>
          <w:b w:val="0"/>
          <w:i w:val="0"/>
        </w:rPr>
        <w:t>स्प्लर्ट—</w:t>
      </w:r>
      <w:r>
        <w:t xml:space="preserve"> </w:t>
      </w:r>
      <w:r>
        <w:rPr>
          <w:b w:val="0"/>
          <w:i w:val="0"/>
        </w:rPr>
        <w:t>उसे ज्यादा देर तक तडपना नहीं पडा.</w:t>
      </w:r>
      <w:r>
        <w:t xml:space="preserve"> </w:t>
      </w:r>
      <w:r>
        <w:rPr>
          <w:b w:val="0"/>
          <w:i w:val="0"/>
        </w:rPr>
        <w:t>सूर्यांश ने बिना कोई वक्त गंवाए अपनी तलवार से उसका गला चीर दिया. और उसकी कहानी हमेशा के लिए खत्म कर दी.</w:t>
      </w:r>
      <w:r>
        <w:t xml:space="preserve"> </w:t>
      </w:r>
      <w:r>
        <w:rPr>
          <w:b w:val="0"/>
          <w:i w:val="0"/>
        </w:rPr>
        <w:t>मरते दम तक, उसे ये समझ नहीं आया कि अभी- अभी उसके साथ क्या हुआ था.</w:t>
      </w:r>
      <w:r>
        <w:t xml:space="preserve"> </w:t>
      </w:r>
      <w:r>
        <w:rPr>
          <w:b w:val="0"/>
          <w:i w:val="0"/>
        </w:rPr>
        <w:t>बाल- बाल बचा.</w:t>
      </w:r>
      <w:r>
        <w:t xml:space="preserve"> </w:t>
      </w:r>
      <w:r>
        <w:rPr>
          <w:b w:val="0"/>
          <w:i w:val="0"/>
        </w:rPr>
        <w:t>सूर्यांश ने अपने माथे का पसीना पोंछा, उसके चेहरे पर एक बहुत ही गहरी राहत थी.</w:t>
      </w:r>
      <w:r>
        <w:t xml:space="preserve"> </w:t>
      </w:r>
      <w:r>
        <w:rPr>
          <w:b w:val="0"/>
          <w:i w:val="0"/>
        </w:rPr>
        <w:t>अगर उसे वो बैंगनी तलवार नहीं मिली होती.</w:t>
      </w:r>
      <w:r>
        <w:t xml:space="preserve"> </w:t>
      </w:r>
      <w:r>
        <w:rPr>
          <w:b w:val="0"/>
          <w:i w:val="0"/>
        </w:rPr>
        <w:t>तो उसे डर था कि आज उसकी कहानी यहीं खत्म हो चुकी होती.</w:t>
      </w:r>
      <w:r>
        <w:t xml:space="preserve"> </w:t>
      </w:r>
      <w:r>
        <w:rPr>
          <w:b w:val="0"/>
          <w:i w:val="0"/>
        </w:rPr>
        <w:t>बस मुझे उस' थंडर पैटर्न स्पिरिचुअल वुड' की तलवार का बहुत अफसोस है. उसने अपनी उस टूटी हुई लकडी की तलवार को उठाया, उसका दिल अंदर ही अंदर रो रहा था.</w:t>
      </w:r>
      <w:r>
        <w:t xml:space="preserve"> </w:t>
      </w:r>
      <w:r>
        <w:rPr>
          <w:b w:val="0"/>
          <w:i w:val="0"/>
        </w:rPr>
        <w:t>इसने इतने लंबे समय तक उसका साथ दिया था, और कई बार उसे मौत के मुंह से बाहर निकाला था.</w:t>
      </w:r>
      <w:r>
        <w:t xml:space="preserve"> </w:t>
      </w:r>
      <w:r>
        <w:rPr>
          <w:b w:val="0"/>
          <w:i w:val="0"/>
        </w:rPr>
        <w:t>और आज. ये इस लडाई के बीच में आकर हमेशा के लिए टूट गई.</w:t>
      </w:r>
      <w:r>
        <w:t xml:space="preserve"> </w:t>
      </w:r>
      <w:r>
        <w:rPr>
          <w:b w:val="0"/>
          <w:i w:val="0"/>
        </w:rPr>
        <w:t>वो बूढा आदमी बहुत ही शर्मिंदगी और दुख भरे चेहरे के साथ उसके पास आया और बोला, मुझे माफ कर देना नौजवान मास्टर. मैंने उसे जानबूझकर तुम्हारी तरफ नहीं भेजा था. वो तो बस मेरी अपनी जान बचाने की एक बेबस कोशिश थी.</w:t>
      </w:r>
      <w:r>
        <w:t xml:space="preserve"> </w:t>
      </w:r>
      <w:r>
        <w:rPr>
          <w:b w:val="0"/>
          <w:i w:val="0"/>
        </w:rPr>
        <w:t>मैं तुम्हें इसके बदले कुछ चांदी के सिक्के दे सकता हूँ.</w:t>
      </w:r>
      <w:r>
        <w:t xml:space="preserve"> </w:t>
      </w:r>
      <w:r>
        <w:rPr>
          <w:b w:val="0"/>
          <w:i w:val="0"/>
        </w:rPr>
        <w:t>सूर्यांश ने उसे बहुत ही ठंडी और जहरीली नजरों से घूरा, तुम्हारे चांदी के सिक्कों की किसे परवाह है? तुम्हारी वजह से आज मेरी जान जाते- जाते बची है. क्या तुम्हें लगता है कि तुम्हारी एक खोखली सी माफी से सब ठीक हो जाएगा?</w:t>
      </w:r>
      <w:r>
        <w:t xml:space="preserve"> </w:t>
      </w:r>
      <w:r>
        <w:rPr>
          <w:b w:val="0"/>
          <w:i w:val="0"/>
        </w:rPr>
        <w:t>अचानक, उसे जू गांगले की वो बात याद आई. आयरन ब्लड ट्रू स्क्रिप्चर.</w:t>
      </w:r>
      <w:r>
        <w:t xml:space="preserve"> </w:t>
      </w:r>
      <w:r>
        <w:rPr>
          <w:b w:val="0"/>
          <w:i w:val="0"/>
        </w:rPr>
        <w:t>मेरे लिए उस' आयरन ब्लड ट्रू स्क्रिप्चर' की एक नकल बना दो. और हमारा हिसाब बराबर!</w:t>
      </w:r>
      <w:r>
        <w:t xml:space="preserve"> </w:t>
      </w:r>
      <w:r>
        <w:rPr>
          <w:b w:val="0"/>
          <w:i w:val="0"/>
        </w:rPr>
        <w:t>बूढे आदमी के होंठ कांपने लगे.</w:t>
      </w:r>
      <w:r>
        <w:t xml:space="preserve"> </w:t>
      </w:r>
      <w:r>
        <w:rPr>
          <w:b w:val="0"/>
          <w:i w:val="0"/>
        </w:rPr>
        <w:t>कुछ देर सोचने के बाद, उसने अपने दाँत पीसे और कहा, ठीक है. तुमने मेरी जान बचाई है. मुझे अपना ये एहसान चुकाना ही होगा.</w:t>
      </w:r>
      <w:r>
        <w:t xml:space="preserve"> </w:t>
      </w:r>
      <w:r>
        <w:rPr>
          <w:b w:val="0"/>
          <w:i w:val="0"/>
        </w:rPr>
        <w:t>उसने वो" आयरन ब्लड ट्रू स्क्रिप्चर" जू गांगले को इसलिए नहीं दी थी क्योंकि अगर वो ऐसा करता. तो वो उसे जिंदा नहीं छोडता.</w:t>
      </w:r>
      <w:r>
        <w:t xml:space="preserve"> </w:t>
      </w:r>
      <w:r>
        <w:rPr>
          <w:b w:val="0"/>
          <w:i w:val="0"/>
        </w:rPr>
        <w:t>लेकिन उसके सामने खडा ये सूर्यांश. कोई बेरहम और दिल का काला शैतान नहीं लग रहा था.</w:t>
      </w:r>
      <w:r>
        <w:t xml:space="preserve"> </w:t>
      </w:r>
      <w:r>
        <w:rPr>
          <w:b w:val="0"/>
          <w:i w:val="0"/>
        </w:rPr>
        <w:t>इसलिए, उसने लोहे का एक टुकडा निकाला जिस पर बहुत सारे शब्द लिखे हुए थे. ये शरीर को मजबूत करने की एक' बॉडी रिफाइनमेंट' तकनीक थी.</w:t>
      </w:r>
      <w:r>
        <w:t xml:space="preserve"> </w:t>
      </w:r>
      <w:r>
        <w:rPr>
          <w:b w:val="0"/>
          <w:i w:val="0"/>
        </w:rPr>
        <w:t>सूर्यांश ने उस पर एक नजर डाली, और उसकी पुतलियां अनजाने में ही सिकुड गईं, एक' प्रोफाउंड लेवल लोअर- ग्रेड' बॉडी रिफाइनमेंट तकनीक?</w:t>
      </w:r>
      <w:r>
        <w:t xml:space="preserve"> </w:t>
      </w:r>
      <w:r>
        <w:rPr>
          <w:b w:val="0"/>
          <w:i w:val="0"/>
        </w:rPr>
        <w:t>वो बूढा आदमी उसे कॉपी (नकल) करने के लिए नीचे बैठा, और थोडे गुरूर के साथ बोला:</w:t>
      </w:r>
      <w:r>
        <w:t xml:space="preserve"> </w:t>
      </w:r>
      <w:r>
        <w:rPr>
          <w:b w:val="0"/>
          <w:i w:val="0"/>
        </w:rPr>
        <w:t>ये' जायंट सेक्ट' की सबसे महान और टॉप- लेवल बॉडी रिफाइनिंग तकनीक है. जिसे सिर्फ एल्डर्स और संप्रदाय मास्टर ही देख सकते हैं. वरना तुम्हें क्या लगता है कि जू गांगले ने मेरा पीछा महिषी संप्रदाय के इलाके तक क्यों किया?</w:t>
      </w:r>
      <w:r>
        <w:t xml:space="preserve"> </w:t>
      </w:r>
      <w:r>
        <w:rPr>
          <w:b w:val="0"/>
          <w:i w:val="0"/>
        </w:rPr>
        <w:t>लेकिन सूर्यांश ने उसकी बात की गहराई को पकड लिया, सिर्फ देख सकते हैं?</w:t>
      </w:r>
      <w:r>
        <w:t xml:space="preserve"> </w:t>
      </w:r>
      <w:r>
        <w:rPr>
          <w:b w:val="0"/>
          <w:i w:val="0"/>
        </w:rPr>
        <w:t>क्यों. क्या कोई इस तकनीक का अभ्यास नहीं करता?</w:t>
      </w:r>
      <w:r>
        <w:t xml:space="preserve"> </w:t>
      </w:r>
      <w:r>
        <w:rPr>
          <w:b w:val="0"/>
          <w:i w:val="0"/>
        </w:rPr>
        <w:t>क्या इस तकनीक में कोई खराबी है?</w:t>
      </w:r>
      <w:r>
        <w:t xml:space="preserve"> </w:t>
      </w:r>
      <w:r>
        <w:rPr>
          <w:b w:val="0"/>
          <w:i w:val="0"/>
        </w:rPr>
        <w:t>और उसे इस बात की भी उलझन थी.</w:t>
      </w:r>
      <w:r>
        <w:t xml:space="preserve"> </w:t>
      </w:r>
      <w:r>
        <w:rPr>
          <w:b w:val="0"/>
          <w:i w:val="0"/>
        </w:rPr>
        <w:t>अगर ये इतनी ही टॉप- लेवल तकनीक थी. तो कोई बाहरी इंसान इसे अपने साथ कैसे ले जा सकता था?</w:t>
      </w:r>
      <w:r>
        <w:t xml:space="preserve"> </w:t>
      </w:r>
      <w:r>
        <w:rPr>
          <w:b w:val="0"/>
          <w:i w:val="0"/>
        </w:rPr>
        <w:t>बूढे आदमी का चेहरा उतर गया. ये लडका तो सच में बहुत तेज दिमाग वाला था.</w:t>
      </w:r>
      <w:r>
        <w:t xml:space="preserve"> </w:t>
      </w:r>
      <w:r>
        <w:rPr>
          <w:b w:val="0"/>
          <w:i w:val="0"/>
        </w:rPr>
        <w:t>उसने तुरंत समझ लिया था कि दाल में कुछ काला है.</w:t>
      </w:r>
      <w:r>
        <w:t xml:space="preserve"> </w:t>
      </w:r>
      <w:r>
        <w:rPr>
          <w:b w:val="0"/>
          <w:i w:val="0"/>
        </w:rPr>
        <w:t>तो, उसने बेबसी के साथ एक आह भरी, तकनीक में कोई खराबी नहीं है.</w:t>
      </w:r>
      <w:r>
        <w:t xml:space="preserve"> </w:t>
      </w:r>
      <w:r>
        <w:rPr>
          <w:b w:val="0"/>
          <w:i w:val="0"/>
        </w:rPr>
        <w:t>बस बात ये है कि. इसे सीखने के लिए बहुत सारे जादुई खजानों और संसाधनों की जरूरत पडती है.</w:t>
      </w:r>
      <w:r>
        <w:t xml:space="preserve"> </w:t>
      </w:r>
      <w:r>
        <w:rPr>
          <w:b w:val="0"/>
          <w:i w:val="0"/>
        </w:rPr>
        <w:t>तुम खुद ही पढ लो. कि इसके पहले स्तर का अभ्यास करने के लिए किन- किन चीजों की जरूरत है.</w:t>
      </w:r>
      <w:r>
        <w:t xml:space="preserve"> </w:t>
      </w:r>
      <w:r>
        <w:rPr>
          <w:b w:val="0"/>
          <w:i w:val="0"/>
        </w:rPr>
        <w:t>सूर्यांश ने ध्यान से देखा, और उसका चेहरा थोडा अजीब सा हो गया.</w:t>
      </w:r>
      <w:r>
        <w:t xml:space="preserve"> </w:t>
      </w:r>
      <w:r>
        <w:rPr>
          <w:b w:val="0"/>
          <w:i w:val="0"/>
        </w:rPr>
        <w:t>चौथे स्तर की' स्पिरिट पिल्स' दस' फियर्स टाइगर पिल्स' (खूंखार शेर वाली गोलियां)।</w:t>
      </w:r>
      <w:r>
        <w:t xml:space="preserve"> </w:t>
      </w:r>
      <w:r>
        <w:rPr>
          <w:b w:val="0"/>
          <w:i w:val="0"/>
        </w:rPr>
        <w:t>बूढे आदमी ने कहा, अब तुम्हें समझ आया कि इस तकनीक का अभ्यास कोई क्यों नहीं करता?</w:t>
      </w:r>
      <w:r>
        <w:t xml:space="preserve"> </w:t>
      </w:r>
      <w:r>
        <w:rPr>
          <w:b w:val="0"/>
          <w:i w:val="0"/>
        </w:rPr>
        <w:t>वो' फियर्स टाइगर पिल्स' उन्हें सिर्फ एक' फोर- स्टार सोल मास्टर' (चार सितारों वाला आत्मिक मास्टर) ही बना सकता है!</w:t>
      </w:r>
      <w:r>
        <w:t xml:space="preserve"> </w:t>
      </w:r>
      <w:r>
        <w:rPr>
          <w:b w:val="0"/>
          <w:i w:val="0"/>
        </w:rPr>
        <w:t>लेकिन तुम एक' फोर- स्टार सोल मास्टर' कहाँ से लाओगे? जायंट सेक्ट तो छोडो. खुद' हेवनली मैकेनिज्म पैवेलियन' के पास भी ऐसा कोई इंसान नहीं है.</w:t>
      </w:r>
      <w:r>
        <w:t xml:space="preserve"> </w:t>
      </w:r>
      <w:r>
        <w:rPr>
          <w:b w:val="0"/>
          <w:i w:val="0"/>
        </w:rPr>
        <w:t>तो. ये तकनीक बस किसी कचरे के डिब्बे जैसी है. जो सिर्फ नाम के लिए महान है!</w:t>
      </w:r>
      <w:r>
        <w:t xml:space="preserve"> </w:t>
      </w:r>
      <w:r>
        <w:rPr>
          <w:b w:val="0"/>
          <w:i w:val="0"/>
        </w:rPr>
        <w:t>बूढे आदमी को अपनी वो भाग- दौड याद आई.</w:t>
      </w:r>
      <w:r>
        <w:t xml:space="preserve"> </w:t>
      </w:r>
      <w:r>
        <w:rPr>
          <w:b w:val="0"/>
          <w:i w:val="0"/>
        </w:rPr>
        <w:t>उसे अंदर ही अंदर बहुत बुरा लगा, मैं भी शायद पागल ही हो गया था जो मैंने इसे अपने इनाम के तौर पर मांगा.</w:t>
      </w:r>
      <w:r>
        <w:t xml:space="preserve"> </w:t>
      </w:r>
      <w:r>
        <w:rPr>
          <w:b w:val="0"/>
          <w:i w:val="0"/>
        </w:rPr>
        <w:t>तुम इसका अभ्यास नहीं कर सकते. और इसी की वजह से मेरी जान के पीछे दुश्मन पड गए. मैं तो लगभग मारा ही गया था.</w:t>
      </w:r>
      <w:r>
        <w:t xml:space="preserve"> </w:t>
      </w:r>
      <w:r>
        <w:rPr>
          <w:b w:val="0"/>
          <w:i w:val="0"/>
        </w:rPr>
        <w:t>नौजवान मास्टर. तुम इसे अपने साथ ले जाकर पढ सकते हो. लेकिन इसका अभ्यास करने की भूल मत करना. फियर्स टाइगर पिल्स' के बिना. ये तकनीक तुम्हारे किसी काम की नहीं है. तुम चाहे जितनी भी कोशिश कर लो.</w:t>
      </w:r>
      <w:r>
        <w:t xml:space="preserve"> </w:t>
      </w:r>
      <w:r>
        <w:rPr>
          <w:b w:val="0"/>
          <w:i w:val="0"/>
        </w:rPr>
        <w:t>सूर्यांश ने अपनी ठुड्डी खुजाई. लेकिन उसने कुछ नहीं कहा.</w:t>
      </w:r>
      <w:r>
        <w:t xml:space="preserve"> </w:t>
      </w:r>
      <w:r>
        <w:rPr>
          <w:b w:val="0"/>
          <w:i w:val="0"/>
        </w:rPr>
        <w:t>फियर्स टाइगर पिल्स' बाकी लोग इन्हें नहीं बना सकते थे.</w:t>
      </w:r>
      <w:r>
        <w:t xml:space="preserve"> </w:t>
      </w:r>
      <w:r>
        <w:rPr>
          <w:b w:val="0"/>
          <w:i w:val="0"/>
        </w:rPr>
        <w:t>लेकिन वो बना सकता था!</w:t>
      </w:r>
      <w:r>
        <w:t xml:space="preserve"> </w:t>
      </w:r>
      <w:r>
        <w:rPr>
          <w:b w:val="0"/>
          <w:i w:val="0"/>
        </w:rPr>
        <w:t>वो इस तकनीक का अभ्यास बिना किसी परेशानी के कर सकता था!</w:t>
      </w:r>
      <w:r>
        <w:t xml:space="preserve"> </w:t>
      </w:r>
      <w:r>
        <w:rPr>
          <w:b w:val="0"/>
          <w:i w:val="0"/>
        </w:rPr>
        <w:t>अपनी खुशी को छिपाते हुए. सूर्यांश बहुत ही आराम से जू गांगले की लाश की तलाशी लेने गया.</w:t>
      </w:r>
      <w:r>
        <w:t xml:space="preserve"> </w:t>
      </w:r>
      <w:r>
        <w:rPr>
          <w:b w:val="0"/>
          <w:i w:val="0"/>
        </w:rPr>
        <w:t>उसे वहाँ से कई काम की चीजें मिलीं.</w:t>
      </w:r>
      <w:r>
        <w:t xml:space="preserve"> </w:t>
      </w:r>
      <w:r>
        <w:rPr>
          <w:b w:val="0"/>
          <w:i w:val="0"/>
        </w:rPr>
        <w:t>हालाँकि, जू गांगले' बॉडी रिफाइनमेंट' के रास्ते पर चलता था. इसलिए उसके पास कल्टीवेशन की कोई तकनीक या' फाउंडेशन एस्टेब्लिशमेंट पिल्स' नहीं थीं.</w:t>
      </w:r>
      <w:r>
        <w:t xml:space="preserve"> </w:t>
      </w:r>
      <w:r>
        <w:rPr>
          <w:b w:val="0"/>
          <w:i w:val="0"/>
        </w:rPr>
        <w:t>लेकिन चमकते हुए क्रिस्टल पत्थरों से भरा एक थैला था जिसने सूर्यांश का ध्यान अपनी तरफ खींचा.</w:t>
      </w:r>
      <w:r>
        <w:t xml:space="preserve"> </w:t>
      </w:r>
      <w:r>
        <w:rPr>
          <w:b w:val="0"/>
          <w:i w:val="0"/>
        </w:rPr>
        <w:t>हम्म! जू गांगले तो काफी अमीर इंसान था. उसके पास पूरे सौ' मिड- ग्रेड क्रिस्टल स्टोन्स' थे. जो एक हजार' लो- ग्रेड क्रिस्टल स्टोन्स' के बराबर हैं!</w:t>
      </w:r>
      <w:r>
        <w:t xml:space="preserve"> </w:t>
      </w:r>
      <w:r>
        <w:rPr>
          <w:b w:val="0"/>
          <w:i w:val="0"/>
        </w:rPr>
        <w:t>बूढे आदमी ने भी उस तरफ देखा. और उसकी आँखें लालच से चमक उठीं. उसने अपना थूक गटका.</w:t>
      </w:r>
      <w:r>
        <w:t xml:space="preserve"> </w:t>
      </w:r>
      <w:r>
        <w:rPr>
          <w:b w:val="0"/>
          <w:i w:val="0"/>
        </w:rPr>
        <w:t>क्रिस्टल पत्थर?</w:t>
      </w:r>
      <w:r>
        <w:t xml:space="preserve"> </w:t>
      </w:r>
      <w:r>
        <w:rPr>
          <w:b w:val="0"/>
          <w:i w:val="0"/>
        </w:rPr>
        <w:t>सूर्यांश ने उस बूढे आदमी को बहुत ही हैरानी से देखा. बूढा आदमी भी थोडा सन्न रह गया: नौजवान मास्टर. क्या महिषी संप्रदाय में क्रिस्टल पत्थरों का इस्तेमाल नहीं होता?</w:t>
      </w:r>
      <w:r>
        <w:t xml:space="preserve"> </w:t>
      </w:r>
      <w:r>
        <w:rPr>
          <w:b w:val="0"/>
          <w:i w:val="0"/>
        </w:rPr>
        <w:t>इन नौ संप्रदायों में. बहुत ही कीमती और जादुई' हेवनली मटेरियल्स' (स्वर्गीय खजानों) को चांदी के सिक्कों में तौलना बहुत मुश्किल काम है.</w:t>
      </w:r>
      <w:r>
        <w:t xml:space="preserve"> </w:t>
      </w:r>
      <w:r>
        <w:rPr>
          <w:b w:val="0"/>
          <w:i w:val="0"/>
        </w:rPr>
        <w:t>इसलिए. क्रिस्टल पत्थर ही यहाँ की असली और मानक (स्टैंडर्ड) करेंसी (पैसे) हैं.</w:t>
      </w:r>
      <w:r>
        <w:t xml:space="preserve"> </w:t>
      </w:r>
      <w:r>
        <w:rPr>
          <w:b w:val="0"/>
          <w:i w:val="0"/>
        </w:rPr>
        <w:t>सूर्यांश के मुंह से एक" ओह" निकला और उसने वो सारा खजाना अपनी जेब में रख लिया.</w:t>
      </w:r>
      <w:r>
        <w:t xml:space="preserve"> </w:t>
      </w:r>
      <w:r>
        <w:rPr>
          <w:b w:val="0"/>
          <w:i w:val="0"/>
        </w:rPr>
        <w:t>कुछ ही देर बाद. बूढे आदमी ने वो पूरी तकनीक कॉपी कर ली. उसने हर एक शब्द को ध्यान से Check किया कि कहीं कोई गलती न हो. और फिर उसने उसे सूर्यांश को सौंप दिया.</w:t>
      </w:r>
      <w:r>
        <w:t xml:space="preserve"> </w:t>
      </w:r>
      <w:r>
        <w:rPr>
          <w:b w:val="0"/>
          <w:i w:val="0"/>
        </w:rPr>
        <w:t>अलविदा.</w:t>
      </w:r>
      <w:r>
        <w:t xml:space="preserve"> </w:t>
      </w:r>
      <w:r>
        <w:rPr>
          <w:b w:val="0"/>
          <w:i w:val="0"/>
        </w:rPr>
        <w:t>बूढा आदमी भी वहाँ से जाने के लिए खडा हुआ.</w:t>
      </w:r>
      <w:r>
        <w:t xml:space="preserve"> </w:t>
      </w:r>
      <w:r>
        <w:rPr>
          <w:b w:val="0"/>
          <w:i w:val="0"/>
        </w:rPr>
        <w:t>लेकिन अचानक. वो बुरी तरह लडखडाया और जमीन पर गिर पडा. उसकी आँखों के सामने अंधेरा छा गया.</w:t>
      </w:r>
      <w:r>
        <w:t xml:space="preserve"> </w:t>
      </w:r>
      <w:r>
        <w:rPr>
          <w:b w:val="0"/>
          <w:i w:val="0"/>
        </w:rPr>
        <w:t>सूर्यांश ने अपने कदम रोके और कहा, तुम्हें क्या हुआ?</w:t>
      </w:r>
      <w:r>
        <w:t xml:space="preserve"> </w:t>
      </w:r>
      <w:r>
        <w:rPr>
          <w:b w:val="0"/>
          <w:i w:val="0"/>
        </w:rPr>
        <w:t>पु. पुरानी बीमारी है. कोई खास बात नहीं.</w:t>
      </w:r>
      <w:r>
        <w:t xml:space="preserve"> </w:t>
      </w:r>
      <w:r>
        <w:rPr>
          <w:b w:val="0"/>
          <w:i w:val="0"/>
        </w:rPr>
        <w:t>बूढा आदमी बहुत मुश्किल से सांस ले पा रहा था. उसने अपने कपडों से दवा की एक बोतल निकाली. लेकिन वो टूट चुकी थी.</w:t>
      </w:r>
      <w:r>
        <w:t xml:space="preserve"> </w:t>
      </w:r>
      <w:r>
        <w:rPr>
          <w:b w:val="0"/>
          <w:i w:val="0"/>
        </w:rPr>
        <w:t>भागते वक्त. उसके अंदर की सारी गोलियां कहीं गिर गई थीं.</w:t>
      </w:r>
      <w:r>
        <w:t xml:space="preserve"> </w:t>
      </w:r>
      <w:r>
        <w:rPr>
          <w:b w:val="0"/>
          <w:i w:val="0"/>
        </w:rPr>
        <w:t>वो पल भर में ही पागलों की तरह घबराने लगा.</w:t>
      </w:r>
      <w:r>
        <w:t xml:space="preserve"> </w:t>
      </w:r>
      <w:r>
        <w:rPr>
          <w:b w:val="0"/>
          <w:i w:val="0"/>
        </w:rPr>
        <w:t>सूर्यांश ने अपनी भौंहें सिकोडीं.</w:t>
      </w:r>
      <w:r>
        <w:t xml:space="preserve"> </w:t>
      </w:r>
      <w:r>
        <w:rPr>
          <w:b w:val="0"/>
          <w:i w:val="0"/>
        </w:rPr>
        <w:t>मदद करने के इरादे से. वो उस बूढे आदमी की नब्ज Check करने गया और उसने उस दवा की बोतल को सूंघा.</w:t>
      </w:r>
      <w:r>
        <w:t xml:space="preserve"> </w:t>
      </w:r>
      <w:r>
        <w:rPr>
          <w:b w:val="0"/>
          <w:i w:val="0"/>
        </w:rPr>
        <w:t>तो तुम्हारे शरीर की नसों (मेरिडियन्स) में कोई खराबी है.</w:t>
      </w:r>
      <w:r>
        <w:t xml:space="preserve"> </w:t>
      </w:r>
      <w:r>
        <w:rPr>
          <w:b w:val="0"/>
          <w:i w:val="0"/>
        </w:rPr>
        <w:t>उसने बूढे आदमी के सामान में कुछ जादुई जडी- बूटियां ढूंढीं.</w:t>
      </w:r>
      <w:r>
        <w:t xml:space="preserve"> </w:t>
      </w:r>
      <w:r>
        <w:rPr>
          <w:b w:val="0"/>
          <w:i w:val="0"/>
        </w:rPr>
        <w:t>कुछ ही देर बाद. उसने अपने हाथों से कुछ गोलियां तैयार कर लीं. एक गोली उस बूढे आदमी के मुंह में डाली. और बाकी गोलियां उसके पास ही रख दीं.</w:t>
      </w:r>
      <w:r>
        <w:t xml:space="preserve"> </w:t>
      </w:r>
      <w:r>
        <w:rPr>
          <w:b w:val="0"/>
          <w:i w:val="0"/>
        </w:rPr>
        <w:t>जब उस बूढे आदमी को होश आया. तो सूर्यांश वहाँ से जा चुका था.</w:t>
      </w:r>
      <w:r>
        <w:t xml:space="preserve"> </w:t>
      </w:r>
      <w:r>
        <w:rPr>
          <w:b w:val="0"/>
          <w:i w:val="0"/>
        </w:rPr>
        <w:t>उसने मेरी जान बचाई? लेकिन मेरी' स्पिरिट पिल्स' तो सारी खत्म हो चुकी थीं. तो उसे ये गोलियां कहाँ से मिलीं?</w:t>
      </w:r>
      <w:r>
        <w:t xml:space="preserve"> </w:t>
      </w:r>
      <w:r>
        <w:rPr>
          <w:b w:val="0"/>
          <w:i w:val="0"/>
        </w:rPr>
        <w:t>स्पिरिट पिल्स' तो सिर्फ कोई' सोल मास्टर' ही बना सकता है.</w:t>
      </w:r>
      <w:r>
        <w:t xml:space="preserve"> </w:t>
      </w:r>
      <w:r>
        <w:rPr>
          <w:b w:val="0"/>
          <w:i w:val="0"/>
        </w:rPr>
        <w:t>ठीक इसी पल. उसकी नजर अपने सामने रखी उन' स्पिरिट पिल्स' पर गई.</w:t>
      </w:r>
      <w:r>
        <w:t xml:space="preserve"> </w:t>
      </w:r>
      <w:r>
        <w:rPr>
          <w:b w:val="0"/>
          <w:i w:val="0"/>
        </w:rPr>
        <w:t>और उसकी पुतलियां अविश्वास से फटी की फटी रह गईं!</w:t>
      </w:r>
      <w:r>
        <w:t xml:space="preserve"> </w:t>
      </w:r>
      <w:r>
        <w:rPr>
          <w:b w:val="0"/>
          <w:i w:val="0"/>
        </w:rPr>
        <w:t>तो क्या होगा आगे जानने के लिए सुनते रहिए ये सिरीज.</w:t>
      </w:r>
    </w:p>
    <w:p>
      <w:r>
        <w:br w:type="page"/>
      </w:r>
    </w:p>
    <w:p>
      <w:pPr>
        <w:pStyle w:val="Heading1"/>
      </w:pPr>
      <w:r>
        <w:t>Ch 49 - महिषी संप्रदाय से बुजुर्ग का आगमन</w:t>
      </w:r>
    </w:p>
    <w:p>
      <w:r>
        <w:rPr>
          <w:b w:val="0"/>
          <w:i w:val="0"/>
        </w:rPr>
        <w:t>टॉप- ग्रेड पल्स एक्सटेंडिंग पिल!</w:t>
      </w:r>
    </w:p>
    <w:p>
      <w:r>
        <w:rPr>
          <w:b w:val="0"/>
          <w:i w:val="0"/>
        </w:rPr>
        <w:t>ये. ये पिल कम से कम कोई' थ्री- स्टार सोल मास्टर' ही बना सकता है!</w:t>
      </w:r>
    </w:p>
    <w:p>
      <w:r>
        <w:rPr>
          <w:b w:val="0"/>
          <w:i w:val="0"/>
        </w:rPr>
        <w:t>तो क्या वो नौजवान सच में एक' थ्री- स्टार सोल मास्टर' है?</w:t>
      </w:r>
    </w:p>
    <w:p>
      <w:r>
        <w:rPr>
          <w:b w:val="0"/>
          <w:i w:val="0"/>
        </w:rPr>
        <w:t>बूढे आदमी की आँखें फटी की फटी रह गईं.</w:t>
      </w:r>
    </w:p>
    <w:p>
      <w:r>
        <w:rPr>
          <w:b w:val="0"/>
          <w:i w:val="0"/>
        </w:rPr>
        <w:t>एक' थ्री- स्टार सोल मास्टर' हेवनली मैकेनिज्म पैवेलियन' जैसी महान जगह पर भी ये रुतबा भगवान के बराबर माना जाता है!</w:t>
      </w:r>
    </w:p>
    <w:p>
      <w:r>
        <w:rPr>
          <w:b w:val="0"/>
          <w:i w:val="0"/>
        </w:rPr>
        <w:t>और वो कल का लडका. उनमें से एक है?</w:t>
      </w:r>
    </w:p>
    <w:p>
      <w:r>
        <w:rPr>
          <w:b w:val="0"/>
          <w:i w:val="0"/>
        </w:rPr>
        <w:t>अगर उसने अपनी आँखों से वो चमत्कार न देखा होता.</w:t>
      </w:r>
    </w:p>
    <w:p>
      <w:r>
        <w:rPr>
          <w:b w:val="0"/>
          <w:i w:val="0"/>
        </w:rPr>
        <w:t>तो वो कभी सपने में भी यकीन नहीं कर पाता कि कोई' थ्री- स्टार सोल मास्टर' इतना कम उम्र का भी हो सकता है!</w:t>
      </w:r>
    </w:p>
    <w:p>
      <w:r>
        <w:rPr>
          <w:b w:val="0"/>
          <w:i w:val="0"/>
        </w:rPr>
        <w:t>काफी देर तक.</w:t>
      </w:r>
    </w:p>
    <w:p>
      <w:r>
        <w:rPr>
          <w:b w:val="0"/>
          <w:i w:val="0"/>
        </w:rPr>
        <w:t>वो इस भारी सदमे से बाहर नहीं आ पाया.</w:t>
      </w:r>
    </w:p>
    <w:p>
      <w:r>
        <w:rPr>
          <w:b w:val="0"/>
          <w:i w:val="0"/>
        </w:rPr>
        <w:t>ये जानकर कि अब उस जगह पर रुकना खतरे से खाली नहीं है. वो जल्दी से वहाँ से निकल गया.</w:t>
      </w:r>
    </w:p>
    <w:p>
      <w:r>
        <w:rPr>
          <w:b w:val="0"/>
          <w:i w:val="0"/>
        </w:rPr>
        <w:t>जू गांगले की लाश के पास से गुजरते हुए, उसने एक गहरी आह भरी: तुम अपनी मौत के ही लायक थे!</w:t>
      </w:r>
    </w:p>
    <w:p>
      <w:r>
        <w:rPr>
          <w:b w:val="0"/>
          <w:i w:val="0"/>
        </w:rPr>
        <w:t>वो एक' थ्री- स्टार सोल मास्टर' है. ऐसे लोग किसी भगवान से कम नहीं होते, उनकी ताकत और उनका गुस्सा किसी की भी सोच से परे होता है।</w:t>
      </w:r>
      <w:r>
        <w:t xml:space="preserve"> </w:t>
      </w:r>
      <w:r>
        <w:rPr>
          <w:b w:val="0"/>
          <w:i w:val="0"/>
        </w:rPr>
        <w:t>और तुम्हारी इतनी हिम्मत कि तुमने उस पर जानलेवा हमला किया. तुम्हें तो सच में अपनी जान प्यारी नहीं थी!</w:t>
      </w:r>
    </w:p>
    <w:p>
      <w:r>
        <w:rPr>
          <w:b w:val="0"/>
          <w:i w:val="0"/>
        </w:rPr>
        <w:t>कुछ ही देर बाद.</w:t>
      </w:r>
    </w:p>
    <w:p>
      <w:r>
        <w:rPr>
          <w:b w:val="0"/>
          <w:i w:val="0"/>
        </w:rPr>
        <w:t>वो बूढा आदमी शास्त्री परिवार की हवेली लौट आया.</w:t>
      </w:r>
    </w:p>
    <w:p>
      <w:r>
        <w:rPr>
          <w:b w:val="0"/>
          <w:i w:val="0"/>
        </w:rPr>
        <w:t>कैलाश नाथ शास्त्री और परिवार के सारे लोग, घुटनों के बल बैठकर उसका स्वागत कर रहे थे: बडे मालिक. आपका घर में स्वागत है!</w:t>
      </w:r>
    </w:p>
    <w:p>
      <w:r>
        <w:rPr>
          <w:b w:val="0"/>
          <w:i w:val="0"/>
        </w:rPr>
        <w:t>तो बात ये थी! वो बूढा आदमी कोई और नहीं. बल्कि शास्त्री परिवार का बडा मालिक, परमानंद शास्त्री था. जो सच में एक' वन- स्टार सोल मास्टर' था.</w:t>
      </w:r>
    </w:p>
    <w:p>
      <w:r>
        <w:rPr>
          <w:b w:val="0"/>
          <w:i w:val="0"/>
        </w:rPr>
        <w:t>लेकिन उसके चेहरे पर खुशी या सुकून की कोई झलक नहीं थी.</w:t>
      </w:r>
    </w:p>
    <w:p>
      <w:r>
        <w:rPr>
          <w:b w:val="0"/>
          <w:i w:val="0"/>
        </w:rPr>
        <w:t>बल्कि, उसका चेहरा गुस्से से तमतमाया हुआ था. उसने कडकती हुई आवाज में पूछा: हमारे परिवार का व्यापार इतना ठप्प कैसे हो गया?</w:t>
      </w:r>
    </w:p>
    <w:p>
      <w:r>
        <w:rPr>
          <w:b w:val="0"/>
          <w:i w:val="0"/>
        </w:rPr>
        <w:t>तुम लोग कर क्या रहे हो?</w:t>
      </w:r>
    </w:p>
    <w:p>
      <w:r>
        <w:rPr>
          <w:b w:val="0"/>
          <w:i w:val="0"/>
        </w:rPr>
        <w:t>हवेली लौटने से पहले, उसने खास तौर पर शास्त्री परिवार की कई दुकानों और गोदामों का मुआयना किया था. और उसने देखा था कि उनका व्यापार लगभग खत्म होने की कगार पर है.</w:t>
      </w:r>
    </w:p>
    <w:p>
      <w:r>
        <w:rPr>
          <w:b w:val="0"/>
          <w:i w:val="0"/>
        </w:rPr>
        <w:t>पहले वाले वो सुनहरे दिन अब कहीं नजर नहीं आ रहे थे.</w:t>
      </w:r>
    </w:p>
    <w:p>
      <w:r>
        <w:rPr>
          <w:b w:val="0"/>
          <w:i w:val="0"/>
        </w:rPr>
        <w:t>कैलाश नाथ शास्त्री ने रोते हुए अपनी सफाई दी: बडे मालिक. आपको शायद नहीं पता. लेकिन सिंघल परिवार ने किसी बहुत ही महान और ताकतवर' सोल मास्टर' को अपने साथ मिला लिया है. उसी ने हमारा आधे से ज्यादा व्यापार छीन लिया है।</w:t>
      </w:r>
      <w:r>
        <w:t xml:space="preserve"> </w:t>
      </w:r>
      <w:r>
        <w:rPr>
          <w:b w:val="0"/>
          <w:i w:val="0"/>
        </w:rPr>
        <w:t>और मैंने ये भी सुना है कि. वो' सोल मास्टर' सिंघल परिवार के लिए कुछ' सोल मास्टर' के शागिर्दों (अप्रेंटिस) को Training देने की तैयारी कर रहा है. उनका मकसद सिर्फ' लो- ग्रेड फाउंडेशन एस्टेब्लिशमेंट पिल्स' बनाना है. ताकि वो हमारे शास्त्री परिवार की रोजी- रोटी को पूरी तरह से खत्म कर सकें।</w:t>
      </w:r>
      <w:r>
        <w:t xml:space="preserve"> </w:t>
      </w:r>
      <w:r>
        <w:rPr>
          <w:b w:val="0"/>
          <w:i w:val="0"/>
        </w:rPr>
        <w:t>ये सुनते ही, परमानंद शास्त्री का चेहरा गुस्से से काला पड गया.</w:t>
      </w:r>
    </w:p>
    <w:p>
      <w:r>
        <w:rPr>
          <w:b w:val="0"/>
          <w:i w:val="0"/>
        </w:rPr>
        <w:t>हमारे शास्त्री परिवार को बर्बाद करने के लिए. वो' सोल मास्टर' के शागिर्द तैयार कर रहा है? इतना बडा घमंड!</w:t>
      </w:r>
    </w:p>
    <w:p>
      <w:r>
        <w:rPr>
          <w:b w:val="0"/>
          <w:i w:val="0"/>
        </w:rPr>
        <w:t>मुझे खुद अपनी आँखों से देखना होगा कि ये इंसान आखिर है कौन!</w:t>
      </w:r>
    </w:p>
    <w:p>
      <w:r>
        <w:rPr>
          <w:b w:val="0"/>
          <w:i w:val="0"/>
        </w:rPr>
        <w:t>कैलाश नाथ शास्त्री खुशी से झूम उठा और उसने पूछा: बडे मालिक. आप उसे कैसे सबक सिखाएंगे?</w:t>
      </w:r>
    </w:p>
    <w:p>
      <w:r>
        <w:rPr>
          <w:b w:val="0"/>
          <w:i w:val="0"/>
        </w:rPr>
        <w:t>परमानंद शास्त्री ने अपनी बूढी और तजुर्बेकार आँखें सिकोडीं और बोला: क्या वो' सोल मास्टर' की Training के लिए टैलेंटेड लोगों की तलाश नहीं कर रहा है?</w:t>
      </w:r>
    </w:p>
    <w:p>
      <w:r>
        <w:rPr>
          <w:b w:val="0"/>
          <w:i w:val="0"/>
        </w:rPr>
        <w:t>मैं खुद उसके उस बुलावे पर जाऊंगा. और देखूंगा कि उसके अंदर कितना दम है!</w:t>
      </w:r>
    </w:p>
    <w:p>
      <w:r>
        <w:rPr>
          <w:b w:val="0"/>
          <w:i w:val="0"/>
        </w:rPr>
        <w:t>सिंह हवेली.</w:t>
      </w:r>
    </w:p>
    <w:p>
      <w:r>
        <w:rPr>
          <w:b w:val="0"/>
          <w:i w:val="0"/>
        </w:rPr>
        <w:t>सूर्यांश अभी- अभी वापस लौटा था और उसने देखा कि हवेली की रौनक ही बदल गई है.</w:t>
      </w:r>
    </w:p>
    <w:p>
      <w:r>
        <w:rPr>
          <w:b w:val="0"/>
          <w:i w:val="0"/>
        </w:rPr>
        <w:t>हर कोई किसी न किसी काम में पागलों की तरह भाग रहा था.</w:t>
      </w:r>
    </w:p>
    <w:p>
      <w:r>
        <w:rPr>
          <w:b w:val="0"/>
          <w:i w:val="0"/>
        </w:rPr>
        <w:t>नायरा ने भी बिल्कुल नए और बेहद खूबसूरत कपडे पहने हुए थे.</w:t>
      </w:r>
    </w:p>
    <w:p>
      <w:r>
        <w:rPr>
          <w:b w:val="0"/>
          <w:i w:val="0"/>
        </w:rPr>
        <w:t>वो जो हमेशा सादे रूप में रहना पसंद करती थी. आज उसने अपने अठारह साल के जीवन के सबसे बडे और खास दिन का स्वागत करने के लिए. हल्का सा मेकअप भी किया हुआ था.</w:t>
      </w:r>
    </w:p>
    <w:p>
      <w:r>
        <w:rPr>
          <w:b w:val="0"/>
          <w:i w:val="0"/>
        </w:rPr>
        <w:t>सूर्यांश को बहुत हैरानी हुई और उसने पर्ची पर लिखा: ये सब क्या हो रहा है?</w:t>
      </w:r>
    </w:p>
    <w:p>
      <w:r>
        <w:rPr>
          <w:b w:val="0"/>
          <w:i w:val="0"/>
        </w:rPr>
        <w:t>नायरा का तो सूर्यांश से बात करने का कोई इरादा नहीं था. लेकिन आज वो इतनी खुश थी कि वो खुद को रोक नहीं पाई.</w:t>
      </w:r>
    </w:p>
    <w:p>
      <w:r>
        <w:rPr>
          <w:b w:val="0"/>
          <w:i w:val="0"/>
        </w:rPr>
        <w:t>और सबसे बडी बात. वो सूर्यांश के सामने अपनी इस कामयाबी का दिखावा करना चाहती थी.</w:t>
      </w:r>
    </w:p>
    <w:p>
      <w:r>
        <w:rPr>
          <w:b w:val="0"/>
          <w:i w:val="0"/>
        </w:rPr>
        <w:t>आज महिषी संप्रदाय के एल्डर ली. हमारे सिंह परिवार में पधार रहे हैं।</w:t>
      </w:r>
      <w:r>
        <w:t xml:space="preserve"> </w:t>
      </w:r>
      <w:r>
        <w:rPr>
          <w:b w:val="0"/>
          <w:i w:val="0"/>
        </w:rPr>
        <w:t>सूर्यांश थोडा चौंका और उसने लिखा: क्या वो कुछ दिनों बाद आने वाले थे? अचानक उनका कार्यक्रम कैसे बदल गया?</w:t>
      </w:r>
    </w:p>
    <w:p>
      <w:r>
        <w:rPr>
          <w:b w:val="0"/>
          <w:i w:val="0"/>
        </w:rPr>
        <w:t>नायरा के चेहरे पर भी थोडी उलझन थी.</w:t>
      </w:r>
    </w:p>
    <w:p>
      <w:r>
        <w:rPr>
          <w:b w:val="0"/>
          <w:i w:val="0"/>
        </w:rPr>
        <w:t>पहले, एल्डर ली ने उन्हें संदेश भेजा था कि वो पांच दिन बाद आएंगे.</w:t>
      </w:r>
    </w:p>
    <w:p>
      <w:r>
        <w:rPr>
          <w:b w:val="0"/>
          <w:i w:val="0"/>
        </w:rPr>
        <w:t>लेकिन न जाने क्यों. उन्होंने अचानक अपना फैसला बदला और वो इतनी जल्दी सिंह परिवार की तरफ निकल पडे.</w:t>
      </w:r>
    </w:p>
    <w:p>
      <w:r>
        <w:rPr>
          <w:b w:val="0"/>
          <w:i w:val="0"/>
        </w:rPr>
        <w:t>कुछ देर सोचने के बाद, नायरा ने अपना अंदाजा लगाया: यकीनन ये मेरे' फाउंडेशन एस्टेब्लिशमेंट' (उर्जा स्थिति रेलम) में पहुँचने की वजह से हुआ है. एल्डर ली मेरी इस कामयाबी से इतने खुश हैं कि वो मुझे तय वक्त से पहले ही महिषी संप्रदाय में ले जाना चाहते हैं।</w:t>
      </w:r>
      <w:r>
        <w:t xml:space="preserve"> </w:t>
      </w:r>
      <w:r>
        <w:rPr>
          <w:b w:val="0"/>
          <w:i w:val="0"/>
        </w:rPr>
        <w:t>ये बात सुनने में काफी सही लग रही थी.</w:t>
      </w:r>
    </w:p>
    <w:p>
      <w:r>
        <w:rPr>
          <w:b w:val="0"/>
          <w:i w:val="0"/>
        </w:rPr>
        <w:t>लेकिन फिर भी, सूर्यांश को कुछ तो गडबड लग रही थी.</w:t>
      </w:r>
    </w:p>
    <w:p>
      <w:r>
        <w:rPr>
          <w:b w:val="0"/>
          <w:i w:val="0"/>
        </w:rPr>
        <w:t>महिषी संप्रदाय के एल्डर्स. क्या वो लोग हजारों जरूरी कामों में नहीं घिरे रहते?</w:t>
      </w:r>
    </w:p>
    <w:p>
      <w:r>
        <w:rPr>
          <w:b w:val="0"/>
          <w:i w:val="0"/>
        </w:rPr>
        <w:t>उनके सारे कार्यक्रम बहुत पहले से तय होते हैं. तो भला वो अचानक अपना पूरा कार्यक्रम इस तरह कैसे बदल सकते हैं?</w:t>
      </w:r>
    </w:p>
    <w:p>
      <w:r>
        <w:rPr>
          <w:b w:val="0"/>
          <w:i w:val="0"/>
        </w:rPr>
        <w:t>सूर्यांश. तुम वापस आ गए?</w:t>
      </w:r>
    </w:p>
    <w:p>
      <w:r>
        <w:rPr>
          <w:b w:val="0"/>
          <w:i w:val="0"/>
        </w:rPr>
        <w:t>हिमांशी. जिसके हाथों में एक गंदा सा कपडा था. उसने बहुत ही हैरानी से पूछा: तुम इतने दिनों से कहाँ गायब थे?</w:t>
      </w:r>
    </w:p>
    <w:p>
      <w:r>
        <w:rPr>
          <w:b w:val="0"/>
          <w:i w:val="0"/>
        </w:rPr>
        <w:t>उसे एक बार फिर नौकरों वाला काम करते देख. सूर्यांश का खून खौल उठा और उसने गुस्से से पर्ची पर लिखा: मैंने तुमसे कहा था ना कि तुम सिर्फ अपना कल्टीवेशन करोगी. तुम ये सब क्या कर रही हो?</w:t>
      </w:r>
    </w:p>
    <w:p>
      <w:r>
        <w:rPr>
          <w:b w:val="0"/>
          <w:i w:val="0"/>
        </w:rPr>
        <w:t>हिमांशी ने डरते हुए अपने बगल में खडी नायरा की तरफ देखा और बहुत ही धीमी आवाज में फुसफुसाते हुए कहा: मैं तो बस अभी- अभी इनकी थोडी सी मदद करने के लिए रुकी थी।</w:t>
      </w:r>
      <w:r>
        <w:t xml:space="preserve"> </w:t>
      </w:r>
      <w:r>
        <w:rPr>
          <w:b w:val="0"/>
          <w:i w:val="0"/>
        </w:rPr>
        <w:t>सूर्यांश. मुझे सच- सच बताओ. तुमने मुझे वो कौन सा जादुई लिक्विड दिया था?</w:t>
      </w:r>
    </w:p>
    <w:p>
      <w:r>
        <w:rPr>
          <w:b w:val="0"/>
          <w:i w:val="0"/>
        </w:rPr>
        <w:t>और वो जो नई' मेंटल मेथड' की किताब थी. वो Kiss स्तर की है?</w:t>
      </w:r>
    </w:p>
    <w:p>
      <w:r>
        <w:rPr>
          <w:b w:val="0"/>
          <w:i w:val="0"/>
        </w:rPr>
        <w:t>मेरा कल्टीवेशन एक बार फिर इतनी तेजी से कैसे बढ गया. और मैं अचानक उर्जा शोधन के आठवें स्तर पर कैसे पहुँच गई?</w:t>
      </w:r>
    </w:p>
    <w:p>
      <w:r>
        <w:rPr>
          <w:b w:val="0"/>
          <w:i w:val="0"/>
        </w:rPr>
        <w:t>उसके चेहरे पर खुशी से ज्यादा डर और बेचैनी थी.</w:t>
      </w:r>
    </w:p>
    <w:p>
      <w:r>
        <w:rPr>
          <w:b w:val="0"/>
          <w:i w:val="0"/>
        </w:rPr>
        <w:t>उसके कल्टीवेशन की ये रफ्तार इंसानी सोच से परे थी.</w:t>
      </w:r>
    </w:p>
    <w:p>
      <w:r>
        <w:rPr>
          <w:b w:val="0"/>
          <w:i w:val="0"/>
        </w:rPr>
        <w:t>ये ऐसा लग रहा था जैसे कोई जादुई ताकत उसे रातों- रात अजेय बना रही हो.</w:t>
      </w:r>
    </w:p>
    <w:p>
      <w:r>
        <w:rPr>
          <w:b w:val="0"/>
          <w:i w:val="0"/>
        </w:rPr>
        <w:t>सूर्यांश के होंठों पर एक हल्की सी मुस्कान आ गई.</w:t>
      </w:r>
    </w:p>
    <w:p>
      <w:r>
        <w:rPr>
          <w:b w:val="0"/>
          <w:i w:val="0"/>
        </w:rPr>
        <w:t>इस पूरी दुनिया में. शायद ये इकलौती ऐसी पागल लडकी होगी. जो अपने कल्टीवेशन के इतनी तेजी से बढने पर डर रही थी.</w:t>
      </w:r>
    </w:p>
    <w:p>
      <w:r>
        <w:rPr>
          <w:b w:val="0"/>
          <w:i w:val="0"/>
        </w:rPr>
        <w:t>टॉप- ग्रेड क्यूआई कल्टीवेशन लिक्विड' और एक' प्रोफाउंड लेवल हाई- ग्रेड' की मेंटल मेथड के साथ. अगर हिमांशी का कल्टीवेशन तेजी से न बढता. तो वो हैरानी की बात होती.</w:t>
      </w:r>
    </w:p>
    <w:p>
      <w:r>
        <w:rPr>
          <w:b w:val="0"/>
          <w:i w:val="0"/>
        </w:rPr>
        <w:t>उसने उसे कोई सफाई नहीं दी. बल्कि उसने अपनी जेब से वो' ट्रांसेंड मॉर्टेलिटी पिल' (इंसानी हदों को पार करने वाली दवा) निकाली. उसे हिमांशी के हाथ में रखा. और पर्ची पर लिखा: इसे निगल लो।</w:t>
      </w:r>
      <w:r>
        <w:t xml:space="preserve"> </w:t>
      </w:r>
      <w:r>
        <w:rPr>
          <w:b w:val="0"/>
          <w:i w:val="0"/>
        </w:rPr>
        <w:t>नायरा ये सब बहुत ध्यान से देख रही थी.</w:t>
      </w:r>
    </w:p>
    <w:p>
      <w:r>
        <w:rPr>
          <w:b w:val="0"/>
          <w:i w:val="0"/>
        </w:rPr>
        <w:t>उसने बहुत ही उत्सुकता से पूछा: सूर्यांश. अब तुम मेरी बहन को कौन सी जादुई चीज दे रहे हो?</w:t>
      </w:r>
    </w:p>
    <w:p>
      <w:r>
        <w:rPr>
          <w:b w:val="0"/>
          <w:i w:val="0"/>
        </w:rPr>
        <w:t>सूर्यांश मुडा और उसने नायरा की तरफ एक पर्ची बढाई: क्या तुम्हें भी एक चाहिए?</w:t>
      </w:r>
    </w:p>
    <w:p>
      <w:r>
        <w:rPr>
          <w:b w:val="0"/>
          <w:i w:val="0"/>
        </w:rPr>
        <w:t>अपनी हैसियत और अपने गुरूर को याद करते हुए. नायरा ने फुंफकारते हुए कहा: किसे चाहिए तुम्हारी ये रद्दी चीजें?</w:t>
      </w:r>
    </w:p>
    <w:p>
      <w:r>
        <w:rPr>
          <w:b w:val="0"/>
          <w:i w:val="0"/>
        </w:rPr>
        <w:t>मैं बहुत जल्द महिषी संप्रदाय की शिष्या बनने वाली हूँ. महिषी संप्रदाय में ऐसी कौन सी चीज है जो मुझे नहीं मिलेगी?</w:t>
      </w:r>
    </w:p>
    <w:p>
      <w:r>
        <w:rPr>
          <w:b w:val="0"/>
          <w:i w:val="0"/>
        </w:rPr>
        <w:t>सूर्यांश ने अपनी पर्ची पर लिखा: ये तो बहुत अच्छी बात है।</w:t>
      </w:r>
      <w:r>
        <w:t xml:space="preserve"> </w:t>
      </w:r>
      <w:r>
        <w:rPr>
          <w:b w:val="0"/>
          <w:i w:val="0"/>
        </w:rPr>
        <w:t>वैसे भी. मैं तुम्हें ये पिल कभी नहीं देता।</w:t>
      </w:r>
      <w:r>
        <w:t xml:space="preserve"> </w:t>
      </w:r>
      <w:r>
        <w:rPr>
          <w:b w:val="0"/>
          <w:i w:val="0"/>
        </w:rPr>
        <w:t>ये पढकर नायरा गुस्से से आग- बबूला हो गई. उसका सीना तेजी से ऊपर- नीचे होने लगा. और उसने गुस्से से अपने दाँत पीसे.</w:t>
      </w:r>
    </w:p>
    <w:p>
      <w:r>
        <w:rPr>
          <w:b w:val="0"/>
          <w:i w:val="0"/>
        </w:rPr>
        <w:t>न जाने क्यों. लेकिन अब उसे सूर्यांश के बर्ताव से बहुत ज्यादा फर्क पडने लगा था.</w:t>
      </w:r>
    </w:p>
    <w:p>
      <w:r>
        <w:rPr>
          <w:b w:val="0"/>
          <w:i w:val="0"/>
        </w:rPr>
        <w:t>पहले. वो उसे अपने आस- पास मौजूद हवा की तरह पूरी तरह से नजरअंदाज कर देती थी.</w:t>
      </w:r>
    </w:p>
    <w:p>
      <w:r>
        <w:rPr>
          <w:b w:val="0"/>
          <w:i w:val="0"/>
        </w:rPr>
        <w:t>तभी हिमांशी ने बहुत ही नरमी से कहा: सूर्यांश. क्या तुम्हारे पास ऐसी एक और पिल है? प्लीज. वो मेरी बहन को दे दो।</w:t>
      </w:r>
      <w:r>
        <w:t xml:space="preserve"> </w:t>
      </w:r>
      <w:r>
        <w:rPr>
          <w:b w:val="0"/>
          <w:i w:val="0"/>
        </w:rPr>
        <w:t>सूर्यांश की खैरात. और वो भी दोबारा?</w:t>
      </w:r>
    </w:p>
    <w:p>
      <w:r>
        <w:rPr>
          <w:b w:val="0"/>
          <w:i w:val="0"/>
        </w:rPr>
        <w:t>नायरा गुस्से से चिल्लाई: मुझे नहीं चाहिए इसकी कोई भी चीज!</w:t>
      </w:r>
    </w:p>
    <w:p>
      <w:r>
        <w:rPr>
          <w:b w:val="0"/>
          <w:i w:val="0"/>
        </w:rPr>
        <w:t>ये यकीनन कोई बहुत ही घटिया और रद्दी चीज होगी. बहन, मैं तुम्हें यही सलाह दूंगी कि तुम इसे मत खाना. कहीं ऐसा न हो कि इससे तुम्हारा पेट खराब हो जाए!</w:t>
      </w:r>
    </w:p>
    <w:p>
      <w:r>
        <w:rPr>
          <w:b w:val="0"/>
          <w:i w:val="0"/>
        </w:rPr>
        <w:t>हिमांशी का सिर दर्द से फटने लगा था.</w:t>
      </w:r>
    </w:p>
    <w:p>
      <w:r>
        <w:rPr>
          <w:b w:val="0"/>
          <w:i w:val="0"/>
        </w:rPr>
        <w:t>उसे समझ नहीं आ रहा था कि उसकी बहन को अचानक क्या हो गया है.</w:t>
      </w:r>
    </w:p>
    <w:p>
      <w:r>
        <w:rPr>
          <w:b w:val="0"/>
          <w:i w:val="0"/>
        </w:rPr>
        <w:t>वो आजकल हर छोटी- छोटी बात पर सूर्यांश से क्यों लडने लगती थी?</w:t>
      </w:r>
    </w:p>
    <w:p>
      <w:r>
        <w:rPr>
          <w:b w:val="0"/>
          <w:i w:val="0"/>
        </w:rPr>
        <w:t>पिछले दस सालों से. क्या वो दोनों एक- दूसरे की जिंदगी में बिना दखल दिए. बहुत ही शांति से नहीं रह रहे थे?</w:t>
      </w:r>
    </w:p>
    <w:p>
      <w:r>
        <w:rPr>
          <w:b w:val="0"/>
          <w:i w:val="0"/>
        </w:rPr>
        <w:t>अपनी हथेली पर रखी उस लाल रंग की जादुई पिल को देखकर. उसने एक पल भी नहीं सोचा और उसे निगल लिया.</w:t>
      </w:r>
    </w:p>
    <w:p>
      <w:r>
        <w:rPr>
          <w:b w:val="0"/>
          <w:i w:val="0"/>
        </w:rPr>
        <w:t>सूर्यांश ने बहुत ही उम्मीद भरी नजरों से उसकी तरफ देखा: कैसा लग रहा है. क्या तुम्हें अपने शरीर में कोई अजीब या जादुई बदलाव महसूस हो रहा है?</w:t>
      </w:r>
    </w:p>
    <w:p>
      <w:r>
        <w:rPr>
          <w:b w:val="0"/>
          <w:i w:val="0"/>
        </w:rPr>
        <w:t>हिमांशी ने बहुत ही उलझन के साथ अपना सिर हिलाया: नहीं।</w:t>
      </w:r>
      <w:r>
        <w:t xml:space="preserve"> </w:t>
      </w:r>
      <w:r>
        <w:rPr>
          <w:b w:val="0"/>
          <w:i w:val="0"/>
        </w:rPr>
        <w:t>थोडा सोचने के बाद. सूर्यांश को बात समझ में आ गई.</w:t>
      </w:r>
    </w:p>
    <w:p>
      <w:r>
        <w:rPr>
          <w:b w:val="0"/>
          <w:i w:val="0"/>
        </w:rPr>
        <w:t>वो' ट्रांसेंड मॉर्टेलिटी पिल' इंसान की' स्पिरिट रूट' (जादुई ऊर्जा का स्रोत) की क्वालिटी को बेहतर बनाती थी. न कि शरीर की बाहरी बनावट को.</w:t>
      </w:r>
    </w:p>
    <w:p>
      <w:r>
        <w:rPr>
          <w:b w:val="0"/>
          <w:i w:val="0"/>
        </w:rPr>
        <w:t>इसलिए. अगर अंदर कोई बदलाव हो भी रहा होगा. तो वो बाहर से दिखाई नहीं देगा.</w:t>
      </w:r>
    </w:p>
    <w:p>
      <w:r>
        <w:rPr>
          <w:b w:val="0"/>
          <w:i w:val="0"/>
        </w:rPr>
        <w:t>लेकिन वो पिल. जिसे पाने के लिए वो' सब- अल्टर मास्टर' मरते दम तक तडपता रहा. वो यकीनन कोई मामूली चीज नहीं थी.</w:t>
      </w:r>
    </w:p>
    <w:p>
      <w:r>
        <w:rPr>
          <w:b w:val="0"/>
          <w:i w:val="0"/>
        </w:rPr>
        <w:t>क्या आप सब तैयार हैं? मेरे मास्टर किसी भी पल यहाँ पहुँचने वाले हैं!</w:t>
      </w:r>
    </w:p>
    <w:p>
      <w:r>
        <w:rPr>
          <w:b w:val="0"/>
          <w:i w:val="0"/>
        </w:rPr>
        <w:t>बाहर से एक बहुत ही साफ और रौबदार आवाज गूंजी.</w:t>
      </w:r>
    </w:p>
    <w:p>
      <w:r>
        <w:rPr>
          <w:b w:val="0"/>
          <w:i w:val="0"/>
        </w:rPr>
        <w:t>तेजस तेजी से कदम बढाते हुए अंदर दाखिल हुआ.</w:t>
      </w:r>
    </w:p>
    <w:p>
      <w:r>
        <w:rPr>
          <w:b w:val="0"/>
          <w:i w:val="0"/>
        </w:rPr>
        <w:t>नायरा की आँखें खुशी से चमक उठीं. और वो भागकर उसके पास गई, उसने बहुत ही सम्मान से सिर झुकाते हुए कहा: आपका स्वागत है. सीनियर भाई जोंग।</w:t>
      </w:r>
      <w:r>
        <w:t xml:space="preserve"> </w:t>
      </w:r>
      <w:r>
        <w:rPr>
          <w:b w:val="0"/>
          <w:i w:val="0"/>
        </w:rPr>
        <w:t>तेजस ने नायरा की उस बेइंतहा खूबसूरती और उसके उस कातिलाना रूप को देखा. और उसकी आँखों में एक हवस भरी चमक आ गई.</w:t>
      </w:r>
    </w:p>
    <w:p>
      <w:r>
        <w:rPr>
          <w:b w:val="0"/>
          <w:i w:val="0"/>
        </w:rPr>
        <w:t>जब वो एल्डर ली के साथ हिमांशी के बारे में जानकारी जुटाने के लिए राज नगर आया था. तब उसने नायरा को एक बार देखा था.</w:t>
      </w:r>
    </w:p>
    <w:p>
      <w:r>
        <w:rPr>
          <w:b w:val="0"/>
          <w:i w:val="0"/>
        </w:rPr>
        <w:t>उस वक्त भी. वो नायरा की खूबसूरती का दीवाना हो गया था. और उसकी वो छवि उसके दिमाग में छप गई थी.</w:t>
      </w:r>
    </w:p>
    <w:p>
      <w:r>
        <w:rPr>
          <w:b w:val="0"/>
          <w:i w:val="0"/>
        </w:rPr>
        <w:t>छह महीने बीत चुके थे.</w:t>
      </w:r>
    </w:p>
    <w:p>
      <w:r>
        <w:rPr>
          <w:b w:val="0"/>
          <w:i w:val="0"/>
        </w:rPr>
        <w:t>लेकिन आज उसे दोबारा देखकर. वो एक बार फिर उसकी उस खूबसूरती में खो गया था.</w:t>
      </w:r>
    </w:p>
    <w:p>
      <w:r>
        <w:rPr>
          <w:b w:val="0"/>
          <w:i w:val="0"/>
        </w:rPr>
        <w:t>जूनियर बहन. क्या आप सबने तैयारियां पूरी कर ली हैं?</w:t>
      </w:r>
    </w:p>
    <w:p>
      <w:r>
        <w:rPr>
          <w:b w:val="0"/>
          <w:i w:val="0"/>
        </w:rPr>
        <w:t>नायरा ने सिर हिलाया: सीनियर भाई जोंग. कृपया आप एक बार देख लें कि कहीं कोई कमी तो नहीं रह गई।</w:t>
      </w:r>
      <w:r>
        <w:t xml:space="preserve"> </w:t>
      </w:r>
      <w:r>
        <w:rPr>
          <w:b w:val="0"/>
          <w:i w:val="0"/>
        </w:rPr>
        <w:t>तेजस ने चारों तरफ एक नजर दौडाई.</w:t>
      </w:r>
    </w:p>
    <w:p>
      <w:r>
        <w:rPr>
          <w:b w:val="0"/>
          <w:i w:val="0"/>
        </w:rPr>
        <w:t>उसने हल्का सा सिर हिलाते हुए कहा: सब कुछ बिल्कुल साफ और शानदार लग रहा है. कोई कमी नहीं है।</w:t>
      </w:r>
      <w:r>
        <w:t xml:space="preserve"> </w:t>
      </w:r>
      <w:r>
        <w:rPr>
          <w:b w:val="0"/>
          <w:i w:val="0"/>
        </w:rPr>
        <w:t>ठीक इसी पल. उसकी नजर सूर्यांश पर पडी.</w:t>
      </w:r>
    </w:p>
    <w:p>
      <w:r>
        <w:rPr>
          <w:b w:val="0"/>
          <w:i w:val="0"/>
        </w:rPr>
        <w:t>वो खुद को पूछने से नहीं रोक पाया: ये कौन है?</w:t>
      </w:r>
    </w:p>
    <w:p>
      <w:r>
        <w:rPr>
          <w:b w:val="0"/>
          <w:i w:val="0"/>
        </w:rPr>
        <w:t>नायरा ने बहुत ही चिढते हुए जवाब दिया: ये मेरी बहन का मंगेतर है. सूर्यांश।</w:t>
      </w:r>
      <w:r>
        <w:t xml:space="preserve"> </w:t>
      </w:r>
      <w:r>
        <w:rPr>
          <w:b w:val="0"/>
          <w:i w:val="0"/>
        </w:rPr>
        <w:t>तो ये है वो सूर्यांश?</w:t>
      </w:r>
    </w:p>
    <w:p>
      <w:r>
        <w:rPr>
          <w:b w:val="0"/>
          <w:i w:val="0"/>
        </w:rPr>
        <w:t>तेजस की आँखों में एक जहरीली नफरत और दुश्मनी उभर आई.</w:t>
      </w:r>
    </w:p>
    <w:p>
      <w:r>
        <w:rPr>
          <w:b w:val="0"/>
          <w:i w:val="0"/>
        </w:rPr>
        <w:t>पहले. जतिन सिंघानिया की चापलूसी और चढावे की वजह से. उसे हर साल कुछ' फायर स्पिरिट पर्ल्स' मिल जाया करते थे; लेकिन अब जब जतिन सिंघानिया मारा जा चुका था. तो उसके हाथ से वो खजाना भी छिन गया था.</w:t>
      </w:r>
    </w:p>
    <w:p>
      <w:r>
        <w:rPr>
          <w:b w:val="0"/>
          <w:i w:val="0"/>
        </w:rPr>
        <w:t>और उसे पूरा यकीन था कि जतिन सिंघानिया की मौत के पीछे इसी सूर्यांश का हाथ है.</w:t>
      </w:r>
    </w:p>
    <w:p>
      <w:r>
        <w:rPr>
          <w:b w:val="0"/>
          <w:i w:val="0"/>
        </w:rPr>
        <w:t>जूनियर बहन नायरा. हमारे मास्टर कोई ऐसे- वैसे इंसान नहीं हैं कि कोई भी ऐरा- गैरा उनके सामने आ खडा हो।</w:t>
      </w:r>
      <w:r>
        <w:t xml:space="preserve"> </w:t>
      </w:r>
      <w:r>
        <w:rPr>
          <w:b w:val="0"/>
          <w:i w:val="0"/>
        </w:rPr>
        <w:t>ये सूर्यांश तो देखने में ही एक बहुत ही घटिया और गिरे हुए खानदान का लग रहा है; इसे यहाँ से बाहर निकालो।</w:t>
      </w:r>
      <w:r>
        <w:t xml:space="preserve"> </w:t>
      </w:r>
      <w:r>
        <w:rPr>
          <w:b w:val="0"/>
          <w:i w:val="0"/>
        </w:rPr>
        <w:t>नायरा की भौंहें सिकुड गईं.</w:t>
      </w:r>
    </w:p>
    <w:p>
      <w:r>
        <w:rPr>
          <w:b w:val="0"/>
          <w:i w:val="0"/>
        </w:rPr>
        <w:t>भले ही वो सूर्यांश से नफरत करती थी. लेकिन वो घटिया और गिरे हुए खानदान का कैसे हो गया?</w:t>
      </w:r>
    </w:p>
    <w:p>
      <w:r>
        <w:rPr>
          <w:b w:val="0"/>
          <w:i w:val="0"/>
        </w:rPr>
        <w:t>लेकिन क्योंकि एल्डर ली आने वाले थे. तो उसे मजबूरन सूर्यांश को झुकने के लिए कहना पडा: सूर्यांश. तुम पीछे वाले आंगन में चले जाओ। आज पूरा दिन बाहर मत आना.</w:t>
      </w:r>
    </w:p>
    <w:p>
      <w:r>
        <w:rPr>
          <w:b w:val="0"/>
          <w:i w:val="0"/>
        </w:rPr>
        <w:t>सूर्यांश ने तेजस को एक बहुत ही तीखी और बर्फीली नजर से घूरा.</w:t>
      </w:r>
    </w:p>
    <w:p>
      <w:r>
        <w:rPr>
          <w:b w:val="0"/>
          <w:i w:val="0"/>
        </w:rPr>
        <w:t>और वो बिना एक भी शब्द कहे वहाँ से चला गया.</w:t>
      </w:r>
    </w:p>
    <w:p>
      <w:r>
        <w:rPr>
          <w:b w:val="0"/>
          <w:i w:val="0"/>
        </w:rPr>
        <w:t>हिमांशी भी उसके साथ जाना चाहती थी. लेकिन नायरा ने उसे रोक लिया: बहन. तुम्हें यहीं रुकना चाहिए।</w:t>
      </w:r>
      <w:r>
        <w:t xml:space="preserve"> </w:t>
      </w:r>
      <w:r>
        <w:rPr>
          <w:b w:val="0"/>
          <w:i w:val="0"/>
        </w:rPr>
        <w:t>क्या पता. एल्डर ली की नजर तुम पर भी पड जाए और वो तुम्हें भी पसंद कर लें?</w:t>
      </w:r>
    </w:p>
    <w:p>
      <w:r>
        <w:rPr>
          <w:b w:val="0"/>
          <w:i w:val="0"/>
        </w:rPr>
        <w:t>तेजस ने एक बहुत ही जहरीली मुस्कान के साथ सोचा. जब ये सूर्यांश ही एक नंबर का कचरा है. तो यकीनन इसकी होने वाली पत्नी भी किसी कचरे से कम नहीं होगी.</w:t>
      </w:r>
    </w:p>
    <w:p>
      <w:r>
        <w:rPr>
          <w:b w:val="0"/>
          <w:i w:val="0"/>
        </w:rPr>
        <w:t>इसे भी यहाँ से बाहर निकालो!</w:t>
      </w:r>
    </w:p>
    <w:p>
      <w:r>
        <w:rPr>
          <w:b w:val="0"/>
          <w:i w:val="0"/>
        </w:rPr>
        <w:t>हिमांशी का वैसे भी वहाँ रुकने का कोई इरादा नहीं था; उसने तेजस को बहुत ही नफरत और हिकारत भरी नजर से घूरा. और वो सूर्यांश का हाथ पकडकर वहाँ से चली गई.</w:t>
      </w:r>
    </w:p>
    <w:p>
      <w:r>
        <w:rPr>
          <w:b w:val="0"/>
          <w:i w:val="0"/>
        </w:rPr>
        <w:t>लेकिन जैसे ही वो मुडी. तेजस की नजर हिमांशी के उस बेइंतहा और अकल्पनीय खूबसूरत चेहरे पर पडी.</w:t>
      </w:r>
    </w:p>
    <w:p>
      <w:r>
        <w:rPr>
          <w:b w:val="0"/>
          <w:i w:val="0"/>
        </w:rPr>
        <w:t>और उसे तुरंत अपने कहे पर बहुत गहरा पछतावा होने लगा.</w:t>
      </w:r>
    </w:p>
    <w:p>
      <w:r>
        <w:rPr>
          <w:b w:val="0"/>
          <w:i w:val="0"/>
        </w:rPr>
        <w:t>नायरा की बहन. क्या वो नायरा से भी ज्यादा हसीन और कातिलाना है?</w:t>
      </w:r>
    </w:p>
    <w:p>
      <w:r>
        <w:rPr>
          <w:b w:val="0"/>
          <w:i w:val="0"/>
        </w:rPr>
        <w:t>इतनी हसीन परी. इस नाकारा और कचरे सूर्यांश के साथ अपनी जिंदगी बर्बाद कर रही है?</w:t>
      </w:r>
    </w:p>
    <w:p>
      <w:r>
        <w:rPr>
          <w:b w:val="0"/>
          <w:i w:val="0"/>
        </w:rPr>
        <w:t>ठीक उसी पल.</w:t>
      </w:r>
    </w:p>
    <w:p>
      <w:r>
        <w:rPr>
          <w:b w:val="0"/>
          <w:i w:val="0"/>
        </w:rPr>
        <w:t>आसमान से एक बहुत बडा पक्षी (चील) उडता हुआ आया. और वो सीधे आंगन के बिल्कुल बीचों- बीच आकर उतरा.</w:t>
      </w:r>
    </w:p>
    <w:p>
      <w:r>
        <w:rPr>
          <w:b w:val="0"/>
          <w:i w:val="0"/>
        </w:rPr>
        <w:t>उस चील की पीठ पर एक अधेड उम्र का आदमी खडा था. जिसने नीले रंग के शाही कपडे पहने हुए थे. उसका अंदाज किसी देवता की तरह बहुत ही शांत और महान लग रहा था. और उसका चेहरा किसी बहुत बडे ज्ञानी (विद्वान) की तरह था.</w:t>
      </w:r>
    </w:p>
    <w:p>
      <w:r>
        <w:rPr>
          <w:b w:val="0"/>
          <w:i w:val="0"/>
        </w:rPr>
        <w:t>उसके शरीर से एक बहुत ही खौफनाक और अजेय आभा (दबाव) बाहर निकल रही थी.</w:t>
      </w:r>
    </w:p>
    <w:p>
      <w:r>
        <w:rPr>
          <w:b w:val="0"/>
          <w:i w:val="0"/>
        </w:rPr>
        <w:t>विशम प्रताप सिंह. परिवार के बाकी सारे लोगों को लेकर. दौडते हुए उनके स्वागत के लिए आगे आए.</w:t>
      </w:r>
    </w:p>
    <w:p>
      <w:r>
        <w:rPr>
          <w:b w:val="0"/>
          <w:i w:val="0"/>
        </w:rPr>
        <w:t>सिंह परिवार का हर एक इंसान. एल्डर ली का अपने घर में स्वागत करता है!</w:t>
      </w:r>
    </w:p>
    <w:p>
      <w:r>
        <w:rPr>
          <w:b w:val="0"/>
          <w:i w:val="0"/>
        </w:rPr>
        <w:t>एल्डर ली उस चील से नीचे कूदे. उनकी तेज और पारखी नजरें सिंह परिवार के हर एक इंसान को बहुत ही ध्यान से देखने लगीं.</w:t>
      </w:r>
    </w:p>
    <w:p>
      <w:r>
        <w:rPr>
          <w:b w:val="0"/>
          <w:i w:val="0"/>
        </w:rPr>
        <w:t>जब उनकी नजर नायरा पर पडी. तो वो बस कुछ ही पलों के लिए रुके. और फिर उन्होंने अपनी नजरें हटा लीं.</w:t>
      </w:r>
    </w:p>
    <w:p>
      <w:r>
        <w:rPr>
          <w:b w:val="0"/>
          <w:i w:val="0"/>
        </w:rPr>
        <w:t>उनका पूरा ध्यान सिंह परिवार की औरतों और लडकियों पर था.</w:t>
      </w:r>
    </w:p>
    <w:p>
      <w:r>
        <w:rPr>
          <w:b w:val="0"/>
          <w:i w:val="0"/>
        </w:rPr>
        <w:t>सबको देखने के बाद. उन्होंने अपनी भौंहें सिकोडीं और वो बहुत ही धीमी आवाज में बुदबुदाए: इनमें से वो हिमांशी कौन है. जिसके बारे में युवा संप्रदाय मास्टर (प्रिया) ने मुझे बताया था?</w:t>
      </w:r>
    </w:p>
    <w:p>
      <w:r>
        <w:rPr>
          <w:b w:val="0"/>
          <w:i w:val="0"/>
        </w:rPr>
        <w:t>कुछ दिन पहले की बात है.</w:t>
      </w:r>
    </w:p>
    <w:p>
      <w:r>
        <w:rPr>
          <w:b w:val="0"/>
          <w:i w:val="0"/>
        </w:rPr>
        <w:t>प्रिया को जैसे ही वो इमरजेंसी संदेश मिला. वो पागलों की तरह भागती हुई महिषी संप्रदाय वापस लौटी थी.</w:t>
      </w:r>
    </w:p>
    <w:p>
      <w:r>
        <w:rPr>
          <w:b w:val="0"/>
          <w:i w:val="0"/>
        </w:rPr>
        <w:t>और वापस आते ही. उसने सबसे पहले जो काम किया था. वो अपने पिता (संप्रदाय मास्टर) को रिपोर्ट करना नहीं था. बल्कि वो सीधे एल्डर ली को ढूंढने गई थी.</w:t>
      </w:r>
    </w:p>
    <w:p>
      <w:r>
        <w:rPr>
          <w:b w:val="0"/>
          <w:i w:val="0"/>
        </w:rPr>
        <w:t>एल्डर ली को वो नजारा बहुत अच्छी तरह याद था; प्रिया बहुत ही उत्तेजित और पागल हो रही थी. और उसने कहा था कि राज नगर के सिंह परिवार में एक बहुत ही खास और जादुई लडकी है. जिसे किसी भी कीमत पर महिषी संप्रदाय में लाना ही होगा.</w:t>
      </w:r>
    </w:p>
    <w:p>
      <w:r>
        <w:rPr>
          <w:b w:val="0"/>
          <w:i w:val="0"/>
        </w:rPr>
        <w:t>जब संप्रदाय मास्टर की अपनी बेटी ने खुद ये हुक्म दिया हो. तो भला एल्डर ली कैसे मना कर सकते थे?</w:t>
      </w:r>
    </w:p>
    <w:p>
      <w:r>
        <w:rPr>
          <w:b w:val="0"/>
          <w:i w:val="0"/>
        </w:rPr>
        <w:t>इसलिए. उन्होंने अपने सारे जरूरी काम और अपना पूरा कार्यक्रम रद्द कर दिया. और वो तय वक्त से बहुत पहले ही सिंह परिवार पहुँच गए.</w:t>
      </w:r>
    </w:p>
    <w:p>
      <w:r>
        <w:rPr>
          <w:b w:val="0"/>
          <w:i w:val="0"/>
        </w:rPr>
        <w:t>विशम प्रताप सिंह के बहुत ही गर्मजोशी और सम्मान भरे बुलावे पर. वो मुख्य हॉल में आकर बैठे.</w:t>
      </w:r>
    </w:p>
    <w:p>
      <w:r>
        <w:rPr>
          <w:b w:val="0"/>
          <w:i w:val="0"/>
        </w:rPr>
        <w:t>कुछ औपचारिक और मीठी बातों के बाद. वो खुद को रोक नहीं पाए और उन्होंने मुस्कुराते हुए पूछा, नायरा. अपने परिवार के इन बाकी लोगों से मेरा परिचय करवाओ।</w:t>
      </w:r>
      <w:r>
        <w:t xml:space="preserve"> </w:t>
      </w:r>
      <w:r>
        <w:rPr>
          <w:b w:val="0"/>
          <w:i w:val="0"/>
        </w:rPr>
        <w:t>नायरा खुशी से फूल कर कुप्पा हो गई. और सिंह परिवार के बाकी सारे लोग भी बहुत ही गर्व और उम्मीद के साथ सीधे खडे हो गए.</w:t>
      </w:r>
    </w:p>
    <w:p>
      <w:r>
        <w:rPr>
          <w:b w:val="0"/>
          <w:i w:val="0"/>
        </w:rPr>
        <w:t>इसमें कोई शक नहीं था. कि एल्डर ली सिंह परिवार के बाकी लोगों में से भी किसी होनहार को ढूंढने की कोशिश कर रहे थे.</w:t>
      </w:r>
    </w:p>
    <w:p>
      <w:r>
        <w:rPr>
          <w:b w:val="0"/>
          <w:i w:val="0"/>
        </w:rPr>
        <w:t>अगर उनमें से कोई भी उनकी पारखी नजरों में आ गया. तो वो यकीनन उसे भी अपने साथ महिषी संप्रदाय ले जाएंगे.</w:t>
      </w:r>
    </w:p>
    <w:p>
      <w:r>
        <w:rPr>
          <w:b w:val="0"/>
          <w:i w:val="0"/>
        </w:rPr>
        <w:t>विशम प्रताप सिंह अंदर ही अंदर खुशी से पागल हो रहे थे. उन्होंने जल्दी से कहा, नायरा. जल्दी करो और एल्डर ली से सबका परिचय करवाओ।</w:t>
      </w:r>
      <w:r>
        <w:t xml:space="preserve"> </w:t>
      </w:r>
      <w:r>
        <w:rPr>
          <w:b w:val="0"/>
          <w:i w:val="0"/>
        </w:rPr>
        <w:t>नायरा ने सिर हिलाया, एल्डर ली. ये मेरे माता- पिता हैं।</w:t>
      </w:r>
      <w:r>
        <w:t xml:space="preserve"> </w:t>
      </w:r>
      <w:r>
        <w:rPr>
          <w:b w:val="0"/>
          <w:i w:val="0"/>
        </w:rPr>
        <w:t>ये मेरे परिवार के एल्डर (बडे- बुजुर्ग) हैं।</w:t>
      </w:r>
      <w:r>
        <w:t xml:space="preserve"> </w:t>
      </w:r>
      <w:r>
        <w:rPr>
          <w:b w:val="0"/>
          <w:i w:val="0"/>
        </w:rPr>
        <w:t>ये मेरा चचेरा भाई. विक्रम है।</w:t>
      </w:r>
      <w:r>
        <w:t xml:space="preserve"> </w:t>
      </w:r>
      <w:r>
        <w:rPr>
          <w:b w:val="0"/>
          <w:i w:val="0"/>
        </w:rPr>
        <w:t>ये मेरा छोटा चचेरा भाई. रोहन है।</w:t>
      </w:r>
      <w:r>
        <w:t xml:space="preserve"> </w:t>
      </w:r>
      <w:r>
        <w:rPr>
          <w:b w:val="0"/>
          <w:i w:val="0"/>
        </w:rPr>
        <w:t>ये.</w:t>
      </w:r>
    </w:p>
    <w:p>
      <w:r>
        <w:rPr>
          <w:b w:val="0"/>
          <w:i w:val="0"/>
        </w:rPr>
        <w:t>उसने एक- एक करके सबका परिचय देना शुरू किया.</w:t>
      </w:r>
    </w:p>
    <w:p>
      <w:r>
        <w:rPr>
          <w:b w:val="0"/>
          <w:i w:val="0"/>
        </w:rPr>
        <w:t>एल्डर ली बहुत ही शांति और ध्यान से सबकी बातें सुन रहे थे.</w:t>
      </w:r>
    </w:p>
    <w:p>
      <w:r>
        <w:rPr>
          <w:b w:val="0"/>
          <w:i w:val="0"/>
        </w:rPr>
        <w:t>आखिर में वो खुद को हैरान होने से नहीं रोक पाए, क्या सिंह परिवार के सारे लोग यहाँ मौजूद हैं?</w:t>
      </w:r>
    </w:p>
    <w:p>
      <w:r>
        <w:rPr>
          <w:b w:val="0"/>
          <w:i w:val="0"/>
        </w:rPr>
        <w:t>हिमांशी कहाँ थी?</w:t>
      </w:r>
    </w:p>
    <w:p>
      <w:r>
        <w:rPr>
          <w:b w:val="0"/>
          <w:i w:val="0"/>
        </w:rPr>
        <w:t>क्या ऐसा हो सकता है कि राज नगर में कोई और सिंह परिवार भी हो?</w:t>
      </w:r>
    </w:p>
    <w:p>
      <w:r>
        <w:rPr>
          <w:b w:val="0"/>
          <w:i w:val="0"/>
        </w:rPr>
        <w:t>क्या वो किसी गलत जगह पर आ गए थे?</w:t>
      </w:r>
    </w:p>
    <w:p>
      <w:r>
        <w:rPr>
          <w:b w:val="0"/>
          <w:i w:val="0"/>
        </w:rPr>
        <w:t>नायरा थोडा हिचकिचाई. उसने तेजस की तरफ देखा. और फिर बोली, एल्डर ली को मेरा प्रणाम. मेरी एक बडी बहन भी है. जिसका नाम हिमांशी है।</w:t>
      </w:r>
      <w:r>
        <w:t xml:space="preserve"> </w:t>
      </w:r>
      <w:r>
        <w:rPr>
          <w:b w:val="0"/>
          <w:i w:val="0"/>
        </w:rPr>
        <w:t>ये सुनते ही एल्डर ली के सीने से एक बहुत बडा बोझ हट गया. उन्होंने जल्दी से पूछा, क्या वो अभी घर पर नहीं है?</w:t>
      </w:r>
    </w:p>
    <w:p>
      <w:r>
        <w:rPr>
          <w:b w:val="0"/>
          <w:i w:val="0"/>
        </w:rPr>
        <w:t>पूरे हॉल में अचानक एक खौफनाक सन्नाटा छा गया.</w:t>
      </w:r>
    </w:p>
    <w:p>
      <w:r>
        <w:rPr>
          <w:b w:val="0"/>
          <w:i w:val="0"/>
        </w:rPr>
        <w:t>सबकी नजरें घूमकर तेजस पर जा टिकीं.</w:t>
      </w:r>
    </w:p>
    <w:p>
      <w:r>
        <w:rPr>
          <w:b w:val="0"/>
          <w:i w:val="0"/>
        </w:rPr>
        <w:t>तेजस पूरी तरह से सन्न रह गया.</w:t>
      </w:r>
    </w:p>
    <w:p>
      <w:r>
        <w:rPr>
          <w:b w:val="0"/>
          <w:i w:val="0"/>
        </w:rPr>
        <w:t>किसी ने सपने में भी नहीं सोचा था कि इतने महान एल्डर ली. हिमांशी जैसी मामूली लडकी के बारे में इतनी पूछताछ करेंगे.</w:t>
      </w:r>
    </w:p>
    <w:p>
      <w:r>
        <w:rPr>
          <w:b w:val="0"/>
          <w:i w:val="0"/>
        </w:rPr>
        <w:t>इतनी सारी नजरों के सामने. तेजस की हिम्मत नहीं हुई कि वो कोई झूठ बोल सके. उसे मजबूरन सच बताना पडा, एल्डर मास्टर को मेरा प्रणाम. मैंने ही उसे यहाँ से जाने के लिए कहा था।</w:t>
      </w:r>
      <w:r>
        <w:t xml:space="preserve"> </w:t>
      </w:r>
      <w:r>
        <w:rPr>
          <w:b w:val="0"/>
          <w:i w:val="0"/>
        </w:rPr>
        <w:t>क्या?</w:t>
      </w:r>
    </w:p>
    <w:p>
      <w:r>
        <w:rPr>
          <w:b w:val="0"/>
          <w:i w:val="0"/>
        </w:rPr>
        <w:t>एल्डर ली झटके से अपनी जगह से खडे हो गए.</w:t>
      </w:r>
    </w:p>
    <w:p>
      <w:r>
        <w:rPr>
          <w:b w:val="0"/>
          <w:i w:val="0"/>
        </w:rPr>
        <w:t>उन्होंने अपनी पूरी जिंदगी में. प्रिया को किसी इंसान के लिए इतना पागल और बेचैन होते हुए कभी नहीं देखा था.</w:t>
      </w:r>
    </w:p>
    <w:p>
      <w:r>
        <w:rPr>
          <w:b w:val="0"/>
          <w:i w:val="0"/>
        </w:rPr>
        <w:t>और तो और. प्रिया ने उनसे एक ऐसी बात कही थी जिसने उनके पैरों तले जमीन खिसका दी थी: अगर वो हिमांशी को अपनी शिष्या बनाने में कामयाब हो गए. तो भविष्य में महिषी संप्रदाय. हेवनली मैकेनिज्म पैवेलियन' के अधीन आने वाले उन नौ संप्रदायों में सबसे महान और' नंबर वन' संप्रदाय बन जाएगा.</w:t>
      </w:r>
    </w:p>
    <w:p>
      <w:r>
        <w:rPr>
          <w:b w:val="0"/>
          <w:i w:val="0"/>
        </w:rPr>
        <w:t>इतनी खास और अजेय शिष्या. और उनके इस बेवकूफ और जाहिल शागिर्द ने उसे ही घर से बाहर निकाल दिया?</w:t>
      </w:r>
    </w:p>
    <w:p>
      <w:r>
        <w:rPr>
          <w:b w:val="0"/>
          <w:i w:val="0"/>
        </w:rPr>
        <w:t>अगर प्रिया को इस बात की भनक भी लग गई. तो वो यकीनन पूरे सिंह परिवार और उन पर मौत बनकर बरसेगी. है ना?</w:t>
      </w:r>
    </w:p>
    <w:p>
      <w:r>
        <w:rPr>
          <w:b w:val="0"/>
          <w:i w:val="0"/>
        </w:rPr>
        <w:t>वो अपने गुस्से पर काबू नहीं रख पाए. और उन्होंने तेजस के चेहरे पर एक बहुत ही जोरदार और करारा थप्पड रसीद किया. और दहाडते हुए बोले, तुझे उसे बाहर निकालने का हुक्म किसने दिया था?</w:t>
      </w:r>
    </w:p>
    <w:p>
      <w:r>
        <w:rPr>
          <w:b w:val="0"/>
          <w:i w:val="0"/>
        </w:rPr>
        <w:t>बेवकूफ इंसान! मेरी नजरों से दूर हो जा!</w:t>
      </w:r>
    </w:p>
    <w:p>
      <w:r>
        <w:rPr>
          <w:b w:val="0"/>
          <w:i w:val="0"/>
        </w:rPr>
        <w:t>तेजस डर के मारे बुरी तरह कांपने लगा.</w:t>
      </w:r>
    </w:p>
    <w:p>
      <w:r>
        <w:rPr>
          <w:b w:val="0"/>
          <w:i w:val="0"/>
        </w:rPr>
        <w:t>अपने मास्टर की सेवा में इतने साल गुजारने के बाद. उसने कभी अपने मास्टर को इतने खौफनाक गुस्से में नहीं देखा था.</w:t>
      </w:r>
    </w:p>
    <w:p>
      <w:r>
        <w:rPr>
          <w:b w:val="0"/>
          <w:i w:val="0"/>
        </w:rPr>
        <w:t>उसने एक पल की भी देरी नहीं की. वो कमर तक झुका. और बहुत ही घबराहट में पीछे की तरफ भागता हुआ हॉल से. और फिर सिंह हवेली से बाहर निकल गया.</w:t>
      </w:r>
    </w:p>
    <w:p>
      <w:r>
        <w:rPr>
          <w:b w:val="0"/>
          <w:i w:val="0"/>
        </w:rPr>
        <w:t>हॉल में मौजूद किसी भी इंसान की इतनी हिम्मत नहीं हो रही थी कि वो जोर से सांस भी ले सके.</w:t>
      </w:r>
    </w:p>
    <w:p>
      <w:r>
        <w:rPr>
          <w:b w:val="0"/>
          <w:i w:val="0"/>
        </w:rPr>
        <w:t>विशम प्रताप सिंह ने अपना थूक गटका और बहुत ही डरी हुई आवाज में फुसफुसाते हुए कहा, नायरा. जल्दी जा और अपनी बहन को एल्डर ली से मिलने के लिए बुलाकर ला।</w:t>
      </w:r>
      <w:r>
        <w:t xml:space="preserve"> </w:t>
      </w:r>
      <w:r>
        <w:rPr>
          <w:b w:val="0"/>
          <w:i w:val="0"/>
        </w:rPr>
        <w:t>कुछ ही देर बाद. हिमांशी बहुत ही उलझन भरे चेहरे के साथ वापस लौटी.</w:t>
      </w:r>
    </w:p>
    <w:p>
      <w:r>
        <w:rPr>
          <w:b w:val="0"/>
          <w:i w:val="0"/>
        </w:rPr>
        <w:t>सूर्यांश भी उसके ठीक बगल में चल रहा था.</w:t>
      </w:r>
    </w:p>
    <w:p>
      <w:r>
        <w:rPr>
          <w:b w:val="0"/>
          <w:i w:val="0"/>
        </w:rPr>
        <w:t>नायरा ने उसे जो कुछ भी बताया था. उससे सूर्यांश भी पूरी तरह से उलझन में पड गया था, ऐसा लग रहा है जैसे एल्डर ली. खास तौर पर सिर्फ हिमांशी से मिलने ही यहाँ आए हैं।</w:t>
      </w:r>
      <w:r>
        <w:t xml:space="preserve"> </w:t>
      </w:r>
      <w:r>
        <w:rPr>
          <w:b w:val="0"/>
          <w:i w:val="0"/>
        </w:rPr>
        <w:t>लेकिन हिमांशी का नाम तो कभी भी महिषी संप्रदाय तक नहीं पहुँचा. तो फिर एल्डर ली को उसके वजूद के बारे में कैसे पता चला?</w:t>
      </w:r>
    </w:p>
    <w:p>
      <w:r>
        <w:rPr>
          <w:b w:val="0"/>
          <w:i w:val="0"/>
        </w:rPr>
        <w:t>और सबसे बडी बात. कुछ समय पहले तक तो उसका कल्टीवेशन भी बहुत ही मामूली सा था. तो उसका किसी भी महान इंसान की नजरों में आना लगभग नामुमकिन था।</w:t>
      </w:r>
      <w:r>
        <w:t xml:space="preserve"> </w:t>
      </w:r>
      <w:r>
        <w:rPr>
          <w:b w:val="0"/>
          <w:i w:val="0"/>
        </w:rPr>
        <w:t>सूर्यांश ने बहुत ही उलझन के साथ अपना सिर खुजाया. और फिर अचानक उसके दिमाग में एक ख्याल आया, क्या ऐसा हो सकता है कि कोई उसकी उस बेइंतहा खूबसूरती का दीवाना हो गया हो?</w:t>
      </w:r>
    </w:p>
    <w:p>
      <w:r>
        <w:rPr>
          <w:b w:val="0"/>
          <w:i w:val="0"/>
        </w:rPr>
        <w:t>काफी सोचने के बाद. उसे यही वजह सबसे ज्यादा सही लग रही थी.</w:t>
      </w:r>
    </w:p>
    <w:p>
      <w:r>
        <w:rPr>
          <w:b w:val="0"/>
          <w:i w:val="0"/>
        </w:rPr>
        <w:t>नहीं. मुझे भी किसी न किसी तरह महिषी संप्रदाय में घुसने का रास्ता ढूंढना ही होगा, सूर्यांश ने बहुत ही गहरी चिंता के साथ मन ही मन कहा.</w:t>
      </w:r>
    </w:p>
    <w:p>
      <w:r>
        <w:rPr>
          <w:b w:val="0"/>
          <w:i w:val="0"/>
        </w:rPr>
        <w:t>जैसे ही हिमांशी हॉल में दाखिल हुई.</w:t>
      </w:r>
    </w:p>
    <w:p>
      <w:r>
        <w:rPr>
          <w:b w:val="0"/>
          <w:i w:val="0"/>
        </w:rPr>
        <w:t>एल्डर ली के चेहरे की वो मुस्कान और भी ज्यादा बडी और मीठी हो गई. और उनका अंदाज किसी बहुत ही प्यार करने वाले पिता जैसा हो गया.</w:t>
      </w:r>
    </w:p>
    <w:p>
      <w:r>
        <w:rPr>
          <w:b w:val="0"/>
          <w:i w:val="0"/>
        </w:rPr>
        <w:t>क्या तुम ही हिमांशी हो?</w:t>
      </w:r>
    </w:p>
    <w:p>
      <w:r>
        <w:rPr>
          <w:b w:val="0"/>
          <w:i w:val="0"/>
        </w:rPr>
        <w:t>उनके इस रवैये ने नायरा को अंदर ही अंदर बहुत उदास और जली- कटी महसूस करवाया.</w:t>
      </w:r>
    </w:p>
    <w:p>
      <w:r>
        <w:rPr>
          <w:b w:val="0"/>
          <w:i w:val="0"/>
        </w:rPr>
        <w:t>एल्डर ली ने तो उससे भी इतने प्यार और सम्मान से बात नहीं की थी.</w:t>
      </w:r>
    </w:p>
    <w:p>
      <w:r>
        <w:rPr>
          <w:b w:val="0"/>
          <w:i w:val="0"/>
        </w:rPr>
        <w:t>उन्हें उसकी बहन की इतनी परवाह क्यों हो रही थी?</w:t>
      </w:r>
    </w:p>
    <w:p>
      <w:r>
        <w:rPr>
          <w:b w:val="0"/>
          <w:i w:val="0"/>
        </w:rPr>
        <w:t>क्या महिषी संप्रदाय की खास शिष्या तो वो थी ना?</w:t>
      </w:r>
    </w:p>
    <w:p>
      <w:r>
        <w:rPr>
          <w:b w:val="0"/>
          <w:i w:val="0"/>
        </w:rPr>
        <w:t>हिमांशी इतनी ज्यादा घबराई हुई थी कि उसे समझ नहीं आ रहा था कि वो अपने हाथ कहाँ रखे. वो हकलाते हुए बोली, जी. जी हाँ. मैं ही हिमांशी हूँ।</w:t>
      </w:r>
      <w:r>
        <w:t xml:space="preserve"> </w:t>
      </w:r>
      <w:r>
        <w:rPr>
          <w:b w:val="0"/>
          <w:i w:val="0"/>
        </w:rPr>
        <w:t>एल्डर ली ने बहुत ही उत्सुकता और प्यार से उसे देखा. और बहुत ही कोमल आवाज में बोले, घबराओ मत बेटी।</w:t>
      </w:r>
      <w:r>
        <w:t xml:space="preserve"> </w:t>
      </w:r>
      <w:r>
        <w:rPr>
          <w:b w:val="0"/>
          <w:i w:val="0"/>
        </w:rPr>
        <w:t>मैं यहाँ तुम्हें अपनी शिष्या बनाने आया हूँ. क्या तुम मेरे संप्रदाय में शामिल होना चाहोगी?</w:t>
      </w:r>
    </w:p>
    <w:p>
      <w:r>
        <w:rPr>
          <w:b w:val="0"/>
          <w:i w:val="0"/>
        </w:rPr>
        <w:t>क्या?</w:t>
      </w:r>
    </w:p>
    <w:p>
      <w:r>
        <w:rPr>
          <w:b w:val="0"/>
          <w:i w:val="0"/>
        </w:rPr>
        <w:t>हॉल में मौजूद हर एक इंसान. बिना किसी अपवाद के. पूरी तरह से सन्न और अविश्वास में डूब गया था!</w:t>
      </w:r>
    </w:p>
    <w:p>
      <w:r>
        <w:rPr>
          <w:b w:val="0"/>
          <w:i w:val="0"/>
        </w:rPr>
        <w:t>उन्होंने तो बस उसका चेहरा देखा था और उसका नाम पूछा था.</w:t>
      </w:r>
    </w:p>
    <w:p>
      <w:r>
        <w:rPr>
          <w:b w:val="0"/>
          <w:i w:val="0"/>
        </w:rPr>
        <w:t>न तो उन्होंने उसकी' स्पिरिट रूट' की कोई जांच की. न ही उसके कल्टीवेशन का कोई इम्तिहान लिया. और उन्होंने सीधे उसे अपनी शिष्या बनाने का ऐलान कर दिया?</w:t>
      </w:r>
    </w:p>
    <w:p>
      <w:r>
        <w:rPr>
          <w:b w:val="0"/>
          <w:i w:val="0"/>
        </w:rPr>
        <w:t>विशम प्रताप सिंह पहले तो पूरी तरह से पत्थर बन गए. और फिर वो खुशी से पागलों की तरह उछल पडे और उन्होंने जल्दी से कहा, हिमांशी. जल्दी से अपने मास्टर को प्रणाम करो!</w:t>
      </w:r>
    </w:p>
    <w:p>
      <w:r>
        <w:rPr>
          <w:b w:val="0"/>
          <w:i w:val="0"/>
        </w:rPr>
        <w:t>उनकी दोनों बेटियां महिषी संप्रदाय में शामिल हो रही थीं. इससे बडा और शानदार सम्मान क्या हो सकता था?</w:t>
      </w:r>
    </w:p>
    <w:p>
      <w:r>
        <w:rPr>
          <w:b w:val="0"/>
          <w:i w:val="0"/>
        </w:rPr>
        <w:t>लेकिन नायरा अंदर ही अंदर इस नाइंसाफी की आग में जल रही थी.</w:t>
      </w:r>
    </w:p>
    <w:p>
      <w:r>
        <w:rPr>
          <w:b w:val="0"/>
          <w:i w:val="0"/>
        </w:rPr>
        <w:t>क्यों?</w:t>
      </w:r>
    </w:p>
    <w:p>
      <w:r>
        <w:rPr>
          <w:b w:val="0"/>
          <w:i w:val="0"/>
        </w:rPr>
        <w:t>वो तो राज नगर की सबसे महान जीनियस थी. जिसने महिषी संप्रदाय का दिल जीतने के लिए ना जाने कितने इम्तिहान और कितनी कडी मेहनत की थी.</w:t>
      </w:r>
    </w:p>
    <w:p>
      <w:r>
        <w:rPr>
          <w:b w:val="0"/>
          <w:i w:val="0"/>
        </w:rPr>
        <w:t>लेकिन उसकी बहन. सिर्फ अपनी वो खूबसूरत शक्ल दिखाकर. बिना कुछ किए सीधे उनकी शिष्या बन गई?</w:t>
      </w:r>
    </w:p>
    <w:p>
      <w:r>
        <w:rPr>
          <w:b w:val="0"/>
          <w:i w:val="0"/>
        </w:rPr>
        <w:t>इस साफ और सरेआम हो रहे भेदभाव ने उसके दिल में एक बहुत ही जहरीली जलन पैदा कर दी थी.</w:t>
      </w:r>
    </w:p>
    <w:p>
      <w:r>
        <w:rPr>
          <w:b w:val="0"/>
          <w:i w:val="0"/>
        </w:rPr>
        <w:t>जब हिमांशी पूरी तरह से उलझन और बेबसी में खडी थी. तो सूर्यांश ने उसका कंधा थपथपाया. और उसे आगे बढने का हौसला दिया.</w:t>
      </w:r>
    </w:p>
    <w:p>
      <w:r>
        <w:rPr>
          <w:b w:val="0"/>
          <w:i w:val="0"/>
        </w:rPr>
        <w:t>उसे हमेशा से यही डर था कि हिमांशी किसी भी तरह महिषी संप्रदाय में शामिल नहीं हो पाएगी.</w:t>
      </w:r>
    </w:p>
    <w:p>
      <w:r>
        <w:rPr>
          <w:b w:val="0"/>
          <w:i w:val="0"/>
        </w:rPr>
        <w:t>लेकिन किसने सोचा था कि. एल्डर ली खुद सामने से आकर उसे अपनी शिष्या बनाने का ऐलान कर देंगे.</w:t>
      </w:r>
    </w:p>
    <w:p>
      <w:r>
        <w:rPr>
          <w:b w:val="0"/>
          <w:i w:val="0"/>
        </w:rPr>
        <w:t>हिमांशी ने जल्दी से घुटनों के बल बैठकर शिष्या बनने की वो खास रस्म पूरी की.</w:t>
      </w:r>
    </w:p>
    <w:p>
      <w:r>
        <w:rPr>
          <w:b w:val="0"/>
          <w:i w:val="0"/>
        </w:rPr>
        <w:t>एल्डर ली ने बहुत ही प्यार और एक बडी सी मुस्कान के साथ उसे उठाया. और बोले, इन सब रस्मों की कोई जरूरत नहीं है बेटी।</w:t>
      </w:r>
      <w:r>
        <w:t xml:space="preserve"> </w:t>
      </w:r>
      <w:r>
        <w:rPr>
          <w:b w:val="0"/>
          <w:i w:val="0"/>
        </w:rPr>
        <w:t>एक मास्टर को अपना मानने के लिए सिर्फ तुम्हारा सच्चा दिल ही काफी है; तुम्हें इन सब दिखावे वाले रिवाजों की कोई जरूरत नहीं है।</w:t>
      </w:r>
      <w:r>
        <w:t xml:space="preserve"> </w:t>
      </w:r>
      <w:r>
        <w:rPr>
          <w:b w:val="0"/>
          <w:i w:val="0"/>
        </w:rPr>
        <w:t>हिमांशी ने बहुत ही सम्मान और अदब के साथ कहा, ली. मास्टर जी।</w:t>
      </w:r>
      <w:r>
        <w:t xml:space="preserve"> </w:t>
      </w:r>
      <w:r>
        <w:rPr>
          <w:b w:val="0"/>
          <w:i w:val="0"/>
        </w:rPr>
        <w:t>एल्डर ली ने एक बहुत ही जोरदार और खुशहाल ठहाका लगाया. उन्होंने अपनी दाढी सहलाई. और अपने कपडों के अंदर से एक बहुत ही खूबसूरत कंगन निकाला. जिससे एक बहुत ही हल्की सी जादुई रोशनी (स्पिरिट लाइट) निकल रही थी.</w:t>
      </w:r>
    </w:p>
    <w:p>
      <w:r>
        <w:rPr>
          <w:b w:val="0"/>
          <w:i w:val="0"/>
        </w:rPr>
        <w:t>ये एक' मैजिक आर्टिफैक्ट' (जादुई अस्त्र) था!</w:t>
      </w:r>
    </w:p>
    <w:p>
      <w:r>
        <w:rPr>
          <w:b w:val="0"/>
          <w:i w:val="0"/>
        </w:rPr>
        <w:t>ये हमारी इस पहली मुलाकात का एक छोटा सा तोहफा है; इसे रख लो बेटी।</w:t>
      </w:r>
      <w:r>
        <w:t xml:space="preserve"> </w:t>
      </w:r>
      <w:r>
        <w:rPr>
          <w:b w:val="0"/>
          <w:i w:val="0"/>
        </w:rPr>
        <w:t>हिमांशी ने बहुत ही खुशी और चमकती आँखों के साथ उसे कबूल किया, आपका बहुत- बहुत शुक्रिया मास्टर जी! आपका बहुत- बहुत शुक्रिया!</w:t>
      </w:r>
    </w:p>
    <w:p>
      <w:r>
        <w:rPr>
          <w:b w:val="0"/>
          <w:i w:val="0"/>
        </w:rPr>
        <w:t>ये सब देखकर. नायरा के दिल में जलन और हिकारत की आग और भी ज्यादा भडक उठी.</w:t>
      </w:r>
    </w:p>
    <w:p>
      <w:r>
        <w:rPr>
          <w:b w:val="0"/>
          <w:i w:val="0"/>
        </w:rPr>
        <w:t>विशम प्रताप सिंह ने अपनी बेटी का ये हाल देखा और जल्दी से कहा, एल्डर ली. क्या अब मेरी छोटी बेटी को भी आपको अपना मास्टर स्वीकार करने की रस्म पूरी नहीं करनी चाहिए?</w:t>
      </w:r>
    </w:p>
    <w:p>
      <w:r>
        <w:rPr>
          <w:b w:val="0"/>
          <w:i w:val="0"/>
        </w:rPr>
        <w:t>पहले. उसे सिर्फ एक खास शिष्या के तौर पर चुना गया था.</w:t>
      </w:r>
    </w:p>
    <w:p>
      <w:r>
        <w:rPr>
          <w:b w:val="0"/>
          <w:i w:val="0"/>
        </w:rPr>
        <w:t>क्योंकि उस वक्त महिषी संप्रदाय में नए शिष्यों को शामिल करने का दिन नहीं आया था. इसलिए उसे आधिकारिक (ऑफिशियल) तौर पर शिष्या नहीं बनाया गया था.</w:t>
      </w:r>
    </w:p>
    <w:p>
      <w:r>
        <w:rPr>
          <w:b w:val="0"/>
          <w:i w:val="0"/>
        </w:rPr>
        <w:t>लेकिन अब. वो सही वक्त आ गया था.</w:t>
      </w:r>
    </w:p>
    <w:p>
      <w:r>
        <w:rPr>
          <w:b w:val="0"/>
          <w:i w:val="0"/>
        </w:rPr>
        <w:t>एल्डर ली ने जैसे अभी- अभी नायरा के वजूद पर ध्यान दिया हो. उन्होंने हल्का सा सिर हिलाते हुए कहा, नायरा. तुम्हें भी मुझे अपना मास्टर स्वीकार करने की रस्म पूरी कर लेनी चाहिए।</w:t>
      </w:r>
      <w:r>
        <w:t xml:space="preserve"> </w:t>
      </w:r>
      <w:r>
        <w:rPr>
          <w:b w:val="0"/>
          <w:i w:val="0"/>
        </w:rPr>
        <w:t>नायरा खुशी से झूम उठी. और वो अपनी बहन की तरह ही रस्म पूरी करने के लिए आगे बढी.</w:t>
      </w:r>
    </w:p>
    <w:p>
      <w:r>
        <w:rPr>
          <w:b w:val="0"/>
          <w:i w:val="0"/>
        </w:rPr>
        <w:t>लेकिन. एल्डर ली ने अचानक अपनी भौंहें सिकोडीं.</w:t>
      </w:r>
    </w:p>
    <w:p>
      <w:r>
        <w:rPr>
          <w:b w:val="0"/>
          <w:i w:val="0"/>
        </w:rPr>
        <w:t>उनका ये बदलता हुआ रूप देखकर. विशम प्रताप सिंह का चेहरा भी थोडा सा बिगड गया. और उन्होंने जल्दी से एक चाय का प्याला भरकर नायरा को थमाया. और उसे डांटते हुए बोले, एल्डर ली का रुतबा बहुत ही महान और शाही है; जल्दी से घुटनों के बल बैठो और ये चाय पेश करके अपनी रस्म पूरी करो।</w:t>
      </w:r>
      <w:r>
        <w:t xml:space="preserve"> </w:t>
      </w:r>
      <w:r>
        <w:rPr>
          <w:b w:val="0"/>
          <w:i w:val="0"/>
        </w:rPr>
        <w:t>लेकिन जब उसकी बहन ने रस्म पूरी की थी. तब तो ऐसा कुछ नहीं था!</w:t>
      </w:r>
    </w:p>
    <w:p>
      <w:r>
        <w:rPr>
          <w:b w:val="0"/>
          <w:i w:val="0"/>
        </w:rPr>
        <w:t>तो फिर उसके लिए ये सारे नियम और कायदे क्यों.</w:t>
      </w:r>
    </w:p>
    <w:p>
      <w:r>
        <w:rPr>
          <w:b w:val="0"/>
          <w:i w:val="0"/>
        </w:rPr>
        <w:t>उसने अपने लाल होंठों को बहुत ही बेबसी से चबाया. वो चाय का प्याला लिया. और बहुत ही सम्मान के साथ घुटनों के बल जमीन पर बैठ गई. उसने बहुत ही गहराई से सिर झुकाते हुए वो चाय एल्डर ली को पेश की, कृपया मास्टर जी. ये चाय कुबूल कीजिए।</w:t>
      </w:r>
      <w:r>
        <w:t xml:space="preserve"> </w:t>
      </w:r>
      <w:r>
        <w:rPr>
          <w:b w:val="0"/>
          <w:i w:val="0"/>
        </w:rPr>
        <w:t>एल्डर ली ने सिर हिलाया. उन्होंने बहुत ही बेपरवाह अंदाज में वो चाय ली. और बोले, आज से. तुम मेरी शिष्या कहलाओगी।</w:t>
      </w:r>
      <w:r>
        <w:t xml:space="preserve"> </w:t>
      </w:r>
      <w:r>
        <w:rPr>
          <w:b w:val="0"/>
          <w:i w:val="0"/>
        </w:rPr>
        <w:t>खडी हो जाओ।</w:t>
      </w:r>
      <w:r>
        <w:t xml:space="preserve"> </w:t>
      </w:r>
      <w:r>
        <w:rPr>
          <w:b w:val="0"/>
          <w:i w:val="0"/>
        </w:rPr>
        <w:t>नायरा खडी हुई और एक तरफ हट गई. लेकिन वो काफी देर तक इंतजार करती रही.</w:t>
      </w:r>
    </w:p>
    <w:p>
      <w:r>
        <w:rPr>
          <w:b w:val="0"/>
          <w:i w:val="0"/>
        </w:rPr>
        <w:t>उसे अपनी बहन की तरह कोई भी जादुई तोहफा नहीं मिला.</w:t>
      </w:r>
    </w:p>
    <w:p>
      <w:r>
        <w:rPr>
          <w:b w:val="0"/>
          <w:i w:val="0"/>
        </w:rPr>
        <w:t>उसे अंदर ही अंदर बहुत ही गहरी बेइज्जती और नाइंसाफी महसूस हो रही थी.</w:t>
      </w:r>
    </w:p>
    <w:p>
      <w:r>
        <w:rPr>
          <w:b w:val="0"/>
          <w:i w:val="0"/>
        </w:rPr>
        <w:t>ये सब क्या था?</w:t>
      </w:r>
    </w:p>
    <w:p>
      <w:r>
        <w:rPr>
          <w:b w:val="0"/>
          <w:i w:val="0"/>
        </w:rPr>
        <w:t>क्या एल्डर ली सच में उसे अपनी शिष्या बनाने के लिए यहाँ आए थे?</w:t>
      </w:r>
    </w:p>
    <w:p>
      <w:r>
        <w:rPr>
          <w:b w:val="0"/>
          <w:i w:val="0"/>
        </w:rPr>
        <w:t>ये सब देखकर तो ऐसा लग रहा था जैसे वो सिर्फ और सिर्फ उसकी बहन के लिए आए थे. और वो तो बस एक फालतू का सामान थी जिसे वो साथ ले जा रहे थे!</w:t>
      </w:r>
    </w:p>
    <w:p>
      <w:r>
        <w:rPr>
          <w:b w:val="0"/>
          <w:i w:val="0"/>
        </w:rPr>
        <w:t>एल्डर ली की नजरें उन दोनों बहनों के बीच घूम रही थीं. और फिर उन्होंने कहा, मेरे शिष्यों को दो हिस्सों में बांटा जाता है. ट्रू डिसाइपल्स' और' इनर सेक्ट डिसाइपल्स'</w:t>
      </w:r>
      <w:r>
        <w:rPr>
          <w:b w:val="0"/>
          <w:i w:val="0"/>
        </w:rPr>
        <w:t>जैसा कि नाम से ही पता चलता है. ट्रू डिसाइपल्स' को मैं खुद अपने हाथों से कल्टीवेशन की Training देता हूँ और उनकी हर कदम पर मदद करता हूँ।</w:t>
      </w:r>
      <w:r>
        <w:t xml:space="preserve"> </w:t>
      </w:r>
      <w:r>
        <w:rPr>
          <w:b w:val="0"/>
          <w:i w:val="0"/>
        </w:rPr>
        <w:t>इनर सेक्ट डिसाइपल्स' को संप्रदाय की तरफ से काफी सारे जादुई खजाने और संसाधन दिए जाते हैं. लेकिन उनका कल्टीवेशन पूरी तरह से उनकी अपनी मेहनत और किस्मत पर निर्भर करता है।</w:t>
      </w:r>
      <w:r>
        <w:t xml:space="preserve"> </w:t>
      </w:r>
      <w:r>
        <w:rPr>
          <w:b w:val="0"/>
          <w:i w:val="0"/>
        </w:rPr>
        <w:t>मैं हर साल. सिर्फ एक ही' ट्रू डिसाइपल' को चुनता हूँ।</w:t>
      </w:r>
      <w:r>
        <w:t xml:space="preserve"> </w:t>
      </w:r>
      <w:r>
        <w:rPr>
          <w:b w:val="0"/>
          <w:i w:val="0"/>
        </w:rPr>
        <w:t>ये सुनकर नायरा को थोडी सी राहत मिली.</w:t>
      </w:r>
    </w:p>
    <w:p>
      <w:r>
        <w:rPr>
          <w:b w:val="0"/>
          <w:i w:val="0"/>
        </w:rPr>
        <w:t>आखिरकार. उसे तो शुरुआत से ही एक' ट्रू डिसाइपल' के तौर पर चुना गया था.</w:t>
      </w:r>
    </w:p>
    <w:p>
      <w:r>
        <w:rPr>
          <w:b w:val="0"/>
          <w:i w:val="0"/>
        </w:rPr>
        <w:t>इसलिए. एल्डर ली थोडा रुके, इस साल. मैं हिमांशी को अपने' ट्रू डिसाइपल' के तौर पर चुन रहा हूँ।</w:t>
      </w:r>
      <w:r>
        <w:t xml:space="preserve"> </w:t>
      </w:r>
      <w:r>
        <w:rPr>
          <w:b w:val="0"/>
          <w:i w:val="0"/>
        </w:rPr>
        <w:t>नायरा. तुम्हें अभी कुछ दिन और इंतजार करना होगा. मैं अगले साल तुम्हें अपना' ट्रू डिसाइपल' बना लूंगा।</w:t>
      </w:r>
      <w:r>
        <w:t xml:space="preserve"> </w:t>
      </w:r>
      <w:r>
        <w:rPr>
          <w:b w:val="0"/>
          <w:i w:val="0"/>
        </w:rPr>
        <w:t>तो क्या होगा आगे जानने के लिए सुनते रहिए ये सिरीज.</w:t>
      </w:r>
    </w:p>
    <w:p>
      <w:r>
        <w:br w:type="page"/>
      </w:r>
    </w:p>
    <w:p>
      <w:pPr>
        <w:pStyle w:val="Heading1"/>
      </w:pPr>
      <w:r>
        <w:t>Ch 50 - नायरा का गुरूर हुआ चकनाचूर!</w:t>
      </w:r>
    </w:p>
    <w:p>
      <w:r>
        <w:rPr>
          <w:b w:val="0"/>
          <w:i w:val="0"/>
        </w:rPr>
        <w:t>नायरा को अपने कानों पर यकीन नहीं हो रहा था, मास्टर जी, क्या आपने बहुत पहले ही ये तय नहीं कर लिया था कि मैं ही आपकी ट्रू डिसाइपल यानी खास शिष्या बनूंगी?</w:t>
      </w:r>
    </w:p>
    <w:p>
      <w:r>
        <w:rPr>
          <w:b w:val="0"/>
          <w:i w:val="0"/>
        </w:rPr>
        <w:t>फिर अचानक ये रुतबा मेरी बहन को क्यों दिया जा रहा है?</w:t>
      </w:r>
    </w:p>
    <w:p>
      <w:r>
        <w:rPr>
          <w:b w:val="0"/>
          <w:i w:val="0"/>
        </w:rPr>
        <w:t>प्रिया की बातों को ध्यान में रखते हुए, संजय नाथ बहुत कुछ खुलकर नहीं बता सकते थे. उन्हें बात को घुमाते हुए कहना पडा, कुछ बातें ऐसी होती हैं जिन्हें साफ- साफ नहीं समझाया जा सकता. मैं तुम्हें बस इतना बता सकता हूँ कि तुम्हारी बहन ट्रू डिसाइपल बनने के लिए तुमसे ज्यादा सही और काबिल है.</w:t>
      </w:r>
    </w:p>
    <w:p>
      <w:r>
        <w:rPr>
          <w:b w:val="0"/>
          <w:i w:val="0"/>
        </w:rPr>
        <w:t>नायरा की आँखों में बेबसी और नाइंसाफी के आँसू छलकते देख, उन्होंने उसे तसल्ली देते हुए कहा, एक काम करते हैं, तुम नाम के लिए इनर सेक्ट डिसाइपल रहोगी.</w:t>
      </w:r>
    </w:p>
    <w:p>
      <w:r>
        <w:rPr>
          <w:b w:val="0"/>
          <w:i w:val="0"/>
        </w:rPr>
        <w:t>लेकिन असल में, मैं तुम्हें एक ट्रू डिसाइपल की तरह ही Training और सारे जादुई खजाने दूंगा, क्या ये ठीक रहेगा?</w:t>
      </w:r>
    </w:p>
    <w:p>
      <w:r>
        <w:rPr>
          <w:b w:val="0"/>
          <w:i w:val="0"/>
        </w:rPr>
        <w:t>और फिर, तुम दोनों सगी बहनें हो, कोई बाहरी इंसान नहीं, फिर इन नामों और रुतबों को लेकर इतना परेशान क्यों होना?</w:t>
      </w:r>
    </w:p>
    <w:p>
      <w:r>
        <w:rPr>
          <w:b w:val="0"/>
          <w:i w:val="0"/>
        </w:rPr>
        <w:t>लेकिन ये सुनकर नायरा की आँखें और भी ज्यादा लाल हो गईं.</w:t>
      </w:r>
    </w:p>
    <w:p>
      <w:r>
        <w:rPr>
          <w:b w:val="0"/>
          <w:i w:val="0"/>
        </w:rPr>
        <w:t>अगर ये पहले की बात होती, तो शायद वो इस बात को जाने देती, क्योंकि आखिरकार वो दोनों बहनें ही तो थीं.</w:t>
      </w:r>
    </w:p>
    <w:p>
      <w:r>
        <w:rPr>
          <w:b w:val="0"/>
          <w:i w:val="0"/>
        </w:rPr>
        <w:t>लेकिन अब.</w:t>
      </w:r>
    </w:p>
    <w:p>
      <w:r>
        <w:rPr>
          <w:b w:val="0"/>
          <w:i w:val="0"/>
        </w:rPr>
        <w:t>उसने एक नजर सूर्यांश की तरफ देखा.</w:t>
      </w:r>
    </w:p>
    <w:p>
      <w:r>
        <w:rPr>
          <w:b w:val="0"/>
          <w:i w:val="0"/>
        </w:rPr>
        <w:t>भले ही सूर्यांश के चेहरे पर कोई भाव नहीं था, लेकिन उसे यकीन था कि वो अंदर ही अंदर उस पर हंस रहा होगा, और उसकी इस बेइज्जती का मजा ले रहा होगा.</w:t>
      </w:r>
    </w:p>
    <w:p>
      <w:r>
        <w:rPr>
          <w:b w:val="0"/>
          <w:i w:val="0"/>
        </w:rPr>
        <w:t>शुरुआत से ही, ट्रू डिसाइपल बनना उसका गुरूर था, उसकी शान थी, और यही वो वजह थी जिसका दिखावा वो हमेशा सूर्यांश के सामने करती थी.</w:t>
      </w:r>
    </w:p>
    <w:p>
      <w:r>
        <w:rPr>
          <w:b w:val="0"/>
          <w:i w:val="0"/>
        </w:rPr>
        <w:t>और अब, उसका वो गुरूर, वो शान, किसी और को दे दी गई थी.</w:t>
      </w:r>
    </w:p>
    <w:p>
      <w:r>
        <w:rPr>
          <w:b w:val="0"/>
          <w:i w:val="0"/>
        </w:rPr>
        <w:t>सूर्यांश की नजरों में तो वो एक मजाक बनकर रह गई होगी!</w:t>
      </w:r>
    </w:p>
    <w:p>
      <w:r>
        <w:rPr>
          <w:b w:val="0"/>
          <w:i w:val="0"/>
        </w:rPr>
        <w:t>उसे अपना वो गुरूर वापस चाहिए था!</w:t>
      </w:r>
    </w:p>
    <w:p>
      <w:r>
        <w:rPr>
          <w:b w:val="0"/>
          <w:i w:val="0"/>
        </w:rPr>
        <w:t>मास्टर जी, मुझे ये फैसला मंजूर नहीं है! नायरा ने अपने दाँत पीसते हुए कहा, मेरी बहन ही ट्रू डिसाइपल क्यों बनेगी?</w:t>
      </w:r>
    </w:p>
    <w:p>
      <w:r>
        <w:rPr>
          <w:b w:val="0"/>
          <w:i w:val="0"/>
        </w:rPr>
        <w:t>आपने तो अभी तक उसकी स्पिरिट रूट की जांच भी नहीं की है!</w:t>
      </w:r>
    </w:p>
    <w:p>
      <w:r>
        <w:rPr>
          <w:b w:val="0"/>
          <w:i w:val="0"/>
        </w:rPr>
        <w:t>हिमांशी को भी अंदर ही अंदर बहुत बुरा लग रहा था और उसने जल्दी से कहा, मास्टर जी, प्लीज मेरी बहन को ही ट्रू डिसाइपल बनने दीजिए.</w:t>
      </w:r>
    </w:p>
    <w:p>
      <w:r>
        <w:rPr>
          <w:b w:val="0"/>
          <w:i w:val="0"/>
        </w:rPr>
        <w:t>मैं ट्रू डिसाइपल बनने के लायक नहीं हूँ.</w:t>
      </w:r>
    </w:p>
    <w:p>
      <w:r>
        <w:rPr>
          <w:b w:val="0"/>
          <w:i w:val="0"/>
        </w:rPr>
        <w:t>मेरे लिए तो एक इनर सेक्ट डिसाइपल बनना ही किसी बहुत बडे चमत्कार से कम नहीं है.</w:t>
      </w:r>
    </w:p>
    <w:p>
      <w:r>
        <w:rPr>
          <w:b w:val="0"/>
          <w:i w:val="0"/>
        </w:rPr>
        <w:t>संजय नाथ का सिर भी दर्द से फटने लगा था.</w:t>
      </w:r>
    </w:p>
    <w:p>
      <w:r>
        <w:rPr>
          <w:b w:val="0"/>
          <w:i w:val="0"/>
        </w:rPr>
        <w:t>नायरा के टैलेंट और उसकी स्पिरिट रूट के हिसाब से, उसे ट्रू डिसाइपल बनाने में कोई परेशानी नहीं थी.</w:t>
      </w:r>
    </w:p>
    <w:p>
      <w:r>
        <w:rPr>
          <w:b w:val="0"/>
          <w:i w:val="0"/>
        </w:rPr>
        <w:t>लेकिन हिमांशी तो वो शिष्या थी जिसे खुद संप्रदाय मास्टर की बेटी ने चुना था.</w:t>
      </w:r>
    </w:p>
    <w:p>
      <w:r>
        <w:rPr>
          <w:b w:val="0"/>
          <w:i w:val="0"/>
        </w:rPr>
        <w:t>भला वो उसे कैसे नजरअंदाज कर सकते थे?</w:t>
      </w:r>
    </w:p>
    <w:p>
      <w:r>
        <w:rPr>
          <w:b w:val="0"/>
          <w:i w:val="0"/>
        </w:rPr>
        <w:t>ठीक इसी पल.</w:t>
      </w:r>
    </w:p>
    <w:p>
      <w:r>
        <w:rPr>
          <w:b w:val="0"/>
          <w:i w:val="0"/>
        </w:rPr>
        <w:t>सूर्यांश आगे बढा और उसने संजय नाथ के सामने एक पर्ची पेश की, एल्डर संजय नाथ, क्यों न हिमांशी की स्पिरिट रूट की जांच कर ही ली जाए?</w:t>
      </w:r>
    </w:p>
    <w:p>
      <w:r>
        <w:rPr>
          <w:b w:val="0"/>
          <w:i w:val="0"/>
        </w:rPr>
        <w:t>हिमांशी बुरी तरह घबरा गई और उसने सूर्यांश की आस्तीन खींचते हुए फुसफुसाकर कहा, तुम ये क्या कर रहे हो? मैं सबके सामने इतनी बडी बेइज्जती बर्दाश्त नहीं कर पाऊंगी.</w:t>
      </w:r>
    </w:p>
    <w:p>
      <w:r>
        <w:rPr>
          <w:b w:val="0"/>
          <w:i w:val="0"/>
        </w:rPr>
        <w:t>उसकी दूसरी श्रेणी की स्पिरिट रूट के साथ, भला वो किसी को क्या मुंह दिखाती?</w:t>
      </w:r>
    </w:p>
    <w:p>
      <w:r>
        <w:rPr>
          <w:b w:val="0"/>
          <w:i w:val="0"/>
        </w:rPr>
        <w:t>लेकिन सूर्यांश मुस्कुराया और उसने अपना पेन उठाया, मुझे पूरा यकीन है कि हिमांशी ट्रू डिसाइपल बनने के पूरी तरह से लायक है.</w:t>
      </w:r>
    </w:p>
    <w:p>
      <w:r>
        <w:rPr>
          <w:b w:val="0"/>
          <w:i w:val="0"/>
        </w:rPr>
        <w:t>उसके शब्दों में एक अजीब सा आत्मविश्वास और गुरूर था.</w:t>
      </w:r>
    </w:p>
    <w:p>
      <w:r>
        <w:rPr>
          <w:b w:val="0"/>
          <w:i w:val="0"/>
        </w:rPr>
        <w:t>वो ट्रांसेंड मॉर्टेलिटी पिल जिसके लिए वो विजय नाथ दस सालों से पागलों की तरह तडप रहा था, वो पिल सिर्फ एक स्तर तो नहीं बढाएगी ना?</w:t>
      </w:r>
    </w:p>
    <w:p>
      <w:r>
        <w:rPr>
          <w:b w:val="0"/>
          <w:i w:val="0"/>
        </w:rPr>
        <w:t>हिमांशी की स्पिरिट रूट अब कम से कम चौथी श्रेणी की तो हो ही गई होगी, जो नायरा की स्पिरिट रूट से बहुत ज्यादा पीछे नहीं थी.</w:t>
      </w:r>
    </w:p>
    <w:p>
      <w:r>
        <w:rPr>
          <w:b w:val="0"/>
          <w:i w:val="0"/>
        </w:rPr>
        <w:t>और एक ट्रू डिसाइपल बनने के लिए, इतना टैलेंट काफी था.</w:t>
      </w:r>
    </w:p>
    <w:p>
      <w:r>
        <w:rPr>
          <w:b w:val="0"/>
          <w:i w:val="0"/>
        </w:rPr>
        <w:t>ओह?</w:t>
      </w:r>
    </w:p>
    <w:p>
      <w:r>
        <w:rPr>
          <w:b w:val="0"/>
          <w:i w:val="0"/>
        </w:rPr>
        <w:t>संजय नाथ ने बहुत ही हैरानी से सूर्यांश को देखा.</w:t>
      </w:r>
    </w:p>
    <w:p>
      <w:r>
        <w:rPr>
          <w:b w:val="0"/>
          <w:i w:val="0"/>
        </w:rPr>
        <w:t>फिर उन्होंने नायरा के उस जिद्दी चेहरे को देखा और कुछ देर सोचने के बाद बोले, ठीक है, वैसे भी हमें हिमांशी की स्पिरिट रूट की जांच तो करनी ही है.</w:t>
      </w:r>
    </w:p>
    <w:p>
      <w:r>
        <w:rPr>
          <w:b w:val="0"/>
          <w:i w:val="0"/>
        </w:rPr>
        <w:t>तो क्यों न इसे सबके सामने ही कर लिया जाए.</w:t>
      </w:r>
    </w:p>
    <w:p>
      <w:r>
        <w:rPr>
          <w:b w:val="0"/>
          <w:i w:val="0"/>
        </w:rPr>
        <w:t>उन्होंने अपनी जेब से हथेली के आकार की एक गोल प्लेट निकाली और बोले, हिमांशी, अपना हाथ इस पर रखो, और तुम्हारी स्पिरिट रूट का स्तर सबके सामने आ जाएगा.</w:t>
      </w:r>
    </w:p>
    <w:p>
      <w:r>
        <w:rPr>
          <w:b w:val="0"/>
          <w:i w:val="0"/>
        </w:rPr>
        <w:t>हिमांशी का चेहरा शर्म से लाल हो गया और उसने बहुत ही बेबसी के साथ कहा, मास्टर जी, मेरी स्पिरिट रूट बहुत ही कमजोर और मामूली है.</w:t>
      </w:r>
    </w:p>
    <w:p>
      <w:r>
        <w:rPr>
          <w:b w:val="0"/>
          <w:i w:val="0"/>
        </w:rPr>
        <w:t>संजय नाथ ने कहा, उससे कोई फर्क नहीं पडता, तुम्हारी स्पिरिट रूट चाहे कितनी भी कमजोर क्यों न हो, तुम फिर भी मेरी ही शिष्या रहोगी.</w:t>
      </w:r>
    </w:p>
    <w:p>
      <w:r>
        <w:rPr>
          <w:b w:val="0"/>
          <w:i w:val="0"/>
        </w:rPr>
        <w:t>बेबस होकर, वो भारी कदमों से आगे बढी और उसने अपना छोटा सा नाजुक हाथ उस प्लेट पर रख दिया.</w:t>
      </w:r>
    </w:p>
    <w:p>
      <w:r>
        <w:rPr>
          <w:b w:val="0"/>
          <w:i w:val="0"/>
        </w:rPr>
        <w:t>उसका चेहरा पूरी तरह से उतरा हुआ था, वो अभी से उस बेइज्जती के बारे में सोचकर कांप रही थी जब सबके सामने उसकी दूसरी श्रेणी की स्पिरिट रूट का मजाक उडेगा.</w:t>
      </w:r>
    </w:p>
    <w:p>
      <w:r>
        <w:rPr>
          <w:b w:val="0"/>
          <w:i w:val="0"/>
        </w:rPr>
        <w:t>नायरा बिना पलक झपकाए उस गोल प्लेट को घूर रही थी.</w:t>
      </w:r>
    </w:p>
    <w:p>
      <w:r>
        <w:rPr>
          <w:b w:val="0"/>
          <w:i w:val="0"/>
        </w:rPr>
        <w:t>उसे ये अपनी आँखों से देखना था, अगर हिमांशी की दूसरी श्रेणी की स्पिरिट रूट सबके सामने आ गई, तो क्या संजय नाथ में इतनी हिम्मत होगी कि वो फिर भी उसे अपना ट्रू डिसाइपल बना सकें?</w:t>
      </w:r>
    </w:p>
    <w:p>
      <w:r>
        <w:rPr>
          <w:b w:val="0"/>
          <w:i w:val="0"/>
        </w:rPr>
        <w:t>घुर्र, घुर्र, घुर्र—</w:t>
      </w:r>
      <w:r>
        <w:t xml:space="preserve"> </w:t>
      </w:r>
      <w:r>
        <w:rPr>
          <w:b w:val="0"/>
          <w:i w:val="0"/>
        </w:rPr>
        <w:t>वो प्लेट कुछ देर तक पागलों की तरह घूमती रही, और फिर अचानक रुक गई.</w:t>
      </w:r>
    </w:p>
    <w:p>
      <w:r>
        <w:rPr>
          <w:b w:val="0"/>
          <w:i w:val="0"/>
        </w:rPr>
        <w:t>उसमें से एक बहुत ही तेज रोशनी की किरण निकली, जो हवा में तैरते हुए कुछ साफ शब्दों में बदल गई.</w:t>
      </w:r>
    </w:p>
    <w:p>
      <w:r>
        <w:rPr>
          <w:b w:val="0"/>
          <w:i w:val="0"/>
        </w:rPr>
        <w:t>सातवीं श्रेणी की स्पिरिट रूट.</w:t>
      </w:r>
    </w:p>
    <w:p>
      <w:r>
        <w:rPr>
          <w:b w:val="0"/>
          <w:i w:val="0"/>
        </w:rPr>
        <w:t>एक जोरदार झटके के साथ.</w:t>
      </w:r>
    </w:p>
    <w:p>
      <w:r>
        <w:rPr>
          <w:b w:val="0"/>
          <w:i w:val="0"/>
        </w:rPr>
        <w:t>संजय नाथ अपनी कुर्सी से उछलकर खडे हो गए, उनकी आँखें किसी तेज सितारे की तरह चमक रही थीं, सातवीं श्रेणी की स्पिरिट रूट? हिमांशी, तुमने तो सच में अपने मास्टर को हैरान कर दिया है!</w:t>
      </w:r>
    </w:p>
    <w:p>
      <w:r>
        <w:rPr>
          <w:b w:val="0"/>
          <w:i w:val="0"/>
        </w:rPr>
        <w:t>उन्हें तो यही लग रहा था कि हिमांशी का टैलेंट यकीनन बहुत ही कमजोर और मामूली होगा.</w:t>
      </w:r>
    </w:p>
    <w:p>
      <w:r>
        <w:rPr>
          <w:b w:val="0"/>
          <w:i w:val="0"/>
        </w:rPr>
        <w:t>लेकिन ये तो एक ऐसा अजूबा निकला, जिसने नायरा की छठी श्रेणी की स्पिरिट रूट को भी पीछे छोड दिया था!</w:t>
      </w:r>
    </w:p>
    <w:p>
      <w:r>
        <w:rPr>
          <w:b w:val="0"/>
          <w:i w:val="0"/>
        </w:rPr>
        <w:t>सिंह परिवार के लोगों के भी होश उड गए थे.</w:t>
      </w:r>
    </w:p>
    <w:p>
      <w:r>
        <w:rPr>
          <w:b w:val="0"/>
          <w:i w:val="0"/>
        </w:rPr>
        <w:t>उनके मुंह से हैरानी और सदमे की चीखें निकल रही थीं.</w:t>
      </w:r>
    </w:p>
    <w:p>
      <w:r>
        <w:rPr>
          <w:b w:val="0"/>
          <w:i w:val="0"/>
        </w:rPr>
        <w:t>खुद हिमांशी भी पूरी तरह से सन्न रह गई थी, सूर्यांश, ये, ये सब क्या हो रहा है?</w:t>
      </w:r>
    </w:p>
    <w:p>
      <w:r>
        <w:rPr>
          <w:b w:val="0"/>
          <w:i w:val="0"/>
        </w:rPr>
        <w:t>उसके अंदर आए इस जादुई और नामुमकिन बदलाव की वजह यकीनन सूर्यांश ही था.</w:t>
      </w:r>
    </w:p>
    <w:p>
      <w:r>
        <w:rPr>
          <w:b w:val="0"/>
          <w:i w:val="0"/>
        </w:rPr>
        <w:t>क्या ये उन रहस्यमयी लिक्विड्स का कमाल था?</w:t>
      </w:r>
    </w:p>
    <w:p>
      <w:r>
        <w:rPr>
          <w:b w:val="0"/>
          <w:i w:val="0"/>
        </w:rPr>
        <w:t>या फिर उस जादुई लाल पिल का जो उसने अभी- अभी खाई थी?</w:t>
      </w:r>
    </w:p>
    <w:p>
      <w:r>
        <w:rPr>
          <w:b w:val="0"/>
          <w:i w:val="0"/>
        </w:rPr>
        <w:t>कदम, कदम, कदम—</w:t>
      </w:r>
      <w:r>
        <w:t xml:space="preserve"> </w:t>
      </w:r>
      <w:r>
        <w:rPr>
          <w:b w:val="0"/>
          <w:i w:val="0"/>
        </w:rPr>
        <w:t>नायरा लडखडाते हुए पीछे हटी, उसका बेइंतहा खूबसूरत चेहरा पल भर में किसी लाश की तरह सफेद पड गया. वो इस सच्चाई को स्वीकार नहीं कर पा रही थी और पागलों की तरह अपना सिर हिला रही थी, नामुमकिन, ये नामुमकिन है!</w:t>
      </w:r>
    </w:p>
    <w:p>
      <w:r>
        <w:rPr>
          <w:b w:val="0"/>
          <w:i w:val="0"/>
        </w:rPr>
        <w:t>ऐसा नहीं हो सकता!</w:t>
      </w:r>
    </w:p>
    <w:p>
      <w:r>
        <w:rPr>
          <w:b w:val="0"/>
          <w:i w:val="0"/>
        </w:rPr>
        <w:t>तुम्हारी सातवीं श्रेणी की स्पिरिट रूट कैसे हो सकती है?</w:t>
      </w:r>
    </w:p>
    <w:p>
      <w:r>
        <w:rPr>
          <w:b w:val="0"/>
          <w:i w:val="0"/>
        </w:rPr>
        <w:t>हिमांशी, उसके इस पागलपन को देखकर थोडी डर गई और वो पीछे हटकर सूर्यांश के पीछे छिप गई.</w:t>
      </w:r>
    </w:p>
    <w:p>
      <w:r>
        <w:rPr>
          <w:b w:val="0"/>
          <w:i w:val="0"/>
        </w:rPr>
        <w:t>इससे नायरा का ध्यान सूर्यांश की तरफ गया.</w:t>
      </w:r>
    </w:p>
    <w:p>
      <w:r>
        <w:rPr>
          <w:b w:val="0"/>
          <w:i w:val="0"/>
        </w:rPr>
        <w:t>अपनी बहन के अंदर आए इन सारे जादुई बदलावों के बारे में सोचते हुए, जो तब से शुरू हुए थे जब से उसकी और सूर्यांश की शादी तय हुई थी, उसे सारी कहानी समझ आ गई.</w:t>
      </w:r>
    </w:p>
    <w:p>
      <w:r>
        <w:rPr>
          <w:b w:val="0"/>
          <w:i w:val="0"/>
        </w:rPr>
        <w:t>उसने एक से ज्यादा बार सूर्यांश को छुपके- छुपके हिमांशी को वो रहस्यमयी लिक्विड्स देते हुए देखा था.</w:t>
      </w:r>
    </w:p>
    <w:p>
      <w:r>
        <w:rPr>
          <w:b w:val="0"/>
          <w:i w:val="0"/>
        </w:rPr>
        <w:t>और अभी कुछ देर पहले उस जेड के डिब्बे में रखी वो जादुई पिल, जो यकीनन कोई बहुत बडा खजाना थी.</w:t>
      </w:r>
    </w:p>
    <w:p>
      <w:r>
        <w:rPr>
          <w:b w:val="0"/>
          <w:i w:val="0"/>
        </w:rPr>
        <w:t>ये सूर्यांश था!</w:t>
      </w:r>
    </w:p>
    <w:p>
      <w:r>
        <w:rPr>
          <w:b w:val="0"/>
          <w:i w:val="0"/>
        </w:rPr>
        <w:t>यकीनन ये सूर्यांश ही था जिसने उसकी बहन की पूरी जिंदगी और उसकी किस्मत बदल कर रख दी थी!</w:t>
      </w:r>
    </w:p>
    <w:p>
      <w:r>
        <w:rPr>
          <w:b w:val="0"/>
          <w:i w:val="0"/>
        </w:rPr>
        <w:t>उसने अपनी दूसरी श्रेणी की स्पिरिट रूट वाली मामूली सी बहन को, उससे भी कहीं ज्यादा महान और ताकतवर बना दिया था.</w:t>
      </w:r>
    </w:p>
    <w:p>
      <w:r>
        <w:rPr>
          <w:b w:val="0"/>
          <w:i w:val="0"/>
        </w:rPr>
        <w:t>ये सब समझने के बाद, नायरा पूरी तरह से टूट गई, उसकी आँखों में जो आँसू काफी देर से रुके हुए थे, वो अब किसी सावन की झडी की तरह बहने लगे, सूर्यांश! तुमने मेरे साथ ऐसा क्यों किया?</w:t>
      </w:r>
    </w:p>
    <w:p>
      <w:r>
        <w:rPr>
          <w:b w:val="0"/>
          <w:i w:val="0"/>
        </w:rPr>
        <w:t>क्यों? आखिर क्यों? क्यों?</w:t>
      </w:r>
    </w:p>
    <w:p>
      <w:r>
        <w:rPr>
          <w:b w:val="0"/>
          <w:i w:val="0"/>
        </w:rPr>
        <w:t>उसने पागलों की तरह तीन बार पूछा, और फिर रोती हुई वहाँ से बाहर भाग गई.</w:t>
      </w:r>
    </w:p>
    <w:p>
      <w:r>
        <w:rPr>
          <w:b w:val="0"/>
          <w:i w:val="0"/>
        </w:rPr>
        <w:t>सूर्यांश को समझ नहीं आ रहा था कि वो क्या कहे, वो बुदबुदाया, मैंने तुम्हारे साथ क्या किया है? ये तो पागलपन है.</w:t>
      </w:r>
    </w:p>
    <w:p>
      <w:r>
        <w:rPr>
          <w:b w:val="0"/>
          <w:i w:val="0"/>
        </w:rPr>
        <w:t>लेकिन हिमांशी के चेहरे पर एक बहुत ही गहरा अपराधबोध और दुख था.</w:t>
      </w:r>
    </w:p>
    <w:p>
      <w:r>
        <w:rPr>
          <w:b w:val="0"/>
          <w:i w:val="0"/>
        </w:rPr>
        <w:t>वो अपनी बहन के दिल का हाल समझ रही थी, उसने एक गहरी आह भरी, वो तुम्हें दोष नहीं दे रही है.</w:t>
      </w:r>
    </w:p>
    <w:p>
      <w:r>
        <w:rPr>
          <w:b w:val="0"/>
          <w:i w:val="0"/>
        </w:rPr>
        <w:t>वो खुद को दोष दे रही है, कि उसने तुम्हें ठुकराकर मेरे पास भेज दिया.</w:t>
      </w:r>
    </w:p>
    <w:p>
      <w:r>
        <w:rPr>
          <w:b w:val="0"/>
          <w:i w:val="0"/>
        </w:rPr>
        <w:t>आज मेरे पास जो कुछ भी है, वो सब असल में उसी का था.</w:t>
      </w:r>
    </w:p>
    <w:p>
      <w:r>
        <w:rPr>
          <w:b w:val="0"/>
          <w:i w:val="0"/>
        </w:rPr>
        <w:t>सूर्यांश को बात समझ आ गई.</w:t>
      </w:r>
    </w:p>
    <w:p>
      <w:r>
        <w:rPr>
          <w:b w:val="0"/>
          <w:i w:val="0"/>
        </w:rPr>
        <w:t>लेकिन उसने हल्का सा सिर हिलाया, और बहुत ही प्यार से हिमांशी के कंधे पर हाथ रखते हुए बोला, तुम्हें खुद को या उसे दोष देने की कोई जरूरत नहीं है.</w:t>
      </w:r>
    </w:p>
    <w:p>
      <w:r>
        <w:rPr>
          <w:b w:val="0"/>
          <w:i w:val="0"/>
        </w:rPr>
        <w:t>ये सब उसी का अपना फैसला था.</w:t>
      </w:r>
    </w:p>
    <w:p>
      <w:r>
        <w:rPr>
          <w:b w:val="0"/>
          <w:i w:val="0"/>
        </w:rPr>
        <w:t>संजय नाथ उन दोनों के बीच के इस अजीब से रिश्ते को बहुत ध्यान से देख रहे थे.</w:t>
      </w:r>
    </w:p>
    <w:p>
      <w:r>
        <w:rPr>
          <w:b w:val="0"/>
          <w:i w:val="0"/>
        </w:rPr>
        <w:t>उनकी भौंहें हल्की सी सिकुड गईं.</w:t>
      </w:r>
    </w:p>
    <w:p>
      <w:r>
        <w:rPr>
          <w:b w:val="0"/>
          <w:i w:val="0"/>
        </w:rPr>
        <w:t>उन्होंने कहा, हिमांशी, मुझे अभी शहर में उस नौवीं श्रेणी की स्पिरिट रूट वाले जीनियस को भी ढूंढना है.</w:t>
      </w:r>
    </w:p>
    <w:p>
      <w:r>
        <w:rPr>
          <w:b w:val="0"/>
          <w:i w:val="0"/>
        </w:rPr>
        <w:t>अगले कुछ दिनों तक, तुम महिषी संप्रदाय जाने की तैयारियां करो, और जब मैं उस जीनियस को ढूंढ लूंगा, तो तुम मेरे साथ महिषी संप्रदाय चलोगी.</w:t>
      </w:r>
    </w:p>
    <w:p>
      <w:r>
        <w:rPr>
          <w:b w:val="0"/>
          <w:i w:val="0"/>
        </w:rPr>
        <w:t>हिमांशी का दिल जोर से धडकने लगा.</w:t>
      </w:r>
    </w:p>
    <w:p>
      <w:r>
        <w:rPr>
          <w:b w:val="0"/>
          <w:i w:val="0"/>
        </w:rPr>
        <w:t>उसने अपने बगल में खडे सूर्यांश को देखा और बोली, मास्टर जी, क्या आप सूर्यांश को भी अपना शिष्य बना सकते हैं?</w:t>
      </w:r>
    </w:p>
    <w:p>
      <w:r>
        <w:rPr>
          <w:b w:val="0"/>
          <w:i w:val="0"/>
        </w:rPr>
        <w:t>संजय नाथ ने सूर्यांश को ऊपर से नीचे तक घूरकर देखा और बोले, पहले मुझे इसके टैलेंट की जांच करने दो.</w:t>
      </w:r>
    </w:p>
    <w:p>
      <w:r>
        <w:rPr>
          <w:b w:val="0"/>
          <w:i w:val="0"/>
        </w:rPr>
        <w:t>अगर ये मेरे लायक हुआ, तो मैं इसे अपना शिष्य बनाने के बारे में सोच सकता हूँ.</w:t>
      </w:r>
    </w:p>
    <w:p>
      <w:r>
        <w:rPr>
          <w:b w:val="0"/>
          <w:i w:val="0"/>
        </w:rPr>
        <w:t>उन्होंने वो गोल प्लेट सूर्यांश की तरफ बढा दी.</w:t>
      </w:r>
    </w:p>
    <w:p>
      <w:r>
        <w:rPr>
          <w:b w:val="0"/>
          <w:i w:val="0"/>
        </w:rPr>
        <w:t>सूर्यांश ने वो प्लेट ली और बिना किसी हिचकिचाहट के अपनी आध्यात्मिक ऊर्जा उसमें डाल दी.</w:t>
      </w:r>
    </w:p>
    <w:p>
      <w:r>
        <w:rPr>
          <w:b w:val="0"/>
          <w:i w:val="0"/>
        </w:rPr>
        <w:t>वो अंदर ही अंदर थोडा डरा हुआ था.</w:t>
      </w:r>
    </w:p>
    <w:p>
      <w:r>
        <w:rPr>
          <w:b w:val="0"/>
          <w:i w:val="0"/>
        </w:rPr>
        <w:t>ये गोल प्लेट, उस जादुई कांसे के स्केल के मुकाबले बहुत ही मामूली और कमजोर लग रही थी.</w:t>
      </w:r>
    </w:p>
    <w:p>
      <w:r>
        <w:rPr>
          <w:b w:val="0"/>
          <w:i w:val="0"/>
        </w:rPr>
        <w:t>क्या ये एक बार फिर उसकी असली ताकत पहचानने में नाकाम रहेगी?</w:t>
      </w:r>
    </w:p>
    <w:p>
      <w:r>
        <w:rPr>
          <w:b w:val="0"/>
          <w:i w:val="0"/>
        </w:rPr>
        <w:t>और उसे जिस बात का डर था, वही हुआ.</w:t>
      </w:r>
    </w:p>
    <w:p>
      <w:r>
        <w:rPr>
          <w:b w:val="0"/>
          <w:i w:val="0"/>
        </w:rPr>
        <w:t>कुछ ही पलों में, हवा में जो शब्द चमके, वो थे नो स्पिरिट रूट.</w:t>
      </w:r>
    </w:p>
    <w:p>
      <w:r>
        <w:rPr>
          <w:b w:val="0"/>
          <w:i w:val="0"/>
        </w:rPr>
        <w:t>संजय नाथ ने अपना सिर हिलाया और बहुत ही बेबसी के साथ बोले, मुझे अफसोस है, लेकिन एक एल्डर होने के बावजूद, मेरे पास ये हक नहीं है कि मैं बिना स्पिरिट रूट वाले किसी इंसान को महिषी संप्रदाय में शामिल कर सकूं.</w:t>
      </w:r>
    </w:p>
    <w:p>
      <w:r>
        <w:rPr>
          <w:b w:val="0"/>
          <w:i w:val="0"/>
        </w:rPr>
        <w:t>हिमांशी ने बहुत ही घबराते हुए कहा, लेकिन, लेकिन सूर्यांश के पास पहले से ही कल्टीवेशन है!</w:t>
      </w:r>
    </w:p>
    <w:p>
      <w:r>
        <w:rPr>
          <w:b w:val="0"/>
          <w:i w:val="0"/>
        </w:rPr>
        <w:t>ओह?</w:t>
      </w:r>
    </w:p>
    <w:p>
      <w:r>
        <w:rPr>
          <w:b w:val="0"/>
          <w:i w:val="0"/>
        </w:rPr>
        <w:t>संजय नाथ की आँखों में एक गहरी हैरानी आ गई, उन्होंने अपनी दाढी सहलाते हुए कहा, बिना स्पिरिट रूट के, और फिर भी कल्टीवेशन है?</w:t>
      </w:r>
    </w:p>
    <w:p>
      <w:r>
        <w:rPr>
          <w:b w:val="0"/>
          <w:i w:val="0"/>
        </w:rPr>
        <w:t>ऐसी अकल्पनीय बात? मैंने तो आज तक कभी नहीं सुनी.</w:t>
      </w:r>
    </w:p>
    <w:p>
      <w:r>
        <w:rPr>
          <w:b w:val="0"/>
          <w:i w:val="0"/>
        </w:rPr>
        <w:t>विशम प्रताप सिंह ने भी जल्दी से कहा, एल्डर संजय नाथ, ये बात बिल्कुल सच है.</w:t>
      </w:r>
    </w:p>
    <w:p>
      <w:r>
        <w:rPr>
          <w:b w:val="0"/>
          <w:i w:val="0"/>
        </w:rPr>
        <w:t>सूर्यांश के पास न सिर्फ कल्टीवेशन है, बल्कि वो काफी हद तक बहुत ही शानदार भी है.</w:t>
      </w:r>
    </w:p>
    <w:p>
      <w:r>
        <w:rPr>
          <w:b w:val="0"/>
          <w:i w:val="0"/>
        </w:rPr>
        <w:t>शानदार?</w:t>
      </w:r>
    </w:p>
    <w:p>
      <w:r>
        <w:rPr>
          <w:b w:val="0"/>
          <w:i w:val="0"/>
        </w:rPr>
        <w:t>संजय नाथ बस मुस्कुरा कर रह गए.</w:t>
      </w:r>
    </w:p>
    <w:p>
      <w:r>
        <w:rPr>
          <w:b w:val="0"/>
          <w:i w:val="0"/>
        </w:rPr>
        <w:t>उनकी नजरों में, सिर्फ उर्जा स्थिति रेलम के पार पहुँचने वाले इंसान को ही एक असली मार्शल आर्टिस्ट माना जाता था.</w:t>
      </w:r>
    </w:p>
    <w:p>
      <w:r>
        <w:rPr>
          <w:b w:val="0"/>
          <w:i w:val="0"/>
        </w:rPr>
        <w:t>उर्जा शोधन रेलम का स्तर तो सिर्फ बच्चों का खेल था.</w:t>
      </w:r>
    </w:p>
    <w:p>
      <w:r>
        <w:rPr>
          <w:b w:val="0"/>
          <w:i w:val="0"/>
        </w:rPr>
        <w:t>बिना स्पिरिट रूट वाला कोई इंसान आखिर कहाँ तक जा सकता था?</w:t>
      </w:r>
    </w:p>
    <w:p>
      <w:r>
        <w:rPr>
          <w:b w:val="0"/>
          <w:i w:val="0"/>
        </w:rPr>
        <w:t>ज्यादा से ज्यादा, अगर वो पानी की तरह पैसा बहाकर दुनिया भर की जादुई जडी- बूटियां और खजाने खा ले, तो वो उर्जा शोधन के तीसरे या चौथे स्तर तक पहुँच जाएगा.</w:t>
      </w:r>
    </w:p>
    <w:p>
      <w:r>
        <w:rPr>
          <w:b w:val="0"/>
          <w:i w:val="0"/>
        </w:rPr>
        <w:t>लेकिन, सिर्फ हिमांशी को तसल्ली देने के लिए.</w:t>
      </w:r>
    </w:p>
    <w:p>
      <w:r>
        <w:rPr>
          <w:b w:val="0"/>
          <w:i w:val="0"/>
        </w:rPr>
        <w:t>उन्होंने सिर हिलाया और बोले, ठीक है, तो मैं सूर्यांश को एक और मौका देता हूँ.</w:t>
      </w:r>
    </w:p>
    <w:p>
      <w:r>
        <w:rPr>
          <w:b w:val="0"/>
          <w:i w:val="0"/>
        </w:rPr>
        <w:t>मुझे अपना कल्टीवेशन दिखाओ.</w:t>
      </w:r>
    </w:p>
    <w:p>
      <w:r>
        <w:rPr>
          <w:b w:val="0"/>
          <w:i w:val="0"/>
        </w:rPr>
        <w:t>विशम प्रताप सिंह ने बहुत ही उत्तेजना के साथ कहा, सूर्यांश! अपनी पूरी ताकत दिखा दो!</w:t>
      </w:r>
    </w:p>
    <w:p>
      <w:r>
        <w:rPr>
          <w:b w:val="0"/>
          <w:i w:val="0"/>
        </w:rPr>
        <w:t>इतने सारे बडे हादसों से गुजरने के बाद, उन्हें सूर्यांश पर पूरी तरह से भरोसा हो चुका था.</w:t>
      </w:r>
    </w:p>
    <w:p>
      <w:r>
        <w:rPr>
          <w:b w:val="0"/>
          <w:i w:val="0"/>
        </w:rPr>
        <w:t>वो अपनी बेटी को किसी और के भरोसे छोडने के बारे में सोच भी नहीं सकते थे.</w:t>
      </w:r>
    </w:p>
    <w:p>
      <w:r>
        <w:rPr>
          <w:b w:val="0"/>
          <w:i w:val="0"/>
        </w:rPr>
        <w:t>सिर्फ सूर्यांश के हाथों में ही उन्हें अपनी बेटी का भविष्य सुरक्षित लगता था.</w:t>
      </w:r>
    </w:p>
    <w:p>
      <w:r>
        <w:rPr>
          <w:b w:val="0"/>
          <w:i w:val="0"/>
        </w:rPr>
        <w:t>इसलिए अगर सूर्यांश भी महिषी संप्रदाय में शामिल हो जाए, तो इससे बेहतर और कुछ नहीं हो सकता था.</w:t>
      </w:r>
    </w:p>
    <w:p>
      <w:r>
        <w:rPr>
          <w:b w:val="0"/>
          <w:i w:val="0"/>
        </w:rPr>
        <w:t>हिमांशी भी इतनी ज्यादा नर्वस थी कि उसने अपने कपडों का कोना कसकर पकड लिया था, वो अपनी स्पिरिट रूट की जांच के वक्त भी इतनी घबराई हुई नहीं थी.</w:t>
      </w:r>
    </w:p>
    <w:p>
      <w:r>
        <w:rPr>
          <w:b w:val="0"/>
          <w:i w:val="0"/>
        </w:rPr>
        <w:t>सूर्यांश ने एक गहरी सांस ली.</w:t>
      </w:r>
    </w:p>
    <w:p>
      <w:r>
        <w:rPr>
          <w:b w:val="0"/>
          <w:i w:val="0"/>
        </w:rPr>
        <w:t>वो जानता था कि उसकी किस्मत का फैसला करने वाला पल आ चुका है.</w:t>
      </w:r>
    </w:p>
    <w:p>
      <w:r>
        <w:rPr>
          <w:b w:val="0"/>
          <w:i w:val="0"/>
        </w:rPr>
        <w:t>अगर वो महिषी संप्रदाय में शामिल नहीं हो पाया, तो इस जिंदगी में उसके लिए कोई बहुत बडा और महान भविष्य बनाना लगभग नामुमकिन हो जाएगा.</w:t>
      </w:r>
    </w:p>
    <w:p>
      <w:r>
        <w:rPr>
          <w:b w:val="0"/>
          <w:i w:val="0"/>
        </w:rPr>
        <w:t>और तो और, वो हिमांशी के साथ आगे का सफर भी तय नहीं कर पाएगा.</w:t>
      </w:r>
    </w:p>
    <w:p>
      <w:r>
        <w:rPr>
          <w:b w:val="0"/>
          <w:i w:val="0"/>
        </w:rPr>
        <w:t>इसलिए, उसने खुद को बिल्कुल नहीं रोका और सबके सामने उर्जा स्थिति रेलम के तीसरे स्तर की वो जबरदस्त और विशाल आध्यात्मिक ऊर्जा बाहर निकाल दी.</w:t>
      </w:r>
    </w:p>
    <w:p>
      <w:r>
        <w:rPr>
          <w:b w:val="0"/>
          <w:i w:val="0"/>
        </w:rPr>
        <w:t>संजय नाथ बहुत ही बेपरवाह चेहरे के साथ उस ऊर्जा को महसूस कर रहे थे.</w:t>
      </w:r>
    </w:p>
    <w:p>
      <w:r>
        <w:rPr>
          <w:b w:val="0"/>
          <w:i w:val="0"/>
        </w:rPr>
        <w:t>उनके दिमाग में पहले से ही वो सारे शब्द तैयार थे, जो वो सूर्यांश का दिल तोडने और उसे महिषी संप्रदाय से दूर रखने के लिए कहने वाले थे.</w:t>
      </w:r>
    </w:p>
    <w:p>
      <w:r>
        <w:rPr>
          <w:b w:val="0"/>
          <w:i w:val="0"/>
        </w:rPr>
        <w:t>और साथ ही, वो ये भी सोच रहे थे कि वो हिमांशी को कैसे समझाएंगे ताकि वो खुशी- खुशी उनके साथ महिषी संप्रदाय चलने के लिए तैयार हो जाए.</w:t>
      </w:r>
    </w:p>
    <w:p>
      <w:r>
        <w:rPr>
          <w:b w:val="0"/>
          <w:i w:val="0"/>
        </w:rPr>
        <w:t>अचानक!</w:t>
      </w:r>
    </w:p>
    <w:p>
      <w:r>
        <w:rPr>
          <w:b w:val="0"/>
          <w:i w:val="0"/>
        </w:rPr>
        <w:t>उर्जा स्थिति रेलम से निकली उस जबरदस्त आध्यात्मिक ऊर्जा की लहर ने उनके दिल की धडकनें बढा दीं.</w:t>
      </w:r>
    </w:p>
    <w:p>
      <w:r>
        <w:rPr>
          <w:b w:val="0"/>
          <w:i w:val="0"/>
        </w:rPr>
        <w:t>उस आध्यात्मिक ऊर्जा की गहराई को महसूस करते ही, वो हैरानी से अपनी जगह से उछल पडे, उर्जा स्थिति रेलम का तीसरा स्तर?</w:t>
      </w:r>
    </w:p>
    <w:p>
      <w:r>
        <w:rPr>
          <w:b w:val="0"/>
          <w:i w:val="0"/>
        </w:rPr>
        <w:t>बिना स्पिरिट रूट वाला कोई इंसान उर्जा स्थिति रेलम के तीसरे स्तर तक कल्टीवेशन कैसे कर सकता है?</w:t>
      </w:r>
    </w:p>
    <w:p>
      <w:r>
        <w:rPr>
          <w:b w:val="0"/>
          <w:i w:val="0"/>
        </w:rPr>
        <w:t>उन्हें अचानक शक होने लगा कि कहीं उनकी वो गोल प्लेट तो खराब नहीं हो गई है, जिसने इसके टैलेंट की गलत जांच कर ली हो.</w:t>
      </w:r>
    </w:p>
    <w:p>
      <w:r>
        <w:rPr>
          <w:b w:val="0"/>
          <w:i w:val="0"/>
        </w:rPr>
        <w:t>इतनी कम उम्र में उर्जा स्थिति रेलम का तीसरा स्तर, महिषी संप्रदाय में भी ऐसे इंसान को एक अजेय जीनियस माना जाता था!</w:t>
      </w:r>
    </w:p>
    <w:p>
      <w:r>
        <w:rPr>
          <w:b w:val="0"/>
          <w:i w:val="0"/>
        </w:rPr>
        <w:t>उन्होंने तुरंत एक नई गोल प्लेट निकाली और बहुत ही बेताबी से बोले, कृपया अपनी स्पिरिट रूट की दोबारा जांच करो.</w:t>
      </w:r>
    </w:p>
    <w:p>
      <w:r>
        <w:rPr>
          <w:b w:val="0"/>
          <w:i w:val="0"/>
        </w:rPr>
        <w:t>सूर्यांश ने सिर हिलाया, वो खुद भी यही उम्मीद कर रहा था और उसने दोबारा जांच की.</w:t>
      </w:r>
    </w:p>
    <w:p>
      <w:r>
        <w:rPr>
          <w:b w:val="0"/>
          <w:i w:val="0"/>
        </w:rPr>
        <w:t>लेकिन नतीजा अभी भी वही था, नो स्पिरिट रूट.</w:t>
      </w:r>
    </w:p>
    <w:p>
      <w:r>
        <w:rPr>
          <w:b w:val="0"/>
          <w:i w:val="0"/>
        </w:rPr>
        <w:t>संजय नाथ काफी देर तक उन तीन शब्दों को पागलों की तरह घूरते रहे, उन्हें कुछ समझ नहीं आ रहा था.</w:t>
      </w:r>
    </w:p>
    <w:p>
      <w:r>
        <w:rPr>
          <w:b w:val="0"/>
          <w:i w:val="0"/>
        </w:rPr>
        <w:t>सूर्यांश इतने ऊंचे और महान स्तर तक कैसे पहुँच गया?</w:t>
      </w:r>
    </w:p>
    <w:p>
      <w:r>
        <w:rPr>
          <w:b w:val="0"/>
          <w:i w:val="0"/>
        </w:rPr>
        <w:t>क्या ये उन पुरानी और शैतानी कहानियों की तरह है, जहाँ लोग अपनी पूरी जिंदगी और अपने भविष्य को दांव पर लगाकर कोई जादुई पिल खा लेते हैं या कोई शैतानी तरीका अपनाते हैं?</w:t>
      </w:r>
    </w:p>
    <w:p>
      <w:r>
        <w:rPr>
          <w:b w:val="0"/>
          <w:i w:val="0"/>
        </w:rPr>
        <w:t>काफी देर तक सोचने के बाद, उन्हें बस यही एक वजह समझ आ रही थी.</w:t>
      </w:r>
    </w:p>
    <w:p>
      <w:r>
        <w:rPr>
          <w:b w:val="0"/>
          <w:i w:val="0"/>
        </w:rPr>
        <w:t>इस तरह अपनी जान और भविष्य को दांव पर लगाकर ताकत हासिल करने के बहुत ही भयानक अंजाम होते थे.</w:t>
      </w:r>
    </w:p>
    <w:p>
      <w:r>
        <w:rPr>
          <w:b w:val="0"/>
          <w:i w:val="0"/>
        </w:rPr>
        <w:t>उन्होंने तुरंत सूर्यांश को अपना शिष्य बनाने का ख्याल अपने दिमाग से निकाल दिया.</w:t>
      </w:r>
    </w:p>
    <w:p>
      <w:r>
        <w:rPr>
          <w:b w:val="0"/>
          <w:i w:val="0"/>
        </w:rPr>
        <w:t>लेकिन हिमांशी उनके सामने गिडगिडाने लगी, मास्टर जी, सूर्यांश का मुझ पर बहुत बडा एहसान है, जो किसी पहाड से भी ऊंचा है. अगर वो महिषी संप्रदाय नहीं जा सकता, तो मैं भी नहीं जाऊंगी.</w:t>
      </w:r>
    </w:p>
    <w:p>
      <w:r>
        <w:rPr>
          <w:b w:val="0"/>
          <w:i w:val="0"/>
        </w:rPr>
        <w:t>संजय नाथ बुरी तरह बेबस हो गए.</w:t>
      </w:r>
    </w:p>
    <w:p>
      <w:r>
        <w:rPr>
          <w:b w:val="0"/>
          <w:i w:val="0"/>
        </w:rPr>
        <w:t>काफी देर तक माथापच्ची करने के बाद, उन्होंने बीच का एक रास्ता निकाला, एक काम करते हैं, मैं सूर्यांश को एक आखिरी मौका देता हूँ.</w:t>
      </w:r>
    </w:p>
    <w:p>
      <w:r>
        <w:rPr>
          <w:b w:val="0"/>
          <w:i w:val="0"/>
        </w:rPr>
        <w:t>यहाँ से जाने से पहले, मैं अपने शागिर्द तेजस से इसकी ताकत का इम्तिहान लेने के लिए कहूँगा.</w:t>
      </w:r>
    </w:p>
    <w:p>
      <w:r>
        <w:rPr>
          <w:b w:val="0"/>
          <w:i w:val="0"/>
        </w:rPr>
        <w:t>अगर ये तेजस के दस वार सह गया, तो मैं इसकी काबिलियत को मान लूंगा और इसे महिषी संप्रदाय में शामिल कर लूंगा. तुम्हारा क्या खयाल है?</w:t>
      </w:r>
    </w:p>
    <w:p>
      <w:r>
        <w:rPr>
          <w:b w:val="0"/>
          <w:i w:val="0"/>
        </w:rPr>
        <w:t>ये सुनते ही हिमांशी का चेहरा किसी लाश की तरह पीला पड गया.</w:t>
      </w:r>
    </w:p>
    <w:p>
      <w:r>
        <w:rPr>
          <w:b w:val="0"/>
          <w:i w:val="0"/>
        </w:rPr>
        <w:t>तेजस, संजय नाथ का बहुत ही पुराना और तजुर्बेकार शिष्य था.</w:t>
      </w:r>
    </w:p>
    <w:p>
      <w:r>
        <w:rPr>
          <w:b w:val="0"/>
          <w:i w:val="0"/>
        </w:rPr>
        <w:t>उसका कल्टीवेशन उर्जा स्थिति रेलम के चौथे स्तर तक पहुँच चुका था.</w:t>
      </w:r>
    </w:p>
    <w:p>
      <w:r>
        <w:rPr>
          <w:b w:val="0"/>
          <w:i w:val="0"/>
        </w:rPr>
        <w:t>वो जिन कल्टीवेशन तकनीकों का अभ्यास करता था, वो राज नगर की उन येलो लेवल मीडियम रैंक की तकनीकों से लाख गुना ज्यादा ताकतवर थीं.</w:t>
      </w:r>
    </w:p>
    <w:p>
      <w:r>
        <w:rPr>
          <w:b w:val="0"/>
          <w:i w:val="0"/>
        </w:rPr>
        <w:t>सूर्यांश का स्तर उससे एक कदम नीचे था, और उसकी तकनीकें भी कई गुना कमजोर थीं.</w:t>
      </w:r>
    </w:p>
    <w:p>
      <w:r>
        <w:rPr>
          <w:b w:val="0"/>
          <w:i w:val="0"/>
        </w:rPr>
        <w:t>ऐसे दरिंदे के सामने तीन वार टिकना भी लगभग नामुमकिन था, तो फिर दस वार की तो बात ही क्या करनी.</w:t>
      </w:r>
    </w:p>
    <w:p>
      <w:r>
        <w:rPr>
          <w:b w:val="0"/>
          <w:i w:val="0"/>
        </w:rPr>
        <w:t>ये साफ था कि संजय नाथ सूर्यांश को महिषी संप्रदाय में शामिल करने के मूड में बिल्कुल नहीं थे.</w:t>
      </w:r>
    </w:p>
    <w:p>
      <w:r>
        <w:rPr>
          <w:b w:val="0"/>
          <w:i w:val="0"/>
        </w:rPr>
        <w:t>लेकिन सूर्यांश, अंदर ही अंदर खुशी से झूम रहा था.</w:t>
      </w:r>
    </w:p>
    <w:p>
      <w:r>
        <w:rPr>
          <w:b w:val="0"/>
          <w:i w:val="0"/>
        </w:rPr>
        <w:t>रास्ता चाहे कितना भी मुश्किल क्यों न हो, कम से कम उसे एक मौका तो मिल रहा था.</w:t>
      </w:r>
    </w:p>
    <w:p>
      <w:r>
        <w:rPr>
          <w:b w:val="0"/>
          <w:i w:val="0"/>
        </w:rPr>
        <w:t>उसने जल्दी से पर्ची पर लिखा, मुझे ये चुनौती मंजूर है.</w:t>
      </w:r>
    </w:p>
    <w:p>
      <w:r>
        <w:rPr>
          <w:b w:val="0"/>
          <w:i w:val="0"/>
        </w:rPr>
        <w:t>संजय नाथ ने मुस्कुराते हुए सिर हिलाया, बहुत अच्छे! अगर तुम इस इम्तिहान में पास नहीं हो पाए, तो फिर मुझे दोष मत देना कि मैंने तुम्हें मौका नहीं दिया.</w:t>
      </w:r>
    </w:p>
    <w:p>
      <w:r>
        <w:rPr>
          <w:b w:val="0"/>
          <w:i w:val="0"/>
        </w:rPr>
        <w:t>और हाँ, मुझे उम्मीद है कि तुम हिमांशी को समझाओगे कि वो जज्बातों में बहकर अपने कल्टीवेशन और अपने भविष्य को बर्बाद न करे.</w:t>
      </w:r>
    </w:p>
    <w:p>
      <w:r>
        <w:rPr>
          <w:b w:val="0"/>
          <w:i w:val="0"/>
        </w:rPr>
        <w:t>सूर्यांश ने रजामंदी में सिर हिलाया और लिखा, मुझे मंजूर है!</w:t>
      </w:r>
    </w:p>
    <w:p>
      <w:r>
        <w:rPr>
          <w:b w:val="0"/>
          <w:i w:val="0"/>
        </w:rPr>
        <w:t>संजय नाथ के मुस्कुराते हुए वहाँ से जाने के बाद, वो उस नौवीं श्रेणी की स्पिरिट रूट वाले जीनियस को ढूंढने निकल पडे.</w:t>
      </w:r>
    </w:p>
    <w:p>
      <w:r>
        <w:rPr>
          <w:b w:val="0"/>
          <w:i w:val="0"/>
        </w:rPr>
        <w:t>हिमांशी बहुत ही घबराई हुई थी और वो पागलों की तरह इधर- उधर टहल रही थी, सूर्यांश, तुमने हाँ कैसे कह दी?</w:t>
      </w:r>
    </w:p>
    <w:p>
      <w:r>
        <w:rPr>
          <w:b w:val="0"/>
          <w:i w:val="0"/>
        </w:rPr>
        <w:t>तेजस का कल्टीवेशन बहुत ही गहरा है. तुम इतनी आसानी से उसके दस वार कैसे सह पाओगे?</w:t>
      </w:r>
    </w:p>
    <w:p>
      <w:r>
        <w:rPr>
          <w:b w:val="0"/>
          <w:i w:val="0"/>
        </w:rPr>
        <w:t>सूर्यांश को अपनी उस हाई- लेवल पाम तकनीक, वांडरिंग ड्रैगन पाम की याद आई, जिसका अभ्यास करने का उसे अभी तक मौका नहीं मिला था. उसकी आँखों में एक अजेय आत्मविश्वास चमक उठा.</w:t>
      </w:r>
    </w:p>
    <w:p>
      <w:r>
        <w:rPr>
          <w:b w:val="0"/>
          <w:i w:val="0"/>
        </w:rPr>
        <w:t>मुझे तीन दिन का वक्त दो, और मैं उसे धूल चटाने के लिए पूरी तरह से तैयार हो जाऊंगा.</w:t>
      </w:r>
    </w:p>
    <w:p>
      <w:r>
        <w:rPr>
          <w:b w:val="0"/>
          <w:i w:val="0"/>
        </w:rPr>
        <w:t>उसने जो कहा था, वो एक आमने- सामने की जंग थी.</w:t>
      </w:r>
    </w:p>
    <w:p>
      <w:r>
        <w:rPr>
          <w:b w:val="0"/>
          <w:i w:val="0"/>
        </w:rPr>
        <w:t>सिर्फ दस वार सहने की बात नहीं थी.</w:t>
      </w:r>
    </w:p>
    <w:p>
      <w:r>
        <w:rPr>
          <w:b w:val="0"/>
          <w:i w:val="0"/>
        </w:rPr>
        <w:t>लेकिन भला हिमांशी इस बात पर यकीन कैसे कर सकती थी?</w:t>
      </w:r>
    </w:p>
    <w:p>
      <w:r>
        <w:rPr>
          <w:b w:val="0"/>
          <w:i w:val="0"/>
        </w:rPr>
        <w:t>उसने एक गहरी आह भरी, तो फिर कोशिश करो कि तुम तेजस के साथ कोई अच्छा रिश्ता बना सको. शायद, वो इम्तिहान के वक्त तुम पर थोडी सी रहम खा ले.</w:t>
      </w:r>
    </w:p>
    <w:p>
      <w:r>
        <w:rPr>
          <w:b w:val="0"/>
          <w:i w:val="0"/>
        </w:rPr>
        <w:t>सूर्यांश ने ऊपर से हाँ कह दी.</w:t>
      </w:r>
    </w:p>
    <w:p>
      <w:r>
        <w:rPr>
          <w:b w:val="0"/>
          <w:i w:val="0"/>
        </w:rPr>
        <w:t>जैसे ही वो बाहर निकला, वो ड्रैगन- राइजिंग पाथ की तरफ जाने के लिए तैयार हो गया.</w:t>
      </w:r>
    </w:p>
    <w:p>
      <w:r>
        <w:rPr>
          <w:b w:val="0"/>
          <w:i w:val="0"/>
        </w:rPr>
        <w:t>किसी भी नई तकनीक को जल्दी से जल्दी सीखने का सबसे बेहतरीन तरीका, उसे असली जंग में इस्तेमाल करना ही होता है.</w:t>
      </w:r>
    </w:p>
    <w:p>
      <w:r>
        <w:rPr>
          <w:b w:val="0"/>
          <w:i w:val="0"/>
        </w:rPr>
        <w:t>लेकिन जैसे ही वो हवेली के दरवाजे पर पहुँचा, उसने देखा कि तेजस वहीं खडा है. उसके चेहरे पर अभी भी उस थप्पड के लाल निशान मौजूद थे, और वो गुस्से से फुंफकार रहा था.</w:t>
      </w:r>
    </w:p>
    <w:p>
      <w:r>
        <w:rPr>
          <w:b w:val="0"/>
          <w:i w:val="0"/>
        </w:rPr>
        <w:t>तूने हिमांशी की बात मुझसे क्यों छिपाई? तेरी वजह से मुझे अपने मास्टर से थप्पड खाना पडा!</w:t>
      </w:r>
    </w:p>
    <w:p>
      <w:r>
        <w:rPr>
          <w:b w:val="0"/>
          <w:i w:val="0"/>
        </w:rPr>
        <w:t>तूने ये सब जानबूझकर किया था ना?</w:t>
      </w:r>
    </w:p>
    <w:p>
      <w:r>
        <w:rPr>
          <w:b w:val="0"/>
          <w:i w:val="0"/>
        </w:rPr>
        <w:t>सूर्यांश ने बहुत ही उलझन भरे चेहरे से उसे देखा.</w:t>
      </w:r>
    </w:p>
    <w:p>
      <w:r>
        <w:rPr>
          <w:b w:val="0"/>
          <w:i w:val="0"/>
        </w:rPr>
        <w:t>उसने पर्ची पर लिखा, तुम ही तो अपनी हैसियत के गुरूर में अंधे हो रहे थे, और बिना कुछ सोचे- समझे मुझे और मेरी होने वाली पत्नी को धक्के मारकर बाहर निकालना चाहते थे?</w:t>
      </w:r>
    </w:p>
    <w:p>
      <w:r>
        <w:rPr>
          <w:b w:val="0"/>
          <w:i w:val="0"/>
        </w:rPr>
        <w:t>किसी ने तुम्हें ऐसा करने के लिए मजबूर तो नहीं किया था ना?</w:t>
      </w:r>
    </w:p>
    <w:p>
      <w:r>
        <w:rPr>
          <w:b w:val="0"/>
          <w:i w:val="0"/>
        </w:rPr>
        <w:t>थप्पड खा लिया, लेकिन अपनी गलती मानने के बजाय दूसरों पर इल्जाम लगा रहे हो? कोई हैरानी की बात नहीं कि तुम्हारे मास्टर तुम्हें बेवकूफ कहते हैं.</w:t>
      </w:r>
    </w:p>
    <w:p>
      <w:r>
        <w:rPr>
          <w:b w:val="0"/>
          <w:i w:val="0"/>
        </w:rPr>
        <w:t>तेजस ने गुस्से से अपनी मुट्ठियां कस लीं, और वो दहाडते हुए बोला, तुम्हारी इतनी हिम्मत, तुम मुझसे इस तरह बात कर रहे हो?</w:t>
      </w:r>
    </w:p>
    <w:p>
      <w:r>
        <w:rPr>
          <w:b w:val="0"/>
          <w:i w:val="0"/>
        </w:rPr>
        <w:t>सूर्यांश को कोई डर नहीं था, क्या तुम मुझसे लडना चाहते हो? आ जाओ, देखते हैं किसमें कितना दम है!</w:t>
      </w:r>
    </w:p>
    <w:p>
      <w:r>
        <w:rPr>
          <w:b w:val="0"/>
          <w:i w:val="0"/>
        </w:rPr>
        <w:t>तेजस सच में उसे वहीं जमीन पर पटक कर उसकी हड्डियां तोडना चाहता था.</w:t>
      </w:r>
    </w:p>
    <w:p>
      <w:r>
        <w:rPr>
          <w:b w:val="0"/>
          <w:i w:val="0"/>
        </w:rPr>
        <w:t>लेकिन, वो अभी- अभी अपने मास्टर को बहुत बुरी तरह नाराज कर चुका था, इसलिए उसकी हिम्मत नहीं हो रही थी कि वो सिंह हवेली के बाहर कोई तमाशा खडा करे.</w:t>
      </w:r>
    </w:p>
    <w:p>
      <w:r>
        <w:rPr>
          <w:b w:val="0"/>
          <w:i w:val="0"/>
        </w:rPr>
        <w:t>उसने बहुत ही जहरीली और नफरत भरी नजरों से सूर्यांश को घूरा, मेरा ये काम खत्म हो जाने दो, फिर मैं तुम्हें बताऊंगा कि मैं क्या चीज हूँ!</w:t>
      </w:r>
    </w:p>
    <w:p>
      <w:r>
        <w:rPr>
          <w:b w:val="0"/>
          <w:i w:val="0"/>
        </w:rPr>
        <w:t>सूर्यांश कुछ सोचने लगा.</w:t>
      </w:r>
    </w:p>
    <w:p>
      <w:r>
        <w:rPr>
          <w:b w:val="0"/>
          <w:i w:val="0"/>
        </w:rPr>
        <w:t>काम?</w:t>
      </w:r>
    </w:p>
    <w:p>
      <w:r>
        <w:rPr>
          <w:b w:val="0"/>
          <w:i w:val="0"/>
        </w:rPr>
        <w:t>हाल ही में कायरा को भी तो किसी काम से बाहर जाना था. यहाँ तक कि राजेंद्र ने उसे भी नजर रखने के लिए कहा था.</w:t>
      </w:r>
    </w:p>
    <w:p>
      <w:r>
        <w:rPr>
          <w:b w:val="0"/>
          <w:i w:val="0"/>
        </w:rPr>
        <w:t>क्या आजकल हर कोई किसी न किसी काम में लगा हुआ है?</w:t>
      </w:r>
    </w:p>
    <w:p>
      <w:r>
        <w:rPr>
          <w:b w:val="0"/>
          <w:i w:val="0"/>
        </w:rPr>
        <w:t>ज्यादा सोचे बिना, वो मुडा और सीधे ड्रैगन- राइजिंग पाथ की तरफ चल पडा.</w:t>
      </w:r>
    </w:p>
    <w:p>
      <w:r>
        <w:rPr>
          <w:b w:val="0"/>
          <w:i w:val="0"/>
        </w:rPr>
        <w:t>किसी भी फालतू की मुसीबत से बचने के लिए.</w:t>
      </w:r>
    </w:p>
    <w:p>
      <w:r>
        <w:rPr>
          <w:b w:val="0"/>
          <w:i w:val="0"/>
        </w:rPr>
        <w:t>उसने अपना नंबर एक शैडो गार्ड का नकाब पहना और अंदर घुस गया, और वो लगातार ऊपर की तरफ बढता गया.</w:t>
      </w:r>
    </w:p>
    <w:p>
      <w:r>
        <w:rPr>
          <w:b w:val="0"/>
          <w:i w:val="0"/>
        </w:rPr>
        <w:t>जब वो नौवीं मंजिल पर पहुँचा.</w:t>
      </w:r>
    </w:p>
    <w:p>
      <w:r>
        <w:rPr>
          <w:b w:val="0"/>
          <w:i w:val="0"/>
        </w:rPr>
        <w:t>तो अचानक, उसे अपने कानों के पास कुछ अजीब सी आवाजें सुनाई दीं.</w:t>
      </w:r>
    </w:p>
    <w:p>
      <w:r>
        <w:rPr>
          <w:b w:val="0"/>
          <w:i w:val="0"/>
        </w:rPr>
        <w:t>सूर्यांश, मैं तुझे जान से मार डालूंगी!</w:t>
      </w:r>
    </w:p>
    <w:p>
      <w:r>
        <w:rPr>
          <w:b w:val="0"/>
          <w:i w:val="0"/>
        </w:rPr>
        <w:t>मैं तेरी बोटी- बोटी काट दूंगी!</w:t>
      </w:r>
    </w:p>
    <w:p>
      <w:r>
        <w:rPr>
          <w:b w:val="0"/>
          <w:i w:val="0"/>
        </w:rPr>
        <w:t>मैं तुझे जिंदा नहीं छोडूंगी!</w:t>
      </w:r>
    </w:p>
    <w:p>
      <w:r>
        <w:rPr>
          <w:b w:val="0"/>
          <w:i w:val="0"/>
        </w:rPr>
        <w:t>वो बुरी तरह डर गया और उसने जल्दी से खुद को उस इल्यूजन रेलम यानी मायावी दुनिया से बाहर निकाल लिया.</w:t>
      </w:r>
    </w:p>
    <w:p>
      <w:r>
        <w:rPr>
          <w:b w:val="0"/>
          <w:i w:val="0"/>
        </w:rPr>
        <w:t>जब उसने ध्यान से देखा.</w:t>
      </w:r>
    </w:p>
    <w:p>
      <w:r>
        <w:rPr>
          <w:b w:val="0"/>
          <w:i w:val="0"/>
        </w:rPr>
        <w:t>तो उसने देखा कि नायरा नौवीं मंजिल पर खडी है, उसका चेहरा आंसुओं से भीगा हुआ है, और वो इल्यूजन रेलम में चेतन की परछाई को बेरहमी से काट रही है.</w:t>
      </w:r>
    </w:p>
    <w:p>
      <w:r>
        <w:rPr>
          <w:b w:val="0"/>
          <w:i w:val="0"/>
        </w:rPr>
        <w:t>लेकिन उसके मुंह से लगातार सूर्यांश का नाम निकल रहा था.</w:t>
      </w:r>
    </w:p>
    <w:p>
      <w:r>
        <w:rPr>
          <w:b w:val="0"/>
          <w:i w:val="0"/>
        </w:rPr>
        <w:t>ये यकीनन पागल हो चुकी है, सूर्यांश ने मन ही मन सोचा, और उसके माथे पर परेशानी की लकीरें उभर आईं.</w:t>
      </w:r>
    </w:p>
    <w:p>
      <w:r>
        <w:rPr>
          <w:b w:val="0"/>
          <w:i w:val="0"/>
        </w:rPr>
        <w:t>चेतन की परछाई, कोई ऐसी चीज नहीं थी जिसे आसानी से हराया जा सके.</w:t>
      </w:r>
    </w:p>
    <w:p>
      <w:r>
        <w:rPr>
          <w:b w:val="0"/>
          <w:i w:val="0"/>
        </w:rPr>
        <w:t>कुछ ही देर में, वो हार गई और उसे वहाँ से बाहर फेंक दिया गया.</w:t>
      </w:r>
    </w:p>
    <w:p>
      <w:r>
        <w:rPr>
          <w:b w:val="0"/>
          <w:i w:val="0"/>
        </w:rPr>
        <w:t>उसकी आँखें लाल थीं और वो दोबारा उस जंग में कूदने के लिए तैयार हो रही थी, कि तभी उसकी नजर अपने बगल में खडे एक साए पर पडी.</w:t>
      </w:r>
    </w:p>
    <w:p>
      <w:r>
        <w:rPr>
          <w:b w:val="0"/>
          <w:i w:val="0"/>
        </w:rPr>
        <w:t>उसने अपना सिर घुमाया, और उसने वो नकाब देखा जिस पर एक नंबर खुदा हुआ था.</w:t>
      </w:r>
    </w:p>
    <w:p>
      <w:r>
        <w:rPr>
          <w:b w:val="0"/>
          <w:i w:val="0"/>
        </w:rPr>
        <w:t>उसकी आँखों में अचानक एक बहुत ही जबरदस्त हैरानी और खुशी छा गई.</w:t>
      </w:r>
    </w:p>
    <w:p>
      <w:r>
        <w:rPr>
          <w:b w:val="0"/>
          <w:i w:val="0"/>
        </w:rPr>
        <w:t>लेकिन फिर उसे याद आया कि वो अभी- अभी क्या बुदबुदा रही थी, और उसका चेहरा शर्म से लाल हो गया, क्या, क्या आपने सब कुछ सुन लिया?</w:t>
      </w:r>
    </w:p>
    <w:p>
      <w:r>
        <w:rPr>
          <w:b w:val="0"/>
          <w:i w:val="0"/>
        </w:rPr>
        <w:t>सूर्यांश के होंठ फडफडाए; वो कोई बहरा थोडी था.</w:t>
      </w:r>
    </w:p>
    <w:p>
      <w:r>
        <w:rPr>
          <w:b w:val="0"/>
          <w:i w:val="0"/>
        </w:rPr>
        <w:t>मैं तुम्हारे इन निजी मामलों में दखल नहीं दूंगा, उसने बहुत ही बेपरवाह अंदाज में कहा.</w:t>
      </w:r>
    </w:p>
    <w:p>
      <w:r>
        <w:rPr>
          <w:b w:val="0"/>
          <w:i w:val="0"/>
        </w:rPr>
        <w:t>नायरा ने जल्दी से सफाई देते हुए कहा, मेरे और उसके बीच ऐसा कुछ नहीं है, कृपया मुझे गलत मत समझिएगा.</w:t>
      </w:r>
    </w:p>
    <w:p>
      <w:r>
        <w:rPr>
          <w:b w:val="0"/>
          <w:i w:val="0"/>
        </w:rPr>
        <w:t>वो इतनी ज्यादा घबराई हुई थी कि उसे समझ नहीं आ रहा था कि वो क्या कहे.</w:t>
      </w:r>
    </w:p>
    <w:p>
      <w:r>
        <w:rPr>
          <w:b w:val="0"/>
          <w:i w:val="0"/>
        </w:rPr>
        <w:t>नंबर एक शैडो गार्ड से दोबारा मिलना, उसके लिए किसी बहुत बडे और नामुमकिन चमत्कार से कम नहीं था.</w:t>
      </w:r>
    </w:p>
    <w:p>
      <w:r>
        <w:rPr>
          <w:b w:val="0"/>
          <w:i w:val="0"/>
        </w:rPr>
        <w:t>लेकिन इस तरह के हालात में मिलना, सच में बहुत ही शर्मिंदा कर देने वाला था.</w:t>
      </w:r>
    </w:p>
    <w:p>
      <w:r>
        <w:rPr>
          <w:b w:val="0"/>
          <w:i w:val="0"/>
        </w:rPr>
        <w:t>उसके आंसुओं से भीगे हुए चेहरे को देखकर, सूर्यांश बहुत ही गहरी सोच में पड गया, क्या तुम कोई मूवमेंट तकनीक सीखना चाहती हो?</w:t>
      </w:r>
    </w:p>
    <w:p>
      <w:r>
        <w:rPr>
          <w:b w:val="0"/>
          <w:i w:val="0"/>
        </w:rPr>
        <w:t>जब से उसे वो जेड का मोती मिला था, उसने उसकी कल्टीवेशन तकनीक और उस मूर्ति के नीचे दबे उस अकल्पनीय खजाने के बारे में बहुत कुछ जान लिया था.</w:t>
      </w:r>
    </w:p>
    <w:p>
      <w:r>
        <w:rPr>
          <w:b w:val="0"/>
          <w:i w:val="0"/>
        </w:rPr>
        <w:t>उसे अंदर ही अंदर थोडा अपराधबोध महसूस हो रहा था.</w:t>
      </w:r>
    </w:p>
    <w:p>
      <w:r>
        <w:rPr>
          <w:b w:val="0"/>
          <w:i w:val="0"/>
        </w:rPr>
        <w:t>ये सारी चीजें असल में उस महान इंसान ने नायरा के लिए छोडी थीं.</w:t>
      </w:r>
    </w:p>
    <w:p>
      <w:r>
        <w:rPr>
          <w:b w:val="0"/>
          <w:i w:val="0"/>
        </w:rPr>
        <w:t>लेकिन, उसने वो सब कुछ अपने कब्जे में कर लिया था.</w:t>
      </w:r>
    </w:p>
    <w:p>
      <w:r>
        <w:rPr>
          <w:b w:val="0"/>
          <w:i w:val="0"/>
        </w:rPr>
        <w:t>तो क्यों न, इसकी भरपाई करने के लिए, वो उसे एक मूवमेंट तकनीक सिखा दे.</w:t>
      </w:r>
    </w:p>
    <w:p>
      <w:r>
        <w:rPr>
          <w:b w:val="0"/>
          <w:i w:val="0"/>
        </w:rPr>
        <w:t>नायरा का चेहरा पल भर में शर्म से लाल हो गया, आप, आप मुझे एक मूवमेंट तकनीक सिखाएंगे? सच में?</w:t>
      </w:r>
    </w:p>
    <w:p>
      <w:r>
        <w:rPr>
          <w:b w:val="0"/>
          <w:i w:val="0"/>
        </w:rPr>
        <w:t>सूर्यांश ने ज्यादा कुछ नहीं कहा. उसने नायरा का हाथ पकडा और अपनी आँखें बंद कर लीं.</w:t>
      </w:r>
    </w:p>
    <w:p>
      <w:r>
        <w:rPr>
          <w:b w:val="0"/>
          <w:i w:val="0"/>
        </w:rPr>
        <w:t>नायरा के दिल की धडकनें पल भर में तेज हो गईं, उसका चेहरा गुलाब की तरह लाल हो गया, और उसने शर्म से अपने लाल होंठों को कसकर दबा लिया.</w:t>
      </w:r>
    </w:p>
    <w:p>
      <w:r>
        <w:rPr>
          <w:b w:val="0"/>
          <w:i w:val="0"/>
        </w:rPr>
        <w:t>उसने भी अपनी आँखें बंद कर लीं.</w:t>
      </w:r>
    </w:p>
    <w:p>
      <w:r>
        <w:rPr>
          <w:b w:val="0"/>
          <w:i w:val="0"/>
        </w:rPr>
        <w:t>वो दोनों एक साथ उसी इल्यूजन रेलम में दाखिल हुए जहाँ चेतन की परछाई मौजूद थी.</w:t>
      </w:r>
    </w:p>
    <w:p>
      <w:r>
        <w:rPr>
          <w:b w:val="0"/>
          <w:i w:val="0"/>
        </w:rPr>
        <w:t>सूर्यांश ने कहा, मैं तुम्हें सॉलिटरी वाइल्ड गूस शैडो तकनीक सिखाना चाहता हूँ, ये काफी मुश्किल और पेचीदा है, इसलिए तुम इसे बहुत ध्यान से देखना और सीखना.</w:t>
      </w:r>
    </w:p>
    <w:p>
      <w:r>
        <w:rPr>
          <w:b w:val="0"/>
          <w:i w:val="0"/>
        </w:rPr>
        <w:t>उसने उसका हाथ पकडकर उसे एक- एक चाल सिखाई.</w:t>
      </w:r>
    </w:p>
    <w:p>
      <w:r>
        <w:rPr>
          <w:b w:val="0"/>
          <w:i w:val="0"/>
        </w:rPr>
        <w:t>नायरा की समझने की ताकत बहुत अच्छी थी, और आधे दिन के अंदर ही, उसने काफी कुछ सीख लिया था.</w:t>
      </w:r>
    </w:p>
    <w:p>
      <w:r>
        <w:rPr>
          <w:b w:val="0"/>
          <w:i w:val="0"/>
        </w:rPr>
        <w:t>तुम इस हिस्से का अभ्यास पूरा कर लो. मैं कल वापस आऊंगा और तुम्हें आगे का हिस्सा सिखाऊंगा.</w:t>
      </w:r>
    </w:p>
    <w:p>
      <w:r>
        <w:rPr>
          <w:b w:val="0"/>
          <w:i w:val="0"/>
        </w:rPr>
        <w:t>ये कहने के बाद, वो बारहवीं मंजिल की चुनौती का सामना करने चला गया.</w:t>
      </w:r>
    </w:p>
    <w:p>
      <w:r>
        <w:rPr>
          <w:b w:val="0"/>
          <w:i w:val="0"/>
        </w:rPr>
        <w:t>यहाँ की परछाइयां पहले से कहीं ज्यादा ताकतवर थीं, वो उसी के स्तर यानी उर्जा स्थिति रेलम के तीसरे स्तर की थीं, लेकिन उन्होंने सूर्यांश को पूरी तरह से बेबस कर दिया था.</w:t>
      </w:r>
    </w:p>
    <w:p>
      <w:r>
        <w:rPr>
          <w:b w:val="0"/>
          <w:i w:val="0"/>
        </w:rPr>
        <w:t>मुश्किल से सौ वार सहने के बाद, वो हार गया.</w:t>
      </w:r>
    </w:p>
    <w:p>
      <w:r>
        <w:rPr>
          <w:b w:val="0"/>
          <w:i w:val="0"/>
        </w:rPr>
        <w:t>जाहिर सी बात है, ऐसा इसलिए हुआ था क्योंकि सूर्यांश जानबूझकर अपनी वो बैंगनी तलवार या अपनी मूवमेंट तकनीक का इस्तेमाल नहीं कर रहा था.</w:t>
      </w:r>
    </w:p>
    <w:p>
      <w:r>
        <w:rPr>
          <w:b w:val="0"/>
          <w:i w:val="0"/>
        </w:rPr>
        <w:t>वो सिर्फ अपनी उस वांडरिंग ड्रैगन पाम तकनीक का इस्तेमाल कर रहा था, ताकि वो उसे और भी ज्यादा धारदार और जानलेवा बना सके.</w:t>
      </w:r>
    </w:p>
    <w:p>
      <w:r>
        <w:rPr>
          <w:b w:val="0"/>
          <w:i w:val="0"/>
        </w:rPr>
        <w:t>शाम होते- होते.</w:t>
      </w:r>
    </w:p>
    <w:p>
      <w:r>
        <w:rPr>
          <w:b w:val="0"/>
          <w:i w:val="0"/>
        </w:rPr>
        <w:t>वो अपने थके हुए और टूटे हुए शरीर के साथ वापस लौट रहा था.</w:t>
      </w:r>
    </w:p>
    <w:p>
      <w:r>
        <w:rPr>
          <w:b w:val="0"/>
          <w:i w:val="0"/>
        </w:rPr>
        <w:t>जब वो ट्रेजर पैवेलियन के पास से गुजरा, तो उसने वहाँ सोल मास्टर के शागिर्दों की भर्ती का एक बोर्ड देखा, और उसे अचानक अपना एक बहुत ही जरूरी वादा याद आ गया जिसे वो भूल चुका था.</w:t>
      </w:r>
    </w:p>
    <w:p>
      <w:r>
        <w:rPr>
          <w:b w:val="0"/>
          <w:i w:val="0"/>
        </w:rPr>
        <w:t>वो तुरंत सिंघल परिवार की हवेली की तरफ मुड गया.</w:t>
      </w:r>
    </w:p>
    <w:p>
      <w:r>
        <w:rPr>
          <w:b w:val="0"/>
          <w:i w:val="0"/>
        </w:rPr>
        <w:t>जाहिर सी बात है, वो अपने कपडे बदलना नहीं भूला था.</w:t>
      </w:r>
    </w:p>
    <w:p>
      <w:r>
        <w:rPr>
          <w:b w:val="0"/>
          <w:i w:val="0"/>
        </w:rPr>
        <w:t>कुछ ही देर बाद, सिंघल परिवार के पिछले आंगन में.</w:t>
      </w:r>
    </w:p>
    <w:p>
      <w:r>
        <w:rPr>
          <w:b w:val="0"/>
          <w:i w:val="0"/>
        </w:rPr>
        <w:t>कायरा ने बहुत ही सम्मान और अदब के साथ कहा, सीनियर, हमने जिन शागिर्दों को चुना है और जो हमारी कसौटी पर खरे उतरे हैं, वो सब यहाँ मौजूद हैं.</w:t>
      </w:r>
    </w:p>
    <w:p>
      <w:r>
        <w:rPr>
          <w:b w:val="0"/>
          <w:i w:val="0"/>
        </w:rPr>
        <w:t>सूर्यांश ने एक- एक करके उन सब पर नजर डाली.</w:t>
      </w:r>
    </w:p>
    <w:p>
      <w:r>
        <w:rPr>
          <w:b w:val="0"/>
          <w:i w:val="0"/>
        </w:rPr>
        <w:t>लेकिन जब उसकी नजर एक बहुत ही साफ- सुथरे और सीधे- सादे से दिखने वाले, एक बहुत ही दयालु चेहरे वाले बूढे आदमी पर पडी, तो वो कुछ पलों के लिए रुक गया.</w:t>
      </w:r>
    </w:p>
    <w:p>
      <w:r>
        <w:rPr>
          <w:b w:val="0"/>
          <w:i w:val="0"/>
        </w:rPr>
        <w:t>उसे ऐसा लगा जैसे उसने इस बूढे आदमी को पहले कहीं देखा है.</w:t>
      </w:r>
    </w:p>
    <w:p>
      <w:r>
        <w:rPr>
          <w:b w:val="0"/>
          <w:i w:val="0"/>
        </w:rPr>
        <w:t>तुम्हारा नाम क्या है? सूर्यांश ने पूछा.</w:t>
      </w:r>
    </w:p>
    <w:p>
      <w:r>
        <w:rPr>
          <w:b w:val="0"/>
          <w:i w:val="0"/>
        </w:rPr>
        <w:t>विशम्भर नाथ ने बहुत ही सम्मान और अदब के साथ सिर झुकाया और मुस्कुराते हुए बोला, मास्टर जी को मेरा प्रणाम, मेरा नाम हरीश है.</w:t>
      </w:r>
    </w:p>
    <w:p>
      <w:r>
        <w:rPr>
          <w:b w:val="0"/>
          <w:i w:val="0"/>
        </w:rPr>
        <w:t>हेलो दोस्तों तो आपको हमारी सीरीज कैसी लग रही है, रिव्यू और कमेंट करके हमे बताए.</w:t>
      </w:r>
    </w:p>
    <w:p>
      <w:r>
        <w:rPr>
          <w:b w:val="0"/>
          <w:i w:val="0"/>
        </w:rPr>
        <w:t>तो क्या होगा आगे जानने के लिए सुनते रहिए ये सिरीज.</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