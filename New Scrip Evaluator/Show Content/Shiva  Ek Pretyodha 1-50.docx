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Shiva : Ek Pretyodha</w:t>
      </w:r>
    </w:p>
    <w:p>
      <w:pPr>
        <w:pStyle w:val="Heading1"/>
      </w:pPr>
      <w:r>
        <w:t>Ch 1 - खौफनाक चुडैल का साया</w:t>
      </w:r>
    </w:p>
    <w:p>
      <w:r>
        <w:rPr>
          <w:b w:val="0"/>
          <w:i w:val="0"/>
        </w:rPr>
        <w:t>मंगला पुर गांव.</w:t>
      </w:r>
    </w:p>
    <w:p>
      <w:r>
        <w:rPr>
          <w:b w:val="0"/>
          <w:i w:val="0"/>
        </w:rPr>
        <w:t>पूरा गांव सुनसान वीरान पडा था. एक खामोशी का माहौल था. गांव के एक छोटे से घर में शादी का माहौल था. पर चारों तरफ शांति छाई हुई थी.</w:t>
      </w:r>
    </w:p>
    <w:p>
      <w:r>
        <w:rPr>
          <w:b w:val="0"/>
          <w:i w:val="0"/>
        </w:rPr>
        <w:t>शादी की कोई आवाज नहीं कोई शोर नहीं. एक गहरी शांति थी. गहरा सन्नाटा. गांव का मुखिया प्रकाश सिंह कहता है.</w:t>
      </w:r>
    </w:p>
    <w:p>
      <w:r>
        <w:rPr>
          <w:b w:val="0"/>
          <w:i w:val="0"/>
        </w:rPr>
        <w:t>पंडित जी जल्दी करिए जल्दी ये शादी करवाइए. नहीं तो वो आ जाएगी. यह सुन पंडित कहता है. जजमान सारी तैयारियां हो चुकी हैं.</w:t>
      </w:r>
    </w:p>
    <w:p>
      <w:r>
        <w:rPr>
          <w:b w:val="0"/>
          <w:i w:val="0"/>
        </w:rPr>
        <w:t>आप लडकी को बुलाइए. यह सुन प्रकाश कहता है. अरे बाला जल्दी अपनी बेटी को बुला और जल्दी कर. यह सुन बाला अपनी पत्नी को लडकी को लाने को कहता है.</w:t>
      </w:r>
    </w:p>
    <w:p>
      <w:r>
        <w:rPr>
          <w:b w:val="0"/>
          <w:i w:val="0"/>
        </w:rPr>
        <w:t>बाला की पत्नी अंदर जाकर दुल्हन के जोडे में सजी अपनी बेटी को ले आती है और मंडप में लडके के पास बैठा देती है.</w:t>
      </w:r>
    </w:p>
    <w:p>
      <w:r>
        <w:rPr>
          <w:b w:val="0"/>
          <w:i w:val="0"/>
        </w:rPr>
        <w:t>प्रकाश लडके वालो को देख कहता है. जल्द से जल्द ये शादी करके आप लोग लडकी को अपने साथ शहर ले जाइए.</w:t>
      </w:r>
    </w:p>
    <w:p>
      <w:r>
        <w:rPr>
          <w:b w:val="0"/>
          <w:i w:val="0"/>
        </w:rPr>
        <w:t>इसे पहले उस के आने का समय हो आप सब लोग जल्द से जल्द जाइए यहां से. यह सुन लडके का पिता कहता है. देखिए मुखिया जी हम ने आप से पहले ही कहा हमे इन सब बातों में विश्वास नहीं है.</w:t>
      </w:r>
    </w:p>
    <w:p>
      <w:r>
        <w:rPr>
          <w:b w:val="0"/>
          <w:i w:val="0"/>
        </w:rPr>
        <w:t>ये तो आप की जिद्द थी इस लिए हम लोग शांति से इस शादी के लिए मान गए. बाकी इन सब की बेकार की अंधविश्वास की बातों में हमें विश्वास नहीं.</w:t>
      </w:r>
    </w:p>
    <w:p>
      <w:r>
        <w:rPr>
          <w:b w:val="0"/>
          <w:i w:val="0"/>
        </w:rPr>
        <w:t>इस लिए शादी पूरे विधि विधान से होगी. शादी में कोई जल्द बाजी नहीं. यह सुन लडकी का पिता बाला कहता है. नहीं बाई साहब मुखिया जी सही कह रहे हैं.</w:t>
      </w:r>
    </w:p>
    <w:p>
      <w:r>
        <w:rPr>
          <w:b w:val="0"/>
          <w:i w:val="0"/>
        </w:rPr>
        <w:t>आप नहीं जानते वो चुडैल बहुत खतरनाक है. अगर उस के आने से पहले ये शादी कर के लडकी को विदा नहीं किया तो वो दूल्हे को मार देगी.</w:t>
      </w:r>
    </w:p>
    <w:p>
      <w:r>
        <w:rPr>
          <w:b w:val="0"/>
          <w:i w:val="0"/>
        </w:rPr>
        <w:t>उस का श्राप है इस गांव को वो किसी लडकी को सुहागन नहीं रहने देगी. ना उस की शादी होने देगी. अगर कोई ऐसा करता है तो वो उसे शादी के दिन ही विधवा बना देगी.</w:t>
      </w:r>
    </w:p>
    <w:p>
      <w:r>
        <w:rPr>
          <w:b w:val="0"/>
          <w:i w:val="0"/>
        </w:rPr>
        <w:t>हम तो अपनी बेटी की शादी करना ही नहीं चाहते थे. पर दोनों बच्चों को प्यार हो गया ओर आप लोग इन सब को नहीं मानते.</w:t>
      </w:r>
    </w:p>
    <w:p>
      <w:r>
        <w:rPr>
          <w:b w:val="0"/>
          <w:i w:val="0"/>
        </w:rPr>
        <w:t>आप लोगों की जिद्द पर ये शादी हो रही हैं. इस लिए आप से विनती है. ग्यारह बजने से पहले इस शादी को पूरा कर जल्द से जल्द आप लोग इस गांव से चले जाए.</w:t>
      </w:r>
    </w:p>
    <w:p>
      <w:r>
        <w:rPr>
          <w:b w:val="0"/>
          <w:i w:val="0"/>
        </w:rPr>
        <w:t>यह सुन लडके का पिता कहता है. ये आप लोग Kiss दुनिया में जी रहे हो. ये भूत चुडैल कुछ नहीं होता. ये सब अंधविश्वास है.</w:t>
      </w:r>
    </w:p>
    <w:p>
      <w:r>
        <w:rPr>
          <w:b w:val="0"/>
          <w:i w:val="0"/>
        </w:rPr>
        <w:t>कुछ नहीं होगा. ओर रही बात ग्यारह बजने की तो उस में सिर्फ दो घंटे बाकी है. इतनी जल्दी शादी कर के हम लोग लडकी को विदा कर के यहां से नहीं ले जा सकते.</w:t>
      </w:r>
    </w:p>
    <w:p>
      <w:r>
        <w:rPr>
          <w:b w:val="0"/>
          <w:i w:val="0"/>
        </w:rPr>
        <w:t>यह सुन प्रकाश कहता है. अरे तो जल्दी फेरे लगवाइए और शादी पूरी कर विदा होइए. आप बात की गंभीरता को समझ नहीं रहे हैं.</w:t>
      </w:r>
    </w:p>
    <w:p>
      <w:r>
        <w:rPr>
          <w:b w:val="0"/>
          <w:i w:val="0"/>
        </w:rPr>
        <w:t>यह सुन लडके का बाप कहता है. अरे आप जिस की बात कर रहे हैं. वो बहुत पुरानी है उसे सादिया बीत गई है. मेरे पूर्वज भी इसी गांव के हैं.</w:t>
      </w:r>
    </w:p>
    <w:p>
      <w:r>
        <w:rPr>
          <w:b w:val="0"/>
          <w:i w:val="0"/>
        </w:rPr>
        <w:t>मैने भी सुनी है वो चुडैल वाली कहानी. उसे बीते तो एक जमाना हो गया है. न जाने आप लोग Kiss ब्रह्म में जी रहे हैं. आज जमाना कहा से कहा पहुंच गया है.</w:t>
      </w:r>
    </w:p>
    <w:p>
      <w:r>
        <w:rPr>
          <w:b w:val="0"/>
          <w:i w:val="0"/>
        </w:rPr>
        <w:t>आप लोग आज भी उन्हीं सब बातों को लेकर बैठे हैं. कुछ नहीं होगा. कोई चुडैल नहीं है. अब तक तो वो चुडैल भी न जाने कितने जन्म ले चुकी होगी.</w:t>
      </w:r>
    </w:p>
    <w:p>
      <w:r>
        <w:rPr>
          <w:b w:val="0"/>
          <w:i w:val="0"/>
        </w:rPr>
        <w:t>और आप लोग अब तक उसे लेकर एक अंध विश्वास में जी रहे हैं. इस डर के कारण आप लोगों ने कभी कोशिश ही नहीं की इस गांव में शादी करने की तो आप लोगों को कैसे पता चलेगा कि ये सब केवल कहानियां हैं.</w:t>
      </w:r>
    </w:p>
    <w:p>
      <w:r>
        <w:rPr>
          <w:b w:val="0"/>
          <w:i w:val="0"/>
        </w:rPr>
        <w:t>और कुछ नहीं. इन में कोई सच्चाई नहीं है. यह सुन सभी गांवों वालो को दूल्हे के पिता की बाते सही लगने लगती है. उन्होंने भी इस कहानी से के डर से आज तक कभी इस गांव की किसी लडकी की शादी नहीं की.</w:t>
      </w:r>
    </w:p>
    <w:p>
      <w:r>
        <w:rPr>
          <w:b w:val="0"/>
          <w:i w:val="0"/>
        </w:rPr>
        <w:t>इस गांव में सिर्फ लडकों की शादी हुई है वो भी दूसरे गांव की लडकी से. पर इस गांव में जन्मी एक भी लडकी की शादी नहीं हुई आज तक.</w:t>
      </w:r>
    </w:p>
    <w:p>
      <w:r>
        <w:rPr>
          <w:b w:val="0"/>
          <w:i w:val="0"/>
        </w:rPr>
        <w:t>तो उन्हें कैसे पता चलेगा कि सच में ये चुडैल वाली कहानी सच है या झूठ. सभी सोच में पड जाते हैं. प्रकाश दूल्हे के पिता को देख कहता है.</w:t>
      </w:r>
    </w:p>
    <w:p>
      <w:r>
        <w:rPr>
          <w:b w:val="0"/>
          <w:i w:val="0"/>
        </w:rPr>
        <w:t>आप की बात सही है. पर अक्सर रात को ग्यारह बजे के बाद यहां गांव में उस चुडैल के हंसने की आवाज सुनाई देती है. उस की दर्द भरी चीखे सुनाई देती है.</w:t>
      </w:r>
    </w:p>
    <w:p>
      <w:r>
        <w:rPr>
          <w:b w:val="0"/>
          <w:i w:val="0"/>
        </w:rPr>
        <w:t>फिर वो सब क्या वो भी एक ब्रह्म है. उस का श्राप आज भी इस गांव में रात ग्यारह बजे के बाद रात के सन्नाटे में गूंजता है. वो सब भी एक ब्रह्म है.</w:t>
      </w:r>
    </w:p>
    <w:p>
      <w:r>
        <w:rPr>
          <w:b w:val="0"/>
          <w:i w:val="0"/>
        </w:rPr>
        <w:t>यह सुन सभी गांव वाले कहते हैं. हा मुखिया जी सही कह रहे हैं. भले हम लोगों ने गांव की किसी बेटी की शादी करके ना देखा हो.</w:t>
      </w:r>
    </w:p>
    <w:p>
      <w:r>
        <w:rPr>
          <w:b w:val="0"/>
          <w:i w:val="0"/>
        </w:rPr>
        <w:t>पर उस चुडैल का श्राप उस की आवाजें आज भी इस गांव में गूंजती हैं. और ये सब हम लोगों ने अपने कानों से सुना है. ग्यारह बजे के बाद गांव के लिए वो चार घंटे बहुत मुश्किल होते हैं.</w:t>
      </w:r>
    </w:p>
    <w:p>
      <w:r>
        <w:rPr>
          <w:b w:val="0"/>
          <w:i w:val="0"/>
        </w:rPr>
        <w:t>उस चुडैल की चीखे और उस का श्राप गांव में गूंजता है. कोई भी सो नहीं पाता. सुबह के तीन बजे जाकर उस की आवाजें बंद होती है.</w:t>
      </w:r>
    </w:p>
    <w:p>
      <w:r>
        <w:rPr>
          <w:b w:val="0"/>
          <w:i w:val="0"/>
        </w:rPr>
        <w:t>और पूरे गांव में शांति का माहौल बनता है. तब जाकर पूरा गांव चेन की नींद सोता है. और ये सब कोई ब्रह्म नहीं है. हमारे पूर्वजों से इस गांव में यही चलता आ रहा है.</w:t>
      </w:r>
    </w:p>
    <w:p>
      <w:r>
        <w:rPr>
          <w:b w:val="0"/>
          <w:i w:val="0"/>
        </w:rPr>
        <w:t>कोई भी सुबह के तीन बजे से पहले नहीं सो पाता. यह सुन लडके का पिता कहता है. आप लोगों ने उस चुडैल की कहानी को अपने दिमाग में इस तरह बैठा लिया है कि आप लोगों को उस की चीखे सुनाई देती है.</w:t>
      </w:r>
    </w:p>
    <w:p>
      <w:r>
        <w:rPr>
          <w:b w:val="0"/>
          <w:i w:val="0"/>
        </w:rPr>
        <w:t>अपने डर को बगाइये ओर असल जिंदगी में आइए तो कोई चीखे नहीं सुनाई देंगी. यह सुन प्रकाश कहता है. देखिए आप को जो करना है कहना है अपने शहर जाकर करिए.</w:t>
      </w:r>
    </w:p>
    <w:p>
      <w:r>
        <w:rPr>
          <w:b w:val="0"/>
          <w:i w:val="0"/>
        </w:rPr>
        <w:t>अभी आप जल्दी लडकी को लेकर निकलिए यहां से. आप के कारण पूरा गांव मुसीबत में आ सकता है. अब हम आप की और कोई बात नहीं सुनेगे.</w:t>
      </w:r>
    </w:p>
    <w:p>
      <w:r>
        <w:rPr>
          <w:b w:val="0"/>
          <w:i w:val="0"/>
        </w:rPr>
        <w:t>यह सुन दूल्हे का पिता कहता है. ये मेरा भी गांव है मेरे पूर्वज यही के थे. इस लिए में अपने बेटे की शादी यही करूंगा ताकि उसे पूर्वजों का आशीर्वाद मिले.</w:t>
      </w:r>
    </w:p>
    <w:p>
      <w:r>
        <w:rPr>
          <w:b w:val="0"/>
          <w:i w:val="0"/>
        </w:rPr>
        <w:t>और वैसे भी आप की चुडैल तो सिर्फ गांव की लडकियों की शादी नहीं होने देती. गांव की लडकों की शादी से तो उसे कोई एतराज नहीं है.</w:t>
      </w:r>
    </w:p>
    <w:p>
      <w:r>
        <w:rPr>
          <w:b w:val="0"/>
          <w:i w:val="0"/>
        </w:rPr>
        <w:t>यह सुन प्रकाश कहता है. आप के बेटे की शादी इस गांव की लडकी के साथ हो रही है और इस बात से उस चुडैल को एतराज है.</w:t>
      </w:r>
    </w:p>
    <w:p>
      <w:r>
        <w:rPr>
          <w:b w:val="0"/>
          <w:i w:val="0"/>
        </w:rPr>
        <w:t>आप समझिए इस बात को. यह सुन दूल्हे का पिता हस्ते हुए कहता है. आप लोगों का लॉजिक भी गजब है. गांव में शादी हो सकती है.</w:t>
      </w:r>
    </w:p>
    <w:p>
      <w:r>
        <w:rPr>
          <w:b w:val="0"/>
          <w:i w:val="0"/>
        </w:rPr>
        <w:t>पर सिर्फ गांव के बेटों की बेटियों की नहीं. पंडित जी आप तो पूरे विधि विद्वान से शादी करवाइए. में देखता हु कौन सी चुडैल आती है.</w:t>
      </w:r>
    </w:p>
    <w:p>
      <w:r>
        <w:rPr>
          <w:b w:val="0"/>
          <w:i w:val="0"/>
        </w:rPr>
        <w:t>आज में इन गांव वालों का ये ब्रह्म दूर कर के रहूंगा. यह सुन पंडित कहता है. देखिए जजमान में भी इसी गांव का हु.</w:t>
      </w:r>
    </w:p>
    <w:p>
      <w:r>
        <w:rPr>
          <w:b w:val="0"/>
          <w:i w:val="0"/>
        </w:rPr>
        <w:t>और सभी गांव वाले सही कह रहे हैं. इस गांव पर एक खतरनाक चुडैल का साया है. और वो इस गांव की किसी भी लडकी की शादी नहीं होने देगी.</w:t>
      </w:r>
    </w:p>
    <w:p>
      <w:r>
        <w:rPr>
          <w:b w:val="0"/>
          <w:i w:val="0"/>
        </w:rPr>
        <w:t>उस चुडैल का साया बेहद खतरनाक है. ये सब कोई कहानियां नहीं बल्कि सच्चाई है इस मंगलापुर गांव की. ये गांव श्रापित है.</w:t>
      </w:r>
    </w:p>
    <w:p>
      <w:r>
        <w:rPr>
          <w:b w:val="0"/>
          <w:i w:val="0"/>
        </w:rPr>
        <w:t>और इस गांव पर एक खौफनाक चुडैल का साया है. यह सुन दूल्हे का पिता कहता है. पंडित जी अब आप शुरू मत हो जाइए.</w:t>
      </w:r>
    </w:p>
    <w:p>
      <w:r>
        <w:rPr>
          <w:b w:val="0"/>
          <w:i w:val="0"/>
        </w:rPr>
        <w:t>और जितना कहा है उतना कीजिए और अपनी दक्षिणा लेकर चलते बनिए. यह सुन पंडित कहता है. जैसा आप को ठीक लगे मुझे क्या.</w:t>
      </w:r>
    </w:p>
    <w:p>
      <w:r>
        <w:rPr>
          <w:b w:val="0"/>
          <w:i w:val="0"/>
        </w:rPr>
        <w:t>खतरा आप के बेटे पर है. इतना कह कर पंडित मंत्र पडता शुरू करता है. और शादी की रस्में शुरू करता है. सिर्फ लडके के घर वाले इस शादी में खुश दिख रहे थे. बाकी सब परेशान और डरे हुए दिख रहे थे.</w:t>
      </w:r>
    </w:p>
    <w:p>
      <w:r>
        <w:rPr>
          <w:b w:val="0"/>
          <w:i w:val="0"/>
        </w:rPr>
        <w:t>शादी के मंत्र चल रहे थे. तभी वहां एक फकीर बाबा आता है. और जोर से चीखते हुए कहता है. बंद करो ये मंत्र क्या कर रहे हो तुम सब.</w:t>
      </w:r>
    </w:p>
    <w:p>
      <w:r>
        <w:rPr>
          <w:b w:val="0"/>
          <w:i w:val="0"/>
        </w:rPr>
        <w:t>उस फकीर की आवाज सुन सब उस की तरफ देखते हैं. वो फकीर मुखिया को देख कहता है. ये कैसी बेवकूफी करने जा रहे हो तुम सब.</w:t>
      </w:r>
    </w:p>
    <w:p>
      <w:r>
        <w:rPr>
          <w:b w:val="0"/>
          <w:i w:val="0"/>
        </w:rPr>
        <w:t>क्या तुम भूल गए इस गांव में लडकी की शादी वर्जित है. यह सुन दूल्हे का पिता कहता है. देखिए बाबा पहले ही बहुत तमाशा हो चुका है उस चुडैल के नाम पर.</w:t>
      </w:r>
    </w:p>
    <w:p>
      <w:r>
        <w:rPr>
          <w:b w:val="0"/>
          <w:i w:val="0"/>
        </w:rPr>
        <w:t>अब आप आकर शुरु मत होइए. प्रकाश भी कहता है. हा बाबा आप जाइए यहां से पहले ही बहुत देर हो चुकी है. ग्यारह बजे से पहले ये शादी कैसे भी पूरी कर दुल्हन को विदा करना है.</w:t>
      </w:r>
    </w:p>
    <w:p>
      <w:r>
        <w:rPr>
          <w:b w:val="0"/>
          <w:i w:val="0"/>
        </w:rPr>
        <w:t>इस लिए आप और देरी मत करिए. यह सुन बाबा कहता है. अरे मूर्ख हो तुम सब. तुम सब को लगता है. वो चुडैल सिर्फ रात के ग्यारह बजे आती है.</w:t>
      </w:r>
    </w:p>
    <w:p>
      <w:r>
        <w:rPr>
          <w:b w:val="0"/>
          <w:i w:val="0"/>
        </w:rPr>
        <w:t>नहीं अगर इस गांव की बेटी की शादी दिन हो या रात में किसी भी समय की तो उस चुडैल का खौफनाक साया जाग जाएगा.</w:t>
      </w:r>
    </w:p>
    <w:p>
      <w:r>
        <w:rPr>
          <w:b w:val="0"/>
          <w:i w:val="0"/>
        </w:rPr>
        <w:t>शादी के मंत्र शुरू होते ही जैसे ही उस के कानों में वो मंत्र पडेंगे वो जाग जाएगी. और उस का साया यहां सब कुछ तबाह कर देगा.</w:t>
      </w:r>
    </w:p>
    <w:p>
      <w:r>
        <w:rPr>
          <w:b w:val="0"/>
          <w:i w:val="0"/>
        </w:rPr>
        <w:t>इस लिए रोक दो ये शादी नहीं तो आज इस लडके को कोई नहीं बचा पाएगा. यह सुन लडके का पिता कहता है. देखिए बाबा आप जाइए यहां से.</w:t>
      </w:r>
    </w:p>
    <w:p>
      <w:r>
        <w:rPr>
          <w:b w:val="0"/>
          <w:i w:val="0"/>
        </w:rPr>
        <w:t>और इन सब बातों से हमारा समय बर्बाद मत कीजिए. लडके की मां उस फकीर की बाते सुन घबराते हुए अपने पति को देख कहती है.</w:t>
      </w:r>
    </w:p>
    <w:p>
      <w:r>
        <w:rPr>
          <w:b w:val="0"/>
          <w:i w:val="0"/>
        </w:rPr>
        <w:t>सुनिए जी मुझे लगता है हमे सब की बात मान लेनी चाहिए. और इस शादी को शहर में ही करना चाहिए. यह सुन लडके का पिता कहता है.</w:t>
      </w:r>
    </w:p>
    <w:p>
      <w:r>
        <w:rPr>
          <w:b w:val="0"/>
          <w:i w:val="0"/>
        </w:rPr>
        <w:t>सब तो इस अंधविश्वह में भरे पडे हैं अब तुम मत शुरू हो जाओ. कुछ नहीं होगा हमारे बेटे को. ये शादी तो अब इसी गांव में होकर रहेगी.</w:t>
      </w:r>
    </w:p>
    <w:p>
      <w:r>
        <w:rPr>
          <w:b w:val="0"/>
          <w:i w:val="0"/>
        </w:rPr>
        <w:t>लडके का पिता पंडित को देख कहता है. पंडित जी आप शुरू कीजिए मंत्र. यह सुन पंडित भी ना में सिर हिलाते हुए मंत्र फिर से शुरू कर देता है.</w:t>
      </w:r>
    </w:p>
    <w:p>
      <w:r>
        <w:rPr>
          <w:b w:val="0"/>
          <w:i w:val="0"/>
        </w:rPr>
        <w:t>सब लडके के पिता की बेकार की जिद्द देख रहे थे. किसी को कुछ समझ नहीं आ रहा था क्या करे. बस सब ये तमाशा होते देख रहे थे.</w:t>
      </w:r>
    </w:p>
    <w:p>
      <w:r>
        <w:rPr>
          <w:b w:val="0"/>
          <w:i w:val="0"/>
        </w:rPr>
        <w:t>मंत्र तेजी से पडे जा रहे थे. तभी अचानक गांव में तेज हवाएं शुरू हो जाती है. गांव की बिजली बंद हो जाती है. मंडप में जल रही अग्नि कुंड में सिर्फ अग्नि की रोशनी होती है.</w:t>
      </w:r>
    </w:p>
    <w:p>
      <w:r>
        <w:rPr>
          <w:b w:val="0"/>
          <w:i w:val="0"/>
        </w:rPr>
        <w:t>बाकी चारों तरफ अंधेरा दिखाई देता है. तेज हवाएं शुरू हो जाती है. यह देख सब घबराने लगते हैं. यह सब देख फकीर बाबा कहता है.</w:t>
      </w:r>
    </w:p>
    <w:p>
      <w:r>
        <w:rPr>
          <w:b w:val="0"/>
          <w:i w:val="0"/>
        </w:rPr>
        <w:t>कहा था न मत करो ये शादी बंद करो मंत्र नहीं तो वो जाग जाएगी. देखो क्या किया तुम लोगों ने उस सोई हुई चुडैल के खौफनाक साए को जगा दिया.</w:t>
      </w:r>
    </w:p>
    <w:p>
      <w:r>
        <w:rPr>
          <w:b w:val="0"/>
          <w:i w:val="0"/>
        </w:rPr>
        <w:t>अब तक तो सिर्फ उस की चीखे इस गांव में गूंजती थी. पर अब उस के जागने के बाद मौत के साए भी इस गांव में मंडराने लगेगे.</w:t>
      </w:r>
    </w:p>
    <w:p>
      <w:r>
        <w:rPr>
          <w:b w:val="0"/>
          <w:i w:val="0"/>
        </w:rPr>
        <w:t>तुम लोगों ने उसे जगा कर बहुत बडी गलती की है. अब इस गांव को उस चुडैल के साए से उस के प्रकोप से कोई नहीं बचा सकता.</w:t>
      </w:r>
    </w:p>
    <w:p>
      <w:r>
        <w:rPr>
          <w:b w:val="0"/>
          <w:i w:val="0"/>
        </w:rPr>
        <w:t>उस की चेतावनी को नजरअंदाज कर तुम लोगी ने बहुत बडी गलती की है. सदियों बाद इस गांव में गांव की बेटी की शादी का मंडप लगा है.</w:t>
      </w:r>
    </w:p>
    <w:p>
      <w:r>
        <w:rPr>
          <w:b w:val="0"/>
          <w:i w:val="0"/>
        </w:rPr>
        <w:t>और ये बात उस चुडैल के जागने और उस के गुस्से की वजह बनेगी. यह सुन लडके का पिता कहता है. अरे गांव में बिजली जाना आम बात है.</w:t>
      </w:r>
    </w:p>
    <w:p>
      <w:r>
        <w:rPr>
          <w:b w:val="0"/>
          <w:i w:val="0"/>
        </w:rPr>
        <w:t>और अचानक मौसम का बिगडना उसे चुडैल से कोई वास्ता नहीं. आप यूंही सब को डराइए मत. यह सुन प्रकाश लडके के पिता पर गुस्सा करते हुए कहता है.</w:t>
      </w:r>
    </w:p>
    <w:p>
      <w:r>
        <w:rPr>
          <w:b w:val="0"/>
          <w:i w:val="0"/>
        </w:rPr>
        <w:t>ये सब यूंही नहीं है. फकीर बाबा सही कह रहे हैं. आज आप की जिद के कारण हम सब मुसीबत मेंफंसने वाले हैं. सभी गांव वाले लडके के पिता पर बरसने लगते हैं.</w:t>
      </w:r>
    </w:p>
    <w:p>
      <w:r>
        <w:rPr>
          <w:b w:val="0"/>
          <w:i w:val="0"/>
        </w:rPr>
        <w:t>क्या होगा अब आगे क्या है इस गांव का रहस्य कौन सा श्राप है इस गांव पर और कौनसी चुडैल का साया है इस गांव पर आगे जानने के लिए सुनते रहिए साया द डार्क Love सिर्फ पॉकेट fm पर.</w:t>
      </w:r>
    </w:p>
    <w:p>
      <w:r>
        <w:br w:type="page"/>
      </w:r>
    </w:p>
    <w:p>
      <w:pPr>
        <w:pStyle w:val="Heading1"/>
      </w:pPr>
      <w:r>
        <w:t>Ch 2 - खास निशान वाला आदमी</w:t>
      </w:r>
    </w:p>
    <w:p>
      <w:r>
        <w:rPr>
          <w:b w:val="0"/>
          <w:i w:val="0"/>
        </w:rPr>
        <w:t>प्रकाश लडके के पिता पर गुस्सा करते हुए कहता है.</w:t>
      </w:r>
    </w:p>
    <w:p>
      <w:r>
        <w:rPr>
          <w:b w:val="0"/>
          <w:i w:val="0"/>
        </w:rPr>
        <w:t>ये सब यूंही नहीं है. फकीर बाबा सही कह रहे हैं. आज आप की जिद के कारण हम सब मुसीबत मेंफंसने वाले हैं. सभी गांव वाले लडके के पिता पर बरसने लगते हैं.</w:t>
      </w:r>
    </w:p>
    <w:p>
      <w:r>
        <w:rPr>
          <w:b w:val="0"/>
          <w:i w:val="0"/>
        </w:rPr>
        <w:t>सब दूल्हे के पिता को सुनाने में लगे हुए थे पर किसी का भी ध्यान दूल्हा ओर दुल्हन पर नहीं था. दूल्हा सब की बाते सुन रहा था. और परेशान होकर दुल्हन की तरफ देख कहता है.</w:t>
      </w:r>
    </w:p>
    <w:p>
      <w:r>
        <w:rPr>
          <w:b w:val="0"/>
          <w:i w:val="0"/>
        </w:rPr>
        <w:t>तुम सही थी यार अगर ये शादी हमे सुकून से करनी है तो शहर में ही करनी होगी. यहां गांव में ये फैसला गलत था. यह सुन दुल्हम कहती है.</w:t>
      </w:r>
    </w:p>
    <w:p>
      <w:r>
        <w:rPr>
          <w:b w:val="0"/>
          <w:i w:val="0"/>
        </w:rPr>
        <w:t>मैने पहले ही कहा था. यहां के लोग आज भी उस पुराने अंधविश्व में जीते हैं. यहां के लोग कभी आगे नहीं बढ सकते.</w:t>
      </w:r>
    </w:p>
    <w:p>
      <w:r>
        <w:rPr>
          <w:b w:val="0"/>
          <w:i w:val="0"/>
        </w:rPr>
        <w:t>इस लिए यहां शादी करने का फैसला गलत था. हम लोग गांव वालों को दिखाना चाहते थे कि चुडैल ऐसा कुछ नहीं है. उन्हें इस अंधविश्वा से बाहर निकालना चाहते थे.</w:t>
      </w:r>
    </w:p>
    <w:p>
      <w:r>
        <w:rPr>
          <w:b w:val="0"/>
          <w:i w:val="0"/>
        </w:rPr>
        <w:t>पर ये गांव वाले कभी इस चुडैल की बेकार सी कहानी से बाहर नहीं आने वाले. ये लोग कभी आगे नहीं बढेंगे. वही अटके रहेंगे जहां सदियों पहले ये कहानी शुरू हुई थी.</w:t>
      </w:r>
    </w:p>
    <w:p>
      <w:r>
        <w:rPr>
          <w:b w:val="0"/>
          <w:i w:val="0"/>
        </w:rPr>
        <w:t>यह सुन दुल्हा कहता है. सही कहा तुम ने पर हम दोनों यहां तक आकर पीछे नहीं हटेंगे. इस गांव में शादी का फैसला हम दोनों ने इस अंधविश्वास को दूर करने के लिए ही लिया था.</w:t>
      </w:r>
    </w:p>
    <w:p>
      <w:r>
        <w:rPr>
          <w:b w:val="0"/>
          <w:i w:val="0"/>
        </w:rPr>
        <w:t>और इसे दूर कर के रहेंगे. आज हर हाल में ये शादी होकर रहेगी. चाहे कितने भी तूफान क्यों न आए. यह सुन दुल्हन कहती है. सही कहा आप ने.</w:t>
      </w:r>
    </w:p>
    <w:p>
      <w:r>
        <w:rPr>
          <w:b w:val="0"/>
          <w:i w:val="0"/>
        </w:rPr>
        <w:t>इन सब को लडने दो हम लोग अपने फेरे पूरे करते हैं. इतना कह कर दोनों ही अपनी जगह से खडे हो जाते हैं. दूल्हा पंडित को देख कहता है.</w:t>
      </w:r>
    </w:p>
    <w:p>
      <w:r>
        <w:rPr>
          <w:b w:val="0"/>
          <w:i w:val="0"/>
        </w:rPr>
        <w:t>आप मंत्र शुरू करे हमे फेरे लेने है. यह सुन पंडित कहता है. अभी भी वक्त है बेटा रुक जाओ. मत करो ये शादी. यह सुन दूल्हा कहता है.</w:t>
      </w:r>
    </w:p>
    <w:p>
      <w:r>
        <w:rPr>
          <w:b w:val="0"/>
          <w:i w:val="0"/>
        </w:rPr>
        <w:t>आप को जितना कहा है उतना कीजिए और मंत्र शुरू करिए. यह सुन पंडित ना चाहते हुए फिर से मंत्र शुरू कर देता है.</w:t>
      </w:r>
    </w:p>
    <w:p>
      <w:r>
        <w:rPr>
          <w:b w:val="0"/>
          <w:i w:val="0"/>
        </w:rPr>
        <w:t>और दोनों फेरे लेना शुरू करते हैं. मंत्रों की आवाज सुन सब का ध्यान मंडप की तरफ जाता है. दोनों वर वधु फेरे ले रहे थे.</w:t>
      </w:r>
    </w:p>
    <w:p>
      <w:r>
        <w:rPr>
          <w:b w:val="0"/>
          <w:i w:val="0"/>
        </w:rPr>
        <w:t>यह देख सभी गांव वाले परेशान हो जाते हैं. वही दूल्हे के पिता के चेहरे पर बडी सी मुस्कान आ जाती है. दोनों जैसे जैसे फेरे ले रहे थे वैसे वैसे मौसम और बिगडता जा रहा था.</w:t>
      </w:r>
    </w:p>
    <w:p>
      <w:r>
        <w:rPr>
          <w:b w:val="0"/>
          <w:i w:val="0"/>
        </w:rPr>
        <w:t>तूफान शुरू हो चुका था. तेज बारिश शुरू हो चुकी थी. हवन कुंड की अग्नि भी बुज चुकी थी. दोनों ही फेरे लेते लेते रुक जाते हैं.</w:t>
      </w:r>
    </w:p>
    <w:p>
      <w:r>
        <w:rPr>
          <w:b w:val="0"/>
          <w:i w:val="0"/>
        </w:rPr>
        <w:t>यह देख पंडित अपनी जगह से खडा होता है. और घबराते हुए कहता है. ये तो बहुत बडा अपशगुन है. कहा था मत करो ये शादी.</w:t>
      </w:r>
    </w:p>
    <w:p>
      <w:r>
        <w:rPr>
          <w:b w:val="0"/>
          <w:i w:val="0"/>
        </w:rPr>
        <w:t>अब इस गांव को कोई नहीं बचा सकता. उस पिशाचिनी का खौफनाक साया पूरे गांव को बर्बाद कर देगा. यह सुन सभी गांव वाले घबराने लगते हैं.</w:t>
      </w:r>
    </w:p>
    <w:p>
      <w:r>
        <w:rPr>
          <w:b w:val="0"/>
          <w:i w:val="0"/>
        </w:rPr>
        <w:t>दूल्हा सब की घबराहट देख कहता है. अरे बंध करो ये अंधविश्व की बाते. कुछ नहीं होगा. अचानक तूफान आने से ये साबित नहीं होता कि ये सब उस चुडैल का किया दरा है.</w:t>
      </w:r>
    </w:p>
    <w:p>
      <w:r>
        <w:rPr>
          <w:b w:val="0"/>
          <w:i w:val="0"/>
        </w:rPr>
        <w:t>यह सुन फकीर बाबा कहता है. इस गांव की बेटी चाहे इस गांव में शादी करे या इस गांव की सीमा से बाहर पर गांव की धरती ओपर जन्मी किसी भी लडकी की शादी नहीं हो सकती.</w:t>
      </w:r>
    </w:p>
    <w:p>
      <w:r>
        <w:rPr>
          <w:b w:val="0"/>
          <w:i w:val="0"/>
        </w:rPr>
        <w:t>कही भी जाकर कर लो पर उस की शादी नहीं हो सकती. इस गांव में जन्म लेने वाली हर लडकी श्रापित है. जिन के पूर्वज इस गांव के है उन के वंश में जन्म लेने वाली हर लडकी श्रापित है.</w:t>
      </w:r>
    </w:p>
    <w:p>
      <w:r>
        <w:rPr>
          <w:b w:val="0"/>
          <w:i w:val="0"/>
        </w:rPr>
        <w:t>उस की शादी कभी नहीं हो सकती. फिर चाहे वो कही भी जन्म ले या कही भी जाकर शादी करे. पर जिस के पूर्वज यहां इस गांव की मिट्टी से जुडे हैं उन के घर की बेटी कभी शादी नहीं कर सकती.</w:t>
      </w:r>
    </w:p>
    <w:p>
      <w:r>
        <w:rPr>
          <w:b w:val="0"/>
          <w:i w:val="0"/>
        </w:rPr>
        <w:t>यह सुन दूल्हा गुस्से में कहता है. ये सब सिर्फ और सिर्फ अंधविश्व है. ऐसा कुछ नहीं है. ये श्राप क्या शहर तक लडकी का पीछा करेगा कुछ भी.</w:t>
      </w:r>
    </w:p>
    <w:p>
      <w:r>
        <w:rPr>
          <w:b w:val="0"/>
          <w:i w:val="0"/>
        </w:rPr>
        <w:t>ऐसा कुछ नहीं है. और गांव में अक्सर ऐसे तूफान आते रहते हैं. किसी चुडैल का काम नहीं है ये. और आज ये शादी होकर रहेगी में भी देखता हु कौन रोकता है.</w:t>
      </w:r>
    </w:p>
    <w:p>
      <w:r>
        <w:rPr>
          <w:b w:val="0"/>
          <w:i w:val="0"/>
        </w:rPr>
        <w:t>दूल्हा ये सब कहते हुए मंडप से नीचे आ गया था दुल्हन को मंडप में अकेला छोड. अपनी बात खत्म कर दूल्हा वापस मंडप में जाता है.</w:t>
      </w:r>
    </w:p>
    <w:p>
      <w:r>
        <w:rPr>
          <w:b w:val="0"/>
          <w:i w:val="0"/>
        </w:rPr>
        <w:t>और लडकी का हाथ पकड उसे फेरे लेने के लिए कहता है. पर लडकी अपनी जगह से हिलती भी नहीं. और ना ही कोई जवाब देती है.</w:t>
      </w:r>
    </w:p>
    <w:p>
      <w:r>
        <w:rPr>
          <w:b w:val="0"/>
          <w:i w:val="0"/>
        </w:rPr>
        <w:t>दूल्हे ने जब लडकी का हाथ पकडा तो उसे कुछ अजीब सा महसूस हुआ. दूल्हा लडकी का हाथ छोड अपना हाथ देखता है.</w:t>
      </w:r>
    </w:p>
    <w:p>
      <w:r>
        <w:rPr>
          <w:b w:val="0"/>
          <w:i w:val="0"/>
        </w:rPr>
        <w:t>उस का हाथ गिला था और उस में से अजीब सी बदबू आ रही थी. जैसे उस ने न जाने क्या छू लिया हो. गांव में अंधेरा था इस लिए उसे कुछ नहीं साफ दिखाई नहीं दे रहा था.</w:t>
      </w:r>
    </w:p>
    <w:p>
      <w:r>
        <w:rPr>
          <w:b w:val="0"/>
          <w:i w:val="0"/>
        </w:rPr>
        <w:t>लडका मोबाइल का टॉर्च ऑन कर अपने हाथ को देखता है. उस के हाथ पर खून लगा था. दूल्हा हैरानी से टॉर्च लडकी की तरफ करता है.</w:t>
      </w:r>
    </w:p>
    <w:p>
      <w:r>
        <w:rPr>
          <w:b w:val="0"/>
          <w:i w:val="0"/>
        </w:rPr>
        <w:t>दुल्हन का चेहरा घुंघट से ढका था. दूल्हा हैरानी से कहता है. अभी तो घुंघट नहीं था. तुम ने अचानक अपना चेहरा क्यों ढक लिया.</w:t>
      </w:r>
    </w:p>
    <w:p>
      <w:r>
        <w:rPr>
          <w:b w:val="0"/>
          <w:i w:val="0"/>
        </w:rPr>
        <w:t>ओर तुम्हारे हाथ से खून क्यों आ रहा है. यह सुन लडकी धीरे से दूल्हे की तरफ मुडती है. और भारी आवाज में कहती है. तुम्हे शादी करनी थी न चलो शादी करते हैं.</w:t>
      </w:r>
    </w:p>
    <w:p>
      <w:r>
        <w:rPr>
          <w:b w:val="0"/>
          <w:i w:val="0"/>
        </w:rPr>
        <w:t>अधूरे फेरे पूरे करते हैं. लडकी की भारी आवाज सुन सब घबरा जाते हैं. दूल्हा भी घबरा कर चार कदम पीछे खिसक जाता है.</w:t>
      </w:r>
    </w:p>
    <w:p>
      <w:r>
        <w:rPr>
          <w:b w:val="0"/>
          <w:i w:val="0"/>
        </w:rPr>
        <w:t>आज तक सब ने सिर्फ सुना था इस चुडैल के बारे में किसी ने भी देखा नहीं था. पर शायद आज सब पहली बार ये नजारा देख रहे थे.</w:t>
      </w:r>
    </w:p>
    <w:p>
      <w:r>
        <w:rPr>
          <w:b w:val="0"/>
          <w:i w:val="0"/>
        </w:rPr>
        <w:t>दूल्हे को घबरा कर पीछे जाता देख दुल्हन अपनी भारी आवाज में फिर से कहती है. क्या हुआ अब क्यों पीछे हट रहे हो. तुम ने कहा न तुम्हे किसी से डर नहीं.</w:t>
      </w:r>
    </w:p>
    <w:p>
      <w:r>
        <w:rPr>
          <w:b w:val="0"/>
          <w:i w:val="0"/>
        </w:rPr>
        <w:t>तुम नहीं मानते किसी श्राप को. फिर आओ फेरे लेते हैं. मेरा भी सुहागन बनने का सपना पूरा हो. मेरी भी डोली उठे.</w:t>
      </w:r>
    </w:p>
    <w:p>
      <w:r>
        <w:rPr>
          <w:b w:val="0"/>
          <w:i w:val="0"/>
        </w:rPr>
        <w:t>जो इस गांव के कारण नहीं उठी. यह सुन सब की डर से हालत खराब हो जाती है. दूल्हा घबराते हुए कहता है. कौन हो तुम.</w:t>
      </w:r>
    </w:p>
    <w:p>
      <w:r>
        <w:rPr>
          <w:b w:val="0"/>
          <w:i w:val="0"/>
        </w:rPr>
        <w:t>और मेरी होने वाली पत्नी कहा है. यह सुन दुल्हन कहती है. कैसी बाते कर रहे हो में ही तुम्हारी दुल्हन चाहे तो घुंघट उठा कर देख लो.</w:t>
      </w:r>
    </w:p>
    <w:p>
      <w:r>
        <w:rPr>
          <w:b w:val="0"/>
          <w:i w:val="0"/>
        </w:rPr>
        <w:t>यह सुन लडके की मां अपने बेटे को मना करते हुए कहती है. नहीं बेटा नीचे आ जा. नहीं करनी हमे ये शादी. हम लोग अभी इसी वक्त यहां से चले जाएंगे.</w:t>
      </w:r>
    </w:p>
    <w:p>
      <w:r>
        <w:rPr>
          <w:b w:val="0"/>
          <w:i w:val="0"/>
        </w:rPr>
        <w:t>तू नीचे आ जा. लडका अपनी मां की एक नहीं सुनता ओर घबराते हुए दुल्हन की तरफ धीरे धीरे अपने हाथ बडा देता है.</w:t>
      </w:r>
    </w:p>
    <w:p>
      <w:r>
        <w:rPr>
          <w:b w:val="0"/>
          <w:i w:val="0"/>
        </w:rPr>
        <w:t>लडका दुल्हन का धीरे से घुंघट उठाता है. और घुंघट के पीछे छुपा चेहरा देख उस की हालत डर से खराब हो जाती है.</w:t>
      </w:r>
    </w:p>
    <w:p>
      <w:r>
        <w:rPr>
          <w:b w:val="0"/>
          <w:i w:val="0"/>
        </w:rPr>
        <w:t>वो घबरा कर मण्डप से नीचे गिर जाता है. यह देख दुल्हन जोर जोर से शैतानों की तरह हंसने लगती है. सब दुल्हन का चेहरा देख डर से कांपने लगते हैं.</w:t>
      </w:r>
    </w:p>
    <w:p>
      <w:r>
        <w:rPr>
          <w:b w:val="0"/>
          <w:i w:val="0"/>
        </w:rPr>
        <w:t>इतना खौफनाक चेहरा आधा चेहरा जला हुआ आंखे अंगारों सी लाल. जगह जगह से मास और चमडी की पपडियां निकल रही थी.</w:t>
      </w:r>
    </w:p>
    <w:p>
      <w:r>
        <w:rPr>
          <w:b w:val="0"/>
          <w:i w:val="0"/>
        </w:rPr>
        <w:t>खून टपक रहा था. इतना भयानक और खौफनाक रूप देख सब की हालत खराब हो रही थी. डर और घबराहट से सब अपने सामने खडी चुडैल को देख रहे थे.</w:t>
      </w:r>
    </w:p>
    <w:p>
      <w:r>
        <w:rPr>
          <w:b w:val="0"/>
          <w:i w:val="0"/>
        </w:rPr>
        <w:t>फकीर बाबा घबराते हुए कहते हैं. कहा था न उसे मत जगाओ. देखो अब अपनी जिद्द का नतीजा. आज इस दूल्हे को कोई नहीं बचा सकता.</w:t>
      </w:r>
    </w:p>
    <w:p>
      <w:r>
        <w:rPr>
          <w:b w:val="0"/>
          <w:i w:val="0"/>
        </w:rPr>
        <w:t>वही चुडैल हस्ते हस्ते रुक जाती है. और गुस्से में तेज गुराने लगती है. वो गुस्से में गुराते हुए कहती है. कहा था न इस गांव की किसी भी लडकी की शादी नहीं होगी.</w:t>
      </w:r>
    </w:p>
    <w:p>
      <w:r>
        <w:rPr>
          <w:b w:val="0"/>
          <w:i w:val="0"/>
        </w:rPr>
        <w:t>अगर वो किसी ने करने की कोशिश की तो में उस दूल्हे को अपने साथ ले जाऊंगी. तुम लोगों ने मेरी बात ना मान कर बहुत बडी गलती की है.</w:t>
      </w:r>
    </w:p>
    <w:p>
      <w:r>
        <w:rPr>
          <w:b w:val="0"/>
          <w:i w:val="0"/>
        </w:rPr>
        <w:t>इस गांव की किसी भी लडकी की शादी नहीं होगी. ये मेरा श्राप है इस गांव को ओर कोई इसे नहीं बदल सकता. इतना कह कर चुडैल दूल्हे की तरफ देखती है.</w:t>
      </w:r>
    </w:p>
    <w:p>
      <w:r>
        <w:rPr>
          <w:b w:val="0"/>
          <w:i w:val="0"/>
        </w:rPr>
        <w:t>और काला दुआ बन कर दूल्हे को गैर लेती है. यह देख सब घबरा जाते हैं. दूल्हे के घरवाले दूल्हे का नाम लेकर चिलाने लगते हैं.</w:t>
      </w:r>
    </w:p>
    <w:p>
      <w:r>
        <w:rPr>
          <w:b w:val="0"/>
          <w:i w:val="0"/>
        </w:rPr>
        <w:t>पर तब तक वो चुडैल दूल्हे को लेकर वहां से जा चुकी थी. चारों तरफ उस सन्नाटे में चुडैल की आइज गूंजने लगती है. इस गांव में किसी भी लडकी की शादी नहीं होगी.</w:t>
      </w:r>
    </w:p>
    <w:p>
      <w:r>
        <w:rPr>
          <w:b w:val="0"/>
          <w:i w:val="0"/>
        </w:rPr>
        <w:t>इस गांव से जुडी किसी भी बेटी की डोली नहीं उठेगी ये मेरा श्राप है. जिस ने भी कोशिश की अपनी बेटी की शादी करने की में उसे उसी मण्डप में विधवा बना दूंगी.</w:t>
      </w:r>
    </w:p>
    <w:p>
      <w:r>
        <w:rPr>
          <w:b w:val="0"/>
          <w:i w:val="0"/>
        </w:rPr>
        <w:t>इतना कह कर उस चुडैल की तेज आवाज उस गांव में चारों तरफ गूंजने लगती है. साथ ही उस चुडैल की फिर से आवाज चारों तरफ गूंजती है.</w:t>
      </w:r>
    </w:p>
    <w:p>
      <w:r>
        <w:rPr>
          <w:b w:val="0"/>
          <w:i w:val="0"/>
        </w:rPr>
        <w:t>तुम सब ने मेरी बात ना मान कर मेरे गुस्से को ललकारा है. अब हर अमावस्या को अगर कोई भी ग्यारह बजे के बाद अपने घर की सीमा से बाहर दिखा तो वो मेरा शिकार बनेगा.</w:t>
      </w:r>
    </w:p>
    <w:p>
      <w:r>
        <w:rPr>
          <w:b w:val="0"/>
          <w:i w:val="0"/>
        </w:rPr>
        <w:t>इस दूल्हे की तरह उसे भी में अपने साथ ले जाऊंगी. किसी को नहीं छोडूंगी. अब से ये गांव मेरे साए के डर में जीएगा. और मेरे साए से इसे कोई नहीं बचा पाएगा.</w:t>
      </w:r>
    </w:p>
    <w:p>
      <w:r>
        <w:rPr>
          <w:b w:val="0"/>
          <w:i w:val="0"/>
        </w:rPr>
        <w:t>इतना कह कर चुडैल कि हसी की आवाज एक बार फिर से चारों तरफ गूंजने लगती है. अचानक आवाज रुक जाती है. तूफान भी अब थम चुका था.</w:t>
      </w:r>
    </w:p>
    <w:p>
      <w:r>
        <w:rPr>
          <w:b w:val="0"/>
          <w:i w:val="0"/>
        </w:rPr>
        <w:t>चारों तरफ शांति का माहौल था. बारिश भी रुक चुकी थी. और बिजली वापस आ चुकी थी. लडके के माता पिता अपना सिर पकड रोने लगे थे.</w:t>
      </w:r>
    </w:p>
    <w:p>
      <w:r>
        <w:rPr>
          <w:b w:val="0"/>
          <w:i w:val="0"/>
        </w:rPr>
        <w:t>दुल्हन मण्डप में बेहोश जमीन पर पडी थी. लडकी के माता पिता उस के पास जाते हैं और उसे उठाने लगते हैं. प्रकाश गुस्से में कहता है.</w:t>
      </w:r>
    </w:p>
    <w:p>
      <w:r>
        <w:rPr>
          <w:b w:val="0"/>
          <w:i w:val="0"/>
        </w:rPr>
        <w:t>अब सिर पकड कर रोने से क्या फायदा देख लिया तुम्हारी जिद्द का नतीजा. अपना बेटा गवा कर चुकानी पड रही है तुम्हे.</w:t>
      </w:r>
    </w:p>
    <w:p>
      <w:r>
        <w:rPr>
          <w:b w:val="0"/>
          <w:i w:val="0"/>
        </w:rPr>
        <w:t>तुम्हारी जिद्द के कारण अब इस गांव पर भी मुसीबत आ गई है. वो चुडैल पहले भी हर अमावस को लोगों का शिकार करती थी.</w:t>
      </w:r>
    </w:p>
    <w:p>
      <w:r>
        <w:rPr>
          <w:b w:val="0"/>
          <w:i w:val="0"/>
        </w:rPr>
        <w:t>उन्हें अपने गुस्से का शिकार बनाती थी. पूर्वजों ने बडे तकंत्रिक के साथ मिल कर मुश्किल से उसे उस की हवेली में कैद किया था.</w:t>
      </w:r>
    </w:p>
    <w:p>
      <w:r>
        <w:rPr>
          <w:b w:val="0"/>
          <w:i w:val="0"/>
        </w:rPr>
        <w:t>और कहा था उस के श्राप के खिलाफ मत जाना. जिस दिन उस के श्राप के खिलाफ जाकर इस गांव की बेटी की शादी की तो वो फिर से आजाद हो जाएगी.</w:t>
      </w:r>
    </w:p>
    <w:p>
      <w:r>
        <w:rPr>
          <w:b w:val="0"/>
          <w:i w:val="0"/>
        </w:rPr>
        <w:t>और फिर से मौत का खेल शुरू हो जायेगा. तब से इस गांव में इस गांव की किसी भी बेटी की शादी नहीं हुई. पर तुम्हारी जिद्द ने उसे फिर से जगा दिया.</w:t>
      </w:r>
    </w:p>
    <w:p>
      <w:r>
        <w:rPr>
          <w:b w:val="0"/>
          <w:i w:val="0"/>
        </w:rPr>
        <w:t>और अब फिर से ये मौत का खेल शुरू होगा. अब वो किसी को नहीं छोडेगी. और ये सब तुम्हारी वजह से. ये सब बाते नहीं सच्चाई है. ये गांव एक बार फिर मौत के साए में आ गया है.</w:t>
      </w:r>
    </w:p>
    <w:p>
      <w:r>
        <w:rPr>
          <w:b w:val="0"/>
          <w:i w:val="0"/>
        </w:rPr>
        <w:t>फिर से वही खूनी सिलसिला शुरू. अब तो बस सिर्फ उस का ही इंजतार है. सिर्फ वही बचा सकता है इस गांव को जिस की पीठ पर वो खास निशान हैं.</w:t>
      </w:r>
    </w:p>
    <w:p>
      <w:r>
        <w:rPr>
          <w:b w:val="0"/>
          <w:i w:val="0"/>
        </w:rPr>
        <w:t>और गर्दन पर दाई तरफ ॐ का निशान है. सिर्फ वही है जो इस गांव को सदियों से चल भटकती इस पिशाचिनी के साए से बचा सकता है.</w:t>
      </w:r>
    </w:p>
    <w:p>
      <w:r>
        <w:rPr>
          <w:b w:val="0"/>
          <w:i w:val="0"/>
        </w:rPr>
        <w:t>सदियों से इस गांव को उस का इंतजार था पर वो नहीं आया. हमारे पूर्वज उस की इंजतार में चले गए. बस पीछे उस का इंजतार छोड गए.</w:t>
      </w:r>
    </w:p>
    <w:p>
      <w:r>
        <w:rPr>
          <w:b w:val="0"/>
          <w:i w:val="0"/>
        </w:rPr>
        <w:t>अब पता नहीं कब वो आयेगा. कब ये गांव इस मौत के खेल से मुक्त होगा. सिर्फ वही इस चुडैल को मार सकता है. क्यों कि भगवान भोलेनाथ का हाथ है उस पर.</w:t>
      </w:r>
    </w:p>
    <w:p>
      <w:r>
        <w:rPr>
          <w:b w:val="0"/>
          <w:i w:val="0"/>
        </w:rPr>
        <w:t>बस उसे ढूंढना है हमे. बस एक बार वो मिल जाए फिर हमारी सोई हुई उम्मीद जाग जाएगी. सिर्फ वो ही इस चुडैल का गुस्सा इस की प्यास शांत कर सकता है.</w:t>
      </w:r>
    </w:p>
    <w:p>
      <w:r>
        <w:rPr>
          <w:b w:val="0"/>
          <w:i w:val="0"/>
        </w:rPr>
        <w:t>क्या होगा अब आगे Kiss की बात कर रहा है मुखिया कौन है वो जो इस चुडैल को मार कर इस गांव को उस के कोफ से मुक्ति दिला सकता है. क्या है इस चुडैल का रहस्य क्या है उस निशान वाले इंसान का रहस्य आगे जानने के लिए सुनते रहिए साया द डार्क Love सिर्फ पॉकेट fm पर.</w:t>
      </w:r>
    </w:p>
    <w:p>
      <w:r>
        <w:br w:type="page"/>
      </w:r>
    </w:p>
    <w:p>
      <w:pPr>
        <w:pStyle w:val="Heading1"/>
      </w:pPr>
      <w:r>
        <w:t>Ch 3 - शिवा महादेव का अंश</w:t>
      </w:r>
    </w:p>
    <w:p>
      <w:r>
        <w:rPr>
          <w:b w:val="0"/>
          <w:i w:val="0"/>
        </w:rPr>
        <w:t>मुखिया कहता है.</w:t>
      </w:r>
    </w:p>
    <w:p>
      <w:r>
        <w:rPr>
          <w:b w:val="0"/>
          <w:i w:val="0"/>
        </w:rPr>
        <w:t>कब ये गांव इस मौत के खेल से मुक्त होगा. सिर्फ वही इस चुडैल को मार सकता है. क्यों कि भगवान भोलेनाथ का हाथ है उस पर.</w:t>
      </w:r>
    </w:p>
    <w:p>
      <w:r>
        <w:rPr>
          <w:b w:val="0"/>
          <w:i w:val="0"/>
        </w:rPr>
        <w:t>बस उसे ढूंढना है हमे. बस एक बार वो मिल जाए फिर हमारी सोई हुई उम्मीद जाग जाएगी. सिर्फ वो ही इस चुडैल का गुस्सा इस की प्यास शांत कर सकता है.</w:t>
      </w:r>
    </w:p>
    <w:p>
      <w:r>
        <w:rPr>
          <w:b w:val="0"/>
          <w:i w:val="0"/>
        </w:rPr>
        <w:t>वही दूसरी और काशी के घाट पर दो लडके बैठे किसी का इंजतार कर रहे थे. वो दोनों आपस में बात कर रहे थे.</w:t>
      </w:r>
    </w:p>
    <w:p>
      <w:r>
        <w:rPr>
          <w:b w:val="0"/>
          <w:i w:val="0"/>
        </w:rPr>
        <w:t>अरे यार ये शिवा और कितनी देर लगाएगा. न जाने इसे क्या मजा आता है इतनी देर पानी में रहने में. यह सुन दूसरा लडका कहता है.</w:t>
      </w:r>
    </w:p>
    <w:p>
      <w:r>
        <w:rPr>
          <w:b w:val="0"/>
          <w:i w:val="0"/>
        </w:rPr>
        <w:t>अरे अमित तू तो जानता है न शिवा भाई को. महादेव के बडे वाले भगत है. जब तक एक सौ आठ बार ॐ नमः शिवाय पूरा ना हो तब तक बाहर नहीं आयेगे.</w:t>
      </w:r>
    </w:p>
    <w:p>
      <w:r>
        <w:rPr>
          <w:b w:val="0"/>
          <w:i w:val="0"/>
        </w:rPr>
        <w:t>यह सुन अमित कहता है. यार विकास मुझे समझ नहीं आता ये इतनी देर पानी में रह कैसे लेता है. यह सुन उन के पास से गुजरता एक पंडित कहता है.</w:t>
      </w:r>
    </w:p>
    <w:p>
      <w:r>
        <w:rPr>
          <w:b w:val="0"/>
          <w:i w:val="0"/>
        </w:rPr>
        <w:t>अरे वो कोई मामूली थोडी है. महादेव का खास हाथ है उस पर. महादेव की खास कृपा है. या You कह दो महादेव का अंश है शिवा.</w:t>
      </w:r>
    </w:p>
    <w:p>
      <w:r>
        <w:rPr>
          <w:b w:val="0"/>
          <w:i w:val="0"/>
        </w:rPr>
        <w:t>महादेव ने उसे भेजा भी किसी खास मकसद के लिए ही है. यह सुन यह सुन अमित और विकास दोनों कहते हैं. जी पंडित जी आप सही है.</w:t>
      </w:r>
    </w:p>
    <w:p>
      <w:r>
        <w:rPr>
          <w:b w:val="0"/>
          <w:i w:val="0"/>
        </w:rPr>
        <w:t>आप का शिवा किसी खास मकसद के लिए आया है. इतना कह कर दोनों हंसने लगते हैं. उन्हें हंसता देख पंडित जी कहते हैं.</w:t>
      </w:r>
    </w:p>
    <w:p>
      <w:r>
        <w:rPr>
          <w:b w:val="0"/>
          <w:i w:val="0"/>
        </w:rPr>
        <w:t>हस को बच्चों मेरी बात अभी तुम लोगों को भले ही मजाक लग रही हो. पर देखना एक दिन तुम लोग भी देखोगे कि कैसे महादेव उसे किसी खास मकसद पर भेजते हैं.</w:t>
      </w:r>
    </w:p>
    <w:p>
      <w:r>
        <w:rPr>
          <w:b w:val="0"/>
          <w:i w:val="0"/>
        </w:rPr>
        <w:t>जल्दी ही वो किसी खाद मकसद के लिए जाने वाला है. यह सुन अमित कहता है. शिवरात्रि आने वाली है पंडित जी. और आप भी जानते हैं अपना शिवा शिवरात्रि के अवसर पर काशी छोड कर कही नहीं जाएगा.</w:t>
      </w:r>
    </w:p>
    <w:p>
      <w:r>
        <w:rPr>
          <w:b w:val="0"/>
          <w:i w:val="0"/>
        </w:rPr>
        <w:t>यह सुन पंडित जी कहते हैं. वो तो नियति बताएगी. महादेव की जो मर्जी होगी शिवा को वही करना होगा. जैसी उन की मर्जी वैसे उस के बंधो की मर्जी.</w:t>
      </w:r>
    </w:p>
    <w:p>
      <w:r>
        <w:rPr>
          <w:b w:val="0"/>
          <w:i w:val="0"/>
        </w:rPr>
        <w:t>यह सुन अमित और विकास दोनों ही फिर से गंगा नदी की और देखने लगते हैं. और शिवा के बाहर आने का इंतजार करते हैं.</w:t>
      </w:r>
    </w:p>
    <w:p>
      <w:r>
        <w:rPr>
          <w:b w:val="0"/>
          <w:i w:val="0"/>
        </w:rPr>
        <w:t>पंडित जी भी गंगा नदी की ओर देखने लगते हैं. अमित जोर से आवाज लगाते हुए कहता है. अरे शिवा हुआ या नहीं और कितना बाकी है.</w:t>
      </w:r>
    </w:p>
    <w:p>
      <w:r>
        <w:rPr>
          <w:b w:val="0"/>
          <w:i w:val="0"/>
        </w:rPr>
        <w:t>पर उसे कोई जवाब नहीं आता. अमित गुस्से में कहता है. यार और कितना बाकी है. कब तक तूने बाहर आने का सोचा है.</w:t>
      </w:r>
    </w:p>
    <w:p>
      <w:r>
        <w:rPr>
          <w:b w:val="0"/>
          <w:i w:val="0"/>
        </w:rPr>
        <w:t>यह सुन एक लडका गंगा नदी में जो अपना मुंह अंदर किए बैठा था वो झटके से बाहर आता है. उसे देख अमित घबरा जाता है.</w:t>
      </w:r>
    </w:p>
    <w:p>
      <w:r>
        <w:rPr>
          <w:b w:val="0"/>
          <w:i w:val="0"/>
        </w:rPr>
        <w:t>वो लडका गुस्से में अमित को ही घूर रहा था. विकास उस की जलती नजरे देख कहता है. बडा शोक था शेर के मुंह में हाथ डालने का.</w:t>
      </w:r>
    </w:p>
    <w:p>
      <w:r>
        <w:rPr>
          <w:b w:val="0"/>
          <w:i w:val="0"/>
        </w:rPr>
        <w:t>ले और डाल अब भुगत. यह सुन अमित कहता है. यार डरा मत. पहले ही उस की लाल आंखे देख डर लगा रहा है. पता चला आज उस भूत के साथ मेरी भी मुक्ति ना कर दे.</w:t>
      </w:r>
    </w:p>
    <w:p>
      <w:r>
        <w:rPr>
          <w:b w:val="0"/>
          <w:i w:val="0"/>
        </w:rPr>
        <w:t>यह सुन विकास कहता है. फिर छेडता ही क्यों है उसे जानता है न उसे अपनी तपस्या के बीच किसी का दखल पसंद नहीं.</w:t>
      </w:r>
    </w:p>
    <w:p>
      <w:r>
        <w:rPr>
          <w:b w:val="0"/>
          <w:i w:val="0"/>
        </w:rPr>
        <w:t>यह सुन अमित धीरे से अपनी जगह पर वापस बैठ जाता है. और विकास के पीछे अपना मुंह छुपा लेता है. वही गंगा नदी के बीच खडा शिवा धीरे धीरे नदी से बाहर आने लगता है.</w:t>
      </w:r>
    </w:p>
    <w:p>
      <w:r>
        <w:rPr>
          <w:b w:val="0"/>
          <w:i w:val="0"/>
        </w:rPr>
        <w:t>उसे देख घाट पर आए सभी लोग खास कर लडकियां दीवानगी से शिवा को देखने लगती है. शिवा बेहद हेंडसम था. चेहरे पर अलग ही और गजब का तेज था.</w:t>
      </w:r>
    </w:p>
    <w:p>
      <w:r>
        <w:rPr>
          <w:b w:val="0"/>
          <w:i w:val="0"/>
        </w:rPr>
        <w:t>बॉडी बिल्डर मस्कुलर बॉडी. चौडा सीना. जिस पर पानी की बूंदे और आकृषित लग रही थीं. नीली आँखें. बिखरे और भीगे बाल उसे और Attractive बना रहे थे.</w:t>
      </w:r>
    </w:p>
    <w:p>
      <w:r>
        <w:rPr>
          <w:b w:val="0"/>
          <w:i w:val="0"/>
        </w:rPr>
        <w:t>शिवा की गर्दन पर दाई तरफ कान के नीचे एक छोटा सा ॐ बना हुआ था जो हल्के से चमक रहा था. वही शिवा की पीठ पर सुदर्शन चक्र का चित्र बना हुआ था.</w:t>
      </w:r>
    </w:p>
    <w:p>
      <w:r>
        <w:rPr>
          <w:b w:val="0"/>
          <w:i w:val="0"/>
        </w:rPr>
        <w:t>ये दोनों ही निशान उस के बर्थ माक्स थे. जो जन्म से ही उस के साथ थे. शिवा तैरते हुए गंगा नदी के किनारे आता है. और नदी से बाहर आता है.</w:t>
      </w:r>
    </w:p>
    <w:p>
      <w:r>
        <w:rPr>
          <w:b w:val="0"/>
          <w:i w:val="0"/>
        </w:rPr>
        <w:t>शिवा ने केसरी रंग की धोती पहन रखी थी. और ऊपर कुछ नहीं. शिवा की मस्कुलर बॉडी साफ दिख रही थी. शिवा के आगे अच्छे अच्छे मॉडल फेल हो.</w:t>
      </w:r>
    </w:p>
    <w:p>
      <w:r>
        <w:rPr>
          <w:b w:val="0"/>
          <w:i w:val="0"/>
        </w:rPr>
        <w:t>वही पंडित जी को शिवा के सिर के ऊपर महादेव की परछाई नजर आ रही थी. जैसे महादेव खुद उस के हर वक्त साथ हो.</w:t>
      </w:r>
    </w:p>
    <w:p>
      <w:r>
        <w:rPr>
          <w:b w:val="0"/>
          <w:i w:val="0"/>
        </w:rPr>
        <w:t>वही लडकियां बस शिवा को ही घूर रही थीं. उन्हीं में एक सहेलियों का ग्रुप भी था. जिस में एक लडकी शिवा को देखते हुए कहती है.</w:t>
      </w:r>
    </w:p>
    <w:p>
      <w:r>
        <w:rPr>
          <w:b w:val="0"/>
          <w:i w:val="0"/>
        </w:rPr>
        <w:t>ये तो अब मेरा ही होगा. देखना इसे कैसे हासिल करती हु. ये अब मेरा ड्रीम प्रिंस है. इसे मेरा होना होगा. यह सुन उस लडकी की Friend कहती है.</w:t>
      </w:r>
    </w:p>
    <w:p>
      <w:r>
        <w:rPr>
          <w:b w:val="0"/>
          <w:i w:val="0"/>
        </w:rPr>
        <w:t>काव्या तुझे ऐसा क्यों लगता है ये तुझे भाव देगा. तूने बिना इसे मिले कैसे कह दिया कि ये तेरा है. और मेडम आप शायद भूल रही है आप Kiss गांव से आती है.</w:t>
      </w:r>
    </w:p>
    <w:p>
      <w:r>
        <w:rPr>
          <w:b w:val="0"/>
          <w:i w:val="0"/>
        </w:rPr>
        <w:t>आप का जो गांव है वो भूतिया गाँव है. ओर वहां की कोई भी लडकी शादी नहीं कर सकती. वरना वहां की चुडैल तुम्हारे शिवा को उठा ले जाएगी.</w:t>
      </w:r>
    </w:p>
    <w:p>
      <w:r>
        <w:rPr>
          <w:b w:val="0"/>
          <w:i w:val="0"/>
        </w:rPr>
        <w:t>यह सुन काव्या कहती है. यार मजाक छोडो ये चुडैल वगैरह कुछ नहीं होता. ये सब अंधविश्व है. मोम डेढ इतने टाइम से यहां शहर में रह रहे हैं.</w:t>
      </w:r>
    </w:p>
    <w:p>
      <w:r>
        <w:rPr>
          <w:b w:val="0"/>
          <w:i w:val="0"/>
        </w:rPr>
        <w:t>भाई की शादी के लिए गांव गए थे. करने गए थे अब का अंधविश्वास दूर और खुद ही उस अंधविश्वास का शिकार होकर आ गए.</w:t>
      </w:r>
    </w:p>
    <w:p>
      <w:r>
        <w:rPr>
          <w:b w:val="0"/>
          <w:i w:val="0"/>
        </w:rPr>
        <w:t>किसी ने चुडैल बन कर भाई को मार दिया. और वो लोग उस की छान बिन तक नहीं कर रहे हैं. कहते हैं चुडैल ने ही मारा है.</w:t>
      </w:r>
    </w:p>
    <w:p>
      <w:r>
        <w:rPr>
          <w:b w:val="0"/>
          <w:i w:val="0"/>
        </w:rPr>
        <w:t>और मुझे और मेरे Boyfriend से ब्रेकअप करवा दिया. कहते हैं अब तुम्हारी कोई शादी नहीं होगी. क्यों कि जिन से भाई की शादी होनी थी वो पागल हो गईं हैं.</w:t>
      </w:r>
    </w:p>
    <w:p>
      <w:r>
        <w:rPr>
          <w:b w:val="0"/>
          <w:i w:val="0"/>
        </w:rPr>
        <w:t>कहते हैं उस चुडैल ने पागल कर दिया उसे. अब बताओ भला आज के जमाने में ऐसा होता है क्या. एक महीना हो गया है इस बात को.</w:t>
      </w:r>
    </w:p>
    <w:p>
      <w:r>
        <w:rPr>
          <w:b w:val="0"/>
          <w:i w:val="0"/>
        </w:rPr>
        <w:t>पर अब तक मेरे मोम डेढ इसी सदमे में बैठे हैं. यह सुन काव्या की एक दोस्त कहती है. यार ये भी हो सकता है ये सब सच हो.</w:t>
      </w:r>
    </w:p>
    <w:p>
      <w:r>
        <w:rPr>
          <w:b w:val="0"/>
          <w:i w:val="0"/>
        </w:rPr>
        <w:t>यह सुन काव्या कहती है. आज कल ये सब कुछ सच नहीं होता. इन बेकार की बातों पर विश्वास करने की जरूरत नहीं है.</w:t>
      </w:r>
    </w:p>
    <w:p>
      <w:r>
        <w:rPr>
          <w:b w:val="0"/>
          <w:i w:val="0"/>
        </w:rPr>
        <w:t>और रही बात मेरे एक्स Boyfriend की तो अच्छा हुआ उसे चुडैल का बहाना देकर छोड दिया. उसे तो मुझे वैसे भी छोडना था.</w:t>
      </w:r>
    </w:p>
    <w:p>
      <w:r>
        <w:rPr>
          <w:b w:val="0"/>
          <w:i w:val="0"/>
        </w:rPr>
        <w:t>वो कुछ खास नहीं था. पर इसे देख ये क्या बंदा है यार क्या बॉडी है. इस का चार्म कितना खतरनाक है. अब इसे ही में अपना दुल्हा बनाउंगी और उस श्राप और श्राप की चुडैल को गलत साबित करुंगी.</w:t>
      </w:r>
    </w:p>
    <w:p>
      <w:r>
        <w:rPr>
          <w:b w:val="0"/>
          <w:i w:val="0"/>
        </w:rPr>
        <w:t>काव्या का इतना कहना था तभी अचानक वहां तेज हवाएं चलने लगती है. अचानक से ही घाट का मौसम बदलने लगता है.</w:t>
      </w:r>
    </w:p>
    <w:p>
      <w:r>
        <w:rPr>
          <w:b w:val="0"/>
          <w:i w:val="0"/>
        </w:rPr>
        <w:t>वो मौसम बाकी किसी के लिए नहीं बस सिर्फ काव्या और उस के दोस्तों के लिए बदला था. बाकी सब के लिए वहां वैसा ही मौसम था.</w:t>
      </w:r>
    </w:p>
    <w:p>
      <w:r>
        <w:rPr>
          <w:b w:val="0"/>
          <w:i w:val="0"/>
        </w:rPr>
        <w:t>बस उन चारों को कुछ अलग महसूस हो रहा था. उन चारों को अचानक ठंड भी लगने लगी थी. अमित और विकास की तरफ बढते शिवा के कदम एक दम रुक जाते हैं.</w:t>
      </w:r>
    </w:p>
    <w:p>
      <w:r>
        <w:rPr>
          <w:b w:val="0"/>
          <w:i w:val="0"/>
        </w:rPr>
        <w:t>और वो अपनी गर्दन टेडी कर काव्या और उस के दोस्तों की तरफ देखता है. शिवा को काव्या के पीछे एक बडी सी भयानक काली परछाई दिख रही थी.</w:t>
      </w:r>
    </w:p>
    <w:p>
      <w:r>
        <w:rPr>
          <w:b w:val="0"/>
          <w:i w:val="0"/>
        </w:rPr>
        <w:t>जो उस मंगला पुर गांव की चुडैल जैसी लग रही थी. कुछ पल शिवा उस परछाई को घूरता है. शिवा के घूरने से परछाई वहां से गायब हो जाती है.</w:t>
      </w:r>
    </w:p>
    <w:p>
      <w:r>
        <w:rPr>
          <w:b w:val="0"/>
          <w:i w:val="0"/>
        </w:rPr>
        <w:t>और उन लडकियों के लिए मौसम वापस पहले की तरह नॉर्मल हो जाता है. शिवा वापस अपने दोस्तों की तरफ बढ जाता है.</w:t>
      </w:r>
    </w:p>
    <w:p>
      <w:r>
        <w:rPr>
          <w:b w:val="0"/>
          <w:i w:val="0"/>
        </w:rPr>
        <w:t>काव्या और उस की सहेलियों को कुछ समझ नहीं आ रहा था अचानक उन के साथ क्या हुआ. वही शिवा अमित के पास आकर गुस्से में अपने दांत पिस कहता है.</w:t>
      </w:r>
    </w:p>
    <w:p>
      <w:r>
        <w:rPr>
          <w:b w:val="0"/>
          <w:i w:val="0"/>
        </w:rPr>
        <w:t>क्या प्रॉबलम है तुझे. जानता है रोज मुझे कितना टाइम लगता है. फिर भी क्यों भार बार पागलों की तरह चिल्लाए जा रहा था.</w:t>
      </w:r>
    </w:p>
    <w:p>
      <w:r>
        <w:rPr>
          <w:b w:val="0"/>
          <w:i w:val="0"/>
        </w:rPr>
        <w:t>अगर इतनी जल्दी थी तो चला जाता मैने नहीं रोका था तुझे. यह सुन अमित कहता है. यार गुस्सा क्यों करता है. शांत हो जा.</w:t>
      </w:r>
    </w:p>
    <w:p>
      <w:r>
        <w:rPr>
          <w:b w:val="0"/>
          <w:i w:val="0"/>
        </w:rPr>
        <w:t>में तो बस इस लिए कह रहा था वो उस भूत के घर जाना था न उस का मैसेज देने उस की बीवी को ताकि उसे मुक्ति मिल सके.</w:t>
      </w:r>
    </w:p>
    <w:p>
      <w:r>
        <w:rPr>
          <w:b w:val="0"/>
          <w:i w:val="0"/>
        </w:rPr>
        <w:t>यह सुन शिवा अपने बाल सुखाते हुए कहता है. तुझे कब से इन भूतों की इतनी फिक्र लगी है. सीधे सीधे बताओ क्या काम है.</w:t>
      </w:r>
    </w:p>
    <w:p>
      <w:r>
        <w:rPr>
          <w:b w:val="0"/>
          <w:i w:val="0"/>
        </w:rPr>
        <w:t>यह सुन अमित कहता है. यार मेरी Girlfriend है न नताशा उसे कुछ दिनों से कुछ अजीब से लोग दिख रहे हैं. उसे परेशान कर रहे हैं.</w:t>
      </w:r>
    </w:p>
    <w:p>
      <w:r>
        <w:rPr>
          <w:b w:val="0"/>
          <w:i w:val="0"/>
        </w:rPr>
        <w:t>यार एक बार उसे मिल ले. यह सुन शिवा कहता है. उसे तो बडा घमंड है न खुद पर. बहुत मजाक बनाती है भूत प्रेत का.</w:t>
      </w:r>
    </w:p>
    <w:p>
      <w:r>
        <w:rPr>
          <w:b w:val="0"/>
          <w:i w:val="0"/>
        </w:rPr>
        <w:t>तो अब अपने कर्मों की सजा भुगते. भूत प्रेत खुद आ गए उसे यकीन दिलाने अपने अस्तित्व का. यह सुन अमित कहता है.</w:t>
      </w:r>
    </w:p>
    <w:p>
      <w:r>
        <w:rPr>
          <w:b w:val="0"/>
          <w:i w:val="0"/>
        </w:rPr>
        <w:t>यार ऐसा मत कर तू तो सब की मदद करता है. फिर उस की क्यों नहीं. यह सुन शिवा अमित की तरफ देख कहता है. में सब की मदद नहीं करता हु.</w:t>
      </w:r>
    </w:p>
    <w:p>
      <w:r>
        <w:rPr>
          <w:b w:val="0"/>
          <w:i w:val="0"/>
        </w:rPr>
        <w:t>जिस की मदद करने का दिल कहे मेरी आत्मा तैयार हो और महादेव का हुकुम हो सिर्फ उन की करता हु. घमंड से भरे लोगों की बिल्कुल मदर नहीं करता.</w:t>
      </w:r>
    </w:p>
    <w:p>
      <w:r>
        <w:rPr>
          <w:b w:val="0"/>
          <w:i w:val="0"/>
        </w:rPr>
        <w:t>इतना कह कर शिवा वहां से जाने लगता है. अमित और विकास भी उस के पीछे जाने लगते हैं. अमित शिवा से रिक्वेस्ट करते हुए कहता है.</w:t>
      </w:r>
    </w:p>
    <w:p>
      <w:r>
        <w:rPr>
          <w:b w:val="0"/>
          <w:i w:val="0"/>
        </w:rPr>
        <w:t>यार ऐसे मत कर चल न उस की मदद कर. था सुन शिवा कहता है. देख ये मेरे ध्यान का समय है. ओर संध्या आरती से पहले में कहीं नहीं जाऊंगा.</w:t>
      </w:r>
    </w:p>
    <w:p>
      <w:r>
        <w:rPr>
          <w:b w:val="0"/>
          <w:i w:val="0"/>
        </w:rPr>
        <w:t>यह सुन अमित कहता है. तेरे दादा जी भी आने वाले हैं तुझ से मदद मांगने वो भी मुसीबत में हैं. उन की भी मदद नहीं करेगा. वो भी तो घमंड से भरे हैं.</w:t>
      </w:r>
    </w:p>
    <w:p>
      <w:r>
        <w:rPr>
          <w:b w:val="0"/>
          <w:i w:val="0"/>
        </w:rPr>
        <w:t>यह सुन शिवा कुछ पल रुक जाता है. शिवा पलट कर एक नजर अमित को देखता है. और कहता है. मेरा सी दुनिया में कोई नहीं है.</w:t>
      </w:r>
    </w:p>
    <w:p>
      <w:r>
        <w:rPr>
          <w:b w:val="0"/>
          <w:i w:val="0"/>
        </w:rPr>
        <w:t>ये तू अच्छे से जानता है. मेरी सिर्फ एक मां थी जो अब नहीं रही. उन के अलावा और कोई नहीं है. और रही बात उन की तो उन की मदद कोई नहीं कर सकता.</w:t>
      </w:r>
    </w:p>
    <w:p>
      <w:r>
        <w:rPr>
          <w:b w:val="0"/>
          <w:i w:val="0"/>
        </w:rPr>
        <w:t>सब अपने कर्मों का फल है. इतना कह कर शिवा तेज कदमों से वहां से चला जाता है. विकास अमित के कंधे पर हाथ रख कहता है.</w:t>
      </w:r>
    </w:p>
    <w:p>
      <w:r>
        <w:rPr>
          <w:b w:val="0"/>
          <w:i w:val="0"/>
        </w:rPr>
        <w:t>यार तू जानता है ये किसी की नहीं सुनता सिर्फ अपने मन की करता है. इसे काम करवाना तो भूतों के लिए भी मुश्किल है.</w:t>
      </w:r>
    </w:p>
    <w:p>
      <w:r>
        <w:rPr>
          <w:b w:val="0"/>
          <w:i w:val="0"/>
        </w:rPr>
        <w:t>फिर हम तो आम इंसान हैं. ये नहीं मानने वाला. तू भूल जा नताशा को. वैसे भी वो तेरे लायक नहीं है. कितनी नाकचिडी है.</w:t>
      </w:r>
    </w:p>
    <w:p>
      <w:r>
        <w:rPr>
          <w:b w:val="0"/>
          <w:i w:val="0"/>
        </w:rPr>
        <w:t>यह सुन अमित कहता है. जब इसे भी घमंडी और नाकचिडी लडकी मिलेगी उसे प्यार होगा तब पता चलेगा इसे. तब देखते इस का ये घमंडियों की मदद ना करने का जो असूल है वो कैसे निभाता है.</w:t>
      </w:r>
    </w:p>
    <w:p>
      <w:r>
        <w:rPr>
          <w:b w:val="0"/>
          <w:i w:val="0"/>
        </w:rPr>
        <w:t>यह सुन विकास हस्ते हुए कहता है. लडकियां वो भी उसे कभी नहीं. तू जानता है वो बाल ब्रह्मचारी है. हर लडकी से कैसे दूर भागता है.</w:t>
      </w:r>
    </w:p>
    <w:p>
      <w:r>
        <w:rPr>
          <w:b w:val="0"/>
          <w:i w:val="0"/>
        </w:rPr>
        <w:t>प्यार व्यार जैसी चीजें उस के बस की बाते नहीं है. उसे लडकियों और प्यार ने कोई इंट्रेस्ट नहीं है. उस का इंट्रेस्ट तो बुतों में है.</w:t>
      </w:r>
    </w:p>
    <w:p>
      <w:r>
        <w:rPr>
          <w:b w:val="0"/>
          <w:i w:val="0"/>
        </w:rPr>
        <w:t>यह सुन अमित कहता है. हा तो एक भूतनी ही मिलेगी इस भूत को. यह सुन विकास हंसने लगता है. दोनों ही आपस में बाते कर रहे हैं.</w:t>
      </w:r>
    </w:p>
    <w:p>
      <w:r>
        <w:rPr>
          <w:b w:val="0"/>
          <w:i w:val="0"/>
        </w:rPr>
        <w:t>तभी वहां काव्या अपनी सहेलियों के साथ आती है. काव्या उन दोनों को देख कहती है. अभी तुम दोनों के साथ जो आदमी खडा था वो कहा गया.</w:t>
      </w:r>
    </w:p>
    <w:p>
      <w:r>
        <w:rPr>
          <w:b w:val="0"/>
          <w:i w:val="0"/>
        </w:rPr>
        <w:t>यह सुन अमित और विकास दोनो ही हैरानी से काव्या को देखने लगते हैं. उन्हें हैरानी से देखता देख काव्या कहती है. क्या हुआ बताओ न कहा है वो.</w:t>
      </w:r>
    </w:p>
    <w:p>
      <w:r>
        <w:rPr>
          <w:b w:val="0"/>
          <w:i w:val="0"/>
        </w:rPr>
        <w:t>यह सुन अमित कहता है. क्यों तुम्हे भी कोई भूत चुडैल परेशान कर रही है.</w:t>
      </w:r>
    </w:p>
    <w:p>
      <w:r>
        <w:rPr>
          <w:b w:val="0"/>
          <w:i w:val="0"/>
        </w:rPr>
        <w:t>क्या होगा अब आगे क्या है शिवा का रहस्य आगे जानने के लिए सुनते रहिए साया द डार्क Love सिर्फ पॉकेट fm पर.</w:t>
      </w:r>
    </w:p>
    <w:p>
      <w:r>
        <w:br w:type="page"/>
      </w:r>
    </w:p>
    <w:p>
      <w:pPr>
        <w:pStyle w:val="Heading1"/>
      </w:pPr>
      <w:r>
        <w:t>Ch 4 - तुम्हारा और चुडैल का सामना करवा कर रहूंगा</w:t>
      </w:r>
    </w:p>
    <w:p>
      <w:r>
        <w:rPr>
          <w:b w:val="0"/>
          <w:i w:val="0"/>
        </w:rPr>
        <w:t>काव्या अपनी सहेलियों के साथ आती है. काव्या उन दोनों को देख कहती है. अभी तुम दोनों के साथ जो आदमी खडा था वो कहा गया.</w:t>
      </w:r>
    </w:p>
    <w:p>
      <w:r>
        <w:rPr>
          <w:b w:val="0"/>
          <w:i w:val="0"/>
        </w:rPr>
        <w:t>यह सुन अमित और विकास दोनो ही हैरानी से काव्या को देखने लगते हैं. उन्हें हैरानी से देखता देख काव्या कहती है. क्या हुआ बताओ न कहा है वो.</w:t>
      </w:r>
    </w:p>
    <w:p>
      <w:r>
        <w:rPr>
          <w:b w:val="0"/>
          <w:i w:val="0"/>
        </w:rPr>
        <w:t>यह सुन अमित कहता है. क्यों तुम्हे भी कोई भूत चुडैल परेशान कर रही है. जो उस भूतों के नाथ से मिलना है. यह सुन काव्या अजीब सा मुंह बना कर कहती है.</w:t>
      </w:r>
    </w:p>
    <w:p>
      <w:r>
        <w:rPr>
          <w:b w:val="0"/>
          <w:i w:val="0"/>
        </w:rPr>
        <w:t>क्या भूतों का नाथ. यह सुन अमित कहता है. क्यों तुम्हे नहीं पता. यहां काशी में बच्चा बच्चा जानता है शिवा को. सब उसे भूतों का नाथ कह कर बुलाते हैं.</w:t>
      </w:r>
    </w:p>
    <w:p>
      <w:r>
        <w:rPr>
          <w:b w:val="0"/>
          <w:i w:val="0"/>
        </w:rPr>
        <w:t>तुम्हे नहीं पता. कितना बडा तांत्रिक है वो. यह सुन काव्या कहती है. ये भूत प्रेत कुछ नहीं होते ये सब सिर्फ मन का वहम है.</w:t>
      </w:r>
    </w:p>
    <w:p>
      <w:r>
        <w:rPr>
          <w:b w:val="0"/>
          <w:i w:val="0"/>
        </w:rPr>
        <w:t>यह सुन अमित कहता है. फिर क्या अपने मन का वहम दूर करने आई हो. यहां आई क्यों हो वो तो बताओ. क्यों मिलना है शिवा से.</w:t>
      </w:r>
    </w:p>
    <w:p>
      <w:r>
        <w:rPr>
          <w:b w:val="0"/>
          <w:i w:val="0"/>
        </w:rPr>
        <w:t>इस वक्त भूतों के नाथ भूतों से बाते करने और अपने ध्यान में बैठे हैं. इस समय तुम से नहीं मिल सकते. इस अपनी तिल्लियों को लो ओर यहां से चलती बनो.</w:t>
      </w:r>
    </w:p>
    <w:p>
      <w:r>
        <w:rPr>
          <w:b w:val="0"/>
          <w:i w:val="0"/>
        </w:rPr>
        <w:t>यह सुन काव्य गुस्से में कहती है. कितने बतमीज हो तुम. लडकी से बात करना नहीं आती क्या. यह सुन अमित कहता है.</w:t>
      </w:r>
    </w:p>
    <w:p>
      <w:r>
        <w:rPr>
          <w:b w:val="0"/>
          <w:i w:val="0"/>
        </w:rPr>
        <w:t>नहीं आती तुम सीखा दो. यह सुन काव्या गुस्से में कहती है. तुम अपनी लिमिट क्रॉस कर रहे हो. यह सुन अमित कुछ कहता.</w:t>
      </w:r>
    </w:p>
    <w:p>
      <w:r>
        <w:rPr>
          <w:b w:val="0"/>
          <w:i w:val="0"/>
        </w:rPr>
        <w:t>उसे पहले विकास उन दोनों के बीच में आते हुए कहता है. अरे शांत हो जाओ दोनों. क्यों झगड रहे हो. यह सुन अमित कहता है.</w:t>
      </w:r>
    </w:p>
    <w:p>
      <w:r>
        <w:rPr>
          <w:b w:val="0"/>
          <w:i w:val="0"/>
        </w:rPr>
        <w:t>में कहा झगड रहा हु ये मुसीबत जबरदस्ती आकर गले पडी है. यह सुन काव्या गुस्से में कहती है. मुझे मुसीबत कहा तुम.</w:t>
      </w:r>
    </w:p>
    <w:p>
      <w:r>
        <w:rPr>
          <w:b w:val="0"/>
          <w:i w:val="0"/>
        </w:rPr>
        <w:t>यह सुन विकास अमित को गुस्से में कहता है. तू शांत हो जा अब एक शब्द नहीं बोलेगा. विकास काव्या की तरफ देख कहता है.</w:t>
      </w:r>
    </w:p>
    <w:p>
      <w:r>
        <w:rPr>
          <w:b w:val="0"/>
          <w:i w:val="0"/>
        </w:rPr>
        <w:t>और मैडम आप को शिवा से क्या काम है. अगर कोई भूत प्रेत की परेशानी है तो संध्या आरती के बाद आइए वो बाद में ही मिलेगा.</w:t>
      </w:r>
    </w:p>
    <w:p>
      <w:r>
        <w:rPr>
          <w:b w:val="0"/>
          <w:i w:val="0"/>
        </w:rPr>
        <w:t>यह सुन काव्या गुस्से में एक नजर अमित को घूरती है ओर अपनी सहेलियों के साथ तेज कदमों से वहां से चली जाती है.</w:t>
      </w:r>
    </w:p>
    <w:p>
      <w:r>
        <w:rPr>
          <w:b w:val="0"/>
          <w:i w:val="0"/>
        </w:rPr>
        <w:t>उन्हें जाते देख अमित कहता है. कितनी नकचिडी है मुझे कहती है तमीज नहीं है. खुद को बडी तमीज है. एक तो पहले से दिमाग खराब ऊपर से ये लडकी और दिमाग खराब कर के गई.</w:t>
      </w:r>
    </w:p>
    <w:p>
      <w:r>
        <w:rPr>
          <w:b w:val="0"/>
          <w:i w:val="0"/>
        </w:rPr>
        <w:t>वही दूसरी और काव्या घाट पर आकर बैठ जाती है. और गुस्से में कहती है. खुद को समझता क्या है वो बंदर कही का. तेवर देखो जैसे कही का राजा हो.</w:t>
      </w:r>
    </w:p>
    <w:p>
      <w:r>
        <w:rPr>
          <w:b w:val="0"/>
          <w:i w:val="0"/>
        </w:rPr>
        <w:t>रति भर ओकाध नहीं है उस की मेरे सामने. मुझ से काव्या मित्तल से पंगे ले रहा है. उसे अपनी पावर दिखानी होगी. वैसे भी भईया के जाने के बाद पापा मुझे लेकर बहुत पोजेसिव हो गए हैं.</w:t>
      </w:r>
    </w:p>
    <w:p>
      <w:r>
        <w:rPr>
          <w:b w:val="0"/>
          <w:i w:val="0"/>
        </w:rPr>
        <w:t>इस लंगूर की शिकायत करूंगी न तो उठा लेंगे तीनों को. अब में यहां वेट नहीं करूंगी अब तो हम शिवा से मेरे विला में ही मिलेगे.</w:t>
      </w:r>
    </w:p>
    <w:p>
      <w:r>
        <w:rPr>
          <w:b w:val="0"/>
          <w:i w:val="0"/>
        </w:rPr>
        <w:t>इतना कह कर काव्या अपना फोन निकालती है और अपने पिता आशीष मित्तल को फोन लगाती है. आशीष मित्तल वही इंसान जिस ने अपनी जिद्द में उस चुडैल को जगाया ओर अपने बेटे को खो दिया.</w:t>
      </w:r>
    </w:p>
    <w:p>
      <w:r>
        <w:rPr>
          <w:b w:val="0"/>
          <w:i w:val="0"/>
        </w:rPr>
        <w:t>आशीष अपने कमरे में बैठा अपने बेटे की फोटो को हाथ में लिए कहता है. मुझे माफ कर दे बेटा. काश में वो जिद्द नहीं करता तो आज तू हमारे बीच होता.</w:t>
      </w:r>
    </w:p>
    <w:p>
      <w:r>
        <w:rPr>
          <w:b w:val="0"/>
          <w:i w:val="0"/>
        </w:rPr>
        <w:t>सब मेरी गलती है मुझे मुखिया और बाकी सब की बात मान लेनी चाहिए थी. मुझे तेरी शादी उस गांव में और उस लडकी से तो बिल्कुल नहीं करनी चाहिए थी.</w:t>
      </w:r>
    </w:p>
    <w:p>
      <w:r>
        <w:rPr>
          <w:b w:val="0"/>
          <w:i w:val="0"/>
        </w:rPr>
        <w:t>अगर में उस वक्त सब की बात सुन लेता तो शायद आज तू हमारे बीच होता. पर में शांत नहीं बैठूंगा. में उस चुडैल से तेरी मौत का बदला लूंगा.</w:t>
      </w:r>
    </w:p>
    <w:p>
      <w:r>
        <w:rPr>
          <w:b w:val="0"/>
          <w:i w:val="0"/>
        </w:rPr>
        <w:t>जिस आमदी की बात मुखिया जी कर रहे थे उस आदमी को में ढूंढूंगा. और तेरी मौत का बदला उस चुडैल से लूंगा. में तुझे इंसान दिला कर रहूंगा. मुखिया जी ने कहा था वो चुडैल आत्माओं को अपने पास कैद कर के रखती है.</w:t>
      </w:r>
    </w:p>
    <w:p>
      <w:r>
        <w:rPr>
          <w:b w:val="0"/>
          <w:i w:val="0"/>
        </w:rPr>
        <w:t>उन्हें मुक्त नहीं होने देती. और उन्हें बहुत तडपाती है. में जानता हु बेटा तुझे भी उस ने कैद कर के रखा होगा. तुझे भी तडपा रही होगी. पर तू फिक्र मत कर में तुझे आजाद करवाऊंगा.</w:t>
      </w:r>
    </w:p>
    <w:p>
      <w:r>
        <w:rPr>
          <w:b w:val="0"/>
          <w:i w:val="0"/>
        </w:rPr>
        <w:t>में तुझे मुक्ति दिलाऊंगा. मुझे चाहे पूरी दुनिया क्यों न छाननी पडे. पर में उस आदमी को ढूंढ कर रहूंगा. और तुझे उस चुडैल की कैद से मुक्त करवा कर मुक्ति दिलाऊंगा.</w:t>
      </w:r>
    </w:p>
    <w:p>
      <w:r>
        <w:rPr>
          <w:b w:val="0"/>
          <w:i w:val="0"/>
        </w:rPr>
        <w:t>और उस आदमी के जरिए उस चुडैल को भी तडपुआंगा. में उस खास निशान वाले आदमी को जरूर ढूंढ कर रहूंगा. जिस की पीठ पर बडा सा सुदर्शन हो और गर्दन पर दाई तरफ ॐ हो.</w:t>
      </w:r>
    </w:p>
    <w:p>
      <w:r>
        <w:rPr>
          <w:b w:val="0"/>
          <w:i w:val="0"/>
        </w:rPr>
        <w:t>जिस पर भगवान भोलेनाथ और भगवान विष्णु की खास कृपया हो. जो उन की शक्तियों से पैदा हुआ हो. जिस का जिक्र उस तांत्रिक बाबा ने किया था जिस ने उस चुडैल को कैद किया सदियों पहले.</w:t>
      </w:r>
    </w:p>
    <w:p>
      <w:r>
        <w:rPr>
          <w:b w:val="0"/>
          <w:i w:val="0"/>
        </w:rPr>
        <w:t>उस आदमी को में ढूंढ कर रहूंगा. आशीष खुद में ही था. तभी उस का फोन बजता है. आशीष अपना फोन निकाल कर देखता है.</w:t>
      </w:r>
    </w:p>
    <w:p>
      <w:r>
        <w:rPr>
          <w:b w:val="0"/>
          <w:i w:val="0"/>
        </w:rPr>
        <w:t>स्क्रीन पर काव्या का नाम देख आशीष के चेहरे पर मुस्कान आ जाती है. वो फोन उठा कर कहता है. क्या हुआ मेरी प्रिंसेस कैसा चल रहा है तुम्हारी काशी का ये ट्रिप.</w:t>
      </w:r>
    </w:p>
    <w:p>
      <w:r>
        <w:rPr>
          <w:b w:val="0"/>
          <w:i w:val="0"/>
        </w:rPr>
        <w:t>यह सुन काव्या नकली आंसू बहाते हुए कहती है. यहां दो आदमियों ने मेरे साथ बहुत बातमीजी की है. मुझे बहुत परेशान किया है.</w:t>
      </w:r>
    </w:p>
    <w:p>
      <w:r>
        <w:rPr>
          <w:b w:val="0"/>
          <w:i w:val="0"/>
        </w:rPr>
        <w:t>यह सुन आशीष गुस्से में कहता है. उस की इतनी हिम्मत मेरी बेटी को परेशान किया. मित्तल इंड्रस्टिट की इकलौती वारिस को परेशान किया.</w:t>
      </w:r>
    </w:p>
    <w:p>
      <w:r>
        <w:rPr>
          <w:b w:val="0"/>
          <w:i w:val="0"/>
        </w:rPr>
        <w:t>तुम बताओ मुझे कहा हो और उन दोनों लडकों के बारे में. में अभी उन दोनों को उठवा कर यहां दिल्ली ले आता हु. उन्हें छोडूंगा नहीं में.</w:t>
      </w:r>
    </w:p>
    <w:p>
      <w:r>
        <w:rPr>
          <w:b w:val="0"/>
          <w:i w:val="0"/>
        </w:rPr>
        <w:t>मेरी बेटी को परेशान करने की हिम्मत की. जानते नहीं मुझे में दिल्ली का टॉप आठ बिजनेस मेन हु. तुम अभी इसी वक्त वहां से वापस निकलो गार्ड्स के साथ.</w:t>
      </w:r>
    </w:p>
    <w:p>
      <w:r>
        <w:rPr>
          <w:b w:val="0"/>
          <w:i w:val="0"/>
        </w:rPr>
        <w:t>उन दोनों लडकों की मुझे फोटो भेजो. तुम्हारे पहुंचने से पहले वो दिल्ली मेरी गिरफ्त में होंगे. यह सुन काव्या मुस्कराते हुए कहती है.</w:t>
      </w:r>
    </w:p>
    <w:p>
      <w:r>
        <w:rPr>
          <w:b w:val="0"/>
          <w:i w:val="0"/>
        </w:rPr>
        <w:t>ठीक है पापा इतना कह कर काव्या फोन रख देती है. काव्या अपनी सहेलियों को देख कहती है. देखना अब आयेगा मजा.</w:t>
      </w:r>
    </w:p>
    <w:p>
      <w:r>
        <w:rPr>
          <w:b w:val="0"/>
          <w:i w:val="0"/>
        </w:rPr>
        <w:t>अब शिवा खुद चल कर मेरे पास आएगा. यह सुन एक लडकी कहती है. पर कैसे तूने सिर्फ उन लंगूर के बारे में अपने पापा से कहा शिवा के बारे में तो कुछ कहा ही नहीं.</w:t>
      </w:r>
    </w:p>
    <w:p>
      <w:r>
        <w:rPr>
          <w:b w:val="0"/>
          <w:i w:val="0"/>
        </w:rPr>
        <w:t>यह सुन काव्या कहती है. शिवा अपने दोनों दोस्तो को बचाने तो जरूर आएगा दिल्ली. वही मुलाकात होगी अब तुम्हारी और मेरी शिवा.</w:t>
      </w:r>
    </w:p>
    <w:p>
      <w:r>
        <w:rPr>
          <w:b w:val="0"/>
          <w:i w:val="0"/>
        </w:rPr>
        <w:t>इतना कह कर काव्या अपनी जगह से खडी होती है और सब से बच कर छुप कर अमित और विकास की फोटो खींच अपने पापा को भेज देती है.</w:t>
      </w:r>
    </w:p>
    <w:p>
      <w:r>
        <w:rPr>
          <w:b w:val="0"/>
          <w:i w:val="0"/>
        </w:rPr>
        <w:t>वही आशीष जी अपने आदमियों को कह कर अमित और विकास दोनों को उठा लेते हैं. वही काव्या एक बच्चे के हाथ में शिवा के लिए एक लेटर छोड देती है.</w:t>
      </w:r>
    </w:p>
    <w:p>
      <w:r>
        <w:rPr>
          <w:b w:val="0"/>
          <w:i w:val="0"/>
        </w:rPr>
        <w:t>वो बच्चा शिवा को अच्छे से जानता था इस लिए काव्या का लेटर लेकर मंदिर के बाहर ही सीढियों पर बैठ शिवा के वापस आने का इंतजार करने लगता है.</w:t>
      </w:r>
    </w:p>
    <w:p>
      <w:r>
        <w:rPr>
          <w:b w:val="0"/>
          <w:i w:val="0"/>
        </w:rPr>
        <w:t>काव्या जल्दी ही दिल्ली के लिए निकल चुकी थी. जल्दी ही अमित और विकास दिल्ली मित्तल विला के अंडरग्राउंड Room में थे.</w:t>
      </w:r>
    </w:p>
    <w:p>
      <w:r>
        <w:rPr>
          <w:b w:val="0"/>
          <w:i w:val="0"/>
        </w:rPr>
        <w:t>दोनों के मुंह पर काला कपडा ढक्का हुआ था. दोनों के मुंह से कपडा हटाया जाता है. और उन दोनों के सामने आशीष बैठा था.</w:t>
      </w:r>
    </w:p>
    <w:p>
      <w:r>
        <w:rPr>
          <w:b w:val="0"/>
          <w:i w:val="0"/>
        </w:rPr>
        <w:t>उसे देख अमित और विकास दोनों गुस्से और हैरानी में कहते हैं. कौन हो तुम और हमे यहां क्यों ऐसे लाया गया है. क्या चाहते हो तुम हम से.</w:t>
      </w:r>
    </w:p>
    <w:p>
      <w:r>
        <w:rPr>
          <w:b w:val="0"/>
          <w:i w:val="0"/>
        </w:rPr>
        <w:t>यह सुन आशीष गुस्से में कहता है. तुम दोनों की हिम्मत कैसे हुई मेरी बेटी को परेशान करने की. मेरी बेटी को परेशान किया अब उस की सजा तुम दोनों को मिल कर रहेगी.</w:t>
      </w:r>
    </w:p>
    <w:p>
      <w:r>
        <w:rPr>
          <w:b w:val="0"/>
          <w:i w:val="0"/>
        </w:rPr>
        <w:t>यह सुन विकास हैरानी से कहती कहता है. देखिए sir हम ने आप की बेटी को परेशान नहीं किया. हम आप की तो किसी की बेटी को परेशान नहीं करते.</w:t>
      </w:r>
    </w:p>
    <w:p>
      <w:r>
        <w:rPr>
          <w:b w:val="0"/>
          <w:i w:val="0"/>
        </w:rPr>
        <w:t>आप हमे गलत समझ रहे हैं. हम लोग बहुत शरीफ लडके हैं. यह सुन आशीष कहता है. हर मुजरिम पकडे जाने के बाद ऐसा ही कहता है.</w:t>
      </w:r>
    </w:p>
    <w:p>
      <w:r>
        <w:rPr>
          <w:b w:val="0"/>
          <w:i w:val="0"/>
        </w:rPr>
        <w:t>मेरी बेटी आती होगी. तब पता चलेगा तुम दोनों ने Kiss पर हाथ डाला है. आशीष का इतना कहना था तभी काव्या पीछे से चिल्लाते हुए आती है.</w:t>
      </w:r>
    </w:p>
    <w:p>
      <w:r>
        <w:rPr>
          <w:b w:val="0"/>
          <w:i w:val="0"/>
        </w:rPr>
        <w:t>पापा i miss you पापा. इतना कह कर काव्या आशीष जी के गले आकर लग जाती है. काव्या को देख अमित और विकास दोनों हैरानी से एक दूसरे को देखते हैं. अमित गुस्से में कहता है.</w:t>
      </w:r>
    </w:p>
    <w:p>
      <w:r>
        <w:rPr>
          <w:b w:val="0"/>
          <w:i w:val="0"/>
        </w:rPr>
        <w:t>अब समझ आया ये सब Kiss का लिया धरा है. ये सब इस छिपकली ने करवाया है. विकास गुस्से में काव्या की तरफ देख कहती है.</w:t>
      </w:r>
    </w:p>
    <w:p>
      <w:r>
        <w:rPr>
          <w:b w:val="0"/>
          <w:i w:val="0"/>
        </w:rPr>
        <w:t>हम ने तुम्हे जब छेडा तुम हम पर इस तरह जूठा इल्जाम कैसे लगा सकती हो. विकास की आवाज सुन आशीष और काव्या दोनों की नजरे विकास पर जाती है.</w:t>
      </w:r>
    </w:p>
    <w:p>
      <w:r>
        <w:rPr>
          <w:b w:val="0"/>
          <w:i w:val="0"/>
        </w:rPr>
        <w:t>उन दोनों को देख काव्या कहती है. पापा यही है जिस ने मेरे साथ बतमीजी की. काव्या अमित की तरफ इशारा कर कहती है. सब से ज्यादा इस आदमी ने की.</w:t>
      </w:r>
    </w:p>
    <w:p>
      <w:r>
        <w:rPr>
          <w:b w:val="0"/>
          <w:i w:val="0"/>
        </w:rPr>
        <w:t>यह सुन अमित घबरा जाता है. वही आशीष गुस्से में अमित की तरफ देखता है. विकास आशीष को देख कहता है. बतमीजी आप की बेटी ने भी कम नहीं की थी.</w:t>
      </w:r>
    </w:p>
    <w:p>
      <w:r>
        <w:rPr>
          <w:b w:val="0"/>
          <w:i w:val="0"/>
        </w:rPr>
        <w:t>ओर आप हम दोनों को हाथ लगा कर बहुत बडी गलती कर रहे हैं. जल्दी ही हमारा दोस्त आता होगा. अगर हमें कुछ भी हुआ तो वो आप का पूरा एम्पायर हिला कर रख देगा.</w:t>
      </w:r>
    </w:p>
    <w:p>
      <w:r>
        <w:rPr>
          <w:b w:val="0"/>
          <w:i w:val="0"/>
        </w:rPr>
        <w:t>यह सुन आशीष गुस्से में कहता है. मुझे डरा रहे हो आशीष मित्तल को. आने दो तुम्हारे दोस्त को देखता हु में भी कौन है वो.</w:t>
      </w:r>
    </w:p>
    <w:p>
      <w:r>
        <w:rPr>
          <w:b w:val="0"/>
          <w:i w:val="0"/>
        </w:rPr>
        <w:t>तुम्हारे साथ उसे भी मे यही बंधी बना कर सबक सिखाऊंगा. यह सुन अमित हस्ते ने कहता है. आप क्या उसे सबक सिखाएंगे.</w:t>
      </w:r>
    </w:p>
    <w:p>
      <w:r>
        <w:rPr>
          <w:b w:val="0"/>
          <w:i w:val="0"/>
        </w:rPr>
        <w:t>उसे कोई छू नहीं सकता. उसे तो महादेव का अंश मानते हैं. भगवान विष्णु की खास कृपया है उस पर. भूतों का नाथ कहते हैं उसे.</w:t>
      </w:r>
    </w:p>
    <w:p>
      <w:r>
        <w:rPr>
          <w:b w:val="0"/>
          <w:i w:val="0"/>
        </w:rPr>
        <w:t>उसे तो भूत भी कुछ नहीं कर सकते फिर आप तो एक आम इंसान हैं. आप क्या उस का कुछ बिगाडेंगे. वो आप की पूरी दुनिया हिलाने की हिम्मत रखता है.</w:t>
      </w:r>
    </w:p>
    <w:p>
      <w:r>
        <w:rPr>
          <w:b w:val="0"/>
          <w:i w:val="0"/>
        </w:rPr>
        <w:t>यह सुन आशीष हैरानी से कहता है. क्या कहा महादेव का अंश भगवान विष्णु की खास कृपया. कौन है क्या नाम है. जल्दी बताओ.</w:t>
      </w:r>
    </w:p>
    <w:p>
      <w:r>
        <w:rPr>
          <w:b w:val="0"/>
          <w:i w:val="0"/>
        </w:rPr>
        <w:t>में खुद उसे यहां लाऊंगा. यह सुन अमित और विकास दोनों बडी सी मुस्कान के साथ कहते हैं. शिवा नाम है उस का और आप को उसे लाने की जरूरत नहीं वो खुद यहां आता होगा.</w:t>
      </w:r>
    </w:p>
    <w:p>
      <w:r>
        <w:rPr>
          <w:b w:val="0"/>
          <w:i w:val="0"/>
        </w:rPr>
        <w:t>यह सुन काव्या कहती हैं. हा मैने तुम्हारे भूतों के नाथ के पास अपना लेटर छोड दिया है. उम्मीद है वो जल्दी आता होगा.</w:t>
      </w:r>
    </w:p>
    <w:p>
      <w:r>
        <w:rPr>
          <w:b w:val="0"/>
          <w:i w:val="0"/>
        </w:rPr>
        <w:t>यह सुन अमित कहता है. अगर तुम लेटर ना भी छोडती तो भी वो पल भर में हमारा पता लगा लेता. और हमे ढूंढते हुए यहां तक आ जाता.</w:t>
      </w:r>
    </w:p>
    <w:p>
      <w:r>
        <w:rPr>
          <w:b w:val="0"/>
          <w:i w:val="0"/>
        </w:rPr>
        <w:t>यह सुन आशीष अपने आदमियों से कहता है. इन दोनों लडकों को जल्द से जल्द मंगल पुर गांव पहुंचाने की तैयारी करो.</w:t>
      </w:r>
    </w:p>
    <w:p>
      <w:r>
        <w:rPr>
          <w:b w:val="0"/>
          <w:i w:val="0"/>
        </w:rPr>
        <w:t>इन के दोस्त के साथ में वही आ रहा हु. यह सुन काव्या हैरानी से कहती है. ये क्या पापा आप इन दोनों को वहां क्यों पहुंचा रहे हैं.</w:t>
      </w:r>
    </w:p>
    <w:p>
      <w:r>
        <w:rPr>
          <w:b w:val="0"/>
          <w:i w:val="0"/>
        </w:rPr>
        <w:t>यह सुन आशीष कहता है. तुम ऊपर जाओ तुम्हारी मां तुम्हारा वेट कर रही है. यह सुन काव्या कहती है. नहीं पापा पहले बताए आप इन दोनों को गांव क्यों भेज रहे हैं.</w:t>
      </w:r>
    </w:p>
    <w:p>
      <w:r>
        <w:rPr>
          <w:b w:val="0"/>
          <w:i w:val="0"/>
        </w:rPr>
        <w:t>यह सुन आशीष गुस्से में कहता है. तुम से जितना कहा उतना करो. आशीष का गुस्सा देख काव्या घबरा जाती है. और बिना कुछ कहे वहां से चली जाती है.</w:t>
      </w:r>
    </w:p>
    <w:p>
      <w:r>
        <w:rPr>
          <w:b w:val="0"/>
          <w:i w:val="0"/>
        </w:rPr>
        <w:t>विकास और अमित भी हैरान थे आखिर उन्हें गांव क्यों ले जाया जा रहा था. और ये मंगला पुर कौन सा गांव है. आज तक इस का नाम भी नहीं सुना.</w:t>
      </w:r>
    </w:p>
    <w:p>
      <w:r>
        <w:rPr>
          <w:b w:val="0"/>
          <w:i w:val="0"/>
        </w:rPr>
        <w:t>आशीष के कहने पर उस के आदमी विकास और अमित दोनों का चेहरा फिर से काले कपडे से डक देते हैं ओर उन्हें वहां से ले जाते हैं.</w:t>
      </w:r>
    </w:p>
    <w:p>
      <w:r>
        <w:rPr>
          <w:b w:val="0"/>
          <w:i w:val="0"/>
        </w:rPr>
        <w:t>आशीष खुद से ही कहता है. इन दोनों की बातों से तो ऐसा ही लगा कि तुम वही हो जिसे में ढूंढ रहा हु. बस मेरी सोच सही हो. अगर तुम वही हो तो आखिर मैने तुम्हे ढूंढ लिया.</w:t>
      </w:r>
    </w:p>
    <w:p>
      <w:r>
        <w:rPr>
          <w:b w:val="0"/>
          <w:i w:val="0"/>
        </w:rPr>
        <w:t>कल अमावस है में तुम्हे आज ही गांव ले जाऊंगा. और उस चुडैल से तुम्हारा सामना करवाऊंगा. देखते हैं भविष्यवाणी कितनी सही है.</w:t>
      </w:r>
    </w:p>
    <w:p>
      <w:r>
        <w:rPr>
          <w:b w:val="0"/>
          <w:i w:val="0"/>
        </w:rPr>
        <w:t>क्या सच में तुम उस चुडैल से बच सकते हो या नहीं.</w:t>
      </w:r>
    </w:p>
    <w:p>
      <w:r>
        <w:rPr>
          <w:b w:val="0"/>
          <w:i w:val="0"/>
        </w:rPr>
        <w:t>क्या होगा अब आगे क्या शिवा आयेगा अमित और विकास को बचाने क्या होगा कल अमावस पर गांव में Kiss की भली लेगी चुडैल आगे जानने के लिए सुनते रहिए साया द डार्क Love सिर्फ पॉकेट fm पर.</w:t>
      </w:r>
    </w:p>
    <w:p>
      <w:r>
        <w:br w:type="page"/>
      </w:r>
    </w:p>
    <w:p>
      <w:pPr>
        <w:pStyle w:val="Heading1"/>
      </w:pPr>
      <w:r>
        <w:t>Ch 5 - ये अंधेरा कभी खत्म नहीं होगा</w:t>
      </w:r>
    </w:p>
    <w:p>
      <w:r>
        <w:rPr>
          <w:b w:val="0"/>
          <w:i w:val="0"/>
        </w:rPr>
        <w:t>विकास और अमित भी हैरान थे आखिर उन्हें गांव क्यों ले जाया जा रहा था. और ये मंगला पुर कौन सा गांव है. आज तक इस का नाम भी नहीं सुना.</w:t>
      </w:r>
    </w:p>
    <w:p>
      <w:r>
        <w:rPr>
          <w:b w:val="0"/>
          <w:i w:val="0"/>
        </w:rPr>
        <w:t>आशीष के कहने पर उस के आदमी विकास और अमित दोनों का चेहरा फिर से काले कपडे से डक देते हैं ओर उन्हें वहां से ले जाते हैं.</w:t>
      </w:r>
    </w:p>
    <w:p>
      <w:r>
        <w:rPr>
          <w:b w:val="0"/>
          <w:i w:val="0"/>
        </w:rPr>
        <w:t>आशीष खुद से ही कहता है. इन दोनों की बातों से तो ऐसा ही लगा कि तुम वही हो जिसे में ढूंढ रहा हु. बस मेरी सोच सही हो. अगर तुम वही हो तो आखिर मैने तुम्हे ढूंढ लिया.</w:t>
      </w:r>
    </w:p>
    <w:p>
      <w:r>
        <w:rPr>
          <w:b w:val="0"/>
          <w:i w:val="0"/>
        </w:rPr>
        <w:t>कल अमावस है में तुम्हे आज ही गांव ले जाऊंगा. और उस चुडैल से तुम्हारा सामना करवाऊंगा. देखते हैं भविष्यवाणी कितनी सही है.</w:t>
      </w:r>
    </w:p>
    <w:p>
      <w:r>
        <w:rPr>
          <w:b w:val="0"/>
          <w:i w:val="0"/>
        </w:rPr>
        <w:t>क्या सच में तुम उस चुडैल से बच सकते हो या नहीं. इतना सोच कर आशीष भी ऊपर अपने विला में चला जाता है. आशीष को इंतजार था तो बस शिवा का. वो देखना चाहता था कि उन लकडों की बात में कितनी सच्चाई है.</w:t>
      </w:r>
    </w:p>
    <w:p>
      <w:r>
        <w:rPr>
          <w:b w:val="0"/>
          <w:i w:val="0"/>
        </w:rPr>
        <w:t>क्या सच में ये वही है जिसे वो ढूंढ रहा था. काव्या आशीष को शांत देख अपनी मां शगुन से कहती है. मां आप पूछिए न पापा से.</w:t>
      </w:r>
    </w:p>
    <w:p>
      <w:r>
        <w:rPr>
          <w:b w:val="0"/>
          <w:i w:val="0"/>
        </w:rPr>
        <w:t>उन के दिमाग में चल क्या रहा है. यह सुन शगुन कहती है. में पूछती हु बेटा. आखिर मुझे भी जानना है अपना बेटा खोने के बाद आखिर क्यों वो फिर से उस गांव मे जाना चाहते हैं.</w:t>
      </w:r>
    </w:p>
    <w:p>
      <w:r>
        <w:rPr>
          <w:b w:val="0"/>
          <w:i w:val="0"/>
        </w:rPr>
        <w:t>शगुन और काव्या दोनों ही आशीष के पास आकर बैठती है. शगुन आशीष को देख कहती है. आप फिर से क्यों उस मनहूस गांव में जाना चाहते हैं.</w:t>
      </w:r>
    </w:p>
    <w:p>
      <w:r>
        <w:rPr>
          <w:b w:val="0"/>
          <w:i w:val="0"/>
        </w:rPr>
        <w:t>आप भूल गए एक महीने पहले वहां किया हुआ था. और अब तो कल आवास भी है. अमावस को वो चुडैल गांव के लोगों को अपना शिकार बनाएगी.</w:t>
      </w:r>
    </w:p>
    <w:p>
      <w:r>
        <w:rPr>
          <w:b w:val="0"/>
          <w:i w:val="0"/>
        </w:rPr>
        <w:t>फिर भी आप उस दिन ही क्यों वहां जाना चाहते है. यह सुन आशीष कहता है. तुम्हे सब समझ आ जाएगा बस उस लडके का इंजतार करो.</w:t>
      </w:r>
    </w:p>
    <w:p>
      <w:r>
        <w:rPr>
          <w:b w:val="0"/>
          <w:i w:val="0"/>
        </w:rPr>
        <w:t>यह सुन शगुन कहती है. कौन सा लडका Kiss का सुबह से आप इंतजार कर रहे हैं. यह सुन आशीष कहता है. तुम बस इंतजार करो सब पता चल जाएगा.</w:t>
      </w:r>
    </w:p>
    <w:p>
      <w:r>
        <w:rPr>
          <w:b w:val="0"/>
          <w:i w:val="0"/>
        </w:rPr>
        <w:t>था सुन शगुन परेशान होकर काव्या की तरफ देखती है. अब सिवाए इंतजार के दोनों के और कोई रास्ता दोनों के पास नहीं था.</w:t>
      </w:r>
    </w:p>
    <w:p>
      <w:r>
        <w:rPr>
          <w:b w:val="0"/>
          <w:i w:val="0"/>
        </w:rPr>
        <w:t>वही दूसरी और शिवा फ्लाइट में बैठा था. दिल्ली आने के लिए. शिवा अपनी आंखे बंद किए बैठा ध्यान में था. तभी उस के कानों में कुछ फुसफुसाती आवाज आती है.</w:t>
      </w:r>
    </w:p>
    <w:p>
      <w:r>
        <w:rPr>
          <w:b w:val="0"/>
          <w:i w:val="0"/>
        </w:rPr>
        <w:t>जो उसे कहती है. वहां मत जाना वहां जाने से तुम्हारी जिदंगी बदल जाएगी. इस लिए वहां मत जाना. यह आवाज सुन शिवा अपनी आंखे खोलता है.</w:t>
      </w:r>
    </w:p>
    <w:p>
      <w:r>
        <w:rPr>
          <w:b w:val="0"/>
          <w:i w:val="0"/>
        </w:rPr>
        <w:t>और अपने पास बैठी एक लडकी की आत्मा को देखता है. वो लडकी डरावनी हंसी के साथ शिवा को घूर रही थीं. शिवा उसे देख धीरे से हैरानी से कहता है.</w:t>
      </w:r>
    </w:p>
    <w:p>
      <w:r>
        <w:rPr>
          <w:b w:val="0"/>
          <w:i w:val="0"/>
        </w:rPr>
        <w:t>कहना क्या चाहती हो कहा ना जाने की बात कर रही हो. यह सुन वो आत्मा कहती है. वही जहां वो आदमी तुम्हे लेकर जाने वाला है.</w:t>
      </w:r>
    </w:p>
    <w:p>
      <w:r>
        <w:rPr>
          <w:b w:val="0"/>
          <w:i w:val="0"/>
        </w:rPr>
        <w:t>वहां जाकर तुम्हारी पूरी जिदंगी बदल जाएगी. यह सुन शिवा वापस अपनी आंखे बंद कर अपना सिर पीछे सीट से टीका कर कहता है.</w:t>
      </w:r>
    </w:p>
    <w:p>
      <w:r>
        <w:rPr>
          <w:b w:val="0"/>
          <w:i w:val="0"/>
        </w:rPr>
        <w:t>तुम अपनी फिक्र करो मेरी फिक्र करने की जरूरत नहीं. यह सुन वो आत्मा कहती है. मैने हमेशा तुम्हे सही रास्ता दिखाया है.</w:t>
      </w:r>
    </w:p>
    <w:p>
      <w:r>
        <w:rPr>
          <w:b w:val="0"/>
          <w:i w:val="0"/>
        </w:rPr>
        <w:t>तुम्हारी मदद ही की है पर तुम ने कभी मेरी बात नहीं मानी. पर इस बार सच में तुम पछताओगे वहां जाकर देखना. वहां मौत से भी भयानक खतरा है तुम्हारे लिए.</w:t>
      </w:r>
    </w:p>
    <w:p>
      <w:r>
        <w:rPr>
          <w:b w:val="0"/>
          <w:i w:val="0"/>
        </w:rPr>
        <w:t>यह सुन शिवा कहता है. मुझे किसी का डर नहीं. ना किसी खतरे से ना मौत से. यह सुन आत्मा कहती है. तुम सब से लड सकते हो पर अपने दिल से नहीं लड पाओगे.</w:t>
      </w:r>
    </w:p>
    <w:p>
      <w:r>
        <w:rPr>
          <w:b w:val="0"/>
          <w:i w:val="0"/>
        </w:rPr>
        <w:t>दिल की भयानक सजा है वहां. इस लिए मत जाओ. यह सुन शिवा कहता है. मेरा दिल मेरी मां के साथ चला गया अब वहां कुछ नहीं है.</w:t>
      </w:r>
    </w:p>
    <w:p>
      <w:r>
        <w:rPr>
          <w:b w:val="0"/>
          <w:i w:val="0"/>
        </w:rPr>
        <w:t>तो मुझे अपने दिल से भी लडने की जरूरत नहीं. में अपनी मां जैसी गलती कभी नही करूंगा. यह सुन आत्मा कहती है. में तुम्हारी शुभचिंतक हु.</w:t>
      </w:r>
    </w:p>
    <w:p>
      <w:r>
        <w:rPr>
          <w:b w:val="0"/>
          <w:i w:val="0"/>
        </w:rPr>
        <w:t>और तुम्हारी अच्छी दोस्त भी. इस लिए तुम्हे आखिरी बार समझा रही हु. मत जाओ वहां. यह सुन शिवा कुछ नहीं कहता खामोश बैठा रहता है.</w:t>
      </w:r>
    </w:p>
    <w:p>
      <w:r>
        <w:rPr>
          <w:b w:val="0"/>
          <w:i w:val="0"/>
        </w:rPr>
        <w:t>उसे याद आ रहा था जब वो मंदिर से बाहर आता है तो एक बच्चा उसे एक लेटर पकडाता है. जिस में लिखा था अगर अपने दोनों दोस्तों की जिंदगी सलामत चाहते हो तो चुप चाप इस पते पर जल्द से जल्द आ जाओ.</w:t>
      </w:r>
    </w:p>
    <w:p>
      <w:r>
        <w:rPr>
          <w:b w:val="0"/>
          <w:i w:val="0"/>
        </w:rPr>
        <w:t>वह लेटर पर शिवा गुस्से में ही उस लेटर को अपने हाथ में जला देता है. शिवा संध्या आरती करने के बाद तेज कदमों से वहा से चला जाता है.</w:t>
      </w:r>
    </w:p>
    <w:p>
      <w:r>
        <w:rPr>
          <w:b w:val="0"/>
          <w:i w:val="0"/>
        </w:rPr>
        <w:t>उसे जाता देख एक पुजारी कहते हैं. अरे शिवा कहा जा रहे हो. यह सुन शिवा कहता है. दिल्ली जा रहा हु पूजारी जी कुछ काम है जरूरी.</w:t>
      </w:r>
    </w:p>
    <w:p>
      <w:r>
        <w:rPr>
          <w:b w:val="0"/>
          <w:i w:val="0"/>
        </w:rPr>
        <w:t>यह सुन पुजारी जी कहते हैं. तुम अपनी मर्जी से नहीं तुम्हारी नियति तुम्हे वहां ले जा रही है. अब वक्त आ गया है तुम्हारे जीवन के उद्देश्य का.</w:t>
      </w:r>
    </w:p>
    <w:p>
      <w:r>
        <w:rPr>
          <w:b w:val="0"/>
          <w:i w:val="0"/>
        </w:rPr>
        <w:t>यह सुन शिवा कुछ नहीं कहता और वहां से चला जाता है. उसे जाता देख पुजारी जी कहते हैं. अब तक तुमने कई आत्माओं को मुक्ति दिलाई है.</w:t>
      </w:r>
    </w:p>
    <w:p>
      <w:r>
        <w:rPr>
          <w:b w:val="0"/>
          <w:i w:val="0"/>
        </w:rPr>
        <w:t>पर ये सब से अलग है बेटा. इस से तुम्हारी जंग बहुत बारी होने वाली है. यहां मामला दिल और दिमाग दोनों का होगा. पहली बार तुम किसी सदियों पुरानी ऐसी आत्मा से मिलोगे जो बेहद ताकतवर और तीन सौ सालों से भटक रही है.</w:t>
      </w:r>
    </w:p>
    <w:p>
      <w:r>
        <w:rPr>
          <w:b w:val="0"/>
          <w:i w:val="0"/>
        </w:rPr>
        <w:t>जिस ने न जाने कितनी आत्माओं की भली देकर खुद को ताकतवर बनाया है. ताकि वो सदियों तक रह कर अपना इंतकाम ले सके.</w:t>
      </w:r>
    </w:p>
    <w:p>
      <w:r>
        <w:rPr>
          <w:b w:val="0"/>
          <w:i w:val="0"/>
        </w:rPr>
        <w:t>किसी का इंजतार कर रही है वो भी अपने इंतकाम के लिए. जिस की वजह से उस की ये हालत हुई. जल्दी ही वो अपने सब से बडे दुश्मन से मिलने वाली है.</w:t>
      </w:r>
    </w:p>
    <w:p>
      <w:r>
        <w:rPr>
          <w:b w:val="0"/>
          <w:i w:val="0"/>
        </w:rPr>
        <w:t>वो उस के पूरे कुल का विनाश कर देगी. और तुम्हे उस की ही रक्षा करनी है. तुम्हे उस का कवच बनना है. और उस सदियों पुरानी आत्मा से लडना है.</w:t>
      </w:r>
    </w:p>
    <w:p>
      <w:r>
        <w:rPr>
          <w:b w:val="0"/>
          <w:i w:val="0"/>
        </w:rPr>
        <w:t>इतना कह कर पुजारी जी वहां से चला जाता है. जल्दी ही शिवा दिल्ली एयरपोर्ट पर पहुंच जाता है. दिल्ली एयरपोर्ट पर पहले से ही कोई उस का इंजतार कर रहा था.</w:t>
      </w:r>
    </w:p>
    <w:p>
      <w:r>
        <w:rPr>
          <w:b w:val="0"/>
          <w:i w:val="0"/>
        </w:rPr>
        <w:t>उसे खबर मिल चुकी थी कि शिवा दिल्ली आ रहा है. इस लिए वो पहले ही एयरपोर्ट आ चुका था. शिवा को देख वो तेज कदमों से उस की तरफ बढ जाता है.</w:t>
      </w:r>
    </w:p>
    <w:p>
      <w:r>
        <w:rPr>
          <w:b w:val="0"/>
          <w:i w:val="0"/>
        </w:rPr>
        <w:t>शिवा का ध्यान उस पर नहीं था. वो बाहर की तरफ बढ रहा था. तभी वो इन्सान जो शिवा का ही इंतजार कर रहा था शिवा के सामने आकर उस का रास्ता रोक कहता है.</w:t>
      </w:r>
    </w:p>
    <w:p>
      <w:r>
        <w:rPr>
          <w:b w:val="0"/>
          <w:i w:val="0"/>
        </w:rPr>
        <w:t>तुम्हारा घर वापस लौटने का क्या विचार है. तुम कब वापस आ रहे हो. उन्हें देख शिवा गुस्से में कहता है. कितनी बार कहा है मेरे रास्ते में मत आइए.</w:t>
      </w:r>
    </w:p>
    <w:p>
      <w:r>
        <w:rPr>
          <w:b w:val="0"/>
          <w:i w:val="0"/>
        </w:rPr>
        <w:t>आप क्यों बार बार आ जाते हैं. में वापस कभी नहीं आने वाला आप जाइए यहां से Mister सिंघानिया. यह सुन यशवर्धन सिंघानिया जो और कोई नहीं शिवा के दादा जी थे वो कहते हैं.</w:t>
      </w:r>
    </w:p>
    <w:p>
      <w:r>
        <w:rPr>
          <w:b w:val="0"/>
          <w:i w:val="0"/>
        </w:rPr>
        <w:t>क्यों अपनी जिद्द पर अडे हो. अपने परिवार की हालत आकर देखो. सब खत्म सा हो गया है. और जिस के कारण तुम अपने परिवार से नफरत कर दूर हुए वो तो इस दुनिया में भी नहीं रहा अब.</w:t>
      </w:r>
    </w:p>
    <w:p>
      <w:r>
        <w:rPr>
          <w:b w:val="0"/>
          <w:i w:val="0"/>
        </w:rPr>
        <w:t>फिर कैसी नफरत. तुम तो मेरे प्यारे पोते थे. तुम भी तो मुझ से प्यार करते थे. फिर अपने दादा जी को ऐसे मरते हुए कैसे देख सकते हो.</w:t>
      </w:r>
    </w:p>
    <w:p>
      <w:r>
        <w:rPr>
          <w:b w:val="0"/>
          <w:i w:val="0"/>
        </w:rPr>
        <w:t>यह सुन शिवा कहता है. Mister सिंघानिया मेरा आप से रिश्ता उस दिन ही खत्म हो गया था जब आप का घमंडी बेटा अपने घमंड में मेरी मां को बेइज्जत कर घर से निकाल रहा था.</w:t>
      </w:r>
    </w:p>
    <w:p>
      <w:r>
        <w:rPr>
          <w:b w:val="0"/>
          <w:i w:val="0"/>
        </w:rPr>
        <w:t>और आप खामोश रह कर सब देख रहे थे. आप की हिम्मत तक नहीं हुई मेरी मां के लिए स्टैंड लेने की. तो अब में क्यों आप की मदद करु.</w:t>
      </w:r>
    </w:p>
    <w:p>
      <w:r>
        <w:rPr>
          <w:b w:val="0"/>
          <w:i w:val="0"/>
        </w:rPr>
        <w:t>क्यों आप के बिखरते परिवार की हिफाजत करु. आप को अब मेरी याद आई जब आप के पुराने गुरु ने कहा कि में आप के परिवार का कवच हु.</w:t>
      </w:r>
    </w:p>
    <w:p>
      <w:r>
        <w:rPr>
          <w:b w:val="0"/>
          <w:i w:val="0"/>
        </w:rPr>
        <w:t>आप को तब क्यों याद नहीं आई मेरी जब में अकेला अनाथों की तरह भटक रहा था. अब जब मैने अपने दम पर खुद का मुकाम हासिल किया तो आप को मेरी याद आ रही है.</w:t>
      </w:r>
    </w:p>
    <w:p>
      <w:r>
        <w:rPr>
          <w:b w:val="0"/>
          <w:i w:val="0"/>
        </w:rPr>
        <w:t>आप का परिवार खतरे में है तो आप की मेरी याद आ रही है. नहीं Mister सिंघानिया आप जैसे बडे लोगों की मदद में नहीं करता.</w:t>
      </w:r>
    </w:p>
    <w:p>
      <w:r>
        <w:rPr>
          <w:b w:val="0"/>
          <w:i w:val="0"/>
        </w:rPr>
        <w:t>आप के पास इतना पैसा है कि आप किसी को भी खरीद कर अपनी मदद कर सकते हैं. मुझ से भी बडे और अच्छे तांत्रिक बैठे थे. जाइए उन के पास ओर खरीद लीजिए जो आप के पेसो से भीगता हो.</w:t>
      </w:r>
    </w:p>
    <w:p>
      <w:r>
        <w:rPr>
          <w:b w:val="0"/>
          <w:i w:val="0"/>
        </w:rPr>
        <w:t>पर एक बात याद रखिएगा ये शिवा बिकाऊ नहीं है. नाजायज कह कर ठुकराया था मुझे. तो अब नजायज ही रहने दीजिए.</w:t>
      </w:r>
    </w:p>
    <w:p>
      <w:r>
        <w:rPr>
          <w:b w:val="0"/>
          <w:i w:val="0"/>
        </w:rPr>
        <w:t>जायज बनाने की जरूरत नहीं है. दूर रहिए मुझ से. यह सुन यशवर्धन कहता है. मेरे लिए और किसी के लिए ना सही तो कम से कम अपनी बडी मां के लिए आ जाओ.</w:t>
      </w:r>
    </w:p>
    <w:p>
      <w:r>
        <w:rPr>
          <w:b w:val="0"/>
          <w:i w:val="0"/>
        </w:rPr>
        <w:t>उस ने तो हमेशा तुम्हे अपने बेटे से बढ कर माना है बेटे बढ कर प्यार किया है. कम से कम उस के लिए उस की मदद के लिए लॉट आओ.</w:t>
      </w:r>
    </w:p>
    <w:p>
      <w:r>
        <w:rPr>
          <w:b w:val="0"/>
          <w:i w:val="0"/>
        </w:rPr>
        <w:t>यह सुन शिवा कहता है. मेरी मां के साथ मेरे सारे रिश्ते मर गए सब खत्म हो गए. अब मेरा इस दुनिया में कोई नहीं है. कोई रिश्ता नहीं.</w:t>
      </w:r>
    </w:p>
    <w:p>
      <w:r>
        <w:rPr>
          <w:b w:val="0"/>
          <w:i w:val="0"/>
        </w:rPr>
        <w:t>में अकेला हु इस दुनिया मे. जीतन जल्दी हो सके आप ये बात समझ ले. में किसी अच्छे जानने वाले तांत्रिक को भेज दूंगा आप के पास.</w:t>
      </w:r>
    </w:p>
    <w:p>
      <w:r>
        <w:rPr>
          <w:b w:val="0"/>
          <w:i w:val="0"/>
        </w:rPr>
        <w:t>वो मदद कर देगा आप की. बस मेरा पीछा छोड दे. यह सुन यशवर्धन कहता है. हमारे परिवार की रक्षा सिर्फ तुम कर सकते हो उस काली शक्ति से.</w:t>
      </w:r>
    </w:p>
    <w:p>
      <w:r>
        <w:rPr>
          <w:b w:val="0"/>
          <w:i w:val="0"/>
        </w:rPr>
        <w:t>और कोई नहीं कर सकता. यह सुन शिवा कहता है. में उस घर में कभी नहीं आऊंगा जहां मेरी मां को उस का हक नहीं मिला. उस की बेइज्जती कर घर से बाहर निकाल फेक दिया.</w:t>
      </w:r>
    </w:p>
    <w:p>
      <w:r>
        <w:rPr>
          <w:b w:val="0"/>
          <w:i w:val="0"/>
        </w:rPr>
        <w:t>में उस दहलीज पर कदम भी नहीं रखूंगा. रही बात उस काली शक्ति की तो वो तांत्रिक उसे कैद कर लेगा. इतना कह कर शिवा बिना अपने दादा की कोई बात सुने तेज कदमों से वहां से चला जाता है.</w:t>
      </w:r>
    </w:p>
    <w:p>
      <w:r>
        <w:rPr>
          <w:b w:val="0"/>
          <w:i w:val="0"/>
        </w:rPr>
        <w:t>यशवर्धन शिवा को जाते देख गुस्से में कहता है. अपने बाप से इतनी नफरत करता है. पर गुस्से और जिद्द में बिल्कुल उस पर गया है.</w:t>
      </w:r>
    </w:p>
    <w:p>
      <w:r>
        <w:rPr>
          <w:b w:val="0"/>
          <w:i w:val="0"/>
        </w:rPr>
        <w:t>जिद्दी कही का किसी की नही सुनता. बस अपने मन की करता है. पर में भी तेरा दादा हु तुझे में वापस लाकर रहुगा. अपने परिवार के बीच तुझे वापस आना होगा.</w:t>
      </w:r>
    </w:p>
    <w:p>
      <w:r>
        <w:rPr>
          <w:b w:val="0"/>
          <w:i w:val="0"/>
        </w:rPr>
        <w:t>फिर उस के लिए मुझे चाहे कोई भी रास्ता क्यों न अपनाना पडे. मेरे बाद सिंघानिया का अगला मुखिया तुम ही बनोगे. क्यों कि सिर्फ तुम में वो ताकत है जो सिंघानिया के बरसो पुराने श्राप से लड सको.</w:t>
      </w:r>
    </w:p>
    <w:p>
      <w:r>
        <w:rPr>
          <w:b w:val="0"/>
          <w:i w:val="0"/>
        </w:rPr>
        <w:t>और उस की हिफाजत कर सके. पूर्वजों ने कहा था भविष्य में इस कुल में एक ऐसा बच्चा जन्म लेगा जो खास शक्तियों के साथ पैदा होगा.</w:t>
      </w:r>
    </w:p>
    <w:p>
      <w:r>
        <w:rPr>
          <w:b w:val="0"/>
          <w:i w:val="0"/>
        </w:rPr>
        <w:t>और बरसों पुराना श्राप और उस साए से मुक्ति दिलाएगा. जिस ओर भगवान विष्णु और महादेव की खास कृपा होगी.</w:t>
      </w:r>
    </w:p>
    <w:p>
      <w:r>
        <w:rPr>
          <w:b w:val="0"/>
          <w:i w:val="0"/>
        </w:rPr>
        <w:t>और वो तुम हो शिवा पहले भले मैने तुम्हे पहचानने में गलती कर दी थी जिस के कारण तुम्हे खो दिया. पर अब कोई गलती नहीं अब में तुम्हे वापस लाकर रहूंगा ओर मुखिया की कुर्सी पर बैठा कर रहूंगा.</w:t>
      </w:r>
    </w:p>
    <w:p>
      <w:r>
        <w:rPr>
          <w:b w:val="0"/>
          <w:i w:val="0"/>
        </w:rPr>
        <w:t>इसे पहले में पूरी तरह कमजोर पड जाऊ और वो श्राप और साया मुझे खा जाए उसे पहले मुझे तुम्हें अपनी जगह बैठाना होगा.</w:t>
      </w:r>
    </w:p>
    <w:p>
      <w:r>
        <w:rPr>
          <w:b w:val="0"/>
          <w:i w:val="0"/>
        </w:rPr>
        <w:t>और सारी जिम्मेदारी तुम्हारे कंधों पर सौंप खुद को आजाद करना होगा. वही दूसरी और शिवा खत्म में जो ऐड्रेस था टैक्सी में बैठ वहां के लिए निकल जाता है. यशवर्धन भी वापस अपने सिंघानिया विला आ जाते हैं.</w:t>
      </w:r>
    </w:p>
    <w:p>
      <w:r>
        <w:rPr>
          <w:b w:val="0"/>
          <w:i w:val="0"/>
        </w:rPr>
        <w:t>सिंघानिया विला बाहर से देखने में जितना खुशबसूरत अंदर से उतना ही भयानक. एक गहरा अंधेरा पूरे विला में अंदर छाया हुआ था.</w:t>
      </w:r>
    </w:p>
    <w:p>
      <w:r>
        <w:rPr>
          <w:b w:val="0"/>
          <w:i w:val="0"/>
        </w:rPr>
        <w:t>एक अजीब सी काली परछाई विला के अंदर अपना कब्जा कर बैठी थी. यशवर्धन निराशा में sir हिला कर विला के अंदर जाते हैं.</w:t>
      </w:r>
    </w:p>
    <w:p>
      <w:r>
        <w:rPr>
          <w:b w:val="0"/>
          <w:i w:val="0"/>
        </w:rPr>
        <w:t>उन्हें अकेला देख सोफे पर बैठी एक औरत कहती है. नहीं आया वो फिर से साथ में. आप फिर से अकेले आए हैं. यह सुन यशवर्धन कहता है.</w:t>
      </w:r>
    </w:p>
    <w:p>
      <w:r>
        <w:rPr>
          <w:b w:val="0"/>
          <w:i w:val="0"/>
        </w:rPr>
        <w:t>बहुत जिद्दी हैं इतनी आसानी से नहीं आएगा. उस की कोई कमजोरी भी नहीं है जिस का इस्तेमाल कर उसे वापस ला सके.</w:t>
      </w:r>
    </w:p>
    <w:p>
      <w:r>
        <w:rPr>
          <w:b w:val="0"/>
          <w:i w:val="0"/>
        </w:rPr>
        <w:t>यह सुन वो औरत कहती है. मैने कहा था वो नहीं आएगा. इस घर का अंधेरा अब कभी दूर नहीं होगा. आप भी ये बेकार की कोशिश छोड दीजिए.</w:t>
      </w:r>
    </w:p>
    <w:p>
      <w:r>
        <w:rPr>
          <w:b w:val="0"/>
          <w:i w:val="0"/>
        </w:rPr>
        <w:t>अब वो वापस लॉट कर नहीं आएगा. यहां ये अंधेरा अब कभी खत्म नहीं होगा. उस औरत का इतना कहना था कि वहां एक तेज और भयानक हंसी चारों तरफ गूंज जाती है.</w:t>
      </w:r>
    </w:p>
    <w:p>
      <w:r>
        <w:rPr>
          <w:b w:val="0"/>
          <w:i w:val="0"/>
        </w:rPr>
        <w:t>और हंसी इतनी भयानक थी को यशवर्धन और वो औरत दोनों ही घबरा जाते हैं.</w:t>
      </w:r>
    </w:p>
    <w:p>
      <w:r>
        <w:rPr>
          <w:b w:val="0"/>
          <w:i w:val="0"/>
        </w:rPr>
        <w:t>क्या होगा अब आगे क्या है सिंघानिया का रहस्य क्यों शिवा करता है अपने ही परिवार से इतनी नफरत आगे जानने के लिए सुनते रहिए साया द डार्क Love सिर्फ पॉकेट fm पर.</w:t>
      </w:r>
    </w:p>
    <w:p>
      <w:r>
        <w:br w:type="page"/>
      </w:r>
    </w:p>
    <w:p>
      <w:pPr>
        <w:pStyle w:val="Heading1"/>
      </w:pPr>
      <w:r>
        <w:t>Ch 6 - गांव चुडैल और शिवा का रहस्मयी नाता</w:t>
      </w:r>
    </w:p>
    <w:p>
      <w:r>
        <w:rPr>
          <w:b w:val="0"/>
          <w:i w:val="0"/>
        </w:rPr>
        <w:t>यशवर्धन कहता है.</w:t>
      </w:r>
    </w:p>
    <w:p>
      <w:r>
        <w:rPr>
          <w:b w:val="0"/>
          <w:i w:val="0"/>
        </w:rPr>
        <w:t>बहुत जिद्दी हैं इतनी आसानी से नहीं आएगा. उस की कोई कमजोरी भी नहीं है जिस का इस्तेमाल कर उसे वापस ला सके.</w:t>
      </w:r>
    </w:p>
    <w:p>
      <w:r>
        <w:rPr>
          <w:b w:val="0"/>
          <w:i w:val="0"/>
        </w:rPr>
        <w:t>यह सुन वो औरत कहती है. मैने कहा था वो नहीं आएगा. इस घर का अंधेरा अब कभी दूर नहीं होगा. आप भी ये बेकार की कोशिश छोड दीजिए.</w:t>
      </w:r>
    </w:p>
    <w:p>
      <w:r>
        <w:rPr>
          <w:b w:val="0"/>
          <w:i w:val="0"/>
        </w:rPr>
        <w:t>अब वो वापस लॉट कर नहीं आएगा. यहां ये अंधेरा अब कभी खत्म नहीं होगा. उस औरत का इतना कहना था कि वहां एक तेज और भयानक हंसी चारों तरफ गूंज जाती है.</w:t>
      </w:r>
    </w:p>
    <w:p>
      <w:r>
        <w:rPr>
          <w:b w:val="0"/>
          <w:i w:val="0"/>
        </w:rPr>
        <w:t>वो हंसी इतनी भयानक थी को यशवर्धन और वो औरत दोनों ही घबरा जाते हैं. यशवर्धन घबराते हुए कहता है. क्यों पीछे पडी हो हमारे हमारा पीछा छोड दो.</w:t>
      </w:r>
    </w:p>
    <w:p>
      <w:r>
        <w:rPr>
          <w:b w:val="0"/>
          <w:i w:val="0"/>
        </w:rPr>
        <w:t>ये गलती हमारे पूर्वजों की थी. आखिर कब तक हमें उस की सजा देती रहोगी. हम ने कुछ नहीं किया तुम्हारे साथ. फिर हमें क्यों सजा दे रही हो.</w:t>
      </w:r>
    </w:p>
    <w:p>
      <w:r>
        <w:rPr>
          <w:b w:val="0"/>
          <w:i w:val="0"/>
        </w:rPr>
        <w:t>यशवर्धन की बात सुन वो हंसी और भयानक हो जाती है. इतनी भयानक की यशवर्धन और उस औरत के कानों से खून निकलने लगता है.</w:t>
      </w:r>
    </w:p>
    <w:p>
      <w:r>
        <w:rPr>
          <w:b w:val="0"/>
          <w:i w:val="0"/>
        </w:rPr>
        <w:t>यशवर्धन दुखी होकर कहता है. मुझे तुम्हे रोकना चाहिए था शिवा उसी वक्त रोकना चाहिए था. क्यों जाने दिया मेने तुम्हे क्यों.</w:t>
      </w:r>
    </w:p>
    <w:p>
      <w:r>
        <w:rPr>
          <w:b w:val="0"/>
          <w:i w:val="0"/>
        </w:rPr>
        <w:t>अगर तुम्हे उस वक्त रोक लेता तो आज ये दिन नहीं देखना पडता. अगर तुम होते तो आज ये घर इस साए के कब्जे में ना होता.</w:t>
      </w:r>
    </w:p>
    <w:p>
      <w:r>
        <w:rPr>
          <w:b w:val="0"/>
          <w:i w:val="0"/>
        </w:rPr>
        <w:t>ये गहरा अंधेरा ना होता. वही दूसरी और शिवा मित्तल विला के बाहर आता है. शिवा गुस्से में टैक्सी से उतर तेज कदमों से विला के अंदर जाने लगता है.</w:t>
      </w:r>
    </w:p>
    <w:p>
      <w:r>
        <w:rPr>
          <w:b w:val="0"/>
          <w:i w:val="0"/>
        </w:rPr>
        <w:t>कोई भी गार्ड शिवा को नहीं रोकता. क्यों कि उन्हें पहले ही आशीष ने समझा दिया था कि अभी जो लडका आयेगा उसे कोई भी नहीं रोकेगा.</w:t>
      </w:r>
    </w:p>
    <w:p>
      <w:r>
        <w:rPr>
          <w:b w:val="0"/>
          <w:i w:val="0"/>
        </w:rPr>
        <w:t>इतने गार्ड्स होते हुए भी कोई भी उसे नहीं रोक रहा था ये बात शिवा को बहुत अजीब लग रही थी. पर वो ज्यादा ना सोचते हुए विला के गेट की तरफ बढ जाता है.</w:t>
      </w:r>
    </w:p>
    <w:p>
      <w:r>
        <w:rPr>
          <w:b w:val="0"/>
          <w:i w:val="0"/>
        </w:rPr>
        <w:t>शिवा आगे बढ रहा था तभी उस के कानों में फिर से उसी लडकी की आत्मा की फुसफुसाहट होती है. अभी भी वक्त है अंदर मत जाओ वापस लौट जाओ नहीं तो बहुत पछताओगे.</w:t>
      </w:r>
    </w:p>
    <w:p>
      <w:r>
        <w:rPr>
          <w:b w:val="0"/>
          <w:i w:val="0"/>
        </w:rPr>
        <w:t>ये बूढा तुझे वहां ले जाएगा जहां तुझे नहीं जाना चाहिए. जहां तेरी पूरी किस्मत बदल जाएगी. बहुत पछताएगा मत जा.</w:t>
      </w:r>
    </w:p>
    <w:p>
      <w:r>
        <w:rPr>
          <w:b w:val="0"/>
          <w:i w:val="0"/>
        </w:rPr>
        <w:t>पर शिवा उस आत्मा की एक नहीं सुनता. और तेज कदमों से विला के अंदर चला जाता है. काव्या शगुन ओर आशीष विला के हॉल में रखे सोफे पर ही बैठे थे.</w:t>
      </w:r>
    </w:p>
    <w:p>
      <w:r>
        <w:rPr>
          <w:b w:val="0"/>
          <w:i w:val="0"/>
        </w:rPr>
        <w:t>तभी वहां गुस्से में शिवा आता है. अशीष को देख शिवा गुस्से में कहता है. कहा मेरे दोस्त क्यों उन्हें यहां लाया है. शिवा को देख आशीष काव्या और शगुन अपनी जगह से खडे होते हैं.</w:t>
      </w:r>
    </w:p>
    <w:p>
      <w:r>
        <w:rPr>
          <w:b w:val="0"/>
          <w:i w:val="0"/>
        </w:rPr>
        <w:t>एक पल के लिए तीनों ही शिवा को देखते रह जाते हैं. चेहरे पर अलग ही तेज था. जो किसी को भी अपनी और आकृषित कर सकता था.</w:t>
      </w:r>
    </w:p>
    <w:p>
      <w:r>
        <w:rPr>
          <w:b w:val="0"/>
          <w:i w:val="0"/>
        </w:rPr>
        <w:t>काव्या तो दीवानगी से शिवा को देखती है. आशीष शिवा को देख कहता है. तुम ही हो शिवा. यह सुन शिवा कहता है. हा में ही हु शिवा.</w:t>
      </w:r>
    </w:p>
    <w:p>
      <w:r>
        <w:rPr>
          <w:b w:val="0"/>
          <w:i w:val="0"/>
        </w:rPr>
        <w:t>अब मुझे बताओ मेरे दोस्तों कहा है. और उन्हें यहां क्यों लाया गया है. यह सुन आशीष कहता है. तुम्हारे कारण तुम्हे यहां लाने के लिए.</w:t>
      </w:r>
    </w:p>
    <w:p>
      <w:r>
        <w:rPr>
          <w:b w:val="0"/>
          <w:i w:val="0"/>
        </w:rPr>
        <w:t>यह सुन शिवा हैरानी से कहता है. क्या मतलब है आप का. मुझ से क्या चाहते हैं आप. यह सुन आशीष शिवा के पास आता है.</w:t>
      </w:r>
    </w:p>
    <w:p>
      <w:r>
        <w:rPr>
          <w:b w:val="0"/>
          <w:i w:val="0"/>
        </w:rPr>
        <w:t>और उस गर्दन के दाई तरफ ॐ का निशान देखने की कोशिश करता है. किसी को कुछ समझ नहीं आता आशीष क्या करना चाहता है.</w:t>
      </w:r>
    </w:p>
    <w:p>
      <w:r>
        <w:rPr>
          <w:b w:val="0"/>
          <w:i w:val="0"/>
        </w:rPr>
        <w:t>आशीष की नजर शिवा के कान के नीचे बने ॐ पर जाती है. जो हल्के से चमक भी रहा था. शिवा की गर्दन पर ॐ का निशान देख आशीष बडी सी मुस्कान के साथ कहता है.</w:t>
      </w:r>
    </w:p>
    <w:p>
      <w:r>
        <w:rPr>
          <w:b w:val="0"/>
          <w:i w:val="0"/>
        </w:rPr>
        <w:t>आखिर तुम मिले गए मुझे. सदियों से गांव बस तुम्हारा ही इंतजार कर रहा है. और आखिर आज तुम मुझे मिल ही गए.</w:t>
      </w:r>
    </w:p>
    <w:p>
      <w:r>
        <w:rPr>
          <w:b w:val="0"/>
          <w:i w:val="0"/>
        </w:rPr>
        <w:t>यह सुन शिवा कहता है. मुझे कुछ समझ नहीं आ रहा आप क्या कहना चाहते हैं. पर मेरे पास आप की बात समझने का टाइम भी नहीं है.</w:t>
      </w:r>
    </w:p>
    <w:p>
      <w:r>
        <w:rPr>
          <w:b w:val="0"/>
          <w:i w:val="0"/>
        </w:rPr>
        <w:t>आप प्लीज मुझे बताए मेरे दोस्त कहा है. यह सुन आशीष कहता है. में तुम्हे तुम्हारे दोस्तो के पास ले जाऊंगा. पर पहले तुम मेरी बात सुन लो.</w:t>
      </w:r>
    </w:p>
    <w:p>
      <w:r>
        <w:rPr>
          <w:b w:val="0"/>
          <w:i w:val="0"/>
        </w:rPr>
        <w:t>तुम तो भूतो के भी नाथ हो न. हमारी मदद सिर्फ तुम ही कर सकते हो. मेरा गांव सदियों से एक भयानक चुडैल के साए में कैद है.</w:t>
      </w:r>
    </w:p>
    <w:p>
      <w:r>
        <w:rPr>
          <w:b w:val="0"/>
          <w:i w:val="0"/>
        </w:rPr>
        <w:t>और हमारे गांव को उस चुडैल से सिर्फ तुम ही मुक्त करवा सकते हो. आशीष की बाते सुन काव्या और शगुन हैरानी से शिवा को देखने लगती है.</w:t>
      </w:r>
    </w:p>
    <w:p>
      <w:r>
        <w:rPr>
          <w:b w:val="0"/>
          <w:i w:val="0"/>
        </w:rPr>
        <w:t>वही आशीष की बाते सुन शिवा कहता है. जानता हु में देखा है मैने उसी आप की बेटी के साथ. यह सुन आशीष और शगुन दोनों घबरा जाते हैं.</w:t>
      </w:r>
    </w:p>
    <w:p>
      <w:r>
        <w:rPr>
          <w:b w:val="0"/>
          <w:i w:val="0"/>
        </w:rPr>
        <w:t>शगुन शिवा के पास आकर कहती है. क्या मेरी बेटी पर उस का साया. मेरी बेटी को बचा लो. मेरे बेटे को तो वो चुडैल खा गई. अब मेरी बेटी के पीछे पडी है.</w:t>
      </w:r>
    </w:p>
    <w:p>
      <w:r>
        <w:rPr>
          <w:b w:val="0"/>
          <w:i w:val="0"/>
        </w:rPr>
        <w:t>उसे बचा लो बेटा. तुम से विनती है. यह सुन शिवा कहता है. अगर आप यूबी मुझ से मदद मांगने आते तो में जरूर करता.</w:t>
      </w:r>
    </w:p>
    <w:p>
      <w:r>
        <w:rPr>
          <w:b w:val="0"/>
          <w:i w:val="0"/>
        </w:rPr>
        <w:t>पर आप ने मेरे दोस्तों को किडनेप कर जो तरीका अपनाया है वो मुझे बिलकुल पसंद नहीं आया. इस लिए माफ कीजिए में आप की मदद नहीं कर सकता.</w:t>
      </w:r>
    </w:p>
    <w:p>
      <w:r>
        <w:rPr>
          <w:b w:val="0"/>
          <w:i w:val="0"/>
        </w:rPr>
        <w:t>यह सुन आशीष कहता है. हम ने जान पूछ कर ऐसा नहीं किया. तुम्हारे दोस्तों ने मेरी बेटी को छेडा था उस के साथ बतमीजी की थी.</w:t>
      </w:r>
    </w:p>
    <w:p>
      <w:r>
        <w:rPr>
          <w:b w:val="0"/>
          <w:i w:val="0"/>
        </w:rPr>
        <w:t>बस इस लिए मैने उन्हें उठवा लिया. वो तो उन के यहां आने के बाद पता चला कि जिसे में और मेरा पूरा गांव ढूंढ रहा है वो तुम हो.</w:t>
      </w:r>
    </w:p>
    <w:p>
      <w:r>
        <w:rPr>
          <w:b w:val="0"/>
          <w:i w:val="0"/>
        </w:rPr>
        <w:t>यह सुन शिवा गुस्से में कहता है. ऐसा हो ही नहीं सकता. मेरे दोस्त कैसे भी हो पर लकडियों को नहीं छेड सकते. यह सुन आशीष काव्या की तरफ देख कहता है.</w:t>
      </w:r>
    </w:p>
    <w:p>
      <w:r>
        <w:rPr>
          <w:b w:val="0"/>
          <w:i w:val="0"/>
        </w:rPr>
        <w:t>तुम बताओ बेटा इन्हें क्या हुआ था. यह सुन काव्या घबराते हुए कहती है. हा आप के दोस्तो ने मेरे साथ बतमीजी की थी.</w:t>
      </w:r>
    </w:p>
    <w:p>
      <w:r>
        <w:rPr>
          <w:b w:val="0"/>
          <w:i w:val="0"/>
        </w:rPr>
        <w:t>इस लिए मैने पापा से कह कर उन्हें यहां बुलवाया. यह सुन शिवा गुस्से में कहता है. ऐसा नहीं हो सकता. में सिर्फ इस लडकी की बातों पर विश्वास नहीं करूंगा.</w:t>
      </w:r>
    </w:p>
    <w:p>
      <w:r>
        <w:rPr>
          <w:b w:val="0"/>
          <w:i w:val="0"/>
        </w:rPr>
        <w:t>में अपने दोस्तों को अच्छे से जानता हु. गुस्से में झगडा कर सकते हैं पर लडकी के साथ छेडखानी नहीं. कहा मेरे दोस्त. में खुद उन से पूछूंगा.</w:t>
      </w:r>
    </w:p>
    <w:p>
      <w:r>
        <w:rPr>
          <w:b w:val="0"/>
          <w:i w:val="0"/>
        </w:rPr>
        <w:t>यह सुन आशीष कहता है. उस के लिए तुम्हें मेरे गांव चलना होगा. यह सुन शिवा हैरानी से कहता है. क्या मतलब है आप का.</w:t>
      </w:r>
    </w:p>
    <w:p>
      <w:r>
        <w:rPr>
          <w:b w:val="0"/>
          <w:i w:val="0"/>
        </w:rPr>
        <w:t>यह सुन आशीष कहता है. तुम्हारे दोनों दोस्त मेरे गांव मंगलपुर में हैं. यह सुन शिवा गुस्से में कहता है. अपने गांव ले जाने की अच्छी तरकीप निकाली आप ने.</w:t>
      </w:r>
    </w:p>
    <w:p>
      <w:r>
        <w:rPr>
          <w:b w:val="0"/>
          <w:i w:val="0"/>
        </w:rPr>
        <w:t>पर आप को मेरे दोस्तों को इस तरह बीच में नहीं लाना चाहिए था. अगर उन्हें कुछ होगा तो में आप को नहीं छोडूंगा.</w:t>
      </w:r>
    </w:p>
    <w:p>
      <w:r>
        <w:rPr>
          <w:b w:val="0"/>
          <w:i w:val="0"/>
        </w:rPr>
        <w:t>यह सुन आशीष कहता है और अगर सच में तुम्हारे दोस्तो ने मेरी बेटी को छेडा होगा तो. यह सुन शिवा कहता है. फिर में आप की मदद करूंगा.</w:t>
      </w:r>
    </w:p>
    <w:p>
      <w:r>
        <w:rPr>
          <w:b w:val="0"/>
          <w:i w:val="0"/>
        </w:rPr>
        <w:t>यह सुन आशीष मुस्कराते हुए कहता है. ठीक है फिर चलो मेरे साथ मेरे गांव. वहां चल कर कुछ लो अपने दोस्तों से. उम्मीद है तुम से तुम्हारे दोस्त झूठ नहीं बोलेंगे.</w:t>
      </w:r>
    </w:p>
    <w:p>
      <w:r>
        <w:rPr>
          <w:b w:val="0"/>
          <w:i w:val="0"/>
        </w:rPr>
        <w:t>यह सुन शिवा कहता है. मेरे दोस्त कभी मुझ से झूठ नहीं बोलते. चाहे वो सही हो चाहे गलत जो भी हो सच बताते हैं. और अगर आप की बेटी ने झूठ बोला तो में आप की मदद कभी नहीं करूंगा.</w:t>
      </w:r>
    </w:p>
    <w:p>
      <w:r>
        <w:rPr>
          <w:b w:val="0"/>
          <w:i w:val="0"/>
        </w:rPr>
        <w:t>फिर चाहे कुछ भी हो. यह सुन काव्या घबरा जाती है. वही आशीष कहता है. ठीक है हम भी तुम्हे नहीं रोकेंगे. पर अगर तुम्हारे दोस्त गलत हुए तो तुम्हें हमारे गांव में रुक हमारी मदद करनी होगी.</w:t>
      </w:r>
    </w:p>
    <w:p>
      <w:r>
        <w:rPr>
          <w:b w:val="0"/>
          <w:i w:val="0"/>
        </w:rPr>
        <w:t>यह सुन शिवा कहता है. मंजूर है. यह सुन आशीष कहता है. फिर आज ही हम लोग गांव के लिए निकलते हैं. कल अमावस्या है. अमावस्या को वो चुडैल गांव शिकार करेगी.</w:t>
      </w:r>
    </w:p>
    <w:p>
      <w:r>
        <w:rPr>
          <w:b w:val="0"/>
          <w:i w:val="0"/>
        </w:rPr>
        <w:t>और उन आत्मा की भली देकर खुद को ताकतवर बनाएगी. यह सुन शिवा कहता है. मुझे उस से कोई मतलब नहीं. यह सुन आशीष अपने सेकेट्री को गाडी निकालने को कहता है.</w:t>
      </w:r>
    </w:p>
    <w:p>
      <w:r>
        <w:rPr>
          <w:b w:val="0"/>
          <w:i w:val="0"/>
        </w:rPr>
        <w:t>जल्दी ही वे सब लोग गांव के लिए निकल चुके थे. काव्या शिवा से बात करने की कोशिश करती हैं. पर शिवा उसे कोई बात नहीं कर रहा था. शिवा उस की तरफ देख भी नहीं रहा था.</w:t>
      </w:r>
    </w:p>
    <w:p>
      <w:r>
        <w:rPr>
          <w:b w:val="0"/>
          <w:i w:val="0"/>
        </w:rPr>
        <w:t>गांव छह घंटे की दूरी पर था. वे लोग लगातार चल रहे थे. काव्या अपने पापा को देख कहती है. पापा भूख लगी है प्लीज कही तो गाडी रुकवाइए.</w:t>
      </w:r>
    </w:p>
    <w:p>
      <w:r>
        <w:rPr>
          <w:b w:val="0"/>
          <w:i w:val="0"/>
        </w:rPr>
        <w:t>यह सुन आशीष कहता है. नही बेटा टाइम कम है और रास्ता लम्बा. रात ग्यारहबजे से पहले गांव पहुंचना है. और हवेली के अंदर जाना है.</w:t>
      </w:r>
    </w:p>
    <w:p>
      <w:r>
        <w:rPr>
          <w:b w:val="0"/>
          <w:i w:val="0"/>
        </w:rPr>
        <w:t>यह सुन काव्या कहती है. पर मुझे भूख लगी है पापा. में और वेट नहीं कर सकती. यह सुन आशीष परेशान होकर कहता है.</w:t>
      </w:r>
    </w:p>
    <w:p>
      <w:r>
        <w:rPr>
          <w:b w:val="0"/>
          <w:i w:val="0"/>
        </w:rPr>
        <w:t>अगर रुके तो काफी टाइम खराब होगा. और हम लोग देर नहीं कर सकते. फिर हमें गांव की सीमा से बाहर ही कही रुकना होगा.</w:t>
      </w:r>
    </w:p>
    <w:p>
      <w:r>
        <w:rPr>
          <w:b w:val="0"/>
          <w:i w:val="0"/>
        </w:rPr>
        <w:t>यह सुन शिवा कहता है. घबराने की जरूरत नहीं है कुछ नहीं होगा. आप की बेटी को भूख लगी है कुछ देर रुक सकते हैं.</w:t>
      </w:r>
    </w:p>
    <w:p>
      <w:r>
        <w:rPr>
          <w:b w:val="0"/>
          <w:i w:val="0"/>
        </w:rPr>
        <w:t>यह सुन आशीष परेशानी में ड्राइवर को कोई अच्छा सा होटल देख कर रुकने को कहता है. ड्राइवर एक होटल के बाहर गाडी रोक लेता है.</w:t>
      </w:r>
    </w:p>
    <w:p>
      <w:r>
        <w:rPr>
          <w:b w:val="0"/>
          <w:i w:val="0"/>
        </w:rPr>
        <w:t>सभी नीचे उतरते हैं पर शिवा नहीं उतरता. यह देख आशीष कहता है. तुम नहीं उतरोगे बेटा. तुम कुछ नहीं खाओगे.</w:t>
      </w:r>
    </w:p>
    <w:p>
      <w:r>
        <w:rPr>
          <w:b w:val="0"/>
          <w:i w:val="0"/>
        </w:rPr>
        <w:t>यह सुन शिवा कहता है. मुझे भूख नहीं है आप लोग जाइए. यह सुन आशीष और शगुन अंदर की तरफ बढ जाते हैं.</w:t>
      </w:r>
    </w:p>
    <w:p>
      <w:r>
        <w:rPr>
          <w:b w:val="0"/>
          <w:i w:val="0"/>
        </w:rPr>
        <w:t>काव्या शिवा को देख कहती है. आप का थैंक्यू. मुझे अच्छा लगा ये देख कर कि आप को मेरी परवाह है. यह सुन शिवा कहता है.</w:t>
      </w:r>
    </w:p>
    <w:p>
      <w:r>
        <w:rPr>
          <w:b w:val="0"/>
          <w:i w:val="0"/>
        </w:rPr>
        <w:t>किसी गलत फहमी में मत रहो. अगर तुम्हारी जगह कोई और भी होता तो में उस के लिए भी यही करता. और ये सब मैने सिर्फ इंसानियत के नाते किया है.</w:t>
      </w:r>
    </w:p>
    <w:p>
      <w:r>
        <w:rPr>
          <w:b w:val="0"/>
          <w:i w:val="0"/>
        </w:rPr>
        <w:t>यह सुन काव्या पलट कर होटल के अंदर जाने लगती है. काव्या चलते खुद से ही कहती हैं. तुम चाहे कुछ भी कहो पर में जानती हु तुम्हे मेरी परवाह है.</w:t>
      </w:r>
    </w:p>
    <w:p>
      <w:r>
        <w:rPr>
          <w:b w:val="0"/>
          <w:i w:val="0"/>
        </w:rPr>
        <w:t>अब तो मुझे पूरा यकीन है में जल्दी ही तुम्हे हासिल कर लूंगी. मेरा गांव का ये सफर हम दोनों के प्यार की शुरुआत होगी.</w:t>
      </w:r>
    </w:p>
    <w:p>
      <w:r>
        <w:rPr>
          <w:b w:val="0"/>
          <w:i w:val="0"/>
        </w:rPr>
        <w:t>वही शिवा गाडी में अपना सिर पीछे सीट से टीका कर अपनी आँखें बंद कर लेता है. तभी फिर से उस के कानों में उसी आत्मा की आवाज आती है.</w:t>
      </w:r>
    </w:p>
    <w:p>
      <w:r>
        <w:rPr>
          <w:b w:val="0"/>
          <w:i w:val="0"/>
        </w:rPr>
        <w:t>अभी भी वक्त है लॉट जा. वरना बहुत पछताओगे. मैने कहा था ये बूढा तुम्हे वहां ले जाएगा जहां तुम्हारी पूरी जिंदगी बदल जाएगी.</w:t>
      </w:r>
    </w:p>
    <w:p>
      <w:r>
        <w:rPr>
          <w:b w:val="0"/>
          <w:i w:val="0"/>
        </w:rPr>
        <w:t>मत जा इस के साथ नहीं तो बहुत पछताओगे. वापस लौट जा. पर शिवा कुछ नहीं कहता बस अपनी आंखे बंद किए ध्यान में लगा हुआ था.</w:t>
      </w:r>
    </w:p>
    <w:p>
      <w:r>
        <w:rPr>
          <w:b w:val="0"/>
          <w:i w:val="0"/>
        </w:rPr>
        <w:t>जल्दी ही आशीष वापस अपने परिवार के साथ गाडी में आकर बैठ जाता है. सफर फिर से शुरू हो जाता है. अमित और विकास को गांव के ठाकुर और आशीष के खास दोस्त की हवेली में रखा गया था.</w:t>
      </w:r>
    </w:p>
    <w:p>
      <w:r>
        <w:rPr>
          <w:b w:val="0"/>
          <w:i w:val="0"/>
        </w:rPr>
        <w:t>उन सब को इंतजार था तो आशीष के परिवार के आने का. आशीष ने उन्हें पहले ही बता दिया था कि वो भी आज रात से पहले गांव आ जायेगे.</w:t>
      </w:r>
    </w:p>
    <w:p>
      <w:r>
        <w:rPr>
          <w:b w:val="0"/>
          <w:i w:val="0"/>
        </w:rPr>
        <w:t>रात हो चुकी थी. रात के दस बज चुके थे. गाडी में शिवा और ड्राइवर को छोड बाकी सब सो रहे थे. जैसे जैसे गाडी गांव के नजदीक बढ रही थी मौसम का रुक बदल रहा था.</w:t>
      </w:r>
    </w:p>
    <w:p>
      <w:r>
        <w:rPr>
          <w:b w:val="0"/>
          <w:i w:val="0"/>
        </w:rPr>
        <w:t>बिजली कडकने लगी थी. तेज हवाएं चलने लगी थीं. गाडी गांव की सीमा पर पार करती उसे पहले ही एक बडा सा पेड सीमा पर गिर जाता है.</w:t>
      </w:r>
    </w:p>
    <w:p>
      <w:r>
        <w:rPr>
          <w:b w:val="0"/>
          <w:i w:val="0"/>
        </w:rPr>
        <w:t>जिसे ड्राइवर एक दम से ब्रेक लगा लेता है. गाडी गांव की सीमा के बाहर ही रुक जाती है. गाडी एक दम रुकने के कारण सब की नींद खुल जाती है.</w:t>
      </w:r>
    </w:p>
    <w:p>
      <w:r>
        <w:rPr>
          <w:b w:val="0"/>
          <w:i w:val="0"/>
        </w:rPr>
        <w:t>आशीष ड्राइवर को देख कहता है. क्या हुआ गाडी क्यों रोक दी. जल्दी चलो ठाकुर हवेली पहुंचना है जल्दी. यह सुन ड्राइवर कहता है.</w:t>
      </w:r>
    </w:p>
    <w:p>
      <w:r>
        <w:rPr>
          <w:b w:val="0"/>
          <w:i w:val="0"/>
        </w:rPr>
        <w:t>sir वो बडा सा पेड बीच रास्ते में गिर गया है. गांव की पूरी सीमा को ब्लॉक कर दिया है. यह सुन आशीष हैरानी से कहता है.</w:t>
      </w:r>
    </w:p>
    <w:p>
      <w:r>
        <w:rPr>
          <w:b w:val="0"/>
          <w:i w:val="0"/>
        </w:rPr>
        <w:t>पर गांव की सीमा पर तो कोई पेड नहीं हैं. फिर ये बडा सा पैड कहा से आया.</w:t>
      </w:r>
    </w:p>
    <w:p>
      <w:r>
        <w:rPr>
          <w:b w:val="0"/>
          <w:i w:val="0"/>
        </w:rPr>
        <w:t>क्या होगा अब आगे क्यों लडकी आत्मा बार बार शिवा को मंगला पुर जाने से रोक रही है क्या रहस्य है इस गांव और चुडैल का क्या नाता है शिवा का इस गांव से आगे जानने के लिए सुनते रहिए साया द डार्क Love सिर्फ पॉकेट fm पर.</w:t>
      </w:r>
    </w:p>
    <w:p>
      <w:r>
        <w:br w:type="page"/>
      </w:r>
    </w:p>
    <w:p>
      <w:pPr>
        <w:pStyle w:val="Heading1"/>
      </w:pPr>
      <w:r>
        <w:t>Ch 7 - प्रतिशोध के बीच मत आओ</w:t>
      </w:r>
    </w:p>
    <w:p>
      <w:r>
        <w:rPr>
          <w:b w:val="0"/>
          <w:i w:val="0"/>
        </w:rPr>
        <w:t>आशीष ड्राइवर को देख कहता है.</w:t>
      </w:r>
    </w:p>
    <w:p>
      <w:r>
        <w:rPr>
          <w:b w:val="0"/>
          <w:i w:val="0"/>
        </w:rPr>
        <w:t>(परेशान होकर)" क्या हुआ गाडी क्यों रोक दी. जल्दी चलो ठाकुर हवेली पहुंचना है जल्दी।</w:t>
      </w:r>
      <w:r>
        <w:t xml:space="preserve"> </w:t>
      </w:r>
      <w:r>
        <w:rPr>
          <w:b w:val="0"/>
          <w:i w:val="0"/>
        </w:rPr>
        <w:t>यह सुन ड्राइवर कहता है.</w:t>
      </w:r>
      <w:r>
        <w:t xml:space="preserve"> </w:t>
      </w:r>
      <w:r>
        <w:rPr>
          <w:b w:val="0"/>
          <w:i w:val="0"/>
        </w:rPr>
        <w:t>(घबराते हुए)" sir वो बडा सा पेड बीच रास्ते में गिर गया है. गांव की पूरी सीमा को Block कर दिया है।</w:t>
      </w:r>
      <w:r>
        <w:t xml:space="preserve"> </w:t>
      </w:r>
      <w:r>
        <w:rPr>
          <w:b w:val="0"/>
          <w:i w:val="0"/>
        </w:rPr>
        <w:t>यह सुन आशीष हैरानी से कहता है.</w:t>
      </w:r>
    </w:p>
    <w:p>
      <w:r>
        <w:rPr>
          <w:b w:val="0"/>
          <w:i w:val="0"/>
        </w:rPr>
        <w:t>(हैरान होकर)" पर गांव की सीमा पर तो कोई पेड नहीं हैं. फिर ये बडा सा पेड कहा से आया।</w:t>
      </w:r>
      <w:r>
        <w:t xml:space="preserve"> </w:t>
      </w:r>
      <w:r>
        <w:rPr>
          <w:b w:val="0"/>
          <w:i w:val="0"/>
        </w:rPr>
        <w:t>आशीष परेशान होकर गाडी की Window नीचे कर बाहर की तरफ देखता है.</w:t>
      </w:r>
      <w:r>
        <w:t xml:space="preserve"> </w:t>
      </w:r>
      <w:r>
        <w:rPr>
          <w:b w:val="0"/>
          <w:i w:val="0"/>
        </w:rPr>
        <w:t>गांव की सीमा पर सच में एक बडा सा पेड था. जिसने गांव के अंदर जाने वाले पूरे रास्ते को Block कर रखा था. उसी लडकी की आत्मा शिवा के कान में फुसफुसाती हुई कहती है.</w:t>
      </w:r>
      <w:r>
        <w:t xml:space="preserve"> </w:t>
      </w:r>
      <w:r>
        <w:rPr>
          <w:b w:val="0"/>
          <w:i w:val="0"/>
        </w:rPr>
        <w:t>(फुसफुसाते हुए)" देखो वो भी नहीं चाहती तुम इस गांव में आओ. इसलिए अभी भी वक्त है लौट जाओ. मान लो मेरी बात वरना बहुत पछताओगे।</w:t>
      </w:r>
      <w:r>
        <w:t xml:space="preserve"> </w:t>
      </w:r>
      <w:r>
        <w:rPr>
          <w:b w:val="0"/>
          <w:i w:val="0"/>
        </w:rPr>
        <w:t>(चेतावनी देते हुए)" अंदर जाने से कुछ अच्छा नहीं होगा. तुम्हारी पूरी जिंदगी बदल जाएगी. इसलिए लौट चलो वापस।</w:t>
      </w:r>
      <w:r>
        <w:t xml:space="preserve"> </w:t>
      </w:r>
      <w:r>
        <w:rPr>
          <w:b w:val="0"/>
          <w:i w:val="0"/>
        </w:rPr>
        <w:t>शिवा उस आत्मा की बात का कुछ जवाब नहीं देता.</w:t>
      </w:r>
      <w:r>
        <w:t xml:space="preserve"> </w:t>
      </w:r>
      <w:r>
        <w:rPr>
          <w:b w:val="0"/>
          <w:i w:val="0"/>
        </w:rPr>
        <w:t>आशीष ड्राइवर को देख कहता है.</w:t>
      </w:r>
      <w:r>
        <w:t xml:space="preserve"> </w:t>
      </w:r>
      <w:r>
        <w:rPr>
          <w:b w:val="0"/>
          <w:i w:val="0"/>
        </w:rPr>
        <w:t>(आदेश देते हुए)" जाओ पेड को हटाओ बीच में से. बस कुछ ही मिनटों में ग्यारह बजने वाले हैं उसे पहले कैसे भी हवेली पहुंचना है।</w:t>
      </w:r>
      <w:r>
        <w:t xml:space="preserve"> </w:t>
      </w:r>
      <w:r>
        <w:rPr>
          <w:b w:val="0"/>
          <w:i w:val="0"/>
        </w:rPr>
        <w:t>यह सुन ड्राइवर डरते हुए कहता है.</w:t>
      </w:r>
    </w:p>
    <w:p>
      <w:r>
        <w:rPr>
          <w:b w:val="0"/>
          <w:i w:val="0"/>
        </w:rPr>
        <w:t>(डरते हुए)" sir बाहर वो चुडैल का साया।</w:t>
      </w:r>
      <w:r>
        <w:t xml:space="preserve"> </w:t>
      </w:r>
      <w:r>
        <w:rPr>
          <w:b w:val="0"/>
          <w:i w:val="0"/>
        </w:rPr>
        <w:t>यह आशीष कुछ कहता उसे पहले ही आशीष का फोन बजता है.</w:t>
      </w:r>
      <w:r>
        <w:t xml:space="preserve"> </w:t>
      </w:r>
      <w:r>
        <w:rPr>
          <w:b w:val="0"/>
          <w:i w:val="0"/>
        </w:rPr>
        <w:t>आशीष फोन उठाता है. सामने से घबराई आवाज आती है.</w:t>
      </w:r>
      <w:r>
        <w:t xml:space="preserve"> </w:t>
      </w:r>
      <w:r>
        <w:rPr>
          <w:b w:val="0"/>
          <w:i w:val="0"/>
        </w:rPr>
        <w:t>(घबराकर)" यार कहा रह गया तू. अब तक आया क्यों नहीं. समय देख रहा है न क्या हो रहा है।</w:t>
      </w:r>
      <w:r>
        <w:t xml:space="preserve"> </w:t>
      </w:r>
      <w:r>
        <w:rPr>
          <w:b w:val="0"/>
          <w:i w:val="0"/>
        </w:rPr>
        <w:t>यह सुन आशीष परेशान होकर कहता है.</w:t>
      </w:r>
    </w:p>
    <w:p>
      <w:r>
        <w:rPr>
          <w:b w:val="0"/>
          <w:i w:val="0"/>
        </w:rPr>
        <w:t>(परेशान होकर)" अरे यार सुरेंद्र हम लोग गांव की सीमा के बाहर ही खडे हैं. यहां सीमा पर बडा सा पेड गिरा हुआ है जिसने पूरा रास्ता Block कर रखा है।</w:t>
      </w:r>
      <w:r>
        <w:t xml:space="preserve"> </w:t>
      </w:r>
      <w:r>
        <w:rPr>
          <w:b w:val="0"/>
          <w:i w:val="0"/>
        </w:rPr>
        <w:t>यह सुन सुरेंद्र कहता है.</w:t>
      </w:r>
      <w:r>
        <w:t xml:space="preserve"> </w:t>
      </w:r>
      <w:r>
        <w:rPr>
          <w:b w:val="0"/>
          <w:i w:val="0"/>
        </w:rPr>
        <w:t>(हैरान होकर)" ये क्या कह रहा है सीमा पर तो कोई भी पेड नहीं है।</w:t>
      </w:r>
      <w:r>
        <w:t xml:space="preserve"> </w:t>
      </w:r>
      <w:r>
        <w:rPr>
          <w:b w:val="0"/>
          <w:i w:val="0"/>
        </w:rPr>
        <w:t>यह सुन अशीष कहता है.</w:t>
      </w:r>
    </w:p>
    <w:p>
      <w:r>
        <w:rPr>
          <w:b w:val="0"/>
          <w:i w:val="0"/>
        </w:rPr>
        <w:t>(असमंजस में)" वही समझ नहीं आ रहा है ये पेड कहा से आया।</w:t>
      </w:r>
      <w:r>
        <w:t xml:space="preserve"> </w:t>
      </w:r>
      <w:r>
        <w:rPr>
          <w:b w:val="0"/>
          <w:i w:val="0"/>
        </w:rPr>
        <w:t>सुरेंद्र घबराते हुए कहता है.</w:t>
      </w:r>
      <w:r>
        <w:t xml:space="preserve"> </w:t>
      </w:r>
      <w:r>
        <w:rPr>
          <w:b w:val="0"/>
          <w:i w:val="0"/>
        </w:rPr>
        <w:t>(घबराकर)" देख अभी कुछ ही मिनटों में ग्यारह बजने वाला है. इसलिए एक काम कर तू गांव के बाहर दूरी पर जो Guest House है आज उसमें रुक जा।</w:t>
      </w:r>
      <w:r>
        <w:t xml:space="preserve"> </w:t>
      </w:r>
      <w:r>
        <w:rPr>
          <w:b w:val="0"/>
          <w:i w:val="0"/>
        </w:rPr>
        <w:t>(चिंतित होकर)" अब गांव कल सुबह ही आना. अभी आना खतरनाक है. अब उस चुडैल के आने का वक्त हो गया है. और उसका कोई भरोसा नहीं अगर उसे शिकार दिखा तो वो छोडेगी नहीं।</w:t>
      </w:r>
      <w:r>
        <w:t xml:space="preserve"> </w:t>
      </w:r>
      <w:r>
        <w:rPr>
          <w:b w:val="0"/>
          <w:i w:val="0"/>
        </w:rPr>
        <w:t>(डरते हुए)" अमावस का इंतजार नहीं करेगी।</w:t>
      </w:r>
      <w:r>
        <w:t xml:space="preserve"> </w:t>
      </w:r>
      <w:r>
        <w:rPr>
          <w:b w:val="0"/>
          <w:i w:val="0"/>
        </w:rPr>
        <w:t>यह सुन आशीष कहता है.</w:t>
      </w:r>
    </w:p>
    <w:p>
      <w:r>
        <w:rPr>
          <w:b w:val="0"/>
          <w:i w:val="0"/>
        </w:rPr>
        <w:t>(सहमति जताते हुए)" सही कह रहा है तू. यही ठीक रहेगा कि आज रात हम लोग गांव से बाहर ही रुके।</w:t>
      </w:r>
      <w:r>
        <w:t xml:space="preserve"> </w:t>
      </w:r>
      <w:r>
        <w:rPr>
          <w:b w:val="0"/>
          <w:i w:val="0"/>
        </w:rPr>
        <w:t>इतना कहकर अशीष फोन रख देता है. आशीष ड्राइवर को देख कहता है.</w:t>
      </w:r>
      <w:r>
        <w:t xml:space="preserve"> </w:t>
      </w:r>
      <w:r>
        <w:rPr>
          <w:b w:val="0"/>
          <w:i w:val="0"/>
        </w:rPr>
        <w:t>(निर्णय लेते हुए)" अभी चलो वो पास वाले Guest House में चलो अब सुबह आएंगे गांव में।</w:t>
      </w:r>
      <w:r>
        <w:t xml:space="preserve"> </w:t>
      </w:r>
      <w:r>
        <w:rPr>
          <w:b w:val="0"/>
          <w:i w:val="0"/>
        </w:rPr>
        <w:t>(समझाते हुए)" सुबह गांव के लोग मिलकर इस पेड को हटा देंगे।</w:t>
      </w:r>
      <w:r>
        <w:t xml:space="preserve"> </w:t>
      </w:r>
      <w:r>
        <w:rPr>
          <w:b w:val="0"/>
          <w:i w:val="0"/>
        </w:rPr>
        <w:t>शिवा को भी कुछ ठीक नहीं लग रहा था. उसे भी इस वक्त गांव के अंदर जाना उचित नहीं लग रहा था.</w:t>
      </w:r>
      <w:r>
        <w:t xml:space="preserve"> </w:t>
      </w:r>
      <w:r>
        <w:rPr>
          <w:b w:val="0"/>
          <w:i w:val="0"/>
        </w:rPr>
        <w:t>अगर वो अकेला होता तो उसे कोई परवाह नहीं थी. पर इस वक्त उसके साथ चार जिंदगियां और थी. और ड्राइवर तो पहले से ही बहुत घबराया हुआ था.</w:t>
      </w:r>
      <w:r>
        <w:t xml:space="preserve"> </w:t>
      </w:r>
      <w:r>
        <w:rPr>
          <w:b w:val="0"/>
          <w:i w:val="0"/>
        </w:rPr>
        <w:t>आशीष की बात सुन ड्राइवर जल्दी से गाडी मोड लेता है. और गांव की सीमा से दूर जाने लगता है. उनके मुडते ही चारों तरफ एक तेज और भयानक हंसी गूंज जाती है.</w:t>
      </w:r>
      <w:r>
        <w:t xml:space="preserve"> </w:t>
      </w:r>
      <w:r>
        <w:rPr>
          <w:b w:val="0"/>
          <w:i w:val="0"/>
        </w:rPr>
        <w:t>यह हसी इतनी भयानक थी कि शिवा को छोड बाकी सब घबरा जाते है. शिवा आगे ड्राइवर के पास बैठा था. शिवा Front Mirror से पीछे गांव की सीमा को देखता है.</w:t>
      </w:r>
      <w:r>
        <w:t xml:space="preserve"> </w:t>
      </w:r>
      <w:r>
        <w:rPr>
          <w:b w:val="0"/>
          <w:i w:val="0"/>
        </w:rPr>
        <w:t>जहां पेड के पास अधजली एक भयानक औरत खडी थी. और जोर जोर से भयानक हसी हस रही थी. उस औरत का चेहरा घुंघट से ढका था.</w:t>
      </w:r>
      <w:r>
        <w:t xml:space="preserve"> </w:t>
      </w:r>
      <w:r>
        <w:rPr>
          <w:b w:val="0"/>
          <w:i w:val="0"/>
        </w:rPr>
        <w:t>उसने शादी का जोडा पहन रखा था. अचानक उस औरत की हसी रुक जाती है. और रोने में बदल जाती है. शिवा सब देख रहा था.</w:t>
      </w:r>
      <w:r>
        <w:t xml:space="preserve"> </w:t>
      </w:r>
      <w:r>
        <w:rPr>
          <w:b w:val="0"/>
          <w:i w:val="0"/>
        </w:rPr>
        <w:t>उस औरत की भयानक चीखे शुरू हो जाती है. गाडी में बैठे शिवा को छोड बाकी सब घबराने लगते हैं. काव्या डरते हुए कहती है.</w:t>
      </w:r>
      <w:r>
        <w:t xml:space="preserve"> </w:t>
      </w:r>
      <w:r>
        <w:rPr>
          <w:b w:val="0"/>
          <w:i w:val="0"/>
        </w:rPr>
        <w:t>(डरकर रोते हुए)" ये सब क्या है पापा. इन आवाजों को बंद करो नहीं तो मेरे कान फट जाएंगे।</w:t>
      </w:r>
      <w:r>
        <w:t xml:space="preserve"> </w:t>
      </w:r>
      <w:r>
        <w:rPr>
          <w:b w:val="0"/>
          <w:i w:val="0"/>
        </w:rPr>
        <w:t>सबने अपने कान बंद कर रखे थे. ड्राइवर बडी मुश्किल से गाडी चला पा रहा था.</w:t>
      </w:r>
    </w:p>
    <w:p>
      <w:r>
        <w:rPr>
          <w:b w:val="0"/>
          <w:i w:val="0"/>
        </w:rPr>
        <w:t>सब की बिगडती हालत देख शिवा गाडी का Window नीचे कर गांव की सीमा की तरफ देखता है. अभी भी अधजली औरत वही खडी थी.</w:t>
      </w:r>
    </w:p>
    <w:p>
      <w:r>
        <w:rPr>
          <w:b w:val="0"/>
          <w:i w:val="0"/>
        </w:rPr>
        <w:t>उसके साथ अब शिवा को चार औरते और दिख रही थी. वो भी इसी तरह अधजली थी. उन सब की भयानक चीखे चारों तरफ गूंज रही थी.</w:t>
      </w:r>
    </w:p>
    <w:p>
      <w:r>
        <w:rPr>
          <w:b w:val="0"/>
          <w:i w:val="0"/>
        </w:rPr>
        <w:t>उन सब को देख शिवा कुछ मंत्र पडता है. जिसे धीरे धीरे एक एक करके औरते गायब होने लगती है. और आवाजें भी कम होने लगती है.</w:t>
      </w:r>
    </w:p>
    <w:p>
      <w:r>
        <w:rPr>
          <w:b w:val="0"/>
          <w:i w:val="0"/>
        </w:rPr>
        <w:t>सभी औरते गायब हो जाती है. सिर्फ एक को छोड. वो गुस्से में गुराते हुए शिवा को घूर रही थीं. शिवा भी उसे घूर रहा था.</w:t>
      </w:r>
    </w:p>
    <w:p>
      <w:r>
        <w:rPr>
          <w:b w:val="0"/>
          <w:i w:val="0"/>
        </w:rPr>
        <w:t>उस औरत ने अभी भी घुंघट से अपना चेहरा ढक रखा था. शिवा पलटकर वापस आगे की तरफ देखता है. आगे की तरफ देख शिवा हैरान हो जाता है. पीछे खडी सारी औरते अब सामने खडी थी.</w:t>
      </w:r>
    </w:p>
    <w:p>
      <w:r>
        <w:rPr>
          <w:b w:val="0"/>
          <w:i w:val="0"/>
        </w:rPr>
        <w:t>वो सिर्फ शिवा को नहीं बल्कि अब ड्राइवर को भी दिख रही थी. ड्राइवर घबराकर एक दम से Brake मारने की कोशिश करता है.</w:t>
      </w:r>
    </w:p>
    <w:p>
      <w:r>
        <w:rPr>
          <w:b w:val="0"/>
          <w:i w:val="0"/>
        </w:rPr>
        <w:t>शिवा ड्राइवर को देख कहता है.</w:t>
      </w:r>
    </w:p>
    <w:p>
      <w:r>
        <w:rPr>
          <w:b w:val="0"/>
          <w:i w:val="0"/>
        </w:rPr>
        <w:t>(सख्ती से)" गाडी रोकना मत तेज चलते रहो।</w:t>
      </w:r>
      <w:r>
        <w:t xml:space="preserve"> </w:t>
      </w:r>
      <w:r>
        <w:rPr>
          <w:b w:val="0"/>
          <w:i w:val="0"/>
        </w:rPr>
        <w:t>यह सुन ड्राइवर कहता है.</w:t>
      </w:r>
      <w:r>
        <w:t xml:space="preserve"> </w:t>
      </w:r>
      <w:r>
        <w:rPr>
          <w:b w:val="0"/>
          <w:i w:val="0"/>
        </w:rPr>
        <w:t>(डरते हुए)" पर सामने वो भयानक औरतें।</w:t>
      </w:r>
      <w:r>
        <w:t xml:space="preserve"> </w:t>
      </w:r>
      <w:r>
        <w:rPr>
          <w:b w:val="0"/>
          <w:i w:val="0"/>
        </w:rPr>
        <w:t>यह सुन शिवा कहता है.</w:t>
      </w:r>
    </w:p>
    <w:p>
      <w:r>
        <w:rPr>
          <w:b w:val="0"/>
          <w:i w:val="0"/>
        </w:rPr>
        <w:t>(आदेश देते हुए)" तुम उनकी फिक्र मत करो तुम बस गाडी मत रोकना।</w:t>
      </w:r>
      <w:r>
        <w:t xml:space="preserve"> </w:t>
      </w:r>
      <w:r>
        <w:rPr>
          <w:b w:val="0"/>
          <w:i w:val="0"/>
        </w:rPr>
        <w:t>यह सुन आशीष कहता है.</w:t>
      </w:r>
      <w:r>
        <w:t xml:space="preserve"> </w:t>
      </w:r>
      <w:r>
        <w:rPr>
          <w:b w:val="0"/>
          <w:i w:val="0"/>
        </w:rPr>
        <w:t>(ड्राइवर से कहते हुए)" जैसा शिवा कह रहा है वैसा करो गाडी की Speed बढाओ।</w:t>
      </w:r>
      <w:r>
        <w:t xml:space="preserve"> </w:t>
      </w:r>
      <w:r>
        <w:rPr>
          <w:b w:val="0"/>
          <w:i w:val="0"/>
        </w:rPr>
        <w:t>अब वो पांचों अधजली औरते सब को दिख रही थी. काव्या की डर से हालत खराब हो गई थी. उसे ये सब सिर्फ बाते और अंधविश्वास लगता था.</w:t>
      </w:r>
    </w:p>
    <w:p>
      <w:r>
        <w:rPr>
          <w:b w:val="0"/>
          <w:i w:val="0"/>
        </w:rPr>
        <w:t>पर आज उसने पहली बार अपनी आंखों से ये सब देखा था. और उसे यकीन नहीं हो रहा था ये सब सच है. Exam के कारण वो अपने भाई की शादी में भी गांव नहीं आ पाई थी.</w:t>
      </w:r>
    </w:p>
    <w:p>
      <w:r>
        <w:rPr>
          <w:b w:val="0"/>
          <w:i w:val="0"/>
        </w:rPr>
        <w:t>इसलिए आज पहली बार उसने कहानियों वाली चुडैल को अपने सामने देखा था. वो भी एक नहीं पांच पांच चुडैल. पांच पांच चुडेलो को देख आशीष ड्राइवर और शगुन भी हैरान और डरे हुए थे.</w:t>
      </w:r>
    </w:p>
    <w:p>
      <w:r>
        <w:rPr>
          <w:b w:val="0"/>
          <w:i w:val="0"/>
        </w:rPr>
        <w:t>शिवा के कहने पर ड्राइवर गाडी की Speed बढा देता है. शिवा अपने हाथों की मुट्ठी बनाकर अपने मुंह से लगाकर कुछ मंत्र पडता है.</w:t>
      </w:r>
    </w:p>
    <w:p>
      <w:r>
        <w:rPr>
          <w:b w:val="0"/>
          <w:i w:val="0"/>
        </w:rPr>
        <w:t>और मुट्ठी खिडकी से बाहर कर उन पांचों चुडेलो की तरफ खोलकर उन पर अपने मंत्र छोड देता है. शिवा के ऐसा करते ही उसके गर्दन पर बना ओम चमकने लगता है. और पीठ पर बना सुदर्शन भी चमकने लगता है.</w:t>
      </w:r>
    </w:p>
    <w:p>
      <w:r>
        <w:rPr>
          <w:b w:val="0"/>
          <w:i w:val="0"/>
        </w:rPr>
        <w:t>शिवा के हाथ से एक तेज रोशनी निकलती हैं ओर उन पांचों चुडेलो पर पडती है. पांचों ही एक तेज भयानक चीख के साथ वहां से गायब हो जाती है.</w:t>
      </w:r>
    </w:p>
    <w:p>
      <w:r>
        <w:rPr>
          <w:b w:val="0"/>
          <w:i w:val="0"/>
        </w:rPr>
        <w:t>अब माहौल शांत हो चुका था. शिवा की पीठ और गर्दन से सफेद चमकती रोशनी निकलते गाडी में बैठे सबने देखा था. और शिवा के साथ से निकलती रोशनी उन चुडेलो पर पडते ही उन्हें चीखते हुए गायब होते भी सबने देखा था.</w:t>
      </w:r>
    </w:p>
    <w:p>
      <w:r>
        <w:rPr>
          <w:b w:val="0"/>
          <w:i w:val="0"/>
        </w:rPr>
        <w:t>यह सब देख आशीष खुद से कहता है.</w:t>
      </w:r>
    </w:p>
    <w:p>
      <w:r>
        <w:rPr>
          <w:b w:val="0"/>
          <w:i w:val="0"/>
        </w:rPr>
        <w:t>(मन में सोचते हुए)" मेरा फैसला बिल्कुल सही था. मैं गलत नहीं हु तुम वही हो जिसे हम सब ढूंढ रहे हैं।</w:t>
      </w:r>
      <w:r>
        <w:t xml:space="preserve"> </w:t>
      </w:r>
      <w:r>
        <w:rPr>
          <w:b w:val="0"/>
          <w:i w:val="0"/>
        </w:rPr>
        <w:t>(संकल्प लेते हुए)" अब हमारी बेटियों और गांव का भविष्य तुम्हारे हाथों में ही है शिवा. और में हर हालत में तुम्हे रोककर रहूंगा. हमारी परेशानी खत्म किए बिना तुम्हे यहां से जाने नहीं दूंगा।</w:t>
      </w:r>
      <w:r>
        <w:t xml:space="preserve"> </w:t>
      </w:r>
      <w:r>
        <w:rPr>
          <w:b w:val="0"/>
          <w:i w:val="0"/>
        </w:rPr>
        <w:t>(विश्वास से)" तुम ही हो जो उस चुडैल को रोक सकते हो. वो भी एक नहीं बल्कि पांच पांच चुडेलो को।</w:t>
      </w:r>
      <w:r>
        <w:t xml:space="preserve"> </w:t>
      </w:r>
      <w:r>
        <w:rPr>
          <w:b w:val="0"/>
          <w:i w:val="0"/>
        </w:rPr>
        <w:t>अशीष कुछ सोचते हुए शिवा को देख कहता है.</w:t>
      </w:r>
      <w:r>
        <w:t xml:space="preserve"> </w:t>
      </w:r>
      <w:r>
        <w:rPr>
          <w:b w:val="0"/>
          <w:i w:val="0"/>
        </w:rPr>
        <w:t>(सोचते हुए)" यहां हमारे गांव में तो सिर्फ एक ही चुडैल का साया था. ये पांच कैसे. कल सरपंच जी से बात करनी होगी।</w:t>
      </w:r>
      <w:r>
        <w:t xml:space="preserve"> </w:t>
      </w:r>
      <w:r>
        <w:rPr>
          <w:b w:val="0"/>
          <w:i w:val="0"/>
        </w:rPr>
        <w:t>यह सुन शिवा कहता है.</w:t>
      </w:r>
    </w:p>
    <w:p>
      <w:r>
        <w:rPr>
          <w:b w:val="0"/>
          <w:i w:val="0"/>
        </w:rPr>
        <w:t>(गंभीरता से)" इस गांव में एक या पांच नहीं बल्कि कई चुडैलो का साया है. यहां गांव की कई औरतों के साथ इतिहास में कुछ तो ऐसा भयानक हुआ है जिसके कारण वो सब चुडैल बन इस गांव पर कब्जा कर बैठी है।</w:t>
      </w:r>
      <w:r>
        <w:t xml:space="preserve"> </w:t>
      </w:r>
      <w:r>
        <w:rPr>
          <w:b w:val="0"/>
          <w:i w:val="0"/>
        </w:rPr>
        <w:t>(समझाते हुए)" और उनमें से Main दो चुडैल है जिन्होंने इस गांव को अपने भयानक श्राप और साए से बांध रखा है. श्राप और भयानक साया एक चुडैल का नहीं बल्कि दो चुडैल का है।</w:t>
      </w:r>
      <w:r>
        <w:t xml:space="preserve"> </w:t>
      </w:r>
      <w:r>
        <w:rPr>
          <w:b w:val="0"/>
          <w:i w:val="0"/>
        </w:rPr>
        <w:t>(बताते हुए)" और बाकियों को उसने अपना गुलाम बना रखा. परेशान और समाज से सताई औरतों को अपने साथ मिलाकर उन्हें अपने जैसा बनाकर चुडैल बना दिया।</w:t>
      </w:r>
      <w:r>
        <w:t xml:space="preserve"> </w:t>
      </w:r>
      <w:r>
        <w:rPr>
          <w:b w:val="0"/>
          <w:i w:val="0"/>
        </w:rPr>
        <w:t>(गंभीर स्वर में)" ताकि उनका कोई अंत ना हो. और उनका श्राप सदियों तक इस गांव पर लगा रहे. कुछ तो बहुत बुरा हुआ है उनके साथ. जिसके कारण वो इतनी गुस्से में दिख रही थी।</w:t>
      </w:r>
      <w:r>
        <w:t xml:space="preserve"> </w:t>
      </w:r>
      <w:r>
        <w:rPr>
          <w:b w:val="0"/>
          <w:i w:val="0"/>
        </w:rPr>
        <w:t>(चेतावनी देते हुए)" वो सिर्फ गांव की लडकियों नहीं बल्की पूरे गांव की बर्बादी चाहती है. इस गांव से जुडे वो किसी को भी आबाद नहीं होने देगी. सब को बर्बाद कर देगी।</w:t>
      </w:r>
      <w:r>
        <w:t xml:space="preserve"> </w:t>
      </w:r>
      <w:r>
        <w:rPr>
          <w:b w:val="0"/>
          <w:i w:val="0"/>
        </w:rPr>
        <w:t>(समझाते हुए)" और इससे उनके प्रतिशोध की आग कम नहीं होगी बल्कि और बढती जाएगी. जिससे ये गांव कभी आबाद और चुडेलो के साए से मुक्त ना हो पाएगा।</w:t>
      </w:r>
      <w:r>
        <w:t xml:space="preserve"> </w:t>
      </w:r>
      <w:r>
        <w:rPr>
          <w:b w:val="0"/>
          <w:i w:val="0"/>
        </w:rPr>
        <w:t>यह सुन सब घबरा जाते हैं. शिवा की बाते सुन आशीष कहता है.</w:t>
      </w:r>
    </w:p>
    <w:p>
      <w:r>
        <w:rPr>
          <w:b w:val="0"/>
          <w:i w:val="0"/>
        </w:rPr>
        <w:t>(परेशानी से)" कुछ तो इसका समाधान होगा. ये गांव से जुडे लोगों को पीछा भी नहीं छोडती।</w:t>
      </w:r>
      <w:r>
        <w:t xml:space="preserve"> </w:t>
      </w:r>
      <w:r>
        <w:rPr>
          <w:b w:val="0"/>
          <w:i w:val="0"/>
        </w:rPr>
        <w:t>(दुखी होकर)" ना उन्हें चेन से रहने देती है. हर वक्त इनका साया सब पर मंडराता रहता है. चाहे गांव की सीमा में हो या सीमा से बाहर।</w:t>
      </w:r>
      <w:r>
        <w:t xml:space="preserve"> </w:t>
      </w:r>
      <w:r>
        <w:rPr>
          <w:b w:val="0"/>
          <w:i w:val="0"/>
        </w:rPr>
        <w:t>यह सुन शिवा कहता है.</w:t>
      </w:r>
    </w:p>
    <w:p>
      <w:r>
        <w:rPr>
          <w:b w:val="0"/>
          <w:i w:val="0"/>
        </w:rPr>
        <w:t>(सोचते हुए)" समाधान तभी मिलेगा जब पता हो ये दो जो Main साए है जो ये सब कर रही है वो है कौन और किसकी आत्मा है।</w:t>
      </w:r>
      <w:r>
        <w:t xml:space="preserve"> </w:t>
      </w:r>
      <w:r>
        <w:rPr>
          <w:b w:val="0"/>
          <w:i w:val="0"/>
        </w:rPr>
        <w:t>(पूछते हुए)" और इनके साथ ऐसा क्या बुरा हुआ है जिसके कारण ये सभी गांव वालों पर अपना गुस्सा सदियों से निकालती आ रही है।</w:t>
      </w:r>
      <w:r>
        <w:t xml:space="preserve"> </w:t>
      </w:r>
      <w:r>
        <w:rPr>
          <w:b w:val="0"/>
          <w:i w:val="0"/>
        </w:rPr>
        <w:t>(गंभीरता से)" जो इस गांव और गांव की बेटियों को आबाद नहीं होने दे रही है।</w:t>
      </w:r>
      <w:r>
        <w:t xml:space="preserve"> </w:t>
      </w:r>
      <w:r>
        <w:rPr>
          <w:b w:val="0"/>
          <w:i w:val="0"/>
        </w:rPr>
        <w:t>यह सुन आशीष कहता है.</w:t>
      </w:r>
      <w:r>
        <w:t xml:space="preserve"> </w:t>
      </w:r>
      <w:r>
        <w:rPr>
          <w:b w:val="0"/>
          <w:i w:val="0"/>
        </w:rPr>
        <w:t>(निराशा से)" पर वो राज तो पूर्वजों के साथ ही दफ्न हो गया।</w:t>
      </w:r>
      <w:r>
        <w:t xml:space="preserve"> </w:t>
      </w:r>
      <w:r>
        <w:rPr>
          <w:b w:val="0"/>
          <w:i w:val="0"/>
        </w:rPr>
        <w:t>(बताते हुए)" कोई नहीं जानता ये मौत का खूनी खेल क्यों शुरू हुआ. बस पूर्वजों ने इसे सावधान रहने का रास्ता बताया. ये कौन है और ये सब क्यों हो रहा है ये सब सिर्फ एक राज बनकर रह गया।</w:t>
      </w:r>
      <w:r>
        <w:t xml:space="preserve"> </w:t>
      </w:r>
      <w:r>
        <w:rPr>
          <w:b w:val="0"/>
          <w:i w:val="0"/>
        </w:rPr>
        <w:t>(दुखी होकर)" और पूर्वजों के साथ ही दफ्न हो गया।</w:t>
      </w:r>
      <w:r>
        <w:t xml:space="preserve"> </w:t>
      </w:r>
      <w:r>
        <w:rPr>
          <w:b w:val="0"/>
          <w:i w:val="0"/>
        </w:rPr>
        <w:t>यह सुन शिवा कहता है.</w:t>
      </w:r>
    </w:p>
    <w:p>
      <w:r>
        <w:rPr>
          <w:b w:val="0"/>
          <w:i w:val="0"/>
        </w:rPr>
        <w:t>(सख्ती से)" तो दफ्न राज को खोलो बिना सच जाने आपकी मदद कोई नहीं कर सकता।</w:t>
      </w:r>
      <w:r>
        <w:t xml:space="preserve"> </w:t>
      </w:r>
      <w:r>
        <w:rPr>
          <w:b w:val="0"/>
          <w:i w:val="0"/>
        </w:rPr>
        <w:t>(समझाते हुए)" ना ही इस गांव को कोई भी इस चुडैल और इनके श्राप से मुक्त करवा सकता है।</w:t>
      </w:r>
      <w:r>
        <w:t xml:space="preserve"> </w:t>
      </w:r>
      <w:r>
        <w:rPr>
          <w:b w:val="0"/>
          <w:i w:val="0"/>
        </w:rPr>
        <w:t>यह सुन आशीष कुछ कहता उसे पहले ही ड्राइवर Brake लगा देता है.</w:t>
      </w:r>
    </w:p>
    <w:p>
      <w:r>
        <w:rPr>
          <w:b w:val="0"/>
          <w:i w:val="0"/>
        </w:rPr>
        <w:t>गाडी एक Speed के साथ रुक जाती है. गांव से चालीस Kilometer दूर एक बडा सा Guest House था. ड्राइवर गाडी रोक आशीष को देख कहता है.</w:t>
      </w:r>
    </w:p>
    <w:p>
      <w:r>
        <w:rPr>
          <w:b w:val="0"/>
          <w:i w:val="0"/>
        </w:rPr>
        <w:t>(बताते हुए)" sir Guest House आ गया है।</w:t>
      </w:r>
      <w:r>
        <w:t xml:space="preserve"> </w:t>
      </w:r>
      <w:r>
        <w:rPr>
          <w:b w:val="0"/>
          <w:i w:val="0"/>
        </w:rPr>
        <w:t>रात के बारह बज चुके थे. अशीष सब को देख कहता है.</w:t>
      </w:r>
      <w:r>
        <w:t xml:space="preserve"> </w:t>
      </w:r>
      <w:r>
        <w:rPr>
          <w:b w:val="0"/>
          <w:i w:val="0"/>
        </w:rPr>
        <w:t>(थके हुए)" बहुत रात हो चुकी है आज की रात यही रुकते हैं।</w:t>
      </w:r>
      <w:r>
        <w:t xml:space="preserve"> </w:t>
      </w:r>
      <w:r>
        <w:rPr>
          <w:b w:val="0"/>
          <w:i w:val="0"/>
        </w:rPr>
        <w:t>(निर्णय लेते हुए)" कल सुबह गांव चलेंगे।</w:t>
      </w:r>
      <w:r>
        <w:t xml:space="preserve"> </w:t>
      </w:r>
      <w:r>
        <w:rPr>
          <w:b w:val="0"/>
          <w:i w:val="0"/>
        </w:rPr>
        <w:t>इतना कहकर सब गाडी से बाहर आ जाते हैं. गाडी से बाहर आकर शिवा अपने आस पास देखता है.</w:t>
      </w:r>
      <w:r>
        <w:t xml:space="preserve"> </w:t>
      </w:r>
      <w:r>
        <w:rPr>
          <w:b w:val="0"/>
          <w:i w:val="0"/>
        </w:rPr>
        <w:t>शिवा को उन दोनों गांव वाली चुडैलो का एहसास यहां भी हो रहा था. सभी लोग Guest House के अंदर आ जाते हैं. Guest House का मालिक आशीष को अच्छे से जानता था.</w:t>
      </w:r>
      <w:r>
        <w:t xml:space="preserve"> </w:t>
      </w:r>
      <w:r>
        <w:rPr>
          <w:b w:val="0"/>
          <w:i w:val="0"/>
        </w:rPr>
        <w:t>वो आशीष के परिवार को उनके कमरे में भेज देता है. शिवा भी अपने कमरे में आ जाता है. रात के दो बजे थे. शिवा अब तक सोया नहीं था.</w:t>
      </w:r>
      <w:r>
        <w:t xml:space="preserve"> </w:t>
      </w:r>
      <w:r>
        <w:rPr>
          <w:b w:val="0"/>
          <w:i w:val="0"/>
        </w:rPr>
        <w:t>उसी लडकी की आत्मा शिवा के कानों में फुसफुसाती हुई कहती है.</w:t>
      </w:r>
      <w:r>
        <w:t xml:space="preserve"> </w:t>
      </w:r>
      <w:r>
        <w:rPr>
          <w:b w:val="0"/>
          <w:i w:val="0"/>
        </w:rPr>
        <w:t>(फुसफुसाते हुए)" सुबह होते ही वापस लौट जाओ. वो नहीं चाहती तुम गांव में आओ ओर तुम्हे कुछ भी पता चले इसलिए वो तुम्हे रोक रही है।</w:t>
      </w:r>
      <w:r>
        <w:t xml:space="preserve"> </w:t>
      </w:r>
      <w:r>
        <w:rPr>
          <w:b w:val="0"/>
          <w:i w:val="0"/>
        </w:rPr>
        <w:t>(चेतावनी देते हुए)" तुम वापस लौट जाओ. मैंने उनसे बात की वो बहुत खतरनाक है. और वो बिल्कुल नहीं चाहती कि तुम उनके गांव या उनके प्रतिशोध के बीच में आओ।</w:t>
      </w:r>
      <w:r>
        <w:t xml:space="preserve"> </w:t>
      </w:r>
      <w:r>
        <w:rPr>
          <w:b w:val="0"/>
          <w:i w:val="0"/>
        </w:rPr>
        <w:t>(समझाते हुए)" वो अपना प्रतिशोध आसानी से नहीं भूलेगी. ना किसी को भूलने देगी. वो इस गांव से जुडे किसी भी लोगों को माफ नहीं करेगी. ना ही उन्हें छोडेगी।</w:t>
      </w:r>
      <w:r>
        <w:t xml:space="preserve"> </w:t>
      </w:r>
      <w:r>
        <w:rPr>
          <w:b w:val="0"/>
          <w:i w:val="0"/>
        </w:rPr>
        <w:t>(गंभीरता से)" उसने तुम्हारे लिए चेतावनी भेजी है कि तुम वापस चले जाओ यहां से. उसके और इस गांव के लोगों के बीच मत आओ. उसके प्रतिशोध के बीच मत आओ।</w:t>
      </w:r>
      <w:r>
        <w:t xml:space="preserve"> </w:t>
      </w:r>
      <w:r>
        <w:rPr>
          <w:b w:val="0"/>
          <w:i w:val="0"/>
        </w:rPr>
        <w:t>(डराते हुए)" वरना अंजाम अच्छा नहीं होगा. उन्हें मामूली चुडैल मत समझो. जो भी उनके प्रतिशोध के बीच में आएगा वो उन्हें नहीं छोडेगी।</w:t>
      </w:r>
      <w:r>
        <w:t xml:space="preserve"> </w:t>
      </w:r>
      <w:r>
        <w:rPr>
          <w:b w:val="0"/>
          <w:i w:val="0"/>
        </w:rPr>
        <w:t>(अंतिम चेतावनी देते हुए)" तुम्हारे लिए आखिरी चेतावनी देकर भेजी है कल सुबह होते ही इस गांव में आने के बजाए वापस अपनी दुनिया में लौट जाओ।</w:t>
      </w:r>
      <w:r>
        <w:t xml:space="preserve"> </w:t>
      </w:r>
      <w:r>
        <w:rPr>
          <w:b w:val="0"/>
          <w:i w:val="0"/>
        </w:rPr>
        <w:t>(सख्ती से)" उसके मकसद और प्रतिशोध के बीच में आने की कोशिश मत करो. लौट जाओ वापस शिवा. वो बहुत गुस्से में थी ओर भयानक लग रही थी।</w:t>
      </w:r>
      <w:r>
        <w:t xml:space="preserve"> </w:t>
      </w:r>
      <w:r>
        <w:rPr>
          <w:b w:val="0"/>
          <w:i w:val="0"/>
        </w:rPr>
        <w:t>(डरते हुए)" उनका गुस्सा ओर प्रतिशोध इस गांव पर भयंकर है वो किसी को उनके बीच नहीं आने देगी।</w:t>
      </w:r>
      <w:r>
        <w:t xml:space="preserve"> </w:t>
      </w:r>
      <w:r>
        <w:rPr>
          <w:b w:val="0"/>
          <w:i w:val="0"/>
        </w:rPr>
        <w:t>क्या होगा अब आगे क्या है इस गांव का रहस्य क्या है दोनों चुडैलो का रहस्य, क्यों रोक रही है वो शिवा को आगे जानने के लिए सुनते रहिए साया द Dark Love सिर्फ Pocket FM पर.</w:t>
      </w:r>
    </w:p>
    <w:p>
      <w:r>
        <w:br w:type="page"/>
      </w:r>
    </w:p>
    <w:p>
      <w:pPr>
        <w:pStyle w:val="Heading1"/>
      </w:pPr>
      <w:r>
        <w:t>Ch 8 - गांव का रहस्य जान कर रहूंगा</w:t>
      </w:r>
    </w:p>
    <w:p>
      <w:r>
        <w:rPr>
          <w:b w:val="0"/>
          <w:i w:val="0"/>
        </w:rPr>
        <w:t>(गंभीरता से)" उसने तुम्हारे लिए चेतावनी भेजी है कि तुम वापस चले जाओ यहां से. उसके और इस गांव के लोगों के बीच मत आओ. उसके प्रतिशोध के बीच मत आओ।</w:t>
      </w:r>
      <w:r>
        <w:t xml:space="preserve"> </w:t>
      </w:r>
      <w:r>
        <w:rPr>
          <w:b w:val="0"/>
          <w:i w:val="0"/>
        </w:rPr>
        <w:t>(डराते हुए)" वरना अंजाम अच्छा नहीं होगा. उन्हें मामूली चुडैल मत समझो. जो भी उनके प्रतिशोध के बीच में आएगा वो उन्हें नहीं छोडेगी।</w:t>
      </w:r>
      <w:r>
        <w:t xml:space="preserve"> </w:t>
      </w:r>
      <w:r>
        <w:rPr>
          <w:b w:val="0"/>
          <w:i w:val="0"/>
        </w:rPr>
        <w:t>(अंतिम चेतावनी देते हुए)" तुम्हारे लिए आखिरी चेतावनी देकर भेजी है कल सुबह होते ही इस गांव में आने के बजाए वापस अपनी दुनिया में लौट जाओ।</w:t>
      </w:r>
      <w:r>
        <w:t xml:space="preserve"> </w:t>
      </w:r>
      <w:r>
        <w:rPr>
          <w:b w:val="0"/>
          <w:i w:val="0"/>
        </w:rPr>
        <w:t>(सख्ती से)" उसके मकसद और प्रतिशोध के बीच में आने की कोशिश मत करो. लौट जाओ वापस शिवा. वो बहुत गुस्से में थी और भयानक लग रही थी।</w:t>
      </w:r>
      <w:r>
        <w:t xml:space="preserve"> </w:t>
      </w:r>
      <w:r>
        <w:rPr>
          <w:b w:val="0"/>
          <w:i w:val="0"/>
        </w:rPr>
        <w:t>(डरते हुए)" उनका गुस्सा और प्रतिशोध इस गांव पर भयंकर है वो किसी को उनके बीच नहीं आने देगी. इसलिए उन्होंने तुम्हे यही से वापस लौट जाने को कहा है।</w:t>
      </w:r>
      <w:r>
        <w:t xml:space="preserve"> </w:t>
      </w:r>
      <w:r>
        <w:rPr>
          <w:b w:val="0"/>
          <w:i w:val="0"/>
        </w:rPr>
        <w:t>यह सुन शिवा कहता है.</w:t>
      </w:r>
      <w:r>
        <w:t xml:space="preserve"> </w:t>
      </w:r>
      <w:r>
        <w:rPr>
          <w:b w:val="0"/>
          <w:i w:val="0"/>
        </w:rPr>
        <w:t>(दृढता से)" तो उनसे जाकर कह दो मुझे उनके और इस गांव के प्रतिशोध के बीच आने का कोई शौक नहीं है।</w:t>
      </w:r>
      <w:r>
        <w:t xml:space="preserve"> </w:t>
      </w:r>
      <w:r>
        <w:rPr>
          <w:b w:val="0"/>
          <w:i w:val="0"/>
        </w:rPr>
        <w:t>(स्पष्ट करते हुए)" मैं यहां सिर्फ अपने दोस्तों को लेने आया हु. और उन्हें लेकर वापस लौट जाऊंगा. मुझे कोई शौक नहीं इस गांव में रुकने या उनकी मदद करने का।</w:t>
      </w:r>
      <w:r>
        <w:t xml:space="preserve"> </w:t>
      </w:r>
      <w:r>
        <w:rPr>
          <w:b w:val="0"/>
          <w:i w:val="0"/>
        </w:rPr>
        <w:t>(शर्त रखते हुए)" खास कर तब तक जब तक मुझे इनकी मदद करने का आदेश अपने अराध्य से नहीं मिलता. जाकर कह दो उन्हें में उनके प्रतिशोध के बीच नहीं आने वाला।</w:t>
      </w:r>
      <w:r>
        <w:t xml:space="preserve"> </w:t>
      </w:r>
      <w:r>
        <w:rPr>
          <w:b w:val="0"/>
          <w:i w:val="0"/>
        </w:rPr>
        <w:t>(चेतावनी देते हुए)" जब तक मुझे कोई आदेश नहीं मिलता. इसलिए वो भी बिना किसी रुकावट के मुझे मेरे दोस्तो को ले जाने दे. नहीं तो मुझे बिना आदेश के मजबूरन उनके प्रतिशोध के बीच आना होगा।</w:t>
      </w:r>
      <w:r>
        <w:t xml:space="preserve"> </w:t>
      </w:r>
      <w:r>
        <w:rPr>
          <w:b w:val="0"/>
          <w:i w:val="0"/>
        </w:rPr>
        <w:t>यह सुन वो आत्मा कहती है.</w:t>
      </w:r>
      <w:r>
        <w:t xml:space="preserve"> </w:t>
      </w:r>
      <w:r>
        <w:rPr>
          <w:b w:val="0"/>
          <w:i w:val="0"/>
        </w:rPr>
        <w:t>(परेशान होकर)" नहीं वो तुम्हे इस गांव के अंदर नहीं आने दे सकती. वो नहीं चाहती तुम इस गांव के अंदर आओ. शायद कुछ ऐसा है जो वो नहीं चाहती तुम देखो।</w:t>
      </w:r>
      <w:r>
        <w:t xml:space="preserve"> </w:t>
      </w:r>
      <w:r>
        <w:rPr>
          <w:b w:val="0"/>
          <w:i w:val="0"/>
        </w:rPr>
        <w:t>(सोचते हुए)" या शायद कोई ऐसा जिसे नहीं चाहती तुम मिलो. इसलिए वो तुम्हे गांव के अंदर नहीं आने देंगी।</w:t>
      </w:r>
      <w:r>
        <w:t xml:space="preserve"> </w:t>
      </w:r>
      <w:r>
        <w:rPr>
          <w:b w:val="0"/>
          <w:i w:val="0"/>
        </w:rPr>
        <w:t>यह सुन शिवा कहता है.</w:t>
      </w:r>
      <w:r>
        <w:t xml:space="preserve"> </w:t>
      </w:r>
      <w:r>
        <w:rPr>
          <w:b w:val="0"/>
          <w:i w:val="0"/>
        </w:rPr>
        <w:t>(निश्चय से)" अब तो में इस गांव में जरूर जाऊंगा. आखिर मैं भी देखना चाहता हु ऐसा क्या है जिससे मेरी जिंदगी बदल जाएगी. जहां जाने से तुम और वो दोनों चुडैल भी रोक रही है।</w:t>
      </w:r>
      <w:r>
        <w:t xml:space="preserve"> </w:t>
      </w:r>
      <w:r>
        <w:rPr>
          <w:b w:val="0"/>
          <w:i w:val="0"/>
        </w:rPr>
        <w:t>(उत्सुकता से)" आखिर ऐसा क्या नाता है इस गांव से मेरा जो मुझे मेरे फैसले को और मेरी जिंदगी को बदल देगा. अब तो मैं हर हाल में इस गांव में जाऊंगा।</w:t>
      </w:r>
      <w:r>
        <w:t xml:space="preserve"> </w:t>
      </w:r>
      <w:r>
        <w:rPr>
          <w:b w:val="0"/>
          <w:i w:val="0"/>
        </w:rPr>
        <w:t>(दृढ संकल्प से)" और कुछ दिन रुककर इस गांव का रहस्य जानकर ही वापस लौटूंगा. अब मुझे भी जानना है आखिर ऐसा क्या है इस गांव में जो तुम और वो सारी चुडैल मुझे जाने से रोक रही हैं।</w:t>
      </w:r>
      <w:r>
        <w:t xml:space="preserve"> </w:t>
      </w:r>
      <w:r>
        <w:rPr>
          <w:b w:val="0"/>
          <w:i w:val="0"/>
        </w:rPr>
        <w:t>(जिज्ञासा से)" क्यों इस गांव में जाने से मेरी जिंदगी बदल जाएगी. मुझे जानना है सब. और अब मुझे इस गांव में जाने से कोई नहीं रोक सकता।</w:t>
      </w:r>
      <w:r>
        <w:t xml:space="preserve"> </w:t>
      </w:r>
      <w:r>
        <w:rPr>
          <w:b w:val="0"/>
          <w:i w:val="0"/>
        </w:rPr>
        <w:t>(चुनौती देते हुए)" ना तुम ना वो चुडैल।</w:t>
      </w:r>
      <w:r>
        <w:t xml:space="preserve"> </w:t>
      </w:r>
      <w:r>
        <w:rPr>
          <w:b w:val="0"/>
          <w:i w:val="0"/>
        </w:rPr>
        <w:t>यह सुन लडकी की आत्मा कहती है.</w:t>
      </w:r>
    </w:p>
    <w:p>
      <w:r>
        <w:rPr>
          <w:b w:val="0"/>
          <w:i w:val="0"/>
        </w:rPr>
        <w:t>(विनती करते हुए)" मत करो ऐसी गलती जिसके लिए तुम्हे बाद में पछताना पडे।</w:t>
      </w:r>
      <w:r>
        <w:t xml:space="preserve"> </w:t>
      </w:r>
      <w:r>
        <w:rPr>
          <w:b w:val="0"/>
          <w:i w:val="0"/>
        </w:rPr>
        <w:t>(चेतावनी देते हुए)" दोनों सदियों पुरानी चुडैल है बहुत खतरनाक और ताकतवर है. उसे भी बडी बात इस गांव में तुम्हारी कमजोरी है जिसके कारण तुम्हारी जिंदगी बदल जाएगी।</w:t>
      </w:r>
      <w:r>
        <w:t xml:space="preserve"> </w:t>
      </w:r>
      <w:r>
        <w:rPr>
          <w:b w:val="0"/>
          <w:i w:val="0"/>
        </w:rPr>
        <w:t>(समझाते हुए)" इसलिए दूर रहो उससे और इस गांव से. इसमें ही तुम्हारी भलाई है।</w:t>
      </w:r>
      <w:r>
        <w:t xml:space="preserve"> </w:t>
      </w:r>
      <w:r>
        <w:rPr>
          <w:b w:val="0"/>
          <w:i w:val="0"/>
        </w:rPr>
        <w:t>यह सुन शिवा कहता है.</w:t>
      </w:r>
      <w:r>
        <w:t xml:space="preserve"> </w:t>
      </w:r>
      <w:r>
        <w:rPr>
          <w:b w:val="0"/>
          <w:i w:val="0"/>
        </w:rPr>
        <w:t>(आत्मविश्वास से)" मेरी कोई कमजोरी नहीं है और ना मैं किसी को अपनी कमजोरी बनने दूंगा।</w:t>
      </w:r>
      <w:r>
        <w:t xml:space="preserve"> </w:t>
      </w:r>
      <w:r>
        <w:rPr>
          <w:b w:val="0"/>
          <w:i w:val="0"/>
        </w:rPr>
        <w:t>इतना कहकर शिवा बिस्तर पर जाकर सो जाता है. अगले दिन सुबह सभी तैयार होकर जल्दी नीचे गाडी के पास आ जाते हैं.</w:t>
      </w:r>
    </w:p>
    <w:p>
      <w:r>
        <w:rPr>
          <w:b w:val="0"/>
          <w:i w:val="0"/>
        </w:rPr>
        <w:t>अब तो शिवा भी गांव में जाने के लिए उत्साहित था. उसे भी जानना था आखिर इस गांव में ऐसा क्या है जो उससे जुडा है.</w:t>
      </w:r>
    </w:p>
    <w:p>
      <w:r>
        <w:rPr>
          <w:b w:val="0"/>
          <w:i w:val="0"/>
        </w:rPr>
        <w:t>सभी लोग गाडी में बैठ गांव के लिए निकल जाते हैं. एक घंटे का सफर तय कर सभी गांव की सीमा के बाहर आकर खडे होते हैं.</w:t>
      </w:r>
    </w:p>
    <w:p>
      <w:r>
        <w:rPr>
          <w:b w:val="0"/>
          <w:i w:val="0"/>
        </w:rPr>
        <w:t>वो पेड अभी भी वही था. गांव के ठाकुर सुरेंद्र और मुखिया गांव के लोगों के साथ मिलकर वो बडा सा पेड सीमा से हटाने की कोशिश कर रहे थे.</w:t>
      </w:r>
    </w:p>
    <w:p>
      <w:r>
        <w:rPr>
          <w:b w:val="0"/>
          <w:i w:val="0"/>
        </w:rPr>
        <w:t>सुरेंद्र ने सब को शिवा के बारे में बता दिया था कि वो वही इंसान है जिसकी भविष्यवाणी हुई थी. की वो गांव का रक्षक बनकर आएगा.</w:t>
      </w:r>
    </w:p>
    <w:p>
      <w:r>
        <w:rPr>
          <w:b w:val="0"/>
          <w:i w:val="0"/>
        </w:rPr>
        <w:t>और उस चुडैल से पूरे गांव को मुक्ति दिलाएगा. पर वो चुडैल शिवराज को गांव में आने से रोक रही है. शिवा के बारे में सुनकर पूरा गांव बहुत खुश था.</w:t>
      </w:r>
    </w:p>
    <w:p>
      <w:r>
        <w:rPr>
          <w:b w:val="0"/>
          <w:i w:val="0"/>
        </w:rPr>
        <w:t>और सभी ठाकुर और मुखिया के साथ मिलकर पेड हटाने के लिए आ गए थे. आशीष शगुन और काव्या तीनों ही गाडी से बाहर आते हैं और गांव वालों को देखते हैं.</w:t>
      </w:r>
    </w:p>
    <w:p>
      <w:r>
        <w:rPr>
          <w:b w:val="0"/>
          <w:i w:val="0"/>
        </w:rPr>
        <w:t>गांव की सीमा के अंदर अंदर सभी गांव वाले खडे थे. और सीमा के बाहर आशीष और उसका परिवार. पेड बहुत बडा और मोटा था इसलिए वे लोग एक दूसरे को ठीक से देख तक नहीं पा रहे थे.</w:t>
      </w:r>
    </w:p>
    <w:p>
      <w:r>
        <w:rPr>
          <w:b w:val="0"/>
          <w:i w:val="0"/>
        </w:rPr>
        <w:t>सभी हैरान थे यहां इतना बडा मोटा पेड आखिर आया कहा से. गांव के अच्छे अच्छे बडे बडे पहलवान मिलकर उस पेड को नहीं उठा पा रहे थे.</w:t>
      </w:r>
    </w:p>
    <w:p>
      <w:r>
        <w:rPr>
          <w:b w:val="0"/>
          <w:i w:val="0"/>
        </w:rPr>
        <w:t>एक तरफ से गांव के अच्छे पहलवान और सभी गांव के लोग मिलकर उस पेड को उठाने की कर रहे थे. और दूसरी तरफ आशीष और उसका ड्राइवर भी पेड को उठाने की कोशिश कर रहे थे.</w:t>
      </w:r>
    </w:p>
    <w:p>
      <w:r>
        <w:rPr>
          <w:b w:val="0"/>
          <w:i w:val="0"/>
        </w:rPr>
        <w:t>पर इतने लोग मिलकर भी उस पेड को हिला तक नहीं पाए थे. सुरेंद्र आशीष को देखने की कोशिश करते हुए कहता है.</w:t>
      </w:r>
    </w:p>
    <w:p>
      <w:r>
        <w:rPr>
          <w:b w:val="0"/>
          <w:i w:val="0"/>
        </w:rPr>
        <w:t>(परेशान होकर)" यार ये पेड बहुत भारी है नहीं उठ रहा सब कब से कोशिश में लगे हुए हैं।</w:t>
      </w:r>
      <w:r>
        <w:t xml:space="preserve"> </w:t>
      </w:r>
      <w:r>
        <w:rPr>
          <w:b w:val="0"/>
          <w:i w:val="0"/>
        </w:rPr>
        <w:t>(सुझाव देते हुए)" तुम लोग गाडी को वही छोडो और पेड के ऊपर चढकर इस तरफ आने की कोशिश करो. हम लोग यहां से तुम्हे पकडते है।</w:t>
      </w:r>
      <w:r>
        <w:t xml:space="preserve"> </w:t>
      </w:r>
      <w:r>
        <w:rPr>
          <w:b w:val="0"/>
          <w:i w:val="0"/>
        </w:rPr>
        <w:t>यह सुन मुखिया कहता है.</w:t>
      </w:r>
    </w:p>
    <w:p>
      <w:r>
        <w:rPr>
          <w:b w:val="0"/>
          <w:i w:val="0"/>
        </w:rPr>
        <w:t>(सहमति जताते हुए)" सही कहा अब यही रास्ता है. बाद में कुल्हाडी से काट इस पेड को हटाने की कोशिश करते हैं।</w:t>
      </w:r>
      <w:r>
        <w:t xml:space="preserve"> </w:t>
      </w:r>
      <w:r>
        <w:rPr>
          <w:b w:val="0"/>
          <w:i w:val="0"/>
        </w:rPr>
        <w:t>यह सुन आशीष परेशान होकर अपने परिवार की तरफ देखता है. शिवा सब की परेशानी देख गाडी से बाहर आता है. और सब को एक तरफ होने को कहता है. शिवा गांव वालों को ठीक से नहीं दिख रहा था.</w:t>
      </w:r>
      <w:r>
        <w:t xml:space="preserve"> </w:t>
      </w:r>
      <w:r>
        <w:rPr>
          <w:b w:val="0"/>
          <w:i w:val="0"/>
        </w:rPr>
        <w:t>पर उसकी आवाज में सब को अलग ही रोभ दिख रहा था. शिवा की बात सुन आशीष कहता है.</w:t>
      </w:r>
      <w:r>
        <w:t xml:space="preserve"> </w:t>
      </w:r>
      <w:r>
        <w:rPr>
          <w:b w:val="0"/>
          <w:i w:val="0"/>
        </w:rPr>
        <w:t>(समझाते हुए)" ये पेड बहुत भारी है हम सब मिलकर भी नहीं हटा पाए।</w:t>
      </w:r>
      <w:r>
        <w:t xml:space="preserve"> </w:t>
      </w:r>
      <w:r>
        <w:rPr>
          <w:b w:val="0"/>
          <w:i w:val="0"/>
        </w:rPr>
        <w:t>(निराशा से)" अब इसे कटवाना ही पडेगा. उसमें कितना समय लगे कोई नहीं जानता. तब तक हम लोग यहां खडे नहीं रह सकते. इसलिए पेड के ऊपर से ही अंदर जाना होगा।</w:t>
      </w:r>
      <w:r>
        <w:t xml:space="preserve"> </w:t>
      </w:r>
      <w:r>
        <w:rPr>
          <w:b w:val="0"/>
          <w:i w:val="0"/>
        </w:rPr>
        <w:t>यह सुन शिवा तेज आवाज में कहता है.</w:t>
      </w:r>
      <w:r>
        <w:t xml:space="preserve"> </w:t>
      </w:r>
      <w:r>
        <w:rPr>
          <w:b w:val="0"/>
          <w:i w:val="0"/>
        </w:rPr>
        <w:t>(आदेश देते हुए)" मैंने कहा न सब लोग एक तरफ हो जाए।</w:t>
      </w:r>
      <w:r>
        <w:t xml:space="preserve"> </w:t>
      </w:r>
      <w:r>
        <w:rPr>
          <w:b w:val="0"/>
          <w:i w:val="0"/>
        </w:rPr>
        <w:t>यह सुन सब बिना कुछ कहे एक तरफ होकर खडे हो जाते हैं. शिवा पेड के मोटे वाले तने की तरफ आता है.</w:t>
      </w:r>
    </w:p>
    <w:p>
      <w:r>
        <w:rPr>
          <w:b w:val="0"/>
          <w:i w:val="0"/>
        </w:rPr>
        <w:t>शिवा पेड के बीच वाले स्थान पर खडा था. और पेड को बीच से पकड नीचे जमीन से उठाने लगता है. शिवा ने अपनी पूरी ताकत लगा दी थी.</w:t>
      </w:r>
    </w:p>
    <w:p>
      <w:r>
        <w:rPr>
          <w:b w:val="0"/>
          <w:i w:val="0"/>
        </w:rPr>
        <w:t>चुडैल के ताकत के कारण पेड सच में बहुत भारी हो गया था. शिवा ने पूरी ताकत लगाकर अकेले ही उस पेड को उठा लिया था.</w:t>
      </w:r>
    </w:p>
    <w:p>
      <w:r>
        <w:rPr>
          <w:b w:val="0"/>
          <w:i w:val="0"/>
        </w:rPr>
        <w:t>गांव वाले और आशीष का परिवार हैरानी से शिवा को देख रहे थे. जो काम वो सब इतने सारे मिलकर नहीं कर पाए वो काम अकेले शिवा ने कर दिया था.</w:t>
      </w:r>
    </w:p>
    <w:p>
      <w:r>
        <w:rPr>
          <w:b w:val="0"/>
          <w:i w:val="0"/>
        </w:rPr>
        <w:t>पूरी ताकत लगाने के कारण शिवा की Muscles दिखने लगी थी. जिसके कारण शिवा की पहनी Shirt Muscle दिखने के कारण Tight होकर फट जाती है.</w:t>
      </w:r>
    </w:p>
    <w:p>
      <w:r>
        <w:rPr>
          <w:b w:val="0"/>
          <w:i w:val="0"/>
        </w:rPr>
        <w:t>अब शिवा की Muscles अच्छे से दिखने लगती है. वहां खडे किसी भी पहलवान की शिवा जितनी Muscles नहीं थी. सभी पहलवान तो शिवा के Fan हो गए थे.</w:t>
      </w:r>
    </w:p>
    <w:p>
      <w:r>
        <w:rPr>
          <w:b w:val="0"/>
          <w:i w:val="0"/>
        </w:rPr>
        <w:t>इतनी मेहनत करने के बाद भी उन्हें ऐसी Body Builder जैसी Body और ऐसी Muscles नहीं मिली थीं. वही लडकियां और काव्या तो शिवा की दिवानी हो गई थीं.</w:t>
      </w:r>
    </w:p>
    <w:p>
      <w:r>
        <w:rPr>
          <w:b w:val="0"/>
          <w:i w:val="0"/>
        </w:rPr>
        <w:t>शिवा वहां खडी सभी लडकियों का जैसे Dream Boy बन गया था. आशीष शगुन और सभी गांव वाले हैरान थे शिवा की ताकत देख. जिस पेड को वो सब मिलकर हिला तक नहीं पाए थे.</w:t>
      </w:r>
    </w:p>
    <w:p>
      <w:r>
        <w:rPr>
          <w:b w:val="0"/>
          <w:i w:val="0"/>
        </w:rPr>
        <w:t>उसे शिवा ने अकेले उठा लिया था. शिवा पेड को अपने दोनों हाथों में उठाकर अपने sir के ऊपर हवा में कर देता है. और उसे गांव की सीमा से दूर एक कोने में एक तरफ रख देता है.</w:t>
      </w:r>
    </w:p>
    <w:p>
      <w:r>
        <w:rPr>
          <w:b w:val="0"/>
          <w:i w:val="0"/>
        </w:rPr>
        <w:t>जिससे किसी को उस पेड से परेशानी ना हो. शिवा की Shirt उसकी बाजुओं से फट चुकी थी. सभी लोग अपनी आंखे हैरानी से बडी कर शिवा को देखते हैं.</w:t>
      </w:r>
    </w:p>
    <w:p>
      <w:r>
        <w:rPr>
          <w:b w:val="0"/>
          <w:i w:val="0"/>
        </w:rPr>
        <w:t>उसी भीड में फकीर बाबा भी खडे थे. शिवा को देख वो तेज आवाज में कहते हैं.</w:t>
      </w:r>
    </w:p>
    <w:p>
      <w:r>
        <w:rPr>
          <w:b w:val="0"/>
          <w:i w:val="0"/>
        </w:rPr>
        <w:t>(उत्साहित होकर)" ये वही है इसका चित्र उस किताब में है. इसके आने की ही भविष्य वारी हुई थी।</w:t>
      </w:r>
      <w:r>
        <w:t xml:space="preserve"> </w:t>
      </w:r>
      <w:r>
        <w:rPr>
          <w:b w:val="0"/>
          <w:i w:val="0"/>
        </w:rPr>
        <w:t>(खुशी से)" आखिर कार इस गांव का रक्षक लौट आया. उस चुडैल को केवल यही मुक्ति दिला सकता है. उस चुडैल की गुस्से की आग को सिर्फ यही शांत कर सकता है।</w:t>
      </w:r>
      <w:r>
        <w:t xml:space="preserve"> </w:t>
      </w:r>
      <w:r>
        <w:rPr>
          <w:b w:val="0"/>
          <w:i w:val="0"/>
        </w:rPr>
        <w:t>(गंभीरता से)" इसका जिक्र है इतिहास के पन्नो में. इसी का चित्र है इतिहास में. ये वही है महादेव का अंश।</w:t>
      </w:r>
      <w:r>
        <w:t xml:space="preserve"> </w:t>
      </w:r>
      <w:r>
        <w:rPr>
          <w:b w:val="0"/>
          <w:i w:val="0"/>
        </w:rPr>
        <w:t>यह सुन सब उम्मीद भरी नजरों से शिवा को देखने लगते हैं. चेहरे पर गजब का तेज. इतनी सकारात्मक आबा.</w:t>
      </w:r>
      <w:r>
        <w:t xml:space="preserve"> </w:t>
      </w:r>
      <w:r>
        <w:rPr>
          <w:b w:val="0"/>
          <w:i w:val="0"/>
        </w:rPr>
        <w:t>वही शिवा हैरानी से उन सब को देख रहा था. शिवा चलते हुए उन सब के पास आता है और कहता है.</w:t>
      </w:r>
      <w:r>
        <w:t xml:space="preserve"> </w:t>
      </w:r>
      <w:r>
        <w:rPr>
          <w:b w:val="0"/>
          <w:i w:val="0"/>
        </w:rPr>
        <w:t>(स्पष्ट करते हुए)" मैं यहां किसी को मुक्ति दिलाने या किसी की मदद करने नहीं आया।</w:t>
      </w:r>
      <w:r>
        <w:t xml:space="preserve"> </w:t>
      </w:r>
      <w:r>
        <w:rPr>
          <w:b w:val="0"/>
          <w:i w:val="0"/>
        </w:rPr>
        <w:t>(दृढता से)" मैं यहां सिर्फ अपने दोस्तों को लेने आया हु जिन्हें जबरदस्ती बंधी बनाकर इस गांव में लाया गया है।</w:t>
      </w:r>
      <w:r>
        <w:t xml:space="preserve"> </w:t>
      </w:r>
      <w:r>
        <w:rPr>
          <w:b w:val="0"/>
          <w:i w:val="0"/>
        </w:rPr>
        <w:t>यह सुन सभी लोग हैरानी से शिवा को देखते हैं.</w:t>
      </w:r>
      <w:r>
        <w:t xml:space="preserve"> </w:t>
      </w:r>
      <w:r>
        <w:rPr>
          <w:b w:val="0"/>
          <w:i w:val="0"/>
        </w:rPr>
        <w:t>आशीष और सुरेंद्र घबराकर एक दूसरे को देखते हैं. सुरेंद्र शिवा को देख कहता है.</w:t>
      </w:r>
      <w:r>
        <w:t xml:space="preserve"> </w:t>
      </w:r>
      <w:r>
        <w:rPr>
          <w:b w:val="0"/>
          <w:i w:val="0"/>
        </w:rPr>
        <w:t>(आश्वस्त करते हुए)" तुम्हारे दोस्त मेरी हवेली में आराम से है।</w:t>
      </w:r>
      <w:r>
        <w:t xml:space="preserve"> </w:t>
      </w:r>
      <w:r>
        <w:rPr>
          <w:b w:val="0"/>
          <w:i w:val="0"/>
        </w:rPr>
        <w:t>(निमंत्रण देते हुए)" तुम चलो मेरी हवेली।</w:t>
      </w:r>
      <w:r>
        <w:t xml:space="preserve"> </w:t>
      </w:r>
      <w:r>
        <w:rPr>
          <w:b w:val="0"/>
          <w:i w:val="0"/>
        </w:rPr>
        <w:t>यह सुन मुखिया कहता है.</w:t>
      </w:r>
      <w:r>
        <w:t xml:space="preserve"> </w:t>
      </w:r>
      <w:r>
        <w:rPr>
          <w:b w:val="0"/>
          <w:i w:val="0"/>
        </w:rPr>
        <w:t>(विनती करते हुए)" हा इन्हें ले जाइए. और बताइए उस चुडैल के बारे में. आज अमावस्या है. यही हैं जो रक्षा कर सकते हैं हमारी।</w:t>
      </w:r>
      <w:r>
        <w:t xml:space="preserve"> </w:t>
      </w:r>
      <w:r>
        <w:rPr>
          <w:b w:val="0"/>
          <w:i w:val="0"/>
        </w:rPr>
        <w:t>(चिंतित होकर)" आज रात उस चुडैल से।</w:t>
      </w:r>
      <w:r>
        <w:t xml:space="preserve"> </w:t>
      </w:r>
      <w:r>
        <w:rPr>
          <w:b w:val="0"/>
          <w:i w:val="0"/>
        </w:rPr>
        <w:t>यह सुन सुरेंद्र कहता है.</w:t>
      </w:r>
      <w:r>
        <w:t xml:space="preserve"> </w:t>
      </w:r>
      <w:r>
        <w:rPr>
          <w:b w:val="0"/>
          <w:i w:val="0"/>
        </w:rPr>
        <w:t>(आश्वासन देते हुए)" आप सब परेशान ना होए. अपने अपने काम पर जाए हम बात करते हैं इनसे।</w:t>
      </w:r>
      <w:r>
        <w:t xml:space="preserve"> </w:t>
      </w:r>
      <w:r>
        <w:rPr>
          <w:b w:val="0"/>
          <w:i w:val="0"/>
        </w:rPr>
        <w:t>(समझाते हुए)" और समझाते हैं इन्हें की ये हमारे गांव के लिए क्या मायने रखते हैं।</w:t>
      </w:r>
      <w:r>
        <w:t xml:space="preserve"> </w:t>
      </w:r>
      <w:r>
        <w:rPr>
          <w:b w:val="0"/>
          <w:i w:val="0"/>
        </w:rPr>
        <w:t>इतना कहकर सुरेंद्र शिवा को साथ चलने के लिए कहता है.</w:t>
      </w:r>
      <w:r>
        <w:t xml:space="preserve"> </w:t>
      </w:r>
      <w:r>
        <w:rPr>
          <w:b w:val="0"/>
          <w:i w:val="0"/>
        </w:rPr>
        <w:t>शिवा अपना पहला कदम जैसे ही गांव की सीमा के अंदर रखता है. अचानक मौसम बदलने लगता है. तेज हवाएं शुरू हो जाती है.</w:t>
      </w:r>
      <w:r>
        <w:t xml:space="preserve"> </w:t>
      </w:r>
      <w:r>
        <w:rPr>
          <w:b w:val="0"/>
          <w:i w:val="0"/>
        </w:rPr>
        <w:t>तेज तूफान सा शुरू हो जाता है. पेडो पर बैठे पंछी शोर कर आसमान में उडने लगते हैं. सभी लोग हैरानी से अचानक बदले मौसम को देख रहे थे.</w:t>
      </w:r>
      <w:r>
        <w:t xml:space="preserve"> </w:t>
      </w:r>
      <w:r>
        <w:rPr>
          <w:b w:val="0"/>
          <w:i w:val="0"/>
        </w:rPr>
        <w:t>शिवा को पहला कदम रखते ही कुछ अजीब सा एहसास महसूस होता है. उसे कुछ अजीब लगता है. जैसे उस गांव से उसका कुछ पुराना और गहरा नाता हो.</w:t>
      </w:r>
      <w:r>
        <w:t xml:space="preserve"> </w:t>
      </w:r>
      <w:r>
        <w:rPr>
          <w:b w:val="0"/>
          <w:i w:val="0"/>
        </w:rPr>
        <w:t>शिवा जैसे ही अपना दूसरा कदम अंदर रखता है. तेज बारिश शुरू हो जाती है. तेज बिजली कडकने लगती है. अचानक मौसम का ये रूप देख सब घबरा जाते हैं.</w:t>
      </w:r>
      <w:r>
        <w:t xml:space="preserve"> </w:t>
      </w:r>
      <w:r>
        <w:rPr>
          <w:b w:val="0"/>
          <w:i w:val="0"/>
        </w:rPr>
        <w:t>फकीर बाबा खुद से ही कहते हैं.</w:t>
      </w:r>
      <w:r>
        <w:t xml:space="preserve"> </w:t>
      </w:r>
      <w:r>
        <w:rPr>
          <w:b w:val="0"/>
          <w:i w:val="0"/>
        </w:rPr>
        <w:t>(भावुक होकर)" आज प्रकृति भी स्वागत कर रही है अपने रक्षक का. वो भी जान चुकी है ये वही रक्षक है।</w:t>
      </w:r>
      <w:r>
        <w:t xml:space="preserve"> </w:t>
      </w:r>
      <w:r>
        <w:rPr>
          <w:b w:val="0"/>
          <w:i w:val="0"/>
        </w:rPr>
        <w:t>(गंभीरता से)" जिसे नियति ने चुना है उन दोनों के गुस्से को खत्म कर मुक्त करने के लिए. आखिर ये भी तो उनसे जुडा है।</w:t>
      </w:r>
      <w:r>
        <w:t xml:space="preserve"> </w:t>
      </w:r>
      <w:r>
        <w:rPr>
          <w:b w:val="0"/>
          <w:i w:val="0"/>
        </w:rPr>
        <w:t>शिवा जैसे जैसे अंदर बढ रहा था वैसे वैसे उसे अपने दिल में दर्द सा महसूस हो रहा था.</w:t>
      </w:r>
      <w:r>
        <w:t xml:space="preserve"> </w:t>
      </w:r>
      <w:r>
        <w:rPr>
          <w:b w:val="0"/>
          <w:i w:val="0"/>
        </w:rPr>
        <w:t>कुछ अजीब से एहसास उसे हो रहे थे. उसे बहुत अजीब महसूस हो रहा था. जैसे उसका कोई अपना जो उसके दिल के बेहद करीब हो वो यहां इस गांव में हो.</w:t>
      </w:r>
      <w:r>
        <w:t xml:space="preserve"> </w:t>
      </w:r>
      <w:r>
        <w:rPr>
          <w:b w:val="0"/>
          <w:i w:val="0"/>
        </w:rPr>
        <w:t>शिवा अपने दिल पर हाथ रख देता है. और अपनी बढती धडकनों को शांत करने की कोशिश करता है. मुखिया सब को देख कहता है.</w:t>
      </w:r>
      <w:r>
        <w:t xml:space="preserve"> </w:t>
      </w:r>
      <w:r>
        <w:rPr>
          <w:b w:val="0"/>
          <w:i w:val="0"/>
        </w:rPr>
        <w:t>(आदेश देते हुए)" सभी लोग अपने अपने घर जल्दी लौट जाए. तेज तूफान शुरू हो गया है. तूफान के थमने के बाद ठाकुर साहब की हवेली में अपने रक्षक से मिलेगे।</w:t>
      </w:r>
      <w:r>
        <w:t xml:space="preserve"> </w:t>
      </w:r>
      <w:r>
        <w:rPr>
          <w:b w:val="0"/>
          <w:i w:val="0"/>
        </w:rPr>
        <w:t>यह सुन सभी हा में सिर हिलाकर अपने घरों की तरफ बढ जाते हैं. तभी वातावरण में चारों तरफ भयानक चीखे गूंजने लगती है. जैसे कोई दर्द में तडप रहा हो.</w:t>
      </w:r>
    </w:p>
    <w:p>
      <w:r>
        <w:rPr>
          <w:b w:val="0"/>
          <w:i w:val="0"/>
        </w:rPr>
        <w:t>उन चीखों को सुन सब डर से कांप जाते हैं. सभी लोग घबराकर कहते हैं.</w:t>
      </w:r>
    </w:p>
    <w:p>
      <w:r>
        <w:rPr>
          <w:b w:val="0"/>
          <w:i w:val="0"/>
        </w:rPr>
        <w:t>(डरते हुए)" ये चीखे तो अक्सर रात के ग्यारह बजे बाद शुरू होती हैं. आज अभी से कैसे।</w:t>
      </w:r>
      <w:r>
        <w:t xml:space="preserve"> </w:t>
      </w:r>
      <w:r>
        <w:rPr>
          <w:b w:val="0"/>
          <w:i w:val="0"/>
        </w:rPr>
        <w:t>(हैरानी से)" आज वो चुडैल कैसे इस समय आ गई. इस बार उसकी ये दर्द भरी चीखे हमेशा से अलग हैं।</w:t>
      </w:r>
      <w:r>
        <w:t xml:space="preserve"> </w:t>
      </w:r>
      <w:r>
        <w:rPr>
          <w:b w:val="0"/>
          <w:i w:val="0"/>
        </w:rPr>
        <w:t>क्या होगा अब आगे क्या रिश्ता है शिवा का इस गांव से आगे जानने के लिए सुनते रहिए साया द Dark Love सिर्फ Pocket FM पर.</w:t>
      </w:r>
    </w:p>
    <w:p>
      <w:r>
        <w:br w:type="page"/>
      </w:r>
    </w:p>
    <w:p>
      <w:pPr>
        <w:pStyle w:val="Heading1"/>
      </w:pPr>
      <w:r>
        <w:t>Ch 9 - हवेली और चुडैल का नाता</w:t>
      </w:r>
    </w:p>
    <w:p>
      <w:r>
        <w:rPr>
          <w:b w:val="0"/>
          <w:i w:val="0"/>
        </w:rPr>
        <w:t>शिवा अपने दिल पर हाथ रख देता है. और अपनी बढती धडकनो को शांत करने की कोशिश करता है. मुखिया सब को देख कहता है.</w:t>
      </w:r>
    </w:p>
    <w:p>
      <w:r>
        <w:rPr>
          <w:b w:val="0"/>
          <w:i w:val="0"/>
        </w:rPr>
        <w:t>(आदेश देते हुए)" सभी लोग अपने अपने घर जल्दी लौट जाए. तेज तूफान शुरू हो गया है. तूफान के थमने के बाद ठाकुर साहब की हवेली में अपने रक्षक से मिलेगे।</w:t>
      </w:r>
      <w:r>
        <w:t xml:space="preserve"> </w:t>
      </w:r>
      <w:r>
        <w:rPr>
          <w:b w:val="0"/>
          <w:i w:val="0"/>
        </w:rPr>
        <w:t>यह सुन सभी हा में सिर हिलाकर अपने घरों की तरफ बढ जाते हैं. तभी वातावरण में चारों तरफ भयानक चीखे गूंजने लगती है. जैसे कोई दर्द में तडप रहा हो.</w:t>
      </w:r>
      <w:r>
        <w:t xml:space="preserve"> </w:t>
      </w:r>
      <w:r>
        <w:rPr>
          <w:b w:val="0"/>
          <w:i w:val="0"/>
        </w:rPr>
        <w:t>उन चीखों को सुन सब डर से कांप जाते हैं. सभी लोग घबराकर कहते हैं.</w:t>
      </w:r>
      <w:r>
        <w:t xml:space="preserve"> </w:t>
      </w:r>
      <w:r>
        <w:rPr>
          <w:b w:val="0"/>
          <w:i w:val="0"/>
        </w:rPr>
        <w:t>(डरते हुए)" ये चीखे तो अक्सर रात के ग्यारह बजे बाद शुरू होती हैं. आज अभी से कैसे।</w:t>
      </w:r>
      <w:r>
        <w:t xml:space="preserve"> </w:t>
      </w:r>
      <w:r>
        <w:rPr>
          <w:b w:val="0"/>
          <w:i w:val="0"/>
        </w:rPr>
        <w:t>(हैरानी से)" आज वो चुडैल कैसे इस समय आ गई. आज उसकी ये दर्द भरी चीखे हमेशा से अलग है।</w:t>
      </w:r>
      <w:r>
        <w:t xml:space="preserve"> </w:t>
      </w:r>
      <w:r>
        <w:rPr>
          <w:b w:val="0"/>
          <w:i w:val="0"/>
        </w:rPr>
        <w:t>ये दर्द बरी चीखे सुन पूरा गांव डर से अंदर तक कांप जाता है.</w:t>
      </w:r>
      <w:r>
        <w:t xml:space="preserve"> </w:t>
      </w:r>
      <w:r>
        <w:rPr>
          <w:b w:val="0"/>
          <w:i w:val="0"/>
        </w:rPr>
        <w:t>मुखिया परेशान होकर कहता है.</w:t>
      </w:r>
      <w:r>
        <w:t xml:space="preserve"> </w:t>
      </w:r>
      <w:r>
        <w:rPr>
          <w:b w:val="0"/>
          <w:i w:val="0"/>
        </w:rPr>
        <w:t>(परेशानी से)" आज शायद अमावस्या है इसलिए उस शैतानी चुडैल का साया दिन में भी गांव पर छाया हुआ है।</w:t>
      </w:r>
      <w:r>
        <w:t xml:space="preserve"> </w:t>
      </w:r>
      <w:r>
        <w:rPr>
          <w:b w:val="0"/>
          <w:i w:val="0"/>
        </w:rPr>
        <w:t>यह सुन सब और घबरा जाते हैं. शिवा अपने धडकते दिल को शांत कर अपनी आँखें कसकर बंद करता है. ओर कुछ मंत्र पड अपना एक हाथ हवा में घुमा देता है.</w:t>
      </w:r>
    </w:p>
    <w:p>
      <w:r>
        <w:rPr>
          <w:b w:val="0"/>
          <w:i w:val="0"/>
        </w:rPr>
        <w:t>शिवा के ऐसा करते ही पूरा माहौल शांत हो जाता है. तूफान रुक जाता है. और वो भयानक चीखे भी शांत हो जाती है.</w:t>
      </w:r>
    </w:p>
    <w:p>
      <w:r>
        <w:rPr>
          <w:b w:val="0"/>
          <w:i w:val="0"/>
        </w:rPr>
        <w:t>अब सब कुछ शांत हो चुका था एक गहरा सन्नाटा चारों तरफ फैल चुका था. शिवा का ये रूप देख अब सब को यकीन हो गया था कि शिवा ही उन्हें इस चुडैल के प्रकोप से बचा सकता है.</w:t>
      </w:r>
    </w:p>
    <w:p>
      <w:r>
        <w:rPr>
          <w:b w:val="0"/>
          <w:i w:val="0"/>
        </w:rPr>
        <w:t>सब शिवा की जय जय कार करने लगते हैं. शिवा सब को देख शांत रहने को कहता है. सुरेंद्र सब को वापस अपने अपने घर लौटने को कहता है.</w:t>
      </w:r>
    </w:p>
    <w:p>
      <w:r>
        <w:rPr>
          <w:b w:val="0"/>
          <w:i w:val="0"/>
        </w:rPr>
        <w:t>सुरेंद्र शिवा ओर आशीष के परिवार को लेकर अपनी हवेली आ जाता है. शिवा आशीष की गाडी में बैठा था. सभी लोग अपनी गाडियों में बैठ ठाकुर हवेली के लिए निकल जाते हैं.</w:t>
      </w:r>
    </w:p>
    <w:p>
      <w:r>
        <w:rPr>
          <w:b w:val="0"/>
          <w:i w:val="0"/>
        </w:rPr>
        <w:t>कुछ ही पलो में सब एक बडी सी हवेली के बाहर आते हैं. सब गाडियों से बाहर आते हैं. आशीष शिवा को देख कहता है.</w:t>
      </w:r>
    </w:p>
    <w:p>
      <w:r>
        <w:rPr>
          <w:b w:val="0"/>
          <w:i w:val="0"/>
        </w:rPr>
        <w:t>(बताते हुए)" तुम्हारे रहने की सारी व्यवस्था इसी हवेली में की गई है।</w:t>
      </w:r>
      <w:r>
        <w:t xml:space="preserve"> </w:t>
      </w:r>
      <w:r>
        <w:rPr>
          <w:b w:val="0"/>
          <w:i w:val="0"/>
        </w:rPr>
        <w:t>यह सुन शिवा कहता है.</w:t>
      </w:r>
      <w:r>
        <w:t xml:space="preserve"> </w:t>
      </w:r>
      <w:r>
        <w:rPr>
          <w:b w:val="0"/>
          <w:i w:val="0"/>
        </w:rPr>
        <w:t>(स्पष्ट करते हुए)" मेरे दोस्त कहा है. मैं यहां रुकने नहीं उन दोनों को लेने आया हु।</w:t>
      </w:r>
      <w:r>
        <w:t xml:space="preserve"> </w:t>
      </w:r>
      <w:r>
        <w:rPr>
          <w:b w:val="0"/>
          <w:i w:val="0"/>
        </w:rPr>
        <w:t>यह सुन सुरेंद्र कहता है.</w:t>
      </w:r>
    </w:p>
    <w:p>
      <w:r>
        <w:rPr>
          <w:b w:val="0"/>
          <w:i w:val="0"/>
        </w:rPr>
        <w:t>(आश्वस्त करते हुए)" आपके दोस्त अंदर आराम से है. उन्हें कोई तकलीफ नहीं है।</w:t>
      </w:r>
      <w:r>
        <w:t xml:space="preserve"> </w:t>
      </w:r>
      <w:r>
        <w:rPr>
          <w:b w:val="0"/>
          <w:i w:val="0"/>
        </w:rPr>
        <w:t>यह सुन शिवा उन सब के साथ अंदर की तरफ बढ जाता है.</w:t>
      </w:r>
      <w:r>
        <w:t xml:space="preserve"> </w:t>
      </w:r>
      <w:r>
        <w:rPr>
          <w:b w:val="0"/>
          <w:i w:val="0"/>
        </w:rPr>
        <w:t>उसी लडकी की आत्मा एक बार फिर शिवा के कान में फुसफुसाते हुए कहती है.</w:t>
      </w:r>
      <w:r>
        <w:t xml:space="preserve"> </w:t>
      </w:r>
      <w:r>
        <w:rPr>
          <w:b w:val="0"/>
          <w:i w:val="0"/>
        </w:rPr>
        <w:t>(फुसफुसाते हुए)" अंदर मत जाओ अभी भी वक्त है लौट जाओ।</w:t>
      </w:r>
      <w:r>
        <w:t xml:space="preserve"> </w:t>
      </w:r>
      <w:r>
        <w:rPr>
          <w:b w:val="0"/>
          <w:i w:val="0"/>
        </w:rPr>
        <w:t>(चेतावनी देते हुए)" इस हवेली से और हवेली के लोगों से दूर रहो. ये तुम्हे उलझाकर रख देंगे।</w:t>
      </w:r>
      <w:r>
        <w:t xml:space="preserve"> </w:t>
      </w:r>
      <w:r>
        <w:rPr>
          <w:b w:val="0"/>
          <w:i w:val="0"/>
        </w:rPr>
        <w:t>यह सुन शिवा कुछ नहीं कहता और सब के साथ हवेली में अंदर की तरफ बढ जाता है.</w:t>
      </w:r>
      <w:r>
        <w:t xml:space="preserve"> </w:t>
      </w:r>
      <w:r>
        <w:rPr>
          <w:b w:val="0"/>
          <w:i w:val="0"/>
        </w:rPr>
        <w:t>शिवा जैसे ही हवेली की दहलीज के अंदर अपना पहला कदम रखता है. उसे कुछ अजीब से एहसास घेर लेते है जैसे यहां से उसका पहले कोई नाता हो.</w:t>
      </w:r>
      <w:r>
        <w:t xml:space="preserve"> </w:t>
      </w:r>
      <w:r>
        <w:rPr>
          <w:b w:val="0"/>
          <w:i w:val="0"/>
        </w:rPr>
        <w:t>शिवा ध्यान से उस हवेली को देख रहा था. शिवा को उस हवेली पर गांव वाली दोनों चुडैलो का खौफनाक साया साफ साफ दिख रहा था.</w:t>
      </w:r>
      <w:r>
        <w:t xml:space="preserve"> </w:t>
      </w:r>
      <w:r>
        <w:rPr>
          <w:b w:val="0"/>
          <w:i w:val="0"/>
        </w:rPr>
        <w:t>शिवा को चारों तरफ एक घना अंधेरा दिख रहा था. यह देख शिवा खुद से ही मन में कहता है.</w:t>
      </w:r>
      <w:r>
        <w:t xml:space="preserve"> </w:t>
      </w:r>
      <w:r>
        <w:rPr>
          <w:b w:val="0"/>
          <w:i w:val="0"/>
        </w:rPr>
        <w:t>(मन में सोचते हुए)" उन दोनों डायनों का इतिहास उनके साथ जो भी हुआ है वो सब इस हवेली और हवेली के लोगों से जुडा है।</w:t>
      </w:r>
      <w:r>
        <w:t xml:space="preserve"> </w:t>
      </w:r>
      <w:r>
        <w:rPr>
          <w:b w:val="0"/>
          <w:i w:val="0"/>
        </w:rPr>
        <w:t>(विचार करते हुए)" इसलिए जितना उन दोनों के साए का अंधेरा गांव में है उतना ही इस हवेली में भी है. दोनों का बसेरा यही इसी हवेली में है।</w:t>
      </w:r>
      <w:r>
        <w:t xml:space="preserve"> </w:t>
      </w:r>
      <w:r>
        <w:rPr>
          <w:b w:val="0"/>
          <w:i w:val="0"/>
        </w:rPr>
        <w:t>(समझते हुए)" दोनों इसी हवेली में रहती है. इसका मतलब उन दोनों के अतीत का रहस्य भी इसी हवेली में है।</w:t>
      </w:r>
      <w:r>
        <w:t xml:space="preserve"> </w:t>
      </w:r>
      <w:r>
        <w:rPr>
          <w:b w:val="0"/>
          <w:i w:val="0"/>
        </w:rPr>
        <w:t>शिवा को किसी सोच में गुम देख आशीष कहता है.</w:t>
      </w:r>
    </w:p>
    <w:p>
      <w:r>
        <w:rPr>
          <w:b w:val="0"/>
          <w:i w:val="0"/>
        </w:rPr>
        <w:t>(चिंतित होकर)" क्या सोच रहे हो बेटा कुछ बात है क्या।</w:t>
      </w:r>
      <w:r>
        <w:t xml:space="preserve"> </w:t>
      </w:r>
      <w:r>
        <w:rPr>
          <w:b w:val="0"/>
          <w:i w:val="0"/>
        </w:rPr>
        <w:t>यह सुन शिवा कहता है.</w:t>
      </w:r>
      <w:r>
        <w:t xml:space="preserve"> </w:t>
      </w:r>
      <w:r>
        <w:rPr>
          <w:b w:val="0"/>
          <w:i w:val="0"/>
        </w:rPr>
        <w:t>(गंभीरता से)" इस हवेली में गांव वाली चुडैलो का साया मंडरा रहा है. वो इसी हवेली में रहती है।</w:t>
      </w:r>
      <w:r>
        <w:t xml:space="preserve"> </w:t>
      </w:r>
      <w:r>
        <w:rPr>
          <w:b w:val="0"/>
          <w:i w:val="0"/>
        </w:rPr>
        <w:t>यह सुन सब हैरानी से शिवा को देखते हैं. आशीष हैरानी से कहता है.</w:t>
      </w:r>
    </w:p>
    <w:p>
      <w:r>
        <w:rPr>
          <w:b w:val="0"/>
          <w:i w:val="0"/>
        </w:rPr>
        <w:t>(हैरान होकर)" ये क्या कह रहे हो बेटा ऐसा नहीं हो सकता. गांव वाली चुडैल इस हवेली पर क्यों कब्जा करेगी।</w:t>
      </w:r>
      <w:r>
        <w:t xml:space="preserve"> </w:t>
      </w:r>
      <w:r>
        <w:rPr>
          <w:b w:val="0"/>
          <w:i w:val="0"/>
        </w:rPr>
        <w:t>यह सुन सुरेंद्र कहता है.</w:t>
      </w:r>
      <w:r>
        <w:t xml:space="preserve"> </w:t>
      </w:r>
      <w:r>
        <w:rPr>
          <w:b w:val="0"/>
          <w:i w:val="0"/>
        </w:rPr>
        <w:t>(सच बताते हुए)" शिवा बिल्कुल सही कह रहे है. इस हवेली पर उस चुडैल का साया है. ओर वो अक्सर रात में इस हवेली में घूमती है।</w:t>
      </w:r>
      <w:r>
        <w:t xml:space="preserve"> </w:t>
      </w:r>
      <w:r>
        <w:rPr>
          <w:b w:val="0"/>
          <w:i w:val="0"/>
        </w:rPr>
        <w:t>(स्वीकार करते हुए)" ये बात हमने आज तक इस हवेली से बाहर नहीं जाने दी. कोई नहीं जानता इस बात को. पर तुमने देखते ही बता दिया. तुम ही हो जो हम सब को इसे मुक्ति दिला सकते हो।</w:t>
      </w:r>
      <w:r>
        <w:t xml:space="preserve"> </w:t>
      </w:r>
      <w:r>
        <w:rPr>
          <w:b w:val="0"/>
          <w:i w:val="0"/>
        </w:rPr>
        <w:t>यह सुन शिवा कहता है.</w:t>
      </w:r>
      <w:r>
        <w:t xml:space="preserve"> </w:t>
      </w:r>
      <w:r>
        <w:rPr>
          <w:b w:val="0"/>
          <w:i w:val="0"/>
        </w:rPr>
        <w:t>(दृढता से)" मैं यहां किसी की मदद करने या मुक्ति दिलाने नहीं आया हु।</w:t>
      </w:r>
      <w:r>
        <w:t xml:space="preserve"> </w:t>
      </w:r>
      <w:r>
        <w:rPr>
          <w:b w:val="0"/>
          <w:i w:val="0"/>
        </w:rPr>
        <w:t>यह सुन सुरेंद्र कहता है.</w:t>
      </w:r>
    </w:p>
    <w:p>
      <w:r>
        <w:rPr>
          <w:b w:val="0"/>
          <w:i w:val="0"/>
        </w:rPr>
        <w:t>(विश्वास से)" तुम इस गांव के रक्षक हो ओर ये नियति में तय है कि तुम ही इस गांव को और इस गांव के लोगों को उस चुडैल के श्राप से मुक्ति दिलाओगे।</w:t>
      </w:r>
      <w:r>
        <w:t xml:space="preserve"> </w:t>
      </w:r>
      <w:r>
        <w:rPr>
          <w:b w:val="0"/>
          <w:i w:val="0"/>
        </w:rPr>
        <w:t>(गंभीरता से)" तुम अपने इस कर्तव्य से पीछे नहीं हट सकते. नियति तुम्हे तुम्हारे दोस्तों के जरिए यहां लाई है।</w:t>
      </w:r>
      <w:r>
        <w:t xml:space="preserve"> </w:t>
      </w:r>
      <w:r>
        <w:rPr>
          <w:b w:val="0"/>
          <w:i w:val="0"/>
        </w:rPr>
        <w:t>यह सुन शिवा कहता है.</w:t>
      </w:r>
    </w:p>
    <w:p>
      <w:r>
        <w:rPr>
          <w:b w:val="0"/>
          <w:i w:val="0"/>
        </w:rPr>
        <w:t>(स्पष्ट करते हुए)" मैं आज ही अपने दोस्तों को लेकर वापस चला जाऊंगा।</w:t>
      </w:r>
      <w:r>
        <w:t xml:space="preserve"> </w:t>
      </w:r>
      <w:r>
        <w:rPr>
          <w:b w:val="0"/>
          <w:i w:val="0"/>
        </w:rPr>
        <w:t>(निर्णायक स्वर में)" मुझे यहां किसी से मतलब नहीं है. मुझे धोखे से यहां लाया गया है कोई मदद मांगकर नहीं. इसलिए में आप लोगों की मदद नहीं करूंगा।</w:t>
      </w:r>
      <w:r>
        <w:t xml:space="preserve"> </w:t>
      </w:r>
      <w:r>
        <w:rPr>
          <w:b w:val="0"/>
          <w:i w:val="0"/>
        </w:rPr>
        <w:t>यह सुन आशीष कहता है.</w:t>
      </w:r>
    </w:p>
    <w:p>
      <w:r>
        <w:rPr>
          <w:b w:val="0"/>
          <w:i w:val="0"/>
        </w:rPr>
        <w:t>(पश्चाताप से)" मैं मानता हु मेरा तरीका गलत था पर मेरी नीयत गलत नहीं थी. मेरी नीयत सब की भलाई है इस गांव की भलाई है।</w:t>
      </w:r>
      <w:r>
        <w:t xml:space="preserve"> </w:t>
      </w:r>
      <w:r>
        <w:rPr>
          <w:b w:val="0"/>
          <w:i w:val="0"/>
        </w:rPr>
        <w:t>यह सुन शिवा हस्ते हुए कहता है.</w:t>
      </w:r>
      <w:r>
        <w:t xml:space="preserve"> </w:t>
      </w:r>
      <w:r>
        <w:rPr>
          <w:b w:val="0"/>
          <w:i w:val="0"/>
        </w:rPr>
        <w:t>(व्यंग्य से)" भलाई नहीं प्रतिशोध आप अपने बेटे की मौत का प्रतिशोध उस चुडैल से लेना चाहते है।</w:t>
      </w:r>
      <w:r>
        <w:t xml:space="preserve"> </w:t>
      </w:r>
      <w:r>
        <w:rPr>
          <w:b w:val="0"/>
          <w:i w:val="0"/>
        </w:rPr>
        <w:t>(सच उजागर करते हुए)" और उस चुडैल को अपनी जिद्द के कारण आजाद करवाने का जो दोष आप पर लगा है उसे मिटाना चाहते है. ये सब आप सिर्फ अपने स्वार्थ के लिए कर रहे हैं।</w:t>
      </w:r>
      <w:r>
        <w:t xml:space="preserve"> </w:t>
      </w:r>
      <w:r>
        <w:rPr>
          <w:b w:val="0"/>
          <w:i w:val="0"/>
        </w:rPr>
        <w:t>(बताते हुए)" पर आपको में एक बात बता दु वो चुडैल आपके कारण आजाद नहीं हुई है. वो पहले से आजाद होकर इस हवेली में आकर बस गई है।</w:t>
      </w:r>
      <w:r>
        <w:t xml:space="preserve"> </w:t>
      </w:r>
      <w:r>
        <w:rPr>
          <w:b w:val="0"/>
          <w:i w:val="0"/>
        </w:rPr>
        <w:t>यह सुन सब हैरानी से शिवा को देखते हैं. वही सुरेंद्र घबराकर सब को देखता है. आशीष हैरानी से कहता है.</w:t>
      </w:r>
    </w:p>
    <w:p>
      <w:r>
        <w:rPr>
          <w:b w:val="0"/>
          <w:i w:val="0"/>
        </w:rPr>
        <w:t>(हैरान होकर)" कहना क्या चाहते हो।</w:t>
      </w:r>
      <w:r>
        <w:t xml:space="preserve"> </w:t>
      </w:r>
      <w:r>
        <w:rPr>
          <w:b w:val="0"/>
          <w:i w:val="0"/>
        </w:rPr>
        <w:t>(पूछते हुए)" मेरी वजह से नहीं तो किसकी वजह से आजाद हुई है वो चुडैल।</w:t>
      </w:r>
      <w:r>
        <w:t xml:space="preserve"> </w:t>
      </w:r>
      <w:r>
        <w:rPr>
          <w:b w:val="0"/>
          <w:i w:val="0"/>
        </w:rPr>
        <w:t>यह सुन शिवा सुरेंद्र की तरफ देखता है. सुरेंद्र घबराकर अपना पसीना पोछने लगता है.</w:t>
      </w:r>
    </w:p>
    <w:p>
      <w:r>
        <w:rPr>
          <w:b w:val="0"/>
          <w:i w:val="0"/>
        </w:rPr>
        <w:t>आशीष हैरानी से सुरेंद्र को देख कहता है.</w:t>
      </w:r>
    </w:p>
    <w:p>
      <w:r>
        <w:rPr>
          <w:b w:val="0"/>
          <w:i w:val="0"/>
        </w:rPr>
        <w:t>(गुस्से से)" इसका मतलब वो चुडैल तुम्हारी वजह से आजाद हुई. तुमने किसी को बताया क्यों नहीं।</w:t>
      </w:r>
      <w:r>
        <w:t xml:space="preserve"> </w:t>
      </w:r>
      <w:r>
        <w:rPr>
          <w:b w:val="0"/>
          <w:i w:val="0"/>
        </w:rPr>
        <w:t>यह सुन सुरेंद्र कहता है.</w:t>
      </w:r>
      <w:r>
        <w:t xml:space="preserve"> </w:t>
      </w:r>
      <w:r>
        <w:rPr>
          <w:b w:val="0"/>
          <w:i w:val="0"/>
        </w:rPr>
        <w:t>(स्वीकार करते हुए)" मेरी वजह से आजाद हुई थी ये बात सब जानते हैं. पर पूरा गांव जानता है. हमने वापस उसे एक सिद्ध तांत्रिक के जरिए वापस कैद भी किया था।</w:t>
      </w:r>
      <w:r>
        <w:t xml:space="preserve"> </w:t>
      </w:r>
      <w:r>
        <w:rPr>
          <w:b w:val="0"/>
          <w:i w:val="0"/>
        </w:rPr>
        <w:t>(बताते हुए)" पर उसमें उस तांत्रिक की मौत हो गई थी. पर वो पूरी तरह आजाद होने से पहले वापस कैद भी हो गई थी. इसलिए उसका प्रकोप गांव में नहीं छाया।</w:t>
      </w:r>
      <w:r>
        <w:t xml:space="preserve"> </w:t>
      </w:r>
      <w:r>
        <w:rPr>
          <w:b w:val="0"/>
          <w:i w:val="0"/>
        </w:rPr>
        <w:t>(समझाते हुए)" मेरी को गलती थी वो वो इतनी बडी नहीं थी. मैंने अंबिका की शादी उस उम्र में की जब वो दो महीने की थी. में भी तेरी तरह सोचता था।</w:t>
      </w:r>
      <w:r>
        <w:t xml:space="preserve"> </w:t>
      </w:r>
      <w:r>
        <w:rPr>
          <w:b w:val="0"/>
          <w:i w:val="0"/>
        </w:rPr>
        <w:t>(बताते हुए)" तब मेरे दोस्त विक्रम ने कहा कि हम लोग हमारी दोस्ती को रिश्तेदारी में अभी बदल लेते हैं. उस वक्त दोनों बच्चे दो महीने के थे।</w:t>
      </w:r>
      <w:r>
        <w:t xml:space="preserve"> </w:t>
      </w:r>
      <w:r>
        <w:rPr>
          <w:b w:val="0"/>
          <w:i w:val="0"/>
        </w:rPr>
        <w:t>(याद करते हुए)" हमे लगा इतने छोटे बच्चों से शायद चुडैल ना जागे. औरशादी सम्पन्न भी हो गई थी. पर अचानक कहा से वो चुडैल आई और उस दो महीने को बच्चे को अपने साथ ले गई।</w:t>
      </w:r>
      <w:r>
        <w:t xml:space="preserve"> </w:t>
      </w:r>
      <w:r>
        <w:rPr>
          <w:b w:val="0"/>
          <w:i w:val="0"/>
        </w:rPr>
        <w:t>(दुख से)" और उस उम्र मे मेरी बेटी को विधवा बनाकर गई. उस वक्त दो नहीं सिर्फ एक ही चुडैल जागी थी. क्योंकि ये शादी बहुत कम उम्र में हुई थी।</w:t>
      </w:r>
      <w:r>
        <w:t xml:space="preserve"> </w:t>
      </w:r>
      <w:r>
        <w:rPr>
          <w:b w:val="0"/>
          <w:i w:val="0"/>
        </w:rPr>
        <w:t>(स्पष्ट करते हुए)" पर श्राप ने पीछा नहीं छोडा कम उम्र में भी हुई शादी श्राप का शिकार हुई. हमने एक सिद्ध तांत्रिक को भुलाकर चुडैल को वापस कैद करवा दिया था।</w:t>
      </w:r>
      <w:r>
        <w:t xml:space="preserve"> </w:t>
      </w:r>
      <w:r>
        <w:rPr>
          <w:b w:val="0"/>
          <w:i w:val="0"/>
        </w:rPr>
        <w:t>(दुखी होकर)" पर इन सब में उस बेचारे तांत्रिक की मौत हो गई. और उस वक्त जो आजाद हुई थी वो वापस कैद नहीं हो पाई. पर जो Main खतरनाक चुडैल थी वो कैद नहीं थी।</w:t>
      </w:r>
      <w:r>
        <w:t xml:space="preserve"> </w:t>
      </w:r>
      <w:r>
        <w:rPr>
          <w:b w:val="0"/>
          <w:i w:val="0"/>
        </w:rPr>
        <w:t>(बताते हुए)" वो आजाद नहीं हुई थी. अमावस पर Main खतरा उसका है. वो खौफनाक और खतरनाक है वो तेरी वजह से ही आजाद हुई है।</w:t>
      </w:r>
      <w:r>
        <w:t xml:space="preserve"> </w:t>
      </w:r>
      <w:r>
        <w:rPr>
          <w:b w:val="0"/>
          <w:i w:val="0"/>
        </w:rPr>
        <w:t>(गंभीरता से)" दूसरी वाली से ज्यादा खतरनाक है वो. और वो तेरी वजह से आजाद हुई है. और उसके आजाद होने के बाद से ये अमावस का मौत का खेल शुरू हुआ है।</w:t>
      </w:r>
      <w:r>
        <w:t xml:space="preserve"> </w:t>
      </w:r>
      <w:r>
        <w:rPr>
          <w:b w:val="0"/>
          <w:i w:val="0"/>
        </w:rPr>
        <w:t>यह सुन आशीष कहता है.</w:t>
      </w:r>
      <w:r>
        <w:t xml:space="preserve"> </w:t>
      </w:r>
      <w:r>
        <w:rPr>
          <w:b w:val="0"/>
          <w:i w:val="0"/>
        </w:rPr>
        <w:t>(स्वीकार करते हुए)" इसका मतलब हम दोनों गुनहगार हैं एक को तूने आजाद किया और एक को मैंने।</w:t>
      </w:r>
      <w:r>
        <w:t xml:space="preserve"> </w:t>
      </w:r>
      <w:r>
        <w:rPr>
          <w:b w:val="0"/>
          <w:i w:val="0"/>
        </w:rPr>
        <w:t>यह सुन शिवा कहता है.</w:t>
      </w:r>
    </w:p>
    <w:p>
      <w:r>
        <w:rPr>
          <w:b w:val="0"/>
          <w:i w:val="0"/>
        </w:rPr>
        <w:t>(सहमति से)" हा सही कहा आपने आप दोनों के कारण ही आज फिर से ये गांव मुसीबत में पडा है. इसलिए अब आप दोनों ही इसका समाधान ढूंढ रहे हैं।</w:t>
      </w:r>
      <w:r>
        <w:t xml:space="preserve"> </w:t>
      </w:r>
      <w:r>
        <w:rPr>
          <w:b w:val="0"/>
          <w:i w:val="0"/>
        </w:rPr>
        <w:t>(बताते हुए)" उसे ढूंढ रहे हैं जिसकी भविष्य वारी उस तांत्रिक ने की थी।</w:t>
      </w:r>
      <w:r>
        <w:t xml:space="preserve"> </w:t>
      </w:r>
      <w:r>
        <w:rPr>
          <w:b w:val="0"/>
          <w:i w:val="0"/>
        </w:rPr>
        <w:t>यह सुन दोनों हा में सिर हिला देते हैं. सुरेंद्र शिवा को देख हाथ जोड कहता है.</w:t>
      </w:r>
    </w:p>
    <w:p>
      <w:r>
        <w:rPr>
          <w:b w:val="0"/>
          <w:i w:val="0"/>
        </w:rPr>
        <w:t>(विनती करते हुए)" Please हमारी मदद कीजिए मेरी बेटी अंबिका पर उस चुडैल का साया आज भी मंडरा रहा है. मेरी बेटी को बचपन से खौफनाक सपने डरा रहे हैं।</w:t>
      </w:r>
      <w:r>
        <w:t xml:space="preserve"> </w:t>
      </w:r>
      <w:r>
        <w:rPr>
          <w:b w:val="0"/>
          <w:i w:val="0"/>
        </w:rPr>
        <w:t>(दुखी होकर)" कभी एक रात चैन से सो नहीं पाई. चुडैल की चीखे उसे पूरी रात परेशान करती है. उसके ससुराल वालों ने उसे अपनाने से मना कर दिया।</w:t>
      </w:r>
      <w:r>
        <w:t xml:space="preserve"> </w:t>
      </w:r>
      <w:r>
        <w:rPr>
          <w:b w:val="0"/>
          <w:i w:val="0"/>
        </w:rPr>
        <w:t>(समझाते हुए)" भले ही शादी कम उम्र में हुई और उसी उम्र में वो विधवा हो गई पर शादी तो हुई थी. और हमारे यहां एक बार लडकी की शादी हुई तो वो फिर अपने ससुराल की अमानत होती है।</w:t>
      </w:r>
      <w:r>
        <w:t xml:space="preserve"> </w:t>
      </w:r>
      <w:r>
        <w:rPr>
          <w:b w:val="0"/>
          <w:i w:val="0"/>
        </w:rPr>
        <w:t>(दुख से)" फिर चाहे उसका पति हो या नहीं. पर उसके ससुराल वालों ने उसे मनहूस कहकर ठुकरा दिया. दो महीने की वो बच्ची मनहूस बन गई उस चुडैल के कारण।</w:t>
      </w:r>
      <w:r>
        <w:t xml:space="preserve"> </w:t>
      </w:r>
      <w:r>
        <w:rPr>
          <w:b w:val="0"/>
          <w:i w:val="0"/>
        </w:rPr>
        <w:t>(भावुक होकर)" उस उम्र में ही उसकी जिंदगी के सारे रंग छीन गए. बेरंग हो गई मेरी बेटी की जिंदगी. अंधेरों में चली गई उसकी जिंदगी।</w:t>
      </w:r>
      <w:r>
        <w:t xml:space="preserve"> </w:t>
      </w:r>
      <w:r>
        <w:rPr>
          <w:b w:val="0"/>
          <w:i w:val="0"/>
        </w:rPr>
        <w:t>(गिडगिडाते हुए)" आप ही उसे उस चुडैल के साए से मुक्त करवा सकते हैं. हमारी मदद कीजिए।</w:t>
      </w:r>
      <w:r>
        <w:t xml:space="preserve"> </w:t>
      </w:r>
      <w:r>
        <w:rPr>
          <w:b w:val="0"/>
          <w:i w:val="0"/>
        </w:rPr>
        <w:t>यह सुन शिवा कहता है.</w:t>
      </w:r>
    </w:p>
    <w:p>
      <w:r>
        <w:rPr>
          <w:b w:val="0"/>
          <w:i w:val="0"/>
        </w:rPr>
        <w:t>(स्पष्ट करते हुए)" फिलहाल तो न मुझे आदेश है इस गांव की मदद करने का।</w:t>
      </w:r>
      <w:r>
        <w:t xml:space="preserve"> </w:t>
      </w:r>
      <w:r>
        <w:rPr>
          <w:b w:val="0"/>
          <w:i w:val="0"/>
        </w:rPr>
        <w:t>(दृढता से)" और ना ही कोई मकसद या मेरा मन है इस गांव की मदद करने का. जब तक मुझे आदेश या खुद मेरी आत्मा नहीं कहेगी आप लोगों की मदद करने का मैं नहीं करूंगा मुझे माफ करे।</w:t>
      </w:r>
      <w:r>
        <w:t xml:space="preserve"> </w:t>
      </w:r>
      <w:r>
        <w:rPr>
          <w:b w:val="0"/>
          <w:i w:val="0"/>
        </w:rPr>
        <w:t>(समझाते हुए)" मैं किसी की भी मदद यूंही नहीं करता. मुझे मेरे अराध्य से आदेश मिलता है तब करता हु. या जब मेरी आत्मा गवाही देती है कि मुझे इसकी मदद करनी चाहिए तब मैं करता हु।</w:t>
      </w:r>
      <w:r>
        <w:t xml:space="preserve"> </w:t>
      </w:r>
      <w:r>
        <w:rPr>
          <w:b w:val="0"/>
          <w:i w:val="0"/>
        </w:rPr>
        <w:t>(सख्ती से)" इसलिए आप लोग बेकार की उम्मीद में मत रहिए. मेरे भी काम करने के कुछ उसूल हैं. अगर आप सीधे तरीके से मेरे पास आते और मदद मांगते तो शायद में आप लोगों की मदद जरूर करता।</w:t>
      </w:r>
      <w:r>
        <w:t xml:space="preserve"> </w:t>
      </w:r>
      <w:r>
        <w:rPr>
          <w:b w:val="0"/>
          <w:i w:val="0"/>
        </w:rPr>
        <w:t>(नाराजगी से)" पर आप लोगों ने धोखा देकर मेरे दोस्तो को जरिया बनाकर मुझे यहां बुलाया. जो मेरे उसूलों के खिलाफ है. रही बात नियति में उन दोनों चुडैल की मुक्ति मेरे हाथों लिखी हैं तो वक्त मुझे खुद मकसद दे देगा आप सब की मदद करने का।</w:t>
      </w:r>
      <w:r>
        <w:t xml:space="preserve"> </w:t>
      </w:r>
      <w:r>
        <w:rPr>
          <w:b w:val="0"/>
          <w:i w:val="0"/>
        </w:rPr>
        <w:t>(दृढता से)" बिना मकसद के मैं किसी की मदद नहीं करता।</w:t>
      </w:r>
      <w:r>
        <w:t xml:space="preserve"> </w:t>
      </w:r>
      <w:r>
        <w:rPr>
          <w:b w:val="0"/>
          <w:i w:val="0"/>
        </w:rPr>
        <w:t>यह सुन आशीष और सुरेंद्र दोनों निराश हो जाते हैं. काव्या शिवा के पास कर कहती है.</w:t>
      </w:r>
    </w:p>
    <w:p>
      <w:r>
        <w:rPr>
          <w:b w:val="0"/>
          <w:i w:val="0"/>
        </w:rPr>
        <w:t>(पश्चाताप से)" ये जो कुछ भी हुआ वो सब मेरी गलती है. इन सब में Uncle या पापा की कोई गलती नहीं है. आपके दोस्तो को मैंने पापा से कहकर उठवाया।</w:t>
      </w:r>
      <w:r>
        <w:t xml:space="preserve"> </w:t>
      </w:r>
      <w:r>
        <w:rPr>
          <w:b w:val="0"/>
          <w:i w:val="0"/>
        </w:rPr>
        <w:t>(बताते हुए)" उन्होंने ये सब जान पूछकर नहीं किया. पापा तो कब से आपको ढूंढ रहे थे।</w:t>
      </w:r>
      <w:r>
        <w:t xml:space="preserve"> </w:t>
      </w:r>
      <w:r>
        <w:rPr>
          <w:b w:val="0"/>
          <w:i w:val="0"/>
        </w:rPr>
        <w:t>यह सुन शिवा कहता है.</w:t>
      </w:r>
    </w:p>
    <w:p>
      <w:r>
        <w:rPr>
          <w:b w:val="0"/>
          <w:i w:val="0"/>
        </w:rPr>
        <w:t>(आदेश देते हुए)" पहले मेरे दोस्तो को बुलाए।</w:t>
      </w:r>
      <w:r>
        <w:t xml:space="preserve"> </w:t>
      </w:r>
      <w:r>
        <w:rPr>
          <w:b w:val="0"/>
          <w:i w:val="0"/>
        </w:rPr>
        <w:t>यह सुन सुरेंद्र अपने एक आदमी से उन दोनों लडकों को लाने को कहता है. सुरेंद्र की बात सुन उसका आदमी अमित और विकास को लेने चला जाता है.</w:t>
      </w:r>
      <w:r>
        <w:t xml:space="preserve"> </w:t>
      </w:r>
      <w:r>
        <w:rPr>
          <w:b w:val="0"/>
          <w:i w:val="0"/>
        </w:rPr>
        <w:t>जल्दी ही सुरेंद्र का आदमी अमित और विकास को लेकर वहां आते हैं. शिवा उनको देखता है. दोनों ही शिवा को देख खुश हो जाते हैं. और जल्दी से उसके पास कर उसके गले लग जाते हैं.</w:t>
      </w:r>
      <w:r>
        <w:t xml:space="preserve"> </w:t>
      </w:r>
      <w:r>
        <w:rPr>
          <w:b w:val="0"/>
          <w:i w:val="0"/>
        </w:rPr>
        <w:t>उन दोनों को ठीक देख शिवा भी मुस्करा देता है. अमित शिवा को देख कहता है.</w:t>
      </w:r>
      <w:r>
        <w:t xml:space="preserve"> </w:t>
      </w:r>
      <w:r>
        <w:rPr>
          <w:b w:val="0"/>
          <w:i w:val="0"/>
        </w:rPr>
        <w:t>(खुशी से)" मैं जानता था मेरा ये अकडू दोस्त जरूर आएगा।</w:t>
      </w:r>
      <w:r>
        <w:t xml:space="preserve"> </w:t>
      </w:r>
      <w:r>
        <w:rPr>
          <w:b w:val="0"/>
          <w:i w:val="0"/>
        </w:rPr>
        <w:t>(प्यार से)" किसी और की मदद करे न करे पर अपने दस्तों के लिए हमेशा हाजिर रहता है।</w:t>
      </w:r>
      <w:r>
        <w:t xml:space="preserve"> </w:t>
      </w:r>
      <w:r>
        <w:rPr>
          <w:b w:val="0"/>
          <w:i w:val="0"/>
        </w:rPr>
        <w:t>यह सुन शिवा कहता है.</w:t>
      </w:r>
      <w:r>
        <w:t xml:space="preserve"> </w:t>
      </w:r>
      <w:r>
        <w:rPr>
          <w:b w:val="0"/>
          <w:i w:val="0"/>
        </w:rPr>
        <w:t>(गंभीरता से)" क्या तुम दोनों ने इस लडकी के साथ कोई बतमीजी की।</w:t>
      </w:r>
      <w:r>
        <w:t xml:space="preserve"> </w:t>
      </w:r>
      <w:r>
        <w:rPr>
          <w:b w:val="0"/>
          <w:i w:val="0"/>
        </w:rPr>
        <w:t>क्या होगा अब आगे क्या शिवा करेगा गांव की मदद आगे जानने के लिए सुनते रहिए साया द Dark Love सिर्फ Pocket FM पर.</w:t>
      </w:r>
    </w:p>
    <w:p>
      <w:r>
        <w:br w:type="page"/>
      </w:r>
    </w:p>
    <w:p>
      <w:pPr>
        <w:pStyle w:val="Heading1"/>
      </w:pPr>
      <w:r>
        <w:t>Ch 10 - मुझे मकसद मिल गया</w:t>
      </w:r>
    </w:p>
    <w:p>
      <w:r>
        <w:rPr>
          <w:b w:val="0"/>
          <w:i w:val="0"/>
        </w:rPr>
        <w:t>सुरेन्द्र अपने एक आदमी से उन दोनों लडकों को लाने को कहता है. सुरेन्द्र की बात सुन उसका आदमी अमित और विकास को लेने चला जाता है.</w:t>
      </w:r>
    </w:p>
    <w:p>
      <w:r>
        <w:rPr>
          <w:b w:val="0"/>
          <w:i w:val="0"/>
        </w:rPr>
        <w:t>जल्दी ही सुरेन्द्र का आदमी अमित और विकास को लेकर वहाँ आता है. शिवा उनको देखता है. दोनों ही शिवा को देख खुश हो जाते हैं और जल्दी से उसके पास आकर उसके गले लग जाते हैं.</w:t>
      </w:r>
    </w:p>
    <w:p>
      <w:r>
        <w:rPr>
          <w:b w:val="0"/>
          <w:i w:val="0"/>
        </w:rPr>
        <w:t>उन दोनों को ठीक देख शिवा भी मुस्कुरा देता है. अमित शिवा को देख कहता है, (खुश होते हुए)" मैं जानता था मेरा ये अकडू दोस्त जरूर आएगा. किसी और की मदद करे न करे पर अपने दोस्तों के लिए हमेशा हाजिर रहता है।</w:t>
      </w:r>
      <w:r>
        <w:t xml:space="preserve"> </w:t>
      </w:r>
      <w:r>
        <w:rPr>
          <w:b w:val="0"/>
          <w:i w:val="0"/>
        </w:rPr>
        <w:t>यह सुन शिवा कहता है, (गंभीर होते हुए)" क्या तुम दोनों ने इस लडकी के साथ कोई बतमीजी की?</w:t>
      </w:r>
    </w:p>
    <w:p>
      <w:r>
        <w:rPr>
          <w:b w:val="0"/>
          <w:i w:val="0"/>
        </w:rPr>
        <w:t>यह सुन विकास जल्दी से कहता है, (सफाई देते हुए)" नहीं यार तू तो हमें अच्छे से जानता है. हम ऐसा कभी नहीं करेंगे।</w:t>
      </w:r>
      <w:r>
        <w:t xml:space="preserve"> </w:t>
      </w:r>
      <w:r>
        <w:rPr>
          <w:b w:val="0"/>
          <w:i w:val="0"/>
        </w:rPr>
        <w:t>यह सुन शिवा अमित की तरफ देखता है. अमित भी जल्दी से कहता है, (डरते हुए)" मैंने इस लडकी के साथ कोई बतमीजी नहीं की. पर हाँ झगडा जरूर किया वो भी शुरुआत इसने की।</w:t>
      </w:r>
      <w:r>
        <w:t xml:space="preserve"> </w:t>
      </w:r>
      <w:r>
        <w:rPr>
          <w:b w:val="0"/>
          <w:i w:val="0"/>
        </w:rPr>
        <w:t>यह सुन काव्या कहती है, (गुस्से में)" मैंने नहीं तुमने शुरुआत की।</w:t>
      </w:r>
      <w:r>
        <w:t xml:space="preserve"> </w:t>
      </w:r>
      <w:r>
        <w:rPr>
          <w:b w:val="0"/>
          <w:i w:val="0"/>
        </w:rPr>
        <w:t>यह सुन अमित कहता है, (बहस करते हुए)" पहले तुमने गलत तरीके से बात की. तुमने हमारे दोस्त का मजाक बनाया कि भूत प्रेत सब बकवास है।</w:t>
      </w:r>
      <w:r>
        <w:t xml:space="preserve"> </w:t>
      </w:r>
      <w:r>
        <w:rPr>
          <w:b w:val="0"/>
          <w:i w:val="0"/>
        </w:rPr>
        <w:t>यह सुन शिवा गुस्से में काव्या की तरफ देखता है. काव्या अमित की बात सुन घबरा जाती है. काव्या शिवा को देख जल्दी से कहती है, (घबराते हुए)" पहले मुझे विश्वास नहीं था पर गाँव आने के बाद जो कुछ भी देखा अब मुझे विश्वास है।</w:t>
      </w:r>
      <w:r>
        <w:t xml:space="preserve"> </w:t>
      </w:r>
      <w:r>
        <w:rPr>
          <w:b w:val="0"/>
          <w:i w:val="0"/>
        </w:rPr>
        <w:t>यह सुन शिवा कहता है, (नाराजगी में)" आपकी बेटी मेरा मजाक बनाती हैं और आप लोग मेरी मदद चाहते हो. पहले मुझे लगा शायद मुझे आप लोगों की मदद करनी चाहिए पर अब बिल्कुल नहीं. एक तो झूठ ऊपर से मेरा मजाक, मैं ऐसे लोगों की मदद बिल्कुल नहीं करता. मैं आप लोगों की मदद नहीं करूंगा।</w:t>
      </w:r>
      <w:r>
        <w:t xml:space="preserve"> </w:t>
      </w:r>
      <w:r>
        <w:rPr>
          <w:b w:val="0"/>
          <w:i w:val="0"/>
        </w:rPr>
        <w:t>यह सुन आशीष और सुरेन्द्र दोनों ही परेशान होकर शिवा को देख कहते हैं, (माफी मांगते हुए)" काव्या की तरफ से हम आपसे माफी मांगते हैं. बच्ची है अनजाने में गलती हो गई. उसे माफ कर दीजिए. प्लीज हमारी मदद कीजिए।</w:t>
      </w:r>
      <w:r>
        <w:t xml:space="preserve"> </w:t>
      </w:r>
      <w:r>
        <w:rPr>
          <w:b w:val="0"/>
          <w:i w:val="0"/>
        </w:rPr>
        <w:t>यह सुन शिवा कहता है, (रुखेपन से)" मुझे ऐसे लोगों की मदद करने का कोई शौक नहीं है. मुझे माफ करें मैं बस यहाँ अपने दोस्तों को लेने आया था और अभी इसी वक्त उन्हें लेकर यहाँ से चला जाऊंगा।</w:t>
      </w:r>
      <w:r>
        <w:t xml:space="preserve"> </w:t>
      </w:r>
      <w:r>
        <w:rPr>
          <w:b w:val="0"/>
          <w:i w:val="0"/>
        </w:rPr>
        <w:t>इतना कहकर शिवा अमित और विकास की तरफ देख कहता है, (आदेश देते हुए)" चलो यहाँ से।</w:t>
      </w:r>
      <w:r>
        <w:t xml:space="preserve"> </w:t>
      </w:r>
      <w:r>
        <w:rPr>
          <w:b w:val="0"/>
          <w:i w:val="0"/>
        </w:rPr>
        <w:t>यह सुन दोनों हाँ में सिर हिला देते हैं. शिवा दोनों को लेकर वहाँ से जाने लगता है. यह देख सुरेन्द्र और आशीष शिवा को रोकने की कोशिश करते हैं, पर शिवा उनकी एक नहीं सुनता. अमित और विकास शिवा को देख कहते हैं, (समझाते हुए)" यार एक बार ठंडे दिमाग से सोच कर देख, हो सके तो करते हैं इनकी मदद।</w:t>
      </w:r>
      <w:r>
        <w:t xml:space="preserve"> </w:t>
      </w:r>
      <w:r>
        <w:rPr>
          <w:b w:val="0"/>
          <w:i w:val="0"/>
        </w:rPr>
        <w:t>यह सुन शिवा कहता है, (चिढते हुए)" मुझे इनके मामलों में पडने का कोई शौक नहीं है. सब झूठे हैं, एक से बढकर एक हैं. कोई सच नहीं बोलता. इसलिए ऐसे झूठे लोगों की मदद करने का कोई मतलब नहीं।</w:t>
      </w:r>
      <w:r>
        <w:t xml:space="preserve"> </w:t>
      </w:r>
      <w:r>
        <w:rPr>
          <w:b w:val="0"/>
          <w:i w:val="0"/>
        </w:rPr>
        <w:t>शिवा अमित और विकास की तरफ देख बोलते हुए तेज कदमों से चल रहा था. उसका ध्यान सामने की तरफ नहीं था. अमित और विकास दोनों सामने आती लडकी को देख कहते हैं, (चेतावनी देते हुए)" अरे शिवा सम्भल कर!</w:t>
      </w:r>
    </w:p>
    <w:p>
      <w:r>
        <w:rPr>
          <w:b w:val="0"/>
          <w:i w:val="0"/>
        </w:rPr>
        <w:t>शिवा कुछ समझ नहीं पाता और सामने आ रही लडकी से टकरा जाता है. सब इतना जल्दी हुआ था कि किसी को कुछ समझ नहीं आया था. शिवा से टक्कर के बाद वो लडकी गिरने लगती है, पर शिवा उसे गिरने से पहले संभाल लेता है और गिरने से बचा लेता है. उस लडकी के हाथ में पूजा की थाली थी जो टक्कर के कारण गिर जाती है और उस थाल में से सिंदूर उडकर लडकी के सफेद कपडों पर फैल जाता है.</w:t>
      </w:r>
    </w:p>
    <w:p>
      <w:r>
        <w:rPr>
          <w:b w:val="0"/>
          <w:i w:val="0"/>
        </w:rPr>
        <w:t>उसी पल में शिवा और उस लडकी की नजरें मिलती हैं. एक पल के लिए दोनों सब भूल एक दूसरे में खो जाते हैं. शिवा एक टक उस लडकी के चेहरे को देख रहा था. शिवा की नीली आँखें उस लडकी की भूरी आँखों में उलझी हुई थीं. वही वो लडकी भी एक टक शिवा को देख रही थी. उस पल में दोनों सब कुछ भूल एक दूसरे में जैसे खो से जाते हैं. अमित और विकास दोनों अपनी आँखें बडी कर और मुँह खोले शिवा की बाहों में किसी लडकी को देख रहे थे और शिवा को उस लडकी को इस तरह घूरते देख रहे थे.</w:t>
      </w:r>
    </w:p>
    <w:p>
      <w:r>
        <w:rPr>
          <w:b w:val="0"/>
          <w:i w:val="0"/>
        </w:rPr>
        <w:t>बाकी सब भी हैरानी से उन दोनों को देख रहे थे. वहीं काव्या गुस्से में अपनी मुठिया कस उन दोनों को देख रही थी. सुरेन्द्र की पत्नी कंचन जल्दी से उन दोनों के पास आती है और लडकी को देख कहती है, (फिक्र के साथ)" अंबिका तुम ठीक हो न बेटी?</w:t>
      </w:r>
      <w:r>
        <w:t xml:space="preserve"> </w:t>
      </w:r>
      <w:r>
        <w:rPr>
          <w:b w:val="0"/>
          <w:i w:val="0"/>
        </w:rPr>
        <w:t>उस औरत की आवाज सुन शिवा और वो लडकी, जो और कोई नहीं सुरेन्द्र की बेटी अंबिका थी, वो दोनों ही अपने होश में आते हैं. शिवा अंबिका को सीधा खडा करता है. अंबिका कंचन की तरफ देख कहती है, (धीमी आवाज में)" हाँ माँ मैं ठीक हूँ।</w:t>
      </w:r>
      <w:r>
        <w:t xml:space="preserve"> </w:t>
      </w:r>
      <w:r>
        <w:rPr>
          <w:b w:val="0"/>
          <w:i w:val="0"/>
        </w:rPr>
        <w:t>यह सुन कंचन कहती है, (परेशान होते हुए)" हे भगवान ये क्या हो गया बेटी! तुम्हारे सफेद कपडों पर ये सिंदूर!</w:t>
      </w:r>
      <w:r>
        <w:t xml:space="preserve"> </w:t>
      </w:r>
      <w:r>
        <w:rPr>
          <w:b w:val="0"/>
          <w:i w:val="0"/>
        </w:rPr>
        <w:t>यह सुन अंबिका अपने कपडों को देखती है. अंबिका शिवा की तरफ देखती है. शिवा की नजरें अभी भी अंबिका के मासूम चेहरे पर ही थीं. शिवा को अंबिका पर उस चुडैल का काला साया परछाई के रूप में साफ दिख रहा था जो शिवा के छूने से कुछ पल के लिए उससे दूर हुआ था और शिवा से अलग होते ही वापस उसके ऊपर मंडराने लगा था.</w:t>
      </w:r>
      <w:r>
        <w:t xml:space="preserve"> </w:t>
      </w:r>
      <w:r>
        <w:rPr>
          <w:b w:val="0"/>
          <w:i w:val="0"/>
        </w:rPr>
        <w:t>सुरेन्द्र और आशीष जल्दी से उन दोनों के पास आते हैं. सुरेन्द्र शिवा को देख कहता है, (उम्मीद के साथ)" आपके हाथों से आज मेरी बेटी की बेरंग जिंदगी में कुछ रंग खिला है. ये संकेत है इस बात का कि आप ही हैं जो मेरी बेटी की मदद कर सकते हैं. आप इस संकेत को नहीं झुठला सकते. कृपया हमारी मदद करें और यहाँ से ना जाएं।</w:t>
      </w:r>
      <w:r>
        <w:t xml:space="preserve"> </w:t>
      </w:r>
      <w:r>
        <w:rPr>
          <w:b w:val="0"/>
          <w:i w:val="0"/>
        </w:rPr>
        <w:t>यह सुन अंबिका हैरानी से शिवा की तरफ देखती है. शिवा की नजरें अभी भी अंबिका पर थीं. उसे देखते हुए ही शिवा कहता है, (दृढता के साथ)" मुझे मेरा मकसद मिल गया है. मैं आप लोगों की मदद करूंगा।</w:t>
      </w:r>
      <w:r>
        <w:t xml:space="preserve"> </w:t>
      </w:r>
      <w:r>
        <w:rPr>
          <w:b w:val="0"/>
          <w:i w:val="0"/>
        </w:rPr>
        <w:t>शिवा का इतना कहना था कि फिर से तेज हवाएं शुरू हो जाती हैं और एक दर्द भरी तेज चीख पूरे गाँव और उस हवेली में गूंज जाती है. यह चीख इतनी तेज थी कि शिवा को छोड बाकी सब के कानों में दर्द सा होने लगता है. सब अपने कान जल्दी से बंद कर लेते हैं. अंबिका भी अपने कानों को कस कर बंद कर लेती है. उसे ये चीखें रोज सुनाई देती थीं. अंबिका की आँखें ये चीखें सुन नम हो जाती हैं.</w:t>
      </w:r>
      <w:r>
        <w:t xml:space="preserve"> </w:t>
      </w:r>
      <w:r>
        <w:rPr>
          <w:b w:val="0"/>
          <w:i w:val="0"/>
        </w:rPr>
        <w:t>शिवा अपना एक हाथ अंबिका के सिर पर रख देता है, जिससे वो साया फिर से अंबिका से दूर चला जाता है और उसे चीखें सुनाई देना बंद हो जाती हैं. अंबिका अपने कानों से हाथ हटा कर अपनी नम आँखों से शिवा की तरफ देखती है. शिवा की नीली आँखें अंबिका की भूरी नम आँखों से मिलती हैं. उसे देख शिवा आँखों से ही इशारा करते हुए कहता है, (ढांढस बंधाते हुए)" अब घबराने की जरूरत नहीं, अब तुम्हें कोई परेशान नहीं करेगा. मैं हूँ तुम्हारे साथ।</w:t>
      </w:r>
      <w:r>
        <w:t xml:space="preserve"> </w:t>
      </w:r>
      <w:r>
        <w:rPr>
          <w:b w:val="0"/>
          <w:i w:val="0"/>
        </w:rPr>
        <w:t>अंबिका भी जैसे शिवा के आँखों का इशारा समझ जाती है और एक उम्मीद की किरण उसके चेहरे पर साफ दिखाई देती है. दोनों ही उस पल में एक दूसरे में खो जाते हैं. किसी का भी ध्यान उन दोनों पर नहीं था. सब अपने कान और आँखें कस कर बंद करके खडे थे. धीरे- धीरे फिर से सब शांत होने लगता है. शिवा अंबिका के सिर से अपना हाथ हटा लेता है. सब शांत देख सभी अपनी आँखें खोलते हैं और अपने कानों से अपना हाथ हटाते हैं.</w:t>
      </w:r>
    </w:p>
    <w:p>
      <w:r>
        <w:rPr>
          <w:b w:val="0"/>
          <w:i w:val="0"/>
        </w:rPr>
        <w:t>सुरेन्द्र शिवा को देख कहता है, (हैरानी से)" ये सब क्या है? आज बार- बार उस चुडैल की चीखें इस गाँव में गूंज रही हैं।</w:t>
      </w:r>
      <w:r>
        <w:t xml:space="preserve"> </w:t>
      </w:r>
      <w:r>
        <w:rPr>
          <w:b w:val="0"/>
          <w:i w:val="0"/>
        </w:rPr>
        <w:t>यह सुन शिवा कहता है, (शांति से)" क्योंकि वो नहीं चाहती मैं यहाँ रुकूँ और आप लोगों की मदद करूँ. वो मुझे यहाँ से वापस भेजना चाहती है।</w:t>
      </w:r>
      <w:r>
        <w:t xml:space="preserve"> </w:t>
      </w:r>
      <w:r>
        <w:rPr>
          <w:b w:val="0"/>
          <w:i w:val="0"/>
        </w:rPr>
        <w:t>यह सुन आशीष कहता है, (पुष्टि करते हुए)" फिर आपने क्या सोचा है? आप जाएंगे तो नहीं न? हमारी मदद करेंगे न?</w:t>
      </w:r>
      <w:r>
        <w:t xml:space="preserve"> </w:t>
      </w:r>
      <w:r>
        <w:rPr>
          <w:b w:val="0"/>
          <w:i w:val="0"/>
        </w:rPr>
        <w:t>यह सुन शिवा अंबिका की तरफ देख कहता है, (निश्चय के साथ)" नहीं मैं अब यहाँ से नहीं जाऊंगा. अब मुझे आप लोगों की मदद करने का मकसद मिल गया है. उसे पूरा किए बिना मैं यहाँ से कहीं नहीं जाऊंगा. और मुझे मेरे मकसद को पूरा करने से पहले इस गाँव को उस चुडैल के साये और उसके श्राप से मुक्त करना होगा।</w:t>
      </w:r>
      <w:r>
        <w:t xml:space="preserve"> </w:t>
      </w:r>
      <w:r>
        <w:rPr>
          <w:b w:val="0"/>
          <w:i w:val="0"/>
        </w:rPr>
        <w:t>यह सुन सबके चेहरे पर बडी सी मुस्कान आ जाती है. वही अमित और विकास हैरानी से शिवा को देखते हैं. अमित हैरानी से विकास को देख कहता है, (अचरज में)" इस अकडू को क्या हो गया अचानक? इस जिद्दी के फैसले को बदलना नामुमकिन है. फिर आज कैसे ये नामुमकिन काम मुमकिन हुआ? ये इन लोगों की मदद करने के लिए माना कैसे? अब तक तो ये ना- ना कह रहा था. अचानक क्या हुआ इसे, हाँ में कैसे बदल गया?</w:t>
      </w:r>
      <w:r>
        <w:t xml:space="preserve"> </w:t>
      </w:r>
      <w:r>
        <w:rPr>
          <w:b w:val="0"/>
          <w:i w:val="0"/>
        </w:rPr>
        <w:t>यह सुन विकास कहता है, (चुटकी लेते हुए)" लगता है अपने शिवा बाबू के दिल के तार हिल गए हैं. शायद उसे वो लडकी अंबिका पसंद आ गई है. उसके लिए ही वो सबकी मदद करने के लिए माना है।</w:t>
      </w:r>
      <w:r>
        <w:t xml:space="preserve"> </w:t>
      </w:r>
      <w:r>
        <w:rPr>
          <w:b w:val="0"/>
          <w:i w:val="0"/>
        </w:rPr>
        <w:t>यह सुन अमित कहता है, (अविश्वास में)" पसंद लडकी, वो भी शिवा को? क्या मजाक है!</w:t>
      </w:r>
      <w:r>
        <w:t xml:space="preserve"> </w:t>
      </w:r>
      <w:r>
        <w:rPr>
          <w:b w:val="0"/>
          <w:i w:val="0"/>
        </w:rPr>
        <w:t>यह सुन विकास कहता है, (इशारा करते हुए)" मजाक नहीं, देख शिवा भाई कैसे अंबिका को देख रहा है. कभी किसी लडकी को उसने नजर भर देखा है?</w:t>
      </w:r>
    </w:p>
    <w:p>
      <w:r>
        <w:rPr>
          <w:b w:val="0"/>
          <w:i w:val="0"/>
        </w:rPr>
        <w:t>यह सुन अमित शिवा की तरफ देखता है. शिवा की नजरें सबसे बात करते हुए बार- बार अंबिका पर जाकर रुक रही थीं. यह देख अमित कहता है, (सहमत होते हुए)" बात सही है तेरी यार. मुझे भी ऐसा ही लगता है. अब इस अकडू को समझ आएगा मेरी और मेरी Girlfriend की परेशानी. अब ये मेरी Girlfriend की मदद भी जरूर करेगा।</w:t>
      </w:r>
      <w:r>
        <w:t xml:space="preserve"> </w:t>
      </w:r>
      <w:r>
        <w:rPr>
          <w:b w:val="0"/>
          <w:i w:val="0"/>
        </w:rPr>
        <w:t>शिवा की मदद के लिए मंजूरी देख सुरेन्द्र बडी सी मुस्कान के साथ कहता है, (उत्साह में)" अरे कंचन, मेहमान आए हैं उनके लिए जल्दी कुछ अच्छा सा खाने को बनाओ।</w:t>
      </w:r>
      <w:r>
        <w:t xml:space="preserve"> </w:t>
      </w:r>
      <w:r>
        <w:rPr>
          <w:b w:val="0"/>
          <w:i w:val="0"/>
        </w:rPr>
        <w:t>यह सुन कंचन कहती है, (खुशी से)" हाँ जी जरूर, मैं जल्दी ही इनके लिए अच्छे पकवान बनवाती हूँ. आखिर ये हमारे गाँव और हमारी बेटियों के मसीहा बनकर जो आए हैं।</w:t>
      </w:r>
      <w:r>
        <w:t xml:space="preserve"> </w:t>
      </w:r>
      <w:r>
        <w:rPr>
          <w:b w:val="0"/>
          <w:i w:val="0"/>
        </w:rPr>
        <w:t>यह सुन सुरेन्द्र बडी सी मुस्कान के साथ कहता है, (विनम्रता से)" जब तक आपके खाने की व्यवस्था होती है, आप तब तक फ्रेश हो जाइए. मैंने आपके रुकने की सारी व्यवस्था कर दी है।</w:t>
      </w:r>
      <w:r>
        <w:t xml:space="preserve"> </w:t>
      </w:r>
      <w:r>
        <w:rPr>
          <w:b w:val="0"/>
          <w:i w:val="0"/>
        </w:rPr>
        <w:t>इतना कहकर सुरेन्द्र अंबिका की तरफ देख कहता है, (लाड से)" बेटा अंबिका, जाओ और इन्हें इनका कमरा दिखाओ जिसे तुमने अपने हाथों से तैयार किया है इनके लिए।</w:t>
      </w:r>
      <w:r>
        <w:t xml:space="preserve"> </w:t>
      </w:r>
      <w:r>
        <w:rPr>
          <w:b w:val="0"/>
          <w:i w:val="0"/>
        </w:rPr>
        <w:t>यह सुन अंबिका कुछ कहती उससे पहले काव्या कहती है, (जल्दी से)" अंकल मैं दिखा दूँ? मैं इस हवेली का कोना- कोना जानती हूँ. आप बस मुझे बता दीजिए इन्हें कौन सा कमरा दिया है, मैं दिखा दूँगी।</w:t>
      </w:r>
      <w:r>
        <w:t xml:space="preserve"> </w:t>
      </w:r>
      <w:r>
        <w:rPr>
          <w:b w:val="0"/>
          <w:i w:val="0"/>
        </w:rPr>
        <w:t>यह सुन आशीष कहता है, (सहमति देते हुए)" हाँ ये सही रहेगा. जाओ काव्या बेटा तुम दिखा दो इन्हें इनका कमरा।</w:t>
      </w:r>
      <w:r>
        <w:t xml:space="preserve"> </w:t>
      </w:r>
      <w:r>
        <w:rPr>
          <w:b w:val="0"/>
          <w:i w:val="0"/>
        </w:rPr>
        <w:t>यह सुन सुरेन्द्र गुस्से में आशीष और काव्या की तरफ देखता है. काव्या अंबिका को देख कहती है, (रुखेपन से)" इनका कमरा कौन सा है अंबिका?</w:t>
      </w:r>
    </w:p>
    <w:p>
      <w:r>
        <w:rPr>
          <w:b w:val="0"/>
          <w:i w:val="0"/>
        </w:rPr>
        <w:t>यह सुन अंबिका कहती है, (शांति से)" ऊपर लेफ्ट में तीसरा नंबर।</w:t>
      </w:r>
      <w:r>
        <w:t xml:space="preserve"> </w:t>
      </w:r>
      <w:r>
        <w:rPr>
          <w:b w:val="0"/>
          <w:i w:val="0"/>
        </w:rPr>
        <w:t>यह सुन काव्या शिवा की तरफ देख कहती है, (अंदाज के साथ)" आइए मैं आपको ले चलती हूँ आपके कमरे में।</w:t>
      </w:r>
      <w:r>
        <w:t xml:space="preserve"> </w:t>
      </w:r>
      <w:r>
        <w:rPr>
          <w:b w:val="0"/>
          <w:i w:val="0"/>
        </w:rPr>
        <w:t>यह सुन शिवा अंबिका की तरफ देख कहता है, (नरमी से)" मेहरबानी होगी अगर आप दिखा दें तो. मुझे आपसे कुछ बात भी करनी है आपके सपनों के बारे में. आपके पापा ने बताया आपको बचपन से खौफनाक सपने आते हैं. मुझे जानना है कैसे सपने हैं वो, तो बेहतर होगा आप साथ चलें. अगर आपको कोई परेशानी और ऐतराज ना हो तो।</w:t>
      </w:r>
      <w:r>
        <w:t xml:space="preserve"> </w:t>
      </w:r>
      <w:r>
        <w:rPr>
          <w:b w:val="0"/>
          <w:i w:val="0"/>
        </w:rPr>
        <w:t>यह सुन अंबिका हैरानी से शिवा को देखती है. वहीं शिवा की बात सुन सुरेन्द्र बडी सी मुस्कान के साथ कहता है, (खुश होकर)" हाँ क्यों नहीं! इसे क्यों परेशानी होगी? आप हमारे मेहमान हैं और मेहमान भगवान समान होते हैं. जाओ बेटा इन्हें इनका कमरा दिखा दो।</w:t>
      </w:r>
      <w:r>
        <w:t xml:space="preserve"> </w:t>
      </w:r>
      <w:r>
        <w:rPr>
          <w:b w:val="0"/>
          <w:i w:val="0"/>
        </w:rPr>
        <w:t>यह सुन काव्या और आशीष दोनों ही गुस्से में अपनी मुठिया कस लेते हैं. वही विकास और अमित अपनी हँसी दबा कर सब कुछ देख रहे थे.</w:t>
      </w:r>
    </w:p>
    <w:p>
      <w:r>
        <w:rPr>
          <w:b w:val="0"/>
          <w:i w:val="0"/>
        </w:rPr>
        <w:t>क्या है सच में शिवा के दिल में अंबिका को लेकर जज्बात या बात है कुछ और? आगे जानने के लिए सुनते रहिए' साया द डार्क Love' सिर्फ पॉकेट FM पर.</w:t>
      </w:r>
    </w:p>
    <w:p>
      <w:r>
        <w:br w:type="page"/>
      </w:r>
    </w:p>
    <w:p>
      <w:pPr>
        <w:pStyle w:val="Heading1"/>
      </w:pPr>
      <w:r>
        <w:t>Ch 11 - दरवाजे पर दस्तक</w:t>
      </w:r>
    </w:p>
    <w:p>
      <w:r>
        <w:rPr>
          <w:b w:val="0"/>
          <w:i w:val="0"/>
        </w:rPr>
        <w:t>काव्या शिवा की तरफ देख कहती है.</w:t>
      </w:r>
    </w:p>
    <w:p>
      <w:r>
        <w:rPr>
          <w:b w:val="0"/>
          <w:i w:val="0"/>
        </w:rPr>
        <w:t>(विनम्रता से)" आइए में आपको ले चलती हूं आपके कमरे में।</w:t>
      </w:r>
      <w:r>
        <w:t xml:space="preserve"> </w:t>
      </w:r>
      <w:r>
        <w:rPr>
          <w:b w:val="0"/>
          <w:i w:val="0"/>
        </w:rPr>
        <w:t>यह सुन शिवा अंबिका की तरफ देख कहता है.</w:t>
      </w:r>
      <w:r>
        <w:t xml:space="preserve"> </w:t>
      </w:r>
      <w:r>
        <w:rPr>
          <w:b w:val="0"/>
          <w:i w:val="0"/>
        </w:rPr>
        <w:t>(विनम्रता से)" मेहरबानी होगी अगर आप दिखा दे तो. मुझे आपसे कुछ बात भी करनी है आपके सपनों के बारे में. आपके पापा ने बताया आपको बचपन से खौफनाक सपने आते हैं।</w:t>
      </w:r>
      <w:r>
        <w:t xml:space="preserve"> </w:t>
      </w:r>
      <w:r>
        <w:rPr>
          <w:b w:val="0"/>
          <w:i w:val="0"/>
        </w:rPr>
        <w:t>(समझाते हुए)" मुझे जानना है कैसे सपने है वो तो बेहतर होगा आप साथ चले. अगर आपको कोई परेशानी और एतराज ना हो तो।</w:t>
      </w:r>
      <w:r>
        <w:t xml:space="preserve"> </w:t>
      </w:r>
      <w:r>
        <w:rPr>
          <w:b w:val="0"/>
          <w:i w:val="0"/>
        </w:rPr>
        <w:t>यह सुन अंबिका हैरानी से शिवा को देखती है. वहीं शिवा की बात सुन सुरेंद्र बडी सी मुस्कान के साथ कहता है.</w:t>
      </w:r>
      <w:r>
        <w:t xml:space="preserve"> </w:t>
      </w:r>
      <w:r>
        <w:rPr>
          <w:b w:val="0"/>
          <w:i w:val="0"/>
        </w:rPr>
        <w:t>(खुशी से)" हा क्यों नहीं इसे क्यों परेशानी होगी. आप हमारे मेहमान है और मेहमान भगवान सम्मान होते हैं. जाओ बेटी इन्हें इनका कमरा दिखा दो।</w:t>
      </w:r>
      <w:r>
        <w:t xml:space="preserve"> </w:t>
      </w:r>
      <w:r>
        <w:rPr>
          <w:b w:val="0"/>
          <w:i w:val="0"/>
        </w:rPr>
        <w:t>यह सुन काव्या और आशीष दोनों ही गुस्से में अपनी मुठिया कस लेते हैं. वही विकास और अमित अपनी हसी दबाकर सब कुछ देख रहे थे.</w:t>
      </w:r>
    </w:p>
    <w:p>
      <w:r>
        <w:rPr>
          <w:b w:val="0"/>
          <w:i w:val="0"/>
        </w:rPr>
        <w:t>सुरेंद्र की बात सुन अंबिका शिवा को देख कहती है.</w:t>
      </w:r>
    </w:p>
    <w:p>
      <w:r>
        <w:rPr>
          <w:b w:val="0"/>
          <w:i w:val="0"/>
        </w:rPr>
        <w:t>(विनम्रता से)" आइए।</w:t>
      </w:r>
      <w:r>
        <w:t xml:space="preserve"> </w:t>
      </w:r>
      <w:r>
        <w:rPr>
          <w:b w:val="0"/>
          <w:i w:val="0"/>
        </w:rPr>
        <w:t>इतना कहकर अंबिका सीढियों की तरफ बढ जाती है.</w:t>
      </w:r>
      <w:r>
        <w:t xml:space="preserve"> </w:t>
      </w:r>
      <w:r>
        <w:rPr>
          <w:b w:val="0"/>
          <w:i w:val="0"/>
        </w:rPr>
        <w:t>शिवा भी अंबिका के पीछे बढ जाता है. यह देख सुरेंद्र बडी सी मुस्कान के साथ कंचन को देखता है. कंचन भी बडी सी मुस्कान लिए सुरेंद्र को देखती है.</w:t>
      </w:r>
      <w:r>
        <w:t xml:space="preserve"> </w:t>
      </w:r>
      <w:r>
        <w:rPr>
          <w:b w:val="0"/>
          <w:i w:val="0"/>
        </w:rPr>
        <w:t>वही आशीष काव्या और शगुन को ये बिल्कुल अच्छा नहीं लगता. वो चाहते थे शिवा जैसा बहादुर और शक्तिशाली लडका उनकी बेटी को मिलता.</w:t>
      </w:r>
      <w:r>
        <w:t xml:space="preserve"> </w:t>
      </w:r>
      <w:r>
        <w:rPr>
          <w:b w:val="0"/>
          <w:i w:val="0"/>
        </w:rPr>
        <w:t>जिससे उनकी बेटी को कभी किसी बात का कोई डर या खतरा नहीं होता. और रही बात दौलत की तो वो उनके पास बहुत थी.</w:t>
      </w:r>
      <w:r>
        <w:t xml:space="preserve"> </w:t>
      </w:r>
      <w:r>
        <w:rPr>
          <w:b w:val="0"/>
          <w:i w:val="0"/>
        </w:rPr>
        <w:t>और काव्या अब इकलौती उनकी बेटी बची थी. जो कुछ भी था उसके और उसके पति का था. पर शिवा जैसा दामाद उन्हें कही भी नहीं मिलता.</w:t>
      </w:r>
      <w:r>
        <w:t xml:space="preserve"> </w:t>
      </w:r>
      <w:r>
        <w:rPr>
          <w:b w:val="0"/>
          <w:i w:val="0"/>
        </w:rPr>
        <w:t>वही ऐसा विचार सुरेंद्र और कंचन के मन में भी था. पर साथ ही उन्हें डर भी था कि उनका सपना सच होगा या नहीं. क्यों शिवा जैसा लडका जिसमें कोई कमी नहीं वो उनकी मनहूस कहलाने वाली विधवा बेटी का हाथ थामेगा.</w:t>
      </w:r>
      <w:r>
        <w:t xml:space="preserve"> </w:t>
      </w:r>
      <w:r>
        <w:rPr>
          <w:b w:val="0"/>
          <w:i w:val="0"/>
        </w:rPr>
        <w:t>सब के मन में अलग ही ख्याल चल रहे थे वहीं शिवा के दिमाग में कुछ और चल रहा था. शिवा अंबिका को देख कहता है.</w:t>
      </w:r>
      <w:r>
        <w:t xml:space="preserve"> </w:t>
      </w:r>
      <w:r>
        <w:rPr>
          <w:b w:val="0"/>
          <w:i w:val="0"/>
        </w:rPr>
        <w:t>(पूछते हुए)" आपको कैसे सपने आते हैं।</w:t>
      </w:r>
      <w:r>
        <w:t xml:space="preserve"> </w:t>
      </w:r>
      <w:r>
        <w:rPr>
          <w:b w:val="0"/>
          <w:i w:val="0"/>
        </w:rPr>
        <w:t>यह सुन अंबिका एक नजर शिवा की तरफ देखती है. और कहती है.</w:t>
      </w:r>
    </w:p>
    <w:p>
      <w:r>
        <w:rPr>
          <w:b w:val="0"/>
          <w:i w:val="0"/>
        </w:rPr>
        <w:t>(डरते हुए)" मुझे बहुत सारी भटकती आत्मा दिखती है।</w:t>
      </w:r>
      <w:r>
        <w:t xml:space="preserve"> </w:t>
      </w:r>
      <w:r>
        <w:rPr>
          <w:b w:val="0"/>
          <w:i w:val="0"/>
        </w:rPr>
        <w:t>(भय से)" खौफनाक आत्माएं. किसी के चेहरे जले हुए किसी के खून से सने. वो सब बहुत डरावनी होती है. और उन सब की दर्द से भरी चीखे मेरे कानो में गूंजती रहती है।</w:t>
      </w:r>
      <w:r>
        <w:t xml:space="preserve"> </w:t>
      </w:r>
      <w:r>
        <w:rPr>
          <w:b w:val="0"/>
          <w:i w:val="0"/>
        </w:rPr>
        <w:t>यह सुन शिवा हैरानी से कहता है.</w:t>
      </w:r>
    </w:p>
    <w:p>
      <w:r>
        <w:rPr>
          <w:b w:val="0"/>
          <w:i w:val="0"/>
        </w:rPr>
        <w:t>(हैरान होकर)" बहुत सारी प्रेत आत्माएं।</w:t>
      </w:r>
      <w:r>
        <w:t xml:space="preserve"> </w:t>
      </w:r>
      <w:r>
        <w:rPr>
          <w:b w:val="0"/>
          <w:i w:val="0"/>
        </w:rPr>
        <w:t>यह सुन अंबिका कहती है.</w:t>
      </w:r>
      <w:r>
        <w:t xml:space="preserve"> </w:t>
      </w:r>
      <w:r>
        <w:rPr>
          <w:b w:val="0"/>
          <w:i w:val="0"/>
        </w:rPr>
        <w:t>(बताते हुए)" हा वो मुझसे मदद मांगती है।</w:t>
      </w:r>
      <w:r>
        <w:t xml:space="preserve"> </w:t>
      </w:r>
      <w:r>
        <w:rPr>
          <w:b w:val="0"/>
          <w:i w:val="0"/>
        </w:rPr>
        <w:t>यह सुन शिवा हैरानी से कहता है.</w:t>
      </w:r>
    </w:p>
    <w:p>
      <w:r>
        <w:rPr>
          <w:b w:val="0"/>
          <w:i w:val="0"/>
        </w:rPr>
        <w:t>(उत्सुकता से)" कैसी मदद।</w:t>
      </w:r>
      <w:r>
        <w:t xml:space="preserve"> </w:t>
      </w:r>
      <w:r>
        <w:rPr>
          <w:b w:val="0"/>
          <w:i w:val="0"/>
        </w:rPr>
        <w:t>अंबिका कहती है.</w:t>
      </w:r>
      <w:r>
        <w:t xml:space="preserve"> </w:t>
      </w:r>
      <w:r>
        <w:rPr>
          <w:b w:val="0"/>
          <w:i w:val="0"/>
        </w:rPr>
        <w:t>(याद करते हुए)" कहती है सिर्फ तुम ही हमें मुक्त करवा सकती हो. सिर्फ तुम ही हमें उस कैद से आजाद करवा सकती हो।</w:t>
      </w:r>
      <w:r>
        <w:t xml:space="preserve"> </w:t>
      </w:r>
      <w:r>
        <w:rPr>
          <w:b w:val="0"/>
          <w:i w:val="0"/>
        </w:rPr>
        <w:t>(बताते हुए)" तुम्हारे जरिए ही वो आयेगा और हमे आजाद करेगा. सिर्फ तुम उसके आने का जरिया बन सकती हो. जाओ और उसे लेकर आओ हमें आजाद करवाओ इस चुडैल की कैद से।</w:t>
      </w:r>
      <w:r>
        <w:t xml:space="preserve"> </w:t>
      </w:r>
      <w:r>
        <w:rPr>
          <w:b w:val="0"/>
          <w:i w:val="0"/>
        </w:rPr>
        <w:t>यह सुन शिवा हैरानी से कहता है.</w:t>
      </w:r>
      <w:r>
        <w:t xml:space="preserve"> </w:t>
      </w:r>
      <w:r>
        <w:rPr>
          <w:b w:val="0"/>
          <w:i w:val="0"/>
        </w:rPr>
        <w:t>(पूछते हुए)" वो किसकी बाते करती है. किसे लाने को कह रही थी।</w:t>
      </w:r>
      <w:r>
        <w:t xml:space="preserve"> </w:t>
      </w:r>
      <w:r>
        <w:rPr>
          <w:b w:val="0"/>
          <w:i w:val="0"/>
        </w:rPr>
        <w:t>यह सुन अंबिका कहती है.</w:t>
      </w:r>
    </w:p>
    <w:p>
      <w:r>
        <w:rPr>
          <w:b w:val="0"/>
          <w:i w:val="0"/>
        </w:rPr>
        <w:t>(असमंजस में)" नहीं जानती किसकी बात करती है।</w:t>
      </w:r>
      <w:r>
        <w:t xml:space="preserve"> </w:t>
      </w:r>
      <w:r>
        <w:rPr>
          <w:b w:val="0"/>
          <w:i w:val="0"/>
        </w:rPr>
        <w:t>(बताते हुए)" में उनसे नाम पूछती हूं वो नाम बताती उससे पहले वहा भयानक सी बहुत सारी चुडैल आ जाती है. और उन्हें देख वो सब आत्माएं दर्द से तडपने लगती है।</w:t>
      </w:r>
      <w:r>
        <w:t xml:space="preserve"> </w:t>
      </w:r>
      <w:r>
        <w:rPr>
          <w:b w:val="0"/>
          <w:i w:val="0"/>
        </w:rPr>
        <w:t>(डरते हुए)" उन सब की चीखे शुरू हो जाती है. में वो चीखे नहीं सह पाती और उठकर बैठ जाती हु. फिर भी वो चीखे बंद नहीं होती ओर मुझे मदद के लिए पुकारती है।</w:t>
      </w:r>
      <w:r>
        <w:t xml:space="preserve"> </w:t>
      </w:r>
      <w:r>
        <w:rPr>
          <w:b w:val="0"/>
          <w:i w:val="0"/>
        </w:rPr>
        <w:t>यह सुन शिवा हैरानी से कहता है.</w:t>
      </w:r>
      <w:r>
        <w:t xml:space="preserve"> </w:t>
      </w:r>
      <w:r>
        <w:rPr>
          <w:b w:val="0"/>
          <w:i w:val="0"/>
        </w:rPr>
        <w:t>(पूछते हुए)" इसके अलावा कुछ दिखा है आपको कभी।</w:t>
      </w:r>
      <w:r>
        <w:t xml:space="preserve"> </w:t>
      </w:r>
      <w:r>
        <w:rPr>
          <w:b w:val="0"/>
          <w:i w:val="0"/>
        </w:rPr>
        <w:t>यह सुन अंबिका कहती है.</w:t>
      </w:r>
    </w:p>
    <w:p>
      <w:r>
        <w:rPr>
          <w:b w:val="0"/>
          <w:i w:val="0"/>
        </w:rPr>
        <w:t>(बताते हुए)" हा कुछ मुक्त होती हुई आत्मा भी दिखी है।</w:t>
      </w:r>
      <w:r>
        <w:t xml:space="preserve"> </w:t>
      </w:r>
      <w:r>
        <w:rPr>
          <w:b w:val="0"/>
          <w:i w:val="0"/>
        </w:rPr>
        <w:t>(याद करते हुए)" जिनका पहले रूप भयानक होता है और फिर एक फरिश्ता आता है और उन्हें मुक्त कर उनका रूप भयानक से सौम्य बना देता है।</w:t>
      </w:r>
      <w:r>
        <w:t xml:space="preserve"> </w:t>
      </w:r>
      <w:r>
        <w:rPr>
          <w:b w:val="0"/>
          <w:i w:val="0"/>
        </w:rPr>
        <w:t>(आशा से)" और उन्हें इस नर्क से मुक्ति दिलाता है।</w:t>
      </w:r>
      <w:r>
        <w:t xml:space="preserve"> </w:t>
      </w:r>
      <w:r>
        <w:rPr>
          <w:b w:val="0"/>
          <w:i w:val="0"/>
        </w:rPr>
        <w:t>यह सुन शिवा हैरानी से कहता है.</w:t>
      </w:r>
      <w:r>
        <w:t xml:space="preserve"> </w:t>
      </w:r>
      <w:r>
        <w:rPr>
          <w:b w:val="0"/>
          <w:i w:val="0"/>
        </w:rPr>
        <w:t>(सोचते हुए)" अजीब है कुछ मुक्ति के लिए मदद मांगती है और कुछ मुक्त होते हुए दिखती है।</w:t>
      </w:r>
      <w:r>
        <w:t xml:space="preserve"> </w:t>
      </w:r>
      <w:r>
        <w:rPr>
          <w:b w:val="0"/>
          <w:i w:val="0"/>
        </w:rPr>
        <w:t>यह सुन अंबिका कहती है.</w:t>
      </w:r>
    </w:p>
    <w:p>
      <w:r>
        <w:rPr>
          <w:b w:val="0"/>
          <w:i w:val="0"/>
        </w:rPr>
        <w:t>(बताते हुए)" हा वो जाते जाते कहती है. जिसने उन्हें मुक्त किया एक दिन वो मेरी जिंदगी में आकर मुझे भी इस नर्क से मुक्त करेगा।</w:t>
      </w:r>
      <w:r>
        <w:t xml:space="preserve"> </w:t>
      </w:r>
      <w:r>
        <w:rPr>
          <w:b w:val="0"/>
          <w:i w:val="0"/>
        </w:rPr>
        <w:t>(आशा से)" इन सायों और भयानक सपनो से मुक्त करेगा. बस मुझे उसका इंतजार करना है. किस्मत अपने आप उसे मुझ तक ले आएगी।</w:t>
      </w:r>
      <w:r>
        <w:t xml:space="preserve"> </w:t>
      </w:r>
      <w:r>
        <w:rPr>
          <w:b w:val="0"/>
          <w:i w:val="0"/>
        </w:rPr>
        <w:t>(विश्वास से)" और वो मेरी जिंदगी बदलकर रख देगा।</w:t>
      </w:r>
      <w:r>
        <w:t xml:space="preserve"> </w:t>
      </w:r>
      <w:r>
        <w:rPr>
          <w:b w:val="0"/>
          <w:i w:val="0"/>
        </w:rPr>
        <w:t>यह सुन शिवा हैरानी से अंबिका को देखता है. अंबिका आगे कहती है.</w:t>
      </w:r>
      <w:r>
        <w:t xml:space="preserve"> </w:t>
      </w:r>
      <w:r>
        <w:rPr>
          <w:b w:val="0"/>
          <w:i w:val="0"/>
        </w:rPr>
        <w:t>(याद करते हुए)" उसमें से एक आत्मा बहुत गुस्से में थी।</w:t>
      </w:r>
      <w:r>
        <w:t xml:space="preserve"> </w:t>
      </w:r>
      <w:r>
        <w:rPr>
          <w:b w:val="0"/>
          <w:i w:val="0"/>
        </w:rPr>
        <w:t>(बताते हुए)" उसे भी उस फरिश्ते ने शांत कर मुक्त किया. पर उसने जाने से पहले कहा था मेरा नाम याद रखना में अश्विका सहाय हूं Guest House वाली।</w:t>
      </w:r>
      <w:r>
        <w:t xml:space="preserve"> </w:t>
      </w:r>
      <w:r>
        <w:rPr>
          <w:b w:val="0"/>
          <w:i w:val="0"/>
        </w:rPr>
        <w:t>(जोर देते हुए)" मेरा नाम मत भूलना जरूर याद रखना. वक्त आने पर उसका नाम मुझे मेरी किस्मत तक पहुंचाएगा. ओर ये भी याद रखना मुझे मुक्त करवाने वाले फरिश्ते के जरिए मुक्त वाली सारी आत्माएं तुमसे मिलकर जाती है।</w:t>
      </w:r>
      <w:r>
        <w:t xml:space="preserve"> </w:t>
      </w:r>
      <w:r>
        <w:rPr>
          <w:b w:val="0"/>
          <w:i w:val="0"/>
        </w:rPr>
        <w:t>यह सुन शिवा हैरानी से अंबिका को देख अपने मन में कहता है.</w:t>
      </w:r>
    </w:p>
    <w:p>
      <w:r>
        <w:rPr>
          <w:b w:val="0"/>
          <w:i w:val="0"/>
        </w:rPr>
        <w:t>(मन में सोचते हुए)" अश्विका सहाय Guest House वाली ये तो वही है जिसे दस दिन पहले ही मैंने मुक्ति दिलाई थी. वो अंबिका के सपने में क्यों आई और अपना नाम बताकर गई. इसका मतलब वो फरिश्ता जिसकी उसने अंबिका से बात की वो में हूं।</w:t>
      </w:r>
      <w:r>
        <w:t xml:space="preserve"> </w:t>
      </w:r>
      <w:r>
        <w:rPr>
          <w:b w:val="0"/>
          <w:i w:val="0"/>
        </w:rPr>
        <w:t>(विचार करते हुए)" क्या वो अंबिका के जरिए मुझे कोई सन्देश देना चाहती है. अंबिका को मेरी मुक्त की हुई आत्माएं सपने में दिखती हैं. इन सब का आपस में क्या Connection है।</w:t>
      </w:r>
      <w:r>
        <w:t xml:space="preserve"> </w:t>
      </w:r>
      <w:r>
        <w:rPr>
          <w:b w:val="0"/>
          <w:i w:val="0"/>
        </w:rPr>
        <w:t>(निश्चय करते हुए)" जो भी है मुझे पता लगाना होगा. अंबिका को सपने में मेरी मुक्त की हुई आत्माएं दिखना फिर भटकती मदद मांगती हुई कैद में आत्माएं इन सब के तार आपस में जुडे हैं।</w:t>
      </w:r>
      <w:r>
        <w:t xml:space="preserve"> </w:t>
      </w:r>
      <w:r>
        <w:rPr>
          <w:b w:val="0"/>
          <w:i w:val="0"/>
        </w:rPr>
        <w:t>(दृढता से)" मुझे पता लगाना होगा।</w:t>
      </w:r>
      <w:r>
        <w:t xml:space="preserve"> </w:t>
      </w:r>
      <w:r>
        <w:rPr>
          <w:b w:val="0"/>
          <w:i w:val="0"/>
        </w:rPr>
        <w:t>शिवा अपनी सोच में था तभी अंबिका उसे देख कहती है.</w:t>
      </w:r>
    </w:p>
    <w:p>
      <w:r>
        <w:rPr>
          <w:b w:val="0"/>
          <w:i w:val="0"/>
        </w:rPr>
        <w:t>(बताते हुए)" आपका Room आ गया आप Fresh हो जाइए।</w:t>
      </w:r>
      <w:r>
        <w:t xml:space="preserve"> </w:t>
      </w:r>
      <w:r>
        <w:rPr>
          <w:b w:val="0"/>
          <w:i w:val="0"/>
        </w:rPr>
        <w:t>अंबिका की आवाज सुन शिवा अपनी सोच से बाहर आता है. और अंबिका की तरफ देखता है. अंबिका शिवा को देख कहती है.</w:t>
      </w:r>
      <w:r>
        <w:t xml:space="preserve"> </w:t>
      </w:r>
      <w:r>
        <w:rPr>
          <w:b w:val="0"/>
          <w:i w:val="0"/>
        </w:rPr>
        <w:t>(विनम्रता से)" मैं चलती हूं मां की मदद करनी है।</w:t>
      </w:r>
      <w:r>
        <w:t xml:space="preserve"> </w:t>
      </w:r>
      <w:r>
        <w:rPr>
          <w:b w:val="0"/>
          <w:i w:val="0"/>
        </w:rPr>
        <w:t>यह सुन शिवा कहता है.</w:t>
      </w:r>
    </w:p>
    <w:p>
      <w:r>
        <w:rPr>
          <w:b w:val="0"/>
          <w:i w:val="0"/>
        </w:rPr>
        <w:t>(पूछते हुए)" क्या और कुछ है जो तुम कहना चाहती हो।</w:t>
      </w:r>
      <w:r>
        <w:t xml:space="preserve"> </w:t>
      </w:r>
      <w:r>
        <w:rPr>
          <w:b w:val="0"/>
          <w:i w:val="0"/>
        </w:rPr>
        <w:t>यह सुन अंबिका हैरानी से शिवा की तरफ देखती है.</w:t>
      </w:r>
      <w:r>
        <w:t xml:space="preserve"> </w:t>
      </w:r>
      <w:r>
        <w:rPr>
          <w:b w:val="0"/>
          <w:i w:val="0"/>
        </w:rPr>
        <w:t>शिवा की तरफ देखते हुए अचानक अंबिका की आंखे लाल हो जाती है. और वो गुस्से में कहती है.</w:t>
      </w:r>
      <w:r>
        <w:t xml:space="preserve"> </w:t>
      </w:r>
      <w:r>
        <w:rPr>
          <w:b w:val="0"/>
          <w:i w:val="0"/>
        </w:rPr>
        <w:t>(गुस्से से चिल्लाते हुए)" चले जाओ यहां से. भूल जाओ इस लडकी को इस लडकी उन सब आत्माओं और इस गांव के किसी भी सदस्य को तुम नहीं बचा पाओगे।</w:t>
      </w:r>
      <w:r>
        <w:t xml:space="preserve"> </w:t>
      </w:r>
      <w:r>
        <w:rPr>
          <w:b w:val="0"/>
          <w:i w:val="0"/>
        </w:rPr>
        <w:t>(धमकाते हुए)" हमारे प्रतिशोध के बीच में मत आओ. वापस लौट जाओ. ये लडकी हमारी कैद में है तुम इसे कभी आजाद नहीं कर पाओगे।</w:t>
      </w:r>
      <w:r>
        <w:t xml:space="preserve"> </w:t>
      </w:r>
      <w:r>
        <w:rPr>
          <w:b w:val="0"/>
          <w:i w:val="0"/>
        </w:rPr>
        <w:t>यह सुन शिवा की नीली आँखें भी लाल हो जाती है. शिवा भी गुस्से में कहता है.</w:t>
      </w:r>
      <w:r>
        <w:t xml:space="preserve"> </w:t>
      </w:r>
      <w:r>
        <w:rPr>
          <w:b w:val="0"/>
          <w:i w:val="0"/>
        </w:rPr>
        <w:t>(गुस्से में दहाडते हुए)" मैं इसे तुम्हारी कैद से आजाद करवाकर रहूंगा।</w:t>
      </w:r>
      <w:r>
        <w:t xml:space="preserve"> </w:t>
      </w:r>
      <w:r>
        <w:rPr>
          <w:b w:val="0"/>
          <w:i w:val="0"/>
        </w:rPr>
        <w:t>(चुनौती देते हुए)" मैं इसकी जिंदगी के साथ तुम्हे खेलने नहीं दूंगा. इसने तुम्हारा कुछ नहीं बिगाडा है फिर क्यों इसे परेशान कर रही हो।</w:t>
      </w:r>
      <w:r>
        <w:t xml:space="preserve"> </w:t>
      </w:r>
      <w:r>
        <w:rPr>
          <w:b w:val="0"/>
          <w:i w:val="0"/>
        </w:rPr>
        <w:t>यह सुन अंबिका अपनी भारी आवाज में गुस्से में कहती है.</w:t>
      </w:r>
      <w:r>
        <w:t xml:space="preserve"> </w:t>
      </w:r>
      <w:r>
        <w:rPr>
          <w:b w:val="0"/>
          <w:i w:val="0"/>
        </w:rPr>
        <w:t>(गुस्से से गरजते हुए)" इसने बहुत कुछ बिगाडा है हमारा. हम इसे कभी मुक्त नहीं करेंगे. तुम भी भूल जाओ इसे।</w:t>
      </w:r>
      <w:r>
        <w:t xml:space="preserve"> </w:t>
      </w:r>
      <w:r>
        <w:rPr>
          <w:b w:val="0"/>
          <w:i w:val="0"/>
        </w:rPr>
        <w:t>(चेतावनी देते हुए)" इसे आजाद करवाने का ख्वाब छोड दो. हर बार तुम क्यों इसे बचाने आते हो. क्यों सिर्फ इसे ही. इसके अलावा तुम्हे और कोई क्यों नहीं दिखता।</w:t>
      </w:r>
      <w:r>
        <w:t xml:space="preserve"> </w:t>
      </w:r>
      <w:r>
        <w:rPr>
          <w:b w:val="0"/>
          <w:i w:val="0"/>
        </w:rPr>
        <w:t>(धमकाते हुए)" पर इस बार नहीं इस बार इसे तुम तो क्या कोई भी नहीं बचा सकता।</w:t>
      </w:r>
      <w:r>
        <w:t xml:space="preserve"> </w:t>
      </w:r>
      <w:r>
        <w:rPr>
          <w:b w:val="0"/>
          <w:i w:val="0"/>
        </w:rPr>
        <w:t>यह सुन शिवा अपना एक हाथ अंबिका के sir पर रख देता है. और कुछ मंत्र पढने लगता है.</w:t>
      </w:r>
    </w:p>
    <w:p>
      <w:r>
        <w:rPr>
          <w:b w:val="0"/>
          <w:i w:val="0"/>
        </w:rPr>
        <w:t>शिवा के ऐसा करते ही एक तेज चीख के साथ अंबिका के शरीर से वो चुडैल बाहर निकल जाती है जो अंबिका के जरिए उसे धमकाने आई थी.</w:t>
      </w:r>
    </w:p>
    <w:p>
      <w:r>
        <w:rPr>
          <w:b w:val="0"/>
          <w:i w:val="0"/>
        </w:rPr>
        <w:t>चुडैल के बाहर निकलते ही अंबिका अपना सिर पकडकर खडी हो जाती है. शिवा अपना हाथ हटा देता है. अंबिका हैरानी से कहती है.</w:t>
      </w:r>
    </w:p>
    <w:p>
      <w:r>
        <w:rPr>
          <w:b w:val="0"/>
          <w:i w:val="0"/>
        </w:rPr>
        <w:t>(परेशान होकर)" कुछ हुआ था क्या मेरा sir इतना भारी क्यों हो गया है।</w:t>
      </w:r>
      <w:r>
        <w:t xml:space="preserve"> </w:t>
      </w:r>
      <w:r>
        <w:rPr>
          <w:b w:val="0"/>
          <w:i w:val="0"/>
        </w:rPr>
        <w:t>यह सुन शिवा कहता है.</w:t>
      </w:r>
      <w:r>
        <w:t xml:space="preserve"> </w:t>
      </w:r>
      <w:r>
        <w:rPr>
          <w:b w:val="0"/>
          <w:i w:val="0"/>
        </w:rPr>
        <w:t>(शांति से)" कुछ नहीं तुम्हारे sir पर कुछ भोज था उसे हल्का कर दिया।</w:t>
      </w:r>
      <w:r>
        <w:t xml:space="preserve"> </w:t>
      </w:r>
      <w:r>
        <w:rPr>
          <w:b w:val="0"/>
          <w:i w:val="0"/>
        </w:rPr>
        <w:t>यह सुन अंबिका हैरानी से शिवा की तरफ देखती है. शिवा अंबिका को देख कहता है.</w:t>
      </w:r>
    </w:p>
    <w:p>
      <w:r>
        <w:rPr>
          <w:b w:val="0"/>
          <w:i w:val="0"/>
        </w:rPr>
        <w:t>(बताते हुए)" अभी पूरी तरह से तुम्हारे sir से उस साए को नहीं हटा पाया हु।</w:t>
      </w:r>
      <w:r>
        <w:t xml:space="preserve"> </w:t>
      </w:r>
      <w:r>
        <w:rPr>
          <w:b w:val="0"/>
          <w:i w:val="0"/>
        </w:rPr>
        <w:t>(आश्वस्त करते हुए)" पर जल्दी ही हटा दूंगा फिक्र मत करो।</w:t>
      </w:r>
      <w:r>
        <w:t xml:space="preserve"> </w:t>
      </w:r>
      <w:r>
        <w:rPr>
          <w:b w:val="0"/>
          <w:i w:val="0"/>
        </w:rPr>
        <w:t>यह सुन अंबिका कुछ नहीं कहती. शिवा उसे देख कहता है.</w:t>
      </w:r>
    </w:p>
    <w:p>
      <w:r>
        <w:rPr>
          <w:b w:val="0"/>
          <w:i w:val="0"/>
        </w:rPr>
        <w:t>(विनम्रता से)" अब तुम जा सकती हो।</w:t>
      </w:r>
      <w:r>
        <w:t xml:space="preserve"> </w:t>
      </w:r>
      <w:r>
        <w:rPr>
          <w:b w:val="0"/>
          <w:i w:val="0"/>
        </w:rPr>
        <w:t>यह सुन अंबिका वहां से चली जाती है. उसके जाते ही शिवा खुद से कहता है.</w:t>
      </w:r>
      <w:r>
        <w:t xml:space="preserve"> </w:t>
      </w:r>
      <w:r>
        <w:rPr>
          <w:b w:val="0"/>
          <w:i w:val="0"/>
        </w:rPr>
        <w:t>(सोचते हुए)" वो क्या कहना चाहती थी. हर बार मैंने कैसे इसे बचाया।</w:t>
      </w:r>
      <w:r>
        <w:t xml:space="preserve"> </w:t>
      </w:r>
      <w:r>
        <w:rPr>
          <w:b w:val="0"/>
          <w:i w:val="0"/>
        </w:rPr>
        <w:t>(उलझन में)" क्या नाता है मेरा इससे. क्या में पहले कभी मिला हूं इसे. नहीं ऐसा कैसा हो सकता है. कुछ समझ नहीं आ रहा है. मुझे जल्द से जल्द इन रहस्यों का पता लगाना होगा।</w:t>
      </w:r>
      <w:r>
        <w:t xml:space="preserve"> </w:t>
      </w:r>
      <w:r>
        <w:rPr>
          <w:b w:val="0"/>
          <w:i w:val="0"/>
        </w:rPr>
        <w:t>(संकल्प लेते हुए)" पर मैं खुद से वादा करता हूं अंबिका मैं तुम्हे इन सब से मुक्त करवाकर रहूंगा. फिर उसके लिए मुझे कुछ भी क्यों ना करना पडे।</w:t>
      </w:r>
      <w:r>
        <w:t xml:space="preserve"> </w:t>
      </w:r>
      <w:r>
        <w:rPr>
          <w:b w:val="0"/>
          <w:i w:val="0"/>
        </w:rPr>
        <w:t>(दृढता से)" चाहे इतिहास में जाकर ही सच का पता क्यों ना लगाना पडे।</w:t>
      </w:r>
      <w:r>
        <w:t xml:space="preserve"> </w:t>
      </w:r>
      <w:r>
        <w:rPr>
          <w:b w:val="0"/>
          <w:i w:val="0"/>
        </w:rPr>
        <w:t>इतना कहकर शिवा अपने कमरे में आ जाता है. देर रात का वक्त रात के ग्यारह बज चुके थे.</w:t>
      </w:r>
      <w:r>
        <w:t xml:space="preserve"> </w:t>
      </w:r>
      <w:r>
        <w:rPr>
          <w:b w:val="0"/>
          <w:i w:val="0"/>
        </w:rPr>
        <w:t>गांव के लोग आठ बजे ही अपने अपने घरों में आ चुके थे. क्योंकि आज रात बारह बजे से अमावस की रात शुरू होने वाली थी. आज उस चुडैल का प्रकोप किसपर मौत बन बरसेगा कोई नहीं जानता था.</w:t>
      </w:r>
      <w:r>
        <w:t xml:space="preserve"> </w:t>
      </w:r>
      <w:r>
        <w:rPr>
          <w:b w:val="0"/>
          <w:i w:val="0"/>
        </w:rPr>
        <w:t>इसी लिए सभी लोग अपने अपने घरों में घुसकर दरवाजे खिडकी अच्छे से बंद कर बैठ चुके थे. आज बाहर किसी की देखने की तक हिम्मत नहीं थी.</w:t>
      </w:r>
      <w:r>
        <w:t xml:space="preserve"> </w:t>
      </w:r>
      <w:r>
        <w:rPr>
          <w:b w:val="0"/>
          <w:i w:val="0"/>
        </w:rPr>
        <w:t>गहरा सन्नाटा और अंधेरा पूरे गांव में छाया हुआ था. दूर दूर तक सडको पर कोई नहीं था. सडके सुनसान पडी थी. रात के ग्यारह बज चुके थे पर आज कोई चीखे गांव में नहीं गूंज रही थी.</w:t>
      </w:r>
      <w:r>
        <w:t xml:space="preserve"> </w:t>
      </w:r>
      <w:r>
        <w:rPr>
          <w:b w:val="0"/>
          <w:i w:val="0"/>
        </w:rPr>
        <w:t>चारों तरफ गहरी शांति थी. सभी गांव वाले इस बात से परेशान थे कि आज ये शांति कैसी कोई दर्द बरी चीखे नहीं. कही ऐसा तो नहीं ये तूफान से पहले की शांति हो.</w:t>
      </w:r>
      <w:r>
        <w:t xml:space="preserve"> </w:t>
      </w:r>
      <w:r>
        <w:rPr>
          <w:b w:val="0"/>
          <w:i w:val="0"/>
        </w:rPr>
        <w:t>शिवा और उसके दोस्त शिवा के कमरे में घबराए बैठे थे. क्योंकि वो शिवा के आने से पहले एक रात गांव में बिता चुके थे.</w:t>
      </w:r>
      <w:r>
        <w:t xml:space="preserve"> </w:t>
      </w:r>
      <w:r>
        <w:rPr>
          <w:b w:val="0"/>
          <w:i w:val="0"/>
        </w:rPr>
        <w:t>और अच्छे से जानते थे कि रात ग्यारह बजे यहां कितनी खौफनाक चीखे गूंजती है. इसलिए वो दोनों ही शिवा के साथ उसके कमरे में थे.</w:t>
      </w:r>
      <w:r>
        <w:t xml:space="preserve"> </w:t>
      </w:r>
      <w:r>
        <w:rPr>
          <w:b w:val="0"/>
          <w:i w:val="0"/>
        </w:rPr>
        <w:t>वो दोनों भी इस बात से हैरान थे क्योंकि आज कोई चीखे नहीं एक गहरी शांति छाई हुई थी. शिवा अपने दोनों दोस्तों को देख कहता है.</w:t>
      </w:r>
      <w:r>
        <w:t xml:space="preserve"> </w:t>
      </w:r>
      <w:r>
        <w:rPr>
          <w:b w:val="0"/>
          <w:i w:val="0"/>
        </w:rPr>
        <w:t>(थकान से)" मुझे भी बहुत नींद आ रही है तुम भी जाकर सो जाओ. कोई चीखे नहीं है कुछ नहीं होने वाला।</w:t>
      </w:r>
      <w:r>
        <w:t xml:space="preserve"> </w:t>
      </w:r>
      <w:r>
        <w:rPr>
          <w:b w:val="0"/>
          <w:i w:val="0"/>
        </w:rPr>
        <w:t>यह सुन अमित कहता है.</w:t>
      </w:r>
    </w:p>
    <w:p>
      <w:r>
        <w:rPr>
          <w:b w:val="0"/>
          <w:i w:val="0"/>
        </w:rPr>
        <w:t>(डरते हुए)" नहीं यार बहुत भयानक चीखे गूंजती है. नहीं हम नहीं जायेंगे यही सोएंगे. हो सकता है यहां से बाहर जाने के बाद चीखे सुनाई दे।</w:t>
      </w:r>
      <w:r>
        <w:t xml:space="preserve"> </w:t>
      </w:r>
      <w:r>
        <w:rPr>
          <w:b w:val="0"/>
          <w:i w:val="0"/>
        </w:rPr>
        <w:t>यह सुन शिवा परेशान होकर कहता है.</w:t>
      </w:r>
      <w:r>
        <w:t xml:space="preserve"> </w:t>
      </w:r>
      <w:r>
        <w:rPr>
          <w:b w:val="0"/>
          <w:i w:val="0"/>
        </w:rPr>
        <w:t>(झुंझलाते हुए)" तुम लोगों को जो करना है करो पर मुझे सोने दो।</w:t>
      </w:r>
      <w:r>
        <w:t xml:space="preserve"> </w:t>
      </w:r>
      <w:r>
        <w:rPr>
          <w:b w:val="0"/>
          <w:i w:val="0"/>
        </w:rPr>
        <w:t>इतना कहकर शिवा Bed पर जाकर लेट जाता है.</w:t>
      </w:r>
    </w:p>
    <w:p>
      <w:r>
        <w:rPr>
          <w:b w:val="0"/>
          <w:i w:val="0"/>
        </w:rPr>
        <w:t>अमित और विकास भी शिवा के पास जाकर लेट जाते हैं. जल्दी ही तीनो को नींद आ जाती है. आज गांव में शांति के कारण सब सुकून से सो जाते हैं.</w:t>
      </w:r>
    </w:p>
    <w:p>
      <w:r>
        <w:rPr>
          <w:b w:val="0"/>
          <w:i w:val="0"/>
        </w:rPr>
        <w:t>सब चैन और सुकून से सो रहे थे. तभी एक घर के दरवाजे पर दस्तक होती है. दस्तक सुन एक आदमी उठकर गडी में Time देखता है.</w:t>
      </w:r>
    </w:p>
    <w:p>
      <w:r>
        <w:rPr>
          <w:b w:val="0"/>
          <w:i w:val="0"/>
        </w:rPr>
        <w:t>आदमी हैरानी से कहता है.</w:t>
      </w:r>
    </w:p>
    <w:p>
      <w:r>
        <w:rPr>
          <w:b w:val="0"/>
          <w:i w:val="0"/>
        </w:rPr>
        <w:t>(हैरान होकर)" ये रात के एक बजे कौन आया होगा।</w:t>
      </w:r>
      <w:r>
        <w:t xml:space="preserve"> </w:t>
      </w:r>
      <w:r>
        <w:rPr>
          <w:b w:val="0"/>
          <w:i w:val="0"/>
        </w:rPr>
        <w:t>दस्तक की आवाज से उसकी पत्नी भी जाग जाती है और कहती है.</w:t>
      </w:r>
      <w:r>
        <w:t xml:space="preserve"> </w:t>
      </w:r>
      <w:r>
        <w:rPr>
          <w:b w:val="0"/>
          <w:i w:val="0"/>
        </w:rPr>
        <w:t>(परेशान होकर)" इतनी रात में कौन होगा जी।</w:t>
      </w:r>
      <w:r>
        <w:t xml:space="preserve"> </w:t>
      </w:r>
      <w:r>
        <w:rPr>
          <w:b w:val="0"/>
          <w:i w:val="0"/>
        </w:rPr>
        <w:t>यह सुन आदमी अपनी बीवी को देख कहता है.</w:t>
      </w:r>
    </w:p>
    <w:p>
      <w:r>
        <w:rPr>
          <w:b w:val="0"/>
          <w:i w:val="0"/>
        </w:rPr>
        <w:t>(शांति से)" मैं देखता हूं तू सो जा।</w:t>
      </w:r>
      <w:r>
        <w:t xml:space="preserve"> </w:t>
      </w:r>
      <w:r>
        <w:rPr>
          <w:b w:val="0"/>
          <w:i w:val="0"/>
        </w:rPr>
        <w:t>यह सुन उसकी पत्नी कहती है.</w:t>
      </w:r>
      <w:r>
        <w:t xml:space="preserve"> </w:t>
      </w:r>
      <w:r>
        <w:rPr>
          <w:b w:val="0"/>
          <w:i w:val="0"/>
        </w:rPr>
        <w:t>(चिंता से)" सम्भलकर अमावस्या लग गई है आप जानते है उस चुडैल ने क्या कहा था।</w:t>
      </w:r>
      <w:r>
        <w:t xml:space="preserve"> </w:t>
      </w:r>
      <w:r>
        <w:rPr>
          <w:b w:val="0"/>
          <w:i w:val="0"/>
        </w:rPr>
        <w:t>यह सुन आदमी कहता है.</w:t>
      </w:r>
    </w:p>
    <w:p>
      <w:r>
        <w:rPr>
          <w:b w:val="0"/>
          <w:i w:val="0"/>
        </w:rPr>
        <w:t>(सहमति से)" बात तो तुम्हारी सही है।</w:t>
      </w:r>
      <w:r>
        <w:t xml:space="preserve"> </w:t>
      </w:r>
      <w:r>
        <w:rPr>
          <w:b w:val="0"/>
          <w:i w:val="0"/>
        </w:rPr>
        <w:t>(परेशान होकर)" पर बार बार दस्तक हो रही हैं अगर किसी को मदद चाहिएगी तो।</w:t>
      </w:r>
      <w:r>
        <w:t xml:space="preserve"> </w:t>
      </w:r>
      <w:r>
        <w:rPr>
          <w:b w:val="0"/>
          <w:i w:val="0"/>
        </w:rPr>
        <w:t>यह सुन औरत कहती है.</w:t>
      </w:r>
    </w:p>
    <w:p>
      <w:r>
        <w:rPr>
          <w:b w:val="0"/>
          <w:i w:val="0"/>
        </w:rPr>
        <w:t>(सुझाव देते हुए)" एक काम करते हैं दोनों चलकर देखते हैं।</w:t>
      </w:r>
      <w:r>
        <w:t xml:space="preserve"> </w:t>
      </w:r>
      <w:r>
        <w:rPr>
          <w:b w:val="0"/>
          <w:i w:val="0"/>
        </w:rPr>
        <w:t>यह सुन आदमी कहता है.</w:t>
      </w:r>
      <w:r>
        <w:t xml:space="preserve"> </w:t>
      </w:r>
      <w:r>
        <w:rPr>
          <w:b w:val="0"/>
          <w:i w:val="0"/>
        </w:rPr>
        <w:t>(सहमति से)" ये ठीक रहेगा एक से भले दो. चलो दोनों चलकर देखते हैं।</w:t>
      </w:r>
      <w:r>
        <w:t xml:space="preserve"> </w:t>
      </w:r>
      <w:r>
        <w:rPr>
          <w:b w:val="0"/>
          <w:i w:val="0"/>
        </w:rPr>
        <w:t>इतना कहकर दोनों कमरे से बाहर आते हैं.</w:t>
      </w:r>
    </w:p>
    <w:p>
      <w:r>
        <w:rPr>
          <w:b w:val="0"/>
          <w:i w:val="0"/>
        </w:rPr>
        <w:t>और मुख्य द्वार के पास आकर खडे होते हैं.</w:t>
      </w:r>
    </w:p>
    <w:p>
      <w:r>
        <w:rPr>
          <w:b w:val="0"/>
          <w:i w:val="0"/>
        </w:rPr>
        <w:t>क्या होगा अब आगे कौन आया होगा इतनी रात में कही चुडैल तो नहीं आगे जानने के लिए सुनते रहिए साया द Dark Love सिर्फ Pocket FM पर.</w:t>
      </w:r>
    </w:p>
    <w:p>
      <w:r>
        <w:br w:type="page"/>
      </w:r>
    </w:p>
    <w:p>
      <w:pPr>
        <w:pStyle w:val="Heading1"/>
      </w:pPr>
      <w:r>
        <w:t>Ch 12 - वो एक मुलाकात जिंदगी बदल देगा</w:t>
      </w:r>
    </w:p>
    <w:p>
      <w:r>
        <w:rPr>
          <w:b w:val="0"/>
          <w:i w:val="0"/>
        </w:rPr>
        <w:t>आदमी हैरानी से कहता है ये रात के एक बजे कौन आया होगा. दस्तक की आवाज से उसकी पत्नी भी जाग जाती है और कहती है.</w:t>
      </w:r>
    </w:p>
    <w:p>
      <w:r>
        <w:rPr>
          <w:b w:val="0"/>
          <w:i w:val="0"/>
        </w:rPr>
        <w:t>(घबराते हुए)" इतनी रात में कौन होगा जी?</w:t>
      </w:r>
      <w:r>
        <w:t xml:space="preserve"> </w:t>
      </w:r>
      <w:r>
        <w:rPr>
          <w:b w:val="0"/>
          <w:i w:val="0"/>
        </w:rPr>
        <w:t>यह सुन आदमी अपनी बीवी को देख कहता है,</w:t>
      </w:r>
      <w:r>
        <w:t xml:space="preserve"> </w:t>
      </w:r>
      <w:r>
        <w:rPr>
          <w:b w:val="0"/>
          <w:i w:val="0"/>
        </w:rPr>
        <w:t>(तसल्ली देते हुए)" मैं देखता हूँ तू सो जा।</w:t>
      </w:r>
      <w:r>
        <w:t xml:space="preserve"> </w:t>
      </w:r>
      <w:r>
        <w:rPr>
          <w:b w:val="0"/>
          <w:i w:val="0"/>
        </w:rPr>
        <w:t>यह सुन उसकी पत्नी कहती है,</w:t>
      </w:r>
      <w:r>
        <w:t xml:space="preserve"> </w:t>
      </w:r>
      <w:r>
        <w:rPr>
          <w:b w:val="0"/>
          <w:i w:val="0"/>
        </w:rPr>
        <w:t>(चेतावनी देते हुए)" सम्भल कर, अमावस्या लग गई है, आप जानते हैं उस चुडैल ने क्या कहा था।</w:t>
      </w:r>
      <w:r>
        <w:t xml:space="preserve"> </w:t>
      </w:r>
      <w:r>
        <w:rPr>
          <w:b w:val="0"/>
          <w:i w:val="0"/>
        </w:rPr>
        <w:t>यह सुन आदमी कहता है,</w:t>
      </w:r>
      <w:r>
        <w:t xml:space="preserve"> </w:t>
      </w:r>
      <w:r>
        <w:rPr>
          <w:b w:val="0"/>
          <w:i w:val="0"/>
        </w:rPr>
        <w:t>(सहमति में)" बात तो तुम्हारी सही है. पर बार- बार दस्तक हो रही है, अगर किसी को मदद चाहिएगी तो?</w:t>
      </w:r>
    </w:p>
    <w:p>
      <w:r>
        <w:rPr>
          <w:b w:val="0"/>
          <w:i w:val="0"/>
        </w:rPr>
        <w:t>यह सुन औरत कहती है,</w:t>
      </w:r>
      <w:r>
        <w:t xml:space="preserve"> </w:t>
      </w:r>
      <w:r>
        <w:rPr>
          <w:b w:val="0"/>
          <w:i w:val="0"/>
        </w:rPr>
        <w:t>(सुझाव देते हुए)" एक काम करते हैं, दोनों चल कर देखते हैं।</w:t>
      </w:r>
      <w:r>
        <w:t xml:space="preserve"> </w:t>
      </w:r>
      <w:r>
        <w:rPr>
          <w:b w:val="0"/>
          <w:i w:val="0"/>
        </w:rPr>
        <w:t>यह सुन आदमी कहता है,</w:t>
      </w:r>
      <w:r>
        <w:t xml:space="preserve"> </w:t>
      </w:r>
      <w:r>
        <w:rPr>
          <w:b w:val="0"/>
          <w:i w:val="0"/>
        </w:rPr>
        <w:t>(सहमत होते हुए)" ये ठीक रहेगा, एक से भले दो. चलो दोनों चल कर देखते हैं।</w:t>
      </w:r>
      <w:r>
        <w:t xml:space="preserve"> </w:t>
      </w:r>
      <w:r>
        <w:rPr>
          <w:b w:val="0"/>
          <w:i w:val="0"/>
        </w:rPr>
        <w:t>इतना कह कर दोनों कमरे से बाहर आते हैं और मुख्य द्वार के पास आकर खडे होते हैं. आदमी घबराए हाथों से दरवाजा थोडा सा खोल कर देखता है. बाहर गीले कपडों में एक खूबसूरत सी लडकी खडी थी. उसकी गीली लाल साडी पूरे बदन से चिपकी हुई थी, जिससे उसके शरीर की बनावट अच्छे से दिख रही थी. लडकी बेहद खूबसूरत थी.</w:t>
      </w:r>
    </w:p>
    <w:p>
      <w:r>
        <w:rPr>
          <w:b w:val="0"/>
          <w:i w:val="0"/>
        </w:rPr>
        <w:t>आदमी उसकी खूबसूरती में मोहित होकर पूरा दरवाजा खोल देता है. उस आदमी की पत्नी हैरानी से उस लडकी को देखती है. बाहर तेज बारिश शुरू थी. बिजली भी जोर से कडक रही थी. गहरा अंधेरा छाया हुआ था. उस अंधेरे में लडकी का गोरा और खूबसूरत बदन चमक रहा था. दोनों पति- पत्नी हैरानी से लडकी को देखते हैं. आदमी ललचाई नजरों से लडकी के बदन को ऊपर से नीचे तक देख रहा था.</w:t>
      </w:r>
    </w:p>
    <w:p>
      <w:r>
        <w:rPr>
          <w:b w:val="0"/>
          <w:i w:val="0"/>
        </w:rPr>
        <w:t>उस आदमी की पत्नी हैरानी से कहती है,</w:t>
      </w:r>
      <w:r>
        <w:t xml:space="preserve"> </w:t>
      </w:r>
      <w:r>
        <w:rPr>
          <w:b w:val="0"/>
          <w:i w:val="0"/>
        </w:rPr>
        <w:t>(सवाल करते हुए)" कौन हो तुम? इस गांव में नई लगती हो, पहले कभी नहीं देखा।</w:t>
      </w:r>
      <w:r>
        <w:t xml:space="preserve"> </w:t>
      </w:r>
      <w:r>
        <w:rPr>
          <w:b w:val="0"/>
          <w:i w:val="0"/>
        </w:rPr>
        <w:t>यह सुन लडकी घबराई आवाज में कहती है,</w:t>
      </w:r>
      <w:r>
        <w:t xml:space="preserve"> </w:t>
      </w:r>
      <w:r>
        <w:rPr>
          <w:b w:val="0"/>
          <w:i w:val="0"/>
        </w:rPr>
        <w:t>(डरते हुए)" जी मैं पास ही गांव में आई थी. रास्ता भटक कर इस गांव में आ गई. मेरी गाडी भी खराब हो गई है. मेरे पास कोई रास्ता नहीं है. मैंने गांव में कितने दरवाजे खटखटाए पर कोई दरवाजा नहीं खोल रहा है. इस तूफानी बारिश में कहाँ जाऊँ कुछ समझ नहीं आ रहा. कृपया कल सुबह तक मुझे यहाँ रुकने की इजाजत दे दीजिए।</w:t>
      </w:r>
      <w:r>
        <w:t xml:space="preserve"> </w:t>
      </w:r>
      <w:r>
        <w:rPr>
          <w:b w:val="0"/>
          <w:i w:val="0"/>
        </w:rPr>
        <w:t>यह सुन दोनों ही पति- पत्नी दूर खडी कार को देखते हैं. औरत लडकी को देख कहती है,</w:t>
      </w:r>
      <w:r>
        <w:t xml:space="preserve"> </w:t>
      </w:r>
      <w:r>
        <w:rPr>
          <w:b w:val="0"/>
          <w:i w:val="0"/>
        </w:rPr>
        <w:t>(मना करते हुए)" नहीं, तुम नहीं जानती पर इस गांव में चुडैल का साया है. तुम पर भरोसा नहीं कर सकते. माफ करो हमें।</w:t>
      </w:r>
      <w:r>
        <w:t xml:space="preserve"> </w:t>
      </w:r>
      <w:r>
        <w:rPr>
          <w:b w:val="0"/>
          <w:i w:val="0"/>
        </w:rPr>
        <w:t>यह सुन लडकी आदमी की तरफ देख हाथ जोड कर कहती है,</w:t>
      </w:r>
      <w:r>
        <w:t xml:space="preserve"> </w:t>
      </w:r>
      <w:r>
        <w:rPr>
          <w:b w:val="0"/>
          <w:i w:val="0"/>
        </w:rPr>
        <w:t>(विनती करते हुए)" प्लीज मेरी मदद करें. इतनी रात में मैं कहाँ जाऊँ, मैं इंसान हूँ कोई चुडैल नहीं।</w:t>
      </w:r>
      <w:r>
        <w:t xml:space="preserve"> </w:t>
      </w:r>
      <w:r>
        <w:rPr>
          <w:b w:val="0"/>
          <w:i w:val="0"/>
        </w:rPr>
        <w:t>यह सुन आदमी अपनी पत्नी को देख कहता है,</w:t>
      </w:r>
      <w:r>
        <w:t xml:space="preserve"> </w:t>
      </w:r>
      <w:r>
        <w:rPr>
          <w:b w:val="0"/>
          <w:i w:val="0"/>
        </w:rPr>
        <w:t>(समझाते हुए)" अरे भाग्यवान, लडकी सही तो कह रही है. और कहाँ से ये तुम्हें चुडैल लग रही है? एक रात की तो बात है, सुबह चली जाएगी. और गांव की चुडैल इस तरह घर थोडी आती है. बाहर दिखने वालों का शिकार करती है।</w:t>
      </w:r>
      <w:r>
        <w:t xml:space="preserve"> </w:t>
      </w:r>
      <w:r>
        <w:rPr>
          <w:b w:val="0"/>
          <w:i w:val="0"/>
        </w:rPr>
        <w:t>यह सुन औरत कहती है,</w:t>
      </w:r>
      <w:r>
        <w:t xml:space="preserve"> </w:t>
      </w:r>
      <w:r>
        <w:rPr>
          <w:b w:val="0"/>
          <w:i w:val="0"/>
        </w:rPr>
        <w:t>(अविश्वास में)" उस चुडैल का कोई भरोसा नहीं. हम किसी अनजान लडकी को ऐसे घर में नहीं घुसा सकते।</w:t>
      </w:r>
      <w:r>
        <w:t xml:space="preserve"> </w:t>
      </w:r>
      <w:r>
        <w:rPr>
          <w:b w:val="0"/>
          <w:i w:val="0"/>
        </w:rPr>
        <w:t>औरत लडकी की तरफ देख कहती है,</w:t>
      </w:r>
      <w:r>
        <w:t xml:space="preserve"> </w:t>
      </w:r>
      <w:r>
        <w:rPr>
          <w:b w:val="0"/>
          <w:i w:val="0"/>
        </w:rPr>
        <w:t>(कठोरता से)" माफ कीजिए, जाइए यहाँ से।</w:t>
      </w:r>
      <w:r>
        <w:t xml:space="preserve"> </w:t>
      </w:r>
      <w:r>
        <w:rPr>
          <w:b w:val="0"/>
          <w:i w:val="0"/>
        </w:rPr>
        <w:t>इतना कह कर औरत दरवाजा बंद कर लेती है. आदमी अपनी पत्नी पर चिढ कर कहता है,</w:t>
      </w:r>
      <w:r>
        <w:t xml:space="preserve"> </w:t>
      </w:r>
      <w:r>
        <w:rPr>
          <w:b w:val="0"/>
          <w:i w:val="0"/>
        </w:rPr>
        <w:t>(नाराजगी में)" अरे बेचारी कहाँ जाएगी इतनी रात को? किसी की मदद करना अच्छी बात होती है. और वैसे भी वो चुडैल घर की दहलीज से बाहर शिकार करती है, घर की दहलीज के अंदर किसी को नहीं मारती।</w:t>
      </w:r>
      <w:r>
        <w:t xml:space="preserve"> </w:t>
      </w:r>
      <w:r>
        <w:rPr>
          <w:b w:val="0"/>
          <w:i w:val="0"/>
        </w:rPr>
        <w:t>यह सुन औरत कहती है,</w:t>
      </w:r>
      <w:r>
        <w:t xml:space="preserve"> </w:t>
      </w:r>
      <w:r>
        <w:rPr>
          <w:b w:val="0"/>
          <w:i w:val="0"/>
        </w:rPr>
        <w:t>(दृढता से)" देखिए जी, आज से अमावस की रात शुरू है. मैं कोई भी खतरा नहीं लेना चाहती. चलिए आप सो जाइए।</w:t>
      </w:r>
      <w:r>
        <w:t xml:space="preserve"> </w:t>
      </w:r>
      <w:r>
        <w:rPr>
          <w:b w:val="0"/>
          <w:i w:val="0"/>
        </w:rPr>
        <w:t>इतना कह कर औरत वापस कमरे में आ जाती है. आदमी भी अपनी पत्नी के पीछे कमरे में आ जाता है. आदमी सो नहीं पा रहा था, उसकी आँखों के सामने बार- बार उस लडकी का भीगा खूबसूरत बदन आ रहा था. आदमी अपनी पत्नी की तरफ देखता है. पत्नी गहरी नींद में सो गई थी.</w:t>
      </w:r>
      <w:r>
        <w:t xml:space="preserve"> </w:t>
      </w:r>
      <w:r>
        <w:rPr>
          <w:b w:val="0"/>
          <w:i w:val="0"/>
        </w:rPr>
        <w:t>पत्नी को नींद में सोया देख आदमी धीरे से बेड से उठता है. कमरे का दरवाजा धीरे से खोल कर धीरे से बंद करता है और दबे कदमों से मेन गेट की तरफ आता है. आदमी धीरे से दरवाजा खोलता है और देखता है बाहर उसके घर की सीढियों पर ही वही लडकी बैठी थी. उसे देख आदमी के चेहरे पर बडी सी मुस्कान आ जाती है.</w:t>
      </w:r>
      <w:r>
        <w:t xml:space="preserve"> </w:t>
      </w:r>
      <w:r>
        <w:rPr>
          <w:b w:val="0"/>
          <w:i w:val="0"/>
        </w:rPr>
        <w:t>आदमी धीरे से अपने घर से बाहर आता है और धीरे से दरवाजा बंद करता है. बारिश अभी भी तेज थी. आदमी छाता लेकर लडकी के पास आता है और कहता है,</w:t>
      </w:r>
      <w:r>
        <w:t xml:space="preserve"> </w:t>
      </w:r>
      <w:r>
        <w:rPr>
          <w:b w:val="0"/>
          <w:i w:val="0"/>
        </w:rPr>
        <w:t>(पुचकारते हुए)" क्या हुआ? तुम यहाँ ऐसे क्यों बैठी हो?</w:t>
      </w:r>
    </w:p>
    <w:p>
      <w:r>
        <w:rPr>
          <w:b w:val="0"/>
          <w:i w:val="0"/>
        </w:rPr>
        <w:t>यह सुन लडकी आदमी की तरफ देख नशीली आवाज में कहती है,</w:t>
      </w:r>
      <w:r>
        <w:t xml:space="preserve"> </w:t>
      </w:r>
      <w:r>
        <w:rPr>
          <w:b w:val="0"/>
          <w:i w:val="0"/>
        </w:rPr>
        <w:t>(मादकता के साथ)" मैं आपका इंतजार कर रही थी, मुझे यकीन था आप जरूर आयेंगे।</w:t>
      </w:r>
      <w:r>
        <w:t xml:space="preserve"> </w:t>
      </w:r>
      <w:r>
        <w:rPr>
          <w:b w:val="0"/>
          <w:i w:val="0"/>
        </w:rPr>
        <w:t>यह सुन आदमी हैरानी से कहता है,</w:t>
      </w:r>
      <w:r>
        <w:t xml:space="preserve"> </w:t>
      </w:r>
      <w:r>
        <w:rPr>
          <w:b w:val="0"/>
          <w:i w:val="0"/>
        </w:rPr>
        <w:t>(हैरान होते हुए)" तुम्हें कैसे पता मैं जरूर आऊँगा?</w:t>
      </w:r>
    </w:p>
    <w:p>
      <w:r>
        <w:rPr>
          <w:b w:val="0"/>
          <w:i w:val="0"/>
        </w:rPr>
        <w:t>यह सुन लडकी नशीली आवाज में कहती है,</w:t>
      </w:r>
      <w:r>
        <w:t xml:space="preserve"> </w:t>
      </w:r>
      <w:r>
        <w:rPr>
          <w:b w:val="0"/>
          <w:i w:val="0"/>
        </w:rPr>
        <w:t>(नजदीक आते हुए)" जो प्यास, जो तडप मेरे अंदर है, वो कहीं न कहीं आपके अंदर भी देखी मैंने।</w:t>
      </w:r>
      <w:r>
        <w:t xml:space="preserve"> </w:t>
      </w:r>
      <w:r>
        <w:rPr>
          <w:b w:val="0"/>
          <w:i w:val="0"/>
        </w:rPr>
        <w:t>इतना कह कर लडकी खडी हो जाती है और वहाँ से जाने लगती है. यह देख आदमी उस लडकी की खूबसूरती में मदहोश होकर बिना कुछ सोचे- समझे उसके पीछे जाने लगता है.</w:t>
      </w:r>
      <w:r>
        <w:t xml:space="preserve"> </w:t>
      </w:r>
      <w:r>
        <w:rPr>
          <w:b w:val="0"/>
          <w:i w:val="0"/>
        </w:rPr>
        <w:t>वो लडकी गांव में बनी एक पुरानी हवेली में आती है. आदमी उस लडकी में इतना खोया हुआ था कि उसने ध्यान तक नहीं दिया कि वो उस लडकी के पीछे कहाँ आया है. वो लडकी हवेली के बडे से Hall में आकर उस आदमी की तरफ देखती है और उसे अपने करीब आने का इशारा करती है.</w:t>
      </w:r>
      <w:r>
        <w:t xml:space="preserve"> </w:t>
      </w:r>
      <w:r>
        <w:rPr>
          <w:b w:val="0"/>
          <w:i w:val="0"/>
        </w:rPr>
        <w:t>यह देख आदमी जल्दी से लडकी के करीब जाता है और उसे कमर से पकड कर अपने करीब कर लेता है. यह देख लडकी आदमी के चेहरे पर अपनी उंगली फिराने लगती है और उसके होठों पर अपने होठ रख Kiss करने लगती है. आदमी भी पैशनेट होकर लडकी को Kiss करने लगता है.</w:t>
      </w:r>
      <w:r>
        <w:t xml:space="preserve"> </w:t>
      </w:r>
      <w:r>
        <w:rPr>
          <w:b w:val="0"/>
          <w:i w:val="0"/>
        </w:rPr>
        <w:t>धीरे- धीरे उस आदमी को Kiss में दर्द महसूस होने लगता है. उसे अजीब सी सडी हुई बदबू आने लगती है. लडकी की कमर में जो हाथ थे, वो खून से Son जाते हैं. आदमी घबरा कर अपनी आँखें खोल कर लडकी की तरफ देखता है और डर से उसकी हालत खराब हो जाती है. वो लडकी अपनी भयानक लाल आँखों से उसे घूर रही थी और होठों के जरिए आदमी का खून पी रही थी.</w:t>
      </w:r>
      <w:r>
        <w:t xml:space="preserve"> </w:t>
      </w:r>
      <w:r>
        <w:rPr>
          <w:b w:val="0"/>
          <w:i w:val="0"/>
        </w:rPr>
        <w:t>आदमी घबरा कर खुद को उस चुडैल से छुडाने की बहुत कोशिश करता है पर नहीं छुडा पाता. आदमी को चुडैल से घिन आ रही थी. चेहरा जला हुआ था, जगह- जगह से मांस के टुकडे लटक रहे थे. उसमें से खून बह रहा था. आदमी घबरा कर खुद को छुडाने की कोशिश करता है पर छुडा नहीं पाता.</w:t>
      </w:r>
      <w:r>
        <w:t xml:space="preserve"> </w:t>
      </w:r>
      <w:r>
        <w:rPr>
          <w:b w:val="0"/>
          <w:i w:val="0"/>
        </w:rPr>
        <w:t>तभी पीछे से उसकी कमर पर किसी के जले हुए हाथ आदमी की कमर पर लिपट जाते हैं और कंधे से एक और भयानक चेहरा उसे दिखाई देता है. आधा जला हुआ चेहरा, आँखें अंदर धंसी हुईं. बेहद भयानक चेहरा. अब वो आदमी दो चुडैलों के बीच फँसा हुआ था. एक होठों से खून चूस रही थी और दूसरी गर्दन से. कुछ ही पल में उस आदमी की पूरी बॉडी सफेद पड जाती है और वो एक कंकाल की तरह नीचे गिर जाता है.</w:t>
      </w:r>
      <w:r>
        <w:t xml:space="preserve"> </w:t>
      </w:r>
      <w:r>
        <w:rPr>
          <w:b w:val="0"/>
          <w:i w:val="0"/>
        </w:rPr>
        <w:t>यह देख दोनों चुडैल शैतानों की तरह हँसने लगती हैं. धीरे धीरे उस खंडर जैसी हवेली में आग लगना शुरू हो जाती है और दर्द भरी चीखें पूरे गांव में गूंजने लगती हैं. ये दर्द भरी चीखें सुन पूरा गांव जो चैन से सो रहा था, जाग जाता है. शिवा और उसके दोनों दोस्त भी जाग जाते हैं. अमित शिवा को देख कहता है,</w:t>
      </w:r>
      <w:r>
        <w:t xml:space="preserve"> </w:t>
      </w:r>
      <w:r>
        <w:rPr>
          <w:b w:val="0"/>
          <w:i w:val="0"/>
        </w:rPr>
        <w:t>(डरते हुए)" देखा! कहा था न यहाँ रात को भयानक चीखें गूंजती हैं. भले ही आज देर से पर गूंजी।</w:t>
      </w:r>
      <w:r>
        <w:t xml:space="preserve"> </w:t>
      </w:r>
      <w:r>
        <w:rPr>
          <w:b w:val="0"/>
          <w:i w:val="0"/>
        </w:rPr>
        <w:t>यह सुन शिवा कहता है,</w:t>
      </w:r>
      <w:r>
        <w:t xml:space="preserve"> </w:t>
      </w:r>
      <w:r>
        <w:rPr>
          <w:b w:val="0"/>
          <w:i w:val="0"/>
        </w:rPr>
        <w:t>(गंभीरता से)" कुछ तो बहुत बुरा हुआ है इस गांव में उन दोनों के साथ. ये चीखें उनका दर्द बयां कर रही हैं. इतिहास में जो भी हुआ है उनके साथ, उसका गुस्सा आज भी उनके अंदर जिंदा है जो उन्हें मुक्त नहीं होने दे रहा है और इस गांव पर कहर बनकर बरस रहा है।</w:t>
      </w:r>
      <w:r>
        <w:t xml:space="preserve"> </w:t>
      </w:r>
      <w:r>
        <w:rPr>
          <w:b w:val="0"/>
          <w:i w:val="0"/>
        </w:rPr>
        <w:t>यह सुन अमित कहता है,</w:t>
      </w:r>
      <w:r>
        <w:t xml:space="preserve"> </w:t>
      </w:r>
      <w:r>
        <w:rPr>
          <w:b w:val="0"/>
          <w:i w:val="0"/>
        </w:rPr>
        <w:t>(घबराते हुए)" भाई! अपन चलते हैं यहाँ से. अपना क्या लेना देना इस गांव से? चीखें देख कितनी खौफनाक हैं, तो सोच दोनों चुडैलें कितनी खौफनाक होंगी।</w:t>
      </w:r>
      <w:r>
        <w:t xml:space="preserve"> </w:t>
      </w:r>
      <w:r>
        <w:rPr>
          <w:b w:val="0"/>
          <w:i w:val="0"/>
        </w:rPr>
        <w:t>यह सुन शिवा कहता है,</w:t>
      </w:r>
      <w:r>
        <w:t xml:space="preserve"> </w:t>
      </w:r>
      <w:r>
        <w:rPr>
          <w:b w:val="0"/>
          <w:i w:val="0"/>
        </w:rPr>
        <w:t>(दृढ निश्चय से)" अगर उन्हें अभी शांत कर मुक्ति नहीं दिलाई, तो ये गांव कभी इन चुडैलों से मुक्त नहीं हो पाएगा और ना उन चुडैलों को कभी मुक्ति मिल पाएगी. उन्हें मुक्ति दिलाने के लिए उनके साथ हुए अन्याय का पता लगाना होगा और उन्हें इंसाफ दिला कर उनके अंदर भरे इस गुस्से को शांत करना होगा. तब जाकर ये गांव इन चुडैलों से मुक्त हो सकता है।</w:t>
      </w:r>
      <w:r>
        <w:t xml:space="preserve"> </w:t>
      </w:r>
      <w:r>
        <w:rPr>
          <w:b w:val="0"/>
          <w:i w:val="0"/>
        </w:rPr>
        <w:t>यह सुन विकास कहता है,</w:t>
      </w:r>
      <w:r>
        <w:t xml:space="preserve"> </w:t>
      </w:r>
      <w:r>
        <w:rPr>
          <w:b w:val="0"/>
          <w:i w:val="0"/>
        </w:rPr>
        <w:t>(जिज्ञासा से)" तू क्या करने की सोच रहा है?</w:t>
      </w:r>
    </w:p>
    <w:p>
      <w:r>
        <w:rPr>
          <w:b w:val="0"/>
          <w:i w:val="0"/>
        </w:rPr>
        <w:t>यह सुन शिवा कहता है,</w:t>
      </w:r>
      <w:r>
        <w:t xml:space="preserve"> </w:t>
      </w:r>
      <w:r>
        <w:rPr>
          <w:b w:val="0"/>
          <w:i w:val="0"/>
        </w:rPr>
        <w:t>(सोचते हुए)" इन दोनों चुडैल और अतीत से ये ठाकुर की बेटी अंबिका जुडी है. उसके जरिए ही मैं इतिहास में दबे उस रहस्य को खोल पाऊँगा. मैंने अंबिका पर उन दोनों चुडैलों का साया देखा है।</w:t>
      </w:r>
      <w:r>
        <w:t xml:space="preserve"> </w:t>
      </w:r>
      <w:r>
        <w:rPr>
          <w:b w:val="0"/>
          <w:i w:val="0"/>
        </w:rPr>
        <w:t>यह सुन अमित घबराते हुए कहता है,</w:t>
      </w:r>
      <w:r>
        <w:t xml:space="preserve"> </w:t>
      </w:r>
      <w:r>
        <w:rPr>
          <w:b w:val="0"/>
          <w:i w:val="0"/>
        </w:rPr>
        <w:t>(डर के साथ)" इसका मतलब वो अंबिका भी एक चुडैल है?</w:t>
      </w:r>
    </w:p>
    <w:p>
      <w:r>
        <w:rPr>
          <w:b w:val="0"/>
          <w:i w:val="0"/>
        </w:rPr>
        <w:t>यह सुन शिवा कहता है,</w:t>
      </w:r>
      <w:r>
        <w:t xml:space="preserve"> </w:t>
      </w:r>
      <w:r>
        <w:rPr>
          <w:b w:val="0"/>
          <w:i w:val="0"/>
        </w:rPr>
        <w:t>(समझाते हुए)" नहीं, पर वो चुडैलों से जुडी है और उनके रहस्यों से भी. शुरू से इस गांव में आने से पहले तक मुझे भटकाया जा रहा है, अलग- अलग कहानियों से ताकि मैं इस गांव में आने की जिद्द पर अड जाऊँ और इस गांव के रहस्य को पता करूँ. कोई तो ऐसी शक्ति है जो चाहती है मैं इस गांव में आऊँ और रहस्य का पता करूँ. पहले मुझे उसी शक्ति को ढूँढना है जो मुझे इस गांव में लाना चाहती थी, जिसने मुझे इस गांव में आने पर मजबूर किया. यह कह कर कि यहाँ मेरी जिंदगी बदल जाएगी।</w:t>
      </w:r>
      <w:r>
        <w:t xml:space="preserve"> </w:t>
      </w:r>
      <w:r>
        <w:rPr>
          <w:b w:val="0"/>
          <w:i w:val="0"/>
        </w:rPr>
        <w:t>शिवा आगे कहता है,</w:t>
      </w:r>
      <w:r>
        <w:t xml:space="preserve"> </w:t>
      </w:r>
      <w:r>
        <w:rPr>
          <w:b w:val="0"/>
          <w:i w:val="0"/>
        </w:rPr>
        <w:t>(गंभीर होकर)" और वो दोनों चुडैल कभी नहीं चाहतीं मैं यहाँ आकर उनका रहस्य पता करूँ और उन्हें मुक्ति दिलाऊँ. वो कभी मुक्त नहीं होना चाहतीं. वो अपने साथ हुए अन्याय का बदला सदियों तक लेना चाहती हैं. वो कभी इस गांव को खुश और आबाद नहीं होने देना चाहतीं. मुझे जो शक्ति इस गांव में आने पर मजबूर कर रही थी, वो शक्ति भी मैंने अंबिका से जुडी देखी. कहीं न कहीं इन सब के बीच में एक ही कडी जुडती है और वो है अंबिका. अंबिका के जरिए उस ताकत ने मुझे यहाँ रुकने की और उसकी मदद करने की विनती की. वही अंबिका के जरिए ही उस चुडैल ने मुझे यहाँ से जाने को कहा, यहाँ से जाने की चेतावनी दी. दोनों में एक ही चीज कॉमन है और वो है अंबिका।</w:t>
      </w:r>
      <w:r>
        <w:t xml:space="preserve"> </w:t>
      </w:r>
      <w:r>
        <w:rPr>
          <w:b w:val="0"/>
          <w:i w:val="0"/>
        </w:rPr>
        <w:t>यह सुन विकास कहता है,</w:t>
      </w:r>
      <w:r>
        <w:t xml:space="preserve"> </w:t>
      </w:r>
      <w:r>
        <w:rPr>
          <w:b w:val="0"/>
          <w:i w:val="0"/>
        </w:rPr>
        <w:t>(हल्के अंदाज में)" तो इसलिए तू यहाँ रुका? मुझे लगा शायद तुझे अंबिका पसंद आ गई।</w:t>
      </w:r>
      <w:r>
        <w:t xml:space="preserve"> </w:t>
      </w:r>
      <w:r>
        <w:rPr>
          <w:b w:val="0"/>
          <w:i w:val="0"/>
        </w:rPr>
        <w:t>यह सुन शिवा कहता है,</w:t>
      </w:r>
      <w:r>
        <w:t xml:space="preserve"> </w:t>
      </w:r>
      <w:r>
        <w:rPr>
          <w:b w:val="0"/>
          <w:i w:val="0"/>
        </w:rPr>
        <w:t>(रुखेपन से)" ऐसा कुछ नहीं. तू अच्छे से जानता है मुझे प्यार और लडकियों में कोई इंटरेस्ट नहीं है. ना मैं प्यार के लिए बना हूँ और ना कोई लडकी मेरे लिए. मैं इन सब से बहुत दूर हूँ. मुझे अंबिका में कोई रुचि नहीं है. मैं अंबिका के जरिए उस आत्मा से जुड पाया जिसने मुझे मजबूर किया इस गांव में आने के लिए और यहाँ रुकने के लिए. जो अंबिका से जुडी है मुझे उसकी मदद करनी है. वो अच्छी और मजबूर आत्मा है, जो उस चुडैल से बच कर छुप रही है।</w:t>
      </w:r>
      <w:r>
        <w:t xml:space="preserve"> </w:t>
      </w:r>
      <w:r>
        <w:rPr>
          <w:b w:val="0"/>
          <w:i w:val="0"/>
        </w:rPr>
        <w:t>यह सुन अमित हैरानी से कहता है,</w:t>
      </w:r>
      <w:r>
        <w:t xml:space="preserve"> </w:t>
      </w:r>
      <w:r>
        <w:rPr>
          <w:b w:val="0"/>
          <w:i w:val="0"/>
        </w:rPr>
        <w:t>(हैरानी से)" ओह! तो तू एक अच्छी आत्मा के कारण यहाँ रुका, और हमें लगा शायद अंबिका.</w:t>
      </w:r>
      <w:r>
        <w:t xml:space="preserve"> </w:t>
      </w:r>
      <w:r>
        <w:rPr>
          <w:b w:val="0"/>
          <w:i w:val="0"/>
        </w:rPr>
        <w:t>यह सुन शिवा दोनों की तरफ हैरानी से देख कहता है,</w:t>
      </w:r>
      <w:r>
        <w:t xml:space="preserve"> </w:t>
      </w:r>
      <w:r>
        <w:rPr>
          <w:b w:val="0"/>
          <w:i w:val="0"/>
        </w:rPr>
        <w:t>(झुंझलाते हुए)" तुम दोनों कुछ भी फालतू सोचते हो. मुझे उस लडकी में कोई रुचि नहीं है और ना ही कभी किसी लडकी में मुझे कोई इंटरेस्ट होगा।</w:t>
      </w:r>
      <w:r>
        <w:t xml:space="preserve"> </w:t>
      </w:r>
      <w:r>
        <w:rPr>
          <w:b w:val="0"/>
          <w:i w:val="0"/>
        </w:rPr>
        <w:t>यह सुन विकास कहता है,</w:t>
      </w:r>
      <w:r>
        <w:t xml:space="preserve"> </w:t>
      </w:r>
      <w:r>
        <w:rPr>
          <w:b w:val="0"/>
          <w:i w:val="0"/>
        </w:rPr>
        <w:t>(छेडते हुए)" तो काव्या के बारे में क्या विचार है? वो भी तुम्हें बहुत पसंद करती है।</w:t>
      </w:r>
      <w:r>
        <w:t xml:space="preserve"> </w:t>
      </w:r>
      <w:r>
        <w:rPr>
          <w:b w:val="0"/>
          <w:i w:val="0"/>
        </w:rPr>
        <w:t>यह सुन शिवा गुस्से में कहता है,</w:t>
      </w:r>
      <w:r>
        <w:t xml:space="preserve"> </w:t>
      </w:r>
      <w:r>
        <w:rPr>
          <w:b w:val="0"/>
          <w:i w:val="0"/>
        </w:rPr>
        <w:t>(गुस्से से)" मुझे किसी में कोई इंटरेस्ट नहीं है. ना अंबिका, ना काव्या और ना किसी और लडकी में. मैंने अपनी जिंदगी इन भटकती आत्माओं के नाम कर रखी है, इन्हें मुक्ति दिलाने के लिए. यही मेरी जिंदगी का मकसद है. इसके अलावा मुझे किसी और चक्रों या बंधन में नहीं फसना. ये सब केवल एक बेडियां हैं जो इंसान को बाँध कर मजबूर कर देती हैं।</w:t>
      </w:r>
      <w:r>
        <w:t xml:space="preserve"> </w:t>
      </w:r>
      <w:r>
        <w:rPr>
          <w:b w:val="0"/>
          <w:i w:val="0"/>
        </w:rPr>
        <w:t>यह सुन अमित और विकास दोनों अपना सिर पकड लेते हैं और परेशान होकर कहते हैं,</w:t>
      </w:r>
      <w:r>
        <w:t xml:space="preserve"> </w:t>
      </w:r>
      <w:r>
        <w:rPr>
          <w:b w:val="0"/>
          <w:i w:val="0"/>
        </w:rPr>
        <w:t>(निराशा में)" ये नहीं सुधर सकता!</w:t>
      </w:r>
      <w:r>
        <w:t xml:space="preserve"> </w:t>
      </w:r>
      <w:r>
        <w:rPr>
          <w:b w:val="0"/>
          <w:i w:val="0"/>
        </w:rPr>
        <w:t>तभी शिवा के कानों में उसी लडकी की फुसफुसाती आवाज आती है,</w:t>
      </w:r>
      <w:r>
        <w:t xml:space="preserve"> </w:t>
      </w:r>
      <w:r>
        <w:rPr>
          <w:b w:val="0"/>
          <w:i w:val="0"/>
        </w:rPr>
        <w:t>(रहस्यमयी आवाज)" मैंने कुछ गलत नहीं कहा तुमसे. सच में यहाँ तुम्हारी जिंदगी बदल जाएगी. अभी भी वक्त है वापस लौट जाओ, नहीं तो बहुत पछताओगे. वो एक मुलाकात तुम्हारी पूरी जिंदगी बदल कर रख देगी. इसलिए दूर चले जाओ उससे।</w:t>
      </w:r>
      <w:r>
        <w:t xml:space="preserve"> </w:t>
      </w:r>
      <w:r>
        <w:rPr>
          <w:b w:val="0"/>
          <w:i w:val="0"/>
        </w:rPr>
        <w:t>क्या होगा अब आगे? क्या है रहस्य उस आत्मा की बातों का और दोनों चुडैल का? आगे जानने के लिए सुनते रहिए' साया द डार्क Love' सिर्फ पॉकेट FM पर.</w:t>
      </w:r>
    </w:p>
    <w:p>
      <w:r>
        <w:br w:type="page"/>
      </w:r>
    </w:p>
    <w:p>
      <w:pPr>
        <w:pStyle w:val="Heading1"/>
      </w:pPr>
      <w:r>
        <w:t>Ch 13 - पुरानी हवेली</w:t>
      </w:r>
    </w:p>
    <w:p>
      <w:r>
        <w:rPr>
          <w:b w:val="0"/>
          <w:i w:val="0"/>
        </w:rPr>
        <w:t>शिवा गुस्से में कहता है.</w:t>
      </w:r>
    </w:p>
    <w:p>
      <w:r>
        <w:rPr>
          <w:b w:val="0"/>
          <w:i w:val="0"/>
        </w:rPr>
        <w:t>(गुस्से से)" मुझे किसी में कोई Interest नहीं है. ना अंबिका ना काव्या. और ना किसी और लडकी में. मैंने अपनी जिंदगी इन भटकती आत्माओं के नाम कर रखी हैं इन्हें मुक्ति दिलाने के लिए।</w:t>
      </w:r>
      <w:r>
        <w:t xml:space="preserve"> </w:t>
      </w:r>
      <w:r>
        <w:rPr>
          <w:b w:val="0"/>
          <w:i w:val="0"/>
        </w:rPr>
        <w:t>(दृढता से)" यही मेरी जिंदगी का मकसद है. इसके अलावा मुझे किसी और चक्रों या बन्धन में नहीं फसना. ये सब केवल एक बेडियां है जो इंसान को बांधकर मजबूर कर देती हैं।</w:t>
      </w:r>
      <w:r>
        <w:t xml:space="preserve"> </w:t>
      </w:r>
      <w:r>
        <w:rPr>
          <w:b w:val="0"/>
          <w:i w:val="0"/>
        </w:rPr>
        <w:t>यह सुन अमित और विकास दोनों अपना सिर पकड लेते हैं और परेशान होकर कहते हैं.</w:t>
      </w:r>
    </w:p>
    <w:p>
      <w:r>
        <w:rPr>
          <w:b w:val="0"/>
          <w:i w:val="0"/>
        </w:rPr>
        <w:t>(परेशान होकर)" ये नहीं सुधर सकता।</w:t>
      </w:r>
      <w:r>
        <w:t xml:space="preserve"> </w:t>
      </w:r>
      <w:r>
        <w:rPr>
          <w:b w:val="0"/>
          <w:i w:val="0"/>
        </w:rPr>
        <w:t>शिवा के कानों में उसी लडकी की फुसफुसाती आवाज आती है.</w:t>
      </w:r>
      <w:r>
        <w:t xml:space="preserve"> </w:t>
      </w:r>
      <w:r>
        <w:rPr>
          <w:b w:val="0"/>
          <w:i w:val="0"/>
        </w:rPr>
        <w:t>(फुसफुसाते हुए)" मैंने कुछ गलत नहीं कहा तुमसे. सच में यहां तुम्हारी जिंदगी बदल जाएगी. अभी भी वक्त है वापस लौट जाओ. नहीं तो बहुत पछताओगे।</w:t>
      </w:r>
      <w:r>
        <w:t xml:space="preserve"> </w:t>
      </w:r>
      <w:r>
        <w:rPr>
          <w:b w:val="0"/>
          <w:i w:val="0"/>
        </w:rPr>
        <w:t>(चेतावनी देते हुए)" वो एक मुलाकात तुम्हारी पूरी जिंदगी बदलकर रख देगा. इसलिए दूर चले जाओ उससे. ये भयानक चीखे सुन रहे हो. ये चीखे उस दर्द की है जो इस गांव ने उन्हें दी है।</w:t>
      </w:r>
      <w:r>
        <w:t xml:space="preserve"> </w:t>
      </w:r>
      <w:r>
        <w:rPr>
          <w:b w:val="0"/>
          <w:i w:val="0"/>
        </w:rPr>
        <w:t>(गुस्से से)" और वो अपना प्रतिशोध कभी नहीं भूलेगी. वो बदला लेंगी सब से. खास कर उससे जो इनकी इस हालत का जिम्मेदार है. उसका ही इंतजार कर रही है वो।</w:t>
      </w:r>
      <w:r>
        <w:t xml:space="preserve"> </w:t>
      </w:r>
      <w:r>
        <w:rPr>
          <w:b w:val="0"/>
          <w:i w:val="0"/>
        </w:rPr>
        <w:t>(निराशा से)" ये गांव इनके कहर से कभी आजाद नहीं होगा. इसलिए तुम मत आओ इन सब के बीच चले जाओ यहां से।</w:t>
      </w:r>
      <w:r>
        <w:t xml:space="preserve"> </w:t>
      </w:r>
      <w:r>
        <w:rPr>
          <w:b w:val="0"/>
          <w:i w:val="0"/>
        </w:rPr>
        <w:t>यह सुनकर शिवा कुछ नहीं कहता है.</w:t>
      </w:r>
      <w:r>
        <w:t xml:space="preserve"> </w:t>
      </w:r>
      <w:r>
        <w:rPr>
          <w:b w:val="0"/>
          <w:i w:val="0"/>
        </w:rPr>
        <w:t>शिवा अपनी आंखे बंद कर कुछ मंत्र पढने लगता है. शिवा के ऐसा करते हैं उसके कान में उस लडकी की आत्मा की फुसफुसाती आवाज आना बंद हो जाती है.</w:t>
      </w:r>
      <w:r>
        <w:t xml:space="preserve"> </w:t>
      </w:r>
      <w:r>
        <w:rPr>
          <w:b w:val="0"/>
          <w:i w:val="0"/>
        </w:rPr>
        <w:t>वही दूसरी और गांव की सुनसान और दहशत बरी सडकों पर दोनों चुडैल शैतानों की तरह हस्ते हुए चले जा रही थी. दोनों की भयानक हंसी पूरे गांव में चारों तरफ गूंज रही थी.</w:t>
      </w:r>
      <w:r>
        <w:t xml:space="preserve"> </w:t>
      </w:r>
      <w:r>
        <w:rPr>
          <w:b w:val="0"/>
          <w:i w:val="0"/>
        </w:rPr>
        <w:t>अगले दिन सुबह पूरे गाँव में हंगामा मचा हुआ था. गांव के बीच चौपाल में उसी आदमी की लाश मिली थी. जिसे उन दोनों चुडैलो ने मारा था.</w:t>
      </w:r>
      <w:r>
        <w:t xml:space="preserve"> </w:t>
      </w:r>
      <w:r>
        <w:rPr>
          <w:b w:val="0"/>
          <w:i w:val="0"/>
        </w:rPr>
        <w:t>लाश आधी जली हुई थी. ठीक से पहचान में भी नहीं आ रही थी. लाश पर माखियां घूम रही थी. सब घबराहट के साथ उस लाश को देख रहे थे.</w:t>
      </w:r>
      <w:r>
        <w:t xml:space="preserve"> </w:t>
      </w:r>
      <w:r>
        <w:rPr>
          <w:b w:val="0"/>
          <w:i w:val="0"/>
        </w:rPr>
        <w:t>सभी लोग आपस में बाते करने लगे थे. एक आदमी कहता है.</w:t>
      </w:r>
      <w:r>
        <w:t xml:space="preserve"> </w:t>
      </w:r>
      <w:r>
        <w:rPr>
          <w:b w:val="0"/>
          <w:i w:val="0"/>
        </w:rPr>
        <w:t>(डरते हुए)" मौत का खेल शुरू हो गया है. आखिर उस चुडैल ने अपना पहला शिकार कर लिया।</w:t>
      </w:r>
      <w:r>
        <w:t xml:space="preserve"> </w:t>
      </w:r>
      <w:r>
        <w:rPr>
          <w:b w:val="0"/>
          <w:i w:val="0"/>
        </w:rPr>
        <w:t>(परेशान होकर)" अब खूनी सिलसिला शुरू हो गया है. उसने कहा था हर अमावस को भली लेगी आखिर वो हो गया. अब क्या होगा।</w:t>
      </w:r>
      <w:r>
        <w:t xml:space="preserve"> </w:t>
      </w:r>
      <w:r>
        <w:rPr>
          <w:b w:val="0"/>
          <w:i w:val="0"/>
        </w:rPr>
        <w:t>(चिंतित होकर)" क्या हर अमावस को इसी तरह लाशे मिलेंगी यहां।</w:t>
      </w:r>
      <w:r>
        <w:t xml:space="preserve"> </w:t>
      </w:r>
      <w:r>
        <w:rPr>
          <w:b w:val="0"/>
          <w:i w:val="0"/>
        </w:rPr>
        <w:t>सब के बीच यही सवाल चल रहे थे. मुखिया सब की बाते सुन कहता है.</w:t>
      </w:r>
    </w:p>
    <w:p>
      <w:r>
        <w:rPr>
          <w:b w:val="0"/>
          <w:i w:val="0"/>
        </w:rPr>
        <w:t>(आश्वासन देते हुए)" मैंने ठाकुर साहब को बुलाया है वो हमारे रक्षक को लेकर आते होंगे. घबराओ मत सब ठीक हो जाएगा।</w:t>
      </w:r>
      <w:r>
        <w:t xml:space="preserve"> </w:t>
      </w:r>
      <w:r>
        <w:rPr>
          <w:b w:val="0"/>
          <w:i w:val="0"/>
        </w:rPr>
        <w:t>मुखिया इतना कहता है तभी वहां एक औरत रोते हुए आती है.</w:t>
      </w:r>
      <w:r>
        <w:t xml:space="preserve"> </w:t>
      </w:r>
      <w:r>
        <w:rPr>
          <w:b w:val="0"/>
          <w:i w:val="0"/>
        </w:rPr>
        <w:t>ये उसी आमदी की पत्नी थी जिसे चुडैल ने मारा था. वो अपने पति की लाश देख फूट फूटकर रोने लगती है. वो रोते हुए कहती है.</w:t>
      </w:r>
      <w:r>
        <w:t xml:space="preserve"> </w:t>
      </w:r>
      <w:r>
        <w:rPr>
          <w:b w:val="0"/>
          <w:i w:val="0"/>
        </w:rPr>
        <w:t>(रोते हुए)" मैंने मना किया था उस लडकी की मदद मत करो पर इन्होंने मेरी नहीं सुनी. और देखो उस डायन ने मुझसे मेरा पति छीन लिया।</w:t>
      </w:r>
      <w:r>
        <w:t xml:space="preserve"> </w:t>
      </w:r>
      <w:r>
        <w:rPr>
          <w:b w:val="0"/>
          <w:i w:val="0"/>
        </w:rPr>
        <w:t>यह सुन मुखिया कहता है.</w:t>
      </w:r>
    </w:p>
    <w:p>
      <w:r>
        <w:rPr>
          <w:b w:val="0"/>
          <w:i w:val="0"/>
        </w:rPr>
        <w:t>(पूछते हुए)" कौन सी लडकी कैसी मदद।</w:t>
      </w:r>
      <w:r>
        <w:t xml:space="preserve"> </w:t>
      </w:r>
      <w:r>
        <w:rPr>
          <w:b w:val="0"/>
          <w:i w:val="0"/>
        </w:rPr>
        <w:t>यह सुन उस आदमी की पत्नी रोते हुए उन्हें कल रात का सब कुछ बता देती है.</w:t>
      </w:r>
      <w:r>
        <w:t xml:space="preserve"> </w:t>
      </w:r>
      <w:r>
        <w:rPr>
          <w:b w:val="0"/>
          <w:i w:val="0"/>
        </w:rPr>
        <w:t>जिसे सुन सब के होश उड जाते हैं. तभी वहां सुरेंद्र आशीष शिवा और अमित विकास के साथ आता है. शिवा को छोड चारों उस लाश की हालत देख घबरा जाते हैं.</w:t>
      </w:r>
      <w:r>
        <w:t xml:space="preserve"> </w:t>
      </w:r>
      <w:r>
        <w:rPr>
          <w:b w:val="0"/>
          <w:i w:val="0"/>
        </w:rPr>
        <w:t>शिवा ध्यान से उस लाश को देख रहा था. मुखिया आशीष पर गुस्सा करते हुए कहता है.</w:t>
      </w:r>
      <w:r>
        <w:t xml:space="preserve"> </w:t>
      </w:r>
      <w:r>
        <w:rPr>
          <w:b w:val="0"/>
          <w:i w:val="0"/>
        </w:rPr>
        <w:t>(गुस्से से)" देख किया तुम्हारी जिद्द का नतीजा. देखो फिर से सदियों पुराना रुका मौत का खेल फिर से शुरू हो गया है।</w:t>
      </w:r>
      <w:r>
        <w:t xml:space="preserve"> </w:t>
      </w:r>
      <w:r>
        <w:rPr>
          <w:b w:val="0"/>
          <w:i w:val="0"/>
        </w:rPr>
        <w:t>(दोष लगाते हुए)" वो चुडैल फिर से लौट आई है. और अपना मौत का खूनी खेल शुरू कर दिया है. देखो इस आदमी को कितनी बेरहमी से मारा है।</w:t>
      </w:r>
      <w:r>
        <w:t xml:space="preserve"> </w:t>
      </w:r>
      <w:r>
        <w:rPr>
          <w:b w:val="0"/>
          <w:i w:val="0"/>
        </w:rPr>
        <w:t>यह सुन आशीष कहता है.</w:t>
      </w:r>
      <w:r>
        <w:t xml:space="preserve"> </w:t>
      </w:r>
      <w:r>
        <w:rPr>
          <w:b w:val="0"/>
          <w:i w:val="0"/>
        </w:rPr>
        <w:t>(तर्क देते हुए)" अमावस के दिन इसकी लाश मिली है इसका मतलब ये नहीं कि सच में इसे चुडैल ने ही मारा है।</w:t>
      </w:r>
      <w:r>
        <w:t xml:space="preserve"> </w:t>
      </w:r>
      <w:r>
        <w:rPr>
          <w:b w:val="0"/>
          <w:i w:val="0"/>
        </w:rPr>
        <w:t>(समझाते हुए)" किसी ने पुरानी दुश्मनी निकालने के लिए चुडैल का नाम लेकर मारा हो इसे. और सोचा होगा सारा इल्जाम चुडैल पर आएगा।</w:t>
      </w:r>
      <w:r>
        <w:t xml:space="preserve"> </w:t>
      </w:r>
      <w:r>
        <w:rPr>
          <w:b w:val="0"/>
          <w:i w:val="0"/>
        </w:rPr>
        <w:t>यह सुन मुखिया गुस्से में कहता है.</w:t>
      </w:r>
      <w:r>
        <w:t xml:space="preserve"> </w:t>
      </w:r>
      <w:r>
        <w:rPr>
          <w:b w:val="0"/>
          <w:i w:val="0"/>
        </w:rPr>
        <w:t>(गुस्से से)" इसकी लाश की हालत देखो तुम्हे लगता है ये किसी इंसान का काम हो सकता है।</w:t>
      </w:r>
      <w:r>
        <w:t xml:space="preserve"> </w:t>
      </w:r>
      <w:r>
        <w:rPr>
          <w:b w:val="0"/>
          <w:i w:val="0"/>
        </w:rPr>
        <w:t>यह सुन सुरेंद्र कहता है.</w:t>
      </w:r>
    </w:p>
    <w:p>
      <w:r>
        <w:rPr>
          <w:b w:val="0"/>
          <w:i w:val="0"/>
        </w:rPr>
        <w:t>(शांत करते हुए)" शांत हो जाओ और ये बताओ इसे सब से पहले किसने देखा।</w:t>
      </w:r>
      <w:r>
        <w:t xml:space="preserve"> </w:t>
      </w:r>
      <w:r>
        <w:rPr>
          <w:b w:val="0"/>
          <w:i w:val="0"/>
        </w:rPr>
        <w:t>यह सुन गांव का एक आदमी कहता है.</w:t>
      </w:r>
      <w:r>
        <w:t xml:space="preserve"> </w:t>
      </w:r>
      <w:r>
        <w:rPr>
          <w:b w:val="0"/>
          <w:i w:val="0"/>
        </w:rPr>
        <w:t>(बताते हुए)" उस सफेद साडी वाली लडकी ने।</w:t>
      </w:r>
      <w:r>
        <w:t xml:space="preserve"> </w:t>
      </w:r>
      <w:r>
        <w:rPr>
          <w:b w:val="0"/>
          <w:i w:val="0"/>
        </w:rPr>
        <w:t>उस आदमी के इशारा करने पर सब उस तरफ देखते हैं. लडकी ने सफेद साडी पहन रखी थी ओर चेहरा घुंघट से ढका हुआ था.</w:t>
      </w:r>
    </w:p>
    <w:p>
      <w:r>
        <w:rPr>
          <w:b w:val="0"/>
          <w:i w:val="0"/>
        </w:rPr>
        <w:t>सभी हैरानी से उसे देखते हैं. वहीं उसे देख सुरेंद्र घबरा जाता है. सुरेंद्र अपनी घबराहट छुपाते हुए कहता है.</w:t>
      </w:r>
    </w:p>
    <w:p>
      <w:r>
        <w:rPr>
          <w:b w:val="0"/>
          <w:i w:val="0"/>
        </w:rPr>
        <w:t>(पूछते हुए)" क्या तुमने इसे पहले देखा।</w:t>
      </w:r>
      <w:r>
        <w:t xml:space="preserve"> </w:t>
      </w:r>
      <w:r>
        <w:rPr>
          <w:b w:val="0"/>
          <w:i w:val="0"/>
        </w:rPr>
        <w:t>यह सुन लडकी घबराई आवाज में कहती है.</w:t>
      </w:r>
      <w:r>
        <w:t xml:space="preserve"> </w:t>
      </w:r>
      <w:r>
        <w:rPr>
          <w:b w:val="0"/>
          <w:i w:val="0"/>
        </w:rPr>
        <w:t>(घबराकर)" जी हम वो सुबह मंदिर से आ रहे थे तब इसे देखा।</w:t>
      </w:r>
      <w:r>
        <w:t xml:space="preserve"> </w:t>
      </w:r>
      <w:r>
        <w:rPr>
          <w:b w:val="0"/>
          <w:i w:val="0"/>
        </w:rPr>
        <w:t>यह सुन सुरेंद्र कहता है.</w:t>
      </w:r>
    </w:p>
    <w:p>
      <w:r>
        <w:rPr>
          <w:b w:val="0"/>
          <w:i w:val="0"/>
        </w:rPr>
        <w:t>(विदा करते हुए)" ठीक है तुम वापस जाओ।</w:t>
      </w:r>
      <w:r>
        <w:t xml:space="preserve"> </w:t>
      </w:r>
      <w:r>
        <w:rPr>
          <w:b w:val="0"/>
          <w:i w:val="0"/>
        </w:rPr>
        <w:t>यह सुन आशीष कहता है.</w:t>
      </w:r>
      <w:r>
        <w:t xml:space="preserve"> </w:t>
      </w:r>
      <w:r>
        <w:rPr>
          <w:b w:val="0"/>
          <w:i w:val="0"/>
        </w:rPr>
        <w:t>(रोकते हुए)" नहीं ये कही नहीं जाएगी. पहले ये तो पता करे ये कौन है और इसने अपना चेहरा क्यों छुपा रखा है।</w:t>
      </w:r>
      <w:r>
        <w:t xml:space="preserve"> </w:t>
      </w:r>
      <w:r>
        <w:rPr>
          <w:b w:val="0"/>
          <w:i w:val="0"/>
        </w:rPr>
        <w:t>(शक से)" कही यही तो खूनी नहीं. इसलिए अपना चेहरा छुपा रखा है।</w:t>
      </w:r>
      <w:r>
        <w:t xml:space="preserve"> </w:t>
      </w:r>
      <w:r>
        <w:rPr>
          <w:b w:val="0"/>
          <w:i w:val="0"/>
        </w:rPr>
        <w:t>यह सुन सुरेंद्र और मुखिया दोनों घबराकर एक दूसरे की तरफ देखते हैं.</w:t>
      </w:r>
      <w:r>
        <w:t xml:space="preserve"> </w:t>
      </w:r>
      <w:r>
        <w:rPr>
          <w:b w:val="0"/>
          <w:i w:val="0"/>
        </w:rPr>
        <w:t>शिवा उन दोनों की घबराहट देख लेता है. शिवा को कुछ अजीब लगता है. सुरेंद्र आशीष की बात सुन कहता है.</w:t>
      </w:r>
      <w:r>
        <w:t xml:space="preserve"> </w:t>
      </w:r>
      <w:r>
        <w:rPr>
          <w:b w:val="0"/>
          <w:i w:val="0"/>
        </w:rPr>
        <w:t>(बताते हुए)" मैं जानता हु उसे।</w:t>
      </w:r>
      <w:r>
        <w:t xml:space="preserve"> </w:t>
      </w:r>
      <w:r>
        <w:rPr>
          <w:b w:val="0"/>
          <w:i w:val="0"/>
        </w:rPr>
        <w:t>(समझाते हुए)" वो नौकरानी है हवेली की. रोज सुबह पूजा के लिए जाती है. वो विधवा है और अपना चेहरा किसी को दिखा नहीं सकती. उनके यहां ऐसा रिवाज है. पति के जाने के बाद किसी को अपना चेहरा नहीं दिखाती।</w:t>
      </w:r>
      <w:r>
        <w:t xml:space="preserve"> </w:t>
      </w:r>
      <w:r>
        <w:rPr>
          <w:b w:val="0"/>
          <w:i w:val="0"/>
        </w:rPr>
        <w:t>यह सुन आशीष हैरानी से कहता है.</w:t>
      </w:r>
      <w:r>
        <w:t xml:space="preserve"> </w:t>
      </w:r>
      <w:r>
        <w:rPr>
          <w:b w:val="0"/>
          <w:i w:val="0"/>
        </w:rPr>
        <w:t>(हैरान होकर)" मैंने तो नहीं देखा इसे तेरी हवेली पर।</w:t>
      </w:r>
      <w:r>
        <w:t xml:space="preserve"> </w:t>
      </w:r>
      <w:r>
        <w:rPr>
          <w:b w:val="0"/>
          <w:i w:val="0"/>
        </w:rPr>
        <w:t>यह सुन सुरेंद्र कहता है.</w:t>
      </w:r>
    </w:p>
    <w:p>
      <w:r>
        <w:rPr>
          <w:b w:val="0"/>
          <w:i w:val="0"/>
        </w:rPr>
        <w:t>(बात टालते हुए)" अभी मसला ये नहीं है मसला इस आदमी की लाश का है।</w:t>
      </w:r>
      <w:r>
        <w:t xml:space="preserve"> </w:t>
      </w:r>
      <w:r>
        <w:rPr>
          <w:b w:val="0"/>
          <w:i w:val="0"/>
        </w:rPr>
        <w:t>सुरेंद्र उस सफेद साडी वाली घुंघट में छुपी लडकी को वहां से जाने का इशारा करता है. सुरेंद्र का इशारा मिलते ही वो लडकी वहां से चली जाती है.</w:t>
      </w:r>
      <w:r>
        <w:t xml:space="preserve"> </w:t>
      </w:r>
      <w:r>
        <w:rPr>
          <w:b w:val="0"/>
          <w:i w:val="0"/>
        </w:rPr>
        <w:t>शिवा ने ये सब नोट कर लिया था. उसे समझ आ रहा था कुछ तो बात है जो सुरेंद्र अभी भी छुपा रहा है. जैसा दिखता है वैसा है नहीं.</w:t>
      </w:r>
      <w:r>
        <w:t xml:space="preserve"> </w:t>
      </w:r>
      <w:r>
        <w:rPr>
          <w:b w:val="0"/>
          <w:i w:val="0"/>
        </w:rPr>
        <w:t>शिवा तिरछी नजरों से जाती हुई उस लडकी को देख रहा था. वो लडकी तेज कदमों से वहां से निकल जाती है. उस मरे हुए आदमी की पत्नी आशीष को देख गुस्से में कहती है.</w:t>
      </w:r>
      <w:r>
        <w:t xml:space="preserve"> </w:t>
      </w:r>
      <w:r>
        <w:rPr>
          <w:b w:val="0"/>
          <w:i w:val="0"/>
        </w:rPr>
        <w:t>(गुस्से से रोते हुए)" ये सब तुम्हारी वजह से हुआ है. ना जबरदस्ती शादी की जिद्द करते और ना ये सब होता. ना वो चुडैल आजाद होती और ना मेरे पति का ये हाल होता।</w:t>
      </w:r>
      <w:r>
        <w:t xml:space="preserve"> </w:t>
      </w:r>
      <w:r>
        <w:rPr>
          <w:b w:val="0"/>
          <w:i w:val="0"/>
        </w:rPr>
        <w:t>(दोष लगाते हुए)" आज तुम्हारे कारण मेरा पति मारा गया।</w:t>
      </w:r>
      <w:r>
        <w:t xml:space="preserve"> </w:t>
      </w:r>
      <w:r>
        <w:rPr>
          <w:b w:val="0"/>
          <w:i w:val="0"/>
        </w:rPr>
        <w:t>इतना कहकर औरत जोर जोर से रोने लगती है. शिवा मुखिया को देख कहता है.</w:t>
      </w:r>
      <w:r>
        <w:t xml:space="preserve"> </w:t>
      </w:r>
      <w:r>
        <w:rPr>
          <w:b w:val="0"/>
          <w:i w:val="0"/>
        </w:rPr>
        <w:t>(पूछते हुए)" वो चुडैल घर की दहलीज के अंदर किसी को नहीं मारती. फिर इसे कैसे मारा।</w:t>
      </w:r>
      <w:r>
        <w:t xml:space="preserve"> </w:t>
      </w:r>
      <w:r>
        <w:rPr>
          <w:b w:val="0"/>
          <w:i w:val="0"/>
        </w:rPr>
        <w:t>यह सुन मुखिया शिवा को सब कुछ बता देता है जो भी उस औरत ने कहा था.</w:t>
      </w:r>
    </w:p>
    <w:p>
      <w:r>
        <w:rPr>
          <w:b w:val="0"/>
          <w:i w:val="0"/>
        </w:rPr>
        <w:t>यह सुन शिवा कहता है.</w:t>
      </w:r>
    </w:p>
    <w:p>
      <w:r>
        <w:rPr>
          <w:b w:val="0"/>
          <w:i w:val="0"/>
        </w:rPr>
        <w:t>(समझाते हुए)" इसका मतलब इस आदमी की मौत उसकी वासना ने की है. वो चुडैल आदमियों के मन को बहकाकर उन्हें अपने जाल में फंसा रही है।</w:t>
      </w:r>
      <w:r>
        <w:t xml:space="preserve"> </w:t>
      </w:r>
      <w:r>
        <w:rPr>
          <w:b w:val="0"/>
          <w:i w:val="0"/>
        </w:rPr>
        <w:t>(चेतावनी देते हुए)" जिन पर अपनी इंद्रियों पर नियंत्रण नहीं है वहीं उनके जाल में फसेंगे. और इस तरह मारे जायेगे. इसलिए गांव वालों अपनी पत्नियों से ही केवल प्रेम करो उन्हें धोखा मत दो।</w:t>
      </w:r>
      <w:r>
        <w:t xml:space="preserve"> </w:t>
      </w:r>
      <w:r>
        <w:rPr>
          <w:b w:val="0"/>
          <w:i w:val="0"/>
        </w:rPr>
        <w:t>(गंभीरता से)" धोखे का अंजाम तुम सब के सामने है. अपनी भावनाओं पर काबू रखो. वो चुडैल इसी बात का फायदा उठा रही है।</w:t>
      </w:r>
      <w:r>
        <w:t xml:space="preserve"> </w:t>
      </w:r>
      <w:r>
        <w:rPr>
          <w:b w:val="0"/>
          <w:i w:val="0"/>
        </w:rPr>
        <w:t>यह सुन सभी अपनी नजरे नीची कर लेते हैं.</w:t>
      </w:r>
      <w:r>
        <w:t xml:space="preserve"> </w:t>
      </w:r>
      <w:r>
        <w:rPr>
          <w:b w:val="0"/>
          <w:i w:val="0"/>
        </w:rPr>
        <w:t>शिवा सुरेंद्र को देख कहता है.</w:t>
      </w:r>
      <w:r>
        <w:t xml:space="preserve"> </w:t>
      </w:r>
      <w:r>
        <w:rPr>
          <w:b w:val="0"/>
          <w:i w:val="0"/>
        </w:rPr>
        <w:t>(बताते हुए)" मुझे गांव का चक्कर लगाना है. देखना है उन चुडैलों से जुडा कुछ मिलता है क्या. जिससे उनके बारे में कुछ पता चल सके।</w:t>
      </w:r>
      <w:r>
        <w:t xml:space="preserve"> </w:t>
      </w:r>
      <w:r>
        <w:rPr>
          <w:b w:val="0"/>
          <w:i w:val="0"/>
        </w:rPr>
        <w:t>यह सुन सुरेंद्र कहता है.</w:t>
      </w:r>
    </w:p>
    <w:p>
      <w:r>
        <w:rPr>
          <w:b w:val="0"/>
          <w:i w:val="0"/>
        </w:rPr>
        <w:t>(संदेह से)" वैसे तो ये बात सदियों पुरानी है इतनी पुरानी बात आप अभी कैसे इस गांव में ढूंढेंगे।</w:t>
      </w:r>
      <w:r>
        <w:t xml:space="preserve"> </w:t>
      </w:r>
      <w:r>
        <w:rPr>
          <w:b w:val="0"/>
          <w:i w:val="0"/>
        </w:rPr>
        <w:t>यह सुन शिवा कहता है.</w:t>
      </w:r>
      <w:r>
        <w:t xml:space="preserve"> </w:t>
      </w:r>
      <w:r>
        <w:rPr>
          <w:b w:val="0"/>
          <w:i w:val="0"/>
        </w:rPr>
        <w:t>(दृढता से)" मुझे बस उनसे जुडा कुछ जरिया चाहिए. सच अपने आप सामने आ जाएगा।</w:t>
      </w:r>
      <w:r>
        <w:t xml:space="preserve"> </w:t>
      </w:r>
      <w:r>
        <w:rPr>
          <w:b w:val="0"/>
          <w:i w:val="0"/>
        </w:rPr>
        <w:t>यह सुन सुरेंद्र कहता है.</w:t>
      </w:r>
    </w:p>
    <w:p>
      <w:r>
        <w:rPr>
          <w:b w:val="0"/>
          <w:i w:val="0"/>
        </w:rPr>
        <w:t>(झिझकते हुए)" वैसे में नहीं चाहता आप वहां जाए पर अगर आपको चुडैलों से जुडा कुछ चाहिए तो वो आपको उसकी हवेली में मिलेगा।</w:t>
      </w:r>
      <w:r>
        <w:t xml:space="preserve"> </w:t>
      </w:r>
      <w:r>
        <w:rPr>
          <w:b w:val="0"/>
          <w:i w:val="0"/>
        </w:rPr>
        <w:t>(बताते हुए)" जो सदियों से यूंही खंडर में तब्दील हो पडी है. कहा जाता है वो दोनों चुडैल वही रहती थी. और आज भी उनका बसेरा वही है।</w:t>
      </w:r>
      <w:r>
        <w:t xml:space="preserve"> </w:t>
      </w:r>
      <w:r>
        <w:rPr>
          <w:b w:val="0"/>
          <w:i w:val="0"/>
        </w:rPr>
        <w:t>(समझाते हुए)" वो हवेली गांव के जंगल के बीच में है. वहां कोई नहीं जानता वो सुनसान पडी है. वैसे वो बहुत खतरनाक जगह है. दिन में चुडैल वही रहती है।</w:t>
      </w:r>
      <w:r>
        <w:t xml:space="preserve"> </w:t>
      </w:r>
      <w:r>
        <w:rPr>
          <w:b w:val="0"/>
          <w:i w:val="0"/>
        </w:rPr>
        <w:t>यह सुन शिवा कहता है.</w:t>
      </w:r>
      <w:r>
        <w:t xml:space="preserve"> </w:t>
      </w:r>
      <w:r>
        <w:rPr>
          <w:b w:val="0"/>
          <w:i w:val="0"/>
        </w:rPr>
        <w:t>(निश्चय से)" हो सकता है उनकी हवेली में उनसे जुडा कुछ राज हो. इसलिए में वहां जरूर जाऊंगा।</w:t>
      </w:r>
      <w:r>
        <w:t xml:space="preserve"> </w:t>
      </w:r>
      <w:r>
        <w:rPr>
          <w:b w:val="0"/>
          <w:i w:val="0"/>
        </w:rPr>
        <w:t>इतना कहकर शिवा अपने दोस्तों को लेकर वहां से चला जाता है.</w:t>
      </w:r>
    </w:p>
    <w:p>
      <w:r>
        <w:rPr>
          <w:b w:val="0"/>
          <w:i w:val="0"/>
        </w:rPr>
        <w:t>उसे जाता देख सभी गांव वाले घबरा जाते हैं. मुखिया परेशान होकर कहता है.</w:t>
      </w:r>
    </w:p>
    <w:p>
      <w:r>
        <w:rPr>
          <w:b w:val="0"/>
          <w:i w:val="0"/>
        </w:rPr>
        <w:t>(चिंतित होकर)" ये जा तो रहे हैं चुडैल के घर में पर क्या वापस लौट पाएंगे।</w:t>
      </w:r>
      <w:r>
        <w:t xml:space="preserve"> </w:t>
      </w:r>
      <w:r>
        <w:rPr>
          <w:b w:val="0"/>
          <w:i w:val="0"/>
        </w:rPr>
        <w:t>यह सुन उस भीड में खडे फकीर बाबा कहते हैं.</w:t>
      </w:r>
      <w:r>
        <w:t xml:space="preserve"> </w:t>
      </w:r>
      <w:r>
        <w:rPr>
          <w:b w:val="0"/>
          <w:i w:val="0"/>
        </w:rPr>
        <w:t>(विश्वास से)" वो रक्षक हैं इस गांव का वापस जरूर आएगा।</w:t>
      </w:r>
      <w:r>
        <w:t xml:space="preserve"> </w:t>
      </w:r>
      <w:r>
        <w:rPr>
          <w:b w:val="0"/>
          <w:i w:val="0"/>
        </w:rPr>
        <w:t>वही शिवा अपने दोस्तों के साथ चलते हुए गांव के जंगल के उसी हिस्से में आता है जहां वो खंडर जैसी सुनसान हवेली थी.</w:t>
      </w:r>
    </w:p>
    <w:p>
      <w:r>
        <w:rPr>
          <w:b w:val="0"/>
          <w:i w:val="0"/>
        </w:rPr>
        <w:t>उस दिन के समय में भी उस हवेली के चारों तरफ एक गहरा अंधेरा छाया हुआ था. जैसे पूरे गांव में दिन हो पर इस हवेली के लिए गहरी रात.</w:t>
      </w:r>
    </w:p>
    <w:p>
      <w:r>
        <w:rPr>
          <w:b w:val="0"/>
          <w:i w:val="0"/>
        </w:rPr>
        <w:t>बिल्कुल सुनसान पडी थी हवेली. वहां एक परिंदा तक नहीं दिख रहा था. आज पास के पेड घास सब सुखी हुई थी. धूल मिटी ने पूरी हवेली को घेर रखा था.</w:t>
      </w:r>
    </w:p>
    <w:p>
      <w:r>
        <w:rPr>
          <w:b w:val="0"/>
          <w:i w:val="0"/>
        </w:rPr>
        <w:t>चारों तरफ सन्नाटा पसरा हुआ था. ऐसा नजारा देख अमित और विकास डरते हुए कहते हैं.</w:t>
      </w:r>
    </w:p>
    <w:p>
      <w:r>
        <w:rPr>
          <w:b w:val="0"/>
          <w:i w:val="0"/>
        </w:rPr>
        <w:t>(डरते हुए)" यार हम नहीं चलेंगे अंदर. तुम ही जाओ।</w:t>
      </w:r>
      <w:r>
        <w:t xml:space="preserve"> </w:t>
      </w:r>
      <w:r>
        <w:rPr>
          <w:b w:val="0"/>
          <w:i w:val="0"/>
        </w:rPr>
        <w:t>(घबराकर)" हमे बहुत डर लग रहा है।</w:t>
      </w:r>
      <w:r>
        <w:t xml:space="preserve"> </w:t>
      </w:r>
      <w:r>
        <w:rPr>
          <w:b w:val="0"/>
          <w:i w:val="0"/>
        </w:rPr>
        <w:t>यह सुन शिवा कहता है.</w:t>
      </w:r>
    </w:p>
    <w:p>
      <w:r>
        <w:rPr>
          <w:b w:val="0"/>
          <w:i w:val="0"/>
        </w:rPr>
        <w:t>(मजाक उडाते हुए)" मेरे साथ कितनी बार ऐसी भूतिया जगह और भूतों से मिल चुके हो उसके बाद भी डर लग रहा है तुम लोगों को।</w:t>
      </w:r>
      <w:r>
        <w:t xml:space="preserve"> </w:t>
      </w:r>
      <w:r>
        <w:rPr>
          <w:b w:val="0"/>
          <w:i w:val="0"/>
        </w:rPr>
        <w:t>यह सुन अमित कहता है.</w:t>
      </w:r>
      <w:r>
        <w:t xml:space="preserve"> </w:t>
      </w:r>
      <w:r>
        <w:rPr>
          <w:b w:val="0"/>
          <w:i w:val="0"/>
        </w:rPr>
        <w:t>(डरते हुए)" अब तक ऐसा नजारा नहीं देख यार. और उस चुडैल की खौफनाक चीखे सुनी है. ऐसी चीखे आज तक नहीं सुनी।</w:t>
      </w:r>
      <w:r>
        <w:t xml:space="preserve"> </w:t>
      </w:r>
      <w:r>
        <w:rPr>
          <w:b w:val="0"/>
          <w:i w:val="0"/>
        </w:rPr>
        <w:t>(साफ मना करते हुए)" हम नहीं जायेंगे अंदर तुझे जाना है तू जा।</w:t>
      </w:r>
      <w:r>
        <w:t xml:space="preserve"> </w:t>
      </w:r>
      <w:r>
        <w:rPr>
          <w:b w:val="0"/>
          <w:i w:val="0"/>
        </w:rPr>
        <w:t>यह सुन शिवा कहता है.</w:t>
      </w:r>
      <w:r>
        <w:t xml:space="preserve"> </w:t>
      </w:r>
      <w:r>
        <w:rPr>
          <w:b w:val="0"/>
          <w:i w:val="0"/>
        </w:rPr>
        <w:t>(हंसते हुए)" ठीक है तुम दोनों यही रुको मैं जाता हु अंदर. डरपोक कही के।</w:t>
      </w:r>
      <w:r>
        <w:t xml:space="preserve"> </w:t>
      </w:r>
      <w:r>
        <w:rPr>
          <w:b w:val="0"/>
          <w:i w:val="0"/>
        </w:rPr>
        <w:t>इतना कहकर शिवा उन दोनों को वही हवेली से दूर छोडकर खुद हवेली के बडे से लोहे के दरवाजे के सामने आकर खडा हो जाता है.</w:t>
      </w:r>
    </w:p>
    <w:p>
      <w:r>
        <w:rPr>
          <w:b w:val="0"/>
          <w:i w:val="0"/>
        </w:rPr>
        <w:t>जिस पर जंग लग चुकी थी. शिवा अपनी आंखे बंद कर अपने अराध्य महादेव और भगवान विष्णु का ध्यान करता है. शिवा के ऐसा करते ही वो दरवाजा जो उसे अंदर आने से रोक रहा था अपने आप खुल जाता है.</w:t>
      </w:r>
    </w:p>
    <w:p>
      <w:r>
        <w:rPr>
          <w:b w:val="0"/>
          <w:i w:val="0"/>
        </w:rPr>
        <w:t>दरवाज एक कर्कश आवाज के साथ खुल जाता है. शिवा जैसे ही अपना पहला कदम हवेली के अंदर रखता है. अचानक ही मौसम अपना रुख बदल लेता है.</w:t>
      </w:r>
    </w:p>
    <w:p>
      <w:r>
        <w:rPr>
          <w:b w:val="0"/>
          <w:i w:val="0"/>
        </w:rPr>
        <w:t>तेज तूफान शुरू हो जाता है. आस पास पडे सूखे पत्ते मिटी सब हवा में उडने लगती है. पूरे गांव का मौसम एक बार फिर बिगड चुका था.</w:t>
      </w:r>
    </w:p>
    <w:p>
      <w:r>
        <w:rPr>
          <w:b w:val="0"/>
          <w:i w:val="0"/>
        </w:rPr>
        <w:t>पूरा गांव अभी भी चौपाल में ही खडा था. अचानक बिगडता मौसम देख एक बार फिर सब घबरा जाते हैं. वही दूसरी और अमित ओर विकास चिल्लाते हुए कहते हैं.</w:t>
      </w:r>
    </w:p>
    <w:p>
      <w:r>
        <w:rPr>
          <w:b w:val="0"/>
          <w:i w:val="0"/>
        </w:rPr>
        <w:t>(चिल्लाकर)" शिवा देख मत जा अंदर. अंदर खतरा हो सकता है. देख मौसम भी बिगड रहा है. बाद में इस जंगल में फंस जाए इससे अच्छा यहां से चल लेते हैं।</w:t>
      </w:r>
      <w:r>
        <w:t xml:space="preserve"> </w:t>
      </w:r>
      <w:r>
        <w:rPr>
          <w:b w:val="0"/>
          <w:i w:val="0"/>
        </w:rPr>
        <w:t>यह सुन शिवा कहता है.</w:t>
      </w:r>
      <w:r>
        <w:t xml:space="preserve"> </w:t>
      </w:r>
      <w:r>
        <w:rPr>
          <w:b w:val="0"/>
          <w:i w:val="0"/>
        </w:rPr>
        <w:t>(दृढता से)" तुम दोनों को जाना है तो जाओ मैं बिना कुछ पता किए नहीं जाने वाला।</w:t>
      </w:r>
      <w:r>
        <w:t xml:space="preserve"> </w:t>
      </w:r>
      <w:r>
        <w:rPr>
          <w:b w:val="0"/>
          <w:i w:val="0"/>
        </w:rPr>
        <w:t>यह सुन अमित और विकास कहते हैं.</w:t>
      </w:r>
    </w:p>
    <w:p>
      <w:r>
        <w:rPr>
          <w:b w:val="0"/>
          <w:i w:val="0"/>
        </w:rPr>
        <w:t>(झुंझलाकर)" ठीक है तुझे शौक है उस भूतिया हवेली में जकड चुडैल के साथ Lunch करने का तो तू जाकर कर।</w:t>
      </w:r>
      <w:r>
        <w:t xml:space="preserve"> </w:t>
      </w:r>
      <w:r>
        <w:rPr>
          <w:b w:val="0"/>
          <w:i w:val="0"/>
        </w:rPr>
        <w:t>(डरते हुए)" हमे कोई शौक नहीं हम जा रहे हैं यहां से वापस हवेली. तू भूतो का नाथ हम नहीं।</w:t>
      </w:r>
      <w:r>
        <w:t xml:space="preserve"> </w:t>
      </w:r>
      <w:r>
        <w:rPr>
          <w:b w:val="0"/>
          <w:i w:val="0"/>
        </w:rPr>
        <w:t>अमित कहता है.</w:t>
      </w:r>
    </w:p>
    <w:p>
      <w:r>
        <w:rPr>
          <w:b w:val="0"/>
          <w:i w:val="0"/>
        </w:rPr>
        <w:t>(मजाक में)" तुझसे मिलकर चुडैल Hi Hello करेगी हमसे नहीं।</w:t>
      </w:r>
      <w:r>
        <w:t xml:space="preserve"> </w:t>
      </w:r>
      <w:r>
        <w:rPr>
          <w:b w:val="0"/>
          <w:i w:val="0"/>
        </w:rPr>
        <w:t>(डरते हुए)" हमे सीधा अपना शिकार बनाएगी. इसलिए हम वापस जा रहे हैं।</w:t>
      </w:r>
      <w:r>
        <w:t xml:space="preserve"> </w:t>
      </w:r>
      <w:r>
        <w:rPr>
          <w:b w:val="0"/>
          <w:i w:val="0"/>
        </w:rPr>
        <w:t>शिवा उनकी एक नहीं सुनता और अपने कदम हवेली के अंदर की तरफ बडा देता है.</w:t>
      </w:r>
    </w:p>
    <w:p>
      <w:r>
        <w:rPr>
          <w:b w:val="0"/>
          <w:i w:val="0"/>
        </w:rPr>
        <w:t>शिवा जल्दी ही हवेली के मुख्य द्वार पर आकर खडा हो जाता है. दरवाजे पर बहुत सी धूल जमी हुई थी. और एक बडा सा ताला लगा हुआ था.</w:t>
      </w:r>
    </w:p>
    <w:p>
      <w:r>
        <w:rPr>
          <w:b w:val="0"/>
          <w:i w:val="0"/>
        </w:rPr>
        <w:t>उस पर छोटा त्रिशूल कई लाल दागे बंधे हुए थे. ये उस तांत्रिक ने किया था जब उसने चुडैल को वापस कैद किया और इस कैद में अपनी जान गवा दी थी.</w:t>
      </w:r>
    </w:p>
    <w:p>
      <w:r>
        <w:rPr>
          <w:b w:val="0"/>
          <w:i w:val="0"/>
        </w:rPr>
        <w:t>शिवा अपनी आंखे बंद कर फिर से अपने अराध्य का ध्यान करने लगता है. और वो ताला और दरवाजा अपने आप खुल जाता है.</w:t>
      </w:r>
    </w:p>
    <w:p>
      <w:r>
        <w:rPr>
          <w:b w:val="0"/>
          <w:i w:val="0"/>
        </w:rPr>
        <w:t>दरवाजा खुलते ही सामने का नजारा देख शिवा हैरान हो जाता है. जल्दी से नीचे झुक जाता है.</w:t>
      </w:r>
    </w:p>
    <w:p>
      <w:r>
        <w:rPr>
          <w:b w:val="0"/>
          <w:i w:val="0"/>
        </w:rPr>
        <w:t>क्या होगा अब आगे क्या देखा ऐसा शिवा ने हवेली में आगे जानने के लिए सुनते रहिए साया द Dark Love सिर्फ Pocket FM पर.</w:t>
      </w:r>
    </w:p>
    <w:p>
      <w:r>
        <w:br w:type="page"/>
      </w:r>
    </w:p>
    <w:p>
      <w:pPr>
        <w:pStyle w:val="Heading1"/>
      </w:pPr>
      <w:r>
        <w:t>Ch 14 - काला साया</w:t>
      </w:r>
    </w:p>
    <w:p>
      <w:r>
        <w:rPr>
          <w:b w:val="0"/>
          <w:i w:val="0"/>
        </w:rPr>
        <w:t>शिवा जल्दी ही हवेली के मुख्य द्वार पर आकर खडा हो जाता है. दरवाजे पर बहुत सी धूल जमी हुई थी और एक बडा सा ताला लगा हुआ था. उस पर छोटा त्रिशूल और कई लाल धागे बंधे हुए थे. ये उस तांत्रिक ने किया था जब उसने चुडैल को वापस कैद किया और इस कैद में अपनी जान गँवा दी थी.</w:t>
      </w:r>
    </w:p>
    <w:p>
      <w:r>
        <w:rPr>
          <w:b w:val="0"/>
          <w:i w:val="0"/>
        </w:rPr>
        <w:t>शिवा अपनी आँखें बंद कर फिर से अपने आराध्य का ध्यान करने लगता है और वो ताला और दरवाजा अपने आप खुल जाता है. दरवाजा खुलते ही ढेर सारे चमगादड एक साथ शिवा के ऊपर आकर अटैक करते हैं. उन्हें देख शिवा हैरानी से जल्दी से नीचे झुक जाता है. सारे चमगादड शिवा के ऊपर से होते हुए बाहर हवेली के ऊपर जाकर आसमान में एक गोल घेरा बना कर हवेली के ऊपर ही घूमने लगते हैं.</w:t>
      </w:r>
    </w:p>
    <w:p>
      <w:r>
        <w:rPr>
          <w:b w:val="0"/>
          <w:i w:val="0"/>
        </w:rPr>
        <w:t>यह देख शिवा तेज चिल्लाते हुए कहता है, (चिल्लाते हुए)" तुम चाहे मुझे कितना भी रोक लो, पर मैं नहीं रुकने वाला. मैं सच तक पहुँच कर रहूँगा।</w:t>
      </w:r>
      <w:r>
        <w:t xml:space="preserve"> </w:t>
      </w:r>
      <w:r>
        <w:rPr>
          <w:b w:val="0"/>
          <w:i w:val="0"/>
        </w:rPr>
        <w:t>शिवा आगे कहता है, (दृढता से)" मुझे उस आत्मा की मदद करनी है जिसकी धुंधली झलक मैंने अंबिका में देखी. भले ही मैं उसे ठीक से नहीं देख पाया, उसका चेहरा साफ नहीं देख पाया पर इतना जरूर समझ गया कि वो कोई बुरी आत्मा नहीं है. एक पवित्र आत्मा है जिसे तुम दोनों ने अपनी शक्ति की कैद में बाँध रखा है और मुझे उसे मुक्त करवाना है. फिर चाहे उसके लिए मुझे कुछ भी क्यों ना करना पडे।</w:t>
      </w:r>
      <w:r>
        <w:t xml:space="preserve"> </w:t>
      </w:r>
      <w:r>
        <w:rPr>
          <w:b w:val="0"/>
          <w:i w:val="0"/>
        </w:rPr>
        <w:t>शिवा फिर कहता है, (आदेश देते हुए)" मदद की गुहार लगाई है उसने मुझसे, मैं उसकी मदद जरूर करूँगा. मुझे तुम दोनों के प्रतिशोध से कोई मतलब नहीं, बस उसे मुक्त कर दो. नहीं तो मुझे तुम दोनों और इस गांव के प्रतिशोध के बीच आना होगा।</w:t>
      </w:r>
      <w:r>
        <w:t xml:space="preserve"> </w:t>
      </w:r>
      <w:r>
        <w:rPr>
          <w:b w:val="0"/>
          <w:i w:val="0"/>
        </w:rPr>
        <w:t>शिवा के इतना कहते ही एक भयानक चीख गूंज जाती है. शिवा बिना डरे तेजी से हवेली के अंदर आता है. बाहर से भले ही हवेली खंडहर जैसी हो पर अंदर से एकदम सही थी. अंदर से कोई खंडहर नहीं, दीवारें बिलकुल सही थीं. बस धूल मिट्टी चारों तरफ थी पर हवेली की दीवार पर एक खरोंच तक नहीं थी.</w:t>
      </w:r>
      <w:r>
        <w:t xml:space="preserve"> </w:t>
      </w:r>
      <w:r>
        <w:rPr>
          <w:b w:val="0"/>
          <w:i w:val="0"/>
        </w:rPr>
        <w:t>शिवा हैरानी से कहता है, (हैरानी से)" सदियों बाद भी ये हवेली ऐसी ही खडी है, जैसे कोई इसकी रक्षा कर रहा हो और इसे गिरने नहीं देना चाहता. दीवारों पर कारीगरी और पत्थर देख साफ लग रहा है कि ये पत्थर और ये नक्काशी सदियों पुरानी है. सदियों तक उन दोनों ने इस हवेली को सहेज कर रखा है।</w:t>
      </w:r>
      <w:r>
        <w:t xml:space="preserve"> </w:t>
      </w:r>
      <w:r>
        <w:rPr>
          <w:b w:val="0"/>
          <w:i w:val="0"/>
        </w:rPr>
        <w:t>शिवा फिर सोचता है, (सोचते हुए)" पर Kiss के लिए और क्यों? आखिर वो इस हवेली को सदियों बाद भी क्यों इतना सहेज कर रख रही है? क्या कोई पुराना नाता है इनका इस हवेली से?</w:t>
      </w:r>
      <w:r>
        <w:t xml:space="preserve"> </w:t>
      </w:r>
      <w:r>
        <w:rPr>
          <w:b w:val="0"/>
          <w:i w:val="0"/>
        </w:rPr>
        <w:t>शिवा हैरानी से अपने चारों तरफ देखता है. उसे कुछ धुंधली सी तस्वीरें दिखने लगती हैं. हवेली की छत पर खूबसूरत सा झूमर दिखने लगता है. उसके आस- पास सुंदर चित्रकला की हुई दिखने लगती है. शिवा अपनी आँखें खोल छत की तरफ देखता है. अब वहाँ कोई झूमर नहीं था. शिवा हैरानी से अपने आस- पास देखता है. उसे वहाँ घुँघरू और ढोल बजने की पुरानी भाषा में गाने की आवाज सुनाई देने लगती है.</w:t>
      </w:r>
      <w:r>
        <w:t xml:space="preserve"> </w:t>
      </w:r>
      <w:r>
        <w:rPr>
          <w:b w:val="0"/>
          <w:i w:val="0"/>
        </w:rPr>
        <w:t>कुछ पल के लिए शिवा को वहाँ धूल मिट्टी और अंधेरे की जगह जगमगाती रोशनी दिखने लगती है. सुंदर से आसन बने हुए, कोई अंधेरा नहीं. बहुत सारे रईस रसूखदार लोग वहाँ बैठे दिखाई देते हैं और उनके बीच चार लडकियां नाचती दिखाई देती हैं. उन्हीं में से एक बहुत रईस आदमी था जो एक लडकी पर बहुत पैसे लुटा रहा था. शिवा को उसका चेहरा नहीं दिखता क्योंकि उसकी पीठ शिवा की तरफ थी.</w:t>
      </w:r>
      <w:r>
        <w:t xml:space="preserve"> </w:t>
      </w:r>
      <w:r>
        <w:rPr>
          <w:b w:val="0"/>
          <w:i w:val="0"/>
        </w:rPr>
        <w:t>शिवा अपने कदम उस ओर बढा देता है. शिवा उस आदमी के करीब आता, उससे पहले पास रखी एक बडी सी लोहे की अलमारी शिवा के ऊपर गिरने लगती है. शिवा का ध्यान उस पर नहीं था, उसका पूरा ध्यान उस आदमी पर था. इस बात से अनजान कि खतरा तेजी से उसकी तरफ बढ रहा है, अलमारी शिवा के ऊपर तेजी से गिरने लगती है. पर वो शिवा पर गिरती उससे पहले एक लडकी तेजी से शिवा को अपनी तरफ खींच लेती है और दोनों जमीन पर गिर जाते हैं.</w:t>
      </w:r>
      <w:r>
        <w:t xml:space="preserve"> </w:t>
      </w:r>
      <w:r>
        <w:rPr>
          <w:b w:val="0"/>
          <w:i w:val="0"/>
        </w:rPr>
        <w:t>लडकी शिवा के ऊपर थी और शिवा उसके नीचे. वही अलमारी भी जमीन पर गिर जाती है. शिवा और वो लडकी दोनों एक दूसरे की आँखों में देखने लगते हैं. कुछ पल के लिए शिवा सब कुछ भूल उस लडकी की गहरी कजरारी आँखों में खो जाता है. वही लडकी शिवा की नीली आँखों में खो जाती है. दोनों उस पल में सब कुछ भूल एक दूसरे की आँखों में खो से जाते हैं. शिवा को उस लडकी को देख एक अजीब सा खिंचाव महसूस हो रहा था.</w:t>
      </w:r>
      <w:r>
        <w:t xml:space="preserve"> </w:t>
      </w:r>
      <w:r>
        <w:rPr>
          <w:b w:val="0"/>
          <w:i w:val="0"/>
        </w:rPr>
        <w:t>दोनों एक दूसरे में खोए हुए थे तभी एक काला साया तेजी से दोनों के पास से गुजर जाता है और एक खौफनाक चीख पूरी हवेली में गूंज जाती है. उस चीख को सुन लडकी घबरा कर अपने कान बंद कर लेती है. शिवा उस लडकी के मासूम चेहरे को देख रहा था. लडकी खूबसूरत और मासूम थी. चेहरे पर कोई मेकअप नहीं, बस आँखों में हल्का सा काजल और होंठ नेचुरल पिंक. शिवा उस लडकी की खूबसूरती में सब कुछ भूल खो सा गया था. और जब घबरा कर उसने अपनी आँखें और कान कस कर बंद कर लिए थे, तो वो उस वक्त शिवा को और प्यारी लग रही थी. उसे वो किसी छोटे बच्चे की तरह बहुत क्यूट लग रही थी. शिवा बस उसकी खूबसूरती में खो सा जाता है. उस लडकी ने सफेद रंग का अनारकली सूट पहना था, जिसमें वो और प्यारी लग रही थी.</w:t>
      </w:r>
      <w:r>
        <w:t xml:space="preserve"> </w:t>
      </w:r>
      <w:r>
        <w:rPr>
          <w:b w:val="0"/>
          <w:i w:val="0"/>
        </w:rPr>
        <w:t>चीखें शांत होने के बाद लडकी अपनी आँखें खोल शिवा को देखती है. शिवा के चेहरे पर प्यारी सी मुस्कान थी और वो उस लडकी को ही घूर रहा था. लडकी शिवा के ऊपर से उठ कर खडी होती है पर उसका दुपट्टा शिवा के नीचे दबा था, जिसके कारण वो फिर से शिवा के ऊपर गिर जाती है. यह देख शिवा उसे हाथों से शांत रहने का इशारा करता है और लडकी को पकड कर धीरे से उठ कर बैठ जाता है. शिवा अपनी जगह से खडा होता है और एक हाथ उस लडकी की तरफ बढा देता है. वो लडकी भी शिवा का हाथ पकड कर खडी हो जाती है.</w:t>
      </w:r>
      <w:r>
        <w:t xml:space="preserve"> </w:t>
      </w:r>
      <w:r>
        <w:rPr>
          <w:b w:val="0"/>
          <w:i w:val="0"/>
        </w:rPr>
        <w:t>दोनों के हाथ मिलते ही शिवा को एक अजीब सा एहसास होता है. उसे कुछ अजीब सी धुंधली चीजें दिखाई देने लगती हैं. वो अपनी यादों में इसी तरह किसी लडकी को हाथ देकर उठा रहा था, पर तस्वीरें धुंधली थीं, कुछ भी साफ दिखाई नहीं दे रहा था.</w:t>
      </w:r>
      <w:r>
        <w:t xml:space="preserve"> </w:t>
      </w:r>
      <w:r>
        <w:rPr>
          <w:b w:val="0"/>
          <w:i w:val="0"/>
        </w:rPr>
        <w:t>शिवा उस लडकी को देख हैरानी से कहता है, (सवाल करते हुए)" तुम कौन हो और इस भूतिया हवेली में क्या कर रही हो? तुम्हें डर नहीं लगा यहाँ आने में?</w:t>
      </w:r>
    </w:p>
    <w:p>
      <w:r>
        <w:rPr>
          <w:b w:val="0"/>
          <w:i w:val="0"/>
        </w:rPr>
        <w:t>यह सुन लडकी कहती है, (परिचय देते हुए)" मैं राधिका हूँ और इसी गांव में रहती हूँ।</w:t>
      </w:r>
      <w:r>
        <w:t xml:space="preserve"> </w:t>
      </w:r>
      <w:r>
        <w:rPr>
          <w:b w:val="0"/>
          <w:i w:val="0"/>
        </w:rPr>
        <w:t>यह सुन शिवा कहता है, (मुस्कुराते हुए)" राधिका अच्छा नाम है. पर तुम यहाँ इस हवेली में क्या कर रही हो?</w:t>
      </w:r>
    </w:p>
    <w:p>
      <w:r>
        <w:rPr>
          <w:b w:val="0"/>
          <w:i w:val="0"/>
        </w:rPr>
        <w:t>यह सुन राधिका कहती है, (हिम्मत जुटाते हुए)" वो गांव के चौपाल में आपने कहा न, आप चुडैल की हवेली में चुडैल का सच पता करने आएँगे. तो इसलिए मैं भी आपके पीछे चली आई चुडैल के बारे में जानने के लिए।</w:t>
      </w:r>
      <w:r>
        <w:t xml:space="preserve"> </w:t>
      </w:r>
      <w:r>
        <w:rPr>
          <w:b w:val="0"/>
          <w:i w:val="0"/>
        </w:rPr>
        <w:t>यह सुन शिवा हैरानी से कहता है, (फिर से पूछते हुए)" तुम्हें डर नहीं लगा यहाँ आने में?</w:t>
      </w:r>
    </w:p>
    <w:p>
      <w:r>
        <w:rPr>
          <w:b w:val="0"/>
          <w:i w:val="0"/>
        </w:rPr>
        <w:t>यह सुन राधिका कहती है, (विश्वास के साथ)" आप थे न साथ, तो डर Kiss बात का?</w:t>
      </w:r>
      <w:r>
        <w:t xml:space="preserve"> </w:t>
      </w:r>
      <w:r>
        <w:rPr>
          <w:b w:val="0"/>
          <w:i w:val="0"/>
        </w:rPr>
        <w:t>यह सुन शिवा के चेहरे पर ना जाने क्यों पर मीठी सी मुस्कान आ जाती है. शिवा अपनी मुस्कान छुपा कर आगे कहता है, (गंभीर होते हुए)" पर तुम्हें क्यों इस चुडैल के बारे में जानना है?</w:t>
      </w:r>
    </w:p>
    <w:p>
      <w:r>
        <w:rPr>
          <w:b w:val="0"/>
          <w:i w:val="0"/>
        </w:rPr>
        <w:t>यह सुन राधिका धीरे से खुद से कहती है, (फुसफुसाते हुए)" अपनी आजादी के लिए।</w:t>
      </w:r>
      <w:r>
        <w:t xml:space="preserve"> </w:t>
      </w:r>
      <w:r>
        <w:rPr>
          <w:b w:val="0"/>
          <w:i w:val="0"/>
        </w:rPr>
        <w:t>राधिका ने ये इतना धीरे बोला था कि सिर्फ उसे ही सुनाई दिया था. शिवा हैरानी से कहता है, (हैरानी से)" क्या कहा तुमने?</w:t>
      </w:r>
    </w:p>
    <w:p>
      <w:r>
        <w:rPr>
          <w:b w:val="0"/>
          <w:i w:val="0"/>
        </w:rPr>
        <w:t>यह सुन राधिका जल्दी से कहती है, (सफाई देते हुए)" वो इस चुडैल के कारण मैं अपने परिवार से दूर हो गई, उनसे बिछड गई. इसलिए मैं इस चुडैल से वापस अपने परिवार के पास जाने का रास्ता पूछना चाहती हूँ. वापस अपने परिवार के पास लौटना चाहती हूँ।</w:t>
      </w:r>
      <w:r>
        <w:t xml:space="preserve"> </w:t>
      </w:r>
      <w:r>
        <w:rPr>
          <w:b w:val="0"/>
          <w:i w:val="0"/>
        </w:rPr>
        <w:t>यह सुन शिवा हैरानी से कहता है, (दुखी होते हुए)" क्यों, क्या हुआ? कैसे बिछडी तुम अपने परिवार से?</w:t>
      </w:r>
    </w:p>
    <w:p>
      <w:r>
        <w:rPr>
          <w:b w:val="0"/>
          <w:i w:val="0"/>
        </w:rPr>
        <w:t>यह सुन राधिका कहती है, (गमगीन होकर)" एक हादसे में. उस हादसे के बाद मैं अपने परिवार के पास कभी लौट नहीं पाई, बस वापस जाने का रास्ता ढूँढ रही हूँ।</w:t>
      </w:r>
      <w:r>
        <w:t xml:space="preserve"> </w:t>
      </w:r>
      <w:r>
        <w:rPr>
          <w:b w:val="0"/>
          <w:i w:val="0"/>
        </w:rPr>
        <w:t>यह सुन शिवा कहता है, (भरोसा देते हुए)" कहाँ है तुम्हारा परिवार मुझे बताओ, मैं मदद करूँगा तुम्हारी।</w:t>
      </w:r>
      <w:r>
        <w:t xml:space="preserve"> </w:t>
      </w:r>
      <w:r>
        <w:rPr>
          <w:b w:val="0"/>
          <w:i w:val="0"/>
        </w:rPr>
        <w:t>यह सुन राधिका घबरा कर कहती है, (घबराते हुए)" नहीं जानती कहाँ है मेरा परिवार. यही पता करने मैं इस चुडैल के बारे में जानना चाहती हूँ. मैंने कई बार कोशिश की पर कुछ पता नहीं कर पाई. पर आप रक्षक हैं, वही खास इंसान जिसके आने की भविष्यवाणी हुई थी और जिसका इंतजार पूरा गांव कर रहा था. तो मुझे आपसे उम्मीद मिली कि आप मुझे मेरे परिवार से वापस मिला देंगे. इसलिए मैं भी आपके पीछे चली आई।</w:t>
      </w:r>
      <w:r>
        <w:t xml:space="preserve"> </w:t>
      </w:r>
      <w:r>
        <w:rPr>
          <w:b w:val="0"/>
          <w:i w:val="0"/>
        </w:rPr>
        <w:t>यह सुन शिवा कहता है, (वचन देते हुए)" मैं तुम्हारी पूरी मदद करूँगा. मैं तुम्हारे परिवार को ढूँढ कर रहूँगा. तुम फिक्र मत करो और अभी घर जाओ, यहाँ बहुत खतरा हो सकता है।</w:t>
      </w:r>
      <w:r>
        <w:t xml:space="preserve"> </w:t>
      </w:r>
      <w:r>
        <w:rPr>
          <w:b w:val="0"/>
          <w:i w:val="0"/>
        </w:rPr>
        <w:t>यह सुन राधिका फिर से धीरे से कहती है, (उदासी से)" फिलहाल घर ही तो नहीं है मेरे पास, वही नहीं जा सकती।</w:t>
      </w:r>
      <w:r>
        <w:t xml:space="preserve"> </w:t>
      </w:r>
      <w:r>
        <w:rPr>
          <w:b w:val="0"/>
          <w:i w:val="0"/>
        </w:rPr>
        <w:t>शिवा हैरानी से राधिका को देख कहता है, (पूछते हुए)" क्या हुआ? फिर से कुछ कहा?</w:t>
      </w:r>
    </w:p>
    <w:p>
      <w:r>
        <w:rPr>
          <w:b w:val="0"/>
          <w:i w:val="0"/>
        </w:rPr>
        <w:t>यह सुन राधिका कहती है, (विनती करते हुए)" हाँ, क्या इस Mission में आपके साथ रह सकती हूँ? प्लीज, आपकी और मेरी दोनों की एक ही मंजिल है उस चुडैल के बारे में सब कुछ पता लगाना और क्यों वो ये सब कर रही है ये पता लगाना. प्लीज आप मुझे अपने साथ इस Mission में रख लीजिए. मेरी तरफ से आपको कोई तकलीफ नहीं होगी. अभी मैंने आपकी जान बचाई है, उसका इनाम ही समझ कर हाँ कह दीजिए, प्लीज प्लीज!</w:t>
      </w:r>
      <w:r>
        <w:t xml:space="preserve"> </w:t>
      </w:r>
      <w:r>
        <w:rPr>
          <w:b w:val="0"/>
          <w:i w:val="0"/>
        </w:rPr>
        <w:t>राधिका की बच्चों जैसी हरकतें और जिद्द देख शिवा के चेहरे पर मीठी सी मुस्कान आ जाती है. उसे राधिका बहुत प्यारी लग रही थी. उसका You बच्चों की तरह क्यूट फेस बनाना शिवा को अपनी ओर जैसे आकर्षित कर रहा था. शिवा ना चाहते हुए भी राधिका को हाँ कह देता है, वो उसे मना नहीं कर पाया और मजबूरन कहता है,</w:t>
      </w:r>
      <w:r>
        <w:t xml:space="preserve"> </w:t>
      </w:r>
      <w:r>
        <w:rPr>
          <w:b w:val="0"/>
          <w:i w:val="0"/>
        </w:rPr>
        <w:t>(मुस्कुराते हुए)" वैसे तुम अगर मुझे नहीं बचातीं तो भी ये अलमारी मेरा कुछ बिगाड नहीं पाती, उल्टा मुझसे टकरा कर बिखर जाती. पर फिर भी तुमने एक अच्छी नीयत से मेरी मदद करने की कोशिश की, इसलिए तुम मेरे साथ आ सकती हो इस Mission में।</w:t>
      </w:r>
      <w:r>
        <w:t xml:space="preserve"> </w:t>
      </w:r>
      <w:r>
        <w:rPr>
          <w:b w:val="0"/>
          <w:i w:val="0"/>
        </w:rPr>
        <w:t>यह सुन राधिका खुशी से नाच उठती है. राधिका खुशी से झूमने लगती है. उसे बच्चों की तरह खुशी से झूमते देख शिवा प्यार से एक टक उसे देखने लगता है. राधिका बडी सी मुस्कान के साथ कहती है,</w:t>
      </w:r>
      <w:r>
        <w:t xml:space="preserve"> </w:t>
      </w:r>
      <w:r>
        <w:rPr>
          <w:b w:val="0"/>
          <w:i w:val="0"/>
        </w:rPr>
        <w:t>(खुशी के साथ)" अब मुझे पूरा यकीन है मैं जल्दी ही अपने अपनों के पास वापस लौट पाऊँगी. और आपके साथ रहने के कारण मेरी जिंदगी में जो ये अकेलापन और अंधेरा है, वो भी दूर हो जाएगा. जब से यहाँ से वहाँ बस अकेले भटक रही थी. अब कोई साथी मिलेगा जिससे बात कर पाऊँगी और जिसकी मदद से वापस अपने घर, अपने परिवार के पास लौट पाऊँगी।</w:t>
      </w:r>
      <w:r>
        <w:t xml:space="preserve"> </w:t>
      </w:r>
      <w:r>
        <w:rPr>
          <w:b w:val="0"/>
          <w:i w:val="0"/>
        </w:rPr>
        <w:t>यह सुन शिवा हैरानी से कहता है, (चौंकते हुए)" भटक रही थी का क्या मतलब है?</w:t>
      </w:r>
    </w:p>
    <w:p>
      <w:r>
        <w:rPr>
          <w:b w:val="0"/>
          <w:i w:val="0"/>
        </w:rPr>
        <w:t>यह सुन राधिका एकदम से शांत हो जाती है और बात को बदलते हुए कहती है, (सफाई देते हुए)" मतलब अपने परिवार को ढूँढने के लिए भटक रही थी अकेले. कोई बात करने को तक नहीं था, बहुत अकेले थी. अब आपका साथ है तो अकेलापन दूर हो गया।</w:t>
      </w:r>
      <w:r>
        <w:t xml:space="preserve"> </w:t>
      </w:r>
      <w:r>
        <w:rPr>
          <w:b w:val="0"/>
          <w:i w:val="0"/>
        </w:rPr>
        <w:t>यह सुन शिवा राधिका को प्यार से देखते हुए कहता है, (गहराई से)" मैं हमेशा तुम्हारे साथ हूँ. तुम्हें अकेला फील करने की जरूरत नहीं है. मैं हर वक्त तुम्हारे साथ साये की तरह रहूँगा।</w:t>
      </w:r>
      <w:r>
        <w:t xml:space="preserve"> </w:t>
      </w:r>
      <w:r>
        <w:rPr>
          <w:b w:val="0"/>
          <w:i w:val="0"/>
        </w:rPr>
        <w:t>यह सुन राधिका भी प्यार से शिवा को देखने लगती है. उस पल में सब कुछ भूल एक बार फिर दोनों एक दूसरे की आँखों में खो जाते हैं. दोनों ही एक दूसरे की आँखों में खोए हुए थे तभी हवेली की छत पर चलती हुई एक काली परछाई बिल्कुल राधिका के ऊपर आकर खडी हो जाती है. उस परछाई से खून की बूंदें टपकते हुए सीधा राधिका के ऊपर आकर गिरती हैं. यह देख शिवा और राधिका दोनों ही ऊपर की तरफ देखते हैं.</w:t>
      </w:r>
    </w:p>
    <w:p>
      <w:r>
        <w:rPr>
          <w:b w:val="0"/>
          <w:i w:val="0"/>
        </w:rPr>
        <w:t>क्या होगा अब आगे? क्या है राधिका का रहस्य? क्या छुपा रही है वो शिवा से? कहाँ है उसका परिवार? आगे जानने के लिए सुनते रहिए' साया द डार्क Love' सिर्फ पॉकेट FM पर.</w:t>
      </w:r>
    </w:p>
    <w:p>
      <w:r>
        <w:br w:type="page"/>
      </w:r>
    </w:p>
    <w:p>
      <w:pPr>
        <w:pStyle w:val="Heading1"/>
      </w:pPr>
      <w:r>
        <w:t>Ch 15 - रहस्यमी किताब</w:t>
      </w:r>
    </w:p>
    <w:p>
      <w:r>
        <w:rPr>
          <w:b w:val="0"/>
          <w:i w:val="0"/>
        </w:rPr>
        <w:t>परछाई से खून की बूंदे टपकते हुए सीधा राधिका के ऊपर आकर गिरती है. यह देख शिवा और राधिका दोनों ही ऊपर की तरफ देखते हैं. राधिका के ठीक sir के ऊपर हवेली की छत पर एक काला साया था. जो बेहद भयानक दिख रहा था. बाल बिखरे हुए हवा में तैरते हुए. जैसे कोई काल दुआ पूरी छत पर फेक गया हो. वो काला साया तेजी से राधिका के ऊपर गिरने लगता है. यह देख शिवा जल्दी से राधिका को अपनी तरफ खींच अपनी बाहों में छुपा लेता है. शिवा के खिंचने के कारण काला साया हवा में ही गायब हो जाता है. वही राधिका डर से अपनी आंखे कसकर बंद कर लेती है. और कसकर शिवा की Shirt को पकड लेती है. राधिका घबराई आवाज में रोते हुए कहती है. (रोते हुए डरकर)" मुझे बचा लो इनसे कही छुपा लो. ये मुझे कब से ढूंढ रही है. ये मुझे अपने साथ ले जाएगी. कब से मेरे पीछे पडी है. (घबराकर)" बडी मुश्किल से इनसे बचते हुए इनसे छुप रही हु. मेरा पीछा ही नहीं छोड रही है. बार बार मुझे लेने आती है. यह सुन शिवा हैरानी से कहता है. (पूछते हुए)" ये तुम्हारे पीछे क्यों पडी है क्या चाहती है तुमसे. यह सुन राधिका शिवा से अलग होती है ओर बच्चों की तरह रोते हैं कहती हैं. (रोते हुए)" नहीं जानती में क्यों पीछे पडी. (विनती करते हुए)" वही जानने में आपके साथ आना चाहती हु. Please मेरी मदद कीजिए इनसे मेरा पीछा छुडाइए. यह सुन शिवा राधिका के दोनों गालों को अपने हाथों में भर प्यार से कहता है. (प्यार से समझाते हुए)" चुप हो जाओ मैं तुम्हारी मदद जरूर करूंगा. मैं तुम्हारा पीछा उस चुडैल से छुडाकर रहूंगा. तुम फिक्र मत करो. और पहले रोना बंद करो. यह सुन राधिका शांत हो जाती है. उसे शांत देख शिवा कहता है. (गंभीरता से)" मेरे साथ ही रहो. हमे इस सूरज ढलने से पहले इस हवेली से बाहर जाना होगा. (समझाते हुए)" पर उससे पहले हमे उस चुडैल का सच पता करना होगा. इसलिए मेरा हाथ मत छोडना ठीक है. यह सुन राधिका किसी मासूम बच्चे की तरह हा में सिर हिला देती है. शिवा राधिका का हाथ पकड ऊपर सीढियों की तरफ बढ जाता है. दोनों ही ऊपर एक कमरे की तरफ आते हैं. वो कमरा भी धूल मिटी से बरा हुआ था. कमरे का दरवाजा आधा खुला हुआ था. शिवा और राधिका दोनों ही उस कमरे के अंदर आते हैं. अंदर गहरा अंधेरा था. शिवा राधिका को देख कहता है. (बताते हुए)" अपने Mobile का Torch On करो. यह सुन राधिका कहती हैं. (बताते हुए)" मेरे पास Mobile नहीं है. यह सुन शिवा हैरानी से कहता है. (हैरान होकर)" क्या सच में आज के Time में तुम्हारे पास Mobile नहीं है. यह सुन राधिका किसी मासूम बच्चे की तरह हा में सिर हिला देती है. यह देख शिवा अपना Mobile जेब से निकालता है ओर उसका Torch On कर सामने की तरफ करता है. कमरे में पुराना बिस्तर जिस पर धूल जमी हुई थी. और कुछ पुराना सामान भी पडा हुआ था. शिवा सब कुछ हैरानी से देखने लगता है. इस बीच शिवा का हाथ राधिका से छूट जाता है. उस अंधेरे में घबराकर राधिका शिवा का हाथ छुटते ही जल्दी से फिर से उसका हाथ पकड लेती है. शिवा आगे कमरे में आगे की तरफ बढ रहा था. पर उसके साथ राधिका नहीं थी. शिवा कुछ पुरानी धूल खाई हुई तस्वीरें देखता है. शिवा अपना पास देख कहता है. (बताते हुए)" राधिका देखो इन तस्वीरों को सदियों बाद भी यहां दीवार पर लटक रही है. इतना कहकर शिवा अपने पास देखता है पर राधिका उसके पास नहीं थी. यह देख शिवा गबराकर राधिका को आवाज लगाते हुए कहता है. (घबराकर चिल्लाते हुए)" राधिका कहा हो तुम. यह सुन कमरे के Gate के पास खडी राधिका कहती है. (हैरान होकर)" आप तो मेरे पास है न फिर आपकी आवाज इतनी दूर से क्यों आ रही हैं. यह सुन शिवा अपना Torch जल्दी से उस तरफ करता है जहां से आवाज आई थी. सामने का नजारा देख एक पल के लिए शिवा घबरा जाता है. आज पहली बार उसके चेहरे पर घबराहट दिखी थी ये शायद राधिका को खतरे में देखने के कारण आई थी. राधिका Torch में शिवा का चेहरा देखती है. शिवा को सामने देख राधिका घबराकर कहती है. (घबराकर)" अगर आप मेरे सामने है तो मेरा हाथ किसने पकडा है. इतना कहकर राधिका अपने पास बाई तरफ देखती है. वहां वही काला साया था. और उसने कसकर राधिका का हाथ पकड रखा था. वो साया भी अपनी लाल आंखों से राधिका की तरफ देखता है. राधिका को उसकी भयानक बस लाल आंखे ही दिखाई दे रही थी. यह देख राधिका की डर से एक तेज चीख निकल जाती है. वो साया शैतानों की तरह हस्ते हुए राधिका को खींचते हैं अपने साथ कमरे से बाहर ले जाता है. यह देख शिवा तेजी से उस साए के पीछे बढ जाता है. शिवा अपनी मुट्ठी बंद कर कुछ मंत्र पडता है और उस साए की तरफ इशारा कर मुट्ठी खोल देता है. शिवा के ऐसा करते ही वो साया एक तेज चीख के साथ वहां से गायब हो जाता है. राधिका तेजी से शिवा के पास भाग जाती है. और उसके गले लग जाती है. शिवा भी उसे अपने सिने से लगा लेता है. शिवा परेशान होकर कहता है. (परेशान होकर)" इसलिए मैं नहीं चाहता था तुम मेरे साथ इस खतरे में शामिल हो. (गंभीरता से)" ये इंसानों से लडाई नहीं है. यहां जगह जगह पर खतरा है. यह सुन राधिका कहती हैं. (विश्वास से)" पर मुझे भरोसा है आप मुझे कुछ नहीं होने देंगे. यह सुन शिवा खामोश हो जाता है. अब उसके पास कुछ भी कहने को नहीं था. अचानक शिवा की की आंखे लाल हो जाती है जैसे उस की आंखों में खून उतर आया हो. धीरे धीरे उस की आंखों से आंसुओं की तरह खून निकलने लगता है. यह देख राधिका घबराते हुए कहती है आप की आंखों से खून क्यों निकल रहा है आप ठीक है. ये सब क्या हो रहा है शिवा की आंखों से खून निकलता देख राधिका घबराने लगती है. यह सुन शिवा अपने जेब से रुमाल निकाल अपनी आंखों से निकलते खून को साफ करते हुए कहता है. कुछ नहीं सब ठीक है. में ठीक हु तुम घबराओ मत. राधिका परेशान होकर कहती है. आप कैसे ठीक हो सकते हैं आप की आंखों से खून निकल रहा है ये कोई मामूली बात नहीं है. शिवा राधिका को देख गंभीरता से कहता है में ठीक हु बस अपनी शक्तियों का इस्तेमाल करने के कारण ये होता है कोई बडी बात नहीं है तुम परेशान मत हो सब ठीक है. यह सुन राधिका घबरा कर कहती है सच में ठीक है न आप. शिवा हा में sir हिला देता है. राधिका को उस की फिक्र करते देख शिवा को काफी अच्छा लग रहा था. शिवा राधिका को देख कहता है. (बताते हुए)" इस कमरे में कुछ खास नहीं था. (सुझाव देते हुए)" हमे दूसरी तरफ देखना चाहिए. यह सुन राधिका हा में सिर हिला देती है. यह देख शिवा कहता है. (सख्ती से)" अब मेरा हाथ मत छोडना कसकर पकडना. यह सुन राधिका हा में सिर हिला देती है. शिवा राधिका का हाथ कसकर पकड लेता है. और उसे अपने साथ Corridor के दूसरी तरफ ले जाने लगता है. वहां से गुजरते हुए शिवा को एक कमरे के बाहर आकर कुछ अजीब सी आवाजें आनी लगती है. शिवा हैरानी से उस कमरे के बाहर खडा हो जाता है. शिवा गौर से उस कमरे को देखने लगता है. शिवा अपना हाथ बडाकर उस कमरे को खोलने की कोशिश करता है. पर वो कमरा नहीं खुलता. यह देख शिवा और राधिका दोनों ही हैरानी से एक दूसरे की तरफ देखते हैं. राधिका हैरानी से कहती है. (हैरान होकर)" ये कमरा क्यों नहीं खुल रहा. यह सुन शिवा कहता है. (सोचते हुए)" जरूर इसमें कुछ ऐसा है जो वो चुडैल नहीं चाहते हम देखे शायद इसलिए ये दरवाजा नहीं खुल रहा है. यह सुन राधिका कहती हैं. (पूछते हुए)" अब हम क्या करेंगे. यह सुन शिवा कसकर राधिका का हाथ पकड लेता है. और कहता है. (निर्देश देते हुए)" दो मिनट शांत रहो मैं अपने मंत्र की ताकत से इसे खोलता हु. यह सुन राधिका हा में सिर हिला देती है. शिवा अपनी आंखे बंद कर कुछ मंत्र पढने लगता है. शिवा के ऐसा करने से वो दरवाजा खुल जाता है. यह देख शिवा और राधिका दोनों मुस्कराकर एक दूसरे की तरफ देखते हैं. Lock खुलने के बाद शिवा अपने एक हाथ से दरवाजे को पूरा खोलने के लिए अंदर धकेलता है. जैसे ही दरवाजा खुलता है. सामने से लाल जोडे में जिसका पूरा चेहरा जला हुआ था चेहरा पहचान में ही नहीं आ रहा था. तेजी से शिवा की तरफ बढ गुस्से में गुराते हुए कहती है. (गुस्से से गुर्राते हुए)" चले जाओ यहां से वापस. हमारे बीच में मत आओ चले जाओ. तुम सच तक कभी पहुंच नहीं पाओगे. जाओ यहां से. चुडैल ये सब चीखते हुए कहती है चुडैल की आवाज इतनी तेज और खतरनाक थी कि राधिका घबरा जाती है. वही शिवा कुछ मंत्र पड उन चीखों को शांत करता है. चीखे शांत होते ही चुडैल भी वहां से गायब हो जाती है. शिवा राधिका का हाथ पकड कमरे के अंदर आता है. शिवा हैरानी से उस कमरे को देखता है. वहा भी पहले कमरे की तरह पुरानी चीजें पडी थीं. दीवारों पर तस्वीरें अब तक लटक रही थी. शिवा हैरानी से कहता है. (हैरान होकर)" सदियों बाद भी तस्वीरें दीवार पर लटक रही हैं. मतलब कोई है जिसने इन सब को संभाल रखा है. शिवा ध्यान से उन तस्वीरों को देखने लगता है. कुछ भी साफ नहीं दिख रहा था. तस्वीरें काफी पुरानी और धुंधली थी. राधिका हैरानी से कहती है. (परेशान होकर)" कुछ भी साफ दिख नहीं रहा है. (निराशा से)" कैसे पता चलेगा कुछ भी. यह सुन शिवा कहता है. (सोचते हुए)" इस कमरे में कुछ तो जरूर ऐसा है जिसके कारण वो चुडैल हमें रोक रही थी. (दृढता से)" ध्यान से देखना होगा. यह सुन राधिका कहती हैं. (सहमति से)" सही कहा आपने. कुछ तो पता चलेगा इस कमरे से. यह सुन शिवा और राधिका दोनों ही एक साथ उस कमरे की तलाशी लेगे लगते हैं. ढूंढते हुए वो धूल खा रहे बिस्तर के पास आते हैं. शिवा बिस्तर पर लगी धूल साफ करता है. और बिस्तर को खिसका देता है. बिस्तर के खिसकते ही उसके नीचे रखी एक किताब उन दोनों को दिखती है. यह देख शिवा अपना हाथ उस किताब की तरफ बढाता है. तभी दोनों के कानों में एक भयानक गरजती आवाज आती है. जो गुस्से में गुरा रही थी. दोनों ही अपनी नजरे उठाकर सामने की तरफ देखते हैं. सामने वही चुडैल खडी गुस्से में गुर्रा रही थी. और अपनी लाल जलती आंखों से दोनों को देख रही थी. उसका चेहरा पूरा जला हुआ था. आंखे लाल और अंदर धसी हुई थी. चुडैल बेहद भयानक दिख रही थी. चुडैल गुर्राते हुए कहती है. (गुस्से से गुर्राते हुए)" कब तक इस लडकी की मदद करोगे. (गुस्से में)" आखिर हर बार इसकी मदद क्यों करते हो. क्यों आए हो यहां. मेरे प्रतिशोध के बीच में मत आओ. नहीं तो तुम्हे भी खत्म कर दूंगी. (धमकाते हुए)" चले जाओ वापस यहां से. इस बार तुम इस लडकी को नहीं बचा सकते. कोई नहीं बचा सकता इसे. यह सुन शिवा कहता है. (पूछते हुए)" क्या चाहती हो तुम क्यों पीछे पडी हो इसके और बाकी सब के. क्यों इतना गुस्सा और नफरत है तुम्हारे दिल में. आखिर गलती क्या है इनकी. (समझाते हुए)" कौन हो तुम मैं तुम्हे मुक्ति दिला सकता हु. अपनी परेशानी बताओ और मुक्त हो जाओ. यह सुन चुडैल शैतानों की तरह हसने लगती है. उसकी हसी उसकी ही तरह भयानक थी. चुडैल हस्ते हस्ते एक दम से खामोश जो जाती है. और गुस्से में गुर्राते हुए अपनी गरजती आवाज में कहती है. (गुस्से से गरजते हुए)" नहीं कभी नहीं ना मैं मुक्त होऊंगी और ना इन गांव वालों को मुक्त होने दूंगी. मैं अपना प्रतिशोध कभी नहीं भूलूंगी. सदियों तक ये गांव मेरे प्रतिशोध की आग में जलेगा और इसे कोई नहीं बचा पाएगा तुम भी नहीं. (धमकाते हुए)" मैं इस गांव को अपने साए से कभी मुक्त नहीं होने दूंगी. अगर कोई मेरे प्रतिशोध के बीच में आया तो मैं उसे भी मिटा दूंगी. क्या होगा अब आगे कौन है ये चुडैल और क्या है इसका प्रतिशोध क्यों रोक रही है वो शिवा को सच जानने से. क्यों पडी है वो राधिका के पीछे आखिर क्या है इस गांव राधिका और चुडैल का रहस्य आगे जानने के लिए सुनते रहिए साया द Dark Love सिर्फ Pocket FM पर.</w:t>
      </w:r>
    </w:p>
    <w:p>
      <w:r>
        <w:br w:type="page"/>
      </w:r>
    </w:p>
    <w:p>
      <w:pPr>
        <w:pStyle w:val="Heading1"/>
      </w:pPr>
      <w:r>
        <w:t>Ch 16 - ठाकुर हवेली का तहखाना</w:t>
      </w:r>
    </w:p>
    <w:p>
      <w:r>
        <w:rPr>
          <w:b w:val="0"/>
          <w:i w:val="0"/>
        </w:rPr>
        <w:t>शिवा कहता है. (पूछते हुए)" आखिर ऐसा क्या हुआ है तुम्हारे साथ जो तुम्हारे अंदर इस गांव के प्रति इतनी नफरत है. यह सुन चुडैल गुस्से में राधिका की तरफ अपना हाथ करती है. चुडैल के ऐसा करते ही राधिका दर्द से तडपने लगती है. यह देख शिवा जल्दी से राधिका के sir पर हाथ रख कुछ मंत्र पढने लगता है. शिवा के ऐसा करते ही राधिका शांत होने लगती है. उसे दर्द से राहत मिलने लगती है. राधिका को शांत देख शिवा वापस सामने की तरफ देखता है. पर अब वहां कोई नहीं था. यह देख शिवा हैरानी से जल्दी उस किताब की तरफ देखता है. अब वहां किताब भी नहीं थी. शिवा गुस्से में खुद से कहता है. (गुस्से से)" तो ये सब उसने इस किताब से ध्यान भटकाने के लिए किया था. ये एक ही कडी मिली थी उस चुडैल से जुडने की। (निराशा से)" अब कैसे पता करु आखिर वो है कौन. यह सुन राधिका कहती हैं. (पश्चाताप से)" मुझे माफ कर दो ये सब मेरे कारण हुआ. मुझे निशाना बनाकर उस चुडैल ने आपका ध्यान भटकाया. यह सुन शिवा राधिका के मासूम चेहरे की तरफ देख कहता है. (समझाते हुए)" नहीं इसमें तुम्हारी गलती नहीं है तुम खुद को दोष मत दो। (सोचते हुए)" मुझे ही थोडा सतर्क रहना चाहिए था. पर मुझे ये समझ नहीं आ रहा है आखिर ये चुडैल मुझे अपने सच तक क्यों पहुंचने नहीं देना चाहती। (उलझन में)" क्यों रोक रही है क्यों नहीं चाहती मैं इनका सच जानू. आखिर क्यों रोक रही है ये मुझे. ऐसा भी क्या था उस किताब में ऐसा कौन सा राज था जो वो मुझ तक ये किताब पहुंचने नहीं देना चाहती थी। (परेशान होकर)" कुछ समझ नहीं आ रहा है. इतनी भटकती आत्माओं को मुक्ति दिलाई है. पर ये पहला ऐसा केस है जिसमें कुछ समझ नहीं आ रहा है शुरुआत कहा से करु आखिर। (विचार करते हुए)" सब आत्माओं ने मुझे अपनी सच्चाई तक पहुंचने के लिए Clue दिए हैं. ताकि मैं उन्हें मुक्ति दिला सकू. पर ये मुझे अपना सच जानने से भी रोक रही है। (उलझन में)" चाहती ही नहीं में इनके सच तक पहुंचूं. या तो वो इस गांव को कभी उनके साए से मुक्त नहीं होने देना चाहती. आखिर चाहती क्या है कुछ समझ नहीं आ रहा. शिवा परेशान होकर अपने sir पर हाथ रख लेता है. शिवा को इतना परेशान देख राधिका उसके कंधे पर हाथ रख कहती है. (आश्वासन देते हुए)" हमे कुछ न कुछ जरूर मिलेगा आप फिक्र ना करे. अभी तो पूरी हवेली बाकी है. आप देखिए न ये चुडैल नहीं चाहती हम उनका सच जाने। (समझाते हुए)" पर वो काला साया वो शायद चाहता है हम सच तक पहुंचे. इसलिए उसने मेरे जरिए उस कमरे से निकालकर हमें इस कमरे के नजदीक पहुंचाया। (विश्वास से)" ताकि हम इस किताब तक पहुंचे. मुझे लगता है. वो साया हमारी मदद करना चाहता है. हमे सच तक पहुंचाना चाहता है. यह सुन शिवा कहता है. (सहमति से)" सही कहा तुमने उस काले साए ने हमे उस कमरे से निकाल इस कमरे के नजदीक पहुंचाया ताकि हम लोग इस किताब तक पहुंचे। (पश्चाताप से)" पर हमने शायद देर कर दी. मुझे उस काले साए से जुडना होगा. अब वही सच तक पहुंचने की हमारी पहली कडी है. अब वही सच तक ले जाएगा हमे. यह सुन राधिका कहती हैं. (सहमति से)" सही कहा आपने हमे उस काले साए से मदद लेनी होगी. शायद वो सच जानता हो और हमें उस जगह पहुंचा दे जहां से हम उन चुडैलो का सच पता कर सके. यह सुन शिवा कहता है. (निर्णय लेते हुए)" चलो मेरे साथ. इतना कहकर शिवा राधिका का हाथ पकड उसे अपने साथ उस कमरे से बाहर ले जाता है. शिवा वही आकर खडा हो जाता है जहा उसने पहली बार उस काले साए को देखा था. जब वो राधिका पर हमला कर रहा था. या राधिका के जरिए शिवा को सच तक पहुंचा रहा था. शिवा वहां आकर कुछ मंत्र पडता है और अपने चारों तरफ देख कहता है. (बुलाते हुए)" तुम जो कोई भी शक्ति हो में तुम्हे यहां महसूस कर सकता हु। (आदेश देते हुए)" इसलिए मेरे सामने आओ और मुझसे बात करो. शिवा के इतना कहते ही वहां धीरे धीरे कला दुआ इकट्ठा होने लगता है. और वो काला दुआ धीरे धीरे एक औरत के शरीर का आकार लेने लगता है. राधिका घबराई नजरों से उसे काले दुए को देख रही थी. पर वो पूरी तरह तैयार हो पाता उससे पहले ही एक तेज चीख के साथ वो वहां से गायब हो जाता है. यह देख शिवा और राधिका हैरानी से एक दूसरे को देखते हैं. शिवा जब सामने देखता है तो उसके सामने वही भयानक चुडैल खडी थी जिसने शिवा को उस किताब तक नहीं पहुंचने दिया. शिवा गुस्से में कहता है. (गुस्से से)" आखिर क्यों रोक रही हो तुम चाहती क्या हो. क्यों अपने साथ बाकी इतनी आत्माओं की भी मुक्ति रोक रखी है तुमने। (पूछते हुए)" इतना गुस्सा इतनी नफरत क्यों है तुम्हारे अंदर. यह सुन चुडैल गुर्राते हुए कहती है. (गुस्से से)" तुम्हे यहां कुछ नहीं मिलेगा. चले जाओ यहां से। (चिल्लाते हुए)" निकल जाओ मेरे घर से. ये घर मेरा है. तुम्हारी यहां किसी को जरूरत नहीं. चले जाओ यहां से. यह सुन शिवा कहता है. (दृढता से)" में सच तक पहुंचे बिना कही नहीं जाऊंगा. आज भले ही मैं वापस चला जाऊ पर कल सुबह वापस मैं आऊंगा इस हवेली। (संकल्प से)" और सच तक पहुंचकर रहूंगा. में तुम्हारी की कैद में इतनी सारी बेगुनाह आत्माओं को मुक्ति दिलाकर रहुगा. और तुम भी मुझे नहीं रोक पाओगी. यह सुन चुडैल गुस्से में गुर्राते हुए तेज कदमों से शिवा की तरफ बढ जाती है. और गुस्से में कहती है. (गुस्से से गरजते हुए)" मैं तुम्हे आज जिंदा नहीं छोडूंगी। (धमकाते हुए)" मेरे और मेरे प्रतिशोध के बीच में किसी को नहीं आने दूंगी. मैं इन कैद आत्माओं और इस गांव को कभी मुक्त नहीं होने दूंगी। (गुर्राते हुए)" इनके मसीहा बनकर आए हो इनके मसीहा को आज ही खत्म कर दूंगी मैं" चुडैल को देख राधिका घबराकर शिवा के पीछे छुप जाती है. शिवा अपने गले से Locket उतारता है और अपने अराध्य का ध्यान कर उस Locket को चुडैल के सामने करता है. चुडैल ने भी अपना हाथ शिवा की गर्दन पकडने के लिए बढाया था. पर अपने सामने उस Locket देख चुडैल के कदम रुक जाते हैं. Locket में से एक सफेद रोशनी निकलने लगती है. जो उस चुडैल पर पडती है. एक तेज चीख के साथ चुडैल वहां से गायब हो जाती है. चुडैल के गायब होते ही शिवा उस Locket को वापस अपने गले में पहन लेता है. शिवा राधिका की तरफ देख कहता है. (बताते हुए)" संध्या होने वाली है. आज तो हम लोग नाकामयाब रहे. पर कल फिर आयेंगे और कल किसी भी हाल में एक कडी तो ढूंढकर रहेंगे। (गंभीरता से)" यह सवाल सिर्फ गांव वालों का नहीं बल्कि उस चुडैल की कैद में बहुत सारे बेगुनाह आत्माओं का भी है. मुझे उन सब को उस चुडैल की कैद से आजाद करवाना है। (बताते हुए)" उन दोनों चुडैल ने आज तक जिसे भी मारा है उन सब को अपने पास कैद कर रखा है. मुझे उन सब की मदद करनी है. यह सुन राधिका कहती हैं. (संकल्प से)" और इस Mission में मैं भी आपके साथ हु। (विश्वास से)" मैं भी चाहती हु उन सब को मुक्ति मिले और इस गांव को आजादी. ताकि इस गांव की लडकी भी शादी कर सके. अपने सपनों को पूरा कर सके. यह सुन शिवा कहता है. (चेतावनी देते हुए)" ये चुडैल बहुत खतरनाक है. अभी तो हमारा सिर्फ एक से सामना हुआ है. Main जो सब से खतरनाक और इससे भी ज्यादा ताकतवर है उससे अब तक सामना नहीं हुआ है। (समझाते हुए)" ये सदियों पुरानी चुडैल है इन्हें रोकना या इनसे सामना इतना आसान नहीं है. खास कर उस चुडैल से जो अब तक हमारे सामने नहीं आई है। (गंभीरता से)" इससे भी ज्यादा नफरत गुस्सा और ताकत उसके अंदर है. उससे मुकाबला भारी रहेगा. यह सुन राधिका कहती हैं. (विश्वास से)" हम दोनों साथ मिलकर उसे जरूर हराएंगे. यह सुन शिवा कहता है. (सोचते हुए)" हमे रोकने ये बार बार सामने आई पर मुझे एक बात समझ नहीं आ रही वो एक बार भी हमारे सामने क्यों नहीं आई। (उलझन में)" या आना नहीं चाहती. कुछ तो राज है इन दोनों का. मुझे जल्दी पता करना होगा. क्योंकि ये बेहद खतरनाक है. इतनी आत्माओं को अपने पास कैद कर रखा है इन्होंने। (परेशान होकर)" वो आत्माएं भी लड नहीं पा रही हैं इनसे. फिलहाल शाम होने वाली है अभी इस हवेली में रुकना ठीक नहीं है. अब वापस लौटना चाहिए हमें. इतना कहकर शिवा राधिका का हाथ पकड हवेली के दरवाजे की तरफ बढ जाता है. जल्दी ही दोनों हवेली के बाहर आ जाते हैं. दोनों पलटकर हवेली के अंदर देखते हैं. Hall में ही उन्हें बहुत सारी आत्माएं दिखाई देती हैं. जो रोते हुए शिवा से मदद की गुहार लगा रही थी. जो कह रही थी हमें बचा लो इस कैद से मुक्ति दिला दो. वो बहुत खतरनाक है. बहुत तडपाती है हमें. हमे मुक्ति दिला दो हमारी मदद करो. शिवा मायूस होकर उन सब को देख रहा था. शिवा को उनकी तकलीफ देख उन्हें तडपता देख बहुत बुरा लग रहा था. राधिका उन सब आत्माओं के लिए शिवा की आंखों में दर्द देख सकती थी. शिवा को अफसोस था कि वो उनके लिए आज कुछ नहीं कर पाया. शिवा उन सब को देख कहता है. (वादा करते हुए)" मैं जल्दी ही तुम सब को मुक्त करवाकर रहूंगा। (संकल्प से)" तुम लोगों को इस कैद से जल्दी आजादी मिलेगी ये मेरा वादा है तुम सब से. मैं नहीं जानता इन दोनों ने तुम सब को क्यों कैद कर रखा और Kiss बात की सजा दे रही है। (दृढता से)" पर इतना जरूर जानता हु चाहे मुझे खुद को कुर्बान क्यों ना करना पडे. पर मैं तुम सब को मुक्ति जरूर दिलाऊंगा. इनके अंदर की नफरत और गुस्से का कारण मैं जल्दी जानकर रहूंगा. शिवा उन सब को देख रहा था. और हवेली का दरवाजा अपने आप धीरे धीरे बंद होने लगता है. शिवा की नजरे अभी भी अंदर तडपती उन सभी आत्माओं पर थी. बंद होते दरवाजे से शिवा की नजर उन सब के बीच खडे उसी काले साए पर नजर जाती है. जिसकी सिर्फ लाल आंखे दिख रही थी. जो शिवा को ही घूर रही थी. बाकी पूरा शरीर काले धुए से बना था. शिवा हैरानी से उसे देख रहा था. उसी काले धुए में कुछ शब्द उबरने लगते हैं. जिसमें लिखा था ठाकुर हवेली का तहखाना. बस इतना ही पढा शिवा ने और वो शब्द गायब हो जाते हैं और दरवाजा बंद हो जाता है. शिवा हैरानी से कहता है. (हैरान होकर)" ठाकुर हवेली का तहखाना. वो काला साया मुझे ठाकुर हवेली के तहखाने की तरफ इशारा कर रहा था। (समझते हुए)" मतलब वहां जरूर कुछ मेरे काम का है. राधिका हैरानी से कहती है. (उत्सुकता से)" ठाकुर हवेली के तहखाने में क्या होगा ऐसा जो वो साया हमें बता रहा था. यह सुन शिवा कहता है. (निश्चय से)" वहीं पता करना है. और वो हवेली वापस जाकर ही पता चलेगा. इतना कहकर शिवा राधिका की तरफ देख कहता है. (विनम्रता से)" चलो मैं तुम्हे तुम्हारे घर छोड दु. यह सुन राधिका हा में सिर हिला देती है. दोनों ही वहां से निकल जाते हैं. जंगल के रास्ते राधिका शिवा को गांव की नदी के पास ले आती है. क्या होगा अब आगे कौन है वो साया और क्यों कर रहा है शिवा की मदद क्या है तहखाने का राज. आखिर क्यों बेज रहा है वो साया शिवा को ठाकुर हवेली के तहखाने में आगे जानने के लिए सुनते रहिए साया द Dark Love सिर्फ Pocket FM पर.</w:t>
      </w:r>
    </w:p>
    <w:p>
      <w:r>
        <w:br w:type="page"/>
      </w:r>
    </w:p>
    <w:p>
      <w:pPr>
        <w:pStyle w:val="Heading1"/>
      </w:pPr>
      <w:r>
        <w:t>Ch 17 - राधिका का रहस्य</w:t>
      </w:r>
    </w:p>
    <w:p>
      <w:r>
        <w:rPr>
          <w:b w:val="0"/>
          <w:i w:val="0"/>
        </w:rPr>
        <w:t>जंगल के रास्ते राधिका शिवा को गांव की नदी के पास ले आती है. राधिका शिवा को देख कहती है, (धीमी आवाज में)" अब यहाँ से आगे मैं खुद चली जाऊँगी. यह सुन शिवा कहता है, (फिक्र के साथ)" नहीं मैं तुम्हें तुम्हारे घर तक छोड देता हूँ. यहाँ इस नदी किनारे तुम अकेली क्या करोगी? यह सुन राधिका कहती है, (शांति से)" मैं कुछ देर यहीं बैठना चाहती हूँ. मुझे यहाँ अच्छा लगता है, शांति मिलती है. यह सुन शिवा कहता है, (मुस्कुराते हुए)" तो मैं भी थोडी देर यहीं बैठ जाता हूँ तुम्हारे साथ. यह सुन राधिका मुस्कुरा देती है. दोनों ही वहीं किनारे पर बैठ जाते हैं. राधिका शिवा को देख कहती है (झिझकते हुए) एक बात पूछे बताएंगे. शिवा राधिका की तरफ देख कहता है हा पूछो. राधिका शिवा की तरफ देख कहती है. मैने देखा आप जब अपने मंत्रों का इस्तेमाल करते हैं तो आप नॉर्मल रहते हैं पर जब भी आप अपनी सिद्धियों अपनी शक्तियों का इस्तेमाल कर किसी भी आत्मा पर वार करते हैं तो आप की आंखों में खून उतर आता है. ऐसा क्यों क्या कुछ बात है सब ठीक है न. शिवा राधिका का सवाल सुन कहता है ( गम्भीरता से) ये सब एक श्राप के कारण है. राधिका शिवा का सवाल सुन कहती है ( परेशानी में) क्या एक श्राप कैसा श्राप. शिवा राधिका की तरफ देख कहता है वक्त आने पर पता चल जाएगा. राधिका बस हैरानी से शिवा को देखती रहती है. शिवा राधिका को देख कहता है, (सहज भाव से)" तुम्हारा घर यहाँ से कितना दूर है? यह सुन राधिका कहती है, (बताते हुए)" थोडी ही दूरी पर है, ज्यादा दूर नहीं है. यह सुन शिवा कहता है, (पूछते हुए)" तुम क्या वहाँ अकेले रहती हो? यह सुन राधिका कहती है, (उदासी से)" हाँ अभी तो मैं अकेली हूँ. यह सुन शिवा कहता है, (चेतावनी देते हुए)" गांव में चुडैल का साया और वो तुम्हारे पीछे भी पडी है, तुम्हें डर नहीं लगता अकेले में? यह सुन राधिका कहती है, (सफाई देते हुए)" इसलिए उनसे बचती और छिपती रहती हूँ. यह सुन शिवा अपनी जेब से एक लॉकेट निकालता है और राधिका की तरफ बढा कर कहता है, (भरोसा देते हुए)" इसे पहन लो. इसके रहते वो चुडैल तुम्हें कभी परेशान नहीं करेगी. जब तक ये लॉकेट तुम्हारे गले में है, वो तुम्हें कुछ नहीं कर पाएगी. यह सुन राधिका कहती है, (लाड से)" फिर आप ही पहना दीजिए इसे. यह सुन शिवा के चेहरे पर मुस्कान आ जाती है और वो राधिका की आँखों में देखते हुए उसे लॉकेट पहनाने लगता है. कुछ पल दोनों ही सब कुछ भूल यूँही एक दूसरे की आँखों में खो जाते हैं. तभी शिवा का फोन बजता है. फोन की आवाज से दोनों अपने होश में आते हैं. शिवा फोन देखता है, उस पर विकास का नाम शो हो रहा था. शिवा फोन उठा कर कहता है, (फोन पर)" हाँ बोल विकास. यह सुन विकास कहता है, (घबराते हुए)" तू अब तक आया क्यों नहीं, कहाँ है? सभी गांव वाले भी परेशान हो रहे हैं. यह सुन शिवा कहता है, (शांत भाव से)" मैं ठीक हूँ और गांव की नदी के पास हूँ. यह सुन विकास कहता है, (जल्दी में)" मैं और अमित अभी वहाँ आ रहे हैं, तू वहीं रुक. यह सुन शिवा फोन काट देता है. शिवा राधिका की तरफ देख कहता है, (बताते हुए)" मेरे दोस्त यहाँ आ रहे हैं. मैं तुम्हें उनसे मिलवाता हूँ. यह सुन राधिका घबरा कर कहती है, (घबराते हुए)" नहीं, मुझे अभी घर वापस जाना है. बहुत देर हो चुकी है. यह सुन शिवा कहता है, (समझाते हुए)" मैं तुम्हें छोड दूँगा, कोई बात नहीं. यह सुन राधिका अपनी जगह से खडी होती है और कहती है, (मजबूरी में)" आप समझ नहीं रहे हैं, मेरा अभी वापस जाना जरूरी है. इतना कह कर राधिका जाने लगती है. यह देख शिवा उसका हाथ पकड लेता है और कहता है, (हैरानी से)" तुम्हें क्या हुआ अचानक? क्यों इतना जल्दी जा रही हो? यह सुन राधिका कहती है, (विनती करते हुए)" मुझे जाना होगा, प्लीज मेरा हाथ छोडिए. मेरी मजबूरी है, मैं अभी आपको नहीं बता सकती. बस मुझे समझें. यह सुन शिवा कहता है, (गहराई से)" ठीक है, चली जाना. पर इतना तो बता दो मुझे, जब तुमसे मिलना होगा या बात करनी होगी तो मैं तुम्हें कॉन्टैक्ट कैसे करूँगा? ना तुम्हारे पास फोन है, ना कोई नंबर, ना तुम अपने घर का एड्रेस दे रही हो. मैं कैसे तुमसे कॉन्टैक्ट करूँगा? यह सुन राधिका शिवा की तरफ देखती है और कहती है, (भरोसे के साथ)" आपको जब भी मुझसे मिलना हो या काम हो, इसी नदी किनारे आकर मेरा नाम पुकार लेना, मैं आ जाऊंगी. यहाँ पास में ही मेरा घर है. आप मेरे घर नहीं आ सकते पर आपकी पुकार सुन मैं यहाँ जरूर आ सकती हूँ. यह सुन शिवा कहता है, (तर्क देते हुए)" पर ऐसी क्या मजबूरी है? जब हम दोनों इस Mission में साथ हैं तो हमें एक दूसरे से जुडे रहना चाहिए. तुम मुझे अपना घर तो बता सकती हो कहाँ है. यह सुन राधिका कहती है, (मना करते हुए)" इस वक्त नहीं बता सकती, मेरी मजबूरी समझिए. सही वक्त आने पर बता दूँगी. यह सुन शिवा राधिका का हाथ छोड देता है और कहता है, (सहमति देते हुए)" ठीक है, मैं तुम्हें फोर्स नहीं करूँगा. जब तुम्हें मुझ पर भरोसा हो तब मुझे तुम बता देना. जब तुम चाहो मुझे सब बता सकती हो. मैं वेट करूँगा. और कल सुबह मैं यहीं आकर तुमसे मिलूँगा दोबारा उस हवेली में जाने के लिए. यह सुन राधिका कहती है, (वादा करते हुए)" मैं भी सुबह आपको यहीं मिलूँगी. यह सुन शिवा कहता है, (उम्मीद के साथ)" पक्का आओगी न? मिलोगी न दोबारा मुझसे? मैं इंतजार करूँगा तुम्हारा. यह सुन राधिका कहती है, (भरोसे से)" पक्का आऊँगी, यहीं आकर मिलूँगी आपसे. इतना कह कर राधिका पलट कर तेज कदमों से वहाँ से भाग जाती है. यह देख शिवा खुद से ही कहता है, (सोचते हुए)" ऐसा क्या हुआ जो तुम मुझे बता नहीं रही हो? मुझसे छुपा रही हो? मैं इंतजार करूँगा कि तुम खुद मुझे सब बताओ. मेरे पास बहुत तरीके हैं तुम्हारा सच जानने के. पर मैं चाहता हूँ तुम खुद मुझे बताओ. इसलिए मैं इंतजार करूँगा तुम्हारे खुद सब कुछ बताने का. मुझे बेसब्री से इंतजार रहेगा दोबारा तुमसे मिलने का राधिका. शिवा अभी भी उसी तरफ देख रहा था जहाँ राधिका गई थी. राधिका शिवा की आँखों से ओझल हो चुकी थी पर शिवा अभी भी वहीं देख रहा था बिना पलकें झपकाए. उसे राधिका का खुद से दूर जाना अच्छा नहीं लग रहा था. शिवा खुद से ही कहता है, (भावुक होते हुए)" मुझे तुमसे फिर से मिलना है. मैं बेसब्री से इंतजार करूँगा तुम्हारा. मुझे सुबह का इंतजार रहेगा. शिवा अपनी ही सोच में था तभी वहाँ अमित और विकास आ जाते हैं. दोनों ही शिवा को एक ही दिशा में देखते हुए खुद में ही खोया हुआ देख हैरानी से कहते हैं, (हैरानी से)" इसे क्या हो गया? ये इस तरह कहाँ खोया हुआ है? दोनों ही शिवा के पास आते हैं. विकास शिवा के कंधे पर हाथ रख कहता है, (चौंकते हुए)" क्या हुआ, कहाँ खोया हुआ है? विकास की आवाज सुन शिवा अपनी सोच से बाहर आता है और विकास की तरफ देख कहता है, (शांत भाव से)" कुछ नहीं. यह सुन अमित कहता है, (जिज्ञासा से)" कैसा था तेरा उस भूतिया हवेली का सफर? कुछ मिला? यह सुन शिवा कहता है, (बताते हुए)" नहीं, आज तो कुछ नहीं मिला पर वहाँ बहुत कुछ ऐसा है जो मुझे उन चुडैलों तक पहुँचा सकता है. कल फिर मैं जाऊंगा वहाँ. यह सुन विकास और अमित मुँह बनाते हुए कहते हैं, (चिढते हुए)" तेरा एक बार में ही पेट नहीं भरा जो दोबारा वहाँ जाना चाहता है? यह सुन शिवा कहता है, (दृढ निश्चय से)" वहाँ बहुत सी आत्माएं कैद हैं जिन्हें मुझे आजाद करना है. इसलिए मेरा सच तक पहुँचना बहुत जरूरी है. और अभी तो फिलहाल मुझे कहीं और जाना है. यह सुन अमित और विकास दोनों हैरानी से कहते हैं, (हैरानी से)" कहाँ जाना है? यह सुन शिवा कहता है, (निश्चय के साथ)" ठाकुर हवेली के तहखाने में. यह सुन अमित और विकास दोनों हैरान नजरों से शिवा को देखते हैं. शिवा एक नजर उस तरफ देखता है जहाँ से राधिका गई थी. वहाँ देख शिवा खुद से ही मन में कहता है, (तडप के साथ)" पता नहीं ये रात कैसे निकलेगी. मुझे बेसब्री से सुबह का इंतजार रहेगा. इतना सोच कर शिवा तेज कदमों से वहाँ से निकल जाता है. अमित और विकास दोनों ही हैरानी से अपने कंधे उचका कर शिवा के पीछे चले जाते हैं. तीनों ही गांव के चौपाल तक आते हैं. पूरा गांव चौपाल पर ही इकट्ठा था. शिवा को देख सभी गांव वाले सुकून की सांस लेते हैं. आशीष और सुरेन्द्र भी वहीं खडे थे. शिवा, अमित और विकास उन सब के पास आते हैं. शिवा को देख मुखिया कहता है, (उम्मीद से)" क्या आपका सामना चुडैल से हुआ? कुछ पता चला आपको? यह सुन शिवा कहता है, (गंभीरता से)" मेरा सामना चुडैल से हुआ और वो मुझे सच जानने से रोक रही है. मैंने वहाँ और भी बहुत सी आत्माएं उसकी कैद में देखीं. यह सुन सभी घबरा जाते हैं. मुखिया घबरा कर कहता है, (डरते हुए)" उसने आज तक जिसके भी शिकार किए, उन सब की आत्मा को अपने पास कैद किया है. यह सुन शिवा कहता है, (बताते हुए)" जानता हूँ. मैंने वहाँ आज जिस आदमी की लाश मिली थी उसकी आत्मा भी वहाँ देखी. शिवा आशीष की तरफ देख कहता है, (दुख के साथ)" आपके बेटे की आत्मा भी देखी उस चुडैल की कैद में. यह सुन आशीष की आँखें नम हो जाती हैं. आशीष नम आँखों से कहता है, (ग्लानि में)" मेरा बेटा मेरी गलती के कारण आज इस हालत में है. यह सुन शिवा कहता है, (आश्वासन देते हुए)" वो सभी उस हवेली में कैद तडप रही हैं मुक्ति के लिए. यह सुन मुखिया कहता है, (सवाल करते हुए)" अब आप क्या करेंगे? कैसे करेंगे उन्हें मुक्त? वो चुडैल उन्हें मुक्त नहीं होने देगी. यह सुन शिवा कहता है, (दृढता से)" मुझे चाहे कुछ भी करना पडे, मैं उन सब को मुक्त जरूर करवाऊँगा. उनकी मुक्ति ही मेरा मकसद है. यह सुन सभी के चेहरे पर संतुष्टि भरी मुस्कान आ जाती है. आशीष शिवा को देख हाथ जोड कर कहता है, (आभार प्रकट करते हुए)" आपका ये अहसान मैं कभी नहीं भूलूँगा. मेरे बेटे की मुक्ति करवा दीजिए. मैं जानता हूँ वो बहुत तकलीफ में है. यह सुन शिवा कहता है, (वचन देते हुए)" सिर्फ वो नहीं, बहुत सी आत्माएं तकलीफ में हैं और मैं उन सब को मुक्त करवाऊँगा. अभी मुझे हवेली में कुछ काम है. यह सुन सुरेन्द्र कहता है, (हैरानी से)" हवेली में क्या काम है? यह सुन शिवा कहता है, (इशारा करते हुए)" चलिए, मैं बताता हूँ आपको. इतना कह कर शिवा अपने कदम हवेली की तरफ बढा देता है. अमित, विकास, आशीष और सुरेन्द्र भी शिवा के साथ उसके पीछे बढ जाते हैं. गांव वाले भी वापस अपने- अपने घर चले जाते हैं. शिवा जल्दी ही सब के साथ हवेली आ जाता है. हवेली में सभी औरतें Hall में ही बैठी सबका इंतजार कर रही थीं. उन सब को देख सब चैन की सांस लेती हैं. सुरेन्द्र की पत्नी कंचन जल्दी से सुरेन्द्र के पास आती है और उसे देख कहती है, (घबराहट में)" क्या हुआ जी? मैंने सुना हरिया की मौत हो गई, उस डायन ने कल हरिया का शिकार किया. यह सुन सुरेन्द्र कहता है, (भारी आवाज में)" हाँ, कल उस डायन ने हरिया का शिकार किया. बिल्कुल उसी तरीके से जैसे उसने पिछली अमावस को भीमा का किया था. यह सुन सभी औरतें घबरा जाती हैं. अंबिका सुरेन्द्र को देख कहती है, (डरते हुए)" पिताजी अब क्या होगा? उस चुडैल के आजाद होने के बाद ये दूसरी मौत है गांव में. यह सुन सुरेन्द्र कहता है, (धीरज देते हुए)" सब ठीक हो जाएगा बेटा. तुम परेशान ना हो. अब हमारे साथ शिवा है. यह सुन अंबिका शिवा की तरफ देखती है. शिवा किसी गहरी सोच में डूबा हुआ था. शिवा को सोच में खोया देख अंबिका कहती है, (पूछते हुए)" क्या हुआ शिवा जी? आप Kiss सोच में गुम हैं? यह सुन शिवा कहता है, (टालते हुए)" नहीं, कुछ नहीं. शिवा खुद से ही मन में कहता है, (अचरज में)" मुझे ये अजीब सा एहसास क्यों हो रहा है? ऐसा लग रहा है जैसे राधिका मेरे आस- पास ही हो. उसकी खुशबू, उसका एहसास महसूस कर सकता हूँ मैं. पर ऐसा कैसे हो सकता है? क्या मेरा भ्रम है? क्या मैं ज्यादा सोच रहा हूँ? वो यहाँ कैसे हो सकती है? क्या होगा अब आगे? क्या है राधिका का सच? क्या है उसकी मजबूरी? क्या शिवा जान पाएगा राधिका का रहस्य? आगे जानने के लिए सुनते रहिए' साया द डार्क Love' सिर्फ पॉकेट FM पर.</w:t>
      </w:r>
    </w:p>
    <w:p>
      <w:r>
        <w:br w:type="page"/>
      </w:r>
    </w:p>
    <w:p>
      <w:pPr>
        <w:pStyle w:val="Heading1"/>
      </w:pPr>
      <w:r>
        <w:t>Ch 18 - तहखाने मे खतरा है</w:t>
      </w:r>
    </w:p>
    <w:p>
      <w:r>
        <w:rPr>
          <w:b w:val="0"/>
          <w:i w:val="0"/>
        </w:rPr>
        <w:t>अंबिका सुरेंद्र को देख कहती है.</w:t>
      </w:r>
    </w:p>
    <w:p>
      <w:r>
        <w:rPr>
          <w:b w:val="0"/>
          <w:i w:val="0"/>
        </w:rPr>
        <w:t>(चिंतित होकर)" पिताजी अब क्या होगा. उस चुडैल के आजाद होने के बाद ये दूसरी मौत है गांव में"</w:t>
      </w:r>
      <w:r>
        <w:t xml:space="preserve"> </w:t>
      </w:r>
      <w:r>
        <w:rPr>
          <w:b w:val="0"/>
          <w:i w:val="0"/>
        </w:rPr>
        <w:t>यह सुन सुरेंद्र कहता है.</w:t>
      </w:r>
    </w:p>
    <w:p>
      <w:r>
        <w:rPr>
          <w:b w:val="0"/>
          <w:i w:val="0"/>
        </w:rPr>
        <w:t>(आश्वासन देते हुए)" सब ठीक हो जाएगा बेटा. तुम परेशान ना हो. अब हमारे साथ शिवा है।</w:t>
      </w:r>
      <w:r>
        <w:t xml:space="preserve"> </w:t>
      </w:r>
      <w:r>
        <w:rPr>
          <w:b w:val="0"/>
          <w:i w:val="0"/>
        </w:rPr>
        <w:t>यह सुन अंबिका की शिवा की तरफ देखती है.</w:t>
      </w:r>
      <w:r>
        <w:t xml:space="preserve"> </w:t>
      </w:r>
      <w:r>
        <w:rPr>
          <w:b w:val="0"/>
          <w:i w:val="0"/>
        </w:rPr>
        <w:t>शिवा किसी गहरी सोच में डूबा हुआ था. शिवा को सोच में खोया देख अंबिका कहती है.</w:t>
      </w:r>
      <w:r>
        <w:t xml:space="preserve"> </w:t>
      </w:r>
      <w:r>
        <w:rPr>
          <w:b w:val="0"/>
          <w:i w:val="0"/>
        </w:rPr>
        <w:t>(पूछते हुए)" क्या हुआ शिवा जी आप Kiss सोच में गुम है।</w:t>
      </w:r>
      <w:r>
        <w:t xml:space="preserve"> </w:t>
      </w:r>
      <w:r>
        <w:rPr>
          <w:b w:val="0"/>
          <w:i w:val="0"/>
        </w:rPr>
        <w:t>यह सुन शिवा कहता है.</w:t>
      </w:r>
    </w:p>
    <w:p>
      <w:r>
        <w:rPr>
          <w:b w:val="0"/>
          <w:i w:val="0"/>
        </w:rPr>
        <w:t>(संभलते हुए)" नहीं कुछ नहीं।</w:t>
      </w:r>
      <w:r>
        <w:t xml:space="preserve"> </w:t>
      </w:r>
      <w:r>
        <w:rPr>
          <w:b w:val="0"/>
          <w:i w:val="0"/>
        </w:rPr>
        <w:t>शिवा खुद से ही मन में कहता है.</w:t>
      </w:r>
      <w:r>
        <w:t xml:space="preserve"> </w:t>
      </w:r>
      <w:r>
        <w:rPr>
          <w:b w:val="0"/>
          <w:i w:val="0"/>
        </w:rPr>
        <w:t>(मन में सोचते हुए)" मुझे ये अजीब सा एहसास क्यों हो रहा है. ऐसा लग रहा है जैसे राधिका मेरे आस पास ही हो।</w:t>
      </w:r>
      <w:r>
        <w:t xml:space="preserve"> </w:t>
      </w:r>
      <w:r>
        <w:rPr>
          <w:b w:val="0"/>
          <w:i w:val="0"/>
        </w:rPr>
        <w:t>(विचार करते हुए)" उसकी खुश्बू उसका एहसास महसूस कर सकता हु मैं पर ऐसा कैसे हो सकता है. क्या मेरा भ्रम है. क्या में ज्यादा सोच रहा हु।</w:t>
      </w:r>
      <w:r>
        <w:t xml:space="preserve"> </w:t>
      </w:r>
      <w:r>
        <w:rPr>
          <w:b w:val="0"/>
          <w:i w:val="0"/>
        </w:rPr>
        <w:t>(असमंजस में)" वो यहां कैसे हो सकती है"</w:t>
      </w:r>
      <w:r>
        <w:rPr>
          <w:b w:val="0"/>
          <w:i w:val="0"/>
        </w:rPr>
        <w:t>शिवा को परेशान देख काव्या कहती है.</w:t>
      </w:r>
      <w:r>
        <w:t xml:space="preserve"> </w:t>
      </w:r>
      <w:r>
        <w:rPr>
          <w:b w:val="0"/>
          <w:i w:val="0"/>
        </w:rPr>
        <w:t>(चिंता से)" आप इतने परेशान क्यों हो शिवा जी कुछ है क्या।</w:t>
      </w:r>
      <w:r>
        <w:t xml:space="preserve"> </w:t>
      </w:r>
      <w:r>
        <w:rPr>
          <w:b w:val="0"/>
          <w:i w:val="0"/>
        </w:rPr>
        <w:t>यह सुन शिवा अपनी सोच से बाहर आकर सुरेंद्र को देख कहता है.</w:t>
      </w:r>
    </w:p>
    <w:p>
      <w:r>
        <w:rPr>
          <w:b w:val="0"/>
          <w:i w:val="0"/>
        </w:rPr>
        <w:t>(पूछते हुए)" आपकी हवेली में कोई तहखाना है क्या।</w:t>
      </w:r>
      <w:r>
        <w:t xml:space="preserve"> </w:t>
      </w:r>
      <w:r>
        <w:rPr>
          <w:b w:val="0"/>
          <w:i w:val="0"/>
        </w:rPr>
        <w:t>यह सुन सुरेंद्र कंचन और अंबिका तीनों ही घबरा जाते हैं. तीनो घबराकर एक दूसरे को देखते हैं.</w:t>
      </w:r>
      <w:r>
        <w:t xml:space="preserve"> </w:t>
      </w:r>
      <w:r>
        <w:rPr>
          <w:b w:val="0"/>
          <w:i w:val="0"/>
        </w:rPr>
        <w:t>वही आशीष काव्या शगुन अमित और विकास हैरानी से शिवा की तरफ देखते हैं. शिवा उन तीनों को घबराता देख कहता है.</w:t>
      </w:r>
      <w:r>
        <w:t xml:space="preserve"> </w:t>
      </w:r>
      <w:r>
        <w:rPr>
          <w:b w:val="0"/>
          <w:i w:val="0"/>
        </w:rPr>
        <w:t>(पूछते हुए)" आप तीनों तहखाने के नाम से घबरा क्यों रहे हैं. मुझे बताइए कहा है तहखाना।</w:t>
      </w:r>
      <w:r>
        <w:t xml:space="preserve"> </w:t>
      </w:r>
      <w:r>
        <w:rPr>
          <w:b w:val="0"/>
          <w:i w:val="0"/>
        </w:rPr>
        <w:t>यह सुन सुरेंद्र कहता है.</w:t>
      </w:r>
    </w:p>
    <w:p>
      <w:r>
        <w:rPr>
          <w:b w:val="0"/>
          <w:i w:val="0"/>
        </w:rPr>
        <w:t>(हैरान होकर)" अचानक आपको उस तहखाने मे क्यों जाना है।</w:t>
      </w:r>
      <w:r>
        <w:t xml:space="preserve"> </w:t>
      </w:r>
      <w:r>
        <w:rPr>
          <w:b w:val="0"/>
          <w:i w:val="0"/>
        </w:rPr>
        <w:t>(पूछते हुए)" आपको उस तहखाने के बारे में कैसे पता।</w:t>
      </w:r>
      <w:r>
        <w:t xml:space="preserve"> </w:t>
      </w:r>
      <w:r>
        <w:rPr>
          <w:b w:val="0"/>
          <w:i w:val="0"/>
        </w:rPr>
        <w:t>यह सुन शिवा कहता है.</w:t>
      </w:r>
    </w:p>
    <w:p>
      <w:r>
        <w:rPr>
          <w:b w:val="0"/>
          <w:i w:val="0"/>
        </w:rPr>
        <w:t>(दृढता से)" आप बस इतना बताइए वो तहखाना कहा है।</w:t>
      </w:r>
      <w:r>
        <w:t xml:space="preserve"> </w:t>
      </w:r>
      <w:r>
        <w:rPr>
          <w:b w:val="0"/>
          <w:i w:val="0"/>
        </w:rPr>
        <w:t>यह सुन सुरेंद्र कहता है.</w:t>
      </w:r>
      <w:r>
        <w:t xml:space="preserve"> </w:t>
      </w:r>
      <w:r>
        <w:rPr>
          <w:b w:val="0"/>
          <w:i w:val="0"/>
        </w:rPr>
        <w:t>(डरते हुए)" नहीं उस तहखाने को खोलना बहुत खतरनाक है. वो सालों से बंद है. एक सिद्ध तांत्रिक से बडी मुश्किल से मंत्र पडवाकर वो तहखाना बंद किया है।</w:t>
      </w:r>
      <w:r>
        <w:t xml:space="preserve"> </w:t>
      </w:r>
      <w:r>
        <w:rPr>
          <w:b w:val="0"/>
          <w:i w:val="0"/>
        </w:rPr>
        <w:t>(चेतावनी देते हुए)" अगर तहखाना खुला तो वो फिर से आजाद हो जाएगी. और फिर से इस हवेली को अंधेरों में ढकेल देगी।</w:t>
      </w:r>
      <w:r>
        <w:t xml:space="preserve"> </w:t>
      </w:r>
      <w:r>
        <w:rPr>
          <w:b w:val="0"/>
          <w:i w:val="0"/>
        </w:rPr>
        <w:t>यह सुन शिवा कहता है.</w:t>
      </w:r>
      <w:r>
        <w:t xml:space="preserve"> </w:t>
      </w:r>
      <w:r>
        <w:rPr>
          <w:b w:val="0"/>
          <w:i w:val="0"/>
        </w:rPr>
        <w:t>(उत्सुकता से)" ऐसा क्या है उस तहखाने में।</w:t>
      </w:r>
      <w:r>
        <w:t xml:space="preserve"> </w:t>
      </w:r>
      <w:r>
        <w:rPr>
          <w:b w:val="0"/>
          <w:i w:val="0"/>
        </w:rPr>
        <w:t>सुरेंद्र कहता है.</w:t>
      </w:r>
    </w:p>
    <w:p>
      <w:r>
        <w:rPr>
          <w:b w:val="0"/>
          <w:i w:val="0"/>
        </w:rPr>
        <w:t>(बताते हुए)" वो तहखाना उस चुडैल की हवेली से जुडा है. उस चुडैल की हवेली का तहखाना इस हवेली के तहखाने में आकर खुलता है।</w:t>
      </w:r>
      <w:r>
        <w:t xml:space="preserve"> </w:t>
      </w:r>
      <w:r>
        <w:rPr>
          <w:b w:val="0"/>
          <w:i w:val="0"/>
        </w:rPr>
        <w:t>(समझाते हुए)" वो तहखाने के रास्ते इस हवेली में आती जाती है. उसी कारण तो मेरी बेटी उस हादसे का शिकार बनी।</w:t>
      </w:r>
      <w:r>
        <w:t xml:space="preserve"> </w:t>
      </w:r>
      <w:r>
        <w:rPr>
          <w:b w:val="0"/>
          <w:i w:val="0"/>
        </w:rPr>
        <w:t>सब हैरानी से सुरेंद्र को देखते हैं.</w:t>
      </w:r>
    </w:p>
    <w:p>
      <w:r>
        <w:rPr>
          <w:b w:val="0"/>
          <w:i w:val="0"/>
        </w:rPr>
        <w:t>शिवा हैरानी से कहता है.</w:t>
      </w:r>
    </w:p>
    <w:p>
      <w:r>
        <w:rPr>
          <w:b w:val="0"/>
          <w:i w:val="0"/>
        </w:rPr>
        <w:t>(हैरान होकर)" किस हादसे का शिकार बनी अंबिका।</w:t>
      </w:r>
      <w:r>
        <w:t xml:space="preserve"> </w:t>
      </w:r>
      <w:r>
        <w:rPr>
          <w:b w:val="0"/>
          <w:i w:val="0"/>
        </w:rPr>
        <w:t>सुरेंद्र एक दम खामोश हो जाता है. उसे खामोश देख शिवा फिर से कहता है.</w:t>
      </w:r>
      <w:r>
        <w:t xml:space="preserve"> </w:t>
      </w:r>
      <w:r>
        <w:rPr>
          <w:b w:val="0"/>
          <w:i w:val="0"/>
        </w:rPr>
        <w:t>(पूछते हुए)" बताइए क्या हुआ था।</w:t>
      </w:r>
      <w:r>
        <w:t xml:space="preserve"> </w:t>
      </w:r>
      <w:r>
        <w:rPr>
          <w:b w:val="0"/>
          <w:i w:val="0"/>
        </w:rPr>
        <w:t>सुरेंद्र कहता है.</w:t>
      </w:r>
    </w:p>
    <w:p>
      <w:r>
        <w:rPr>
          <w:b w:val="0"/>
          <w:i w:val="0"/>
        </w:rPr>
        <w:t>(दुखी होकर)" मुझे माफ करे वो काली रात हम सब की जिंदगी की बहुत भयानक रात थी. हम उसे याद नहीं करना चाहते।</w:t>
      </w:r>
      <w:r>
        <w:t xml:space="preserve"> </w:t>
      </w:r>
      <w:r>
        <w:rPr>
          <w:b w:val="0"/>
          <w:i w:val="0"/>
        </w:rPr>
        <w:t>(बताते हुए)" उसके बाद बडी मुश्किल से एक सिद्ध तांत्रिक को बुलाकर हमने उस तहखाने को बंद करवाया. वो तहखाना उन चुडैलो और उसकी हवेली से जुडा है।</w:t>
      </w:r>
      <w:r>
        <w:t xml:space="preserve"> </w:t>
      </w:r>
      <w:r>
        <w:rPr>
          <w:b w:val="0"/>
          <w:i w:val="0"/>
        </w:rPr>
        <w:t>(समझाते हुए)" एक गुप्त रास्ता है जो दोनों हवेली को जोडता है. दोनों हवेली एक दूसरे से बहुत दूर हैं पर इस तहखाने के कारण एक दूसरे से जुडी है।</w:t>
      </w:r>
      <w:r>
        <w:t xml:space="preserve"> </w:t>
      </w:r>
      <w:r>
        <w:rPr>
          <w:b w:val="0"/>
          <w:i w:val="0"/>
        </w:rPr>
        <w:t>(डरते हुए)" मैं दुबारा उस तहखाने को खोलने की गलती नहीं कर सकता. वरना फिर से ये हवेली गहरे अंधेरों में चली जाएगी।</w:t>
      </w:r>
      <w:r>
        <w:t xml:space="preserve"> </w:t>
      </w:r>
      <w:r>
        <w:rPr>
          <w:b w:val="0"/>
          <w:i w:val="0"/>
        </w:rPr>
        <w:t>यह सुन शिवा कहता है.</w:t>
      </w:r>
    </w:p>
    <w:p>
      <w:r>
        <w:rPr>
          <w:b w:val="0"/>
          <w:i w:val="0"/>
        </w:rPr>
        <w:t>(दृढता से)" मेरा उस तहखाने में जाना जरूरी है. उस तहखाने में कुछ तो ऐसा राज है जो मुझे उन चुडैलो का सच बताएगा. या उनसे जुडा है।</w:t>
      </w:r>
      <w:r>
        <w:t xml:space="preserve"> </w:t>
      </w:r>
      <w:r>
        <w:rPr>
          <w:b w:val="0"/>
          <w:i w:val="0"/>
        </w:rPr>
        <w:t>(समझाते हुए)" या उस तहखाने के जरिए में चुडैल की हवेली के तहखाने तक पहुंच सकता हु. ये सब आपस में जुडे हैं तो कुछ तो राज है इन सब में कोई तो Connection है।</w:t>
      </w:r>
      <w:r>
        <w:t xml:space="preserve"> </w:t>
      </w:r>
      <w:r>
        <w:rPr>
          <w:b w:val="0"/>
          <w:i w:val="0"/>
        </w:rPr>
        <w:t>(बताते हुए)" तभी तो उस साए ने मुझे तहखाने में जाने के लिए कहा।</w:t>
      </w:r>
      <w:r>
        <w:t xml:space="preserve"> </w:t>
      </w:r>
      <w:r>
        <w:rPr>
          <w:b w:val="0"/>
          <w:i w:val="0"/>
        </w:rPr>
        <w:t>सभी हैरानी से शिवा को देखते हैं. सुरेंद्र हैरानी से कहता है.</w:t>
      </w:r>
      <w:r>
        <w:t xml:space="preserve"> </w:t>
      </w:r>
      <w:r>
        <w:rPr>
          <w:b w:val="0"/>
          <w:i w:val="0"/>
        </w:rPr>
        <w:t>(हैरान होकर)" क्या साए ने तहखाने मे जाने को कहा।</w:t>
      </w:r>
      <w:r>
        <w:t xml:space="preserve"> </w:t>
      </w:r>
      <w:r>
        <w:rPr>
          <w:b w:val="0"/>
          <w:i w:val="0"/>
        </w:rPr>
        <w:t>(पूछते हुए)" कौन सा काला साया।</w:t>
      </w:r>
      <w:r>
        <w:t xml:space="preserve"> </w:t>
      </w:r>
      <w:r>
        <w:rPr>
          <w:b w:val="0"/>
          <w:i w:val="0"/>
        </w:rPr>
        <w:t>शिवा कहता है.</w:t>
      </w:r>
      <w:r>
        <w:t xml:space="preserve"> </w:t>
      </w:r>
      <w:r>
        <w:rPr>
          <w:b w:val="0"/>
          <w:i w:val="0"/>
        </w:rPr>
        <w:t>(बताते हुए)" उसी हवेली में था. उसने मुझे ठाकुर हवेली के तहखाने के बारे में बताया।</w:t>
      </w:r>
      <w:r>
        <w:t xml:space="preserve"> </w:t>
      </w:r>
      <w:r>
        <w:rPr>
          <w:b w:val="0"/>
          <w:i w:val="0"/>
        </w:rPr>
        <w:t>(दृढता से)" मुझे जानना है वहां ऐसा क्या है. और क्यों जुडा है वो चुडैल की हवेली से।</w:t>
      </w:r>
      <w:r>
        <w:t xml:space="preserve"> </w:t>
      </w:r>
      <w:r>
        <w:rPr>
          <w:b w:val="0"/>
          <w:i w:val="0"/>
        </w:rPr>
        <w:t>सुरेंद्र कहता है.</w:t>
      </w:r>
      <w:r>
        <w:t xml:space="preserve"> </w:t>
      </w:r>
      <w:r>
        <w:rPr>
          <w:b w:val="0"/>
          <w:i w:val="0"/>
        </w:rPr>
        <w:t>(साफ मना करते हुए)" नहीं में उस मनहूस तहखाने को फिर से खुलने नहीं दूंगा।</w:t>
      </w:r>
      <w:r>
        <w:t xml:space="preserve"> </w:t>
      </w:r>
      <w:r>
        <w:rPr>
          <w:b w:val="0"/>
          <w:i w:val="0"/>
        </w:rPr>
        <w:t>(गुस्से से)" मेरी बेटी भी इस तरह की जिद्द कर रही थी. उसने भी अपनी जिद्द पूरी की ओर आज उसकी हालत।</w:t>
      </w:r>
      <w:r>
        <w:t xml:space="preserve"> </w:t>
      </w:r>
      <w:r>
        <w:rPr>
          <w:b w:val="0"/>
          <w:i w:val="0"/>
        </w:rPr>
        <w:t>सुरेंद्र आगे कुछ कहता उससे पहले अंबिका सुरेंद्र के कंधे पर हाथ रख कहती है.</w:t>
      </w:r>
      <w:r>
        <w:t xml:space="preserve"> </w:t>
      </w:r>
      <w:r>
        <w:rPr>
          <w:b w:val="0"/>
          <w:i w:val="0"/>
        </w:rPr>
        <w:t>(शांत करते हुए)" पापा शान्त हो जाइए।</w:t>
      </w:r>
      <w:r>
        <w:t xml:space="preserve"> </w:t>
      </w:r>
      <w:r>
        <w:rPr>
          <w:b w:val="0"/>
          <w:i w:val="0"/>
        </w:rPr>
        <w:t>अंबिका की आवाज सुन सुरेंद्र शांत हो जाता है. शिवा अंबिका और सुरेंद्र को देख हैरानी से कहता है.</w:t>
      </w:r>
    </w:p>
    <w:p>
      <w:r>
        <w:rPr>
          <w:b w:val="0"/>
          <w:i w:val="0"/>
        </w:rPr>
        <w:t>(पूछते हुए)" ऐसा क्या हुआ था उस तहखाने के कारण. क्या छुपा रहे हैं आप. कुछ है तो बताइए. मैं यहां आप सब की मदद के लिए ही आया हु।</w:t>
      </w:r>
      <w:r>
        <w:t xml:space="preserve"> </w:t>
      </w:r>
      <w:r>
        <w:rPr>
          <w:b w:val="0"/>
          <w:i w:val="0"/>
        </w:rPr>
        <w:t>(समझाते हुए)" अगर आप सब मुझे सब कुछ नहीं बताएंगे तो मैं आपकी मदद कैसे करूंगा।</w:t>
      </w:r>
      <w:r>
        <w:t xml:space="preserve"> </w:t>
      </w:r>
      <w:r>
        <w:rPr>
          <w:b w:val="0"/>
          <w:i w:val="0"/>
        </w:rPr>
        <w:t>शिवा की बात सुन आशीष कहता है.</w:t>
      </w:r>
    </w:p>
    <w:p>
      <w:r>
        <w:rPr>
          <w:b w:val="0"/>
          <w:i w:val="0"/>
        </w:rPr>
        <w:t>(सहमति से)" शिवा जी बिल्कुल सही कह रहे हैं सुरेंद्र।</w:t>
      </w:r>
      <w:r>
        <w:t xml:space="preserve"> </w:t>
      </w:r>
      <w:r>
        <w:rPr>
          <w:b w:val="0"/>
          <w:i w:val="0"/>
        </w:rPr>
        <w:t>(समझाते हुए)" वो यहां हमारी मदद के लिए ही है. उनसे कुछ भी छुपाने की जरूरत नहीं. और तुमने तो अपनी आंखों से देखा है ये चुडैल को रोक सकते हैं।</w:t>
      </w:r>
      <w:r>
        <w:t xml:space="preserve"> </w:t>
      </w:r>
      <w:r>
        <w:rPr>
          <w:b w:val="0"/>
          <w:i w:val="0"/>
        </w:rPr>
        <w:t>(सुझाव देते हुए)" तो इन्हें उस तहखाने में जाने दो।</w:t>
      </w:r>
      <w:r>
        <w:t xml:space="preserve"> </w:t>
      </w:r>
      <w:r>
        <w:rPr>
          <w:b w:val="0"/>
          <w:i w:val="0"/>
        </w:rPr>
        <w:t>यह सुन सुरेंद्र एक नजर अंबिका और कंचन की तरफ देखता है. और शिवा को देख कहता है.</w:t>
      </w:r>
      <w:r>
        <w:t xml:space="preserve"> </w:t>
      </w:r>
      <w:r>
        <w:rPr>
          <w:b w:val="0"/>
          <w:i w:val="0"/>
        </w:rPr>
        <w:t>(निर्णय लेते हुए)" आइए मैं आपको ले चलता हु तहखाने की तरफ।</w:t>
      </w:r>
      <w:r>
        <w:t xml:space="preserve"> </w:t>
      </w:r>
      <w:r>
        <w:rPr>
          <w:b w:val="0"/>
          <w:i w:val="0"/>
        </w:rPr>
        <w:t>इतना कहकर सुरेंद्र आगे बढ जाता है. शिवा और बाकी सब सुरेंद्र के पीछे बढ जाते हैं. अंबिका और कंचन एक नजर ऊपर एक Corridor की तरफ देखते हैं.</w:t>
      </w:r>
    </w:p>
    <w:p>
      <w:r>
        <w:rPr>
          <w:b w:val="0"/>
          <w:i w:val="0"/>
        </w:rPr>
        <w:t>और वो दोनों भी बाकी सब के पीछे बढ जाते हैं. सुरेंद्र शिवा को हवेली के Basement में ले आता है. और Basement में बने एक Painting की तरफ इशारा करता है.</w:t>
      </w:r>
    </w:p>
    <w:p>
      <w:r>
        <w:rPr>
          <w:b w:val="0"/>
          <w:i w:val="0"/>
        </w:rPr>
        <w:t>सुरेंद्र कहता है.</w:t>
      </w:r>
    </w:p>
    <w:p>
      <w:r>
        <w:rPr>
          <w:b w:val="0"/>
          <w:i w:val="0"/>
        </w:rPr>
        <w:t>(बताते हुए)" यही है वो रास्ता जो आपको तहखाने की तरफ ले जाएगा।</w:t>
      </w:r>
      <w:r>
        <w:t xml:space="preserve"> </w:t>
      </w:r>
      <w:r>
        <w:rPr>
          <w:b w:val="0"/>
          <w:i w:val="0"/>
        </w:rPr>
        <w:t>शिवा उस Painting की तरफ बढ जाता है.</w:t>
      </w:r>
      <w:r>
        <w:t xml:space="preserve"> </w:t>
      </w:r>
      <w:r>
        <w:rPr>
          <w:b w:val="0"/>
          <w:i w:val="0"/>
        </w:rPr>
        <w:t>सुरेंद्र शिवा को देख कहता है.</w:t>
      </w:r>
      <w:r>
        <w:t xml:space="preserve"> </w:t>
      </w:r>
      <w:r>
        <w:rPr>
          <w:b w:val="0"/>
          <w:i w:val="0"/>
        </w:rPr>
        <w:t>(चेतावनी देते हुए)" सम्भलकर उस तहखाने पर उन दोनों चुडैलो का कब्जा है. उन दोनों का साया वहां रहता है।</w:t>
      </w:r>
      <w:r>
        <w:t xml:space="preserve"> </w:t>
      </w:r>
      <w:r>
        <w:rPr>
          <w:b w:val="0"/>
          <w:i w:val="0"/>
        </w:rPr>
        <w:t>(डरते हुए)" कही ऐसा ना हो मेरी बेटी की तरह आप भी।</w:t>
      </w:r>
      <w:r>
        <w:t xml:space="preserve"> </w:t>
      </w:r>
      <w:r>
        <w:rPr>
          <w:b w:val="0"/>
          <w:i w:val="0"/>
        </w:rPr>
        <w:t>यह सुन शिवा कहता है.</w:t>
      </w:r>
      <w:r>
        <w:t xml:space="preserve"> </w:t>
      </w:r>
      <w:r>
        <w:rPr>
          <w:b w:val="0"/>
          <w:i w:val="0"/>
        </w:rPr>
        <w:t>(दृढता से)" मैं नहीं जानता अंबिका के साथ क्या हुआ पर मैं इतना जानता हु मुझे कुछ नहीं होगा।</w:t>
      </w:r>
      <w:r>
        <w:t xml:space="preserve"> </w:t>
      </w:r>
      <w:r>
        <w:rPr>
          <w:b w:val="0"/>
          <w:i w:val="0"/>
        </w:rPr>
        <w:t>(विश्वास से)" मेरी फिक्र करने की जरूरत नहीं है आपको. मेरी फिक्र करने के लिए मेरे अराध्य है. उनके रहते मुझे कुछ नहीं हो सकता।</w:t>
      </w:r>
      <w:r>
        <w:t xml:space="preserve"> </w:t>
      </w:r>
      <w:r>
        <w:rPr>
          <w:b w:val="0"/>
          <w:i w:val="0"/>
        </w:rPr>
        <w:t>इतना कहकर शिवा उस बडी सी Painting को पकड उतार देता है. उस Painting के पीछे एक और दरवाजा था. शिवा उस दरवाजे को खोलता है.</w:t>
      </w:r>
      <w:r>
        <w:t xml:space="preserve"> </w:t>
      </w:r>
      <w:r>
        <w:rPr>
          <w:b w:val="0"/>
          <w:i w:val="0"/>
        </w:rPr>
        <w:t>दरवाजा खुलते ही सब के सामने एक और गुप्त कमरा था. शिवा उस कमरे के अंदर आता है. अंदर बेहद अंधेरा था. सबने अपने Mobile की टॉर्च On कर रखी थी.</w:t>
      </w:r>
      <w:r>
        <w:t xml:space="preserve"> </w:t>
      </w:r>
      <w:r>
        <w:rPr>
          <w:b w:val="0"/>
          <w:i w:val="0"/>
        </w:rPr>
        <w:t>सब घबराते हुए शिवा के पीछे उस गुप्त अंधेरे कमरे में आते हैं. उस कमरे में नीचे जमीन पर एक लोहे का चौकोर दरवाजा बना था.</w:t>
      </w:r>
      <w:r>
        <w:t xml:space="preserve"> </w:t>
      </w:r>
      <w:r>
        <w:rPr>
          <w:b w:val="0"/>
          <w:i w:val="0"/>
        </w:rPr>
        <w:t>जिस पर बहुत सारे लाल दागे बंधे थे चावल कुमकुम रखे थे. जिस पर सिंदूर से स्वास्तिक बना हुआ था. और छोटा त्रिशूल लगा हुआ था.</w:t>
      </w:r>
      <w:r>
        <w:t xml:space="preserve"> </w:t>
      </w:r>
      <w:r>
        <w:rPr>
          <w:b w:val="0"/>
          <w:i w:val="0"/>
        </w:rPr>
        <w:t>ये सब देख शिवा कहता है.</w:t>
      </w:r>
      <w:r>
        <w:t xml:space="preserve"> </w:t>
      </w:r>
      <w:r>
        <w:rPr>
          <w:b w:val="0"/>
          <w:i w:val="0"/>
        </w:rPr>
        <w:t>(समझते हुए)" ये सब उसी तांत्रिक ने किया है।</w:t>
      </w:r>
      <w:r>
        <w:t xml:space="preserve"> </w:t>
      </w:r>
      <w:r>
        <w:rPr>
          <w:b w:val="0"/>
          <w:i w:val="0"/>
        </w:rPr>
        <w:t>सुरेंद्र कहता है.</w:t>
      </w:r>
    </w:p>
    <w:p>
      <w:r>
        <w:rPr>
          <w:b w:val="0"/>
          <w:i w:val="0"/>
        </w:rPr>
        <w:t>(बताते हुए)" हा उसी ने अपने मंत्रों से इस तहखाने को बंद कर दिया।</w:t>
      </w:r>
      <w:r>
        <w:t xml:space="preserve"> </w:t>
      </w:r>
      <w:r>
        <w:rPr>
          <w:b w:val="0"/>
          <w:i w:val="0"/>
        </w:rPr>
        <w:t>(समझाते हुए)" ताकि इसके जरिए चुडैल हमें यहां आकर परेशान ना करे. उसका काला साया आज भी हमारी हवेली में मंडराता है. बस फर्क इतना है इस तहखाने को बंध करने के बाद वो हमें परेशान नहीं करती।</w:t>
      </w:r>
      <w:r>
        <w:t xml:space="preserve"> </w:t>
      </w:r>
      <w:r>
        <w:rPr>
          <w:b w:val="0"/>
          <w:i w:val="0"/>
        </w:rPr>
        <w:t>शिवा कहता है.</w:t>
      </w:r>
    </w:p>
    <w:p>
      <w:r>
        <w:rPr>
          <w:b w:val="0"/>
          <w:i w:val="0"/>
        </w:rPr>
        <w:t>(प्रशंसा करते हुए)" ये बंधक विधि जिसने भी बनाई है वो सच में पहुंचा हुआ तांत्रिक था. काफी सिद्धियां हासिल की हैं उसने।</w:t>
      </w:r>
      <w:r>
        <w:t xml:space="preserve"> </w:t>
      </w:r>
      <w:r>
        <w:rPr>
          <w:b w:val="0"/>
          <w:i w:val="0"/>
        </w:rPr>
        <w:t>यह सुन सुरेंद्र कहता है.</w:t>
      </w:r>
      <w:r>
        <w:t xml:space="preserve"> </w:t>
      </w:r>
      <w:r>
        <w:rPr>
          <w:b w:val="0"/>
          <w:i w:val="0"/>
        </w:rPr>
        <w:t>(बताते हुए)" वो उसी तांत्रिक का चेला था जिसने चुडैल को हवेली में बांध उन्हें कैद किया था. जो इस गांव में दुबारा लडकी की शादी होने के कारण आजाद हुई थी।</w:t>
      </w:r>
      <w:r>
        <w:t xml:space="preserve"> </w:t>
      </w:r>
      <w:r>
        <w:rPr>
          <w:b w:val="0"/>
          <w:i w:val="0"/>
        </w:rPr>
        <w:t>यह सुन शिवा नीचे जमीन पर बैठता है. और उन दागों को खोलने लगता है. यह देख सुरेंद्र कहता है.</w:t>
      </w:r>
    </w:p>
    <w:p>
      <w:r>
        <w:rPr>
          <w:b w:val="0"/>
          <w:i w:val="0"/>
        </w:rPr>
        <w:t>(चेतावनी देते हुए)" मैं एक बार फिर कह रहा हु एक बार और सोच लीजिए कही पछताना ना पडे।</w:t>
      </w:r>
      <w:r>
        <w:t xml:space="preserve"> </w:t>
      </w:r>
      <w:r>
        <w:rPr>
          <w:b w:val="0"/>
          <w:i w:val="0"/>
        </w:rPr>
        <w:t>यह सुन शिवा कहता है.</w:t>
      </w:r>
      <w:r>
        <w:t xml:space="preserve"> </w:t>
      </w:r>
      <w:r>
        <w:rPr>
          <w:b w:val="0"/>
          <w:i w:val="0"/>
        </w:rPr>
        <w:t>(समझाते हुए)" इस तहखाने में बहुत ऐसे राज हैं जो उस चुडैल से जुडे हैं. या वो काला साया मुझे इस तहखाने के जरिए उस चुडैल की हवेली के तहखाने तक पहुंचाना चाहता है।</w:t>
      </w:r>
      <w:r>
        <w:t xml:space="preserve"> </w:t>
      </w:r>
      <w:r>
        <w:rPr>
          <w:b w:val="0"/>
          <w:i w:val="0"/>
        </w:rPr>
        <w:t>(दृढता से)" कुछ तो है जो आपस में जुडा है. और मुझे उसी कडी का पता लगाना है. अंदर मैं अकेला जाऊंगा. अब आप लोग इसके आगे नहीं आयेगे।</w:t>
      </w:r>
      <w:r>
        <w:t xml:space="preserve"> </w:t>
      </w:r>
      <w:r>
        <w:rPr>
          <w:b w:val="0"/>
          <w:i w:val="0"/>
        </w:rPr>
        <w:t>अंबिका कहती है.</w:t>
      </w:r>
      <w:r>
        <w:t xml:space="preserve"> </w:t>
      </w:r>
      <w:r>
        <w:rPr>
          <w:b w:val="0"/>
          <w:i w:val="0"/>
        </w:rPr>
        <w:t>(चिंतित होकर)" आप अकेले कैसे नहीं आप अकेले नहीं जायेंगे अंदर खतरा हो सकता है. वो दोनों चुडैल यही रहती है।</w:t>
      </w:r>
      <w:r>
        <w:t xml:space="preserve"> </w:t>
      </w:r>
      <w:r>
        <w:rPr>
          <w:b w:val="0"/>
          <w:i w:val="0"/>
        </w:rPr>
        <w:t>अंबिका को शिवा की फिक्र करते देख काव्या कहती है.</w:t>
      </w:r>
    </w:p>
    <w:p>
      <w:r>
        <w:rPr>
          <w:b w:val="0"/>
          <w:i w:val="0"/>
        </w:rPr>
        <w:t>(घबराकर)" हा शिवा जी आप अकेले नहीं जायेंगे आपको कुछ हो गया तो मेरा क्या होगा।</w:t>
      </w:r>
      <w:r>
        <w:t xml:space="preserve"> </w:t>
      </w:r>
      <w:r>
        <w:rPr>
          <w:b w:val="0"/>
          <w:i w:val="0"/>
        </w:rPr>
        <w:t>था सुन सब हैरानी से काव्या की तरफ देखते हैं. अमित और विकास दोनों मुंह बनाते हुए काव्या को देखते हैं. शिवा उन सब को Ignore कर कहता है.</w:t>
      </w:r>
      <w:r>
        <w:t xml:space="preserve"> </w:t>
      </w:r>
      <w:r>
        <w:rPr>
          <w:b w:val="0"/>
          <w:i w:val="0"/>
        </w:rPr>
        <w:t>(आश्वासन देते हुए)" मेरी फिक्र मत करिए आप सब. मैंने कहा न मुझे कुछ नहीं होगा. आप बस मेरे पीछे नहीं आयेगे. और घबराने की जरूरत नहीं मैं अंदर जाने के बाद इस दरवाजे को बांध दूंगा।</w:t>
      </w:r>
      <w:r>
        <w:t xml:space="preserve"> </w:t>
      </w:r>
      <w:r>
        <w:rPr>
          <w:b w:val="0"/>
          <w:i w:val="0"/>
        </w:rPr>
        <w:t>(समझाते हुए)" इस दरवाजे से कोई भी काली शक्ति या चुडैल बाहर नहीं आएगी. आप लोग बस यहां से दूर रहिए।</w:t>
      </w:r>
      <w:r>
        <w:t xml:space="preserve"> </w:t>
      </w:r>
      <w:r>
        <w:rPr>
          <w:b w:val="0"/>
          <w:i w:val="0"/>
        </w:rPr>
        <w:t>इतना कहकर शिवा उन दागों त्रिशूल सब को हटाने लगता है.</w:t>
      </w:r>
      <w:r>
        <w:t xml:space="preserve"> </w:t>
      </w:r>
      <w:r>
        <w:rPr>
          <w:b w:val="0"/>
          <w:i w:val="0"/>
        </w:rPr>
        <w:t>जल्दी ही शिवा सब कुछ हटा देता है. शिवा उस दरवाजे के Handle को पकड उसे खींचते हुए खोल देता है. एक तेज आवाज के साथ वो दरवाजा खुल जाता है.</w:t>
      </w:r>
      <w:r>
        <w:t xml:space="preserve"> </w:t>
      </w:r>
      <w:r>
        <w:rPr>
          <w:b w:val="0"/>
          <w:i w:val="0"/>
        </w:rPr>
        <w:t>दरवाजा खुलते ही सब को एक अजीब सी बदबू आने लगती है. सब अपनी नाक बंद कर लेते है. काव्या चीढ कर कहती है.</w:t>
      </w:r>
      <w:r>
        <w:t xml:space="preserve"> </w:t>
      </w:r>
      <w:r>
        <w:rPr>
          <w:b w:val="0"/>
          <w:i w:val="0"/>
        </w:rPr>
        <w:t>(घिनाते हुए)" ये बदबू कैसी।</w:t>
      </w:r>
      <w:r>
        <w:t xml:space="preserve"> </w:t>
      </w:r>
      <w:r>
        <w:rPr>
          <w:b w:val="0"/>
          <w:i w:val="0"/>
        </w:rPr>
        <w:t>यह सुन विकास कहता है.</w:t>
      </w:r>
    </w:p>
    <w:p>
      <w:r>
        <w:rPr>
          <w:b w:val="0"/>
          <w:i w:val="0"/>
        </w:rPr>
        <w:t>(घिनाते हुए)" हा यार ऐसा लग रहा है जैसे कितने दिनों से यहां किसी की लाश सड रही हो।</w:t>
      </w:r>
      <w:r>
        <w:t xml:space="preserve"> </w:t>
      </w:r>
      <w:r>
        <w:rPr>
          <w:b w:val="0"/>
          <w:i w:val="0"/>
        </w:rPr>
        <w:t>शिवा सब को तहखाने से दूर रहने को कहता है और कोई भी मेरे पीछे ना आए.</w:t>
      </w:r>
      <w:r>
        <w:t xml:space="preserve"> </w:t>
      </w:r>
      <w:r>
        <w:rPr>
          <w:b w:val="0"/>
          <w:i w:val="0"/>
        </w:rPr>
        <w:t>इतना कहकर शिवा तहखाने के अंदर जाने लगता है. शिवा धीरे धीरे तहखाने की सीढियां उतरने लगता है. शिवा के अंदर जाते ही तहखाने का दरवाजा एक तेज आवाज के साथ अपने आप बंद हो जाता है.</w:t>
      </w:r>
      <w:r>
        <w:t xml:space="preserve"> </w:t>
      </w:r>
      <w:r>
        <w:rPr>
          <w:b w:val="0"/>
          <w:i w:val="0"/>
        </w:rPr>
        <w:t>यह देख सब शिवा के लिए घबरा जाते हैं. तहखाने में बहुत अंधेरा था. शिवा अपने Mobile की Torch On कर सीढियों से नीचे उतर तहखाने के अंदर आ जाता है.</w:t>
      </w:r>
      <w:r>
        <w:t xml:space="preserve"> </w:t>
      </w:r>
      <w:r>
        <w:rPr>
          <w:b w:val="0"/>
          <w:i w:val="0"/>
        </w:rPr>
        <w:t>शिवा अपने Mobile की Torch से चारों तरफ देखने लगता है. वहां गहरा अंधेरा छाया हुआ था. कुछ भी ठीक से दिखाई नहीं दे रहा था.</w:t>
      </w:r>
      <w:r>
        <w:t xml:space="preserve"> </w:t>
      </w:r>
      <w:r>
        <w:rPr>
          <w:b w:val="0"/>
          <w:i w:val="0"/>
        </w:rPr>
        <w:t>शिवा उस तहखाने में आगे दूसरी तरफ बढ जाता है. आगे बढते हुए शिवा एक कमरे में आता है. उस कमरे में काफी पुरानी चीजें रखी हुई थीं.</w:t>
      </w:r>
      <w:r>
        <w:t xml:space="preserve"> </w:t>
      </w:r>
      <w:r>
        <w:rPr>
          <w:b w:val="0"/>
          <w:i w:val="0"/>
        </w:rPr>
        <w:t>जिन्हें देख साफ पता चल रहा था कि वो सदियों पुरानी चीजें हैं. शिवा उन सब को देखने लगता है. शिवा सब कुछ ध्यान से देख रहा था.</w:t>
      </w:r>
      <w:r>
        <w:t xml:space="preserve"> </w:t>
      </w:r>
      <w:r>
        <w:rPr>
          <w:b w:val="0"/>
          <w:i w:val="0"/>
        </w:rPr>
        <w:t>तभी उसे अपने पीछे किसी की मौजूदगी का एहसास होता है. शिवा के पीछे एक काली परछाई थी जो उसकी तरफ ही बढ रही थी.</w:t>
      </w:r>
      <w:r>
        <w:t xml:space="preserve"> </w:t>
      </w:r>
      <w:r>
        <w:rPr>
          <w:b w:val="0"/>
          <w:i w:val="0"/>
        </w:rPr>
        <w:t>शिवा जल्दी से पलटकर देखता है वो शिवा के पलटते ही वो परछाई गायब हो जाती है. शिवा वापस सामने उस कमरे में देखने लगता है.</w:t>
      </w:r>
      <w:r>
        <w:t xml:space="preserve"> </w:t>
      </w:r>
      <w:r>
        <w:rPr>
          <w:b w:val="0"/>
          <w:i w:val="0"/>
        </w:rPr>
        <w:t>उस कमरे को देखते हुए शिवा की नजर एक Painting पर पडती है. जो साफ नहीं दिखाई दे रही थी. पर शिवा को न जाने क्यों वो बहुत जानी पहचानी लग रही थी.</w:t>
      </w:r>
      <w:r>
        <w:t xml:space="preserve"> </w:t>
      </w:r>
      <w:r>
        <w:rPr>
          <w:b w:val="0"/>
          <w:i w:val="0"/>
        </w:rPr>
        <w:t>जैसे उस Painting में बने दो लोगों को वो अच्छे से जानता है. शिवा अपने हाथ से उस Painting की धूल साफ कर उसे देखता है.</w:t>
      </w:r>
      <w:r>
        <w:t xml:space="preserve"> </w:t>
      </w:r>
      <w:r>
        <w:rPr>
          <w:b w:val="0"/>
          <w:i w:val="0"/>
        </w:rPr>
        <w:t>पर चित्र अब भी साफ नहीं था. शिवा को कुछ साफ दिखाई नहीं दे रहा था. शिवा उस Painting पर हाथ फेरने लगता है.</w:t>
      </w:r>
      <w:r>
        <w:t xml:space="preserve"> </w:t>
      </w:r>
      <w:r>
        <w:rPr>
          <w:b w:val="0"/>
          <w:i w:val="0"/>
        </w:rPr>
        <w:t>तभी वो Painting नीचे गिर जाती है. शिवा उस Painting को उठाने जाता है. तभी उसकी नजर उस Painting के साथ नीचे गिरी एक Diary पर जाती है.</w:t>
      </w:r>
      <w:r>
        <w:t xml:space="preserve"> </w:t>
      </w:r>
      <w:r>
        <w:rPr>
          <w:b w:val="0"/>
          <w:i w:val="0"/>
        </w:rPr>
        <w:t>Diary काफी पुरानी और धूल से भरी हुई लग रही थी. शिवा उस Diary को उठाकर देखता है. शिवा Torch को उस Diary पर करता है.</w:t>
      </w:r>
      <w:r>
        <w:t xml:space="preserve"> </w:t>
      </w:r>
      <w:r>
        <w:rPr>
          <w:b w:val="0"/>
          <w:i w:val="0"/>
        </w:rPr>
        <w:t>और उसे खोल देता है. Diary पर पुरानी पहाडी भाषा में कुछ लिखा था. शिवा उन सब भाषाओं को अच्छे से जानता था.</w:t>
      </w:r>
      <w:r>
        <w:t xml:space="preserve"> </w:t>
      </w:r>
      <w:r>
        <w:rPr>
          <w:b w:val="0"/>
          <w:i w:val="0"/>
        </w:rPr>
        <w:t>इसलिए उसे उस Diary को पढने में कोई तकलीफ नहीं हो रही थी. शिवा Diary को खोल पहला पन्ना पडता है. जिस पर लिखा था.</w:t>
      </w:r>
      <w:r>
        <w:t xml:space="preserve"> </w:t>
      </w:r>
      <w:r>
        <w:rPr>
          <w:b w:val="0"/>
          <w:i w:val="0"/>
        </w:rPr>
        <w:t>क्या होगा अब आगे क्या रहस्य जुडा है इस तहखाने से क्या है उस Diary में आगे जानने के लिए सुनते रहिए साया द Dark Love सिर्फ Pocket FM पर.</w:t>
      </w:r>
    </w:p>
    <w:p>
      <w:r>
        <w:br w:type="page"/>
      </w:r>
    </w:p>
    <w:p>
      <w:pPr>
        <w:pStyle w:val="Heading1"/>
      </w:pPr>
      <w:r>
        <w:t>Ch 19 - तहखाने का संदूक</w:t>
      </w:r>
    </w:p>
    <w:p>
      <w:r>
        <w:rPr>
          <w:b w:val="0"/>
          <w:i w:val="0"/>
        </w:rPr>
        <w:t>शिवा Diary को खोल पहला पन्ना पडता है. जिस पर लिखा था. मेरी रूह से जुडी मेरी पार्वती के लिए. शिवा हैरानी से नाम को दोहराता है पार्वती. शिवा आगे पडता है. आज उनका पहली बार दीदार हुआ. पहली नजर में वो पहला वाला प्यार हुआ. समाज कहता है ये प्यार सही नहीं है. वो तेरे लायल नहीं है. पर में कहता हु नहीं वो मेरी पार्वती है. उसके बीना जिना मुझे गवारा नहीं है. जब पहली बार उसे देखा तो बस दिल ने कहा यही है वो जिसको इस दिल की तलाश थी. आज तुम पर आकर मेरी सारी तलाश खत्म हो गई. सब मेरे इस प्यार को गलत कहते हैं. पर मेरा ये प्यार पवित्र है बिल्कुल मेरी पार्वती की तरह. शिवा Diary के चार पांच Page पलट आगे पडता है. आज फिर से उनके दीदार के लिए आंखे तरस गई और वो है कि अब तक आई नहीं. न जाने क्यों इतना तरसाती है वो. जानती भी है उसे देखे बिना इस दिल को सुकून नहीं आता. कितनी तडपती हैं मेरी रूह बस उसके दीदार के लिए. और कितने इन्तजार में तरसाओगी अपने शिवनाथ को. जल्दी भी आ जाओ अब और इन्तजार नहीं होता है. शिवा Diary को बंद कर देता है. शिवा Diary को देख खुद से कहता है. (खुद से सोचते हुए)" किसी पुराने आशिक की Diary लगती है. ये Painting भी पक्का उनकी ही होगी। (निर्णय लेते हुए)" इसे वापस कमरे में जाकर आराम से पढूंगा. अभी मुझे अच्छे से इस तहखाने की तलाशी लेनी है. कल सुबह होते ही राधिका के साथ उस जंगल वाली हवेली की तलाशी लूंगा. इतना कहकर शिवा Diary को अपनी Shirt के अंदर डाल अच्छे से रख देता है. शिवा उस कमरे से बाहर आता है. और तहखाने के गलियारे में चलने लगता है. शिवा के साथ साथ दीवार पर अंधेरे में एक काली परछाई भी चल रही थी. शिवा उस तहखाने के दूसरे हिस्से में आता है. जहां बहुत सी जेल बनी हुई थी. ऐसा लग रहा था जैसे वहां कैदियों को रखा जाता हो. जेल पर लोहे के सख्त दरवाजे और जंजीरें बनी हुई थी. शिवा ध्यान से उन सब जेलों को देख रहा था. तभी उसे एक जेल में जंजीरों में बंधी पुराने जमाने के हिसाब से लहंगा Blouse उस पर दुपट्टा और कुछ गहने पहन रखे थे. उस लडकी के हाथ पांव जंजीरों से बंधे हुए थे. उसका चेहरा दिखाई महू दे रहा था. उसकी पीठ शिवा की तरफ थी. वही एक आदमी उस लडकी के पास आकर बैठता है. उसकी पीठ भी शिवा की तरफ थी शिवा को उसका चेहरा नहीं दिखाई दे रहा था. वो आदमी लडकी के बालों में हाथ फेर कहता है. (प्यार से समझाते हुए)" तुम फिक्र मत करो मैं कुछ भी करके जल्दी तुम्हे यहां से निकाल लूंगा. मैं जानता हु तुमने कुछ नहीं किया. कोई कुछ भी कहे पर मेरी पार्वती निर्दोष है वो ऐसा कभी नहीं कर सकती. यह सुन शिवा हैरानी से कहता है. (हैरान होकर)" मतलब ये पार्वती और शिवनाथ है. शिवा तेजी से जेल का दरवाजा खोल अंदर जाता है उन दोनों का चेहरा देखने. पर शिवा के अंदर जाते ही दोनों गायब हो जाते हैं. यह देख शिवा परेशान होकर कहता है. (परेशान होकर)" हे भोलेनाथ ये बार बार मेरे सामने शिवनाथ और पार्वती क्यों आ रहे हैं। (सोचते हुए)" क्या इन दोनों का भी उस चुडैल से कुछ तालुक है. कही ऐसा तो नहीं ये दोनों चुडैल से जुडे हो. क्या पार्वती ही चुडैल है। (निश्चय करते हुए)" अब ये सच तो जड तक पहुंचने के बाद ही सामने आयेगा. आखिर क्या नाता है इन दोनों और चुडैल का. इतना सोचकर शिवा उस जेल से बाहर आता है. शिवा उन सभी जेलों को देखते हुए आगे बढ रहा था. शिवा के साथ एक काली परछाई भी तहखाने की छत पर चलते हुए आगे बढ रही थी. शिवा जानता था कोई काली शक्ति उसके साथ चल रही है. पर शिवा जान पूछकर अंजान बनकर चल रहा था. क्योंकि अब तक उस काली शक्ति ने शिवा पर ना हमला किया था और ना ही उसे रोका था आगे बढने से. इसका मतलब वो ये चाहती थी कि शिवा सच जाने. या कुछ और. शिवा एक जेल के पास से गुजरता है. तभी वहां एक जेल में जंजीरों में जकडा एक बूढा आदमी शिवा को पुकारते हुए कहता है. (चेतावनी देते हुए)" जो तुम यहां ढूंढने आए हो वो तुम्हे यहां नहीं मिलेगा. तुम्हे वो दूसरे तहखाने में मिलेगा. यहां बस किसी की यादें हैं सिर्फ वही मिलेगी तुम्हे। (बताते हुए)" और लोगों की दर्द बरी चीखे मिलेगी. जो तुम्हे चाहिए वो दूसरे तहखाने में है. पर अभी वहां मत जाना. अभी गया तो वहां की आग में जलकर राख बन जाएगा। (चेतावनी देते हुए)" इस समय वहां जाना अपनी मौत को बुलावा देने के बराबर होगा. सुबह की पहली किरण के साथ वहां जाना. शिवा उस बूढे आदमी की तरफ देखता है. चेहरे पर चाकू से Cut बने हुए थे. आंखे गहरी काली. बहुत ही भयानक दिख रहा था. शिवा उसे देख कहता है. (पूछते हुए)" कौन हो तुम और क्या कहना चाहते हो. यह सुन वो बूढा आदमी हस्ते हुए कहता है. (रहस्यमय तरीके से)" तुम अच्छे से जानते हो में क्या कहना चाहता हु. जिसकी तलाश तुम यहां कर रहे हो वो तुम्हे दूसरे तहखाने में बंद एक संदूक में मिलेगी। (बताते हुए)" यहां तुम्हे उसकी यादें मिलेगी. और उसका अस्तित्व तुम्हे वही मिलेगा. उसी तहखाने में उसका गुप्त कमरा है जिसमें वो अपनी सच्चाई बया करती थी। (चेतावनी देते हुए)" पर इतना आसान नहीं है उस संदूक तक पहुंचना. वो तुम्हे कभी भी उस संदूक तक नहीं पहुंचने देगी. वो तुम्हे कभी अपनी सच्चाई तक नहीं पहुंचने देगी। (समझाते हुए)" उसी संदूक में छुपा है उस तक पहुंचने का राज. पर उसके लिए तुम्हे प्रतीक्षा करनी होगी. उस दिन की प्रतीक्षा जब वो कमजोर होती है. उसकी ताकत कमजोर होती है। (सलाह देते हुए)" ताकि वो तुम्हे उस संदूक तक पहुंचे से ना रोक पाए. पूर्णमासी की सुबह की पहली किरण के साथ जाओ उस तहखाने में बने उसके गुप्त कमरे में। (बताते हुए)" उस दिन उसकी ताकत कमजोर होती है. वो ज्यादा देर तुम्हे नहीं रोक पाएगी. अगर अभी गए तो वो तुम्हे उस संदूक तक कभी पहुंचने नहीं देगी। (याद करते हुए)" वो भी आई थीं सच जानने तुमसे पहले वो भी आई थी उसे मना किया था बोला था अभी मत जा पूर्णमासी को जाना पर नहीं मानी बहुत जिद्दी थी। (दुख से)" और इसी तहखाने से उस तहखाने पहुंच गई. और जिंदगी और मौत के बीच लटककर रह गई. पर तुम समझदार लगते हो तुम अच्छे से जानते हो कौन सा वक्त सही है। (पूछते हुए)" और Kiss समय कौन सी ताकत कमजोर होती है. यह सुन शिवा कहता है. (पूछते हुए)" कौन है किसकी बात कर रहे हो. मुझसे पहले कौन आई थी यहां. यह सुन वो बूढा आदमी जोर जोर से हंसने लगता है. और गायब हो जाता है. शिवा परेशानी से कहता है. (परेशान होकर)" मैं यहां पहेली सुलझाने आया था पर यहां पहेली और उलझकर रह गई। (निराशा से)" कुछ समझ नहीं आ रहा है. ऐसा लग रहा है सच तक पहुंचने की बजाय में उससे और दूर जाता जा रहा हु. अब कैसे पता चलेगा मुझे उन दोनों का सच। (सोचते हुए)" और ये बूढी आत्मा मुझे और एक नई उलझन में डालकर चली गई. अब मुझे पूर्णमासी का ही इन्तजार करना होगा. पूर्णमासी का दिन भगवान विष्णु का दिन होता है। (समझते हुए)" उस दिन शैतानी ताकते कमजोर होती है. और दैविक ताकते Power Full। इसलिए ये बूढा मुझे उस दिन उस तहखाने में जाने को कह रहा था। (निश्चय करते हुए)" ताकि मैं उस संदूक तक पहुंच सकू और वो चुडैल मुझे वहां तक पहुंचने में ना रोक सके. शिवा पलटकर जाने लगता है. तभी उसकी नजरे खाली पडे जेलो की तरफ जाती है. धीरे धीरे जेल भरने लगती है. वहा बहुत से कैदी जंजीरों में बधे दिखने लगते हैं. सभी दर्द में तडप रहे थे. कुछ खाकी कपडों में लोग उन कैदियों पर कोडे बरसा रहे थे. और वो कैदी दर्द से चिला रहे थे. शिवा हैरानी से सब कुछ देख रहा था. धीरे धीरे उन सब की दर्द भरी चीख पूरे तहखाने में गूंजने लगती है. सब शिवा से मदद की गुहार लगा रही थी. शिवा समझ चुका था सिर्फ गांव में मरे लोगों की आत्माएं नहीं बल्कि इन कैदियों की आत्माएं भी यहां कैद हैं. वो भी मुक्ति के लिए तरस रही हैं. शिवा तेज कदमों से उस Corridor से बाहर आ जाता है. शिवा दूसरे Corridor की तरफ बढता है. तभी वहां अंधेरे में एक खूबसूरत सी लडकी पर शिवा की नजर पडती है. उसने Blouse पहन रखा था घुटनों तक उसका लहंगा था. लडकी के लंबे खुले बाल उसकी कमर तक लहरा रहे थे. लडकी की पीठ शिवा की तरफ थी. लडकी बिना पलटे ही कहती हैं. (खुशी से)" आ गए आप बाबूजी. कब से आपका ही इन्तजार कर रही थी. ये वीरान तहखाना कब से आपकी राह देख रहा था. आपके बीना तो यहां सब सुना सुना सा हो गया था। (भावुक होकर)" आपके इन्तजार में न जाने कितनी सादिया बीता दी. और आप अब जाकर आए हैं. आपके लिए ही मैंने अब तक इस तहखाने को संजोए रखा है बिल्कुल वैसा ही जैसा ये तब था. यह सुन शिवा कहता है. (पूछते हुए)" कौन हो तुम और क्या कहना चाहती हो. में कोई बाबू जी नहीं हु. लडकी कहती है. (विश्वास से)" आप ही मेरे बाबूजी है। (भावुक होकर)" कब से आपकी राह में मैं यही खडी हु आपका इन्तजार करते. मुझे यकीन था आप एक दिन जरूर आयेंगे. सदियों से आपका इन्तजार कर रही हु पर आते ही आप फिर से उसकी मदद में लग गए। (गुस्से से)" क्यों फिर से आप सिर्फ उसकी मदद करना चाहते हैं. फिर से आप उसकी तरफ कैसे झुक सकते हैं. मेरे इन्तजार का क्या। (दुख से)" उसका कोई महत्व नहीं. आते ही आप फिर से मेरे कार्य के बीच आने लगे क्यों बाबू जी क्यों. यह सुन शिवा कहता है. (पूछते हुए)" कौन हो तुम क्या चाहती हो मुझसे. यह सुन लडकी शैतानी की तरह हसने लगती है. शिवा अपने कदम उस लडकी की तरफ बढा देता है. पर शिवा उस लडकी तक पहुंचता उससे पहले एक वही हवेली वाली चुडैल जो शिवा को हवेली में सच जानने से रोक रही थी वो उन दोनों के बीच आकर खडी हो जाती है. और गुस्से में अपनी जलती लाल आंखों से शिवा को घूरने लगती है. चुडैल शिवा को देख गुस्से में गुराते हुए कहती है. (गुस्से से गुर्राते हुए)" तुम्हारी यहां आने की हिम्मत कैसे हुई। (चिल्लाते हुए)" क्यों आए हो यहां. चले जाओ वापस. मत पडो हमारे प्रतिशोध के बीच में. कोई नहीं बचेगा इनमें से. तुम इस गांव को नहीं बचा पाओगे. यह सुन शिवा कहता है. (पूछते हुए)" क्यों तुम बार बार बीच में आकर रोक रही हो. आखिर तुम मुझे रोकना क्यों चाहती हो. मैं यहां तुम्हारी मदद के लिए ही आया हु बरसो से भटकती तुम्हारी अतृप्त आत्मा को मुक्ति दिलाने आया हु. फिर क्यों रोक रही हो। (समझाते हुए)" तुम्हारे कारण कितनी आत्माएं तडप रही हैं मुक्ति के लिए. ना तुम मुक्त हो रही हो ना उन्हें होने दे रही हो. अपने गुस्से की आग को शांत करो और मुझे तुम्हे मुक्त करने दो. यह सुन चुडैल और उसके पीछे खडी लडकी दोनों ही शैतानों की तरह हंसने लगती हैं. क्या होगा अब आगे क्या है संदूक का रहस्य क्या शिवा जान पायेगा कभी आगे जानने के लिए सुनते रहिए साया द Dark Love सिर्फ Pocket FM पर.</w:t>
      </w:r>
    </w:p>
    <w:p>
      <w:r>
        <w:br w:type="page"/>
      </w:r>
    </w:p>
    <w:p>
      <w:pPr>
        <w:pStyle w:val="Heading1"/>
      </w:pPr>
      <w:r>
        <w:t>Ch 20 - बड़ी हवेली की कालकोठरी</w:t>
      </w:r>
    </w:p>
    <w:p>
      <w:r>
        <w:rPr>
          <w:b w:val="0"/>
          <w:i w:val="0"/>
        </w:rPr>
        <w:t>शिवा की बाते सुन चुडैल और उसके पीछे खडी लडकी दोनों ही शैतानों की तरह हँसने लगती हैं. चुडैल शैतानों की तरह हँसते हुए कहती है, (शैतानी हँसी के साथ)" Kiss ने माँगी तुमसे मदद? Kiss ने कहा हमें मुक्त करो? नहीं चाहिए हमें कोई मुक्ति. और जो हमारे रास्ते के बीच में आएगा, उसे भी हम छोडेंगे नहीं. बहुत चेतावनी दे दी तुम्हें. अब इन सब गांव वालों के साथ तुम भी मरो. इतना कह कर चुडैल अपना हाथ शिवा की तरफ बढा देती है, जिससे शिवा हवा में उठने लगता है. यह देख शिवा अपनी आँखें बंद कर अपने आराध्य को याद करता है. शिवा के ऐसा करते ही चुडैल एक तेज झटके के साथ शिवा को छोड देती है. चुडैल गुर्राते हुए कहती है, (क्रोध में)" मैं तुम्हें नहीं छोडूँगी! इतना कह कर चुडैल गुस्से में शिवा की तरफ बढने लगती है. तभी उसके पीछे खडी लडकी चुडैल का हाथ पकड लेती है. वो थोडा सा चेहरा घुमा कर शिवा की तरफ देखती है. शिवा को उसका आधा चेहरा ही दिख रहा था. गहरी काली एक आँख दिख रही थी और सुर्ख गुलाबी आधे होंठ दिख रहे थे. बाकी का चेहरा उसने अपने दुपट्टे से छुपा रखा था. वो एक नजर शिवा को देखती है और कहती है, (रहस्यमयी अंदाज में)" फिर मिलेंगे बाबूजी. इतना कह कर दोनों चुडैल वहाँ से गायब हो जाती हैं. शिवा गुस्से में कहता है, (गुस्से में)" इसका मतलब ये दूसरी लडकी, दूसरी चुडैल है जो मेन है और इन सबसे ज्यादा ताकतवर है, जिसने इन सब आत्माओं को अपना बंदी बना रखा है. ये आधा चेहरा दिखा कर क्या करना चाहती है? जितना सुलझाने की कोशिश करता हूँ, उतना ही उलझता जाता हूँ. कुछ समझ नहीं आ रहा है ये मिस्ट्री कहाँ जाकर सुलझेगी. आखिर क्या राज है इन चुडैलों का? कैसे सुलझेगी ये गुत्थी? अब जो भी हो पूर्णमासी को ही पता चलेगा उस तहखाने और उसमें रखे संदूक का राज. तब तक उस संदूक का रास्ता और उस हवेली में उस चुडैल से जुडे और कुछ राज ढूँढने पडेंगे. शिवा अपने जेब से रुमाल निकाल अपने होठों के कोने से बहते खून को साफ करता है और वापस मुड कर जाने लगता है शिवा वापस जाने वाला था तभी उसकी नजर एक कोने से आती हुई सुनहरी रोशनी पर पडती है. शिवा हैरानी से कहता है, (हैरानी से)" क्या वहाँ कुछ है? शिवा उस तरफ अपने कदम बढा देता है. शिवा अभी वहाँ नजदीक पहुँचा ही था कि फिर से वही चुडैल अचानक शिवा के सामने आ जाती है और तेज चिल्लाते हुए कहती है—चले जाओ यहाँ से! उस चुडैल की चीख इतनी तेज और भयानक थी कि शिवा हवा में उडते हुए दूसरी तरफ जाकर गिर जाता है. शिवा इस हमले के लिए तैयार नहीं था. वही तहखाने में भयानक चुडैल की हँसी गूंज जाती है. चुडैल की हँसी इतनी तेज थी कि तहखाने के बाहर खडे लोगों को भी सुनाई दे रही थी. चुडैल की खौफनाक हँसी सुन तहखाने के बाहर खडे सभी लोग घबरा जाते हैं. उन्हें अब शिवा की फिक्र होने लगी थी. वही अंदर खडा शिवा गुस्से में चिल्लाते हुए कहता है, (चिल्लाते हुए)" तुम चाहे कितना भी रोक लो, मैं तुम्हारे सच तक पहुँच कर रहूँगा. तुम्हारी कैद में फँसी सभी आत्माओं को मुक्त करवा कर रहूँगा, चाहे इसके लिए मुझे खुद की जान ही क्यों न गंवानी पडे. पर मैं उन मासूम बेगुनाह आत्माओं को तुम्हें और तडपाने नहीं दूँगा. यह सुन तहखाने में चारों तरफ चुडैल की चीखें गूंज जाती हैं. चीखें तहखाने के बाहर खडे लोगों को भी सुनाई दे रही थीं. सबके हाथ- पांव ठंडे पड गए थे ये चीखें सुन. किसी को कुछ समझ नहीं आ रहा था आखिर अंदर हो क्या रहा है. कभी तेज हँसी की आवाज, कभी चीखें. बस शिवा ठीक हो—सुरेन्द्र को बहुत फिक्र हो रही थी. उसे एक साल पुराना मंजर याद आ रहा था. वो याद आते ही सुरेन्द्र बहुत घबरा जाता है. उसे शिवा की बहुत फिक्र होने लगी थी. शिवा फिर से अपने कदम उस तरफ बढा देता है जहाँ उसे रोशनी दिखाई दी थी. शिवा तेजी से उस कोने में आता है, पर अब वहाँ कुछ नहीं था, बस गहरा अंधेरा था और एक जेल थी जिसमें जंजीरें लटकी हुई थीं. शिवा खुद से ही कहता है, (सोचते हुए)" इसका मतलब यहाँ जो भी था वो चुडैल अपने साथ ले गई. कुछ तो ऐसा था जो शायद उन चुडैल से जुडा था. शिवा वापस तहखाने के बाहर की तरफ बढ जाता है. शिवा अभी तहखाने की सीढियों तक पहुँचा ही था तभी पीछे से दो काली परछाईं तेजी से शिवा की तरफ बढती हैं उस पर हमला करने के लिए. इस बार शिवा तैयार था. शिवा तेजी से दूर खिसक जाता है और उन काली परछाइयों की तरफ देखता है. दोनों ही जल्दी से धुआँ बन गायब हो जाती हैं. शिवा वापस सीढियों की तरफ बढ जाता है. शिवा मुड कर एक नजर तहखाने की तरफ देखता है. वहाँ उसे वही कैदियों की बहुत सारी आत्माएं दिखती हैं जिसमें कुछ औरतें भी थीं. सब उम्मीद भरी नजरों से शिवा को देख रही थीं. सब शिवा से मुक्ति की मदद माँग रही थीं. शिवा बेबसी से उन्हें देख रहा था. शिवा उन सब को देख कहता है, (महादेव को याद करते हुए)" हे भोलेनाथ! ये कैसी परीक्षा ले रहे हैं आप मेरी? पहली बार ऐसा हो रहा है कि मैं चाह कर भी इन सब को मुक्त नहीं करवा पा रहा हूँ. न जाने उस चुडैल ने Kiss बंधन से इन्हें यहाँ बाँध कर रखा है, जिसे मैं चाह कर भी ना ढूँढ पा रहा हूँ और ना तोड पा रहा हूँ. ये पहली बार ऐसा हो रहा है कि मैं किसी आत्मा को अब तक मुक्त नहीं करवा पाया. मेरी मदद कीजिए महादेव! आखिर इन सब की मुक्ति कैसे होगी? आखिर कैसे मैं उस चुडैल के राज तक पहुँचूँ? वो अपने सच तक मुझे कभी पहुँचने नहीं देंगी. अब आप ही कोई रास्ता दिखाइए, नहीं तो मैं इन बेगुनाह आत्माओं की मदद कभी नहीं कर पाऊँगा. न जाने कब से इस कैद में तडप रही हैं. शिवा कुछ सोच ही रहा था तभी उसे उन सब आत्माओं के बीच फिर से वही काला साया दिखता है जिसने इस तहखाने के बारे में उसे बताया था. वो उस काले साये के धुएँ में फिर से कुछ लिख कर आता है. शिवा ध्यान से उसे पढता है. लिखा था—" कालकोठरी बडी हवेली की" बस शिवा इतना पढ पाया तभी दो काली परछाईं उस लिखे शब्दों को मिटा देती हैं और वो काला साया वहाँ से गायब हो जाता है. शिवा जान चुका था उसे अब आगे क्या करना है और अगली शुरुआत कहाँ से करनी है. जैसे उसे इस तहखाने से कई जुडी कडियां मिलीं, जैसे चुडैलों की हवेली का तहखाना और वो संदूक, और ये शिवनाथ की डायरी. शायद इस डायरी में भी कुछ शिवा को काम का मिल जाए. और अब नई कडी— बडी हवेली की कालकोठरी. शिवा खुद से ही कहता है, (गंभीरता से)" अब मुझे ये पता करना होगा कि ये बडी हवेली कहाँ है. शायद वहाँ भी कुछ मुझे ऐसा मिले जो मेरे काम का हो. शिवा अपनी ही सोच में था तभी तहखाने की छत से उसे कुछ टपकता महसूस होता है. शिवा ऊपर की तरफ देखता है, तो एक भयानक सा साया उसके ऊपर छत पर ही लटक रहा था और अपनी काली गहरी आँखों से उसे ही घूर रहा था. वो साया तेजी से शिवा के ऊपर गिरता है, शिवा जल्दी से वहाँ से साइड हो जाता है. वो साया हवा में ही उडते हुए शिवा के सामने आकर खडा होता है और गुस्से में गुर्राते हुए कहता है, (गुर्राते हुए)" बडी हवेली जाने की भूल मत करना. दूर रहना उस हवेली से. दूर रहो इन सबसे. तुम इन सबको उससे मुक्ति नहीं दिला पाओगे. बडी हवेली में वो रहती है. वो तुम्हें कभी वहाँ घुसने नहीं देगी. उसका काला साया सदियों से उस हवेली पर है, तुम उसे कभी मिटा नहीं पाओगे. दूर रहो इन सबसे, नहीं तो बेवजह मारे जाओगे. इतना कह कर वो साया तेजी से शिवा की तरफ बढ जाता है. शिवा मंत्र पढ उस साये की तरफ अपना हाथ करता है. एक तेज चीख के साथ वो साया गायब हो जाता है. एक बार फिर शिवा की आंखों में खून उतर आता है शिवा अपनी आंखे बंद कर महादेव को याद करता है. और अपनी आंखे साफ करने लगता है. अपनी आंखों में आया खून शिवा साफ करता है. शिवा उस तहखाने से बाहर की तरफ बढ जाता है. शिवा तहखाने का दरवाजा खोल वहाँ से बाहर आता है. शिवा को देख सब चैन की सांस लेते हैं. काव्या और अंबिका दोनों ही तेजी से शिवा की तरफ बढ जाती हैं और उसकी फिक्र करते हुए कहती हैं, (फिक्र के साथ)" भगवान का शुक्र है आप ठीक हैं. यह सुन शिवा दोनों को खुद से दूर करता है और तहखाने के दरवाजे की तरफ देखता है. शिवा देखता है तहखाने की सीढियों पर वही चुडैल खडी थी जो अपनी अंगारों सी लाल आँखों से उसे ही घूर रही थी. यह देख शिवा तहखाने का दरवाजा बंद कर देता है और कुछ मंत्र पढ उसे फिर से वैसे ही बाँध देता है जैसे वो पहले मंत्रों और धागों से बँधा था. शिवा के ऐसा करते ही तहखाने के दरवाजे पर एक साथ कई दस्तक होने लगती हैं, जैसे कोई अंदर से जोर- जोर से दरवाजा खटका रहा हो. अजीब और भयानक आवाजें भी आने लगती हैं. यह देख सब डर से काँप जाते हैं. शिवा सब की तरफ देख कहता है, (चेतावनी देते हुए)" इस तहखाने से कोई भी आत्मा बाहर नहीं आएगी. अब हम लोगों को यहाँ से चलना चाहिए. यह सुन सब हाँ में सिर हिला देते हैं और तेजी से वहाँ से निकल जाते हैं. सब कुछ वापस वैसे ही बाँध कर सब बेसमेंट से बाहर वापस ऊपर आ जाते हैं. चुडैल के उछाल कर फेकने के कारण शिवा के sir और पांव पर चोट लगी थी. सब हॉल में बैठे थे. विकास शिवा के sir पर और पांव पर लगी चोट पर बैंडेज लगा रहा था. नाक से बहता खून अब रुक चुका था. सुरेन्द्र हैरानी से शिवा को देख कहता है, (राहत महसूस करते हुए)" ईश्वर का शुक्र है आप ठीक हैं, आपको कुछ नहीं हुआ. ज्यादा चोट नहीं आई. यह सुन शिवा कहता है, (सवाल करते हुए)" बडी हवेली, ये कौन सी हवेली है और ये कहाँ है? यह सुन सुरेन्द्र और आशीष दोनों हैरान हो जाते हैं और हैरानी से कहते हैं, (हैरानी से)" क्या! बडी हवेली? शिवा उन दोनों की हैरानी देख कहता है, (गंभीरता से)" हाँ, बडी हवेली कहाँ है वो? यह सुन सुरेन्द्र कहता है, (बताते हुए)" वो तो यहाँ नहीं है, वो तो दिल्ली में है. वहाँ क्या काम है आपको? यह सुन शिवा हैरानी से कहता है, (हैरान होते हुए)" क्या! दिल्ली में? इसका मतलब मुझे वापस दिल्ली जाना होगा. शिवा सुरेन्द्र को देख कहता है, (पूछते हुए)" दिल्ली में कहाँ है? यह सुन आशीष कहता है, (जानकारी देते हुए)" पहले कभी जमाने में उसका नाम बडी हवेली हुआ करता था पर अब उसे सिंघानिया हवेली के नाम से जाना जाता है. वो सिंघानिया हवेली है, यशवर्धन सिंघानिया की हवेली. शिवा हैरानी से कहता है, (चौंकते हुए)" क्या! यशवर्धन सिंघानिया की हवेली? अमित और विकास भी हैरानी से कहते हैं, (हैरानी से)" वो तो शिवा के दादा. दोनों ने इतना ही कहा था कि तभी शिवा गुस्से में दोनों को घूरता है. शिवा की नजरें देख दोनों शांत हो जाते हैं. शिवा गुस्से में खुद से कहता है, (मन ही मन गुस्से में)" घूम- फिर कर किस्मत मुझे वहीं ले जा रही है जहाँ मैंने कभी ना जाने की कसम खाई थी. जहाँ की दहलीज पर मैं कभी कदम नहीं रखना चाहता. आखिर किस्मत क्यों मुझे वहीं ले जा रही है? क्या होगा अब आगे? क्या करेगा अब शिवा? क्या जाएगा वो अपने दादा की मदद करने? आगे जानने के लिए सुनते रहिए' साया द डार्क Love' सिर्फ पॉकेट FM पर.</w:t>
      </w:r>
    </w:p>
    <w:p>
      <w:r>
        <w:br w:type="page"/>
      </w:r>
    </w:p>
    <w:p>
      <w:pPr>
        <w:pStyle w:val="Heading1"/>
      </w:pPr>
      <w:r>
        <w:t>Ch 21 - सिंघानिया हवेली का साया और चुडैल</w:t>
      </w:r>
    </w:p>
    <w:p>
      <w:r>
        <w:rPr>
          <w:b w:val="0"/>
          <w:i w:val="0"/>
        </w:rPr>
        <w:t>शिवा गुस्से में खुद से कहता है. (गुस्से से सोचते हुए)" घूम फिरकर किस्मत मुझे वही ले जा रही है जहां मैंने कभी ना जाने कि कसम खाई थी. (परेशान होकर)" जहां की दहलीज पर में कभी कदम नहीं रखना चाहता. आखिर किस्मत क्यों मुझे वहीं ले जा रही है. इसका मतलब वहां जो साया है वो इस गांव और दोनों चुडैल से जुडी है. (सोचते हुए)" सदियों से जो हमारा परिवार उस साए की गिरफ्त में है जो उस साए के अंधेरे में जी रहा है हमारे पूर्वजों से उस का Connection कही इन चुडैलो और इस गांव से तो नहीं जुडा. (निश्चय करते हुए)" नहीं मैं वहां किसी भी कीमत पर नहीं जाऊंगा. मैं यही रहकर सच का पता करूंगा. और पूर्णमासी का इंतजार करूंगा. (दृढता से)" जो भी करना है जो भी सच पता लगाना है मैं यही इसी गांव में रहकर करूंगा. मैं उस जगह कभी नहीं जाऊंगा. ना ही कभी उनकी मदद करूंगा. जो वादा मैंने खुद से किया वो मैं कभी नहीं तोडूंगा. (संकल्प से)" मैं वहां नहीं जाऊंगा. मैं जिस तांत्रिक को वहां भेजने वाला था मैं उसे वहां की कालकोठरी के बारे में पता करने को कहता हु. (आश्वस्त होकर)" वो बता देगा वहां क्या है और वहां के साए और यहां की चुडैल में आपस में क्या Connection है. इस गांव से क्या Connection है. इतना सोचकर शिवा सुरेंद्र की तरफ देख कहता है. (बताते हुए)" कल सुबह मैं फिर से उसी जंगल वाली हवेली में जाऊंगा. अब जो भी है वहीं है. (थकान से)" अभी मैं जा रहा हु मुझे आराम की जरूरत है. इतना कहकर शिवा तेज कदमों से वहां से चला जाता है. सब हैरानी से शिवा को जाते देख रहे थे. अमित और विकास भी शिवा के पीछे चले जाते हैं. किसी को कुछ समझ नहीं आ रहा था अचानक शिवा को क्या हुआ. वो इतना गुस्से में यहां से क्यों गया था. ऐसा क्या हुआ आखिर. सिंघानिया का नाम सुन उसे इतना गुस्सा क्यों आया. सुरेंद्र अंबिका की तरफ देख कहता है. (प्यार से)" बेटा शिवा बहुत थक गया है तुम एक काम करो उसके लिए अच्छा सा चाय नाश्ता लेकर जाओ. सुबह से बाहर है कुछ खाया भी नहीं होगा. (बताते हुए)" भूख लगी होगी. यह सुन अंबिका कहती है. (विनम्रता से)" जी पिताजी मैं अभी उनके लिए कुछ अच्छा सा बना देती हु. यह सुन आशीष भी काव्या को देख कहता है. (आदेश देते हुए)" हा काव्या जाओ तुम अंबिका की मदद करो. दोनों मिलकर जल्दी शिवा के लिए कुछ अच्छा बना दोगी. उसे बहुत भूख लगी होगी. यह सुन काव्या कहती है. (सहमति से)" जी Dad। इतना कहकर दोनों ही Kitchen में चली जाती है. सुरेंद्र और आशीष दोनों ही जलन से एक नजर एक दूसरे की तरफ देखते हैं. और नकली मुस्कान लिए अपने अपने कमरे की तरफ बढ जाते हैं. शिवा अपने कमरे में अपने उसी दोस्त को फोन करता है जो एक तांत्रिक भी था और सिंघानिया की मदद के लिए शिवा जिसे भेजने वाला था. Ring जाती है सामने से फोन Receive होता है और एक कर्कश आवाज आती है जो कहता है. (आराम से)" बोल शिवा कैसे याद किया. यह सुन शिवा कहता है. (पूछते हुए)" विक्रम तू सिंघानिया हवेली गया उनकी मदद करने. यह सुन सामने विक्रम कहता है. (बताते हुए)" नहीं अब तक नहीं जा पाया दूसरे Case में था. (समझाते हुए)" बस दो दिन और दे दे उसके बाद चला जाऊंगा. यह सुन शिवा कहता है. (निर्देश देते हुए)" ठीक है तो दो दिन बाद कैसे भी वहां चले जाना. (समझाते हुए)" और उसके साथ मेरा एक ओर काम कर वहां यशवर्धन से पूछना की कालकोठरी कहा है उस हवेली में. उस कालकोठरी में जाकर देखना क्या है और जो कुछ भी हो मुझे बताना. यह सुन विक्रम हैरानी से कहता है. (उत्सुकता से)" कालकोठरी, ऐसा क्या है वहां. यह सुन शिवा चिढते हुए कहता है. (चिढकर)" वहीं तो पता करने भेज रहा हु तुझे. विक्रम कहता है. (सहमति से)" ठीक है मैं परसो वहां चला जाऊंगा. और देख लूंगा आखिर ऐसा क्या है उस कालकोठरी में जो तुझे इतना परेशान कर रहा है. शिवा फोन काट देता है. शिवा खुद से ही कहता है. (सोचते हुए)" बस विक्रम मेरा ये काम कर दे. अमित ओर विकास दोनों ही शिवा के पास आते हैं. विकास शिवा के कंधे पर हाथ रख कहता है. (पूछते हुए)" अगर इतना ही जरूरी है तो खुद क्यों नहीं चला जाता. जाकर अपने दादा जी की मदद भी कर दे. (समझाते हुए)" कब से बिचारे परेशान है. और तुझे पुकारते हैं. यह सुन शिवा गुस्से में कहता है. (गुस्से से)" इस दुनिया में मेरा अगर कोई था तो भी सिर्फ मेरी मां थी. (स्पष्ट करते हुए)" और रही बात उनकी मदद की तो उसके लिए मैंने विक्रम को वहां भेजा है. वो भी सिद्ध तांत्रिक हैं. कई काली विद्याएं हैं उसके पास. मुझे यकीन है वो जरूर वहां भटकते साए को अपने काबू मे कर लेगा. इतना कहकर शिवा बिना आगे कुछ कहे या सुने Washroom में चला जाता है. शिवा Fresh होकर बाहर आकर Bed पर लेट जाता है. अमित और विकास भी वही बैठ अपने Phone में Game खेलने लगते हैं. तभी वहां काव्या और अंबिका दोनों ही अपने हाथ में चाय नाश्ते की Tray लिए आती है. उन दोनो को देख अमित और विकास दोनों हैरानी से एक दूसरे को देखते हैं. विकास उन दोनों को देख कहता है. (खुशी से)" ये आप हमारे लिए लाई हैं. यह सुन काव्या कहती है. (साफ करते हुए)" नहीं शिवा जी के लिए. यह सुन शिवा अपनी आंखे खोल उन दोनों की तरफ देखता है. दोनों के हाथों में Tray थी. काव्या ने शिवा के लिए Coffee और Sandwich बनाए थे. वही अंबिका ने शिवा के लिए चाय और पराठे बनाए थे. उन दोनों को देख शिवा उठकर बैठ जाता है. दोनों ही शिवा के पास आती है. काव्या शिवा को देख कहती है. (उत्साह से)" शिवा जी मैंने अपने हाथों से आपके लिए ये Tasty Sandwich और Coffee बनाई है. Please खाकर बताइए न कैसा बना है. यह सुन अंबिका अपनी Tray आगे करते हुए कहती है. (विनम्रता से)" नहीं शिवा जी आपने सुबह से कुछ नहीं खाया इसलिए आप ये चाय और पराठे खाइए. (आश्वासन देते हुए)" आपको अच्छा लगेगा. यह सुन शिवा नकली हंसी हंसते हुए कहता है. (मना करते हुए)" मुझे भूख नहीं है ना मुझे Sandwich खाने हैं और ना ही पराठे. (थकान से)" मुझे बस चैन से सोना है. आप Please मुझे कुछ देर आराम करने दे. इतना कहकर शिवा वापस पेट के बल सो जाता है. यह देख अंबिका और काव्या दोनों ही चीढकर एक दूसरे की तरफ देखती हैं. उन दोनों को देख अमित और विकास कहते हैं. (खुशी से)" हमे बहुत भूख लगी है लाइए हम दोनों खा लेते है. यह सुन दोनों मुंह बनाते हुए Tray उनके पास Table पर रख देती है और गुस्से में वहां से चली जाती है. वही दूसरी ओर सुरेंद्र और आशीष दोनों ही Hall में बैठे थे. आशीष सुरेंद्र को देख कहता है. (पूछते हुए)" तेरा बेटा और बेटी वापस कब आ रहे हैं. (उत्सुकता से)" उसकी पढाई पूरी नहीं हुई क्या. दोनों भाई बहन और कब तक London में रहने वाले हैं. सुरेंद्र कहता है. (बताते हुए)" अरविंद से बात हुई बस उसके Last Paper चल रहे हैं. (समझाते हुए)" वो होते ही कुछ दिनों में आ जाएगा. आशीष कहता है. (पूछते हुए)" और तेरी बेटी. यह सुन सुरेंद्र खामोश हो जाता है. और कंचन और अंबिका की तरफ देखता है. तीनों ही परेशान हो जाते हैं. अंबिका आशीष को देख कहती है. (संभलते हुए)" वो क्या है न Uncle उसे आने में अभी थोडा Time है उसकी पढाई अभी पूरी नहीं हुई. यह सुन आशीष हैरानी से कहता है. (हैरान होकर)" पर उसकी पढाई तो अरविंद से पहले पूरी होनी चाहिए थी. अरविंद का Course लंबा था पर उसका अरविंद से कम था. अंबिका कहती है. (समझाते हुए)" हा अरविंद Bhaiya से पहले उसका पूरा होता पर उसे अरविंद Bhaiya की तरह Business Man बनना था तो वो अपनी पढाई पूरी होते ही Business Management में घुस गई. (बताते हुए)" इसलिए उसे और वही रुकना होगा. यह सुन आशीष कहता है. (प्रशंसा करते हुए)" अच्छा है लडकियों को अच्छा पढना लिखना चाहिए. (तारीफ करते हुए)" अच्छा है सुरेंद्र तूने अपने तीनों बच्चों को अच्छा काबिल बनाया. बस अंबिका की किस्मत ने उसे कही जाने नहीं दिया. (दुख से)" बचपन में हुई शादी के कारण वो इस गांव से बंधकर रह गई. नहीं तो वो भी विदेश जाकर पढाई करती और अपने भाई बहनों की तरह कुछ बन पाती. (तारीफ करते हुए)" पर यहां भी अच्छा Top किया है पूरे गांव में Topper है ये. यह सुन सुरेंद्र कहता है. (पश्चाताप से)" हा मेरी गलती थी जो मैं अपनी बेटी को ज्यादा दूर नहीं भेज पाया. पर मैंने इसकी पढाई में भी कोई कमी नहीं छोडी. यह सुन सब मुस्करा देते हैं. अगले दिन सुबह शिवा जल्दी उठाकर तैयार होकर अपने कमरे से बाहर आता है. उसे जल्दी ही चुडैल की हवेली जाकर कुछ और भी पता करना था. और साथ ही वहां का तहखाना और संदूक ढूंढना था. ताकि पूर्णमासी को उसका Time इन सब को ढूंढने में बर्बाद ना हो. और वो सीधा आकर पूर्णमासी को संदूक खोलकर देखे आखिर उसमें क्या है जो चुडैल से जुडा है. शिवा तेजी से नीचे आता है और हवेली से बाहर जाने लगता है. सभी लोग Dining Table पर ही बैठे थे नाश्ते के लिए. सुरेंद्र की नजर शिवा पर पडती है. उसे देख सुरेंद कहता है. (विनम्रता से)" अरे शिवा बेटा आओ हमारे साथ नाश्ता कर लो. यह सुन शिवा उनकी तरफ देख कहता है. (मना करते हुए)" मुझे अभी भूख नहीं है अगर लगी तो मैं बाहर कुछ खा लूंगा. अभी मुझे देर हो रही है. यह सुन अंबिका कहती है. (रोकते हुए)" बस एक मिनट शिवा जी. अंबिका की आवाज सुन शिवा रुक जाता है. अंबिका पराठों के दो Roll बनाकर शिवा के पास आती है. और कहती है. (समझाते हुए)" सुबह सुबह बाहर जाते वक्त आगे कोई खाने के लिए कहे तो उसे ना नहीं कहते" (प्यार से)" आपको देरी हो रही हैं कोई बात नहीं आप ये दोनों Roll ले जाइए और जाते वक्त रास्ते में खाते जाइए. कल भी आपने कुछ नहीं खाया. यह सुन शिवा मुस्कराकर अंबिका के हाथ से दोनों Roll ले लेता है और कहता है. (शुक्रिया अदा करते हुए)" शुक्रिया अंबिका जी मैं इन्हें जरूर खा लूंगा. इतना कहकर शिवा वहां से चला जाता है. अंबिका मुस्कराते हुए जाते हुए शिवा को देख रही थी. काव्या और अशीष दोनों ही जलन से अंबिका को देख रहे थे. वही सुरेंद्र मुस्कराते हुए अंबिका को देख रहा था. शिवा तेजी से हवेली से बाहर आकर पैदल ही गांव की नदी की तरफ बढ जाता है. उसे हवेली पहुंचने से ज्यादा जल्दी राधिका से मिलने की थी. शिवा तेजी एक Roll को खाते हुए तेजी से नदी की तरफ बढ जाता है. जल्दी ही शिवा नदी किनारे आ जाता है. और वहां आकर राधिका को पुकारने लगता है. तभी पीछे से कोई शिवा की आंखों पर अपने दोनों हाथ रख देता है. शिवा उस एहसास को पहचानता था. शिवा जल्दी से कहता है. (मुस्कराते हुए)" राधिका ये क्या मजाक है. यह सुन राधिका शिवा के सामने आती है और मुंह बनाते हुए कहती है. (चिढते हुए)" कैसे पहचाना आपने. यह सुन शिवा कहता है. (प्यार से)" तुम्हारे एहसास से. यह सुन राधिका चिढते हुए कहती है. (नाराज होकर)" कब से यहां आपका इंतजार कर रही हु. अब आए हैं. क्या होगा अब आगे, क्या विक्रम पता लगा पाएगा कालकोठरी का सच? कौन है सुरेंद्र की दूसरी बेटी क्या है ऐसा जो सुरेंद्र छुपा रहा है आगे जानने के लिए सुनते रहिए साया द Dark Love सिर्फ Pocket FM पर.</w:t>
      </w:r>
    </w:p>
    <w:p>
      <w:r>
        <w:br w:type="page"/>
      </w:r>
    </w:p>
    <w:p>
      <w:pPr>
        <w:pStyle w:val="Heading1"/>
      </w:pPr>
      <w:r>
        <w:t>Ch 22 - संदूक का राज</w:t>
      </w:r>
    </w:p>
    <w:p>
      <w:r>
        <w:rPr>
          <w:b w:val="0"/>
          <w:i w:val="0"/>
        </w:rPr>
        <w:t>राधिका चिढते हुए कहती है, (नाराजगी जताते हुए)" कब से यहाँ आपका इंतजार कर रही हूँ, अब आए हैं. यह सुन शिवा कहता है, (सफाई देते हुए)" मैं तो जल्दी ही आने वाला था, पर वो ठाकुर की बेटी अंबिका ने ये नाश्ता देने के कारण रोक दिया. शिवा राधिका को दोनों रोल दिखाते हुए कहता है. राधिका कहती है, (लालच से)" वाह पराठा! मुझे भी बहुत भूख लगी है, क्या एक मैं ले सकती हूँ? यह सुन शिवा मुस्कुराते हुए एक रोल राधिका की तरफ बढा कर कहता है, (सहजता से)" बिल्कुल, क्यों नहीं. यह सुन राधिका जल्दी से शिवा के हाथ से रोल लेकर चेहरे पर बडी सी मुस्कान लिए उसे खाने लगती है. रोल खाते हुए राधिका खुद से ही कहती है, (मन ही मन)" कितने वक्त बाद ये स्वाद मिला है. शिवा राधिका की तरफ देख कहता है, (पूछते हुए)" कुछ कहा तुमने? यह सुन राधिका कहती है, (तारीफ करते हुए)" हाँ, कितना टेस्टी है पराठा. यह सुन शिवा कहता है, (सहमति देते हुए)" वो तो है, अंबिका खाना बहुत टेस्टी बनाती है. यह सुन राधिका शिवा को छेडते हुए कहती है, (मजाक उडाते हुए)" क्या बात है! लगता है आपको अंबिका बहुत पसंद है. यह सुन शिवा राधिका की तरफ देख कहता है, (गंभीरता से)" ऐसा कुछ नहीं है, मैं उसे उस नजरिए से नहीं देखता. यह सुन राधिका कहती है, (जिरह करते हुए)" अच्छा! अभी तो आप उसके खाने की तारीफ कर रहे थे. यह सुन शिवा हैरानी से कहता है, (तर्क देते हुए)" किसी के खाने की तारीफ करना और पसंद करना दोनों अलग चीज है. यह सुन राधिका कहती है, (मुस्कुराते हुए)" पर मैंने तो सुना है आदमी के दिल का रास्ता उसके पेट से होकर गुजरता है. हो सकता है अंबिका आपको पसंद करती हो और आपको इम्प्रेस करने के लिए इतना टेस्टी खाना बना रही है. शिवा चिढते हुए कहता है, (झुँझलाते हुए)" बाकी लोगों के लिए होगी ये कहावत कि उनके दिल का रास्ता पेट से होकर गुजरता है, पर मेरे नहीं. मैं अंबिका को बहन की नजर से देखता हूँ, मुझे उसमें कोई रुचि नहीं है. मैं उसे पसंद नहीं करता और ना ही वो मेरे टाइप की है. राधिका पराठा खाते हुए कहती है, (उत्सुकता से)" तो आपकी पसंद कैसी है? आपका टाइप कौन सा है? यह सुन शिवा प्यार से राधिका की तरफ देख कहता है, (प्यार से)" तुम. यह सुन राधिका हैरानी से शिवा की तरफ देखती है. कुछ पल के लिए दोनों की नजरें एक दूसरे में उलझ कर रह जाती हैं. निवाला राधिका के गले में अटक जाता है और वो खाँसने लगती है. शिवा जल्दी से अपने बैग में रखी पानी की बोतल निकालता है और राधिका को पिलाने लगता है. पानी पीकर राधिका हैरानी से शिवा को देख कहती है, (हैरानी से)" क्या कहा अभी आपने? यह सुन शिवा कहता है, (बात संभालते हुए)" मेरे कहने का मतलब है तुम ये सब जान कर क्या करोगी? और वैसे भी हम लोग इन सब के लिए नहीं मिले, हमें हवेली जाना है जल्दी. ताकि शाम होने से पहले कुछ ढूँढ सकें. यह सुन राधिका वापस पराठा खाने लगती है. शिवा एक गहरी सांस लेता है और खुद से ही कहता है, (मन ही मन)" ये मुझे एक पल के लिए क्या हो गया था? कुछ भी बोले जा रहा था. मैं भी पागल हो गया हूँ. दोनों ही अपने कदम हवेली की तरफ बढा देते हैं. राधिका चलते हुए शिवा को देख कहती है, (पूछते हुए)" आपको तहखाने में कुछ मिला? यह सुन शिवा कहता है, (बताते हुए)" हाँ, एक डायरी मिली और कुछ कडियां भी मिलीं जो चुडैल से जुडी हैं. यह सुन राधिका हैरानी से कहती है, (चौंकते हुए)" क्या! डायरी? कौन सी डायरी? कैसी डायरी? शिवा कहता है, (सहजता से)" अब तक मैंने उसे पढा नहीं है, बस कुछ ही पन्ने पढे. उस जमाने के किसी आशिक की डायरी है. सोचा बाद में आराम से पढूँगा. यह सुन राधिका कहती है, (हक जताते हुए)" आप वो डायरी हमारे साथ ही पढेंगे, अकेले नहीं. हमें भी जानना है उसमें क्या है. यह सुन शिवा कहता है, (सहमति देते हुए)" Okay मैडम, जैसा आपका हुकुम. राधिका मुस्कुरा देती है. राधिका आगे कहती है, (जिज्ञासा से)" और क्या पता चला? शिवा कहता है, (विस्तार से)" एक बूढे की आत्मा भी मिली जिसने बताया हवेली के तहखाने के बारे में और संदूक के बारे में. राधिका हैरानी से कहती है, (हैरान होते हुए)" क्या आपको भी संदूक के बारे में बताया उस बूढे ने? यह सुन शिवा हैरानी से राधिका की तरफ देखता है और कहता है, (चौंकते हुए)" आपको भी मतलब? शिवा की बात सुन राधिका अपनी बात को बदलते हुए कहती है, (बात काटते हुए)" मतलब. आपको संदूक के बारे में. कौन सा संदूक? कैसा संदूक? यह सुन शिवा कहता है, (गंभीरता से)" वही पता करना है पर उसने कहा है पूर्णमासी से पहले उस संदूक के पास ना जाएँ. वो चुडैल हमें पहुँचने नहीं देगी. पूर्णमासी को काली शक्तियां कमजोर होती हैं, तब शायद चुडैल ज्यादा देर रोक ना पाए, तब संदूक तक पहुँचना मुश्किल नहीं होगा. उसी संदूक में कई ऐसे राज छुपे हैं जो हमें उस चुडैल तक पहुँचा सकते हैं. यह सुन राधिका कहती है, (अधीरता से)" पर उसमें तो अभी काफी टाइम है. तब तक क्या हमें वेट करना होगा? यह सुन शिवा कहता है, (मजबूरी जताते हुए)" उसके अलावा और कोई रास्ता नहीं है. पूर्णमासी की सुबह ही हम लोग उस संदूक तक पहुँच सकते हैं और उसमें क्या रहस्य दफ्न है वो देख सकते हैं. यह सुन राधिका कहती है, (पूछते हुए)" फिर हम लोग आज क्या करने जा रहे हैं हवेली? यह सुन शिवा कहता है, (योजना बताते हुए)" तहखाना देखने और वो संदूक कहाँ रखा है ये देखने. ताकि पूर्णमासी को हम सीधा जाकर उस संदूक को बाहर ला सकें, उसे ढूँढने में हमारा टाइम खराब ना हो. और हवेली का हर कमरा जाँचेंगे, शायद हमें कुछ ऐसा मिल जाए जो हमारे काम का हो. यह सुन राधिका कहती है, (आशंका से)" क्या वो चुडैल हमें संदूक ढूँढने देगी? और उसने अगर वो उस किताब की तरह संदूक गायब कर दिया तो? शिवा कहता है, (भरोसा देते हुए)" नहीं कर पाएगी. किताब गायब करना उसके लिए आसान था पर संदूक गायब करना आसान नहीं. किताब भी उसने सिर्फ हमारी नजरों से गायब की है. असल में वो किताब आज भी वहीं है. उसने सिर्फ नजरों का धोखा किया हमारे साथ. जब हम लोग उस कमरे से बाहर आए तब मैंने फिर से वो किताब वहीं रखी देखी. उस वक्त समय कम था इसलिए मैंने वापस जाकर वो किताब नहीं ली. पर आज जाकर पहले उस किताब को लेना है. वो भी चुडैल की माया से बचकर, नहीं तो वो फिर हमारी आँखों से किताब को ओझल कर देगी. राधिका कहती है, (सोचते हुए)" अगर उसने संदूक के साथ भी ऐसा ही किया तो? आँखों के सामने होते हुए भी वो ना दिखाई दे तो? शिवा कहता है, (तैयारी के साथ)" उसकी तैयारी के साथ ही पूर्णमासी को जाऊँगा. इसलिए अभी जाकर वो संदूक कहाँ है ये देखने जा रहा हूँ ताकि अगर वो हमारी आँखों से ओझल भी हो तो उसकी जगह हमें मालूम हो. यह सुन राधिका कहती है, (चेतावनी देते हुए)" पर ये इतना आसान नहीं होगा. वो चुडैल बहुत खतरनाक है, वो हमें कभी भी उस संदूक तक नहीं पहुँचने देगी. यह सुन शिवा कहता है, (दृढता से)" जानता हूँ. पर मेरा मकसद भी उस संदूक में दफ्न राज को खोलना है. उसके लिए मैं उस चुडैल से भी लड जाऊँगा. यह सुन राधिका कहती है, (डर के साथ)" पर वो चुडैल बहुत खतरनाक है और हमने तो अभी तक सिर्फ एक को ही देखा है. शिवा कहता है, (खुलासा करते हुए)" मैंने दूसरी को भी देखा है. यह सुन राधिका हैरानी से कहती है, (हैरानी से)" दूसरी को? कब? उसे कब देखा? यह सुन शिवा कहता है, (बताते हुए)" उसी तहखाने में मिली थी वो. वहीं देखा था. पर वो चुडैल के रूप में नहीं बल्कि इंसानी रूप में आई थी. उसने अपना सिर्फ आधा चेहरा दिखाया मुझे. उसका आधा चेहरा कुछ तो जाना- पहचाना लग रहा था पर पूरी तरह याद नहीं आ रहा. यह सुन राधिका घबरा कर कहती है, (चिंता में)" मतलब वो आपके सामने आ गई? उसने कुछ किया तो नहीं ना आपको? शिवा कहता है, (हैरानी जताते हुए)" नहीं, बल्कि उसने दूसरी को भी रोका मुझे कुछ करने से. बस चेतावनी दी इन सब से दूर रहने की. यह सुन राधिका शिवा की तरफ देख कहती है, (सवाल करते हुए)" तो क्या आप अब इन सब से दूर रहेंगे? शिवा राधिका की तरफ देख कहता है, (निश्चय के साथ)" नहीं, मैं अब इन सब में घुस चुका हूँ. अब इस गुत्थी को सुलझाए बिना इससे बाहर नहीं आ सकता. ना चाहते हुए भी मैं इसमें पूरी तरह उलझ गया हूँ और बिना सुलझाए मैं इसे छोड नहीं सकता. राधिका कहती है, (जोश के साथ)" फिर ठीक है! दोनों साथ मिलकर इस गुत्थी को जरूर सुलझा देंगे. उन दोनों चुडैलों का रहस्य जरूर सुलझाएँगे. आखिर उनका मकसद क्या है, वो क्या चाहती हैं, सब पता करके रहेंगे. और इस गांव में इस श्राप का मतलब भी. आखिर ऐसी भी क्या गलती हुई थी इस गांव से जो श्राप के रूप में वो दोनों कहर बन कर इस गांव पर बरस रही हैं. शिवा कहता है, (जोश से)" सही कहा तुमने! अब तो मेरे अंदर भी सच तक पहुँचने की आग जल उठी है और ये आग अब सच को उजागर करके ही शांत होगी. दोनों ही बातें करते हुए हवेली तक पहुँच चुके थे. हवेली के बडे से गेट के सामने आकर शिवा राधिका की तरफ देख कहता है, (तैयारी पूछते हुए)" तुम तैयार हो? राधिका कहती है, (हिम्मत के साथ)" हाँ, तैयार हूँ मैं. यह सुन शिवा अपनी आँखें बंद कर अपने आराध्य को याद करता है. शिवा के ऐसा करते ही एक कर्कश आवाज के साथ दरवाजा खुल जाता है. दरवाजा खुलते ही शिवा राधिका का हाथ पकड कर अंदर की तरफ बढजाता है. दोनों ही हवेली के मुख्य दरवाजे पर आकर खडे हो जाते हैं. शिवा राधिका को देख कहता है, (चेतावनी देते हुए)" ध्यान रखना, खतरा हर जगह है. अंदर जाने के बाद गलती से भी मेरा हाथ मत छोडना. राधिका कहती है, (वादा करते हुए)" मैं नहीं छोडूँगी, आप भी कस कर मेरा हाथ पकडना. यह सुन शिवा हाँ में सिर हिला देता है. शिवा मेन गेट की तरफ देख अपनी आँखें बंद करता है और अपने आराध्य को याद करता है. उस दरवाजे पर लगा ताला एक बार फिर से अपने आप ही खुल जाता है. शिवा दरवाजा खोलता है. इस बार कोई चमगादड उड कर शिवा के ऊपर नहीं आए थे. शिवा राधिका का हाथ पकड कर हवेली के अंदर आता है. दोनों के एक साथ हवेली के अंदर आते ही एक गुस्से से गुर्राती आवाज हवेली में गूंजने लगती है. आवाज सुन शिवा और राधिका दोनों ही समझ जाते हैं कि जिस चुडैल की भी आवाज है वो बहुत गुस्से में है और शायद दोनों को एक साथ फिर से यहाँ देख खुश नहीं है. शिवा राधिका का हाथ पकड कर सीढियों की तरफ बढ जाता है. राधिका घबराते हुए कहती है, (डरते हुए)" आवाज अभी तक गूंज रही है, शांत नहीं हुई. ऐसा लग रहा है चुडैल बहुत गुस्से में है. यह सुन शिवा कहता है, (सहजता से)" वो तो हमेशा गुस्से में ही दिखी है. यह सुन राधिका कहती है, (आशंका से)" पर आज ज्यादा ही गुस्से में लग रही है. क्या होगा अब आगे? क्या शिवा पहुँच पाएगा संदूक तक? क्यों है चुडैल दोनों को एक साथ देख इतना गुस्से में? आगे जानने के लिए सुनते रहिए' साया द डार्क Love' सिर्फ पॉकेट FM पर.</w:t>
      </w:r>
    </w:p>
    <w:p>
      <w:r>
        <w:br w:type="page"/>
      </w:r>
    </w:p>
    <w:p>
      <w:pPr>
        <w:pStyle w:val="Heading1"/>
      </w:pPr>
      <w:r>
        <w:t>Ch 23 - रहस्यमी साया और चाभी</w:t>
      </w:r>
    </w:p>
    <w:p>
      <w:r>
        <w:rPr>
          <w:b w:val="0"/>
          <w:i w:val="0"/>
        </w:rPr>
        <w:t>राधिका कहती हैं. (परेशान होकर)" पर आज ज्यादा ही गुस्से में लग रही है. यह सुन शिवा कहता है. (समझाते हुए)" शायद हम आज संदूक ढूंढने आए हैं इसलिए गुस्से में हैं. हमे हमारा हर कदम बहुत सावधानी से रखना होगा. (चेतावनी देते हुए)" इतना आसान नहीं होगा उस संदूक को ढूंढना और उस तक पहुंचना. यह सुन राधिका कहती हैं. (विश्वास से)" जब आप साथ है तो डर कैसा. यह सुन शिवा मुस्कराकर राधिका की तरफ देखता है. राधिका की भी मुस्करा देती है. शिवा राधिका की तरफ ही देख रहा था तभी शिवा की नजर राधिका के पीछे खडे एक साए पर पडती है. जो अंधेरे में छुपा था. बस एक काली परछाई की तरह दिख रहा था. बस उसकी अंगारों सी लाल आंखे चमक रही थीं. और वो गुस्से में गुर्रा रहा था. वो साया एक काली परछाई बन तेजी से राधिका की तरफ बढता है. यह देख शिवा जल्दी से राधिका को अपने पीछे कर देता है. और उस काली परछाई का वार शिवा पर हो जाता है. उसने सीधा शिवा के पेट पर वार किया था जिससे शिवा के मुंह से खून निकल जाता है. शिवा इस वार के लिए तैयार नहीं था सब बहुत अचानक से हुआ था. इसलिए शिवा थोडा घायल हो चुका था. शिवा अपना पेट पकड नीचे घुटनों पर बैठ जाता है. राधिका घबराकर शिवा को संभालते हुए कहती है. (घबराकर)" आप ठीक हैं न. यह सुन शिवा खुद को सम्भालते हुए कहता है. (कमजोर आवाज में)" मैं ठीक हु. वो काली परछाई अभी भी शिवा के सामने अंधेरे में गुस्से से गुर्राती हुई खडी थी. शिवा उस काली परछाई की तरफ देखता है. उस काली परछाई से भयानक तेज आवाज आती है वो परछाई गुराते हुए कहती है. (गुस्से से गुर्राते हुए)" आज भी तुम इसकी ढाल बनकर खडे हो. हर बार तुम इसकी ढाल बनते हो पर आखिर कब तक अंत में वही होगा जो पहले हुआ था. (धमकाते हुए)" तुम इसकी रक्षा ज्यादा देर नहीं कर पाओगे. अंत ने इसे फिर से मरना है. कोई नहीं बचा सकता इसे कोई नहीं. इतना कहकर काली परछाई फिर से गुस्से में राधिका की तरफ बढती है. यह देख राधिका घबरा जाती है. शिवा जल्दी से खडा होता है और फिर से उस परछाई और राधिका के बीच खडा हो जाता है. यह देख परछाई हवा में ही रुक जाती है. और गुराते हुए कहती है. (चेतावनी देते हुए)" इसे बचाने के चक्कर में तुम भी मरोगे जैसे पहले मरे थे. (धमकाते हुए)" तुम यूंही हमारे बीच में आते रहे तो मैं तुम्हे भी नहीं छोडूंगी. इतना कहकर परछाई एक बार फिर शिवा पर वार करने के लिए तेजी से उसकी तरफ बढ जाती है. वो साया तेजी से शिवा की तरफ बढ रहा था पर इस बार शिवा तैयार था. शिवा जोर से कहता है. (जोर से)" हर हर महादेव. इतना कहकर शिवा अपना एक हाथ उस साए की तरफ कर देता है. शिवा के ऐसा करते ही वो साया दूर जाकर गिरता है. वो साया गुर्राते हुए वहां से गायब हो जाता है. शिवा पेट पकडकर वही सीढियों पर बैठ जाता है. उसे इस हालत में देख राधिका घबराते हुए कहती है. (घबराकर रोते हुए)" आपको क्या हुआ है आप ठीक है न. आप की आंखों से भी खून निकल रहा है फिर से. राधिका की आंखे नम हो जाती है. यह देख शिवा अपना दर्द भूल जाता है ओर उसके होठों पर प्यारी सी मुस्कान आ जाती है. राधिका को अपनी फिक्र करते देख शिवा नाटक करते हुए कहता है. (नाटक करते हुए)" हा बहुत जोर से मारा उस चुडैल ने बहुत दर्द हो रहा है. यह सुन राधिका की आंखों से आंसू बहने लगते हैं वो रोते हुए कहती है. (रोते हुए)" सब मेरे कारण हुआ है. (दुख से)" ये दर्द मुझे होना था पर आपने अपने ऊपर ले लिया. मैं किसी लायक नहीं हु. पहले अपनी जिद्द में अपने परिवार से अलग हुई. और अब मेरे कारण आपको भी चोट लगी. (खुद को कोसते हुए)" सच कहते हैं सब मैं मनहूस हूं. मेरे कारण सब को सिर्फ दर्द होता है तकलीफ होती है. मैं आपके लिए सिर्फ खतरा हूं मुझे आपके साथ नहीं होना चाहिए. इतना कहकर राधिका वहां से जाने लगती है. शिवा जल्दी से राधिका का हाथ पकड लेता है. शिवा अपनी जगह से खडा होता है और राधिका को अपनी तरफ पलटता है. शिवा राधिका के दोनों गाल अपने हाथों में भर कहता है. (प्यार से समझाते हुए)" मैं ठीक हु मुझे कुछ नहीं हुआ है. ये छोटी मोटी चोट मेरा कुछ नहीं बिगाड सकती. (आश्वासन देते हुए)" ऐसी चोटे आत्माओं को मुक्त करते वक्त कई बार खाई है मैंने. देखो मुझे मैं बिलकुल ठीक हूँ" यह सुन राधिका कहती हैं. (चिंता से)" आपको वो दर्द पेट में. यह सुन शिवा कहता है. (हंसते हुए)" कोई दर्द नहीं है मैं बस मजाक कर रहा हु. यह सुन राधिका शिवा के सिने पर मारते हुए कहती है. (गुस्से से मारते हुए)" आपको मजाक लग रहा था यहां मेरी जान निकल गई थी. ऐसा मजाक करता है क्या कोई. यह सुन शिवा हस्ते हुए कहता है. (हंसते हुए)" तुम्हारी नाक देखो कितनी लाल हो गई है बिल्कुल बंदरिया की तरह. यह सुन राधिका शिवा पर मुक्के बरसाना शुरू करती है. शिवा राधिका के हाथ पकड कहता है. (हंसते हुए)" अच्छा बस करो बाबा अब हमें जल्दी वो काम करना चाहिए जो हम यहां करने आए हैं. यह सुन राधिका कहती हैं. (परेशान होकर)" मुझे नहीं लगता मुझे आपके साथ रहना चाहिए. हम सच मैं आपके लिए खतरा बन सकती हूँ. यह सुन शिवा कहता है. (समझाते हुए)" ये सब फालतू की बाते छोडो ऐसा कुछ नहीं है. (दृढता से)" मेरे लिए तुम कभी खतरा नहीं बन सकती. और ना ही तुम कोई पनौती हो. दुबारा ऐसा कभी मत कहना समझी. और अब और Time Waste नहीं करते जल्दी चलो. यह सुन राधिका मुस्कराते हुए शिवा का हाथ पकड हा में सिर हिला देती है. दोनों ही ऊपर की तरफ बढ जाते हैं. राधिका अपने दुपट्टे से शिवा की आंखे साफ करने लगती है. यह देख शिवा के होठों पर प्यारी सी मुस्कान खिल जाती है. दोनों एक बार वापस उसी कमरे में आ जाते हैं जहां उन्हें वो किताब दिखी थी. शिवा अपने Mobile की Torch On कर कमरे में चारों तरफ देखता है. राधिका ने कसकर शिवा का हाथ पकडा था. शिवा Bed के पास उसी तरफ आता है जहां उसने किताब देखी थी. शिवा गधे हटाकर देखता है. वहां कुछ नहीं था. शिवा हैरानी से कहता है. (हैरान होकर)" ऐसा कैसे हो सकता है. वो किताब यही होनी चाहिए. (परेशान होकर)" उसे कौन ले गया यहां से. यह सुन राधिका कहती हैं. (निराशा से)" मैंने कहा था ये चुडैल हमें कभी अपने सच तक नहीं पहुंचने देगी. (दुख से)" वो किताब गायब कर देगी. इसी किताब की तरह वो संदूक भी गायब कर देगी. हम कुछ नहीं कर पाएंगे. में अपने घर वापस कभी नहीं जा पाऊंगी. यह सुन शिवा चीडकर कहता है. (चिढकर)" कुछ देर शांत रहोगी. मुझे ध्यान लगाने दो. कई बार चीजें हमारी आंखों के सामने होती हैं पर दिखती नहीं. (समझाते हुए)" इसलिए मुझे Concentrate करने दो. यह सुन राधिका चुप हो जाती है. शिवा अपनी आंखे बंद कर अपने अराध्य का ध्यान करने लगता है. कुछ पल ध्यान करने के बाद शिवा अपनी आंखे खोलता है. अभी भी वहां कुछ नहीं था. शिवा परेशान होकर कहता है. (परेशान होकर)" ऐसा नहीं हो सकता मैंने उस किताब को यही देखा था जाने से पहले. (गुस्से से)" कुछ तो छल फिर से वो चुडैल कर रही है. शिवा का इतना कहना था कि उस कमरे में एक खौफनाक हंसी गूंज जाती है. जिसे सुन राधिका घबराने लगती है. वही शिवा गुस्से में कहता है. (गुस्से से चुनौती देते हुए)" तुम चाहे कितनी भी चाले चल लो पर मैं सच का पता लगा कर रहूंगा. शिवा एक बार और ध्यान लगाता है. पर अब भी वहां कुछ नहीं दिखा उसे. शिवा समझ जाता है ये सब सिर्फ एक छलावा था उन्हें यहां उलझाने के लिए सच में यहां कोई किताब नहीं थी. शिवा खुद से ही कहता है. (सोचते हुए)" पर अब तक उस काले साए ने जो भी Link दिए वो सब मेरी मदद के लिए थे. (समझते हुए)" फिर इस बार कैसे छलावा मतलब इस कमरे में कुछ और है जो मेरी नजरों से अभी भी बचा हुआ है. और इस किताब के छलावे के कारण में उसे नहीं देख पाया. (निश्चय करते हुए)" मतलब ये किताब सिर्फ मुझे उलझाने के लिए थी ताकि में इस कमरे में उस चीज तक ना पहुंच पाऊं जिसके लिए उस काले साए ने इस कमरे में भेजा था. शिवा जल्दी से कमरे में चारों तरफ देखने लगता है. जैसे कुछ ढूंढ रहा हो. यह देख राधिका हैरानी से कहती है. (उत्सुकता से)" क्या हुआ आप क्या ढूंढ रहे हो. यह सुन शिवा कहता है. (सख्ती से)" तुम कुछ पल शान्त रहो. यह सुन राधिका मुंह बनाते हुए चुप चाप एक तरफ खडी हो जाती है. शिवा अपनी Torch की Light से कमरे में ढूंढने में व्यस्त था. वही राधिका एक तरफ खडी होकर शिवा को ही देख रही थी. तभी एक काला साया राधिका के पीछे आकर खडा हो जाता है. शिवा के हाथ कुछ ढूंढते हुए रुक जाते हैं. शिवा पलटकर तेजी से राधिका की तरफ देखता है. राधिका के पीछे वही चुडैल खडी थी जिसने पहले भी शिवा को इस कमरे में आने से रोका था. शिवा को अपनी तरफ You परेशान होकर देखता देख राधिका घबरा जाती है. अब तक उसे भी एहसास हो गया था उसके पीछे कोई है. राधिका घबराकर धीरे धीरे पलटकर अपने पीछे देखती है. उसके पीछे एक भयानक चुडैल खडी थी जिसका पूरा मुंह जला हुआ था. आंखे अंदर डसी हुई ओर काली पड चुकी थी. दिखने में बेहद भयानक लग रही थी. राधिका डर से चीखने लगती है. वो चुडैल अपना हाथ राधिका की गर्दन की तरफ बढाती है. राधिका की गर्दन को छूते ही चुडैल को एक तेज झटका लगता है और वो चीखते हुए वहां से गायब हो जाती है. राधिका तेजी से शिवा के पास आती है. शिवा राधिका को देख कहता है. (राहत से)" अच्छा हुआ मैंने तुम्हे Locket दिया आज उसने तुम्हारी रक्षा की. यह सुन राधिका कहती हैं. (पूछते हुए)" फिर तो ये Locket सुबह भी मेरी रक्षा चुडैल से कर सकता था. आपने वो वार अपने ऊपर क्यों किया फिर. यह सुन शिवा कहता है. (समझाते हुए)" तुम्हे खतरे में देख मैं उस वक्त सब कुछ बुल गया था. पर ज्यादा दिन ये Locket तुम्हारी रक्षा नहीं कर पाएगा. (गंभीरता से)" हमे जल्दी कुछ करना होगा. शिवा वापस उस कमरे में ढूंढने लगता है. शिवा की नजर वहां एक Painting पर जाती है. शिवा उस Painting को उतार देता है. उस Painting के पीछे एक तिजोरी थी. शिवा उस तिजोरी को खोल देखता है उसमें एक चाभी रखी थी. शिवा तेजी से उस चाभी को उठा लेता है. तभी वहां गुस्से से फिर से गरजती आवाज गूंजने लगती है. राधिका हैरानी से कहती है. (पूछते हुए)" ये चाभी Kiss चीज की है. यह सुन शिवा कहता है. (अनिश्चितता से)" पता नहीं पर काम की लग रही है शायद आगे हमें काम आए. इतना कहकर शिवा उस चाभी को अपनी जेब में रख देता है. शिवा राधिका की तरफ देखता है तभी उसे कमरे के दरवाजे पर वही काला साया दिखता है जो शिवा की मदद कर रहा था. वो काला साया वहां से जाने लगता है. यह देख शिवा राधिका का हाथ पकड तेजी से उस साए के पीछे जाने लगता है. राधिका हैरानी से कहती है. (हैरान होकर)" अब कहा जा रहे हैं हम लोग. यह सुन शिवा कहता है. (सख्ती से)" शांत रहो ओर चुप चाप चलो. यह सुन राधिका चुप हो जाती है. इस बार ये साया सिर्फ शिवा को ही दिख रहा था राधिका को नहीं. क्या होगा अब आगे, कहा ले जा रहा है काला साया शिवा को, क्या राज है उस साए का कौन है ये साया जो कर रहा है शिवा की मदद आगे जानने के लिए सुनते रहिए साया द Dark Love सिर्फ Pocket FM पर.</w:t>
      </w:r>
    </w:p>
    <w:p>
      <w:r>
        <w:br w:type="page"/>
      </w:r>
    </w:p>
    <w:p>
      <w:pPr>
        <w:pStyle w:val="Heading1"/>
      </w:pPr>
      <w:r>
        <w:t>Ch 24 - चाभी का रहस्य और हवेली का समय</w:t>
      </w:r>
    </w:p>
    <w:p>
      <w:r>
        <w:rPr>
          <w:b w:val="0"/>
          <w:i w:val="0"/>
        </w:rPr>
        <w:t>राधिका चुप हो जाती है. इस बार ये साया सिर्फ शिवा को ही दिख रहा था, राधिका को नहीं. शिवा राधिका का हाथ पकड कर उस साये के पीछे जाने लगता है. साया एक कॉरिडोर में आकर एक तरफ इशारा करने लगता है. शिवा राधिका का हाथ पकड कर उस तरफ बढ जाता है जहाँ उस साये ने इशारा किया था. वो साया गायब हो जाता है. शिवा वहाँ आकर देखता है, वहाँ सीढियां थीं जो नीचे की तरफ जा रही थीं. शिवा राधिका का हाथ पकड कर नीचे जाने लगता है. तभी जमीन से दो हाथ निकल कर राधिका का पैर पकड लेते हैं. राधिका डर से चिल्लाने लगती है. शिवा राधिका के पैरों की तरफ देखता है. दो जले हुए हाथों ने राधिका के पैरों को कस कर पकड रखा था. शिवा अपने आराध्य का नाम लेकर अपना हाथ राधिका के पैरों की तरफ करता है. शिवा के ऐसा करते ही राधिका के पैर आजाद हो जाते हैं. यह देख राधिका चैन की सांस लेती है. अभी दोनों ने चैन की सांस ली ही थी कि तभी वहाँ अजीबो- गरीब और बहुत से लोगों के गुर्राने की आवाज गूँजने लगती है. दोनों ही जल्दी से अपने आस- पास देखते हैं. वहाँ बहुत से जले हुए लोग उनके पास आने लगते हैं. किसी का आधा चेहरा जला हुआ तो किसी का पूरा चेहरा. किसी का आधा शरीर जला तो किसी का पूरा शरीर. मांस के टुकडे शरीर से लटकते हुए, आँखें काली और अंदर धँसी हुई. वे बेहद भयानक दिख रहे थे. शिवा सीढियों की तरफ देखता है, वहाँ भी सीढियों पर रेंगते हुए ऐसे ही लोग उन दोनों की तरफ बढ रहे थे. हवेली की छत से, दीवारों से, सब जगह से जली हुई भयानक आत्माएं उन दोनों की तरफ बढ रही थीं. उन सब को अपनी तरफ बढता देख राधिका घबरा कर शिवा को कस कर पकड लेती है. शिवा उन सब को देख कर कहता है, (निश्चय के साथ)" इसका मतलब ये सीढियां तहखाने की तरफ जाती हैं. इसलिए ये आत्माएं हमें यहाँ रोकने आई हैं उस चुडैल के आदेश पर. यह सुन राधिका घबरा कर कहती है, (घबराहट में)" ये बहुत सारी हैं, इनसे कैसे बचेंगे? यह सुन शिवा कहता है, (भरोसा देते हुए)" तुम बस मुझे कस कर पकडे रखना. यह सुन राधिका कस कर शिवा को कमर से पकड लेती है. शिवा अपने आराध्य को याद कर जोर से कहता है— हर हर महादेव! इतना कह कर शिवा राधिका का हाथ कस कर पकड कर तेजी से सीढियों से नीचे उतरने लगता है. वो आत्माएं भी शिवा के पीछे आने लगती हैं. शिवा बीच रास्ते में आ रही आत्माओं को धक्का देकर उन्हें साइड करते हुए नीचे जा रहा था. कुछ आत्माएं राधिका और शिवा के पैरों को पकड लेती हैं, शिवा उन्हें पैरों से धक्का देकर साइड करता. जल्दी ही दोनों उन सब से बचते हुए नीचे एक गुप्त कमरे में आते हैं. वो आत्माएं भी उनके पीछे नीचे कमरे में आती हैं, पर शिवा जल्दी से कमरे का दरवाजा बंद कर देता है. वो आत्माएं दरवाजा तोडने लगती हैं. शिवा राधिका का हाथ पकड कर उस गुप्त कमरे के अंदर जाता है. ये हवेली का Basement था. शिवा वहाँ तहखाने का रास्ता ढूँढने लगता है. शिवा को वहाँ अब तक ऐसा कुछ नहीं दिखा था जो तहखाने का रास्ता हो. शिवा Basement में घूमते हुए चारों तरफ देखने लगता है. तभी शिवा की नजर एक बडी सी पेंटिंग पर पडती है. शिवा को याद आता है ठाकुर हवेली में भी एक पेंटिंग के पीछे गुप्त कमरा था जिसमें वो तहखाना था. शिवा उस पेंटिंग को हटाता है. जैसा सोचा था, उस पेंटिंग के पीछे एक दरवाजा था. शिवा उस दरवाजे को खोलता है. शिवा राधिका का हाथ पकड कर उस कमरे के अंदर जाता है. उस कमरे में नीचे जमीन पर एक चौकोर दरवाजा था, बिल्कुल वैसा ही जैसा ठाकुर हवेली में था. शिवा समझ जाता है कि ये तहखाने का रास्ता है. शिवा अपने हाथ तहखाने की तरफ बढाता है तभी एक जला हुआ हाथ उसके हाथ को पकड लेता है. शिवा सामने देखता है. वहाँ एक चुडैल थी जिसका चेहरा आधा जला हुआ था. जो शिवा को ठाकुर हवेली के तहखाने में मिली थी, एक लडकी की तरह. शिवा उसे पहचान गया था, वो ठाकुर हवेली के तहखाने में उसे मिली थी जो शिवा को" बाबूजी" कह कर बुला रही थी और इन सब से खतरनाक थी. शिवा सीधा खडा हो जाता है. वो चुडैल बाकी सब से भयानक लग रही थी. उसने अभी भी अपना आधा चेहरा छुपा रखा था. उसका जला हुआ चेहरा नहीं दिख रहा था पर फिर भी वो भयानक लग रही थी. अब शिवा और वो चुडैल दोनों आमने- सामने थे. राधिका घबरा कर शिवा के पीछे छुप जाती है. उस चुडैल के हाथ- पाँव सब जले हुए थे. कपडे भी जले हुए दिख रहे थे. उस ने दुल्हन का जोडा पहना था. जो कई जगह से जले हुए थे. आँखें गहरी काली. वो चुडैल शिवा को देख कर कहती है, (धीमी और डरावनी आवाज में)" आखिर आप यहाँ भी आ गए बाबूजी. पर यहाँ से आगे जाने का मत सोचिए, नहीं तो बहुत तकलीफ होगी आपको. और आपको तकलीफ में देख मुझे अच्छा नहीं लगेगा. यह सुन शिवा कहता है, (दृढता से)" तुम्हारे सच तक तो मैं पहुँच कर रहूँगा. उसके लिए मुझे हर तकलीफ मंजूर है. यह सुन चुडैल हँसते हुए कहती है, (शैतानी हँसी के साथ)" हमारे सच तक कभी नहीं पहुँच पाएंगे आप. अपनी जिद छोड दीजिए बाबूजी. ये जिद आपको अपनी जिंदगी की कीमत से चुकानी पडेगी. मैं नहीं चाहती आपको कोई तकलीफ हो. आपसे हमारी कोई दुश्मनी नहीं, कोई प्रतिशोध नहीं. मेरा प्रतिशोध सिर्फ इस गांव वालों और इस लडकी से है. आपको इस गांव में नहीं आना चाहिए था. कितना रोका आपको पर आप नहीं माने. इस गांव से आपको हमेशा की तरह सिर्फ तकलीफ ही मिलेगी, जैसे उस वक्त मिली थी. फिर से वही लौट कर क्यों आए? जिस सच के पीछे आप भाग रहे हैं, वो सच जान कर आपको सिर्फ तकलीफ होगी. ये प्रतिशोध सिर्फ मेरा नहीं, आपका भी है. बस अफसोस इस बात का है कि आप अपना प्रतिशोध भूल गए हैं. पर मैं नहीं भूली. ये बदला हम दोनों का है. आप अपना बदला भूल गए हैं, सब कुछ भूल गए हैं, पर मैं कुछ नहीं भूली. यह सुन शिवा और राधिका दोनों ही हैरान हो जाते हैं. शिवा हैरानी से चुडैल की तरफ देख कर कहता है, (हैरानी और जिज्ञासा से)" कहने का मतलब क्या है तुम्हारा? कहना क्या चाहती हो? ये प्रतिशोध, ये बदला मेरा कैसे? यह सुन चुडैल कहती है, (उदासी और गुस्से के मिले- जुले भाव से)" आप सब भूल चुके हैं बाबूजी. और शायद भूलने में ही आपकी भलाई है. उन दर्द भरी यादों को याद करने से कोई फायदा नहीं. बेहतर है आप सच ना जानें और लौट जाएं वापस. मुझे अपना प्रतिशोध लेने दें. वो प्रतिशोध जो हम दोनों ने शुरू किया था पर आप बीच में अकेला छोड कर चले गए. यह सुन शिवा कहता है, (सच्चाई जानने की तडप में)" अगर तुम्हारी बात सही है तो मुझे सच तक क्यों पहुँचने नहीं दे रही हो? क्यों रोक रही हो मुझे? मुझे सच जानने दो. यह सुन चुडैल गुस्से में गुर्राते हुए कहती है, (गुस्से में गुर्राते हुए)" क्यों जानना है आपको सच? इस लडकी के लिए? फिर से यही लडकी? नहीं, हर बार नहीं! इस सच से, मेरे बदले से दूर रहो, नहीं तो मैं तुम्हें भी खत्म कर दूँगी. कोई मेरे बदले के बीच नहीं आ सकता. यह सुन शिवा कहता है, (चुनौती देते हुए)" मैं तुम्हारे बदले की आग को शांत करके रहूँगा. जिस सच तक तुम मुझे पहुँचने नहीं देना चाहती, उस सच तक मैं पहुँच कर रहूँगा. यह सुन चुडैल गुस्से में चिल्लाने लगती है. चुडैल की चीख बहुत तेज थी, पूरा Basement हिलने लगा था. चुडैल का आधा छुपा चेहरा भी अब शिवा और राधिका को दिखने लगा था. उसका आधा चेहरा जला हुआ था, वो बेहद भयानक दिख रही थी. राधिका घबरा कर शिवा को कस कर पकड लेती है. चुडैल तेज चीखती जा रही थी. चुडैल के साथ वहाँ और भी चीखें गूँजने लगी थीं. उस कमरे में एक तूफान सा माहौल बन गया था. राधिका की पकड शिवा से छूटने लगी थी. यह देख शिवा राधिका को कस कर पकड लेता है और उस कमरे से बाहर जाने लगता है. पूरा कमरा हिलने लगा था जैसे वहाँ भूकंप आ रहा हो. बडी मुश्किल से शिवा राधिका को अपने साथ लेकर उस कमरे से बाहर आता है. शिवा के बाहर आते ही उस कमरे का दरवाजा तेजी से अपने आप बंद हो जाता है और सब कुछ शांत हो जाता है. राधिका और शिवा दोनों ही गहरी सांस लेने लगते हैं. अभी दोनों ने चैन की सांस ली ही थी कि वहाँ फिर से चारों तरफ से वही आत्माएं आने लगती हैं. जले हुए लोगों की चलती- फिरती लाशें. उन्हें देख कर शिवा कहता है, (जल्दी में)" लगता है हवेली से बाहर जाने का समय हो गया है. शायद हम लोगों ने ध्यान नहीं दिया कि समय क्या हुआ है. जल्दी हवेली से बाहर जाना होगा. यह देख राधिका घबराते हुए कहती है, (घबराते हुए)" कैसे जाएंगे? ऊपर जाने वाली सीढियों पर भी वो आत्माएं खडी हैं. यह सुन शिवा कहता है, (हिम्मत देते हुए)" मेरा हाथ कस कर पकडना. राधिका कस कर शिवा का हाथ पकड लेती है. शिवा तेज आवाज में कहता है— हर हर महादेव! शिवा ओम नमः शिवाय मंत्र का जाप करते हुए तेजी से उन आत्माओं को चीरते हुए उनके बीच से निकलते हुए ऊपर की तरफ बढ रहा था. वो आत्माएं शिवा और राधिका के हाथ- पैर पकडने की कोशिश करती हैं, पर शिवा के मंत्र के कारण उन्हें छू कर झटका खा कर छोड देती हैं. शिवा और राधिका दोनों ही Basement से बाहर ऊपर की तरफ आते हैं. ऊपर भी वैसी ही बहुत सारी आत्माएं खडी थीं. शिवा वैसे ही मंत्र का जाप कर तेजी से राधिका का हाथ पकड कर हवेली के बाहर की तरफ बढ जाता है. हवेली का दरवाजा अपने आप बंद होने लगता है. यह देख शिवा कहता है, (जल्दी में)" Oh no! टाइम बहुत कम है, राधिका तेज दौडो! यह सुन राधिका गहरी सांस लेते हुए कहती है, (थकान में)" और नहीं! शिवा राधिका को अपने कंधे पर उठा लेता है और बिजली की तेजी से हवेली के आधे बंद होते दरवाजे से बाहर निकल जाता है. शिवा पलट कर देखता है तो सभी आत्माएं वहीं खडी थीं, उनके बीच वो काला साया भी था. और एक बार फिर वो काला साया अपने धुएँ से लिखता है—" बडी हवेली की कालकोठरी और चाभी. बस शिवा इतना ही पढ पाया कि दरवाजा तेजी से बंद हो जाता है. शिवा परेशान होकर कहता है, (परेशानी में)" फिर से बडी हवेली! और चाभी के बारे में क्या कहना चाहती थी? चाभी के बारे में कुछ पढ नहीं पाया. अब इस चाभी का रहस्य शायद कल ही पता चले. बडी हवेली का रहस्य मुझे विक्रम बताएगा. लगता है अब बडी हवेली के रहस्य सुलझने के बाद ही अगली कडी मिलेगी. पहले ही कुछ सुलझ नहीं रहा और आज ये चाभी. शिवा राधिका की तरफ देख कर कहता है, (चिंता के साथ)" तुम ठीक हो? यह सुन राधिका गहरी सांस लेते हुए कहती है, (राहत में)" हाँ, मैं ठीक हूँ. आप ठीक हैं? यह सुन शिवा कहता है, (माफी मांगते हुए)" हाँ, मैं ठीक हूँ. मुझे माफ कर दो. आज मैं सच के पीछे भागने में इतना खो गया था कि मैंने समय का ध्यान ही नहीं दिया. यह सुन राधिका कहती है, (हैरानी से)" पर ऐसा क्यों? अभी तो अंधेरा भी नहीं हुआ. और ये दरवाजा अपने आप कैसे बंद हो रहा था? और अगर ये बंद हो जाता तो क्या हम लोग कैद हो जाते अंदर? क्या होगा अब आगे? क्या है चाभी का रहस्य? क्या बताना चाहता था साया शिवा को चाभी के बारे में? क्या देगा राधिका की बात का जवाब शिवा? क्या है हवेली के समय का रहस्य? आगे जानने के लिए सुनते रहिए' साया द डार्क Love' सिर्फ पॉकेट FM पर.</w:t>
      </w:r>
    </w:p>
    <w:p>
      <w:r>
        <w:br w:type="page"/>
      </w:r>
    </w:p>
    <w:p>
      <w:pPr>
        <w:pStyle w:val="Heading1"/>
      </w:pPr>
      <w:r>
        <w:t>Ch 25 - चुडैल और पार्वती का कनेक्शन</w:t>
      </w:r>
    </w:p>
    <w:p>
      <w:r>
        <w:rPr>
          <w:b w:val="0"/>
          <w:i w:val="0"/>
        </w:rPr>
        <w:t>राधिका की बात सुन शिवा कहता है, (समझाते हुए)" ये दरवाजा मैं अपने मंत्रों के जरिए खोलता हूँ. और अंदर जितनी भी काली और बुरी शक्तियां हैं, उन्हें कुछ देर के लिए बाँध कर रोक देता हूँ, बस उन दोनों चुडैल को छोड कर. मेरे इस मंत्र का असर सिर्फ सूरज ढलने तक रहता है. इसलिए सूरज ढलने से पहले कैसे भी इस हवेली से वापस बाहर आना पडता है. शिवा आगे कहता है, (गंभीरता से)" नहीं तो ये दरवाजा कल सुबह तक बंद हो जाता है और मैं इसे सुबह होने से पहले नहीं खोल सकता. मेरे मंत्र के समय पूरा होने के साथ ये काली शक्तियां मुक्त होना शुरू हो जाती हैं. मैं अपने मंत्रों से किसी भी बुरी शक्ति प्रभाव वाले दरवाजे को दिन में सिर्फ एक बार खोल सकता हूँ, दोबारा अगले दिन तक का इंतजार करना पडता है. और ऐसी शैतानी हवेली को सिर्फ सूरज ढलने तक खोल सकता हूँ, उसके बाद ये अपने आप बंद हो जाता है. यह सुन राधिका कहती है, (डरते हुए)" अच्छा हुआ हम बाहर आ गए, वरना पूरी रात उन आत्माओं और चुडैल के बीच कैसे बीतती! शिवा कहता है, (गंभीर राज खोलते हुए)" उसकी जरूरत ही नहीं पडती. यह सुन राधिका कहती है, (चौंकते हुए)" क्या मतलब जरूरत नहीं पडती? यह सुन शिवा कहता है, (भयानक सच बताते हुए)" रात के ठीक ग्यारह बजे ये हवेली आग की लपटों में झुलस जाती है. अतीत में यहाँ जो भी हुआ, इतना तय है रात के ग्यारह बजे हुआ है. रात के ग्यारह बजे ये हवेली जलने लगती है और पूरे गांव में जो चीखें गूँजती हैं, वो इसी हवेली में जलते लोगों की चीखें होती हैं. ये हवेली आज भी अपने उस दर्द को बयां करती है. अगर रात के ग्यारह बजे गलती से भी इस हवेली में रह गए, तो जल कर राख बन जाते. राधिका हैरानी से कहती है, (हैरानी से)" Oh my god! फिर तो सही टाइम पर हम लोग बाहर आए. यह सुन शिवा कहता है, (सहजता से)" हाँ, वो तो आना ही था. बहुत बडे मकसद जो हैं हम दोनों के. अब चलो, मैं तुम्हें घर छोड देता हूँ. यह सुन राधिका जल्दी से कहती है, (झिझकते हुए)" नहीं, मैं अपने घर खुद चली जाऊँगी. यह सुन शिवा कहता है, (मनाते हुए)" तुम्हें नदी किनारे तो छोड सकता हूँ ना? यह सुन राधिका कहती है, (सहमत होते हुए)" हाँ, चलिए. दोनों ही वहाँ से निकल जाते हैं. चलते हुए राधिका शिवा से कहती है, (पूछते हुए)" बडी हवेली का रहस्य क्या है? अब ये बडी हवेली क्या है और कहाँ है? यह सुन शिवा कहता है, (बताते हुए)" दिल्ली में है. यह सुन राधिका हैरानी से कहती है, (हैरान होते हुए)" तो क्या अब आपको दिल्ली जाना पडेगा? यह सुन शिवा कहता है, (योजना बताते हुए)" नहीं, मैंने अपने एक दोस्त को भेजा है, वो बताएगा बडी हवेली का राज. यह सुन राधिका कहती है, (चिंता जताते हुए)" वो कर पाएगा? क्योंकि यहाँ आपको इतनी परेशानी हो रही है, तो क्या वो आपके दोस्तों को बडी हवेली में सच ढूंढने देगी? शिवा कहता है, (उम्मीद के साथ)" उम्मीद तो है, शायद मेरा दोस्त वहाँ छुपे रहस्य को खोल दे. और अगर नहीं हो पाता, तो यहीं रहकर सच तक पहुँचना होगा, क्योंकि मैं गांव छोड कर कहीं नहीं जाऊँगा. यह सुन राधिका कहती है, (चाभी को देखते हुए)" इस चाभी का क्या करेंगे? यह सुन शिवा कहता है, (रहस्यमयी अंदाज में)" उस साये ने इस चाभी तक पहुँचाया है, तो कुछ तो कारण होगा, जो वक्त आने पर पता चलेगा. यह सुन राधिका कहती है, (याद दिलाते हुए)" अच्छा, आपके पास वो डायरी है ना? यह सुन शिवा कहता है, (सहमति देते हुए)" हाँ, है. राधिका कहती है, (उत्साह से)" तो आज उस डायरी को पढते हैं, शायद कुछ पता चले उसमें. यह सुन शिवा कहता है, (मुस्कुराते हुए)" बात तो सही है तुम्हारी. चलो फिर अभी नदी किनारे बैठ इस आशिक की डायरी पढते हैं, शायद कुछ मिले हमें. इतना कह कर दोनों ही तेजी से गांव की नदी के पास आ जाते हैं. दोनों किनारे पर बैठ जाते हैं. शिवा अपनी शर्ट के ऊपर के दो बटन खोलता है. यह देख राधिका घबराते हुए कहती है, (घबराते हुए)" ये क्या कर रहे हैं? यह सुन शिवा कहता है, (हँसते हुए)" डायरी निकाल रहा हूँ, घबराओ मत. यह सुन राधिका शर्म से अपनी नजरें झुका कर कहती है, (शर्माते हुए)" Sorry! शिवा डायरी निकालता है और बटन वापस बंद कर देता है. राधिका हैरानी से उस डायरी को देखने लगती है. शिवा डायरी के पन्ने पलटता है. भाषा देख राधिका हैरानी से कहती है, (उलझन में)" ये कैसी भाषा है? समझेंगे कैसे इसे? यह सुन शिवा कहता है, (आत्मविश्वास से)" ये पुराने समय की पहाडी भाषा है, आती है मुझे. यह सुन राधिका कहती है, (जल्दी मचाते हुए)" तो जल्दी पढिए ना! शिवा डायरी को बीच में खोल कर उसके पन्ने पढना शुरू करता है. (पढते हुए)" कितना तडपाती है ये दूरी, वो इस बात को समझ नहीं पाती. जब देखो तब मुझसे दूर भागती रहती है. कोई जाके उसे समझाए कि ये दूरी सही नहीं जाती. शिवा राधिका की तरफ देख कर कहता है, (मजाक में)" जिसकी भी डायरी है, सच में बहुत बडा आशिक रहा होगा. सारी आशिकी निकाल रखी है इसके अंदर. मुझे नहीं लगता कुछ काम का मिलेगा इसमें. यह सुन राधिका कहती है, (उम्मीद के साथ)" हो सकता है कुछ और मिल जाए, आगे पढिए तो. यह सुन शिवा दो- तीन पन्ने पलट कर आगे पढता है. (पढते हुए)" उसके होंठों का रस पीकर आज जो सुकून मिला. इतना पढ कर शिवा खामोश हो जाता है और राधिका की तरफ देखने लगता है. राधिका के चेहरे पर हँसी आ जाती है. शिवा चिढ कर पन्ने पलट कर आगे पढता है. (पढते हुए)" आज जब उससे मिला तो बस' बाबूजी आ रही हूँ' कहती रही पर दिन बीत गया, नहीं आई. बाबूजी' शब्द पढ कर राधिका और शिवा दोनों एक- दूसरे की तरफ देखने लगते हैं. शिवा हैरानी से कहता है, (हैरानी से)" वो चुडैल भी' बाबूजी' कह रही थी. शिवा जल्दी से आगे पढता है. (पढते हुए)" कहती है' बाबूजी आपके बिना जी नहीं सकती, अगर आप दूर हुए तो मर जाऊंगी' और कमबख्त जब देखो तब खुद ही दूर भागती रहती है. अब कौन समझाए इसे, इसका ये परदेसी बाबूजी कितना अधूरा है इसके बिना. ना जाने कब तरस खाएगी ये कमबख्त जिंदगी इस शिवनाथ पर. कब मेरी पार्वती को पूरी तरह मेरा बनाएगी. शिवा राधिका की तरफ देख कर हैरानी से कहता है, (चौंकते हुए)" कहीं वो तहखाने वाली चुडैल पार्वती तो नहीं? शिवा का इतना कहना था कि अचानक मौसम बदलने लगता है और तेज हवाएं चलने लगती हैं. अचानक बदले मौसम को देख दोनों ही घबरा जाते हैं. तेज बारिश शुरू हो चुकी थी. दोनों जल्दी से खडे होकर पास ही एक पेड के नीचे आ जाते हैं. राधिका परेशान होकर कहती है, (परेशानी में)" अचानक ये मौसम को क्या हो गया? अचानक तूफान क्यों शुरू हो गया? यह सुन शिवा कहता है, (गंभीरता से)" लगता है कुछ ऐसा हुआ है जो प्रकृति को पसंद नहीं आया, इसलिए वो अपना गुस्सा दिखा रही है. यह सुन राधिका परेशान होकर कहती है, (चिंतित होकर)" अब ये तूफान कब रुकेगा? यह सुन शिवा कहता है, (चिंता जताते हुए)" मैं तुम्हें घर तक छोड देता हूँ, तूफान बहुत है, अकेली नहीं जा पाओगी. यह सुन राधिका कहती है, (मना करते हुए)" नहीं, मैं चली जाऊंगी. तूफान थोडा शांत हो, फिर ही चलते हैं. यह सुन शिवा कहता है, (सहमत होते हुए)" ठीक है, तब तक मैं भी यहीं हूँ तुम्हारे साथ. दोनों ही वहाँ उस पेड के नीचे खडे थे. शिवा कुछ अलग ही गहरी सोच में डूबा था. शिवा को गुमसुम देख राधिका कहती है, (पूछते हुए)" क्या सोच रहे हो आप? राधिका की बात सुन शिवा अपनी सोच से बाहर आता है और राधिका को देख कर कहता है, (उलझन में)" मुझे कुछ समझ नहीं आ रहा है. जितना इस गुत्थी को सुलझाने की कोशिश कर रहा हूँ, उतनी ही उलझती जा रही है. समझ नहीं आ रहा है आखिर क्या सच है. उस चुडैल की बातें सुन और ये डायरी पढ कर ऐसा लग रहा है जैसे वो तहखाने वाली चुडैल पार्वती है. और मेरा दिल इस बात को मानने के लिए तैयार नहीं कि नहीं, वो पार्वती नहीं हो सकती. ऐसा लग रहा है जो दिख रहा है वो सच नहीं, और जो सच है वो छुपा है. दिल और दिमाग के बीच एक जंग सी छिडी है. यह सुन राधिका कहती है, (जिज्ञासा से)" आप तो ऐसे कह रहे हैं जैसे पार्वती को अच्छे से जानते हैं. यह सुन शिवा राधिका की तरफ देख कर कहता है, (गहराई से)" दिल कहता है हाँ जानता हूँ, और दिमाग कहता है नहीं, ये सिर्फ मेरा भ्रम है. यह सुन राधिका शिवा की तरफ देखती है. एक पल के लिए दोनों सब कुछ भूल कर एक- दूसरे की आँखों में खो से जाते हैं. तभी तेज बिजली कडकने लगती है. बिजली की आवाज से दोनों ही अपने होश में आते हैं. दोनों सामने की तरफ देखने लगते हैं, पर सामने का नजारा देख दोनों हैरान हो जाते हैं. राधिका डर से शिवा की बांह पकड लेती है. उनके सामने वही चुडैल खडी थी जिसका चेहरा आधा जला हुआ था, जो शिवा को' बाबूजी' कह कर पुकार रही थी. वो बेहद गुस्से में शिवा और राधिका को घूर रही थी. उसे राधिका का शिवा के करीब आना बिल्कुल बर्दाश्त नहीं हो रहा था. उसकी नजरें राधिका के उस हाथ पर थीं जिसने शिवा की बांह थाम रखी थी. शिवा चुडैल की नजरों में छाया गुस्सा समझ जाता है. राधिका घबराते हुए कहती है, (डरते हुए)" ये आज यहाँ कैसे आ गई? ये तो ग्यारह बजे आती है अपनी हवेली से बाहर, आज कैसे आ गई? यह सुन शिवा कहता है, (भरोसा देते हुए)" घबराओ मत, कुछ नहीं करेगी. राधिका और शिवा दोनों एक- दूसरे की तरफ देखते हैं और फिर सामने देखते हैं. अब सामने कोई नहीं था. यह देख राधिका चैन की सांस लेती है. शिवा सामने की तरफ देख कर कहता है, (गहरी सोच में)" कहीं सच में ये पार्वती तो नहीं? पर मैं इसका बाबूजी कैसे? कुछ समझ नहीं आ रहा. अब ये रहस्य लगता है पूर्णमासी को ही खुलेगा. और शायद उस संदूक में पार्वती का सच भी हो, जिससे हमें पता चले कि ये पार्वती है या नहीं. और अगर ये पार्वती है, तो इसके साथ और शिवनाथ के साथ ऐसा क्या हुआ जिसका प्रतिशोध ये ले रही है पूरे गांव को मार कर? ऐसा भी क्या अन्याय हुआ इसके साथ जिसका बदला ये आज तक ले रही है? जल्दी ही बारिश और तूफान दोनों रुक जाते हैं. शिवा राधिका को देख कर कहता है, (सहजता से)" बारिश रुक गई है, मुझे लगता है अब तुम्हें घर चले जाना चाहिए, कहीं फिर से तूफान शुरू ना हो जाए. यह सुन राधिका कहती है, (सहमत होते हुए)" हाँ, आपको भी जाना चाहिए. यह सुन शिवा कहता है, (पूछते हुए)" तुम कब मुझे अपने घर का Address देने वाली हो? यह सुन राधिका खामोश हो जाती है. उसे खामोश देख शिवा कहता है, (हैरानी से)" तुम्हारे घर का Address ही पूछ रहा हूँ. क्या अब तक तुम्हें मुझ पर यकीन नहीं हुआ है? मैं कोई तुम्हारे घर आकर तुम्हें खाने वाला नहीं हूँ. यह सुन राधिका कहती है, (मजबूरी जताते हुए)" बता देंगे जल्दी, पर अभी नहीं. सही वक्त आने पर. यह सुन शिवा हैरानी से कहता है, (हैरानी से)" और वो सही वक्त कब आएगा? यह सुन राधिका कहती है, (दृढता से)" जल्दी आएगा, बस अभी कुछ मत पूछिए. यह सुन शिवा कुछ कहता, उससे पहले ही उसके कानों में फुसफुसाती आवाज आती है—" दूर रहो इस लडकी से और पार्वती की सच्चाई से. ये लडकी और पार्वती की सच्चाई, दोनों तुम्हें मौत के करीब ले जाएगी. ये दोनों तुम्हारे लिए सिर्फ खतरा हैं. इसलिए दूर रहो इन दोनों से. पार्वती का सच कभी मत जानना, ये सच तुम्हें बहुत महंगा पडेगा. क्या होगा अब आगे? क्यों राधिका शिवा को अपने घर का Address नहीं दे रही? क्या है उसके घर का राज? कौन है जो शिवा को पार्वती और राधिका से दूर रहने की Warning दे रहा है? क्या है पार्वती का रहस्य? आगे जानने के लिए सुनते रहिए' साया द डार्क Love' सिर्फ पॉकेट FM पर.</w:t>
      </w:r>
    </w:p>
    <w:p>
      <w:r>
        <w:br w:type="page"/>
      </w:r>
    </w:p>
    <w:p>
      <w:pPr>
        <w:pStyle w:val="Heading1"/>
      </w:pPr>
      <w:r>
        <w:t>Ch 26 - शिवरात्रि की रात प्रलय की रात होती है</w:t>
      </w:r>
    </w:p>
    <w:p>
      <w:r>
        <w:rPr>
          <w:b w:val="0"/>
          <w:i w:val="0"/>
        </w:rPr>
        <w:t>शिवा अपने पास खडी लडकी की आत्मा को देख कर कहता है, (गुस्से में)" तुम फिर से आ गई! तुम्हें कहा था ना, चली जाओ यहाँ से. ये वही आत्मा थी जो बार- बार शिवा को इस गांव में आने से रोक रही थी. राधिका शिवा को किसी से बात करता देख हैरानी से कहती है, (अचंभे से)" किससे बात कर रहे हैं शिवा जी? यह सुन शिवा राधिका की तरफ देख कर कहता है, (बात छुपाते हुए)" नहीं, किसी से नहीं. यह सुन राधिका कहती है, (सहज भाव से)" ठीक है, मैं चलती हूँ. कल फिर इस डायरी को साथ बैठ कर पढेंगे. यह सुन शिवा कहता है, (सुझाव देते हुए)" क्यों ना तुम मेरे साथ ठाकुर हवेली चलो, वहीं बैठ कर पढते हैं. यह सुन राधिका घबरा कर कहती है, (डरते हुए)" नहीं! वहाँ नहीं. यह सुन शिवा हैरानी से कहता है, (हैरानी से)" तुम इतना घबरा क्यों रही हो? शिवा की बात सुन राधिका कहती है, (झिझकते हुए)" नहीं, वो. बडे लोग हैं इसलिए बस. यह सुन शिवा कहता है, (दृढता से)" मुझे पार्वती के बारे में और भी जानना है. इसलिए मुझे ये डायरी और आगे पढनी होगी. मुझे जानना है आखिर पार्वती और चुडैल में क्या Connection है. यह सुन राधिका कहती है, (हक जताते हुए)" मुझे भी जानना है. आप अकेले मेरे बिना नहीं पढेंगे, आपने कहा था. यह सुन शिवा कहता है, (अधीरता से)" तो मैं कल तक का Wait नहीं कर सकता. शिवा कुछ सोचते हुए कहता है, (रास्ता निकालते हुए)" तुम ठाकुर हवेली नहीं आ सकती, मैं तुम्हारे घर नहीं आ सकता, पर हम दोनों गांव में जो महादेव का मंदिर है, वहाँ बैठ कर आगे की कहानी पढ सकते हैं. एक काम करो, थोडी देर बाद तुम मुझे वहीं मिलो. यह सुन राधिका कहती है, (सहमत होते हुए)" हाँ, ये ठीक रहेगा. राधिका घबराते हुए कहती है, (आशंका से)" पर अगर चुडैल आई तो? वो रात को गांव में घूमती है ना. यह सुन शिवा कहता है, (भरोसा देते हुए)" हम मेरे आराध्य महादेव की शरण में रहेंगे, वहाँ वो नहीं आ सकती. और आज हमें कैसे भी इस डायरी को पूरा करना है. यह सुन राधिका कहती है, (मुस्कुराते हुए)" ठीक है, मैं जल्दी आपको वहाँ मिलती हूँ. और हाँ, अगर अंबिका जी ने कुछ अच्छा बनाया हो तो जरूर लाना. यह सुन शिवा मुस्कुराते हुए कहता है, (मुस्कुराते हुए)" हाँ ठीक है, ले आऊँगा. यह सुन राधिका" बाय" कह कर वहाँ से जाने लगती है. राधिका के जाते ही शिवा भी हवेली की तरफ बढ जाता है. शिवा के साथ उसी लडकी की आत्मा भी चलने लगती है. वो शिवा को देख कर कहती है, (चेतावनी देते हुए)" तुम इस लडकी की सच्चाई जानते हो? कैसे तुम्हें इसकी सच्चाई पता नहीं चली? तुम इससे दूर रहो, वरना वो नाराज हो जाएगी. और पार्वती की सच्चाई से भी. शिवा उसकी बातों का कोई जवाब नहीं देता, उसे नजरअंदाज कर आगे बढता रहता है. वो आत्मा वहाँ से गायब हो जाती है. उसके गायब होने के बाद शिवा खुद से ही कहता है, (मन ही मन)" राधिका की सच्चाई? उसके बारे में क्या है जो मैं नहीं जान पा रहा? छोडो, वक्त आने पर राधिका खुद बता देगी. शिवा ठाकुर हवेली चला जाता है. धीरे- धीरे पूरा गांव अपने- अपने घरों में घुसने लगता है. रात आठ बजे तक पूरा गांव सुनसान हो जाता था. कोई भी ज्यादा देर बाहर रुक कर खतरा नहीं उठा सकता था. शिवा तैयार होकर अपने कमरे से बाहर आता है. नीचे Hall में ही सब बैठे थे. शिवा को बाहर की तरफ जाते देख सुरेन्द्र कहता है, (चिंता में)" अरे शिवा, कहाँ जा रहे हो इस वक्त? रात के समय बाहर जाना सुरक्षित नहीं है बेटा. यह सुन शिवा कहता है, (गंभीरता से)" मुझे जरूरी काम है, आप मेरी फिक्र मत कीजिए. यह सुन आशीष कहता है, (डरते हुए)" पर बेटा, रात के समय वो चुडैल गांव में घूमती है. Safe नहीं है इस वक्त बाहर जाना. यह सुन शिवा कहता है, (दो टूक जवाब में)" आप लोग मेरी फिक्र करना छोडें, मुझे कुछ नहीं होगा. यह सुन काव्या कहती है, (उत्साह से)" तो फिर मैं भी चलूँ क्या आपके साथ? मुझे भी रात में गांव की सैर करनी है. यह सुन शिवा चिढते हुए कहता है, (झुँझलाते हुए)" मैं गांव की सैर करने या घूमने नहीं जा रहा हूँ, किसी काम से जा रहा हूँ. यह सुन काव्या कहती है, (जिद करते हुए)" तो मैं भी आपकी Help करूंगी आपके काम में. यह सुन शिवा चिढते हुए कहता है, (सख्ती से)" मुझे किसी की Help की जरूरत नहीं है, तुम अपना काम करो. शिवा अंबिका की तरफ देख कर कहता है, (अनुरोध करते हुए)" तुम मुझे खाना पैक करके दे दोगी? मैं हो सकता है कल सुबह तक वापस आऊँ. यह सुन सुरेन्द्र परेशान होकर कहता है, (परेशानी में)" बेटा, रात में तुम कहाँ जाओगे? तुम जानते हो ना ग्यारह बजे के बाद जो भी बाहर गांव में रहता है, चुडैल उसे जिंदा नहीं छोडती. यह सुन शिवा कहता है, (शांत भाव से)" अंकल, मुझे कुछ नहीं होगा. और मैं उस चुडैल के बारे में ही जानने जा रहा हूँ, तो आप सब घबराएँ मत. यह सुन कंचन अंबिका को देख कर कहती है, (आदेश देते हुए)" जाओ, शिवा बेटा को खाना बाँध कर दे दो. अमित और विकास शिवा के पास आकर उसे देख कर कहते हैं, (जोश के साथ)" हम भी चलते हैं तुम्हारे साथ. तीनों दोस्त एक साथ! यह सुन शिवा कहता है, (मजाक में)" मैं रात को चुडैल से मिलने वाला हूँ, तुम दोनों आओगे मेरे साथ? यह सुन अमित और विकास दोनों घबरा जाते हैं और कहते हैं, (डरते हुए)" नहीं भाई, तू ही मिल अपनी इन भूतनीयों से, हमें कोई शौक नहीं है. विकास शिवा की तरफ देख कर कहता है, (याद दिलाते हुए)" शिवरात्रि आने वाली है, क्या काशी वापस जाना है? विकास की बात सुन सब शिवा की तरफ देखने लगते हैं. अंबिका के कदम भी रुक जाते हैं शिवा का जवाब जानने के लिए. शिवा विकास को देख कर कहता है, (निश्चय के साथ)" हाँ, मेरे आराध्य का दिन है और ये दिन मैं हर साल काशी में ही मनाता हूँ, तू जानता है. इसलिए हम लोग शिवरात्रि से पहले काशी जाएंगे और शिवरात्रि के बाद वापस आ जाएंगे. यह सुन अमित और विकास को छोड कर सब मायूस हो जाते हैं. सुरेन्द्र घबरा कर कहता है, (दुखी मन से)" शिवरात्रि का दिन हम सब गांव वालों पर बहुत भारी पडता है. हमने सोचा इस बार हमारा रक्षक हमारे साथ ही रहेगा तो हमें कोई परेशानी नहीं होगी. और अब तो वो चुडैल भी जाग गई है, पता नहीं क्या कयामत आएगी. यह सुन शिवा, अमित और विकास तीनों ही हैरानी से सुरेन्द्र को देखने लगते हैं. शिवा हैरानी से कहता है, (हैरानी से)" क्या हुआ ऐसा शिवरात्रि के दिन? आप ऐसा क्यों कह रहे हैं? यह सुन सुरेन्द्र कहता है, (विस्तार से)" मैं भी नहीं जानता शिवरात्रि के दिन आखिर इस गांव में ऐसा क्या हुआ था. पर शिवरात्रि के दिन इस गांव में प्रलय का माहौल बन जाता है. हर बार से भयानक चीखें, लोगों की लाशें मिलती हैं अगली सुबह गांव में. कोई शिवरात्रि नहीं मना सकता यहाँ. अगर किसी ने कोशिश भी की, तो वो जिंदा नहीं बचता. यह सुन शिवा हैरानी से कहता है, (चौंकते हुए)" क्या! इस गांव में शिवरात्रि नहीं मनती? यह सुन सुरेन्द्र कहता है, (दुख के साथ)" हाँ, कहते हैं शिवरात्रि के दिन ही उन चुडैल की मौत हुई थी. इसलिए शिवरात्रि का दिन इस गांव पर भारी पडता है. महादेव ने भी जैसे अपनी कृपा इस गांव से उठा ली हो. यह सुन शिवा कुछ सोचने लगता है. अंबिका Tiffin पैक कर शिवा के पास आ जाती है और उसकी तरफ बढा देती है. शिवा अंबिका के हाथ से Tiffin लेकर कहता है, (शुक्रिया कहते हुए)" ठीक है, मैं चलता हूँ. इतना कह कर शिवा वहाँ से चला जाता है. शिवा के मन में अब एक और नई पहेली बन गई थी कि शिवरात्रि. आखिर ऐसा क्या हुआ था इस दिन गांव में. शिवा तेजी से महादेव के मंदिर की तरफ बढ जाता है. जाते वक्त रास्ते में उसे गांव का ही एक आदमी मिलता है. वो शिवा को देख कर कहता है, (टोकते हुए)" अरे शिवा भैया, इस वक्त कहाँ जा रहे हो? इस वक्त आपको हवेली के अंदर होना चाहिए. अब चुडैल के आने का समय होने वाला है, देखो कैसे सारा गांव अपने- अपने घर वापस जा रहा है. यह सुन शिवा कहता है, (जल्दबाजी में)" मुझे कुछ काम है, जल्दी करके चला जाऊंगा. इतना कह कर शिवा वहाँ से चला जाता है. शिवा के दिमाग में इस वक्त शिवरात्रि ही चल रही थी. शिवा जल्दी ही मंदिर आ जाता है. पुजारी जी सब को विदा कर खुद भी वहाँ से जाने लगे थे. शिवा को देख कर हैरानी से कहते हैं, (हैरानी से)" क्या हुआ बेटा, तुम इस वक्त यहाँ क्यों आए हो? जानते हो ना ये समय बाहर रहना खतरनाक है. यह सुन शिवा कहता है, (भरोसा जताते हुए)" मैं यहाँ अपने आराध्य की शरण में हूँ, यहाँ कैसा खतरा! यह सुन पंडित जी कहते हैं, (उदासी से)" बात सही है तुम्हारी बेटा, पर ऐसा लगता है जैसे भोलेनाथ इस गांव से रुष्ट हैं. उनकी कृपा इस गांव से जैसे उठ गई है. यह सुन शिवा हैरानी से कहता है, (पूछते हुए)" क्यों, क्या हुआ पंडित जी? यह सुन पंडित जी कहते हैं, (दुख के साथ)" मंदिर में दिया जलाओ तो कभी ठीक से जलता नहीं, बार- बार बुझ जाता है. ऐसा लगता है जैसे यहाँ भोलेनाथ हैं ही नहीं. मालाएं चढाओ तो वो भी भगवान को स्वीकार नहीं होतीं. अगर कोई शिवलिंग पर दूध चढाता है, तो कलश में दूध सूख जाता है. बस ऐसा लगता है देखने के लिए मंदिर खोल रखा है पर भगवान जैसे यहाँ हैं ही नहीं. तुम ही देखो भोलेनाथ की प्रतिमा को, उसे देख ऐसा लगता है जैसे यहाँ भगवान हैं ही नहीं. यह सुन शिवा हैरानी से भोलेनाथ की प्रतिमा की तरफ देखता है. आज वो पहली बार गांव के मंदिर में आया था. भोलेनाथ की प्रतिमा काली लग रही थी, जैसे वहाँ भगवान हों ही ना. पंडित शिवा को देख कर कहता है, (गंभीरता से)" जानते हो ना भगवान की प्रतिमा तभी काली पडती है जब वहाँ से भगवान रुष्ट होकर जा चुके हों. इसलिए कोई पूजा स्वीकार नहीं होती. कितनी बार प्राण- प्रतिष्ठा करने की कोशिश की पर कोई फायदा नहीं हुआ, कभी पूरी नहीं हुई विधि. ऐसा लगता है जैसे भगवान आना ही नहीं चाहते हों यहाँ. यह सुन शिवा कहता है, (निश्चय के साथ)" मैं लाऊंगा भगवान को वापस इस गांव में. मैं करूंगा इस बार शिवरात्रि पर इस मंदिर में भोलेनाथ की फिर से प्राण- प्रतिष्ठा. उन्हें इस मंदिर में फिर से मैं स्थापित करूंगा. और इस मंदिर के अंधेरे को भोलेनाथ को स्थापित कर दूर करूंगा. शायद इसलिए मेरे आराध्य ने मुझे शिवरात्रि से पहले यहाँ इस गांव में भेजा है, ताकि इस शिवरात्रि पर मैं उनकी इस मंदिर में प्राण- प्रतिष्ठा कर सकूँ. यह सुन पंडित घबराते हुए कहते हैं, (घबराते हुए)" बेटा, शिवरात्रि तुम नहीं जानते, वो भयानक रात है इस गांव के लिए. उस दिन गांव में जैसे प्रलय का माहौल होता है. यह सुन शिवा कहता है, (आत्मविश्वास के साथ)" पहले होता होगा पर अब नहीं. अब शिवरात्रि पर स्वयं भोलेनाथ इस गांव में आएंगे, तो कोई अनहोनी नहीं होगी इस गांव में. कुछ नहीं होगा. वो मेरे भोले का दिन है, उस दिन कुछ बुरा नहीं होगा. यह सुन पंडित कहते हैं, (उम्मीद के साथ)" ठीक है, मैं ये खुशखबरी पूरे गांव को कल सुबह सुनाता हूँ. क्या होगा अब आगे? क्या है शिवरात्रि का रहस्य? क्यों नाराज हैं भगवान इस गांव से? क्या हुआ था शिवरात्रि के दिन इस गांव में? आगे जानने के लिए सुनते रहिए' साया द डार्क Love' सिर्फ पॉकेट FM पर.</w:t>
      </w:r>
    </w:p>
    <w:p>
      <w:r>
        <w:br w:type="page"/>
      </w:r>
    </w:p>
    <w:p>
      <w:pPr>
        <w:pStyle w:val="Heading1"/>
      </w:pPr>
      <w:r>
        <w:t>Ch 27 - शिवनाथ और पार्वती</w:t>
      </w:r>
    </w:p>
    <w:p>
      <w:r>
        <w:rPr>
          <w:b w:val="0"/>
          <w:i w:val="0"/>
        </w:rPr>
        <w:t>पंडित कहता है, (उम्मीद के साथ)" ठीक है, मैं ये खुशखबरी पूरे गांव को कल सुबह सुनाता हूँ. इतना कह कर पंडित जी वहाँ से चले जाते हैं. शिवा मंदिर के अंदर आकर महादेव की प्रतिमा को देखने लगता है. महादेव की प्रतिमा को देखते हुए शिवा कहता है, (मन ही मन महादेव से बात करते हुए)" मैं नहीं जानता इस गांव में शिवरात्रि के दिन क्या हुआ है, क्यों आप इस गांव से रुष्ट हैं. पर इस गांव में मदद के लिए आपने ही मुझे भेजा है. सदियों तक इस गांव की मदद किसी ने नहीं की और आपने भी मुझे इस गांव में अब भेजा है. मतलब कोई ऐसा खास है आपके लिए भी, शायद आपका ऐसा भक्त जिसके लिए शायद आप इस गांव से रुष्ट हुए और अपनी कृपा इस गांव से उठा ली. और अब शायद उसकी ही मदद के लिए आपने मुझे यहाँ भेजा है. शिवा आगे कहता है, (सोचते हुए)" अब तक तो आपने मुझे इस गांव में नहीं भेजा महादेव, अब भेजा है मतलब आपका भक्त कोई खतरे में है और उसे आपकी जरूरत है. इसलिए आपने मुझे उसकी मदद के लिए यहाँ भेज दिया. पर कौन है वो जिसकी मदद के लिए आपने मुझे शिवरात्रि से पहले यहाँ भेज दिया? आपके सच्चे भक्त के साथ अन्याय हुआ है महादेव, इसलिए आप इस गांव से रुष्ट हैं. और अब वही आपका सच्चा भक्त फिर से लौट आया है और खतरे में है, जिसके लिए आपने मुझे यहाँ भेजा है. कौन है वो महादेव? किसकी मदद के लिए आपने मुझे यहाँ भेजा है? शिवा अपने हाथ जोड कर अपनी आँखें बंद करके कहता है, (प्रार्थना करते हुए)" मुझे कोई इशारा दीजिए भोलेनाथ, ताकि आपके सच्चे भक्त की मैं मदद कर सकूँ. किसके लिए आपने मुझे यहाँ भेजा है, इशारा करें महादेव. शिवा का इतना कहना था कि तभी उसे अपने पीछे से राधिका की आवाज आती है, (पीछे से पुकारते हुए)" हम आ गए शिवा जी! राधिका की आवाज सुन शिवा हैरानी से अपनी आँखें खोलता है और महादेव की प्रतिमा की तरफ देखने लगता है. शिवा हैरानी से कहता है, (हैरानी से)" राधिका! राधिका की मदद के लिए प्रभु ने मुझे इस गांव में भेजा है? पर राधिका Kiss मुसीबत में है? नहीं, राधिका नहीं हो सकती. मैं कुछ ज्यादा सोच रहा हूँ. शिवा महादेव के आगे हाथ जोड कर राधिका की तरफ देखता है. राधिका शिवा के पास आकर महादेव के सामने हाथ जोड कर कहती है, (भक्ति भाव से)" ये मेरे भी आराध्य हैं, मैं भी इनकी ही आराधना करती हूँ शिवा जी. यह सुन शिवा अपनी आँखें बडी कर कभी महादेव की प्रतिमा की तरफ देखता तो कभी राधिका की तरफ. शिवा जितना इन पहेलियों को सुलझाने की कोशिश करता, उतना उलझता जाता. शिवा खुद से ही मन में कहता है, (खुद से सवाल करते हुए)" राधिका किसी मुसीबत में? वो बस अपने परिवार से बिछड गई. तो क्या उसे उसके परिवार से मिलाना है, इसलिए महादेव ने मुझे यहाँ भेजा है? हाँ शायद, क्योंकि इसका परिवार कहाँ है ये चुडैल जानती है, उसने ही गायब किया. पर क्या वो जिंदा होंगे? अब तक तो चुडैल ने उन्हें मार ना दिया हो. पता नहीं, अब जो भी होगा पूर्णमासी को होगा. इस बार पूर्णमासी शिवरात्रि के दिन ही है. मतलब इस गांव के लिए बहुत बडा दिन है वो. कई रहस्य खुलेंगे उस दिन और मेरे आराध्य की प्राण- प्रतिष्ठा भी होगी उस दिन. अब इस गांव पर काली ताकतें कमजोर पडेंगी जब मेरे भोले इस गांव में आएँगे. राधिका शिवा को सोच में गुम देख कर कहती है, (टोकते हुए)" क्या हुआ शिवा जी, आप Kiss सोच में डूबे हैं? यह सुन शिवा कहता है, (बात टालते हुए)" नहीं, कुछ नहीं. चलो यहीं बैठ कर पढते हैं आगे डायरी. यह सुन राधिका कहती है, (लाड से)" पहले ये बताइए, आप कुछ खाने को लाए हैं? बहुत भूख लगी है. यह सुन शिवा कहता है, (मुस्कुराते हुए)" हाँ लाया हूँ, चलो पहले खा लेते हैं. यह सुन राधिका बडी सी मुस्कान के साथ शिवा के साथ वहीं एक कोने में Pillar के पास बैठ जाती है. दोनों को एक साथ उस मंदिर में देख भोलेनाथ की प्रतिमा जो काली पड गई थी, वो उनके पैरों से साफ दिखने लगी थी. उनके पैरों से कालापन दूर हो गया था. इसका मतलब साफ था कि भोलेनाथ अब अपनी कृपा इस गांव पर बरसाने वाले थे. वो शिवा और राधिका को एक साथ देख कर खुश थे. राधिका बडी सी मुस्कान के साथ खाना बहुत तेजी से खा रही थी. राधिका ऐसे जल्दी- जल्दी खा रही थी जैसे ना जाने वो कितने दिनों से भूखी हो. शिवा राधिका को बच्चों की तरह खाते देख कर मुस्कुरा रहा था. जल्दी ही राधिका सारा खाना खत्म कर लेती है. राधिका मुस्कुरा कर शिवा की तरफ देखती है. शिवा भी मुस्कुरा कर हैरानी से उसे ही देख रहा था. राधिका देखती है कि उसने सारा खाना खत्म कर दिया था. राधिका हैरानी से कहती है, (हैरानी और शर्मिंदगी से)" माफ करना, मैंने सब खा लिया. अब आप क्या खाएंगे? यह सुन शिवा कहता है, (सहजता से)" कोई बात नहीं. मुझे वैसे भी भूख नहीं थी. अब हो गया तो शुरू करें डायरी पढना? यह सुन राधिका कहती है, (उत्साह से)" हाँ, शुरू करते हैं. शिवा डायरी निकालता है और उसके पन्ने पलट कर पढना शुरू करता है. यह देख राधिका कहती है, (सुझाव देते हुए)" शुरू से पढिए ना, बीच से क्या पता चलेगा. यह सुन शिवा पहला पन्ना खोलता है और पढना शुरू करता है. (पढते हुए)" मैं शिवनाथ इस शिवपुरा गांव में पहली बार आया हूँ. कहते हैं यहाँ भगवान शिव की असीम कृपा है, यहाँ खुद कण- कण में भगवान शिव का वास है. इसलिए इस गांव का नाम भी उनके नाम पर शिवपुरा रखा गया है. यह सुन राधिका हैरानी से कहती है, (हैरानी से)" मतलब पहले इस गांव का नाम शिवपुरा था! शिवा" हाँ" में सिर हिला कर आगे पढना शुरू करता है. (पढते हुए)" मैं अपने सारे अनुभव इस डायरी में लिखता हूँ ताकि मैं अपने सारे अनुभव सबके साथ बाट सकूं. सुंदर सी सुबह थी इस गांव की और मैं शिवनाथ, इस गांव में मेरा आज पहला दिन था. मैं हूँ तो एक हिंदुस्तानी, पर आया मैं विदेश से था. मैं एक विदेशी Officer हूँ, जो यहाँ इस गांव की सुरक्षा के लिए आया हूँ. सुनने में आया था यहाँ बहुत सी रहस्यमयी मौतें हो रही हैं जिसके बारे में कोई नहीं जानता. लोग तो कहते हैं ये किसी का जादू- टोना है या कोई भूत- प्रेत. इसी सच तक पहुँचने के लिए सरकार ने मुझे इस गांव में भेजा था. शिवा आगे पढता है, (पढते हुए)" सबकी बातें सुन कर और छानबीन करने पर मुझे शक हुआ कि ये किसी इंसान का काम है जो लोगों को बेवकूफ बना कर लोगों की जानें ले रहा है. बस उसकी ही तहकीकात के लिए मैं यहाँ आया था. गांव बहुत खूबसूरत है. मैं गांव की खूबसूरत सुबह का मजा लेने के लिए अपनी हवेली से बाहर आया था. वही हवेली जो सरकार ने मुझे रहने के लिए दी थी, इस गांव के पांचाल के पास में. यह पढ कर शिवा कहता है, (निष्कर्ष निकालते हुए)" ठाकुर हवेली! मतलब वहाँ शिवनाथ रहता था. शिवा आगे पढता है, (पढते हुए)" मैं सुबह- सुबह भगवान शिव के मंदिर आया था, या यूँ कहो खींचा चला आया था. मैं रहता भले विदेश में था पर अपनी संस्कृति, अपने भगवान से बहुत प्यार करता था. भगवान शिव का बडा भक्त था मैं, मेरे आराध्य, मेरे भोले. इसलिए शायद मुझे अच्छा नहीं लगा ये जान कर कि मेरे भोले के गांव में, जहाँ उनके नाम पर ये गांव है, वहाँ इस तरह की रहस्यमयी मौतें हो रही हैं. इसलिए इस सच का पता करने इस गांव में मैं चला आया. जब मैं गांव की सैर पर निकला तो एक खूबसूरत सी आवाज ने मुझे अपनी ओर खींच लिया. शिवा डायरी में आगे पढता है, (पढते हुए)" मैं नहीं जानता था वो संगीत मेरी जिंदगी बदल देगा. मैं बस उस आवाज को सुन कर मंदिर की तरफ खींचा चला गया. जब मैं मंदिर के अंदर आया तो एक खूबसूरत सी लडकी शिवलिंग के पास बैठ कर मधुर संगीत गाकर भगवान शिव की आराधना कर रही थी. उसकी पीठ मेरी तरफ थी. उसके लम्बे खूबसूरत बाल उसकी पीठ पर लहरा रहे थे. मेरे मन में उस वक्त यही विचार चल रहा था कि जिसकी आवाज इतनी खूबसूरत है, वो कितनी खूबसूरत होगी! बस मैं उसकी तरफ खींचा चला गया. मुझे उसका चेहरा देखना था। (पढते हुए)" मैं धीरे- धीरे आगे बढने लगा. मैं उस लडकी का चेहरा देखने ही वाला था कि तभी किसी ने पीछे से मेरे कंधे पर हाथ रख कर मुझे रोक दिया. मैंने पलट कर देखा तो वो पुजारी जी थे. पुजारी जी हैरानी से मुझे देख कर कहने लगे—' तुम कौन हो बेटा? पहले कभी इस गांव में नहीं देखा' (पढते हुए)" यह सुन मैंने उन्हें बताया कि मैं विदेश से आया हूँ और एक Government Officer हूँ. इस गांव में होने वाली रहस्यमयी मौतों का पता करने आया हूँ. यह सुन पुजारी जी कहते हैं—' संभल कर रहना बेटा, ये सब काली शक्तियों का कमाल है, उनसे बच कर रहना' यह सुन मैंने उन्हें देख कर कहा—' पुजारी जी, मैं इन सब बातों में नहीं मानता. ये सब केवल अफवाहें हैं और कोई इसका फायदा उठा कर लोगों को मार रहा है' शिवा इतना कह कर वापस उस तरफ देखता है जहाँ वो लडकी बैठी थी. (पढते हुए)" शिवनाथ उस तरफ देख कर हैरानी से कहता है—' अरे, ये लडकी कहाँ गई? यह सुन पुजारी जी कहते हैं—' कौन सी लडकी? शिवनाथ कहता है—' वही जो यहाँ अभी बैठ कर गाना गा रही थी और पूजा कर रही थी' यह सुन पुजारी जी कहते हैं—' पार्वती की बात कर रहे हो? वो लडकी मानती नहीं, फिर यहाँ आ गई. उससे दूर रहना' यह सुन शिवनाथ हैरानी से कहता है—' कितना अच्छा नाम है पार्वती! और ये मुझे उससे दूर रहने को कह रहे हैं. जाने दो, आज नहीं तो फिर कभी तुमसे मिल लूँगा पार्वती. आज नाम पता चला है, कल तुम्हें भी देख लूंगा' इतना कह कर शिवनाथ भगवान को प्रणाम कर वहाँ से निकल जाता है. शिवा Page पलट कर आगे पढता है, पर आगे के कुछ पन्ने गायब थे. राधिका शिवा को शांत देख कर कहती है, (बेचैनी से)" क्या हुआ? आगे पढिए ना. यह सुन शिवा कहता है, (हताशा में)" आगे के पन्ने गायब हैं. यह सुन राधिका बेचैनी से कहती है, (चिंतित होकर)" अब कैसे पता चलेगा पार्वती कौन थी और दोनों कैसे मिले? उस पुजारी ने उसे पार्वती से दूर रहने को क्यों कहा? यह सुन शिवा कहता है, (सोचते हुए)" मुझे भी जानना है पर पन्ने गायब हैं, मैं क्या करूँ? अब बीच में से ही पढना पडेगा. इतना कह कर शिवा बीच के पन्ने खोलता है और पढना शुरू करता है. (पढते हुए)" कल मैं मंदिर में खडा कब से उसका इंतजार कर रहा था. ना जाने कितना इंतजार करवाती है. एक दिन उसका यही इंतजार मेरी जान लेकर रहेगा और वो जान भी नहीं पाएगी. इस कदर दीवाना बना रखा है मुझे अपना. और उसी बात का हमेशा फायदा उठाती है मेरी पार्वती. इतना लम्बा इंतजार पूरी रात करता रहा पर वो नहीं आई. पूरी रात ठंड में बस इंतजार करता रह गया. शिवा आगे पढता है, (पढते हुए)" अगले दिन मैं बीमार पड गया. हवेली में सोया हुआ था, बुखार से मेरा पूरा बदन तप रहा था. पर मेरे होठों पर सिर्फ मेरी पार्वती का नाम था. मुझे उम्मीद नहीं थी कि वो मेरे बीमार होने की खबर सुन कर इतना बेचैन होगी और सारे बंधन तोड, सबसे छुप कर मुझसे मिलने आएगी, मुझे देखने आएगी. क्या होगा अब आगे? क्या है पार्वती का रहस्य? क्यों पुजारी ने दूर रहने को कहा शिवनाथ को पार्वती से? क्या है राधिका की सच्चाई? क्या वो शिवा से कुछ छुपा रही है? आगे जानने के लिए सुनते रहिए' साया द डार्क Love' सिर्फ पॉकेट FM पर.</w:t>
      </w:r>
    </w:p>
    <w:p>
      <w:r>
        <w:br w:type="page"/>
      </w:r>
    </w:p>
    <w:p>
      <w:pPr>
        <w:pStyle w:val="Heading1"/>
      </w:pPr>
      <w:r>
        <w:t>Ch 28 - मंदिर की परिक्रमा और चुडैल की नाराजगी</w:t>
      </w:r>
    </w:p>
    <w:p>
      <w:r>
        <w:rPr>
          <w:b w:val="0"/>
          <w:i w:val="0"/>
        </w:rPr>
        <w:t>मैं दवाइयों के नशे में गहरी नींद में सो रहा था. वो न जाने कब सब से बच कर छुपते हुए मेरे कमरे में आई. उसके एहसास ने मेरा सारा नशा उतार दिया था. उसे महसूस कर मेरी नींद जैसे आंखों से गायब ही हो गई थी. उसके दीदार को तो न जाने कब से मेरी आंखें तरस रही थीं. बस उसकी एक झलक पाने को मेरा दिल तडप रहा था. आखिर उन्हें मुझ पर तरस आ ही गया. और वो मेरे बीमार दिल का हाल पूछने आ ही गई. उसे महसूस कर मैंने जान बूझ कर आंखें नहीं खोलीं. मैं सोने का नाटक करता रहा. मैं जानना चाहता था वो क्या करती है मुझे इस हालत में देख. पर जितनी मुझे उम्मीद नहीं थी उससे कहीं ज्यादा वो भी तडपी थी मेरे लिए. मेरे पास आकर बैठकर वो रोने लगी. उसे बहुत अफसोस था इस बात का कि अपनी मजबूरी के कारण वो मुझ से मिलने नहीं आ पाई. और मेरी ये हालत हो गई. वो मेरे पास बैठी रोने लगी. उसे मुझे इस हालत में देख बहुत दर्द होने लगा. मेरी तकलीफ उसे बर्दाश्त नहीं हो रही थी. उसके आंसू थमने का नाम नहीं ले रहे थे. मेरी पार्वती बहुत भोली और मासूम है. दिल की साफ है किसी का दर्द उससे देखा नहीं जाता. और मैं तो उसका प्रेमी हूं मेरा दर्द कैसे देख सकती थी. उसके आंसू देख मैं खुद को रोक नहीं पाया और मैंने उसे अपने सीने से लगा लिया. उस पल में सब भूल हम दोनों एक दूसरे में ऐसे खोए जैसे वक्त थम सा गया हो. मुझे ठीक देख वो बहुत खुश हुई. और उसे खुश देख मेरे बेचैन तडपते दिल को सुकून आया. पर मैं थोडा नाराज था उससे. वो आई क्यों नहीं मुझ से मिलने. उसने अपनी मजबूरी नहीं बताई मुझे. पर यकीन है एक दिन जल्दी वो मुझे सब बता देगी. मुझे उस दिन का इंतजार हमेशा रहेगा जब वो अपना सच मुझे बताएगी. अपनी सारी मजबूरियां मुझे बताएगी. वो कहां रहती है उसका अस्तित्व उसकी सच्चाई सब मुझे बताएगी. मेरी पार्वती हमेशा मुझ से एक सवाल करती है. कहीं उसका सच जान कर मैं उससे दूर तो नहीं चला जाऊंगा? उसे नफरत तो नहीं करने लगूंगा? हमेशा इस बात से डरती थी शायद इसलिए मुझे सच नहीं बता पाती थी. उसे अब तक मेरे प्यार पर शायद पूरा एतबार नहीं था. उसे कौन समझाए कि जिस्म कभी रूह से जुदा नहीं हो सकता. वो मेरी रूह में बस चुकी है मैं कैसे उससे नफरत कर सकता हूं कैसे उससे जुदा हो सकता हूं. मैंने कभी उसे मजबूर नहीं किया अपना सच बताने को. मैं चाहता हूं वो खुद मुझ पर एतबार कर मुझे अपना सारा सच बताए. मुझे उस दिन का बेसब्री से इंतजार था. शिवा पन्ना पलट आगे पढता है. पर आगे के पन्ने फिर गायब थे. शिवा राधिका की तरफ देखता है. शिवा परेशान होकर कहता है, (परेशान होकर)" इस तरह आधी अधूरी कहानी कैसे पूरा सच जानेंगे. ऐसा क्या था पार्वती का अस्तित्व जो वो शिवनाथ से छुपाती थी? यह सुन राधिका कहती है, (सुझाव देते हुए)" आप एक काम करें आगे से पढें जहां पन्ने हैं. शायद हमें आगे कुछ और पता चले पार्वती के बारे में. यह सुन शिवा आगे पलट कर देखता है. शिवा आगे देख कहता है, (हैरानी से)" आगे और लिखा है कुछ. यह सुन राधिका कहती है, (जल्दी में)" तो जल्दी पढिए न. शिवा हां कह कर आगे पढना शुरू करता है. आज आखिर वो दिन आ ही गया मेरा इंतजार खत्म हुआ वो आखिर मुझे आज अपनी पूरी सच्चाई बताने वाली है. अपने अस्तित्व की, अपने परिवार की, वो कहां रहती है उसका घर कहां है सब कुछ बताने वाली है. वो मुझे कहती थी अगर मुझ से प्यार करते हो तो मेरा जिक्र किसी भी गांव वाले से ना करना. किसी को मेरे बारे में मत बताना. मुझे वचन दो आप किसी से मेरा जिक्र नहीं करेंगे. अपना सच मैं खुद आपको बताऊंगी. अगर आपने अपना वचन तोडा, मेरे बारे में पता करने की कोशिश की या किसी से जिक्र किया तो मैं आपसे दोबारा कभी नहीं मिलूंगी. आप मेरा चेहरा दोबारा कभी नहीं देख पाएंगे. पार्वती की ऐसी शर्त सुन मैं घबरा गया था. मुझे उसकी सच्चाई उसके अस्तित्व से कोई फर्क नहीं पडता था. मैं बस इतना जानता था कि मैं उसे बेहद मोहब्बत करता हूं और उसके बिना जीने की सोच भी नहीं सकता. कब एक सख्त अफसर को उसने मोम बना दिया मुझे खुद पता नहीं चला. एक सख्त अफसर था मैं, पार्वती के प्यार ने मुझे बदल कर रख दिया. उसके बिना मैं जीने के बारे में सोच भी नहीं सकता. इसलिए मैंने उसकी हर बात हर शर्त बिना किसी परेशानी के मान ली. और आखिर मेरा इंतजार खत्म हुआ आखिर आज वो खुद मुझे अपना सच बताने वाली है. इसी नदी किनारे जहां हम हमेशा मिला करते हैं जहां हमारे प्यार की शुरुआत हुई जहां हम पहली बार मिले, अपने अस्तित्व की सच्चाई भी आज वो मुझे यहीं बताने वाली है. बेसब्री से उसका इंतजार कर रहा हूं. हर बार वो सिर्फ कुछ पलों के लिए मिलती थी और कहती बाबूजी हमें जाना होगा अगर किसी ने देख लिया अनर्थ हो जाएगा. मेरा दिल नहीं चाहता उसे खुद से दूर होने दूं पर कमबख्त उसकी मजबूरी हर बार हमारे बीच आ जाती. पर शायद किस्मत को मुझ पर तरस आ रहा है और अब हमारे बीच शायद ये मजबूरी मिटा रहा है. उसके मुंह से अपने लिए बाबूजी सुनने के लिए मेरे कान तरस जाते हैं. कल उसने कहा था आज वो मुझे सब सच बता देगी और हमारे बीच की सारी दूरी मिटा देगी. बस सच जान कर मैं उससे नफरत ना करूं इतना वचन लिया मुझ से. वो नहीं जानती मोहब्बत करने वाले नफरत नहीं कर सकते. वो मेरी पार्वती और मैं उसका बाबूजी. जो बेसब्री से उसके इंतजार में खडा है. शिवा पेज पलट आगे देखता है. फिर पन्ने गायब थे. शिवा चिढ कर कहता है, (चिढते हुए)" ये सब आधे अधूरे सच हैं. जैसे कोई जान बूझ कर आधे अधूरे सच सामने रख रहा हो. इस तरह हम कभी सच तक नहीं पहुंच पाएंगे. यह सुन राधिका कहती है, (सहमति जताते हुए)" सही कहा आपने. अब पता नहीं क्या सच बताया होगा पार्वती ने शिवनाथ को. वो आई होगी या नहीं ऐसा क्या अस्तित्व है उसका जो वो अपने ही प्यार से छुपा रही है. यह सुन शिवा कहता है, (गंभीरता से)" तुम भी तो छुपा रही हो कुछ बता कहां रही हो. ना अपने परिवार के बारे में ना अपना घर कुछ भी तो नहीं. तुम्हारे नाम के अलावा और कुछ नहीं जानता तुम्हारे बारे में जैसे शिवनाथ. पार्वती के नाम के अलावा और कुछ नहीं जानता उसके बारे में. यह सुन राधिका खामोश हो जाती है. कुछ पल वहां एक गहरी शांति छा जाती है. एक गहरा सन्नाटा छाया हुआ था. तभी उस गहरे सन्नाटे को चीरते हुए दर्द भरी चीखें चारों तरफ गूंजने लगती हैं. उन दर्द भरी चीखों को सुन राधिका और शिवा दोनों ही अपनी सोच से बाहर आते हैं. राधिका घबरा कर कहती है, (घबरा कर)" लगता है ग्यारह बज गए हैं. वो बाहर आ चुकी है ये चीखें उसके आने का संकेत हैं. मुझे बहुत डर लग रहा है. यह सुन शिवा कहता है, (ढांढस बंधाते हुए)" घबराओ मत हम भोलेनाथ की शरण में हैं कुछ नहीं होगा. शिवा राधिका की तरफ देख कहता है, (हल्की मुस्कान के साथ)" उस चुडैल की हवेली में साथ चलती हो वहां उसे इतनी बार मिलती हो पर कभी वहां डरती नहीं. बडी हिम्मत दिखाती हो फिर आज डर कैसा? यह सुन राधिका कहती है, (समझाते हुए)" वो दिन का समय था, दिन के समय वैसे भी कहते हैं चुडैल की शक्तियां कमजोर होती हैं. पर रात के समय वो ताकतवर हो जाती है. यह सुन शिवा हंसते हुए कहता है, (हंसते हुए)" कितनी भी ताकतवर हो पर भोलेनाथ के सामने कुछ नहीं. इसलिए घबराओ मत कुछ नहीं होगा. वो यहां नहीं आएगी. यह सुन राधिका शांत हो जाती है. शिवा डायरी को पलटते हुए कहता है, (डायरी देखते हुए)" आगे तो बस शायरियां हैं उस आशिक की. कुछ खास नहीं जिनमें खास था वो पेज गायब है. अब उस संदूक के खुलने के बाद ही आगे का सच पता चलेगा. शायद पार्वती का सच भी. यह सुन राधिका कहती है, (सोचते हुए)" आज रात हम दोनों को शायद यहीं रुकना होगा. अब इस मंदिर से बाहर जाना खतरे से खाली नहीं है. यह सुन शिवा कहता है, (सहमति देते हुए)" हां आज रात यहीं बिताना सही रहेगा. अब तो कुछ पढने के लिए भी नहीं है. यह सुन राधिका कहती है, (मुस्कुराते हुए)" वैसे शिवनाथ की शायरी भी अच्छी है उसे ही पढ लीजिए. यह सुन शिवा चिढते हुए कहता है, (चिढते हुए)" बिल्कुल भी नहीं सरफिरा आशिक कितनी शायरियां लिखी हैं. एक पागल दीवाने की तरह. मुझे बेकार लगती हैं उसकी ये हद से ज्यादा मोहब्बत भरी शायरियां. यह सुन राधिका मुस्कुराते हुए कहती है, (शरारत से)" आपको नहीं मोहब्बत किसी से? यह सुन शिवा राधिका की तरफ देखता है और कहता है, (सोच में डूबे हुए)" पहले नहीं थी अब पता नहीं. यह सुन राधिका हैरानी से कहती है, (हैरानी से)" ये कैसा जवाब हुआ? क्या कोई Girlfriend नहीं है आपकी? यह सुन शिवा कहता है, (सीधेपन से)" नहीं कोई नहीं है. यह सुन राधिका कहती है, (अचरज से)" क्यों इतने Handsome हैं. कोई कमी भी नहीं लगती. किसी पहलवान से कम नहीं लगते फिर कोई Girlfriend क्यों नहीं? यह सुन शिवा कहता है, (रुखी तरह से)" इन सब में Interest नहीं है मुझे. ये सब Time waste है इसलिए. यह सुन राधिका कहती है, (गहराई से)" प्यार Time waste नहीं जनाब बल्कि एक खूबसूरत एहसास है. कभी कर के देखिए समझ आएगा इन शायरियों का मतलब. यह सुन शिवा राधिका को देखते हुए अपने मन में कहता है, (मन ही मन)" पहले तक नहीं था मोहब्बत पर एतबार पर जब से तुम मेरी जिंदगी में आई हो लगता है थोडा मैं भी कर के देखूं आखिर कमबख्त ये मोहब्बत चीजहै क्या. सोच रहा हूं अब मैं भी एतबार कर के देखूं इस मोहब्बत पर. लोग कहते हैं इसका दर्द भी मीठा लगता है. मैं भी इस मिठास को चखना चाहता हूं. अब मैं भी मोहब्बत करना चाहता हूं. शिवा को कहीं खोया देख राधिका कहती है, (टोकते हुए)" कहां खो गए बाबूजी? राधिका के मुंह से बाबूजी सुन शिवा हैरानी से उसे देखने लगता है. शिवा की हैरानी देख राधिका हंसने लगती है. शिवा परेशानी से कहता है, (परेशान होकर)" वो चुडैल कम है जो मुझे बाबूजी कह कर परेशान करती है. अब तुम भी शुरू मत हो जाओ. यह सुन राधिका कहती है, (मजे लेते हुए)" अच्छा लगता है अब मैं भी आपको बाबूजी कह कर ही बुलाऊंगी. यह सुन शिवा चिढते हुए कहता है, (चिढकर)" बिल्कुल नहीं. मुझे उस पागल आशिक का नाम नहीं चाहिए. मैं उस पागल आशिक की तरह नहीं बनना चाहता. इसलिए मुझे उसका नाम मत दो. यह सुन राधिका अपनी जगह से खडी हो जाती है और शिवा को चिढाते हुए कहती है, (चिढाते हुए)" नहीं मैं तो आज से आपको बाबूजी कह कर ही पुकारूंगी क्यों बाबूजी? यह सुन शिवा खडे होकर कहता है, (चुनौती देते हुए)" बिल्कुल नहीं. यह सुन राधिका शिवा को चिढाने लगती है. यह देख शिवा कहता है, (पीछा करते हुए)" मैं तुम्हें छोडूंगा नहीं. तुम तो गई आज. यह सुन राधिका भागने लगती है. वहीं शिवा राधिका को पकडने के लिए भागने लगता है. दोनों ही भागते हुए मंदिर की परिक्रमा करने लगते हैं. दोनों को ही पता नहीं चलता कि वो दोनों एक साथ मंदिर की परिक्रमा कर रहे थे. उनके ऐसा करने से भगवान शिव की प्रतिमा जो काली पड गई थी वो साफ होने लगती है. ऐसा लग रहा था जैसे भगवान वापस इस गांव में आ रहे थे. वहीं दूसरी ओर उनकी परिक्रमा से गांव की सुनसान सडकों पर घूम रही चुडैल को तकलीफ होने लगती है. वो गुस्से में गुर्राते हुए कहती है, (गुस्से में गुर्राते हुए)" नहीं फिर से नहीं. क्या होगा अब आगे, क्या नाता है शिवा और राधिका का, क्या नाराजगी है भगवान की इस गांव से, क्या है पार्वती की सच्चाई? आगे जानने के लिए सुनते रहिए" साया द डार्क Love" सिर्फ पॉकेट FM पर.</w:t>
      </w:r>
    </w:p>
    <w:p>
      <w:r>
        <w:br w:type="page"/>
      </w:r>
    </w:p>
    <w:p>
      <w:pPr>
        <w:pStyle w:val="Heading1"/>
      </w:pPr>
      <w:r>
        <w:t>Ch 29 - खौफनाक मंजर</w:t>
      </w:r>
    </w:p>
    <w:p>
      <w:r>
        <w:rPr>
          <w:b w:val="0"/>
          <w:i w:val="0"/>
        </w:rPr>
        <w:t>गुस्से में गुर्राते हुए चुडैल वहां से गायब हो जाती है. राधिका भागते- भागते थक जाती है और एक जगह रुक कर तेज- तेज सांसें लेने लगती है. शिवा भी थक चुका था. वो भी राधिका के सामने थोडी दूरी पर रुक कर तेज- तेज सांसें लेने लगता है. दोनों ही मुस्करा रहे थे. शिवा मुस्कराते हुए राधिका की तरफ देखता है. राधिका की तरफ देखते ही शिवा की मुस्कान गायब हो जाती है. शिवा को शांत देख राधिका हैरानी से कहती है, (हैरानी से)" क्या हुआ आप अचानक ऐसे खामोश क्यों हो गए? कोई भूत देख लिया क्या? यह सुन शिवा कहता है, (गंभीरता से)" भूत नहीं चुडैल. यह सुन राधिका हैरानी से कहती है, (हैरानी से)" क्या? चुडैल! शिवा हां में गर्दन हिला देता है. राधिका मंदिर की मेन सीढियों के पास खडी थी. वो पलट कर पीछे देखती है. नीचे सबसे आखिरी वाली सीढी के पास भयानक दो चुडैल खडी थीं. एक का चेहरा पूरी तरह जला हुआ था और एक का आधा. उन दोनों को देख राधिका घबरा जाती है. राधिका पहली सीढी के बहुत पास खडी थी और दोनों चुडैल को एक साथ देख घबराहट में अपना Balance खो देती है. और लडखडा कर सीढियों से नीचे गिरने लगती है. यह देख शिवा तेजी से राधिका के पास आता है और उसका हाथ पकड उसे अपने करीब खींच लेता है. झटके से खींचने के कारण राधिका सीधा शिवा के सीने से जाकर लगती है. उन दोनों को इतना करीब देख दोनों चुडैल गुस्से से गुर्राने लगती हैं. जिस चुडैल का चेहरा आधा जला था वो गुस्से में चीखने लगती है. उसकी चीख इतनी तेज और भयानक थी कि पूरे गांव में गूंजने लगती है. अपने घरों में बैठे सभी गांव वाले ये चीख सुन डर से कांप जाते हैं. तेज हवाएं शुरू हो जाती हैं. चुडैल की भयानक चीख सुन राधिका अपनी आंखें बंद कर शिवा के सीने में अपना चेहरा छुपा लेती है. राधिका और शिवा को इतना करीब देख चुडैल का गुस्सा और बढता जा रहा था. चुडैल गुस्से में गुर्राते हुए अपना पहला कदम मंदिर की सीढियों पर रखती है. पर एक तेज झटका खाकर दूर जाकर गिरती है. दोनों ही चुडैल वहां से गायब हो जाती हैं. उसके साथ उनकी चीखें भी गायब हो जाती हैं. शिवा राधिका को लेकर वापस मंदिर के अंदर भगवान शिव की प्रतिमा के सामने आ जाता है. भगवान शिव की प्रतिमा देख दोनों हैरान हो गए थे. अब प्रतिमा बिल्कुल भी काली नहीं थी. पूरी तरह से साफ और खूबसूरत लग रही थी. प्रतिमा पहले की तरह अपने असली अस्तित्व में आ चुकी थी. ऐसा लग रहा था जैसे भगवान वापस अपनी प्रतिमा के अंदर, इस गांव के अंदर आ चुके थे. शिवा और राधिका को कुछ समझ नहीं आ रहा था कि अचानक ये चमत्कार कैसे हुआ. दोनों हैरानी से एक दूसरे की तरफ देखते हैं. दोनों को कुछ समझ नहीं आ रहा था. शिवा भगवान की प्रतिमा के आगे हाथ जोड कर कहता है, (श्रद्धा से)" सब भोले की लीला है, लगता है आज उनकी नाराजगी इस गांव से दूर हो गई है इसलिए उन्होंने अपनी कृपा फिर से इस गांव पर कर दी. यह सुन राधिका हाथ जोडते हुए कहती है, (श्रद्धा से)" सही कहा आपने. सब भगवान की माया है. दोनों ही अब इस वक्त मंदिर से बाहर नहीं जा सकते क्योंकि गांव की सडकों पर एक या दो नहीं बल्कि बहुत सी चुडैल घूम रही थीं. इसलिए इस वक्त बाहर जाना दोनों के लिए खतरनाक था. दोनों ही एक कोने में Pillar से टिक कर बैठ जाते हैं. राधिका शिवा को देख कहती है, (सुझाव देते हुए)" एक बार फिर से डायरी Check करिए न, हो सकता है और कुछ मिल जाए. यह सुन शिवा कहता है, (सहजता से)" ठीक है, देखता हूं. शिवा डायरी को खोल कर देखने लगता है कि शायरी के अलावा उसे कुछ काम का मिलता है या नहीं. पन्ने पलटते हुए उसकी नजर एक पेज पर जाती है जिसमें शायरी के अलावा कुछ और लिखा था. शिवा उसे देख पढना शुरू करता है. आज वो मुझ से बहुत नाराज है. समझ नहीं आ रहा कैसे मनाऊं उसे. कैसे दूर करूं उसकी नाराजगी. आज जब उसने किसी और के मुंह से मेरे लिए बाबूजी सुना तो उसे बिल्कुल भी अच्छा नहीं लगा, उसे बहुत गुस्सा आया. और इस बात पर हम दोनों की बहुत बहस हुई. मैंने उसे कितना समझाया कि इस बात से कोई फर्क नहीं पडता कोई मुझे बाबूजी कहे या कुछ भी, पर मैं तो सिर्फ तुम्हारा हूं न. पर वो नहीं मानी, पहली बार मैंने उसकी आंखों में बहुत गुस्सा देखा था. उसे बिल्कुल मंजूर नहीं था कि उसके अलावा कोई और मुझे बाबूजी कहे. वो मुझ से कहती कि ये हक सिर्फ उसका है. और कोई मुझे इस नाम से नहीं बुला सकता. इतना कह कर वो चली गई. बहुत गुस्सा और नाराज थी मुझ से. अब उसे कैसे मनाऊं कुछ समझ नहीं आ रहा. उसके घर कैसे जाऊं ये भी नहीं समझ आ रहा. और वो मिलने भी नहीं आएगी ये भी जानता हूं. जब भी गुस्सा होती है दो दिन तक तडपाती है अपने दीवाने को, दो दिन मिलने नहीं आएगी और अपनी हवेली भी नहीं आने देगी. जब मिलेगी नहीं तो उसकी नाराजगी कैसे दूर करूंगा, कैसे उसका गुस्सा शांत करूंगा. मेरी पार्वती बहुत मासूम है, मुझ से बेहद प्यार करती है. इसलिए किसी और को मेरे करीब या मजाक में भी कोई और मुझे बाबूजी कह कर पुकारे तो सह नहीं पाती. और गुस्से में न जाने क्या- क्या कर बैठती है. शिवा पन्ना पलट आगे देखता है, फिर पेज गायब थे. शिवा राधिका की तरफ देख हैरानी से कहता है, (हैरानी से)" ऐसा लगता है जब और जो जानने की जरूरत हो, सिर्फ वही इस डायरी में लिख कर आ जाता है. अभी जो भी हुआ, तुम्हारा मुझे बाबूजी कह कर चिढाना और अचानक उस चुडैल का आ जाना. उसका गुस्सा, फिर जब तुम मेरे करीब आई तो उसका गुस्सा और बढ गया. वो गुस्से से चिल्लाने लगी. जैसे उसे तुम्हारा मुझे बाबूजी कहना और मेरे करीब आना बिल्कुल बर्दाश्त नहीं हुआ, बिल्कुल पसंद नहीं आया. ये सब बातें इसी ओर इशारा करती हैं कि वो पार्वती है. पर दिल जैसे कहता है नहीं, वो पार्वती नहीं हो सकती. वो कोई और है. जो सच दिखाया जा रहा है वो सच नहीं है. सच कुछ और है जो छुपा है. यह सुन राधिका कहती है, (तर्क देते हुए)" पर इस चुडैल की हरकतें, बातें सब यही कह रही हैं कि ये पार्वती है. और अगर ऐसा है तो एक चुडैल के बारे में हम लोग जान चुके हैं. तो हम लोग उसे उसके नाम से बुला कर उससे पूछ सकते हैं कि आखिर उसके साथ क्या हुआ, Kiss बात का बदला है और उसे मुक्ति कैसे मिलेगी. किसी भी भटकती आत्मा को उसके नाम से काबू कर उसे पुकारा जा सकता है. यह सुन शिवा कहता है, (सोचते हुए)" कुछ समझ नहीं आ रहा है. कुछ बातों से हम लोग तय नहीं कर सकते हैं कि वो पार्वती है. जब तक पूरा सच नहीं जान लेते, उस चुडैल वाली हवेली के तहखाने में उस संदूक में क्या है ये नहीं जान लेते, तब तक किसी नतीजे पर नहीं पहुंच सकते. रही बात पार्वती की सच्चाई की, तो मेरा दिल कहता है उस संदूक में जरूर कुछ ऐसा मिलेगा जो हमें असली पार्वती तक जरूर पहुंचाएगा. ये चुडैल पार्वती है या नहीं इसका सच कौन है, सब कुछ उस संदूक के खुलने के बाद ही पता चलेगा. यह सुन राधिका कहती है, (सहमति देते हुए)" सही कहा आपने, तब तक हमें बस उस संदूक के खुलने का इंतजार करना होगा. और वो संदूक खुलेगा पूर्णिमा को. यह सुन शिवा कहता है, (दृढता से)" हां, उससे पहले मुझे बडी हवेली का रहस्य सुलझाना है. कल मेरा दोस्त वहां जाएगा. और क्यों उस साये ने मुझे वहां जाने को कहा, वो भी पता चल जाएगा. दोनों ही बातें करते हुए वहीं बैठे- बैठे सो गए थे. राधिका शिवा के कंधे पर अपना सिर रख कर सो गई थी. रात के तीन बज रहे थे, पूरे गांव में गहरा सन्नाटा पसरा हुआ था. चारों तरफ एक गहरी शांति थी. एक लडकी तेज कदमों से चलते हुए कहीं जा रही थी. उसने Blue Denim और उसके ऊपर हल्के Pink color का Short कुर्ता पहन रखा था. बाल खुले थे, देखने में गांव की नहीं बल्कि शहर की लग रही थी. गांव में इतना गहरा सन्नाटा देख वो थोडा घबरा रही थी और जल्दी- जल्दी चलते हुए कह रही थी, (घबराते हुए)" यार ये गांव है या कोई भूतिया हवेली, इतना सन्नाटा क्यों है? जल्दी Guest House पहुंच जाऊं यार। Guest House के Owner ने कहा भी था रात आठ बजे से पहले Guest House में वापस आ जाना. मेरी ही गलती थी जो मैंने उसकी बात को Serious नहीं लिया. मुझे क्या पता था गांव में इतना सन्नाटा रहता है आठ बजे के बाद. ऊपर से ये अजीब सी आवाजें. कुछ समझ नहीं आ रहा. वो डर से आगे बढी जा रही थी. तभी उसे अपने पीछे कुछ कदमों की आहट आती है. ऐसा लग रहा था जैसे उसके पीछे कोई चल रहा हो. यह महसूस कर लडकी और घबरा जाती है. वो अपने कदम तेज कर देती है. अभी वो कुछ कदम ही चली थी कि तभी उसे पीछे से अजीब सी कर्कश आवाज सुनाई देती है, जो कहती है, (अजीब कर्कश आवाज में)" तुम्हें पता नहीं इतनी रात में यहां घूमना मना है. यह सुन लडकी घबरा कर धीरे- धीरे पीछे पलट कर देखती है. उसके पीछे काली साडी में एक औरत खडी थी. उसे देख वो लडकी चैन की सांस लेती है और उस औरत को देख कहती है, (राहत की सांस लेते हुए)" आप कौन हैं? शुक्र है इस गांव में कोई तो इंसान दिखा. यह सुन वो औरत लडकी के पास आती है और कहती है, (चेतावनी देते हुए)" तुम नहीं जानती इस गांव में रात को इस तरह घूमना मना है, यहां रात को चुडैल घूमती है. यह सुन लडकी कहती है, (सहजता से)" मैं इस गांव में नई हूं, मुझे कुछ पता नहीं आज मेरा पहला दिन है यहां. ऐसा लग रहा है यूं ही इस गांव में आई. लडकी हैरानी से उस औरत की तरफ देख कर कहती है, (हैरानी से)" आपने क्या कहा? इस गांव में इस वक्त चुडैल घूमती है? पर आप भी तो बाहर हैं, आपको डर नहीं लगता? यह सुन औरत शैतानी मुस्कान के साथ ना में गर्दन हिला देती है. यह देख लडकी कहती है, (हैरान होकर)" क्या बात है! आप में बडा दम है. चुडैल की अफवाह होने के बाद भी आपको डर नहीं लग रहा, Not bad। इतना कह कर लडकी पलट जाती है और कहती है, (उम्मीद से)" अच्छा है आप मेरे साथ ही रहिए, हिम्मत बनी रहेगी. मुझे मेरे Guest House तक छोड दीजिए. इतना कह कर लडकी सामने की तरफ देखती है. और सामने का नजारा देख उसके होश उड जाते हैं. वो डर से कांपने लगती है. वो बिना पलटे ही अपने सामने देखते हुए अपने पीछे खडी उसी काली साडी वाली औरत से कहती है, (डर से कांपते हुए)" आपको वो सामने दिख रहा है? वो कितना भयानक है! आप यहीं हैं न मेरे साथ, मुझे बहुत डर लग रहा है. पर उस लडकी को अपने पीछे से कोई आवाज नहीं आती. क्या होगा अब आगे, क्या देख घबराई लडकी, क्या है चुडैल का रहस्य, क्या है उसका और पार्वती का कनेक्शन? आगे जानने के लिए सुनते रहिए" साया द डार्क Love" सिर्फ पॉकेट FM पर.</w:t>
      </w:r>
    </w:p>
    <w:p>
      <w:r>
        <w:br w:type="page"/>
      </w:r>
    </w:p>
    <w:p>
      <w:pPr>
        <w:pStyle w:val="Heading1"/>
      </w:pPr>
      <w:r>
        <w:t>Ch 30 - चुडैल और अंजान लड़की</w:t>
      </w:r>
    </w:p>
    <w:p>
      <w:r>
        <w:rPr>
          <w:b w:val="0"/>
          <w:i w:val="0"/>
        </w:rPr>
        <w:t>लडकी घबरा कर पीछे पलट कर देखती है. अपने पीछे खडी औरत को देख लडकी की हालत डर से खराब हो जाती है. उस के पीछे एक भयानक चुडैल खडी थी जिस का चेहरा आधा जला हुआ था और वो खौफनाक हंसी हंस रही थी. वही लडकी के सामने और भी खौफनाक मंजर था. सामने एक खंभे के पास चुडैल खडी थी जिस का पूरा चेहरा जला हुआ था. और उसी के पास खंभे पर एक लाश लटकी हुई थी. उस के शरीर से निकलता खून उस चुडैल पर गिर रहा था जिसे वो अपनी बडी सी जीभ निकाल चाट रही थी. बेहद भयानक मंजर था. यह देख लडकी की हालत खराब हो रही थी. उस के सामने और पीछे दो दो चुडैल खडी थी और दोनों ही बेहद भयानक हंसी हंसते हुए उस लडकी को ही देख रही थी. लडकी पास ही गली में तेजी से भाग जाती है. लडकी तेज चीखते हुए वहां से भाग जाती है. उसे भागते देख दोनों चुडैल खौफनाक हंसी हंसने लगती है. वही वो लडकी भागे जा रही थी. भागते भागते वो लडकी मंदिर के पास आ चुकी थी. उस लडकी की चीखे सुन शिवा और राधिका दोनों की नींद खुल जाती है. शिवा हैरानी से राधिका को देख कहता है. (हैरानी से)" ये तो किसी लडकी की चीख है. यह सुन राधिका घबराते हुए कहती है. (घबराते हुए)" नहीं ये चुडैल की चाल भी हो सकती है. यह सुन शिवा कहता है. (गंभीरता से)" नहीं ये इंसानी लग रही है. कोई मुसीबत में है. मुझे उस की मदद करनी होगी. यह सुन राधिका कहती है. (रोकते हुए)" नहीं ये चुडैल की चाल भी हो सकती है. आप को नहीं जाना चाहिए. बाहर खतरा है शिवा जी. यह सुन शिवा कहता है. (दृढता से)" नहीं अगर सच में किसी को मदद की जरूरत हुई तो. तुम यही रुको. मैं जाकर देखता हूं. इतना कह कर शिवा खडा हो जाता है. यह देख राधिका शिवा का हाथ पकडते हुए कहती है. (डरते हुए)" नहीं शिवा जी मुझे बहुत डर लग रहा है. आप Please मत जाइए. यह सुन शिवा राधिका के गाल पर हाथ रख कहता है. (आश्वासन देते हुए)" कुछ नहीं होगा मुझे. और तुम यहां भोलेनाथ की शरण में हो. वो तुम्हे कुछ नहीं होने देंगे. मैं जब तक ना लोटूं तुम मंदिर के अंदर ही रहना. मैं जल्दी वापस आता हूं. इतना कह कर शिवा तेजी से वहां से चला जाता है. राधिका बस डर के साथ उसे जाते हुए देख रही थी. वही शिवा तेजी से मंदिर के बाहर आ चुका था. और गांव की गलियों में घूमते हुए लडकी की चीखों का पीछा करता हुआ आगे बढ रहा था. वो लडकी भागते हुए चीखते जा रही थी. (चीखते हुए)" कोई दरवाजा खोलो. मेरी मदद करो. कोई है? Please मेरी मदद करो नहीं तो वो चुडैल मुझे मार देगी. लडकी भागते हुए गांव के दरवाजे पर दस्तक देते हुए मदद मांग रही थी. और उस की मदद कोई नहीं कर रहा था. सब को याद था हरिया के साथ क्या हुआ था. इसी तरह आधी रात को लडकी की मदद के बहाने से चुडैल ने उसे फसाया था. इस लिए कोई भी दरवाजा नहीं खोल रहा था. लडकी भागते हुए गांव के चोपाल पर आकर रुक जाती है. क्यों कि अब वहां सिर्फ दो नहीं बल्कि बहुत सारी चुडैल ने उसे घेर रखा था. लडकी उन सभी के बीच में फंस कर रह गई थी. वही सभी चुडैल शैतानों की तरह हंस रही थी. लडकी डर से कांपने लगती है. एक चुडैल धीरे धीरे लडकी के करीब बढने लगती है. यह देख लडकी डर से बेहोश होने लगती है. अभी वो चुडैल लडकी के करीब पहुंची थी तभी वहां तेज आवाज गूंजती है. हर हर महादेव. यह सुन वहां सिर्फ दो चुडैल को छोड बाकी सब गायब होने लगती है. दोनों ही चुडैल जो मुख्य थी वो शिवा की तरफ देखने लगती है. वो लडकी भी उम्मीद भरी नजरों से शिवा की तरफ देखती है. शिवा अपने हाथ में ओम का Locket लिए उन चुडैल की तरफ बढ रहा था. शिवा को देख दोनों गुस्से से गुराने लगती है. शिवा ओम नम शिवाय मंत्र का जाप करते हुए उस लडकी की तरफ बढते जा रहा था. मंत्र की आवाज सुन दोनों ही चुडैल चीखते हुए वहां से गायब हो जाती है. शिवा तेजी से उस लडकी के पास आता है. वो लडकी डर से बेहोश हो कर जमीन पर गिर जाती है. शिवा Locket वापस अपने गले में पहनता है और लडकी को अपनी गोद में उठा कर वापस मंदिर की तरफ बढ जाता है. शिवा जल्दी ही लडकी को मंदिर में ले आता है. राधिका परेशान सी बैठी शिवा का ही इंतजार कर रही थी. किसी के आने की आहट सुन वो जल्दी से अपनी जगह से खडी होकर सीढियों की तरफ आती है. उस की नजर शिवा और उस की गोद में लडकी पर पडती है. शिवा की गोद में किसी और लडकी को देख राधिका को बिलकुल अच्छा नहीं लगता है. पता नहीं क्यों पर उसे बहुत गुस्सा आता है. उसे बिल्कुल बर्दाश्त नहीं होता किसी और को शिवा के करीब देख. राधिका गुस्से में जाकर मंदिर के अंदर बैठ जाती है. शिवा लडकी को लेकर मंदिर के अंदर राधिका के पास आता है और लडकी को वही एक कोने में Pillar के पास लेटा देता है. शिवा राधिका को देख कहता है. (गंभीरता से)" इसे चुडैल ने घेर लिया था. अगर मैं सही वक्त पर नहीं पहुंचता तो अब तक चुडैल इसे मार देती. यह सुन राधिका गुस्से में शिवा से मुंह फेरते हुए कहती है. (व्यंग्य से)" अच्छा है आप ने बचा लिया इसे. राधिका की बेरुखी देख शिवा को अच्छा नहीं लगता. वो उस के पास बैठ कहता है. (हैरानी से)" क्या हुआ तुम्हे? तुम गुस्सा क्यों कर रही हो और ये कैसे बात कर रही हो? यह सुन राधिका गुस्से में कहती है. (तीखे स्वर में)" तो कैसे बात करूं? आप ही बता दीजिए. यह सुन शिवा हैरानी से कहता है. (भोलेपन से)" तुम गुस्सा क्यों कर रही हो? क्या किया मैंने? यह सुन राधिका कहती है. (तीखे स्वर में)" एक लडकी को अपने इतना करीब अपनी बाहों में लेकर घूम रहे हैं और कहते हैं क्या किया मैंने. यह सुन शिवा के चेहरे पर मुस्कान आ जाती है. वो हंसते हुए कहता है. (मुस्कुराते हुए)" तुम्हे जलन हो रही है किसी और को मेरे करीब देख कर. यह सुन राधिका गुस्से में शिवा की तरफ देख उस का Collar पकड कहती है. (गुस्से से)" हां. नहीं देख सकती आप के करीब किसी और को. नहीं बर्दाश्त होता. आप के करीब आने का हक सिर्फ मेरा है और किसी का नहीं. इस बार राधिका की आंखों में शिवा को कुछ और ही दिख रहा था. एक अलग जुनून दिख रहा था जैसे वो राधिका नहीं कोई और हो. शिवा राधिका को शांत कर कहता है. (समझाते हुए)" वो बेहोश हो गई थी. मैं उसे इतनी रात को गांव में अकेला वहां नहीं छोड सकता था. इस लिए मजबूरी में अपनी गोद में उठा कर यहां लाना पडा. इस के अलावा और कुछ नहीं है. मेरे करीब आने का हक मैंने सिर्फ तुम्हे दिया है. और किसी को नहीं. ये तुम भी अच्छे से जानती हो. फिर ये नाराजगी कैसी? इस वक्त दोनों ही जैसे अपने आप को भूल कुछ और बन गए थे. दोनों ही कैसे भूल गए थे कि वो शिवा और राधिका नहीं थे. दोनों की आंखों में एक अलग ही जुनून और तडप थी एक दूसरे के लिए. शिवा की बात सुन राधिका उस का Collar छोड देती है और मुंह फेर कर बैठ जाती है. यह देख शिवा कहता है. (मनाते हुए)" अच्छा बाबा नाराज मत हो. दुबारा ऐसा नहीं करूंगा. बस. दुबारा किसी को अपनी गोद में नहीं उठाऊंगा ना ही पास आने दूंगा. वही बैठ जाऊंगा उस के होश में आने का इंतजार करूंगा. पर खुद किसी लडकी को छूऊंगा भी नहीं. बस. अब नाराजगी छोडो और मेरी तरफ देखो. यह सुन राधिका वहां से उठ कर दूसरी जगह जाकर बैठ जाती है और कहती है. (रूठते हुए)" मुझे इस वक्त आप से कोई बात नहीं करनी. यह सुन शिवा राधिका के पास जाकर कहता है. (हल्के स्वर में)" अब इतनी भी क्या नाराजगी एक Kiss के लिए. बोला तो अगली बार ऐसा नहीं होगा. ध्यान रखूंगा. यह सुन राधिका अपना मुंह अपने घुटनों में छुपा कर कहती है. (धीमे स्वर में)" मुझे नींद आ रही है. सोने दीजिए और आप भी सो जाइए. यह सुन शिवा कहता है. (दुखी स्वर में)" ठीक है सो जाओ. पर मुझ से मुंह मत फेरो. तुम्हारी नाराजगी बर्दास्त नहीं हो रही है. यह सुन राधिका कुछ जवाब नहीं देती. यह देख शिवा अब कुछ नहीं कहता. पता नहीं क्यों पर उसे बहुत बुरा लग रहा था राधिका का मुंह फेरना. उसे बिल्कुल बर्दाश्त नहीं हो रही थी राधिका की नाराजगी उस का मुंह फेरना. शिवा वही राधिका के पास बैठ जाता है और सुबह होने का इंतजार करता है. उस ने सोचा सुबह वो अच्छे से राधिका से बात करेगा और उसे समझाएगा. सोचते सोचते शिवा की भी आंख लग जाती है. वो भी गहरी नींद में सो जाता है. सुबह हो चुकी थी. सूरज की पहली किरण शिवा के चेहरे पर पड रही थी. शिवा अपनी आंखे खोल अपने आस पास देखता है. शिवा खुद से ही कहता है. (खुद से)" सुबह हो गई. सब के आने का समय हो रहा है. अब चलना चाहिए. शिवा उस तरफ देखता है जहां राधिका सो रही थी. उस तरफ देख शिवा हैरान हो जाता है. क्यों कि वहां राधिका नहीं थी. राधिका को ना देख शिवा परेशान हो जाता है. शिवा परेशान होकर कहता है. (परेशान होकर)" ये कहां चली गई इतनी सुबह सुबह. वो भी बिना बताए बिना मिले. शिवा उठ कर चारों तरफ देखता है. मंदिर के आस पास सब जगह देखता है पर उसे राधिका कही नहीं दिखती. शिवा परेशान होकर कहता है. (परेशानी से)" यार ये कहां चली गई. कम से कम बता कर तो जाना चाहिए था. अब कहां ढूंढूं उसे? घर भी नहीं जानता उस का. शिवा परेशान वही मंदिर में पीपल के पेड के नीचे बैठ जाता है. पहले ही राधिका उसे नाराज. ऊपर से बिना मिले बिना बताए न जाने कहां चली गई. शिवा जानता भी नहीं वो कहां रहती है. शिवा परेशान बैठा था तभी वहां पुजारी जी आते हैं. सुबह के छह बज चुके थे. पुजारी जी मंदिर के अंदर आते हैं. मंदिर के पास आंगन में लगे पीपल के पेड के नीचे बैठे परेशान शिवा को देख उस के पास जाते हैं. और कहते हैं. (चिंता से)" क्या हुआ बेटा? यहां क्यों बैठे हो और इतना परेशान क्यों हो? पुजारी को देख और उस की बाते सुन शिवा कहता है. (धीमे स्वर में)" कुछ नहीं पुजारी जी. बस यूंही. यह सुन पुजारी कहता है. (सामान्य स्वर में)" अच्छा ठीक है. मैं भगवान की पूजा करता हूं. इतना कह कर पंडित मंदिर के अंदर चला जाता है. शिवा वापस वही परेशान होकर बैठ जाता है. उसे राधिका की बहुत फिक्र हो रही थी. शिवा कुछ सोचते हुए खुद से ही कहता है. (सोचते हुए)" हो न हो वो मुझे नदी किनारे मिलेगी. वो कहती है जब परेशान होती है वही जाकर बैठ जाती है. इतना सोच कर शिवा वहां से जाने लगता है तभी उस के कानों में पंडित जी की चीख सुनाई देती है. पंडित की चीख सुन शिवा के कदम रुक जाते हैं और वो मंदिर की तरफ बढ जाता है. क्या होगा अब आगे? क्यों चीखा पुजारी? कहां गई राधिका? क्या बढ रही है दोनों की नजदीकियां? आगे जानने के लिए सुनते रहिए साया The Dark Love सिर्फ Pocket FM पर.</w:t>
      </w:r>
    </w:p>
    <w:p>
      <w:r>
        <w:br w:type="page"/>
      </w:r>
    </w:p>
    <w:p>
      <w:pPr>
        <w:pStyle w:val="Heading1"/>
      </w:pPr>
      <w:r>
        <w:t>Ch 31 - क्या तुम पार्वती हो</w:t>
      </w:r>
    </w:p>
    <w:p>
      <w:r>
        <w:rPr>
          <w:b w:val="0"/>
          <w:i w:val="0"/>
        </w:rPr>
        <w:t>शिवा तेजी से पुजारी जी के पास आता है और उन्हें देख कहता है, (घबराते हुए)" क्या हुआ पुजारी जी? आप चीखे क्यों? यह सुन पुजारी जी बेहोश पडी लडकी की तरफ इशारा कर कहते हैं, (डरते हुए)" ये लडकी कौन है और इस तरह यहां ऐसी हालत में क्यों है? यह सुन शिवा उस लडकी की तरफ देखता है और कहता है, (गंभीरता से)" वो कल रात चुडैल ने इस पर Attack किया था तो मैं इसे बचा कर यहां ले आया. मैं भी नहीं जानता ये कौन है. यह सुन पंडित जी हैरानी से कहते हैं, (हैरानी से)" ये तो तुमने बहुत अच्छा किया बेटा जो इस बच्ची की जान बचा ली. इसे उठा कर पूछते हैं ये कौन है. यह सुन शिवा हां में सिर हिला देता है. पंडित जी भगवान का द्वार खोल जल का लोटा लेने जाते हैं. जब पंडित जी की नजर भगवान की प्रतिमा पर पडती है तो एक बार फिर उन्हें झटका लगता है. पंडित जी हैरानी से कहते हैं, (आश्चर्य से)" ये चमत्कार कैसे हुआ? सदियों पुराना मंदिर है ये और सदियों पुरानी प्रतिमा है ये भगवान की. सदियों से काली पडी थी. हमारे पूर्वजों से ये प्रतिमा यूंही काली पडी थी. कितने अनुष्ठान कितना कुछ नहीं किया हम ने पर ये प्रतिमा पहले जैसी नहीं हो पाएगी. एक रात में तुमने ऐसा क्या किया बेटा जो ये प्रतिमा वापस पहले जैसी हो गई? यह सुन शिवा कहता है, (भक्ति भाव से)" ये सब भोले की लीला है पंडित जी, इसे कोई समझ नहीं सकता. किसी बात से वो रुष्ट थे इस गांव से इसलिए यहां से चले गए थे. अब उनकी नाराजगी दूर हुई है तो वापस आ गए इस गांव में. यह सुन पंडित जी शिवा की तरफ देख कहते हैं, (विश्वास के साथ)" शिवा ये सब तुम्हारी वजह से हुआ है. तुम्हारे कदम हमारे गांव और इस मंदिर के लिए शुभ हैं. अब हमें पूरा यकीन है जल्दी ही ये गांव उस चुडैल से मुक्त हो जाएगा. यह सुन शिवा कहता है, (दृढता से)" हां पंडित जी, जल्दी ही ये गांव चुडैल और उसके श्राप से मुक्त हो जाएगा. ये शुभ संकेत भगवान ने इस गांव पर अपनी कृपा कर बता दिया है. यह सुन पंडित जी कहते हैं, (उत्साह से)" दो दिन बाद सोमवार है महादेव का दिन. उस दिन महा आरती रहेगी इस मंदिर में. भोलेनाथ का अभिषेक होगा और पुनः स्थापना होगी. पूरा गांव इसमें सम्मिलित रहेगा और बेटा इस शुभ कार्य को तुम अपने हाथों से करोगे. ये सब तुम्हारे कारण ही हुआ है. यह सुन शिवा मुस्कराते हुए कहता है, (मुस्कुराते हुए)" बिल्कुल पुजारी जी. आपने मुझे इस काबिल समझा ये मेरा सौभाग्य है. अपने आराध्य की पूजा में मैं कोई कमी नहीं रहने दूंगा. ये महा आरती और अभिषेक मैं खुद करूंगा. यह सुन पुजारी जी कहते हैं, (खुशी से)" मैं पूरे गांव को बता देता हूं. यह सुन शिवा कहता है, (सहजता से)" जी पुजारी जी. दोनों बातें ही कर रहे थे तभी उस लडकी को भी होश आ जाता है. वो लडकी अपना सिर पकड कर उठ कर बैठ जाती है. वो अपने आस- पास देखती है. उसे कल रात जो भी हुआ सब कुछ याद आने लगता है. चुडैल का खौफनाक चेहरा याद आते ही लडकी डर से चीखने लगती है. लडकी की चीख सुन पुजारी जी और शिवा दोनों का ध्यान उस लडकी पर जाता है. पुजारी जी जल्दी लडकी के पास आकर उसके सिर पर हाथ रख कहते हैं, (पुचकारते हुए)" बेटा सब ठीक है तुम सुरक्षित भगवान की शरण में हो. घबराओ मत. यह सुन लडकी भगवान की तरफ देखती है और कुछ शांत होने लगती है. पुजारी जी वापस शिवा के पास आकर खडे हो जाते हैं. शिवा उस लडकी को देख कहता है, (पूछताछ करते हुए)" कौन हो तुम और इतनी रात को बाहर क्या कर रही थी? नहीं जानती रात को गांव में खतरा रहता है? यह सुन लडकी अपनी जगह से खडी होती है पर कमजोरी के कारण लडखडा कर वापस गिर जाती है. यह देख शिवा जल्दी से अपने हाथ लडकी को बचाने के लिए आगे बढाता है पर राधिका की बात याद कर अपने बढते हाथों को रोक वापस पीछे खींच लेता है. पुजारी जी लडकी को देख कहते हैं, (नरमी से)" बेटा कुछ देर बैठी रहो. तुम्हारा नाम क्या है बेटी? यह सुन लडकी कहती है, (धीमे स्वर में)" मेरा नाम अन्वी है. मैं मुंबई शहर से आई हूं. मैं इतिहास की Student हूं और इस गांव पर एक Documentary Film बनाने आई हूं. इस गांव का रहस्यमयी इतिहास है और इस गांव का श्राप, इन सब के बारे में जानने के लिए यहां आई हूं. यह सुन पुजारी जी कहते हैं, (चिंता से)" बेटा इस गांव का रहस्य बहुत खतरनाक है. जिसने जानने की कोशिश की वो बच नहीं पाया. यहां भयानक चुडैल का साया है, इस श्राप को पूरा करने के लिए दोनों चुडैल ने इस गांव को अपने काबू में कर रखा है. ये गांव दोनों चुडैल के साये में जीता है. इसलिए तुम्हें यहां नहीं आना चाहिए वापस चले जाना चाहिए. यह सुन लडकी कहती है, (जिद्द के साथ)" ये Project मेरे लिए बहुत जरूरी है. मैंने इस पर अपनी सारी Pocket Money लगा दी. मुझे कैसे भी इसे पूरा करना है. यह सुन पुजारी जी कहते हैं, (गंभीरता से)" तुम्हारी जिंदगी से ज्यादा जरूरी नहीं होगा. तुम कभी इस गांव का रहस्य नहीं जान पाओगी इसलिए वापस चली जाओ. यह सुन लडकी कुछ कहती उससे पहले शिवा कहता है, (चेतावनी देते हुए)" अब कोई फायदा नहीं है पुजारी जी. उस चुडैल का साया इस लडकी पर अपना काबू कर चुका है. इस पर उस चुडैल का साया मंडरा रहा है. वो चुडैल इसे यहां से जाने नहीं देगी. ये चाह कर भी इस गांव से नहीं जा सकती अब. यह सुन लडकी घबरा कर कहती है, (घबराते हुए)" पर क्यों? मैंने क्या बिगाडा है उस चुडैल का? क्यों मेरे पीछे पडी है वो? यह सुन शिवा कहता है, (सोचते हुए)" वो तो नहीं जानता पर जरूर कुछ तो ऐसी बात है जिसके लिए वो चुडैल तुम पर काबू करना चाहती है. वो तुम्हारे शरीर में घुस कर अपने किसी काम को अंजाम देना चाहती है. कल वो तुम्हें मार नहीं रही थी बल्कि तुम्हारे शरीर पर अपना कब्जा कर रही थी. यह सुन लडकी रोते हुए कहती है, (रोते हुए)" मुझे बचा लीजिए, मैं उस चुडैल का घर नहीं बनना चाहती. वो बहुत भयानक है. यह सुन शिवा कहता है, (सुझाव देते हुए)" तुम कहां रुकी हो? तुम्हारा अकेले रहना अब Safe नहीं है. तुम मेरे साथ ठाकुर हवेली चलो. उस चुडैल को तुम्हारा शरीर चाहिए मतलब कुछ तो उसका मकसद है. और तुम्हें ही चुना कुछ तो कारण है इसके पीछे. इसलिए तुम्हारा अकेले रहना Safe नहीं. यह सुन लडकी घबराते हुए कहती है, (कांपते हुए)" अब मैं क्या करूं? मुझे बहुत डर लग रहा है. यह सुन शिवा कहता है, (ढांढस बंधाते हुए)" तुम मेरे साथ ठाकुर हवेली चलो तुम वहीं रहोगी. तुम्हें अकेला छोडने का Risk नहीं ले सकते. पता नहीं क्यों पर ऐसा लग रहा है तुम यहां अपनी मर्जी से नहीं बल्कि तुम्हें यहां लाया गया है. यह सुन लडकी और पुजारी जी दोनों घबरा जाते हैं. पुजारी जी शिवा की तरफ देख कहते हैं, (चिंता के साथ)" शिवा बेटा, अगर इस लडकी को यहां बुलाया गया है तो जरूर इसके जरिए चुडैल कुछ बडा करने वाली है. इसलिए बेटा इस लडकी को चुडैल से दूर रखना होगा. चुडैल को इसके शरीर पर कब्जा नहीं करने दे सकते. यह सुन शिवा पुजारी की तरफ देख कहता है, (सवाल पूछते हुए)" क्या इस गांव में कोई आने वाला है? कोई ऐसा जो सालों पहले इस गांव से जा चुका हो और अब लंबे वक्त बाद लौट रहा हो? यह सुन पुजारी जी कहते हैं, (जानकारी देते हुए)" हां, ठाकुर साहब का बेटा, वो एक हफ्ते बाद वापस लौट कर आने वाला है. यह सुन शिवा हैरानी से कहता है, (हैरानी से)" हो न हो इस लडकी के शरीर पर कब्जा करने की कोशिश और ठाकुर का बेटा कुछ तो आपस में Connection है. चुडैल को भी किसी के आने का इंतजार है. कहीं वो ठाकुर का बेटा तो नहीं? अब ये तो उसके आने के बाद ही पता चलेगा. शिवा कुछ सोचते हुए अन्वी को देख कहता है, (सहजता से)" तुम चलो, अपना जहां रुकी हो वहां से अपना सामान लो और चलो मेरे साथ. यह सुन अन्वी हां में सिर हिलाती है और अपनी जगह पर खडी होती है. उसे देख शिवा कहता है, (चिंता से)" तुम चल पाओगी न? यह सुन अन्वी कहती है, (धीमे स्वर में)" हां अब मैं ठीक हूं. यह सुन शिवा भगवान और पुजारी जी को प्रणाम कर वहां से चला जाता है. अन्वी भी शिवा के पीछे वहां से जाने लगती है. दोनों ही मंदिर से बाहर आ जाते हैं. अन्वी शिवा को देख कहती है, (रास्ता बताते हुए)" वो गांव का पुराना Guest House है, मैं वहीं रुकी हूं. यह सुन शिवा उस तरफ बढ जाता है. चलते वक्त शिवा को किसी की घूरती नजरें खुद पर महसूस होती हैं. वो अपने चारों तरफ देखता है. तभी उसकी नजर दूर खडी एक गली के सुनसान कोने में एक लडकी पर पडती है. शिवा ध्यान से उसे देखता है. ये और कोई नहीं बल्कि वही चुडैल थी जो शिवा को बाबूजी कहती थी. शिवा समझ गया था ये चुडैल हर हाल में अन्वी पर अपना कब्जा चाहती थी. जल्दी ही शिवा और अन्वी दोनों ही Guest House में आ जाते हैं. अन्वी कमरे में जाकर अपना सामान जल्दी से ले आती है. शिवा भी उसके साथ गया था. चुडैल की नजर अन्वी पर थी इसलिए शिवा ने उसे अकेला नहीं छोडा था. ठाकुर हवेली को शिवा ने अपने मंत्रों से बांध दिया था जिसके कारण चुडैल वहां नहीं आ सकती थी. अन्वी अपना सामान Pack कर रही थी. तभी शिवा की नजर टेबल पर रखे अन्वी के Identification document Card पर जाती है. शिवा उसे देख हैरानी से कहता है, (हैरानी से)" पार्वती! इस लडकी का नाम पार्वती है. शिवा अन्वी की तरफ देख हैरानी से कहता है, (चौंकते हुए)" तुम्हारा असली नाम पार्वती है? यह सुन अन्वी शिवा की तरफ देखती है. अन्वी कहती है, (सहजता से)" हां, मेरा असली नाम पार्वती है. यह सुन शिवा कहता है, (सवालिया लहजे में)" फिर अन्वी नाम? अन्वी कहती है, (मुस्कुराते हुए)" वो पार्वती नाम मेरे परदादा ने रखा था. पर मेरे मम्मी- पापा को मेरा अन्वी नाम ज्यादा पसंद है. इसलिए Documents में मेरा नाम पार्वती है और सब मुझे अन्वी कह कर पुकारते हैं. यह सुन शिवा हैरानी से खुद से मन में कहता है, (मन ही मन)" क्या इसी नाम के कारण? क्या ये पार्वती है या सिर्फ नाम Same है? क्या इसका और ठाकुर के बेटे का कोई Connection है? आखिर चुडैल क्यों इसका शरीर चाहती है? कुछ तो ऐसा है जो आंखों के सामने होते हुए भी दिख नहीं रहा है. शिवा और अन्वी दोनों ही Guest House से बाहर आ जाते हैं. दोनों ठाकुर हवेली की तरफ बढ जाते हैं. शिवा के मन में काफी उलझनें थीं. गुत्थी सुलझने के बजाय उलझती जा रही थी. उसे कुछ समझ नहीं आ रहा था कि ये सब क्या हो रहा है. और दूसरी तरफ राधिका उसे मिले बिना चली गई थी. शिवा खुद से ही मन में कहता है, (चिंतित भाव से)" अन्वी को जल्दी ठाकुर हवेली छोड कर मुझे राधिका के पास जाना चाहिए. और एक बार फिर उसके साथ चुडैल की हवेली जाना होगा. हो न हो अभी भी कुछ बाकी है वहां और वो तहखाना. क्या होगा अब आगे, कौन है ये लडकी, क्या है इसकी सच्चाई, Kiss का इंतजार है चुडैल को, ठाकुर के बेटे का चुडैल से क्या संबंध है? ये सब जानने के लिए सुनते रहिए" साया द डार्क Love" सिर्फ पॉकेट FM पर.</w:t>
      </w:r>
    </w:p>
    <w:p>
      <w:r>
        <w:br w:type="page"/>
      </w:r>
    </w:p>
    <w:p>
      <w:pPr>
        <w:pStyle w:val="Heading1"/>
      </w:pPr>
      <w:r>
        <w:t>Ch 32 - सिंघानिया वंश पर सदियों पुराना साया</w:t>
      </w:r>
    </w:p>
    <w:p>
      <w:r>
        <w:rPr>
          <w:b w:val="0"/>
          <w:i w:val="0"/>
        </w:rPr>
        <w:t>शिवा खुद से कहता है एक बार फिर राधिका के साथ चुडैल की हवेली जाना होगा। (विचार करते हुए)" हो न हो अभी भी कुछ बाकी है वहां. और वो तहखाना. शिवा अन्वी के साथ जल्दी ही ठाकुर हवेली आ जाता है. ठाकुर हवेली में सब Hall में ही बैठे थे. सब को शिवा की फिक्र हो रही थी. उन्हें डर लग रहा था शिवा रात भर बाहर था गांव में. कही चुडैल ने उसे कुछ कर तो नहीं दिया होगा. पर वो लोग ये भूल जाते हैं कि शिवा यहां आया ही चुडैल से लडने. शिवा जल्दी ही अन्वी के साथ ठाकुर हवेली आता है. शिवा को देख सब को राहत की सांस मिलती है. पर उस के साथ एक लडकी को देख सुरेंद्र, आशीष, अंबिका और काव्या चारों को ही अच्छा नहीं लगता. काव्या गुस्से में शिवा को देख कहती है. (गुस्से से)" क्या ये काम था आप का शिवा जी? रात भर इस के साथ थे आप? ये सुन शिवा काव्या को कोई जवाब नहीं देता. या You कह दो वो उसे कुछ भी बताना जरूरी नहीं समझता था. शिवा काव्या को Ignore कर सुरेन्द्र को देख कहता है. (शांत स्वर में)" Uncle ये अन्वी है. शिवा उन्हें सब कुछ बता देता है जो भी कल रात हुआ. यह सुन सुरेन्द्र घबराते हुए कहता है. (घबराते हुए)" अगर इस पर चुडैल का साया है तो ये खतरा है हम सब के लिए. इस के जरिए चुडैल यहां आ गई तो? नहीं, इसे यहां रख कर मैं सब के लिए खतरा Mode नहीं ले सकता. यह सुन शिवा कहता है. (आश्वस्त करते हुए)" आप जानते हैं इस हवेली को मैंने अपने मंत्रों से बांध दिया है. चुडैल यहां नहीं आ सकती. और अगर किसी तरह वो आ भी गई तो दहलीज के अंदर किसी को कुछ नहीं करेगी. हम लोग चुडैल को इस के शरीर पर कब्जा नहीं करने दे सकते। (गंभीरता से)" न जाने इस के जरिए वो अपना कौन सा मकसद पूरा करना चाहती है. वो अन्वी के शरीर पर कब्जा कर कुछ भी कर सकती. फिर उसे रोक पाना मेरे लिए भी मुश्किल होगा. यह सुन आशीष कहता है. (सवाल करते हुए)" फिर तो वो किसी के शरीर पर भी कब्जा कर ये काम कर सकती है न? सिर्फ यही लडकी क्यों? यह सुन शिवा कहता है. (समझाते हुए)" अगर उसे ऐसा करना होता तो वो इतने सालों में ये कितनी बार कर चुकी होती. पर उस ने आज तक एक बार भी किसी के शरीर पर कब्जा नहीं किया। (विचार करते हुए)" और अब सिर्फ अन्वी. मतलब कुछ तो है अन्वी में जो उसे उस चुडैल से जोडता है. जिस के कारण वो इस के शरीर पर कब्जा करना चाहती है। (दृढता से)" कुछ तो अलग है अन्वी में जिस का पता मुझे लगाना है. तब तक अन्वी यही रहेगी. इसी में सब की और पूरे गांव की भलाई है. यह सुन सुरेन्द्र कहता है. (सहमति जताते हुए)" ठीक है. सब की भलाई के लिए ये लडकी यहां रह सकती है. यह सुन अंबिका और काव्या दोनों ही गुस्से में अपनी मुट्ठियां कस लेती है. यह सुन शिवा कहता है. (जल्दी में)" अब मुझे कुछ काम है. मैं चलता हूं. यह सुन अंबिका कहती है. (रोकते हुए)" अभी तो आए हैं आप. फिर से जा रहे हैं? आप पूरी रात सोए नहीं होंगे. आराम तो कर लीजिए. यह सुन शिवा कहता है. (स्पष्ट करते हुए)" मैं यहां आराम करने नहीं आया हूं. जिस काम के लिए आया हूं वो पूरा करने जा रहा हूं. इतना कह कर शिवा जाने लगता है तो अन्वी उसे रोकते हुए कहती है. (उत्सुकता से)" क्या मैं भी आप के साथ चल सकती हूं? मुझे वैसे भी इस पर अपनी Film बनानी है. और आप के साथ रहूंगी तो कोई खतरा भी नहीं होगा. यह सुन शिवा कहता है. (मना करते हुए)" नहीं. बिल्कुल नहीं. तुम साथ रहोगी तो मैं सच का पता लगाऊंगा कि तुम्हे बचाता रहूंगा. इस लिए तुम यही रुको. इतना कह कर शिवा जाने लगता है तो काव्या उसे रोकते हुए कहती है. (पुकारते हुए)" शिवा जी. यह सुन अब शिवा गुस्से में भडकते हुए कहता है. (गुस्से में)" अब क्या है? क्यों बार बार मुझे रोक रहे हैं? मैं यहां कोई आराम करने या हवेली में बैठे रहने के लिए नहीं आया हूं. यह सुन सब खामोश हो जाते हैं. शिवा का गुस्सा देख एक पल के लिए सब घबरा जाते हैं. शिवा पहले ही परेशान था. एक तो उस की उलझने सुलझने के बजाए और उलझती जा रही थी. जितना वो सच तक पहुंचने की कोशिश करता, उसे सुलझाने की कोशिश करता, उतना वो सच से दूर चला जाता. उतना उलझ कर रह जाता था. और ऊपर से राधिका की नाराजगी शिवा को सब से ज्यादा परेशान कर रही थी. उसे राधिका से मिलने की, उस की नाराजगी दूर करने की जल्दी थी. उसे राधिका की नाराजगी बर्दाश्त नहीं हो रही थी. कारण क्या वो खुद नहीं जानता. पर उसे बर्दाश्त नहीं हो रहा था कि राधिका उसे नाराज थी. शिवा का गुस्सा देख अब कोई कुछ नहीं कहता. शिवा सब को खामोश देख चिढते हुए कहता है. (चिढते हुए)" क्या अब मैं जा सकता हूं? अगर किसी को और कुछ ना पूछना हो तो. यह सुन सुरेन्द्र कहता है. (शांत स्वर में)" हां बेटा तुम जाओ. यह सुन शिवा पलट कर जाने लगता है. Gate तक पहुंच कर शिवा रुक जाता है. और बिना पलटे ही कहता है. (माफी मांगते हुए)" I am sorry। थोडा परेशान था इस लिए सब पर गुस्सा कर दिया. मुझे माफ कर दीजिए. इतना कह कर शिवा तेज कदमों से वहां से चला जाता है. उस के जाने के बाद सुरेन्द्र कहता है. (प्रशंसा करते हुए)" कितनी मेहनत कर रहा है गांव को बचाने के लिए. दिन रात एक कर के बस सच के पीछे लगा हुआ है. सच में कमाल है ये लडका. यह सुन विकास कहता है. (चिंतित स्वर में)" पर मुझे उस की बहुत फिक्र हो रही है. उस की आंखों में अलग ही जुनून दिखा मुझे आज. कुछ तो अलग बात है. विकास ने ये धीरे बोला था जो सिर्फ उस के पास खडे अमित को सुनाई दिया था. विकास की बात सुन अमित उस की तरफ देखता है. दोनों ही एक दूसरे को देख बेचैनी में अपना सिर हिला देते हैं. वही शिवा हवेली से इस बार पैदल नहीं, जो Bike उसे सुरेंद्र ने दी थी कही भी जाने के लिए, उस Bike पर बैठता है और तेजी से गांव की नदी की तरफ बढ जाता है. शिवा जल्दी ही नदी के पास आता. और वहां आकर राधिका को पुकारने लगता है. उस के लाख बुलाने पर भी राधिका नहीं आती. शिवा चारों तरफ घूम घूम कर राधिका को बुला रहा था. पर राधिका नहीं आती. शिवा परेशान होकर वही किनारे पर बैठ जाता है. उसे राधिका की बहुत याद आ रही थी. उसे राधिका से मिलना था, बात करनी थी. उसे बताना था कि क्यों उस ने उस लडकी की जान बचाई. शिवा खुद से ही परेशान होकर कहता है. (खुद से बात करते हुए)" कहां ढूंढूं तुम्हे? तुम ने कहा था कि तुम यही मिलोगी. जब भी यहां आकर तुम्हारा नाम पुकारूंगा तुम यही मिलोगी। (परेशानी से)" फिर क्यों नहीं आई? कहां ढूंढूं तुम्हे? ये भी नहीं जानता तुम कहां रहती हो. तुम्हारा घर, कुछ भी नहीं जानता. क्यों नहीं पूछा मैंने तुम से? (पछतावे से)" क्यों जिद्द नहीं की तुम्हारा घर जानने की? बहुत बडी गलती हो गई मुझ से. मुझे जान लेना चाहिए था कि तुम कहां रहती हो. नहीं बताती तो जिद्द करनी चाहिए थी. शिवा परेशान होकर वही बैठ जाता है. और राधिका का इंतजार करने लगता है. सुबह से रात हो गई थी. रात के नौ बज गए थे पर वहां राधिका नहीं आई थी. अंधेरा देख शिवा खडा होता है. और वापस वहां से जाने लगता है. शिवा को वक्त का पता नहीं चला था. राधिका के इंतजार में पूरा दिन उसने वहीं बीता दिया था. शिवा Bike Start कर वापस हवेली आ जाता है. शिवा सीधा अपने कमरे में चला जाता है. दो दिन बीत गए थे. शिवा दो दिनों से सब कुछ छोड कर बस उसी नदी किनारे आकर बैठ जाता. और राधिका का इंतजार करता पर राधिका नहीं आती. शिवा बहुत दुखी था इस बात से. उसे समझ नहीं आ रहा था राधिका क्यों इतनी नाराज थी उसे. ऐसा भी क्या कर दिया था उस ने. एक बार बात तो करनी चाहिए थी. इन दो दिन में शिवा की आंखे तरस गई थी राधिका को देखने के लिए. पर वो उस के सामने नहीं आ रही थी. शिवा आज भी उसी नदी किनारे बैठा था. शिवा नदी को देख कहता है. (खुद से बात करते हुए)" कल मंदिर में महा आरती है. मुझ से नाराज हो पर भगवान से तो नहीं न. मैं जानता हूं महादेव तुम्हारे भी आराध्य है. कल तुम मंदिर हर हालत में आओगी। (आशा से)" अपने आराध्य की महा आरती में जरूर आओगी. मुझे इंतजार रहेगा तुम्हारा. दो दिन से आंखे तरस गई हैं तुम्हे देखने के लिए। (उलझन में)" नहीं जानता क्यों कैसी ये तडप है. नहीं जानता कुछ भी. बस इतना जानता हूं आदत हो गई तुम्हे देखने की, तुम से मिलने की। (भावुक होकर)" तुम से बाते करने की. दो दिन से तुम्हे नहीं देखा तो ये दिल तडप उठा है. अजीब सा दर्द हो रहा है इस में. अगर लोग इसे ही प्यार कहते हैं तो मैं मानता हूं मुझे प्यार हो गया है तुम से। (एहसास जताते हुए)" तुम से दूर रहने के बाद मुझे एहसास हो गया है कि तुम मेरे लिए क्या बन गई हो. तुम से पहली नजर वाला प्यार हो गया है मुझे राधिका। (मिन्नत करते हुए)" अब बस भी करो और कितना तडपाओगी अपने दीवाने को. अब आ भी जाओ. और मत तडपाओ. नहीं मन लगता तुम्हारे बिना. देखो दो दिन से मैं यही तुम्हारे इंतजार में आकर बैठा हूं। (पछतावे से)" जिस मकसद के लिए इस गांव में रुका हूं वो तक भूल गया हूं. सिर्फ तुम्हारे लिए. अब मत तडपाओ. जो भी नाराजगी, गुस्सा है सब आकर मुझ से बात कर के मुझ से झगडा कर के निकाल दो। (विनती करते हुए)" पर इस तरह मुझ से छुपो मत. मैं जानता हूं तुम कल जरूर आओगी. मुझे इंतजार रहेगा तुम्हारा. कल तुम से मिल कर मैं तुम्हारा घर का पता जरूर पूछूंगा। (दृढता से)" ताकि दुबारा कभी तुम मुझे You ना तडपाओ. शिवा अपनी ही सोच में था तभी उस का Phone बजता है. शिवा Phone देखता है तो विक्रम नाम Show हो रहा था. शिवा Phone उठा कर कहता है. (पूछते हुए)" हां विक्रम. तू पहुंच गया सिंघानिया हवेली? यह सुन विक्रम कहता है. (माफी मांगते हुए)" हां पहुंच गया हूं. सिंघानिया हवेली के बाहर ही खडा हूं. मुझे माफ कर दे. मुझे Late हो गई यहां आने में. काम में ऐसा उलझ गया कि निकल ही नहीं पाया. यह सुन शिवा कहता है. (समझते हुए)" कोई बात नहीं. अब तू जा हवेली के अंदर और मेरी बात यशवर्धन सिंघानिया से करवा देना. यह सुन विक्रम कहता है. (चिंता जताते हुए)" हां चला तो जाऊंगा. पर हवेली के ऊपर गहरे काले बादल है. जो भी ताकत है यहां बहुत भयानक लग रही है. इतनी आसानी से नहीं छोडेगी इस हवेली को. यह सुन शिवा कहता है. (गंभीरता से)" जानता हूं. सदियों पुरानी ताकत है. और सदियों से इस वंश पर कब्जा कर बैठी है. आसान नहीं है पीछा छूटना। (उम्मीद से)" पर मुझे उम्मीद है तू कुछ तो पता कर के आएगा हवेली की कालकोठरी से. यह सुन विक्रम कहता है. (संकल्प के साथ)" वो ताकत मुझे पता करने देगी तो जरूर. मैं पूरी कोशिश करूंगा. इस ताकत को अपने काबू में कर इस हवेली को उससे आजाद करवाने की. यह सुन शिवा कहता है. (विश्वास से)" मुझे यकीन है तू ये काम जरूर करेगा. यह सुन विक्रम कहता है. (जाते हुए)" ठीक है. मैं चलता हूं हवेली के अंदर. तुझे करता हूं वापस Phone। यह सुन शिवा Phone रख देता है. शाम का वक्त था. शिवा वही किनारे के पास बैठा था. क्या होगा अब आगे? क्या है सिंघानिया के वंश पर साए का राज? कहां गई राधिका? क्या है आखिर बडी हवेली की कालकोठरी में? आगे जानने के लिए सुनते रहिए साया The Dark Love सिर्फ Pocket FM पर.</w:t>
      </w:r>
    </w:p>
    <w:p>
      <w:r>
        <w:br w:type="page"/>
      </w:r>
    </w:p>
    <w:p>
      <w:pPr>
        <w:pStyle w:val="Heading1"/>
      </w:pPr>
      <w:r>
        <w:t>Ch 33 - रात को बजे खौफनाक मंजर दिखता है यहां</w:t>
      </w:r>
    </w:p>
    <w:p>
      <w:r>
        <w:rPr>
          <w:b w:val="0"/>
          <w:i w:val="0"/>
        </w:rPr>
        <w:t>शिवा शिवनाथ की डायरी निकालता है और उसके कुछ पन्ने पलट कर पढने लगता है. वो भी अजीब है कहती है बेइंतहा मोहब्बत है मुझ से पर अपनी झलक दिखाने के लिए तरसा देती है. एक झलक देखने के लिए घंटों तडपाती है. और अगर गलती से नाराज हो गई तो दो दिन नहीं मिलती. दो दिन तडपाती है. ये इश्क भी अजीब है इसमें दर्द भी है तो मजा भी है. कोई समझ नहीं पाया इसे. सब जानते हैं ये इश्क दर्द देता है तडपाता है फिर भी लोग इसे करने की गलती कर बैठते हैं. उन्हें देखे बिना चैन नहीं आता. दिल को सुकून उनके दीदार से ही मिलता है और कमबख्त उन्हें भी बडा मजा आता है इस बेचैन दिल को तडपाने में. किसी दिन उसकी यही नाराजगी, दो दिन तक रूठे रह कर अपने दीदार को भी तरसाना, ये तडप मेरी जान ही ले लेगी. यह सब पढते हुए शिवा की आंखों के सामने राधिका का चेहरा घूमने लगता है. उसे देखने की तडप उसके दिल में भी कुछ इस तरह की थी. वो नहीं जानता ये सब क्यों बस वो तडप रहा था राधिका को देखने के लिए, उससे बात करने के लिए, उसे अपने सीने से लगाने के लिए. राधिका के बारे में सोचते हुए शिवा जैसे एक अलग ही दुनिया में खो जाता है उस की आंखों के सामने अचानक अंधेरा छाने लगता है और उस कुछ धुंधली तस्वीरें दिखने लगती है. जिस में दो लोग इसी तरह नदी किनारे बैठे थे और एक दूसरे की बाहों में खोए हुए थे लडका लडकी के बालों को सहलाते हुए उसे निहार रहा था. लडकी भी मुस्करा कर उसे ही निहार रही थी. अचानक वो धुंधली तस्वीरें साफ होने लगती है ओर शिवा को उन दोनों की हल्की सी झलक दिखती है लडकी के चेहरे में उसे हल्की झलक राधिका की दिखती है शिवा झटके से अपनी आंखे खोलता है ओर हैरानी से कहता है. ये जो मैने अभी देखा क्या था. शिवा अपनी ही सोच में था तभी एक बार फिर उसका Phone बजता है. शिवा डायरी बंद कर Phone निकालता है. Phone फिर से विक्रम का था. शिवा Phone उठा कर कहता है, (सहजता से)" बोल. सामने से विक्रम कहता है, (जानकारी देते हुए)" मैं हवेली के अंदर हूं तेरे दादा से बात कर. इतना कह कर विक्रम Phone शिवा के दादा को दे देता है. यशवर्धन Phone कान से लगा कर कहता है, (उम्मीद के साथ)" तू क्यों नहीं आया? कोई कुछ नहीं कर सकता सिर्फ तू ही है जो इसे रोक सकता है. तू इस वंश का रक्षक है, वही रक्षक जिसकी भविष्यवाणी हमारे पूर्वजों ने की थी. तू खास ताकत और खास वरदान के साथ पैदा हुआ है. तेरा ये दोस्त कुछ नहीं कर पाएगा. तुझे ही आना होगा शिवा. यह सुन शिवा अपने गुस्से पर काबू करते हुए कहता है, (गुस्से को दबाते हुए)" वो कामयाब हो जाएगा. बडा तांत्रिक है. अच्छी खासी सिद्धियां हासिल की हैं उसने. आप बस उसका साथ दीजिए. वो जैसा कहे वैसा कीजिए. वो मुक्त करवा देगा इस साये से आप सब को. यह सुन यशवर्धन कहता है, (गंभीरता से)" तुझे अपनी जिद पूरी करनी है तो कर दे. पर मैं कह देता हूं ये सिर्फ तू कर सकता है. हमारे पूर्वजों ने कहा था दोबारा वही वापस लौट कर इन सब को रोकेगा. और इस वंश और सब को उस कैद और उसके साये से मुक्त करेगा. सिर्फ वही रोक सकता है और वो दोबारा इसी वंश में लौट कर आएगा. एक खास ताकत और उसी खास निशान के साथ. और वो तू है शिवा. तू चाहे अपनी जिद पूरी कर ले पर तुझे ही आना होगा, सिर्फ तू रोक सकता है ये सब. यह सुन शिवा कहता है, (रुखेपन से)" मैंने आपकी फिर से वही सब कहानी सुनने के लिए Phone नहीं करवाया. आप बस जैसा विक्रम कहे वैसा करते जाइए वैसे भी आप शायद भूल रहे हैं आप के इन्हीं पूर्वजों की मेहरबानी से हमारे वंश पर एक इसी कुल के देव का श्राप भी है जो इस वंश में खास ताकतों ओर सिद्धियों के साथ जन्मे हर सन्तान को तोहफे के रूप में मिलता है भूल गए आप क्या श्राप है जिस की सजा में आज तक बेवजह बिना किसी गलती के भुगत रहा हु. कितनी तकलीफ कितना दर्द होता है मुझे आप सोच भी नहीं सकते. और ये सब आप के पूर्वजों के कर्मों का ही फल हैं जो उन्हें कुल देव को नाराज कर मिला है. अगर मुझे महादेव और भगवान विष्णु का आशीर्वाद और वरदान ना होता तो आप के कुल का आप की पूर्वजों की मेहरबानी से मिला ये श्राप मेरी जान कब का ले चुका होता. पर महादेव और भगवान विष्णु की कृपया और उन का आशीर्वाद है जिस के कारण में अभी भी जिंदा हु. सही सलामत हु. कुल देव के उस श्राप के बाद कोई भी आप के वंश में खास शक्तियों और सिद्धियों के साथ पैदा नहीं हुआ. इस लिए इस श्राप के दर्द ओर तकलीफ को आप नहीं समझेंगे. शिवा की बाते सुन यशवर्धन खामोश हो जाता है वो भी जानता था शिवा जो कह रहा है वो सही है. शिवा को अपनी शक्तियों का इस्तेमाल करने के लिए मौत से लडना पडता है. वो मर कर वापस लौटता है ये सब आसान नहीं है किसी भी आम इंसान के लिए ये तो महादेव ओर भगवान विष्णु की खास कृपया है शिवा पर जो इस श्राप के बाद भी अपनी शक्तियों का इस्तेमाल कर पा रहा है और जिंदा वापस लौटता है. नहीं तो ये श्राप पहले शक्तियों के इस्तेमाल में ही उस की जान ले लेता. शिवा आगे कहता है. और हा उसे उस हवेली की कालकोठरी में जरूर ले जाएं. यह सुन यशवर्धन घबराते हुए कहता है, (घबराते हुए)" नहीं बिल्कुल नहीं! वो कालकोठरी अभिशापित है, उसमें वो रहती है. अगर कालकोठरी खुली तो वो मुक्त हो जाएगी और ये वंश खतरे में आ जाएगा. बडी मुश्किल से उसे कैद किया था. एक साया पहले ही आजाद होकर इस हवेली पर कब्जा कर बैठा है और हम सब का जीना मुश्किल कर दिया है. तू चाहता है उसे भी मुक्त कर दे? नहीं बिल्कुल नहीं. वो साया इससे भी खतरनाक है. उसने कहा था जिस दिन वो आजाद हुई किसी को नहीं छोडेगी सब को खत्म कर देगी. मैं कालकोठरी खोलने का खतरा कभी नहीं ले सकता. यह सुन शिवा कहता है, (सवाल पूछते हुए)" कौन है उस कालकोठरी में? ऐसा क्या है उसमें जो आपने मुझे नहीं बताया? ऐसी भी क्या गलती हुई है हमारे पूर्वजों से? यह सुन शिवा का दादा कहता है, (धीमी आवाज में)" ये तो मैं भी नहीं जानता. बस इतना जानता हूं उनकी वो एक गलती आज तक उनका पूरा वंश भुगत रहा है. वो किसी को नहीं छोडती. सब कुछ खत्म कर दिया है उसने. वो दोनों साये कभी इस वंश को आबाद नहीं होने देंगे. बडी मुश्किल से उस भयानक साये को उसकी ही कालकोठरी में कैद किया है. अब उसे दोबारा आजाद कर के मैं बचे हुए सदस्यों को खतरे में नहीं डाल सकता. तुम्हारा ये दोस्त कुछ नहीं कर पाएगा इसलिए इसे कह दो वापस चला जाए. इससे तो वो और नाराज हो जाएगी और झेलना हम सब को पडेगा. यह सुन शिवा कहता है, (समझाते हुए)" एक बार उसे मौका तो दीजिए वो कर लेगा. यह सुन यशवर्धन कहता है, (हार मानते हुए)" ठीक है, तुझे लगता है तेरा दोस्त कर लेगा तो ठीक है, देता हूं इसे मौका. पता चल जाएगा तुझे भी. कि सिर्फ एक तू है जो इन सायों को शांत कर इन्हें मुक्त कर इस हवेली को मुक्त कर सकता है. इतना कह कर यशवर्धन Phone विक्रम की तरफ बढा देता है. विक्रम Phone कान पर लगा कर कहता है, (सहजता से)" क्या करना है? यह सुन शिवा कहता है, (निर्देश देते हुए)" अभी तो रात होने वाली है. आज का दिन तू वहीं रुक और देख वो साया क्या करता है. कल सुबह मैं बताता हूं तुझे कहां से शुरू करना है. और मेरे दादा जी तुझे उस कालकोठरी में नहीं जाने देंगे. पर मेरे लिए उस कालकोठरी का रहस्य पता लगाना बहुत जरूरी है. इसलिए तू कोशिश करना उस कालकोठरी में जाने की. यह सुन विक्रम कहता है, (सहमति देते हुए)" ठीक है, जैसा तू कहे. इतना कह कर विक्रम Phone रख देता है. यशवर्धन अपने पुराने नौकर को देख कहता है, (सहजता से)" रघु, इसे मेहमानों का कमरा दिखा दो. यह सुन रघु' जी मालिक' कह कर विक्रम को उसके कमरे में ले जाता है. विक्रम रघु के साथ जाते हुए पूरी हवेली को ध्यान से देखता है. सभी Light जलने के बाद भी बहुत कम रोशनी थी. क्योंकि यहां बहुत से काले साये, काले धुएं की तरह मंडरा रहे थे. ये हवेली एक गहरे अंधेरे में घिरी हुई थी. विक्रम खुद से ही कहता है, (हैरानी से)" पता नहीं ये लोग कैसे इन सब के बीच रह रहे हैं. यहां कब्जा भले ही दो सायों का हो पर मडरा बहुत से साये रहे हैं. जैसे अपना बसेरा सब ने यहीं बना दिया हो. ऐसा लग रहा है परिवार के सदस्यों को मार कर यहीं कैद कर के रखा हो. उन्हें मुक्त ही नहीं होने दिया. और वो सब इस हवेली में साये बन मडरा रहे हों. रघु विक्रम को ऊपर मेहमानों के कमरे में ले आता है. विक्रम रघु को देख कहता है, (सवाल करते हुए)" यहां और कौन- कौन रहता है? यह सुन रघु कहता है, (जानकारी देते हुए)" बडे साहब, उनके दो बेटे और उनकी पत्नियां. और उनके बच्चे. यह सुन विक्रम कहता है, (हैरानी से)" बच्चे? कितने बच्चे? यह सुन रघु कहता है, (विस्तार से)" आरुषि मेम, सुधीर भैया और अंजना दीदी. और बडे साहब के बीच वाले बेटे जो नहीं रहे उनका एक बेटा अक्षय, ये सभी यहां रहते हैं. इतना बडा परिवार है सब कहां हैं फिर? यह सुन रघु कहता है, (उदास स्वर में)" बडे साहब का बीच वाला बेटा और उनकी पत्नी नहीं रहे. बडे साहब की दो बेटियां भी और उनके बच्चे भी थे. सिर्फ एक बेटी बची है बाकी नहीं रहे उनके बच्चे भी. बहुत बडा परिवार था धीरे- धीरे सब खत्म होते गए अब इतने बाकी हैं. उनमें से भी बडी मैडम की और आरुषि मैडम की तबीयत बहुत खराब है. दोनों के बचने की उम्मीद बहुत कम लगती है. यह सुन विक्रम कहता है, (सवाल पूछते हुए)" उन्हें कोई बीमारी है तो Doctor को क्यों नहीं बुलाते? यह सुन रघु कहता है, (डरते हुए)" उन्हें बीमारी नहीं है, उन पर उस साये का असर है. वो ऐसे ही परिवार के सदस्यों को दो- दो कर के बीमार करता है और खा जाता है उन्हें. यह सुन विक्रम सोच में पड जाता है. रघु विक्रम को देख कहता है, (सावधान करते हुए)" आप संभल कर रहिएगा साहब, वो साया बहुत खतरनाक है. जितने भी मदद के लिए आए कोई उसे रोक नहीं पाया. और उस साये ने उन्हें मार दिया. इसलिए आप संभल कर रहिएगा. यह सुन विक्रम कहता है, (आत्मविश्वास के साथ)" मुझे कुछ नहीं होगा. ऐसे सायों को काबू करना अच्छे से जानता हूं मैं. यह सुन रघु कहता है, (डरते हुए)" साहब ये बहुत अलग है. आज रात बडे साहब आपको दिखा देंगे आरुषि मेम के कमरे के बाहर खडा होकर आप देख लेना खुद. आज रात बारह बजे. यह सुन विक्रम हैरानी से कहता है, (हैरानी से)" क्यों क्या है ऐसा रात को बारह बजे? यह सुन रघु कहता है, (डर के साथ)" आपको पता चल जाएगा. ये पूरी हवेली आरुषि बिटिया की चीखों से सहम उठती है. आप खुद देख लेना अपनी आंखों से. यह सुन विक्रम हैरानी से कहता है, (सहजता से)" ऐसा भी क्या है रात को, ठीक है देखते हैं. इतना कह कर विक्रम अपने कमरे में चला जाता है. उसके जाने के बाद रघु खुद से कहता है, (मन ही मन)" बहुत भयानक मंजर है वो, रूह को कंपा देती है. पता नहीं कब इस दर्द से ये हवेली मुक्त होगी, जब तक ये हवेली मुक्त नहीं होती मैं भी मुक्त नहीं हो पाऊंगा इस कैद से. इतना सोच कर रघु वहां से चला जाता है. वहीं दूसरी ओर शिवा इंतजार करते हुए वापस हवेली के लिए निकल जाता है. राधिका आज भी नहीं मिली थी उसे. दो दिन से शिवा नदी किनारे जाकर बैठता और राधिका का इंतजार करता पर वो नहीं आती. इस बात से शिवा बहुत परेशान रहता, वो हवेली में किसी से बात तक नहीं करता. शिवा को इस तरह चुप और परेशान देख सब परेशान थे. किसी की कुछ समझ नहीं आ रहा था आखिर शिवा को हुआ क्या है. पर उस दिन शिवा का गुस्सा देखने के बाद किसी की हिम्मत नहीं हुई शिवा से कुछ भी पूछने की. विक्रम और अमित भी शिवा के लिए बहुत परेशान थे. रात के साढे ग्यारह बज रहे थे, विक्रम अपने कमरे में ध्यान में बैठा था तभी उसके दरवाजे पर तेज दस्तक होती है. दस्तक की आवाज सुन विक्रम जाकर Gate खोलता है. पर बाहर कोई नहीं था. यह देख विक्रम हैरानी से कहता है, (हैरानी से)" किसने खटखटाया? विक्रम दरवाजा बंद कर वापस कमरे में आता है. वो जैसे ही Bed के पास आता है फिर से तेज दस्तक होती है. विक्रम परेशान होकर फिर से जाकर Gate खोलता है. इस बार भी कोई नहीं था. विक्रम परेशान होकर कमरे से बाहर आकर आस- पास देखता है. पर वहां कोई नहीं था. विक्रम Corridor से चलते हुए सीढियों तक आता है. तभी उसे सीढियों पर ही एक औरत मिलती है जो दिखने में अधेड उम्र की थी. उसे देख विक्रम कहता है, (सवाल करते हुए)" क्या आप मेरे Room का Gate बार- बार Knock कर रही थीं? यह सुन वो औरत कहती है, (रहस्यमयी स्वर में)" मैं नहीं, वो आई होगी. वो ऐसे ही सब को परेशान करती है. यह सुन विक्रम हैरानी से कहता है, (हैरानी से)" कौन? यह सुन औरत विक्रम की तरफ देख कर कहती है, (गंभीरता से)" हवेली की वो कालकोठरी वाली साया. क्या होगा अब आगे? क्या होता है रात को बारह बजे हवेली में आरुषि के साथ? कौन कर रहा है विक्रम को परेशान? आगे जानने के लिए सुनते रहिए" साया द डार्क Love" सिर्फ पॉकेट FM पर.</w:t>
      </w:r>
    </w:p>
    <w:p>
      <w:r>
        <w:br w:type="page"/>
      </w:r>
    </w:p>
    <w:p>
      <w:pPr>
        <w:pStyle w:val="Heading1"/>
      </w:pPr>
      <w:r>
        <w:t>Ch 34 - प्रेत की जबरदस्ती</w:t>
      </w:r>
    </w:p>
    <w:p>
      <w:r>
        <w:rPr>
          <w:b w:val="0"/>
          <w:i w:val="0"/>
        </w:rPr>
        <w:t>यह सुन औरत विक्रम की तरफ देख कहती है. (दर्द भरे स्वर में)" बच्ची की आत्मा है. मेरी पोती की आत्मा. यह सुन विक्रम हैरानी से उस औरत की तरफ देखता है. उस औरत की आंखे नम हो जाती है ये सब कहते हुए. वही एक बच्ची का साया तेजी से विक्रम के पास होते हुए सीढियों से नीचे उतर जाता है. विक्रम बस उसे देखता रह जाता है. वो औरत विक्रम को देख कहती है. (सामान्य स्वर में)" ये सब यहां रोज होता है. हमे आदत है. तुम्हे भी हो जाएगी. यह सुन विक्रम कुछ कहता तभी उसे यशवर्धन की आवाज आती है. यशवर्धन विक्रम को देख कहता है. (गंभीर स्वर में)" आओ. तुम्हे कुछ दिखाना है. यह सुन विक्रम को रघु की बात याद आती है. विक्रम अपनी घडी में Time देखता है तो बारह बजने में सिर्फ दस मिनट बाकी थे. विक्रम समझ जाता है यशवर्धन उसे अपनी पोती आरुषि के कमरे में ले जा रहा है. यशवर्धन की बात सुन सीढियों पर खडी औरत कहती है. (शंका से)" पापा क्या आप को सच में लगता है ये कुछ मदद कर पाएगा? यह सुन यशवर्धन कहता है. (दृढता से)" तुम्हारे लाडले का विश्वास है और जिद्द है बेटा. उसे आजमाने दो. यह सुन वो औरत जो और कोई नहीं यशवर्धन की बडी बहू और शिवा की बडी मां देविका थी, वो कहती है. (चिंता से)" आप जानते हैं न वो एक रात में इसे उठा कर बाहर फेंक देगा. कोई कुछ नहीं कर पाएगा. क्यों इस की जिंदगी खतरे में डाल रहे हैं? यह सुन यशवर्धन कहता है. (आशा से)" शिवा का विश्वास है. देखते हैं शायद कुछ हो जाए और हमें मुक्ति मिल जाए इन सब से. यह सुन देविका कहती है. (व्यंग्य से)" देख लीजिए आप भी आजमा कर. इतना कह कर वो आरुषि के कमरे की तरफ बढ जाती है. उस के पीछे यशवर्धन और विक्रम भी आरुषि के कमरे की तरफ बढ जाते हैं. पूरा परिवार वहां पहले से आरुषि के कमरे के बाहर खडा था. यह देख विक्रम बहुत हैरान था. आखिर ऐसा भी क्या होना था जो सब यहां खडे हैं. या You कहो सब की मजबूरी यहां खडा होना. विक्रम यशवर्धन को देख हैरानी से कहता है. (हैरानी से)" आप सब यहां क्यों खडे हैं? पूरा परिवार यहां क्यों जमा है? यह सुन यशवर्धन कहता है. (बेबसी से)" ये उस की शर्त है कि ये सब तमाशा हम रोज अपनी आंखों से देखे. अगर उस की ये बात नहीं मानते तो वो उसे मार देगा जो भी उस की ये बात नहीं मानेगा। (दर्द भरे स्वर में)" उस लिए इस हवेली में रहने वाला हर इंसान रात को बारह बजने से पहले यहां कमरे के बाहर आ जाता है. और बेबस होकर अंदर चल रहे तमाशे को बस देखता रहता है। (निराशा से)" पर चाह कर भी कुछ नहीं कर सकता. जिस ने भी कुछ करने की कोशिश की तो उस ने उसे जिंदा नहीं छोडा. यह सुन विक्रम परेशानी से अंदर देखने लगता है. अंदर Bed पर डरी सहमी सी लडकी खुद को Blanket से अच्छे से Cover कर के बैठी थी. वो बहुत घबराई हुई थी. और रो रही थी. बाहर खडे सभी लोग बस बेबस और नम आंखों से उसे देख रहे थे. अब वो मंजर शुरू होने वाला था जिसे देखने की हिम्मत किसी में नहीं थी पर मजबूरी में उन्हें देखना पडता था. वही अंदर कमरे की Light अपने आप चालू बंद होना शुरू हो जाती है. यह देख विक्रम हैरानी से कहता है. (चिंता से)" ये किसी भयानक प्रेत के आने का संकेत है. यह सुन यशवर्धन कहता है. (गंभीरता से)" सही कहा तुमने. वो राक्षस आने वाला है. यह सुन विक्रम कहता है. (चिंता से)" वो लडकी अंदर अकेली है. विक्रम ने कहा ही था कि कमरे के अंदर काला धुआं छाने लगता है. उस धुएं को देख सब की रूह कांपने लगी थी. वही अंदर बैठी आरुषि डर से चिल्लाने लगी थी. (घबराते हुए चीखते हुए)" नहीं. मम्मी पापा मुझे बचाइए. नहीं आज तो मुझे छोड दो. मुझे जाने दो. क्यों कर रहे हो मेरे साथ ऐसा? वही वो काला धुआं धीरे धीरे एक आदमी का आकार लेने लगता है. वो आदमी पूरी तरह काले धुएं से बना था. उसे देख सब की डर से हालत खराब हो जाती है. वही आरुषि डर से अपने परिवार को बुलाने लगती है. पर कोई उस की मदद नहीं कर पा रहा था. धीरे धीरे वो साया आरुषि की तरफ बढने लगता है. उस की शैतानी हंसी पूरी हवेली में गूंजने लगती है. वो साया शैतानों की तरह हंसते हुए आरुषि के पास आता है और उस का Blanket खींच कर उसे दूर कर देता है. यह देख आरुषि Bed से उठ कर दूसरी तरफ भागने लगती है. यह देख साया शैतान की तरह हंसने लगता है. कमरे का Gate बंद था. पर Gate शीशे का था जिस के कारण बाहर खडे लोग अंदर का नजारा साफ देख सकते थे. आरुषि कमरे का सामान उठा कर उस साए पर फेंकने लगती है. और रोते हुए कहती है. (रोते हुए)" Please छोड दो मुझे. अब बख्श दो. पर उस साए पर कोई असर नहीं होता. वो साया अपना हाथ आरुषि की तरफ बढाता है. आरुषि एक झटके में Bed पर आकर गिर जाती है. वो साया आरुषि के ऊपर आता है और उस के साथ जबरदस्ती करने लगता है. आरुषि के चीखें पूरी हवेली में गूंजने लगती हैं. यह देख सब की आंखे नम हो जाती है और रूह कांप जाती है. यह देख विक्रम गुस्से में कहता है. (गुस्से में)" नहीं. मैं ये सब होते नहीं देख सकता. उस प्रेत की मनमर्जी आरुषि के साथ नहीं देख सकता. विक्रम अपने मंत्र से उस दरवाजे को खोल देता है. सब हैरानी से विक्रम को देखने लगते हैं. दरवाजा खुलते ही वो साया आरुषि के ऊपर से हट जाता है. आरुषि खुद को फिर से Bed की चादर से Cover कर लेती है. विक्रम अपनी मुट्ठी बंद कर अपने मुंह से लगा कर कुछ मंत्र पढने लगता है. यह देख साया गुस्से में एक तेज दहाड लगाता है. उस साए के ऐसा करते ही विक्रम हवा में उडता हुआ सीधा खिडकी से बाहर जाकर गिरता है. कमरे का दरवाजा फिर बंद हो जाता है और आरुषि की चीखे फिर से पूरी हवेली में गूंजने लगती है. विक्रम काफी ऊंचाई से गिरा था. इस लिए वो काफी घायल हो जाता है. उस के मुंह माथे से खून निकलने लगता है. वो अधमरी हालत में पहुंच चुका था. आरुषि की चीखे उस के कानों में भी आ रही थी. विक्रम की आंखों से भी आंसू बहने लगे थे. वो प्रेत उस मासूम लडकी के साथ जबरदस्ती कर रहा था और वो चाह कर भी उस की मदद नहीं कर पा रहा था. कोई भी उस लडकी की मदद नहीं कर पा रहा था. विक्रम आरुषि की चीखे सुनते हुए कहता है. (दर्द भरे स्वर में)" तुम्हे आना होगा शिवा. सिर्फ तुम ही इस प्रेत से लडने की ताकत रखते हो. तुम पर भगवान शिव और भगवान विष्णु का खास आशीर्वाद है। (विनती करते हुए)" तुम ही इस प्रेत को रोक सकते हो और अपने परिवार को, बहन को बचा सकते हो. नहीं तो वो प्रेत सिर्फ इस लडकी के शरीर को नहीं बल्कि उस की आत्मा को भी नोच खाएगा। (चेतावनी देते हुए)" वो उसे मरने के बाद भी मुक्त नहीं होने देगा. उस की आत्मा के साथ भी यूंही जबरदस्ती करता रहेगा. तुम्हारा परिवार सच में बहुत बडी मुश्किल में है शिवा. तुम्हे इन की मदद करने के लिए आना होगा. इतना कह कर विक्रम बेहोश हो जाता है. वही पूरी हवेली की Light अपने आप बंद चालू होने लगती है. और आरुषि की दर्द से भरी चीखे पूरी हवेली में गूंजने लगती है. पूरा परिवार अपनी आंखे बंद कर रो रहा था. उन्हें रोज ये मंजर देखना पडता था. यशवर्धन चाहकर भी शिवा को इन सब के बारे में नहीं बता सकता था. वो प्रेत इस बात को हवेली से बाहर नहीं जाने देता था. अगर किसी ने कोशिश भी की तो वो उसे मार देता था. इस हवेली में रहने वाले ही उस मंजर के साक्षी थे. रात के दो बजे वो प्रेत आरुषि को छोड वहां से गायब होता है. उस के जाते ही कमरे का दरवाजा अपने आप खुल जाता है. आरुषि की मां देवकी जल्दी से उस के कमरे में आती है. अधमरी हालत में पडी अपनी बेटी को Blanket से Cover करती है. और उसे अपने सीने से लगा कर रोने लगती है. आरुषि बेहोश हो चुकी थी. उस की हालत अधमरी हो चुकी थी. बाकी सब भी अंदर आते हैं. आरुषि की हालत देख सब की रूह तक कांप जाती है. सब रोने लगते हैं. यशवर्धन की दूसरी बहू संध्या कहती है. (रोते हुए)" उस प्रेत ने इस घर की बेटियों को इसी तरह नोच खाया है. आरुषि के बाद वो मेरी बेटी के साथ. यह सुन सब की डर से हालत खराब हो जाती है. संध्या की बात सुन अंजना कहती है. (घबराते हुए)" नहीं दादा जी. मुझे बचा लीजिए. आरुषि दीदी की तरह मैं भी नहीं. उससे अच्छा मुझे मार दीजिए. यह सुन यशवर्धन बेबसी से रोने लगता है. संध्या गुस्से में कहती है. (गुस्से से)" आप शिवा को बताते क्यों नहीं कि उस के परिवार के साथ क्या हो रहा है? सिर्फ साए के घेरे में नहीं बल्कि रोज Kiss दर्द से गुजर रहे हैं. अगर आप उसे बताएंगे तो वो जरूर आएगा. उसे जब पता चलेगा कि उस की बहनों के साथ क्या हो रहा है तो वो जरूर आएगा. यह सुन यशवर्धन कहता है. (बेबसी से)" तुम जानती हो अच्छे से मैंने कितनी बार कोशिश की शिवा को इस प्रेत के बारे में बताने की. पर उस प्रेत ने कभी इस बात को शिवा तक नहीं पहुंचने दिया। (दर्द से)" मैं उस दिन Airport पर भी शिवा को ये बताने गया था पर वहां वो प्रेत मेरे सामने आकर खडा हो गया था. मैं चाह कर भी शिवा को कुछ नहीं बता पाया। (पीडा से)" तुम जानती हो न मेरी इस कोशिश पर उस प्रेत ने मेरे साथ क्या किया. वो प्रेत नहीं चाहता इस हवेली से ये बाते बाहर जाए. खास कर शिवा तक। (निराशा से)" वो कभी नहीं चाहता शिवा तक ये सब पहुंचे. जिस ने भी कोशिश की, तुम जानती हो उन की हालत. उस प्रेत ने उन सब को मार दिया। (हारे हुए स्वर में)" सब कोशिश कर के देख ली. कुछ भी नहीं होगा. ना ये अंधेरा कभी खत्म होगा और ना ही इस घर की किस्मत और इस घर की बेटियों की किस्मत कभी बदलेगी। (दुखी स्वर में)" उन की किस्मत में इस प्रेत का शिकार बनना ही लिखा है. कोई चाह कर भी कुछ नहीं कर सकता. उस प्रेत ने शिवा तक ये बात पहुंचाने का हर रास्ता, हर कोशिश बंद कर दी। (आशा से)" अब तो तभी सब ठीक होगा जब शिवा खुद अपनी मर्जी से इस हवेली में आएगा. तब ही वो सब कुछ जान सकेगा. और उसे पता चलेगा कि हम सब रोज Kiss दर्द से गुजरते हैं. यह सुन संध्या कहती है. (निराशा से)" जो उस की मां के साथ इस परिवार ने किया है, शिवा उन सब के बाद इस दहलीज पर कदम भी नहीं रखेगा। (दुख से)" उस ने कसम खाई है इस घर की दहलीज वो कभी पार नहीं करेगा. वो कभी नहीं आएगा. और अगर वो नहीं आया इस हवेली में तो उसे कभी कुछ पता नहीं चलेगा। (रोते हुए)" और वो हमारी मदद कभी नहीं करेगा. कोई हमारी मदद नहीं कर सकता. वो प्रेत हमें यहां से जाने भी नहीं देता. कितनी कोशिश कर ली इस हवेली से जाने की पर घूम कर वापस इसी हवेली में आ जाते हैं. कही नहीं जा पाते। (पछतावे से)" पहले पता होता तो मैं कभी यहां शादी कर के नहीं आती. मेरी बेटी की जिंदगी इस तरह प्रेत के हवाले नहीं करनी पडती. आप के कुल के पूर्वजों के किए गुनाह की सजा हमारी बेटियां भुगत रही हैं. इतना कह कर संध्या रोने लगती है. क्या होगा अब आगे? क्या शिवा कभी जान पाएगा अपने परिवार की परेशानी? क्यों करता है प्रेत इस घर की सभी बेटियों के साथ ऐसा? Kiss गुनाह की सजा मिल रही है उन्हें? आगे जानने के लिए सुनते रहिए साया The Dark Love सिर्फ Pocket FM पर.</w:t>
      </w:r>
    </w:p>
    <w:p>
      <w:r>
        <w:br w:type="page"/>
      </w:r>
    </w:p>
    <w:p>
      <w:pPr>
        <w:pStyle w:val="Heading1"/>
      </w:pPr>
      <w:r>
        <w:t>Ch 35 - अभिषेक महाआरती</w:t>
      </w:r>
    </w:p>
    <w:p>
      <w:r>
        <w:rPr>
          <w:b w:val="0"/>
          <w:i w:val="0"/>
        </w:rPr>
        <w:t>यशवर्धन बेबस था, वो चाह कर भी कुछ नहीं कर पा रहा था. यशवर्धन वहां से जाने लगता है. तभी उसके कानों में आरूषि की दर्द भरी आवाज आती है, (दर्द भरी आवाज में)" दादा जी. आरूषि की आवाज सुन यशवर्धन पलट कर उसकी तरफ देखता है. सबकी नजरें आरूषि पर जाती हैं. आरूषि यशवर्धन को देख कहती है, (मिन्नत करते हुए)" दादा जी मुझे Phone लगा कर दीजिए, मैं बात करूंगी शिवा भैया से. जो मेरे साथ हो रहा है वो मैं अंजना के साथ कभी नहीं होने दूंगी. ये दर्द जो मैं झेल रही हूं वो मेरी छोटी बहन कभी नहीं झेलेगी. बहुत तकलीफ होती है दादा जी. इसलिए मैं अंजना को इस तकलीफ से नहीं गुजरने दूंगी. शिवा भैया को सच बताने पर वो प्रेत मुझे मार देगा तो ठीक है. वैसे भी रोज तडप कर मरने से अच्छा है मैं एक बार में ही मर जाऊं, कम से कम मेरी बहन की जिंदगी तो बच जाएगी. यह सुन जयवर्धन बेबसी से कहता है, (बेबसी से)" ऐसा होता तो मैं पहले ही ये कर चुका होता बेटी. मौत के डर से यूं खामोश नहीं बैठा होता. पर वो ये भी नहीं करने देता. यह सुन आरूषि कहती है, (दृढता के साथ)" आप मुझे Phone लगा कर दीजिए, मैं आज हर हालत में शिवा भैया को सब कुछ बता कर रहूंगी. रोज- रोज के इस दर्द से थक गई हूं. अब नहीं. यह सुन यशवर्धन शिवा का Number मिलाता है और Phone Speaker पर रख आरूषि के सामने कर देता है. तीन Ring में Phone Pick होता है. Phone Pick होते ही आरूषि जल्दी से कहती है, (हडबडाते हुए)" शिवा भैया! मैं आरूषि भैया. आप जल्दी से यहां आ जाइए. हम सब को आपकी जरूरत है. वो प्रेत मेरे साथ रोज जबरदस्ती करता है. और वो अंजना के साथ भी यही सब करने वाला है. हमारी मदद कीजिए भैया. पर सामने से कोई जवाब नहीं आता है. आरूषि कहती है, (बेचैनी से)" आप सुन रहे हैं न भैया? कुछ कहते क्यों नहीं? आप आएंगे न? आरूषि इतना ही कहती है तभी उस Phone में से उसी भयानक प्रेत की हंसी गूंजने लगती है. उस हंसी को सुन एक बार फिर सबकी रूह कांप जाती है. आरूषि डर से कांपने लगती है. वो प्रेत अपनी भयानक आवाज में कहता है, (भयानक आवाज में)" बहुत शौक है अपने रक्षक को बुलाने का! मेरी बात के खिलाफ जा रहे हो तुम सब. अब देखो मेरी बात ना मानने का क्या अंजाम होता है. कल अब एक नहीं, दोनों लडकियों के साथ. इतना कह कर प्रेत शैतानों की तरह हंसने लगता है. और Phone एक तेज विस्फोट के साथ फट जाता है. प्रेत की बात सुन सबकी रूह कांप जाती है. अंजना डरते हुए कहती है, (डर से चीखते हुए)" नहीं मम्मी! वो कल मेरे साथ. नहीं मम्मी मुझे बचा लीजिए. नहीं मैं ये सब नहीं मम्मी! यशवर्धन सब को देख कहता है, (भारी आवाज में)" देख लिया उसके खिलाफ जाने का नतीजा? इसलिए मैं खामोश हूं. मुझे अपनी नहीं तुम सब की फिक्र है. वो सिर्फ एक को नहीं बल्कि सब को सजा देता है. अब ईश्वर ही रक्षा करे. इतना कह कर यशवर्धन वहां से चला जाता है. यशवर्धन रघु के साथ बाहर आकर विक्रम को लेकर अंदर उसके कमरे में आ जाता है. यशवर्धन Doctor को बुलाता है. Doctor विक्रम को Check कर कहता है, (गंभीरता से)" ये Coma में जा चुके हैं. यह सुन यशवर्धन कुछ नहीं कहता. वो जानता था ऐसा ही कुछ होने वाला है. विक्रम की हालत वो शिवा को भी नहीं बता सकता था क्योंकि वो प्रेत ऐसा कभी नहीं करने देगा. यशवर्धन मायूस होकर अपने पूर्वजों के कमरे में चला जाता है. वहां लगी अपने पूर्वजों की तस्वीरों को देख यशवर्धन परेशान होकर कहता है, (परेशानी और सवाल के साथ)" Kiss गुनाह की सजा आखिर हमें मिल रही है? ऐसा क्या गुनाह हुआ है आपसे जो ये कुल उस प्रेत के साये में जी रहा है? क्यों मुक्ति नहीं मिलती हमें? हमारा रक्षक जो हमारी भूल के कारण हमसे मुंह फेर बैठा है, वो तो जानता तक नहीं उसके परिवार की क्या हालत है. क्या करूं मैं? कैसे बचाऊं अपने परिवार को? आखिर कब आएगी शिवा की जिंदगी में वो, जिसके लिए वो अपने हर नियम, हर कसमें, हर वसूल को तोड देगा. जिसके लिए वो इस परिवार में, इस हवेली में वापस आएगा और उसके लिए ही हम सब की मदद करेगा. आखिर कब आएगी वो उसकी जिंदगी में? और कब तक मुझे ये मौत के भयानक मंजर देखने पडेंगे? कहां हो तुम? कब मेरे शिवा की जिंदगी में आओगी? तुम्हारे ही कारण शिवा इस साये से, इस प्रेत से लडेगा. अपनी कसम को भूल इस हवेली में आएगा. बस तुम्हारी मेरे शिवा की जिंदगी में आने की देर है. कब आओगी तुम उसकी जिंदगी में और कब हमें इन सब से मुक्ति मिलेगी? इतना कह कर यशवर्धन रोने लगता है. वहीं गांव में अगले दिन सुबह सभी जल्दी तैयार होकर महादेव के मंदिर में आ चुके थे. पूरा ठाकुर परिवार भी मंदिर में आ चुका था. ठाकुर हवेली में अब कोई नहीं था, बस एक नौकरानी थी जिसे किसी का ध्यान रखने के लिए हवेली में छोडा गया था. जिसे खास उसके ध्यान के लिए ही रखा गया था. ठाकुर परिवार, आशीष का परिवार, अन्वी, शिवा और उसके दोस्त सभी मंदिर जाने के लिए निकलते हैं. हवेली के सारे नौकर भी साथ जा रहे थे, बस एक नौकरानी को छोड. वो नौकरानी ऊपर की तरफ बढ जाती है. उसे ऊपर की तरफ जाता देख शिवा कहता है, (सवालिया लहजे में)" हवेली के सारे नौकर साथ आ रहे हैं फिर ये क्यों नहीं? यह सुन सुरेन्द्र कहता है, (बचाव करते हुए)" वो. कोई तो होना चाहिए हवेली में पीछे इसलिए. यह सुन शिवा कहता है, (गंभीरता से)" आज पूरे गांव को महा आरती में शामिल होना है. कोई भी छूटना नहीं चाहिए ताकि महादेव की कृपा सब पर हो. किसी को भी आज छूटना नहीं चाहिए. सब को इस महा आरती में आना अनिवार्य है, आप जानते हैं अच्छे से. और वैसे भी हवेली में कोई नहीं है तो ये अकेली यहां क्यों रुके? यह सुन सुरेन्द्र कहता है, (रुखेपन से)" कुछ बातें ऐसी होती हैं जो निजी होती हैं. वो सब से नहीं कही जातीं. ये हमारे परिवार की निजी बात है हम उसे साथ क्यों नहीं ले जाना चाहते. इसलिए इन सब में उलझने से अच्छा है हमें देर नहीं करनी चाहिए. ये सुन शिवा, अमित और विकास को गुस्सा आता है पर वो तीनों ही खामोश रहते हैं. कुछ नहीं कहते हैं. वही आशीष का परिवार हैरान था सुरेन्द्र की बात सुन. शिवा बिना कुछ कहे अपने दोस्तों के साथ वहां से निकल जाता है. बाकी सब भी उसके पीछे चले जाते हैं. सुरेन्द्र एक नजर ऊपर की तरफ देखता है और कहता है, (ग्लानि और मजबूरी से)" मुझे माफ कर देना बेटा शिवा. मुझे तुमसे इस तरह से बात नहीं करनी चाहिए थी. पर मैं मजबूर हूं, मैं तुम्हें नहीं बता सकता. ये मेरी बेटी की जिंदगी का सवाल है, मैं उसे खतरे में नहीं डाल सकता. इतना कह कर सुरेन्द्र बाहर की तरफ बढ जाता है. सभी लोग मंदिर में आ जाते हैं. पूरा गांव आज मंदिर आया था. शिवा की नजरें उस भीड में राधिका को ढूंढ रही थीं पर उसे अब तक राधिका नहीं दिखी थी. पुजारी जी शिवा को देख कहते हैं, (प्रेम से)" बेटा तुम ही भगवान का अभिषेक कर आरती करोगे. तो तुम तैयार हो न? यह सुन शिवा कहता है, (शालीनता से)" जी पुजारी जी. शिवा मंदिर के पीछे बने एक छोटे से कमरे में जाता है और अपने कपडे बदलता है. शिवा केसरी रंग की धोती पहनता है. गले में केसरी रंग का गमछा डालता है. शिवा Shirtless था. उसकी Body अच्छे से दिख रही थी. शिवा को पूजा धोती में पूरे पारंपरिक तरीके से, पूरे रीति- रिवाज से करनी थी. शिवा तैयार होकर कमरे से बाहर आता है और मंदिर की तरफ बढ जाता है. आज शिवा की पीठ पर बना बडा सा सुदर्शन चक्र अच्छे से दिख रहा था. शिवा जैसे ही सब के बीच आता है, सब की नजर उस पर पडती है. शिवा का इस वक्त रूप ही अलग लग रहा था. चेहरे पर अलग ही तेज दिख रहा था. सब की नजर शिवा पर जमी हुई थी. जैसे- जैसे शिवा आगे बढ रहा था सब को उसकी पीठ पर बना सुदर्शन चक्र दिख रहा था. आज सब ने पहली बार शिवा की पीठ पर सुदर्शन चक्र देखा था. आज सब को विश्वास हो गया था कि ये वही है जिसकी भविष्यवाणी हुई थी. जो महादेव और भगवान विष्णु का खास आशीर्वाद लेकर पैदा होगा, उनकी खास कृपा शिवा पर होगी. जिसके पास खास ताकत होगी हर बुरी शक्ति से लडने की. और वो खास निशान वाला शिवा ही है, आज सब को ये यकीन हो गया था. सब शिवा को देख हाथ जोडने लग गए थे. आखिर उन्हें आज उनका रक्षक मिल गया था. आशीष और सुरेन्द्र ने भी पहली बार शिवा की पीठ का निशान देखा था. उनकी आंखें भी हैरानी से फैली थीं. सुरेन्द्र को खुद पर गर्व था, उसने ही शिवा को ढूंढ कर इस गांव में लाया था. वही लडकियां खास कर अंबिका, अन्वी और काव्या तो शिवा की Body, उसकी Muscles और Broad सीना देख बस अपना दिल हार बैठीं शिवा पर. शिवा किसी Hero से कम नहीं लग रहा था. हर लडकी का सपना होता है ऐसा ताकतवर लडका. काव्या शिवा को देखते हुए अपने मन में कहती है, (मन ही मन)" ये तो बस सिर्फ मेरा है, इसे मैं ही पाकर रहूंगी. वही अंबिका भी अपने मन में कहती है, (मन ही मन)" जब तक आप यहां हैं तब तक आपको पाने की पूरी कोशिश रहेगी मेरी, शिवा जी. पुजारी जी शिवा की पीठ का निशान देख बडी सी मुस्कान के साथ कहते हैं, (हर्ष और गर्व से)" आज तक सिर्फ सुना था इस गांव का रक्षक, सिर्फ इस गांव का नहीं हर बुरी ताकत से इस दुनिया का रक्षक खास निशान और खास शक्तियों के साथ आएगा. और आज देख भी लिया. भगवान विष्णु और भगवान शिव की खास कृपा है तुम पर बेटा. इसलिए तुम्हारे यहां आते ही देखो इस गांव में भगवान भी वापस लौट आए. अब तुम इनका अभिषेक कर इन्हें पुनः स्थापित करो. यह सुन शिवा शिवलिंग का अभिषेक करने लगता है. साथ ही भगवान शिव की प्रतिमा का भी. जहां कल तक कोई भी इस मंदिर के शिवलिंग पर जल तक नहीं चढा पा रहा था, वहां आज शिवा दूध, हल्दी, कुमकुम से अभिषेक कर रहा था. सब को खुशी थी कि इस गांव से जो भगवान रुष्ट होकर चले गए थे, आज वापस लौट आए. अभिषेक करने के बाद शिवा ने महा आरती शुरू की. शिवा के मुंह से आरती सुन सब जैसे मोहित होकर बस उसमें खो से गए. शिवा के मुंह से मधुर संगीत सुन सब मंत्रमुग्ध हो गए. वही दूर जंगल वाली हवेली में तेज चीखें गूंजने लगती हैं. जैसे इस आरती से वहां किसी को तकलीफ हो रही हो. पूरी हवेली हिलने लगती है. चारों तरफ एक खौफनाक तेज आवाज गूंजने लगती है, (खौफनाक और गुस्से वाली आवाज)" नहीं! मैं इस गांव को कभी मुक्त नहीं होने दूंगी. मेरा प्रतिशोध मैं लेकर रहूंगी. जब तक इस गांव के हर एक इंसान का मैं खून नहीं पी लेती तब तक मैं शांत नहीं होने वाली. तब तक मेरा प्रतिशोध पूरा नहीं होगा. क्या होगा अब आगे, क्या शिवा बचा पाएगा इस गांव को चुडैल के साये से? ऐसा क्या हुआ है शिवा की मां के साथ? क्या शिवा कभी जान पाएगा विक्रम की हालत? आगे जानने के लिए सुनते रहिए" साया द डार्क Love" सिर्फ पॉकेट FM पर.</w:t>
      </w:r>
    </w:p>
    <w:p>
      <w:r>
        <w:br w:type="page"/>
      </w:r>
    </w:p>
    <w:p>
      <w:pPr>
        <w:pStyle w:val="Heading1"/>
      </w:pPr>
      <w:r>
        <w:t>Ch 36 - मंत्र मुग्ध</w:t>
      </w:r>
    </w:p>
    <w:p>
      <w:r>
        <w:rPr>
          <w:b w:val="0"/>
          <w:i w:val="0"/>
        </w:rPr>
        <w:t>शिवा के मुंह से निकलते आरती के बोल आज चुडैल की चीखों और उस की आवाज को दबा रहे थे. शिवा के आरती के बोल पूरे गांव में गूंज रहे थे. उसी भीड में सब से पीछे एक Pillar के पीछे छुपी एक लडकी भी शिवा की मधुर आवाज में मंत्र मुग्ध होकर अपने हाथ जोड खडी थी. वो भोलेनाथ की तरफ देख हाथ जोड अपने मन में कहती है. (मन में प्रार्थना करते हुए)" महादेव मुझे पूरा यकीन है शिवा जी मेरी मदद जरूर करेंगे. वो मुझे मेरे परिवार से दुबारा जरूर मिला देंगे. मुझे मेरी सही जगह वापस जरूर पहुंचा देंगे. ऐसा लगता है बस कुछ दिनों की और परेशानी, उस के बाद सब ठीक हो जाएगा। (आशा से)" मैं वापस अपने परिवार के पास जा पाऊंगी. वापस अपने परिवार से मिल पाऊंगी. जल्दी ही सब ठीक हो जाएगा भोलेनाथ. वही आरती खत्म होती है. सब प्रार्थना करने लगते हैं. शिवा अपने हाथ जोड प्रार्थना कर मन में कहता है. (मन में प्रार्थना करते हुए)" हे मेरे आराध्य मैं नहीं जानता ये कैसा एहसास है, कैसी तडप है. बस एक बार मुझे राधिका से मिलवा दो ताकि मैं उसे समझा सकूं, उस की नाराजगी दूर कर सकूं. बस एक बार प्रभु। (दर्द से)" उस की दूरी, ये नाराजगी बर्दाश्त नहीं हो रही है प्रभु. आंखे तरस गई हैं उसे देखने लिए. और वो है कि सामने ही नहीं आ रही है. पता नहीं कहां जाकर छुप कर बैठ गई है। (निराशा से)" मुझे यकीन था कि वो आप की आरती में जरूर आएगी पर ऐसा लगता है शायद उस की नाराजगी आप से भी है इस लिए नही आई। (विनती करते हुए)" बस एक बार मुझे उसे मिलवा दो भगवान. पुजारी जी काव्या को देख सब को आरती देने को कहते हैं. और अंबिका को देख सब को प्रसाद बांटने को कहते हैं. दोनों ही आरती और प्रसाद की थाल लेकर सब को आरती और प्रसाद देने लगती हैं. वही शिवा प्रार्थना पूरी कर जैसे ही पलटता है, उस की नजर सीधा दूर खडी एक कोने में Pillar के पीछे छुप कर खडी राधिका पर जाती है. राधिका उसे ही देख रही थी. राधिका को देख शिवा का दिल जैसे सौ की Speed से धडकने लगता है. शिवा के मायूस चेहरे पर बडी सी मुस्कान खिल जाती है. जैसे उसे जीने की वजह जो उसे छीन चुकी थी वो वापस मिल गई हो. उस के बेचैन दिल को सुकून मिल गया हो, तडपती आंखों को चैन मिल गया हो. शिवा तेजी से अपने कदम राधिका की तरफ बढा देता है. तभी सभी गांव वाले उसे घेर लेते हैं. और उस का शुक्रिया और तारीफ करने लगते हैं. वही शिवा सब का शुक्रिया कर उन से छुटने की कोशिश करता है. पर भीड ज्यादा थी. शिवा मुश्किल से खुद को छुडा कर तेजी से उस तरफ आता है जहां उसे राधिका दिखी थी. पर अब वहां राधिका नहीं थी. शिवा उस भीड में फिर से राधिका को ढूंढने लगता है. पर वो उसे कही नहीं दिखती है. यह देख शिवा एक बार फिर मायूस हो जाता है. उसे अपने अंदर जैसे कुछ टूटता हुआ महसूस होता है. सुरेन्द्र शिवा के पास आकर उसे देख कहता है. (चिंता से)" क्या हुआ? तुम बहुत परेशान लग रहे हो. यह सुन शिवा कहता है. (उदास स्वर में)" कुछ नहीं. बस यूंही. इतना कह कर शिवा वापस उसी कमरे में चला जाता है जहां उस के कपडे रखे थे. शिवा बहुत उदास था. राधिका को वो ठीक से देख भी नहीं पाया और वो फिर से उस की आंखों से ओझल हो गई. इस लिए शिवा बहुत ज्यादा दुखी था. शिवा अपने कपडे बदलने लगता है. तभी शर्ट उठाते ही उस में से एक Letter गिरता है. शिवा हैरानी से उठा कर देखता है. शिवा हैरानी से कहता है. (हैरानी से)" ये Kiss का Letter है? शिवा कुछ सोचते हुए उस Letter को खोल कर पढता है. और Letter पढते ही उस के चेहरे पर बडी सी मुस्कान खिल जाती है. उस Letter में लिखा था. मैं वहीं आप का इंतजार कर रही हूं जहां हम मिलते हैं. ये पढते ही जैसे शिवा की खुशी का ठिकाना नहीं था. ये Letter राधिका का था. शिवा खुशी से झूम उठा. उस ने जल्दी से अपने कपडे बदले और तेजी से वहां से बाहर निकल गया. शिवा तेजी से गांव की नदी के पास आया और वहां खुश होते हुए तेज तेज राधिका का नाम पुकारने लगा. तभी उसे अपने पीछे से आवाज आती है. (मुस्कुराते हुए)" मैं यहां हूं बाबूजी. यह सुन शिवा जल्दी से पलट कर पीछे देखता है. उस के पीछे राधिका खडी थी. उसे देख एक पल के लिए शिवा जैसे सांस लेना भूल गया था. उस का दिल रुक सा गया था. एक पल के लिए शिवा की आंखे नम हो गई थीं. जैसे सदियों पुराना बिछडा उस का प्यार उसे आज वापस मिल गया हो. शिवा तेजी से भागते हुए राधिका के पास आता है और उसे अपने सीने से लगा लेता है. शिवा की इस हरकत से राधिका थोडा चौंक जाती है. पर अगले ही पल वो भी अपने हाथ शिवा की कमर पर लपेट देती है. उस पल में दोनों सब कुछ भूल एक दूसरे में खो जाते हैं. उन्हें अपने आस पास कुछ भी होश नहीं था. कुछ देर तक एक दूसरे की बाहों में रहने के बाद शिवा को होश आता है कि वो क्या कर रहा है. शिवा राधिका से अलग होता है और उसे देख उस पर गुस्सा करते हुए कहता है. (गुस्से से)" कहां थी तुम दो दिन? जानती हो कितना परेशान हो गया था? उस दिन बिना बताए चली आई. तब से पागलों की तरह पूरे गांव में तुम्हे ढूंढ रहा हूं. यहां रोज आकर तुम्हारा इंतजार करता हूं। (नाराजगी से)" और तुम हो कि सामने आने को तैयार नहीं. राधिका मुझे अब कुछ नहीं सुनना. मुझे तुम्हारे घर का Address दो. अभी इसी वक्त। (दृढता से)" मैं दुबारा कोई Risk नहीं ले सकता. दुबारा तुम बिना बताए गायब हो गई तो मैं कहां ढूंढूंगा? इस लिए मुझे तुम्हारे घर का Address चाहिए. अभी. यह सुन राधिका कहती है. (याद दिलाते हुए)" आप ने वादा किया था जब तक मैं खुद नहीं आप को सब कुछ बताती, आप मुझे मजबूर नहीं करेंगे. यह सुन शिवा कहता है. (तीखे स्वर में)" पहले वादा तुमने तोडा. तुम ने कहा था जब बुलाऊंगा आ जाओगी. पर नहीं आई. यह सुन राधिका कहती है. (रूठते हुए)" या तो आप को मेरी जरूरत कहां थी. आप को तो आप का नया साथी, आप की नई दोस्त जो मिल गई थी. देखा मैंने कैसे आप के आगे पीछे घूम रही थी. और इतना ही नहीं आप ने तो उसे अपने साथ ठाकुर हवेली में अपने पास रख लिया. यह सुन शिवा अपने सिर पर हाथ रख कहता है. (समझाते हुए)" ऐसा कुछ नहीं है. तुम गलत समझ रही हो. वो जबरदस्ती मेरे पीछे पडी. उसे अपनी Film Shoot करनी थी इस लिए. जैसा तुम सोच रही हो वैसा कुछ नहीं. और तुम नहीं जानती वो चुडैल उस के शरीर पर कब्जा करना चाहती है. बस इस लिए उस की Safety के लिए मैंने उसे अपने साथ रखा। (सवाल करते हुए)" और ये सब तुम्हे कैसे पता? मतलब एक मैं ही पागल हूं जिसे कुछ नहीं पता. और तुम हो कि मुझ पर नजर रखे हुए थी. यह सुन राधिका कहती है. (स्वीकार करते हुए)" हां. आप के हर पल पर मेरी नजर है बाबूजी. यह सुन शिवा मुस्कुराते हुए कहता है. (मुस्कुराते हुए)" जानती भी हो कितना तरसाया है तुम ने? कितना तडपा हूं? और एक तुम जो छुप कर मुझ पर नजर रख रही हो और सामने आने का नाम नहीं ले रही थी. यह सुन राधिका कहती है. (रूठते हुए)" आप के पास तो तीन तीन Friends हैं अब. तो आप को मेरी कहां जरूरत है. तो क्यों आती मैं आप के सामने? यह सुन शिवा परेशान होकर कहता है. (परेशानी से)" फिर से वही बात राधिका. शिवा राधिका को कंधों से पकड कहता है. (प्यार से)" Friends चाहे कितने भी हो पर खास और दिल के करीब हमेशा एक ही रहता है. और वो सिर्फ तुम हो. मुझे काव्या, अंबिका और अन्वी में कोई Interest नहीं है. मेरा Interest तुम हो. यह सुन राधिका अपनी आंखे हैरानी से बडी कर शिवा को देखने लगती है. वही शिवा भी एक टक उसे ही देख रहा था. शिवा की नजर राधिका के मुलायम होठों पर पडती है और वो धीरे धीरे उस के होठों की तरफ बढने लगता है. यह देख राधिका भी अपनी आंखे बंद कर लेती है. शिवा भी अपनी आंखे बंद कर लेता है. दोनों के होठों के बीच बस कुछ ही फासला था तभी एक काला साया तेजी से दोनों के बीच से होकर निकल जाता है. जिससे दोनों ही एक दूसरे से अलग होकर जमीन पर गिर जाते हैं. शिवा जल्दी से उठ कर राधिका के पास आता है और उसे देखते हुए कहता है. (चिंता से)" तुम ठीक हो न राधिका? यह सुन राधिका कहती है. (सामान्य स्वर में)" हां मैं ठीक हूं. आप ठीक है न? यह सुन शिवा हां में सिर हिला देता है. राधिका शिवा को देख हैरानी से कहती है. (हैरानी से)" ये क्या था अभी? यह सुन शिवा कहता है. (सोचते हुए)" पता नहीं. किसी का साया था? दोनों ही खडे होते हैं. शिवा राधिका को देख कहता है. (गंभीरता से)" दो दिन मैंने तुम्हारे इंतजार में बीता दिए. मैं उस हवेली भी नहीं जा पाया. चलो आज फिर से शुरू करते हैं. ताकि जल्द से जल्द ये सब खत्म कर सकें. यह सुन राधिका कहती है. (सहमति जताते हुए)" सही कहा आप ने. मुझे भी जल्दी अपने परिवार के पास जाना है. यह सुन शिवा कहता है. (आश्वासन देते हुए)" हां तुम फिक्र मत करो. मैं जल्दी तुम्हे तुम्हारे परिवार से मिला कर रहूंगा. यह सुन राधिका मुस्करा देती है. राधिका कहती है. (पूछते हुए)" वो कालकोठरी का कुछ पता चला आप को? यह सुन शिवा कहता है. (सोचते हुए)" नहीं. अब तक मेरा दोस्त गया है. उस का Phone नहीं आया पर. यह सोचते हुए शिवा अपना Phone निकालता है. और विक्रम का Number Dial करता है. पर Phone बंद आ रहा था. शिवा हैरानी से राधिका को देख कहता है. (हैरानी से)" Phone बंद आ रहा है. शिवा ना चाहते हुए अपने दादा जी का Number मिला देता है. उधर यशवर्धन उदास अपने कमरे में बैठे थे. तभी उन का Phone बजता है. वो Phone उठाते हैं. शिवा का नाम देख वो जल्दी से Phone उठा देते हैं. और कहते हैं. (व्यंग्य से)" अब याद आई तुम्हे? यह सुन शिवा कहता है. (पूछते हुए)" विक्रम कहां है? उस का Phone नहीं लग रहा है. यह सुन यशवर्धन कुछ कहने को हुआ तभी उस के सामने काला धुआं आने लगता है. यह देख यशवर्धन घबराने लगता है. यशवर्धन घबराते हुए कहता है. (घबराते हुए)" तुम खुद आकर देख लो. इतना कह कर वो Phone रख देते हैं. यह सुन शिवा गुस्से में अपने Phone को घूरते हुए कहता है. (गुस्से में)" पक्का ये उन की कोई चाल होगी मुझे बुलाने के लिए. पर मैं इन की कोई चाल में नहीं आने वाला. वही दूसरी ओर वो काला धुआं यशवर्धन के ऊपर मंडराने लगता है. जिससे उन्हें घुटन होने लगती है. और वो खांसते हुए जल्दी ही बेहोश होकर गिर जाते है. राधिका शिवा को देख कहती है. (पूछते हुए)" क्या हुआ? यह सुन शिवा कहता है. (उदासीन स्वर में)" कुछ नहीं. मुझे नहीं लगता कालकोठरी का रहस्य जानना इतना जरूरी है. जो भी पता करना है यही रह कर करेंगे. क्या होगा अब आगे? क्या शिवा जाएगा अपने परिवार की मदद करने? आगे जानने के लिए सुनते रहिए साया The Dark Love सिर्फ Pocket FM पर.</w:t>
      </w:r>
    </w:p>
    <w:p>
      <w:r>
        <w:br w:type="page"/>
      </w:r>
    </w:p>
    <w:p>
      <w:pPr>
        <w:pStyle w:val="Heading1"/>
      </w:pPr>
      <w:r>
        <w:t>Ch 37 - आखिर वो आ ही गया जिस का चुडैल को</w:t>
      </w:r>
    </w:p>
    <w:p>
      <w:r>
        <w:rPr>
          <w:b w:val="0"/>
          <w:i w:val="0"/>
        </w:rPr>
        <w:t>राधिका कहती है, (उत्साह से)" तो फिर चलें हवेली अपने Mission पर? यह सुन शिवा कहता है, (गंभीरता से)" नहीं, उससे पहले मुझे तुम्हारे घर का पता दो. तुम्हारा भरोसा नहीं, फिर Kiss बात पर नाराज होकर बैठ जाओ. यह सुन राधिका कहती है, (साफ इनकार करते हुए)" नहीं दे सकती, माफ कीजिए. यह सुन शिवा चिढते हुए कहता है, (चिढते हुए)" पर क्यों? क्या Problem है? क्यों नहीं दे सकती? यह सुन राधिका कहती है, (चेतावनी देते हुए)" बस नहीं दे सकती और अगर आप जबरदस्ती करेंगे तो मैं फिर से चली जाऊंगी और फिर कभी आपसे मिलने नहीं आऊंगी. यह सुन शिवा जल्दी से कहता है, (घबराते हुए)" ठीक है कोई नहीं, मत बताओ. पर इतना वादा जरूर करो कि दोबारा इस तरह मुझ से नहीं छुपोगी और रोज यहां मिलने आओगी. यह सुन राधिका कहती है, (हक जताते हुए)" आप भी वादा कीजिए किसी लडकी के करीब नहीं जाएंगे. अगर गए तो मैं आपको अपनी सूरत भी नहीं दिखाऊंगी. यह सुन शिवा कहता है, (आश्वस्त करते हुए)" नहीं जाऊंगा बाबा, कहा तो मुझे उनमें कोई Interest नहीं है. यह सुन राधिका मुस्करा कर कहती है, (मुस्कुराते हुए)" ठीक है, आप अपने वादे पर रहेंगे तो मैं भी अपना वादा नहीं तोडूंगी. यह सुन शिवा कहता है, (छेडते हुए)" वैसे तुम्हें इतनी जलन क्यों हो रही है अगर मैं किसी और के पास जाता भी हूं तो? तुम बिल्कुल वैसी हरकतें कर रही हो जैसी शिवनाथ की पार्वती करती थी. कल ही पढा मैंने, वो भी यूंही हक जता कर बेचारे को तडपाती थी. यह सुन राधिका शिवा की तरफ देख कहती है, (भावुक होकर)" नहीं पता मुझे भी, बस इतना पता है नहीं देख सकती आपको किसी और के करीब. अजीब सा दर्द होता है दिल में. मैं नहीं जानती ये कैसा अहसास है, बस इतना जानती हूं आप सिर्फ मेरे हो. और हां, हक तो हक सही, आप पर मेरा हक है. फिर चाहे आपको अच्छा लगे या बुरा. यह सुन शिवा मुस्करा कर राधिका का हाथ पकड लेता है और कहता है, (प्यार से)" ठीक है बाबा, अब नाराजगी छोडो. वैसे भी जान निकाल दी थी तुमने मेरी. यह सुन राधिका मुस्कराते हुए कहती है, (मुस्कुराते हुए)" अब आगे क्या करना है? यह सुन शिवा कहता है, (नरमी से)" आज यहीं बैठ कर बातें करते हैं. वैसे भी दो दिन से तरस रहा हूं तुमसे बात करने के लिए. यह सुन राधिका कहती है, (सवाल पूछते हुए)" तो हवेली नहीं जाना आज? यह सुन शिवा कहता है, (गंभीरता से)" मुझे ऐसा लगता है कि आज हमें वहां नहीं जाना चाहिए. वो चुडैल आज बहुत गुस्से में होगी. यह सुन राधिका कहती है, (हैरानी से)" क्यों पर? शिवा कहता है, (समझाते हुए)" आज मंदिर में भगवान की पुनः स्थापना जो हुई है, अब उसकी ताकत कुछ कमजोर हो गई होगी. तो आज वो बेहद गुस्से में होगी. आज उससे भिडना खतरनाक होगा और मैं तुम्हें किसी खतरे में नहीं डाल सकता. इसलिए आज उसे छेडने का कोई मतलब नहीं है. उसके गुस्से को शांत होने दो. यह सुन राधिका कहती है, (सहजता से)" तो फिर अब हम क्या करें? यह सुन शिवा राधिका का हाथ पकड उसे अपने करीब कर कहता है, (रोमांटिक होकर)" तुम्हें शिवनाथ की शायरी अच्छी लगती है न? चलो वही सुनाता हूं तुम्हें. यह सुन राधिका कहती है, (हैरानी से)" पर आपको तो वो पसंद नहीं! शिवा कहता है, (मुस्कुराते हुए)" दो दिन तुम नहीं थी तब वही मेरा सहारा थी. यह सुन राधिका हसने लगती है. यह देख शिवा कहता है, (प्यार भरी नाराजगी से)" तुम्हें बडी हसी आ रही है मुझे तडपा कर! राधिका कहती है, (छेडते हुए)" अब आप भी शिवनाथ जैसी हरकतें कर रहे हैं. शिवा राधिका की कमर पकड उसे अपने करीब खींचते हुए कहता है, (गहराई से)" कोई फर्क नहीं पडता. वो भी आशिक था मैं भी आशिक हूं. तुमसे दो दिन दूर रहने के बाद अहसास हुआ कि तुम मेरे लिए क्या हो. इसलिए दोबारा मेरे साथ ऐसा मत करना वरना पता नहीं मैं क्या कर बैठूंगा. यह सुन राधिका शिवा के सीने से लगते हुए कहती है, (सच्चाई से)" जैसे आपको तकलीफ हुई वैसे मुझे भी तकलीफ हुई आपको किसी और के करीब देख कर. इसलिए आप भी दोबारा ऐसा मत करना. शिवा राधिका को अपनी बाहों में कस लेता है. दोनों एक बार फिर एक दूसरे की बाहों में खो जाते हैं. इस बात से अनजान कि गुस्से से दो जोडी लाल आंखें उन्हें बेहद नफरत से घूर रही थीं और गुस्से में पागल हो रही थीं. शिवा और राधिका दोनों ही एक दूसरे की बाहों में नदी किनारे बैठ बातें करने लगते हैं. वक्त का उन्हें पता ही नहीं चलता. अंधेरा होने लगा था. शिवा राधिका को देख कहता है, (चिंता से)" अंधेरा हो गया है, तुम्हें घर छोड दूं? राधिका कहती है, (इनकार करते हुए)" नहीं, मैं खुद चली जाऊंगी. शिवा कहता है, (हैरानी से)" अब Kiss लिए छुपा रही हो? अब तो मैं न अजनबी हूं न पराया. यह सुन राधिका कहती है, (रहस्यमयी मुस्कान के साथ)" फिक्र मत कीजिए, जल्दी आपको पता चल जाएगा. शिवा हैरानी से कहता है, (हैरानी से)" क्या मतलब? राधिका कहती है, (गंभीरता से)" कुछ नहीं, अब आपको भी जाना चाहिए. शिवा कहता है, (चिढते हुए)" मतलब नहीं बताओगी? बहुत जिद्दी हो. यह सुन राधिका कहती है, (बीते कल को याद करते हुए)" बचपन से, और शायद अपनी उसी जिद्द के कारण आज मैं यहां तक पहुंच गई हूं, इस हालत में हूं. शिवा राधिका को अपनी बाहों में भरते हुए कहता है, (ढांढस बंधाते हुए)" अब मैं हूं तुम्हारे साथ, तुम अकेली नहीं हो. मैं सब ठीक कर दूंगा मेरा यकीन करो. जल्दी तुम अपने परिवार के पास वापस होगी. राधिका खुद को शिवा के सीने में छुपा लेती है. शिवा राधिका को देख कहता है, (हिचकिचाते हुए)" वैसे बुरा न लगे तो एक बात पूछूं? राधिका कहती है, (सहजता से)" हां पूछिए न. शिवा कहता है, (सवाल पूछते हुए)" तुम जब से मिली हो तब से मैं देख रहा हूं एक ही Dress में हो. कुछ बात है तो बताओ? या एक काम करते हैं, कल हम दोनों Shopping पर चलते हैं. राधिका उठते हुए कहती है, (दृढता से)" कोई जरूरत नहीं है. हमें पसंद है हमारी एक जैसी ये सारी Dress। अब आप वापस लौट जाइए बाबू जी, कल मिलते हैं. इतना कहते हुए राधिका वहां से भाग जाती है. यह देख शिवा चिढते हुए कहता है, (ऊंची आवाज में)" कल पक्का मिलोगी न? राधिका कहती है, (दूर से)" हां बिल्कुल मिलेंगे! शिवा मुस्कराते हुए तब तक उस जगह देखता रहता है जब तक राधिका उसकी आंखों से ओझल नहीं होती. राधिका के जाते ही शिवा भी वापस हवेली के लिए लौट जाता है. कुछ दिन यूंही बीत जाते हैं. शिवा कुछ दिनों तक चुडैल की हवेली नहीं गया था. उसे महसूस हो रहा था अब तक चुडैल शांत नहीं है और इस तरह वो उसे हवेली के तहखाने में नहीं जाने देगी. शिवा और राधिका इन दिनों एक दूसरे के और बहुत करीब आ गए थे. दोनों ही रोज मिलते और नदी किनारे बैठ बहुत बातें करते और मस्ती करते. हवेली में सब हैरान थे कि शिवा रोज कहां जा रहा है. वो हवेली तो नहीं जाता और इन दिनों वो काफी खुश भी था. किसी को कुछ समझ नहीं आ रहा था. महा आरती के बाद आज पांच दिन बीत चुके थे. दो दिन बाद ठाकुर का बेटा भी आने वाला था. सब उसकी आने की तैयारी में Busy थे. शिवा रोज की तरह जल्दी तैयार होकर गांव की नदी के लिए निकल गया था. वो वहां आकर बडी सी मुस्कान लिए राधिका को याद करने लगा तभी पीछे से कोई उसकी आंखों पर हाथ रख देता है. शिवा मुस्करा कर कुछ कहने को होता है तभी अगले ही पल उसकी मुस्कान गायब हो जाती है. वो अपनी आंख पर रखे हाथों को झटक कर पलट कर देखता है. उसके सामने काव्या खडी थी. उसे देख शिवा गुस्से में कहता है, (गुस्से में चिल्लाते हुए)" तुम यहां क्या कर रही हो? और ये क्या बदतमीजी है? तुमने छुआ कैसे मुझे? यह सुन काव्या कहती है, (सफाई देते हुए)" आप इतना गुस्सा क्यों कर रहे हैं? और मैं बस थोडा मजाक कर रही थी. यह सुन शिवा गुस्से में कहता है, (गुस्से से)" तुम्हें किसने हक दिया मेरे साथ मजाक करने का? और तुम यहां क्या कर रही हो? यह सुन काव्या कहती है, (सहजता से)" आपको जाते देखा तो आपके पीछे चली आई. यह सुन शिवा गुस्से में कहता है, (चेतावनी देते हुए)" तुम अभी इसी वक्त जाओ यहां से! मुझे अकेला छोड दो. यह सुन काव्या कहती है, (जिद्द से)" नहीं जाऊंगी! पहले बताइए आप यहां किससे मिलने आए थे? मुझे भी देखना है किसके लिए आप अपना सब काम छोड सब कुछ भूल कर यहां आते हैं. यह सुन शिवा गुस्से में कहता है, (आक्रामक होकर)" तुम होती कौन हो मुझसे ये सवाल करने वाली? ये मेरी Personal Life है. तुम्हें किसने हक दिया मुझसे ये सवाल करने का? मुझसे दूर रहो वरना उस चुडैल से पहले मैं तुम्हें ऊपर पहुंचा दूंगा. शिवा की बातें सुन और उसकी गुस्से से लाल आंखें देख काव्या घबरा जाती है और तेजी से वहां से भाग जाती है. उसके जाते ही शिवा परेशान होकर राधिका का इंतजार करने लगता है. इंतजार करते- करते सुबह से शाम हो गई थी पर राधिका नहीं आई थी. शिवा समझ गया था उसने शायद काव्या को उसके करीब देख लिया था, इसलिए वो फिर से उससे नाराज हो गई थी. शिवा परेशान होकर गुस्से में खुद से कहता है, (मन ही मन गुस्से में)" फिर से नाराज हो गई! अब पता नहीं कब तक नाराज रहेगी. बस बहुत हुआ, मैं अब तुम्हारा पता ढूंढ कर रहूंगा राधिका. मैं तुम्हें अब दो दिन मुझ से छिपने नहीं दूंगा. मैं शिवनाथ नहीं हूं कि दीवानों की तरह दो दिन तुम्हारी नाराजगी खत्म होने का इंतजार करूं. इतना सोच कर शिवा वहां से चला जाता है. शिवा गुस्से में हवेली में अपने कमरे में चला जाता है. उसे गुस्से में देख सब परेशान हो जाते हैं. अगले दिन शिवा जल्दी उठ कर पूरे गांव को छान मारता है पर उसे राधिका नहीं मिली. शिवा के पास एक ही रास्ता था गांव वालों से राधिका के बारे में पूछना. कुछ सोचते हुए शिवा खुद से ही ना में सिर हिलाते हुए कहता है, (सोचते हुए)" नहीं, अगर मैंने लोगों से राधिका के बारे में पूछा और किसी ने गलत समझा तो? वैसे ही वो अपने परिवार से दूर अकेली है और Kiss मजबूरी में है ये भी नहीं जानता. शायद इंतजार के अलावा और कोई रास्ता नहीं है. दो दिन बीत चुके थे. आज ठाकुर का बेटा वापस आने वाला था. सब उसकी तैयारी में लगे हुए थे. वहीं शिवा इन सब को Ignore कर बिना किसी से कुछ कहे नदी की तरफ बढ जाता है. काफी इंतजार के बाद भी आज राधिका उसे नहीं मिलती. शिवा को कुछ समझ नहीं आ रहा था ऐसा क्यों. पिछली बार दो दिन बाद राधिका उसे मिलने आ गई थी. इस बार कैसी नाराजगी जो अब तक दूर नहीं हुई? शिवा को अब डर लगने लगता है. कहीं राधिका किसी मुसीबत में तो नहीं? उसे कुछ हो तो नहीं गया? शिवा का दिल तेजी से धडकने लगता है. शिवा अपनी ही सोच में था तभी गांव का मौसम एक बार फिर बदलने लगता है. तेज तूफान शुरू हो जाता है. अचानक ही काले बादल छाने लगते हैं. दिन का उजाला होते हुए भी रात लगने लगती है, रात का गहरा अंधेरा छाने लगता है. यह सब देख शिवा खुद से कहता है, (गंभीरता से)" आखिर वो आ गया जिसका इंतजार चुडैल को था. मतलब मैं सही था, ठाकुर के बेटे का इंतजार था चुडैल को. क्या होगा अब आगे? कहां गई थी राधिका? क्या सच में वो किसी मुसीबत में थी? कौन है ठाकुर का बेटा? क्या नाता है उसका चुडैल से? क्यों इंतजार है चुडैल को उसका? आगे जानने के लिए सुनते रहिए" साया द डार्क Love" सिर्फ पॉकेट FM पर.</w:t>
      </w:r>
    </w:p>
    <w:p>
      <w:r>
        <w:br w:type="page"/>
      </w:r>
    </w:p>
    <w:p>
      <w:pPr>
        <w:pStyle w:val="Heading1"/>
      </w:pPr>
      <w:r>
        <w:t>Ch 38 - काले साए का हमला</w:t>
      </w:r>
    </w:p>
    <w:p>
      <w:r>
        <w:rPr>
          <w:b w:val="0"/>
          <w:i w:val="0"/>
        </w:rPr>
        <w:t>जंगलों के रास्ते को चीरते हुए एक गाडी तेजी से आगे बढ रही थी. तभी वो अचानक बीच रास्ते में रुक जाती है. वो उसी रास्ते रुकी थी जहां जंगल के अंदर उस चुडैल की हवेली थी. गाडी रुकते ही एक आदमी जिस की उम्र उनतीस लग रही थी. वो अपने सामने बैठे Driver को देख कहता है. (चिढते हुए)" क्या हुआ? गाडी क्यों रोक दी? यह सुन Driver कहता है. (चिंता से)" साहब लगता है कुछ खराबी आ गई है. मैं अभी देखता हूं. यह सुन लडका कहता है. (जल्दी में)" ठीक है जल्दी Check करो. मुझे जल्द से जल्द हवेली पहुंचना है. अपनी बहन को देखना है. यह सुन Driver जल्दी से गाडी के बाहर आता है और गाडी Check करने लगता है. वही जंगल में चुडैल की हवेली का दरवाजा अपने आप खुल जाता है. और उस में से काला धुआं निकल तेजी से उसी तरफ बढने लगता है जहां उस लडके की गाडी खराब हुई थी. वे लोग सडक के बीच में खडे थे. Driver को कुछ समझ नहीं आ रहा था आखिर गाडी खराब कैसे हुई. काफी देर तक Driver के ना आने पर लडका अपनी गाडी से बाहर निकल कर Driver के पास आकर कहता है. (परेशानी से)" क्या Problem है? अब तक गाडी ठीक नहीं हुई क्या? यह सुन Driver कहता है. (उलझन में)" छोटे मालिक समझ नहीं आ रहा है क्या परेशानी है. यह सुन लडका चिढ कर कहता है. (गुस्से से)" अब हवेली कैसे जाएंगे? वही हवेली से निकला काला धुआं उस लडके के पीछे आकर खडा हो जाता है. और एक इंसान का आकार लेने लगता है. इस बात से अंजान लडका गाडी को Check करने लगता है. वही Driver गाडी के अंदर बैठ गाडी शुरू करने की कोशिश करता है. लडका गाडी Check कर रहा था, इस बात से अंजान कि कोई साया उस के पीछे खडा गुस्से से गुरा रहा है. वो काला साया एक औरत का रूप लेकर गुस्से से गुराने लगता है. गुराने की आवाज सुन गाडी को Check करते हुए उस लडके के हाथ रुक जाते हैं. और वो जल्दी से पलट कर अपने पीछे देखता है. पर उस के पीछे कोई नहीं था. लडका वहम समझ वापस गाडी Check करने लगता है. तभी वो काला साया फिर से उस के पीछे आकर खडा हो जाता है. वो साया काले धुएं से बना अपना एक हाथ उस लडके की तरफ बढाने लगता है. तभी उस लडके का Phone बजता है. लडका Phone अपनी जेब से निकाल दूसरी तरफ आ जाता है. और उस साए का हाथ हवा में ही रुक जाता है. वो गुस्से में गुर्राते हुए उस लडके को देखने लगता है. वही वो लडका Phone उठा कर कहता है. (सामान्य स्वर में)" हां पापा. उस की आवाज सुन ठाकुर हवेली में बैठा सुरेन्द्र कहता है. (चिंता से)" कहां हो अरविंद बेटा? अब तक आए क्यों नहीं? यह सुन लडका जो और कोई नहीं ठाकुर का बेटा अरविंद प्रताप सिंह था. अपने पापा की आवाज सुन अरविंद चिढते हुए कहता है. (चिढते हुए)" ये सब आप की गलती है. ये कैसी गाडी भेजी है? बीच रास्ते में बंद पड गई है. यहां जंगल के रास्ते खडा हूं. यह सुन सुरेन्द्र घबराते हुए कहता है. (घबराते हुए)" जंगल के रास्ते बेटा? वहां क्यों खडा है? जानता है न वहां क्या है? जल्दी निकल वहां से बेटा. यह सुन अरविंद चिढते हुए कहता है. (परेशानी से)" पापा कैसे निकलूं? गाडी शुरू ही नहीं हो रही है. यह सुन सुरेन्द्र कहता है. (जल्दी से)" तू अभी निकल वहां से. मैं दूसरी गाडी लेकर आ रहा हूं तुझे लेने. तू बस वहां खडा मत रहे. तू जानता है वहां तेरे लिए क्या खतरा है. तू छोटा था तब याद है न क्या हुआ था वहां तेरे साथ? यह सुन अरविंद बचपन का वो दिन याद करने लगता है. जब वो गलती से इस जंगल के पास आ गया था. वो याद करते ही अरविंद के चेहरे पर घबराहट के कारण पसीने आ जाते हैं. वो जल्दी से कहता है. (घबराते हुए)" हां पापा मैं अभी निकलता हूं यहां से. वैसे भी जब से यहां रुका हूं बहुत अजीब सा एहसास हो रहा है. ऐसा लग रहा है कोई आस पास है मेरे. अरविंद ने इतना ही कहा था कि उसे अपने सामने फिर से वही काला साया दिखने लगता है. यह देख अरविंद डर से कांप जाता है. अरविंद की बाते सुन सुरेन्द्र भी घबरा जाता है. सुरेन्द्र अपने आदमी को देख कहता है. (आदेश देते हुए)" जल्दी गाडी निकालो. अरविंद को परेशान देख कंचन कहती है. (चिंता से)" क्या हुआ? सब ठीक है न? मेरा बेटा ठीक है न? यह सुन सुरेन्द्र गुस्से में कहता है. (गुस्से में)" इस लिए कहा था उसे यहां मत बुलाओ. पर मेरी कोई नहीं सुनता. देखो आते ही क्या हो गया. आशीष अरविंद को परेशान देख कहता है. (चिंता से)" हुआ क्या है? क्यों इतना परेशान हो रहा है? सुरेन्द्र जल्दी से कहता है. (जल्दी में)" पहले मुझे अरविंद के पास पहुंचना है. जल्दी चलो. इतना कह कर सुरेन्द्र आशीष अपनी Jeep में बैठ वहां से निकल जाते है. वही दूसरी ओर अपने सामने खडे साए को देख अरविंद की डर से हालत खराब हो जाती है. Driver गाडी से बाहर अरविंद के पास आता है और सामने खडे साए को देख उस की भी हालत खराब हो जाती है. वो तो डर से बेहोश हो जाता है. वो साया गुस्से में गुर्राते हुए कहता है. (गुस्से से)" आखिर तू यहां वापस आ ही गया. तुझे क्या लगा तू यहां से चला जाएगा तो बच जाएगा? (क्रोध से)" मेरा साया हमेशा तेरे साथ रहा है. तू कभी मुझ से बच नहीं पाएगा. आखिर तुझे आना वापस यही था. कब से इंतजार था तेरा. यह सुन अरविंद घबराते हुए कहता है. (घबराते हुए)" कौन हो तुम और क्या चाहती हो? क्यों मेरे पीछे पडी हो? मैंने क्या बिगाडा है तुम्हारा? यह सुन वो साया शैतानों की तरह हंसने लगता है. हंसते हंसते वो एक दम खामोश हो जाता है. और गुस्से में गुर्राते हुए कहता है. (गुस्से से चिल्लाते हुए)" तूने क्या बिगाडा है? तेरे ही कारण आज मेरी ये हालत है. सब बर्बाद कर के तू कह रहा है तूने क्या बिगाडा है? यह सुन अरविंद कहता है. (उलझन में)" बचपन से यही एक सपना देखता आया हूं मैंने. सब बर्बाद कर दिया. ऐसा भी क्या किया है मैंने? यह सुन साया हंसने लगता है. अरविंद अपने कदम पीछे लेकर वहां से जाने लगता है. अरविंद पलट कर जल्दी से वहां से भागने लगता है. तभी वो साया फिर से अरविंद के सामने आ जाता है. यह देख अरविंद कहता है. (डरते हुए)" क्यों मेरे पीछे पडी हो? इतने सालों बाद भी मेरे पीछे पडी हो. यह सुन साया कहता है. (नफरत से)" मुझे कैद करके तू यहां से निकल गया तो तुझे क्या लगा तू बच गया? नहीं. कसम खाई है तुझे किसी भी जन्म में चैन से नहीं रहने दूंगी. तेरी जिंदगी डर के साए में ही खत्म होगी. तेरा हर जन्म मेरे डर के साए में कटेगा. इतना कह कर वो साया धुएं से बने अपने हाथ को सामने करता है. उस के ऐसा करते ही अरविंद अपने दोनों हाथ अपनी गर्दन पर रख देता है. उसे ऐसा महसूस हो रहा था जैसे कोई उस का गला दबा रहा हो. और वो उससे खुद को छुडाने की कोशिश कर रहा हो. अरविंद का दम घुटने लगता है. वो साया धीरे धीरे अरविंद की तरफ बढने लगता है. वही अरविंद अपनी जगह पर अभी भी वैसे ही खडा था. उसे बहुत घुटन हो रही थी. जल्दी ही वहां सुरेन्द्र और आशीष भी आ जाते हैं. अरविंद की हालत देख और उस के पास उस साए को देख दोनों की हालत डर से खराब हो जाती है. सुरेन्द्र तेजी से अरविंद की तरफ भागता है. आशीष उसे रोकते हुए कहता है. (रोकते हुए)" तुम उसे नहीं रोक सकते हो. उस के पास मत जाओ. यह सुन सुरेन्द्र कहता है. (दर्द से)" वो मेरे बेटे को मार देगी. मुझे उसे बचाना है. सुरेन्द्र उस साए को देख कहता है. (विनती करते हुए)" मेरे बेटे को छोड दो. क्यों उस के पीछे पडी हो? पहले मेरी बेटी अब मेरा बेटा. चाहती क्या हो? यह सुन साया शैतानों की तरह हंसने लगता है. वो साया अरविंद के पास आकर अपना हाथ उस की तरफ बढाता है तभी उसे अपने पीछे से किसी की आवाज आती है. (आदेश देते हुए)" छोड दो उसे. यह सुन वो साया पीछे पलट कर देखता है. उस के पीछे शिवा खडा था. उसे देख वो साया गुस्से में गुर्राते हुए वहां से गायब हो जाता है. शिवा को देख सुरेंद्र और आशीष की जान में जान आती है. साए के वहां से जाते ही अरविंद उससे आजाद हो जाता है. और गहरी गहरी सांसे लेने लगता है. सुरेन्द्र और आशीष जल्दी से अरविंद के पास जाते हैं. सुरेन्द्र अरविंद को संभालते हुए कहता है. (चिंता से)" तू ठीक है न बेटा? यह सुन अरविंद गहरी गहरी सांसे लेते हुआ कहता है. (हांफते हुए)" मैं ठीक हूं पापा. पर इतने सालों बाद भी वो साया मेरे पीछे पडा है. आखिर क्यों पापा? यह सुन सुरेंद्र परेशान होकर कहता है. (परेशानी से)" नहीं पता बेटा. आखिर वो चाहती क्या है? इस लिए मैं तुझे यहां पर आने से मना कर रहा था. पर तू सुनता कहां है? शिवा उन तीनों के पास आकर अरविंद को देख कहता है. (पूछते हुए)" तुम ठीक हो? यह सुन अरविंद शिवा की तरफ देख कहता है. (कृतज्ञता से)" आप का शुक्रिया. बहुत बहुत. आप ने आज मेरी जान बचाई. पर वो साया आप को देख यहां से चला क्यों गया? यह सुन सुरेन्द्र कहता है. (समझाते हुए)" बेटा ये शिवा है. वही रक्षक जो इस गांव को उस चुडैल की कैद से मुक्त करवाएगा. यह सुन अरविंद शिवा की तरफ देखने लगता है. उसे देखते हुए अरविंद कहता है. (हैरानी से)" तो आप ही वो रक्षक जिस के बारे में बचपन से सुनता आया हूं. यह सुन शिवा कुछ नहीं कहता. वो बस एक टक अरविंद को देखता रहता है. उसे कुछ तो अजीब लग रहा था अरविंद में. जैसे अरविंद उस के लिए अंजान ना हो. सुरेंद्र शिवा को देख कहता है. (कृतज्ञता से)" बेटा आज अगर तुम सही वक्त पर नहीं आते तो पता नहीं क्या होता. तुम्हारा शुक्रिया बेटा. बहुत बहुत. आज तुम ने मेरे बेटे की जान बचाई. यह सुन शिवा सुरेन्द्र की तरफ देख कहता है. (गंभीरता से)" ये मेरा फर्ज था. पर वो साया नहीं रुकेगा. वो बार बार आप के बेटे पर हमला करेगा. वो चुडैल लम्बे समय से आप के बेटे के लौटने का इंतजार कर रही थी। (चेतावनी देते हुए)" इतना आसान नहीं है उसे पीछा छुडाना. यह सुन अरविंद, सुरेन्द्र और आशीष घबरा जाते हैं. सुरेन्द्र शिवा को देख कहता है. (घबराते हुए)" मैं इसे आज ही वापस भेज दूंगा. मैं इसे इस गांव में नहीं रहने दूंगा. यह सुन शिवा कहता है. (गंभीरता से)" कोई फायदा नहीं है. अब वो इसे यहां से कही नहीं जाने देगी. इसे यहां तक लाने वाली वही है. अब वो इसे कही नहीं जाने देगी. यह सुन अरविंद कहता है. (परेशानी से)" वो बचपन से मेरे पीछे पडी है. मुझे समझ नहीं आ रहा है आखिर वो क्यों मेरे पीछे पडी? यह सुन शिवा कहता है. (आश्वासन देते हुए)" उस का पता मैं जल्दी लगा लूंगा. अभी आप सब लोग घर जाइए. यह सुन सभी वहां से निकल जाते हैं. शिवा एक नजर जंगल की तरफ देखता है. शिवा की नजर जंगल में पेड के पीछे छुपे एक काले साए पर पडती है. ये साया उस साए से अलग था जिस ने अरविंद पर हमला किया था. ये वही साया था जो शिवा की मदद कर रहा था. उस साए ने एक बार फिर अपने धुएं से लिखा था. बडी हवेली की कालकोठरी. इतना लिख वो साया वहां से गायब हो जाता है. शिवा खुद से ही कहता है. (दृढता से)" नहीं. जो भी है मैं यही रह कर पता करूंगा. मैं वहां कभी नहीं जाऊंगा. क्या होगा अब आगे? क्या है ऐसा कालकोठरी में जो वो साया बार बार शिवा को वहां जाने के लिए कह रहा है? क्या है चुडैल की अरविंद से दुश्मनी? क्या बर्बाद किया है अरविंद ने? आगे जानने के लिए सुनते रहिए साया The Dark Love सिर्फ Pocket FM पर.</w:t>
      </w:r>
    </w:p>
    <w:p>
      <w:r>
        <w:br w:type="page"/>
      </w:r>
    </w:p>
    <w:p>
      <w:pPr>
        <w:pStyle w:val="Heading1"/>
      </w:pPr>
      <w:r>
        <w:t>Ch 39 - कमरे का राज</w:t>
      </w:r>
    </w:p>
    <w:p>
      <w:r>
        <w:rPr>
          <w:b w:val="0"/>
          <w:i w:val="0"/>
        </w:rPr>
        <w:t>सभी लोग जल्दी वापस हवेली आ जाते हैं. हवेली आकर अरविंद अपनी मां कंचन से और अपनी बहन अंबिका से मिलता है. सभी लोग हवेली के अंदर आते हैं. सुरेन्द्र ने सब को सब कुछ बता दिया था. कंचन अरविंद को देख घबराते हुए कहती है, (घबराते हुए)" तुझे यहां वापस आने की क्या जरूरत थी? तू जानता है न कितनी मुश्किल से तुझे यहां से निकाला था! फिर क्यों तू वापस लौट कर यहां आ गया? तुझे नहीं आना चाहिए था. आते ही तुझ पर फिर से हमले होने लग गए. यह सुन अरविंद कहता है, (सांत्वना देते हुए)" मैं ठीक हूं मां. और आप सब इतनी परेशानी में, मेरी बहन जिंदगी और मौत से लड रही है तो मैं कैसे शांति से वहां बैठ सकता था? मुझे आना ही था. यह सुन आशीष हैरानी से कहता है, (हैरानी से)" अंबिका को क्या हुआ है? वो तो ठीक है. यह सुन अरविंद कहता है, (बताते हुए)" नहीं अंकल मैं. अरविंद आगे कुछ कह पाता उससे पहले ही सुरेन्द्र उसकी बात बीच में काटते हुए कहता है, (जल्दबाजी में)" बेटा तुम बहुत थक गए होंगे, आराम कर लो अब. यह सुन अरविंद कहता है, (अधूरे वाक्य में)" नहीं पापा पहले मुझे अपनी. यह सुन सुरेन्द्र फिर से अरविंद को बीच में काटते हुए कहता है, (बात दबाते हुए)" अरविंद बेटा चलो मैं तुम्हें तुम्हारे कमरे में ले जाता हूं. कुछ बात करनी है तुमसे. यह सुन अरविंद अपनी जगह से खडा हो जाता है और उसके साथ जाने लगता है. शिवा समझ रहा था कि कुछ तो ऐसा है जो सुरेन्द्र उससे छुपा रहा है. उसे तो इस हवेली में भी बहुत राज दफन दिख रहे थे. आज भी राधिका शिवा से नहीं मिलने आई थी. इस बात से शिवा बहुत परेशान था. रात का वक्त, अरविंद और सुरेन्द्र ऊपर Corridor के कोने में बने एक कमरे से बाहर आते हैं और कमरे को बाहर से Lock कर देते हैं. शिवा दूर अपने कमरे की खिडकी से सब देख रहा था. शिवा अपने कमरे की खिडकी पर खडा रोज उस कमरे को देखता था. उस कमरे को देख उसे अजीब सा अहसास होता था, जैसे उसका कोई अपना वहां हो और उसे पुकार रहा हो. शिवा उस कमरे को देख कहता है, (तडप के साथ)" मुझे रोज ये कमरा अपनी ओर खींचता है. आज मैं हर हालत में इस कमरे में जाकर देखूंगा आखिर वहां ऐसा क्या है जो ये ठाकुर छुपा रहा है. आज मैं सच का पता कर के रहूंगा. ऐसा लगता है जैसे ये कमरा मुझे अपनी ओर खींच रहा हो. आज रात ही मैं इस कमरे की गुत्थी को सुलझाऊंगा. सभी नीचे खाने पर आ जाते हैं. अरविंद की नजर वहां बैठी अन्वी पर पडती है. अरविंद हैरानी से उसे देखते हुए सुरेन्द्र से कहता है, (जिज्ञासा से)" पापा ये भी शिवा जी की दोस्त हैं? यह सुन सुरेन्द्र कहता है, (जानकारी देते हुए)" नहीं बेटा, ये एक Student है और यहां अपने कुछ काम से आई है. चुडैल ने इस पर भी हमला किया तो इसकी सुरक्षा के लिए इसे यहां ले आया शिवा. यह सुन अरविंद शिवा की तरफ देख कहता है, (प्रशंसा करते हुए)" कमाल हैं आप! सब की मदद कर रहे हैं उस चुडैल से. यह सुन शिवा कुछ नहीं कहता. उसके दिमाग में' उस कमरे में क्या है जो सुरेन्द्र सब से छुपा रहा है' बस वही चल रहा था. अरविंद की नजर ना चाहते हुए भी बार- बार अन्वी पर जा रही थी. वहीं अन्वी की नजर भी बार- बार अरविंद पर जा रही थी. एक अनजाना अहसास दोनों के बीच जाग गया था. खाना खा कर सभी अपने- अपने कमरे में चले जाते हैं. अपने कमरे में जाते हुए शिवा की नजर एक बार फिर उस तरफ चली जाती है जहां वो कमरा था. कुछ पल सोचते हुए शिवा अपने कदम उस कमरे की तरफ बढा देता है. आज शिवा को अलग ही बेचैनी हो रही थी. वो चाह कर भी खुद को रोक नहीं पा रहा था, इसलिए वो उस कमरे की तरफ बढ जाता है. शिवा उस कमरे के बाहर आकर खडा हो जाता है. उस कमरे के नजदीक आकर शिवा का दिल तेज धडकने लगता है. उसे ऐसा अहसास हो रहा था जैसे राधिका वहीं उसके पास हो, उसके बहुत करीब. शिवा को अजीब बेचैनी होने लगी थी. शिवा कमरे के बाहर लगे ताले को देख कहता है, (बेचैनी से)" मुझे ऐसा महसूस हो रहा है जैसे राधिका यहीं मेरे आस- पास हो. इस हवेली में मैंने उसकी मौजूदगी महसूस की है. पहले मुझे ऐसा लगता था कि ये मेरा वहम है. पर आज मुझे Strong Feeling आ रही है कि राधिका यहीं है मेरे आस- पास. ये वहम है या सच, आज मैं जान कर रहूंगा. इतना कह कर शिवा उस ताले को अपने हाथ में लेकर कुछ मंत्र पढने लगता है. वो ताला खोल पाता उससे पहले ही वहां सुरेन्द्र आ जाता है और शिवा को देख तेज आवाज में कहता है, (गुस्से में चिल्लाते हुए)" तुम यहां क्या कर रहे हो? उसकी आवाज सुन शिवा अपनी आंखें खोल सुरेन्द्र की तरफ देखने लगता है. सुरेन्द्र शिवा के पास आकर उसका हाथ पकड वहां से दूर ले आता है और शिवा को देख कहता है, (सख्ती से)" तुम वहां नहीं जा सकते! यह सुन शिवा गुस्से में कहता है, (आक्रोश के साथ)" ऐसा क्या है वहां? क्या छुपा रहे हैं आप? यह सुन सुरेन्द्र गुस्से में तेज आवाज में कहता है, (गुस्से में)" वो मेरा निजी मामला है, तुम्हें उसमें पडने की जरूरत नहीं. तुम यहां जिस काम के लिए आए हो उस पर ध्यान दो. मेरे निजी मामले में घुसने की जरूरत नहीं है. सुरेन्द्र की तेज आवाज सुन सब वहां आकर इकट्ठे हो जाते हैं. आशीष सुरेन्द्र पर चिढते हुए कहता है, (नाराजगी से)" ये तुम क्या कर रहे हो? कैसे बात कर रहे हो तुम शिवा से? जानते हो न ये कौन है और यहां हमारी मदद के लिए आए हैं. यह सुन सुरेन्द्र कहता है, (जिद में)" हां, तो इसे कहो सिर्फ उस पर ध्यान दे. मेरी हवेली में जासूसी करने की जरूरत नहीं है. यह सुन शिवा गुस्से में अपनी मुट्ठियां कस लेता है. कंचन सुरेन्द्र को देख कहती है, (समझाते हुए)" आप कैसे बात कर रहे हैं? इसने आज हमारे बेटे की जान बचाई है. यह सुन सुरेन्द्र कहता है, (रुखेपन से)" मैं उसका अहसानमंद हूं और हमेशा रहूंगा. पर इसका मतलब ये नहीं कि मैंने इसे अपनी निजी जिंदगी में ताक- झांक करने की इजाजत दे दी हो. यह सुन शिवा गुस्से में दहाडते हुए कहता है, (भीषण गुस्से में)" बस बहुत हो गई आपकी बकवास! अब एक शब्द नहीं. मैं यहां सिर्फ आप लोगों की मदद के लिए रुका था पर मुझे लगता है ये मेरी सबसे बडी गलती थी. यहां हर जगह एक राज है, जब तक सच पता नहीं चलेगा तो मैं किसी की क्या मदद करूंगा? पर लगता है मेरी गलती थी. आप लोग इसी लायक हैं कि उस चुडैल के साये में जीते रहें. मैं तो क्या, कोई भी आपकी मदद नहीं कर सकता. जब तक आप सब से झूठ बोलते रहेंगे, सच छुपाते रहेंगे, कोई आपकी मदद नहीं कर सकता. पहले दिन से मैं देख रहा हूं आप कुछ छुपा रहे हैं. मैं बस हर कडी को जोड चुडैल के सच तक पहुंचना चाहता था. पर मेरी गलती है जो मैं इस हवेली में आपकी मदद के लिए रुका. पर बस, अब मैं यहां एक पल भी नहीं रुकूंगा. अभी इसी वक्त इस हवेली और इस गांव से जा रहा हूं. मुझे कोई शौक नहीं खुद को खतरे में डाल ऐसे लोगों की मदद करने का, जो अपने ही मदद करने वाले से सच छुपाएं और उससे बदतमीजी करें. आपका गांव, ये श्राप और चुडैल आपको मुबारक. जा रहा हूं मैं यहां से. नहीं रुकने वाला मैं अब किसी भी कीमत पर. शिवा सब कुछ सह सकता है पर अपनी बेइज्जती और किसी का घमंड नहीं. इतना कह कर शिवा अपना सामान लेने अपने कमरे की तरफ बढ जाता है. शिवा की बातें सुन सब घबरा जाते हैं. आशीष सुरेन्द्र पर बरसते हुए कहता है, (आक्रोश से)" ये क्या किया तूने! जब से शिवा इस गांव में आया है चुडैल की चीखें कम हो गई हैं, उसका आतंक कम हो गया है. अगर वो चला गया तो ये गांव फिर से उन्हीं अंधेरों में डूब जाएगा. अरविंद सुरेन्द्र को देख कहता है, (समझाते हुए)" हां पापा, आज आपने देखा न, उस साये ने शिवा के आते ही एक पल में मुझे मुक्त कर दिया. शिवा से माफी मांग उसे रोकिए, नहीं तो हम लोगों में से कोई नहीं बच पाएगा. यह सुन सुरेन्द्र को होश आता है कि उसने गुस्से में क्या कर दिया. सुरेन्द्र जल्दी से शिवा के कमरे की तरफ बढ जाता है. शिवा, अमित और विकास तीनों ही गुस्से में अपना सामान Pack कर रहे थे. सुरेन्द्र जल्दी से शिवा के पास आता है और उसे देख माफी मांगते हुए कहता है, (मिन्नत करते हुए)" मुझे माफ कर दो बेटा. मैं शर्मिंदा हूं अपने कहे शब्दों पर. प्लीज हमें इस तरह मुसीबत में छोड कर मत जाओ. यह सुन शिवा गुस्से में कहता है, (रुखेपन से)" मुझे अब यहां एक पल नहीं रुकना. कोई दूसरा रक्षक ढूंढ लीजिए अपने गांव के लिए, मुझसे अब आपकी मदद नहीं हो पाएगी. इतना कह कर शिवा अपना Bag उठा कर कमरे से बाहर आ जाता है. अमित और विकास भी अपना सामान लेकर शिवा के पास आ जाते हैं. सब शिवा को रोकने की कोशिश करते हैं पर शिवा बहुत गुस्से में था, वो किसी की एक नहीं सुनता. सुरेन्द्र तेज आवाज में मजबूर होकर कहता है, (चिल्लाकर)" तुम्हें जानना था न कि उस कमरे में क्या है, मैं क्या छुपा रहा हूं? मैं तुम्हें बताता हूं उस कमरे में क्या है और मैं क्या छुपा रहा हूं! यह सुन शिवा एक पल रुकता है और बिना पलटे ही कहता है, (उदासीनता से)" अब मुझे ये जानने में कोई Interest नहीं है. मुझे आपके निजी मामलों में आने की कोई रुचि नहीं है. इतना कह कर शिवा सीढियां उतरने लगता है. तभी कंचन शिवा के पास आकर उसे रोकते हुए कहती है, (रोते हुए)" रुक जाओ बेटा! सिर्फ तुम ही हो जो मेरी बेटी और बेटे की मदद कर सकते हो, उन्हें बचा सकते हो. मेरी बेटी को वापस ठीक कर सकते हो, उसकी बंद आंखें खोल सकते हो. यह सुन शिवा हैरानी से कंचन को देखने लगता है. कंचन आगे कहती है, (गिडगिडाते हुए)" एक मां की विनती सुन लो बेटा और यहां से मत जाओ, रुक जाओ बेटा. सुरेन्द्र शिवा के पास आता है और उसे देख कहता है, (गंभीरता से)" मैं माफी मांगता हूं तुमसे अपने बर्ताव के लिए. एक बार मेरी बात सुन लो, उसके बाद तुम्हें जो फैसला लेना है ले लो, मैं तुम्हें नहीं रोकूंगा. यह सुन शिवा सुरेन्द्र की तरफ देख कहता है, (ठंडे स्वर में)" सिर्फ कंचन आंटी के लिए मैं आपकी बात सुनने के लिए तैयार हूं. सिर्फ आपकी बात सुनूंगा पर उसके बाद मैं यहां से चला जाऊंगा. मैं यहां अब नहीं रुकने वाला. यह सुन सुरेन्द्र कहता है, (सहमति देते हुए)" तुम मेरे साथ उस कमरे में चलो, मैं तुम्हें दिखाता हूं वहां क्या है और सच बताता हूं. उसके बाद तुम्हें जो फैसला लेना है ले लेना. यह सुन शिवा' हां' में सिर हिला देता है. सुरेन्द्र शिवा को अपने साथ लेकर उस कमरे की तरफ बढ जाता है. क्या होगा अब आगे? आखिर ऐसा क्या राज है उस कमरे में जो सुरेन्द्र सब से छुपा रहा है? क्या करेगा शिवा वो राज जानकर? आगे जानने के लिए सुनते रहिए" साया द डार्क Love" सिर्फ पॉकेट FM पर.</w:t>
      </w:r>
    </w:p>
    <w:p>
      <w:r>
        <w:br w:type="page"/>
      </w:r>
    </w:p>
    <w:p>
      <w:pPr>
        <w:pStyle w:val="Heading1"/>
      </w:pPr>
      <w:r>
        <w:t>Ch 40 - राधिका का सच</w:t>
      </w:r>
    </w:p>
    <w:p>
      <w:r>
        <w:rPr>
          <w:b w:val="0"/>
          <w:i w:val="0"/>
        </w:rPr>
        <w:t>सुरेन्द्र शिवा को अपने साथ लेकर उस कमरे की तरफ बढ जाता है. बाकी सब भी उन दोनों के पीछे बढ जाते हैं. सुरेन्द्र कमरे का ताला खोल कमरे का दरवाजा खोल देता है. कमरे के अंदर बहुत ही कम उजाला था. कुछ भी साफ दिखाई नहीं दे रहा था. सामने Bed पर कोई लेटा हुआ था. एक नौकरानी Bed के पास रखे Sofa पर बैठी थी. ये वही थी जिसे सुरेंद्र ने महा आरती में जाने से मना किया था. सभी कमरे के अंदर आते हैं. कमरे में कुछ भी साफ दिखाई नहीं दे रहा था. सब हैरानी से उस अंधेरे में देखने की कोशिश कर रहे थे. सुरेन्द्र Sofa पर बैठी नौकरानी से कहता है. (आदेश देते हुए)" शीला Light On करो. यह सुन शीला कमरे की सारी Light जला लेती है. जैसे ही Light On होती है. सब की नजर सामने Bed पर बेसुध लेटी लडकी पर जाती है. शिवा की उस पर नजर जाते ही पैरों तले जमीन खिसक जाती है. शिवा की आंखों में नमी छा जाती है. उस का दिल तडप उठता है. वही आशीष और उस की Family भी हैरान थी सामने लेटी लडकी को देख. आशीष हैरानी से कहता है. (हैरानी से)" ये? इसे क्या हुआ? ये ऐसे क्यों लेटी है? यह सुन सुरेन्द्र शिवा की तरफ देख कहता है. (दर्द भरे स्वर में)" शिवा ये मेरी छोटी बेटी है राधिका. पिछले आठ महीने से Coma में है. यह सुन जैसे शिवा के होश ही उड जाते हैं. ये लडकी और कोई नहीं राधिका थी. शिवा की आंखों से आंसू झलक आते हैं. उसे समझ ही नहीं आ रहा था ये सब कैसे. और वो जो इतने दिनों से राधिका से मिल रहा था वो क्या था. शिवा Bed पर बेसुध मशीनों के बीच पडी राधिका के पास आता है. और अपनी नम आंखों से एक टक उसे देखने लगता है. सुरेन्द्र शिवा को देख कहता है. (दुख से)" ये उस तहखाने में गई थी. सच का पता लगाने. और जब वापस बाहर आई तो इस हालत में. कोई नहीं जानता इस के साथ क्या हुआ. कैसे इस की ये हालत हुई. (बेबसी से)" बस इतना जानते हैं उस तहखाने में कुछ तो हुआ जिस के कारण ये इस हालत में पहुंच गई. बहुत कोशिश की इसे ठीक करने की. इलाज करवाए. अच्छे से अच्छे Doctor को दिखा दिया पर कोई इसे ठीक नहीं कर पाया. बस एक जिंदा लाश बन कर रह गई है मेरी बेटी. (रोते हुए)" आठ महीने से हम ने हर कोशिश की ये ठीक हो जाए पर नहीं हो पाई. गांव के जो फकीर बाबा है बहुत पहुंची हुई चीज है. (समझाते हुए)" इस लिए मैं उन के पास गया अपनी बेटी को कैसे ठीक करूं ये जानने के लिए. तब उन्होंने बताया कि मेरी बेटी उस चुडैल की कैद में है. इस की इस हालत की जिम्मेदार वो चुडैल है. और इसे ठीक अब सिर्फ इस गांव का रक्षक ही कर सकता है. एक वही है जो मेरी बेटी को वापस उस के पैरों पर खडा कर सकता है. (विनती करते हुए)" और वो तुम हो बेटा. मैंने ये सच सब से छुपाया क्यों कि फकीर बाबा ने मना किया था किसी को भी ये सब बताने से. इस लिए मैंने किसी को कुछ नहीं बताया. शिवा की नजरे राधिका पर ही थी. उसे बहुत बुरा लग रहा था राधिका को ऐसे देख कर. उसे राधिका के साथ बिताए अपने हर लम्हे याद आ रहे थे. सुरेन्द्र शिवा को देख कहता है. (रोते हुए विनती करते हुए)" मेरी बेटी को बचा लो. उस चुडैल की कैद से उसे मुक्त करवा दो. अगर जल्दी ऐसा नहीं किया तो मेरी बेटी कभी उठ नहीं पाएगी. वो हमेशा के लिए हम सब को छोड चली जाएगी. सिर्फ तुम हो जो इसे बचा सकते हो. शिवा राधिका को ही देख रहा था. तभी अरविंद शिवा के पास आकर कहता है. (विनती करते हुए)" जिस तरह आप ने मेरी जान बचाई, मेरी बहन को भी बचा लीजिए. हम हर तरफ से आप की सहायता करेंगे. जो कहेंगे वो करेंगे. बस हमारी मदद करने से मना मत कीजिए. शिवा राधिका को देख रहा था तभी उसे Bed के एक कोने में खडी राधिका दिखती है. जो नम आंखों से शिवा को ही देख रही थी. उसे देख शिवा की आंखों से आंसू झलक आते हैं. उस ने कभी सोचा भी नहीं था कि वो राधिका से इस तरह मिलेगा. शिवा राधिका के पास बैठ उस का हाथ अपने हाथ में लेकर कहता है. (संकल्प के साथ)" मुझे चाहे खुद को कुर्बान क्यों ना करना पडे पर मैं हर हाल में राधिका को उस की जिंदगी लौटा कर रहूंगा. मैं राधिका को कुछ नहीं होने दूंगा. शिवा के हाथ में राधिका का हाथ देख और शिवा को राधिका के लिए इतना भावुक होते देख सब हैरान थे. वही काव्या को ये अच्छा नहीं लगता है. शिवा राधिका को देख कहता है. (दर्द से)" इस लिए तुम मुझे अपने घर का पता नहीं दे रही थी. यही वो सच है जो तुम मुझ से छुपा रही थी. क्यों राधिका? मैंने तुम से कहा था किसी और की ना सही पर तुम्हारी मैं हर हालत में मदद करूंगा. (प्रतिज्ञा करते हुए)" मैं तुम्हे तुम्हारे परिवार से मिलवा कर रहूंगा. और मैं अपना वादा पूरा करके रहूंगा. मैं तुम्हे वापस तुम्हारे शरीर में लाकर रहूंगा. यह सुन सभी हैरानी से शिवा को देखते हैं. राधिका की आत्मा जो शिवा से मिलती थी वो Bed के दूसरे Side शिवा के सामने बैठ जाती है. उसे देख शिवा कहता है. (आश्वासन देते हुए)" मैंने पहले भी कहा था तुम अकेली नहीं हो. मैं हर हाल में तुम्हे ठीक करूंगा. मैं तुम्हे कुछ नहीं होने दूंगा. सब हैरानी से शिवा को देख रहे थे कि आखिर वो सामने देख Kiss से बात कर रहा है. अरविंद शिवा को देख कहता है. (उत्सुकता से)" क्या आप को राधिका दिख रही है? क्या राधिका यही है हम सब के बीच? यह सुन शिवा हां में सिर हिला देता है. यह देख सुरेंद्र, कंचन, अंबिका, अरविंद की आंखे नम हो जाती है. सुरेन्द्र जल्दी से कहता है. (रोते हुए)" मेरी बेटी यही है. सुरेन्द्र रोते हुए कहता है. (पछतावे से)" मुझे माफ कर दे मेरी बच्ची. मैं चाह कर भी तुम्हारी मदद नहीं कर पाया. मैं एक बुरा बाप हूं. यह सुन राधिका शिवा को देख कहती है. (बचाव करते हुए)" मेरे पापा बुरे नहीं हैं शिवा जी. उन्होंने जो भी किया अपनी बेटी के लिए किया. उन से नाराज मत होइए. उन का इरादा आप को दुख देने का नहीं था. वो बस अपनी बेटी के लिए Possessive थे. यह सुन शिवा सुरेन्द्र को देख कहता है. (सांत्वना देते हुए)" आप की बेटी कह रही है आप दुनिया के सब से Best पापा हैं. खुद को बुरा मत कहिए. यह सुन सुरेन्द्र रोने लगता है. अरविंद शिवा को देख कहता है. (उत्सुकता से)" उसे पूछो न वो ऐसे क्यों है? यह सुन शिवा राधिका की तरफ देखता है. राधिका शिवा को देख कहती है. (उदासी से)" मैं भी नहीं जानती कि क्यों मैं वापस अपने शरीर में नहीं आ सकती. मैंने बहुत बार कोशिश की पर हर कोशिश बेकार हो गई. यह सुन शिवा कहता है. (दृढता से)" मैं कारण पता करूंगा. इसके लिए चाहे मुझे कुछ भी क्यों न करना पडे. मैं तुम्हे तुम्हारे शरीर में वापस लाकर रहूंगा. शिवा अपनी जगह से खडा होता है और सुरेन्द्र को देख कहता है. (आश्वासन देते हुए)" आप परेशान मत होइए. मैं जानता हूं मुझे क्या करना है. मैं राधिका को जल्दी वापस ठीक कर दूंगा. आप मुझ पर छोड दीजिए. मैं राधिका से रोज मिलता हूं. हम दोनों साथ उस चुडैल का रहस्य पता करने उस की हवेली जाते हैं. (दुख से)" तब तक मुझे ये नहीं पता था कि राधिका वो इस वक्त जिंदगी और मौत के बीच खडी है. इस लिए मैं उसे पहचान नहीं पाया. (संकल्प के साथ)" वो मुझ से मदद मांगने आई थी मेरे पास. और मैं उसे उस के परिवार के पास वापस जरूर लाऊंगा. इतना कह कर शिवा एक नजर राधिका पर डालता है और वहां से अपने कमरे में चला जाता है. शिवा की बात सुन सुरेन्द्र, कंचन, अरविंद के चेहरे पर एक उम्मीद की किरण आ जाती है. अपनी बेटी को वापस ठीक देखने की. वही शिवा तेज कदमों से अपने कमरे में आ जाता है. शिवा कमरे में आकर खिडकी के पास खडा हो जाता है. शिवा की आंखों में जो आंसू इतनी देर उस ने रोक रखे थे वो बह निकलते हैं. शिवा अपनी आंखे बंद किए हुए खडा ही था कि तभी कोई उस के कंधे पर अपना हाथ रखता है. शिवा उस छुअन को अच्छे से जानता था. शिवा अपने कंधे पर रखे हाथ को जल्दी से पकडता है और एक झटके में उसे खींच अपने सीने से लगा लेता है. शिवा भरे गले से कहता है. (दर्द से)" तुम ने क्यों सच छुपाया? बताया क्यों नहीं राधिका? मैं तुमसे प्यार करता हूं. मैं तुम्हारी हर हालत में मदद करता. यह सुन राधिका शिवा की बाहों में खुद को समेटे हुए कहती है. (डरते हुए)" मुझे डर लग रहा था कही आप मुझे आत्मा समझ मुक्त ना कर दे. जब मैं पूरी तरह आत्मा नहीं हूं. मैं मरी नहीं हूं. बस अपने शरीर में वापस नहीं जा पा रही हूं. मैं अभी भी जिंदा हूं. यह सुन शिवा कहता है. (आश्वासन देते हुए)" जानता हूं मैं. और तुम्हे फिक्र करने की जरूरत नहीं है. मैं तुम्हे तुम्हारे शरीर में वापस लाकर रहूंगा. ये कसम है मुझे अपने प्यार की. यह सुन राधिका मुस्कराते हुए शिवा की बाहों में खुद को छुपा लेती है. शिवा भी कस कर राधिका को अपनी बाहों में भर लेता है. कुछ देर तक यूंही रहने के बाद शिवा राधिका से अलग होकर उस के चेहरे को अपने दोनों हाथों में भर लेता है और राधिका के माथे पर प्यार से Kiss करता है. शिवा राधिका को देख कहता है. (पूछते हुए)" तुम इस हालत में कैसे पहुंची? ऐसा क्या हुआ तुम्हारे साथ? यह सुन राधिका कहती है. (बताते हुए)" पापा के लाख मना करने के बाद भी मैं सब से छुप कर अपनी जिद्द में उस तहखाने में गई. उस तहखाने में मुझे वहीं बूढे की आत्मा मिली जो आप को मिली थी. (समझाते हुए)" उस ने मुझे भी वही बताया जो आप को बताया था. उस ने कहा था मैं अभी दूसरी हवेली के तहखाने में ना जाऊं. जब रक्षक आएगा और उस के आने के बाद जो शिवरात्रि के दिन पूर्णमासी आएगी उस दिन उस तहखाने में जाऊं. (पछतावे से)" पर मैंने अपनी जिद्द में उन की नहीं सुनी. और तहखाने के रास्ते से ही चुडैल की हवेली वाले तहखाने में जाने लगी. पर मैं उस तहखाने तक पहुंचती उसे पहले ही वो दोनों चुडैल मेरे सामने थी. (डर से)" उस में उस चुडैल ने मुझ पर वार किया जो आप को बाबूजी कहती है. मेरे गले में भोलेनाथ का Locket था. बडी मुश्किल से मैं उन दोनों से बच कर वापस तहखाने से बाहर आने लगी. (दुख से)" तभी उस चुडैल ने न जाने कौन सा काला जादू किया. मैं तहखाने से बाहर तो आ गई पर अपने शरीर से अलग. मेरा शरीर मेरे सामने पडा था और मैं उस के पास खडी थी. (निराशा से)" मैं उस वक्त सदमे में जा चुकी थी आखिर ऐसा क्यों. मैंने बहुत कोशिश की वापस अपने शरीर में जाने की पर नहीं जा पाई. यह सुन शिवा राधिका को अपनी बाहों में भर कहता है. (आश्वासन देते हुए)" अब तुम्हे घबराने की जरूरत नहीं है. मैं हूं तुम्हारे साथ. मैं सब ठीक कर दूंगा. क्या होगा अब आगे? क्या किया था चुडैल ने राधिका के साथ? क्या करेगा अब शिवा? आगे जानने के लिए सुनते रहिए साया The Dark Love सिर्फ Pocket FM पर.</w:t>
      </w:r>
    </w:p>
    <w:p>
      <w:r>
        <w:br w:type="page"/>
      </w:r>
    </w:p>
    <w:p>
      <w:pPr>
        <w:pStyle w:val="Heading1"/>
      </w:pPr>
      <w:r>
        <w:t>Ch 41 - चुडैल के अलावा कोई भी है</w:t>
      </w:r>
    </w:p>
    <w:p>
      <w:r>
        <w:rPr>
          <w:b w:val="0"/>
          <w:i w:val="0"/>
        </w:rPr>
        <w:t>शिवा कहता है मैं सब ठीक कर दूंगा. सब की मदद की है मैंने, फिर तुमसे तो बेहद प्यार करता हूं मैं. तुम्हें कैसे कुछ होने दे सकता हूं? नहीं! मुझे अगर उस चुडैल की हवेली को आग भी लगानी पडे तो मैं लगाऊंगा पर तुम्हें ठीक कर के रहूंगा. शिवा राधिका से अलग होकर उसके चेहरे को अपने दोनों हाथों में भर कर कहता है, (भावुक होकर)" तुम इस घर में हर वक्त मेरे आस- पास रही हो, है न? मैंने जो तुम्हें यहां हर वक्त महसूस किया है वो मेरा वहम नहीं था. तुम सच में मेरे आस- पास थी और मुझसे छिपती रही, है न? यह सुन राधिका' हां' में सिर हिला देती है. शिवा आगे कहता है, (अहसास के साथ)" वो तुम ही थी उस दिन जिसने मुझे अंबिका के जरिए रोका था. उस दिन अंबिका में जो धुंधली झलक देखी थी वो तुम थी. उसके जरिए तुम मुझसे मदद मांग रही थी और मुझे यहां रुकने को कह रही थी. यह सुन राधिका फिर' हां' में सिर हिला देती है. शिवा आगे कहता है, (दृढता के साथ)" मैं पहले भी जिसकी मदद की गुहार पर इस गांव में रुकने को तैयार हुआ था वो तुम थी राधिका. अनजाने में ही पर पहले भी मैं तुम्हारे लिए रुका था और आज भी मैं सिर्फ तुम्हारे लिए इस गांव में रुका हूं. मैं पहले दिन से उस आत्मा को ढूंढ रहा था इस हवेली में, जिसकी सिर्फ एक धुंधली झलक से मैं यहां रुका था. जो मुझे नहीं मिल रही थी क्योंकि वो असल में तुम थी और तुम इस हवेली में मुझसे छिप रही थी. यह सुन राधिका की आंखों से आंसू झलक आते हैं. यह देख शिवा कहता है, (प्यार से)" मैं सिर्फ तुम्हारे कहने पर, तुम्हारे लिए इस गांव में रुका था और उस चुडैल से लडने को तैयार हुआ था. तब तो मैं तुम्हें जानता भी नहीं था, तुम्हें देखा तक नहीं था, बस तुम्हें महसूस किया था और तुम्हारी एक हल्की और धुंधली सी झलक मैंने उस दिन अंबिका के साथ देखी थी. मैंने उसके बाद बार- बार कोशिश की फिर से तुम्हें देखने की पर तुम नहीं दिखी. मैं तब तुम्हारी मदद के लिए रुक गया था, बिना सोचे- समझे. और अब. अब तो मैं तुमसे बेहद प्यार करता हूं. तो अब मैं तुम्हारे लिए सोचो क्या कर सकता हूं राधिका? अब तो तुम मेरी जिंदगी बन गई हो. मैं तुम्हारे लिए अपनी हर सीमा पार कर लूंगा, अपना हर असूल तोड दूंगा, हर कसम तोड दूंगा पर तुम्हें वापस अपने शरीर में भेज तुम्हें पूरी तरह ठीक कर के रहूंगा. यही मेरा सबसे बडा मकसद है. यह सुन राधिका शिवा के सीने से लग जाती है. शिवा भी कस कर राधिका को अपनी बाहों में भर लेता है. कुछ देर तक यूं ही रहने के बाद शिवा राधिका से अलग होता है. इस वक्त दोनों की आंखें नम थीं. दोनों अपनी नम आंखों से एक- दूसरे की आंखों में देख रहे थे. शिवा की नजरें राधिका के मुलायम होठों पर पडती हैं. शिवा धीरे- धीरे राधिका के होठों की तरफ बढने लगता है और एक पल में राधिका के होठों पर अपने होंठ रख उसे Kiss करने लगता है. राधिका भी अपनी आंखें बंद कर लेती है. धीरे- धीरे दोनों की Kiss Passionate हो जाती है. दोनों ही इस वक्त आने वाले तूफान से अनजान होकर एक- दूसरे के होठों में उलझे हुए थे. वहीं दूसरी ओर जंगल में बनी सुनसान हवेली में वही चुडैल जो शिवा को' बाबूजी' कह कर पुकारती है, गुस्से में अपने सामने रखा सामान गुराते हुए तोड देती है. वो गुस्से में गुर्राते हुए कहती है, (भयानक गुस्से में)" आप मेरे साथ ऐसा कैसे कर सकते हैं बाबूजी? कैसे? मैंने सदियों तक आपका इंतजार किया. और आपने मुझे मेरे इंतजार का ये सिला दिया, क्यों? आपके लिए मैंने सब कुछ बर्बाद कर दिया, खुद को तबाह कर दिया और आपने एक पल में सब खत्म कर दिया. मैं मर कर भी आपको ना भूल पाई और आप जिंदा होकर भी मुझे भूल गए. कैसे कर सकते हैं आप मेरे साथ ऐसा? इतना बडा धोखा मेरे साथ कैसे कर सकते हैं आप? कितनी बार रोका मैंने आपको इस गांव में आने से. कितनी कोशिश की उस लडकी से आपको दूर रखने की. हर बार क्यों आप उसके पीछे पागल हो जाते हैं? क्यों आपको उसके अलावा और कोई नहीं दिखता? क्यों बाबूजी, क्यों? अब तक आपने सिर्फ मेरी मोहब्बत देखी है. उसी मोहब्बत के कारण मैं अब तक शांत थी पर अब आप मेरी नफरत देखेंगे. एक डायन की नफरत का प्रकोप देखेंगे. अब मेरा प्रतिशोध आप भी देखेंगे. बहुत कर लिया सब्र पर अब नहीं. पिछली बार की तरह अगर आप मेरे ना हो सके तो मैं आपको किसी और का भी नहीं होने दूंगी. आप सिर्फ मेरे बाबूजी हैं और अगर मेरे ना हो सके तो किसी के भी नहीं. उस लडकी को ना मैंने तब छोडा था और ना अब छोडूंगी. पिछली बार की तरह इस बार भी उसे मुझसे कोई नहीं बचा सकता, आप भी नहीं. ना तब और ना अब. इतना कह कर वो तेज चिल्लाने लगती है. उस चुडैल की चीख एक- दूसरे में खोए हुए राधिका और शिवा के कानों तक भी पहुंचती है. भयानक चीख की आवाज सुन दोनों एक- दूसरे से अलग होते हैं. दोनों ही खिडकी से बाहर देखने लगते हैं. चीख की आवाज सुन राधिका कहती है, (डर के साथ)" अगर मैं वापस ठीक हो भी गई तो भी ये चुडैल कभी हमें एक नहीं होने देगी. यह सुन शिवा राधिका को अपनी बाहों में भर कर कहता है, (भरोसा दिलाते हुए)" तुम्हें फिक्र करने की जरूरत नहीं है. तुम्हें मुझसे कोई छीन नहीं सकता, कोई अलग नहीं कर सकता क्योंकि मैं ऐसा कभी होने नहीं दूंगा. अगर किसी ने ऐसा किया तो मैं सब को आग लगा दूंगा, जला दूंगा सब को! पर तुम्हें खुद से अलग नहीं होने दूंगा. दोनों ही एक- दूसरे की बाहों में खोए बेड पर लेट जाते हैं. शिवा राधिका को अपनी बाहों में भर कर अपनी आंखें बंद कर कहता है, (धीमी आवाज में)" राधिका. अपना नाम सुन राधिका शिवा के सीने पर अपना सिर रख कर, अपनी आंखें बंद किए हुए ही कहती है, (प्यार से)" हां, बोलिए. यह सुन शिवा कहता है, (गंभीरता से)" मुझे ऐसा लगता है तुम्हारे साथ जो कुछ भी हुआ है उसमें सिर्फ चुडैल का हाथ नहीं है. यह सुन राधिका अपना सिर उठा कर शिवा को देखती है और हैरानी से कहती है, (हैरानी से)" मतलब? कुछ समझी नहीं. यह सुन शिवा राधिका के सिर पर हल्के से Kiss करते हुए और उसके बालों को सहलाते हुए कहता है, (समझाते हुए)" ये काम सिर्फ एक चुडैल का नहीं हो सकता. किसी ने तंत्र शक्ति से तुम्हें बांध दिया है जिससे तुम अपने शरीर के आस- पास होकर भी उसमें नहीं जा पा रही हो. यह सुन राधिका हैरानी से कहती है, (जिज्ञासा से)" पर ऐसा कौन करेगा और क्यों? मेरी तो किसी से दुश्मनी भी नहीं है. यह सुन शिवा कहता है, (आश्वासन देते हुए)" जल्द ही पता लगा लूंगा, तुम फिक्र मत करो. अभी तो मैं खुद पक्का नहीं कह सकता पर इतना जरूर जानता हूं तुम्हारी इस हालत की जिम्मेदार सिर्फ चुडैल नहीं बल्कि और भी कोई है. जिसने चुडैल से हाथ मिला कर तुम्हें जिंदगी और मौत के बीच लटका दिया है. या ऐसा कहो कि वो तुम्हें मारना चाहता था पर किस्मत और भोलेनाथ के आशीर्वाद से तुम मरी नहीं बल्कि जिंदगी और मौत के बीच फंस कर रह गई. किसी मंत्र से तुम्हारे शरीर को बांधा गया है और उस मंत्र का तोड हो न हो चुडैल की हवेली में ही मिलेगा. यह सुन राधिका कहती है, (सोचते हुए)" पर यहां मेरा दुश्मन कौन है? यह सुन शिवा कहता है, (दृढता से)" वो भी जल्दी पता चल जाएगा. उस तक तो मैं पहुंच कर रहूंगा. अभी सो जाओ, ज्यादा मत सोचो. कल जल्दी चुडैल की हवेली के लिए निकल जाएंगे. तहखाने का राज और संदूक का ठिकाना हर हाल में ढूंढना है ताकि हम तुम्हें भी आजाद करवाने का रास्ता ढूंढ सकें. इतना कह कर दोनों अपनी आंखें बंद कर एक- दूसरे की बाहों में ही सो जाते हैं. वहीं दूसरी ओर एक सुनसान कमरे में हवन कुंड के सामने काले कपडों में, चेहरा भी काले Mask से ढका हुआ था, एक औरत गुस्से में कहती है, (नफरत और गुस्से के साथ)" तुम्हारी आत्मा को भी मैंने कैद कर लिया था, फिर तुम आजाद कैसे हुई? कैसे? नहीं! मैं तुम्हें वापस जिंदा नहीं होने दूंगी. किसी भी कीमत पर नहीं. तुम अपने शरीर में वापस कभी नहीं आ पाओगी. इतना कह कर वो गुस्से में जल रही हवन कुंड की अग्नि में आहुति देती है. उस औरत के सामने वही चुडैल आकर खडी होती है और गुस्से में गुर्राते हुए कहती है, (गुस्से में गुर्राते हुए)" तुमने तो कहा था वो जिंदा नहीं बचेगी. तुमने वादा किया था उस लडकी को उससे दूर रखोगी. फिर कैसे वो उसके पास गई? कैसे तुम नाकामयाब हुई? यह सुन वो औरत घबराते हुए कहती है, (डरते हुए)" मुझे माफ कर दीजिए, एक बार गलती हो गई. मैंने उसे कैद कर के रखा था, पता नहीं कैसे मेरी कैद से आजाद हुई. वो भी तब अपने आप आजाद हुई जब वो रक्षक इस गांव में आया है. तब से मैं उसे ढूंढ रही थी पर वो गायब थी. और अब तो मुझे वो दिखती भी नहीं है. मैंने बहुत कोशिश की पर पता नहीं क्यों मैं उसे ढूंढ नहीं पा रही हूं. यह सुन वो चुडैल कहती है, (शातिराना अंदाज में)" वो लॉकेट! उसके गले में एक लॉकेट है जिसके कारण तुम उसे ढूंढ नहीं पा रही हो और ना ही मैं कुछ कर पा रही हूं. इसलिए पहले उसके गले से वो लॉकेट निकालना पडेगा. इतना कह कर चुडैल हंसने लगती है. अगले दिन सुबह शिवा राधिका के साथ उसके कमरे में आया था जहां राधिका का शरीर बेसुध हालत में पडा था. सुरेन्द्र, कंचन और अरविंद पहले से ही वहां बैठे थे. शिवा को देख सुरेन्द्र अपनी जगह से खडा हो जाता है और शिवा को देख कहता है, (नरमी से)" तुम्हें यहां कुछ काम था बेटा? यह सुन शिवा कहता है, (गंभीरता से)" मुझे राधिका का शरीर अच्छे से Check करना है. मुझे वो बंधन ढूंढना है जिससे मैं उस मंत्र तक पहुंच सकूं जिससे राधिका को उसके शरीर से अलग रखा जा रहा है. यह सुन सुरेन्द्र कहता है, (भरोसे के साथ)" हां, बिल्कुल! आप जो चाहे करिए, बस मेरी बेटी को ठीक कर दीजिए. यह सुन शिवा राधिका के पास आता है. उसे इस हालत में देख एक बार फिर शिवा को अपने दिल में कुछ टूटते हुए महसूस होता है और उसकी आंखों में नमी तैर जाती है. शिवा राधिका के पास बैठ कर उसका हाथ अपने दोनों हाथों में पकड कर, अपनी आंखें बंद कर कुछ मंत्र पढने लगता है. शिवा के ऐसा करते ही शिवा के हाथ से एक सफेद रोशनी निकलती है और राधिका के पूरे शरीर पर मंडराने लगती है. क्या होगा अब आगे? कौन है वो काले कपडों वाली औरत जो चुडैल से मिली हुई है? कौन है राधिका की इस हालत का जिम्मेदार? आगे जानने के लिए सुनते रहिए" साया द डार्क Love" सिर्फ पॉकेट FM पर.</w:t>
      </w:r>
    </w:p>
    <w:p>
      <w:r>
        <w:br w:type="page"/>
      </w:r>
    </w:p>
    <w:p>
      <w:pPr>
        <w:pStyle w:val="Heading1"/>
      </w:pPr>
      <w:r>
        <w:t>Ch 42 - एक और सच</w:t>
      </w:r>
    </w:p>
    <w:p>
      <w:r>
        <w:rPr>
          <w:b w:val="0"/>
          <w:i w:val="0"/>
        </w:rPr>
        <w:t>कुछ देर तक यूंही रहने के बाद शिवा अपनी आंखें खोल राधिका को देखते हुए कहता है, (निश्चय के साथ)" मेरा शक बिल्कुल सही था. कोई है जो नहीं चाहता राधिका कभी ठीक हो. वो इसे हमेशा इसी तरह जिंदा लाश बनी रहने देना चाहता है. इसलिए उसने राधिका का पुतला बना कर चुडैल की काली शक्ति और अपनी काली विद्या से राधिका के शरीर को बांध दिया है, जिससे राधिका की आत्मा चाह कर भी अपने शरीर में वापस नहीं आ पा रही है. यह सुन सुरेन्द्र, अरविंद और कंचन के होश उड जाते हैं. सुरेन्द्र गुस्से में कहता है, (गुस्से में चिल्लाते हुए)" कौन है वो? किसकी इतनी हिम्मत जिसने मेरी बेटी के साथ ऐसा करने की जुर्रत की? मैं उसे नहीं छोडूंगा! यह सुन शिवा कहता है, (दृढता से)" मैं जल्दी ही उसका पता लगा लूंगा. मैं उसका ऐसा हाल करूंगा कि दोबारा कभी किसी पर अपनी तंत्र विद्या इस्तेमाल करने के लायक नहीं बचेगा. वो चाहे पाताल में क्यों ना छुपा हो, मैं उसे ढूंढ बाहर निकालूंगा. मैं राधिका को हर कीमत पर ठीक कर के रहूंगा. यह सुन अरविंद कहता है, (जोश के साथ)" शिवा भाई, मैं आपके साथ हूं. मुझे अपनी बहन को ठीक करने के लिए कुछ भी क्यों न करना पडे, मैं जरूर करूंगा. मैं आपका हर तरीके से साथ दूंगा. यह सुन शिवा अरविंद को देख कहता है, (सहजता से)" बिल्कुल! मुझे तुम्हारी मदद की जरूरत लगेगी. यह सुन सुरेन्द्र कहता है, (भावुक होकर)" शिवा बेटा, मैं भी तुम्हारी हर तरह से मदद करूंगा. राधिका मेरी इकलौती बेटी है, मैं उसे कुछ नहीं होने दे सकता. यह सुन शिवा हैरानी से सुरेन्द्र को देख कहता है, (हैरानी से)" ये क्या कह रहे हैं आप? राधिका आपकी इकलौती बेटी है? तो अंबिका कौन है? यह सुन सुरेन्द्र को होश आता है कि उसने जल्दबाजी में फिर से क्या कह दिया. शिवा की बात सुन सुरेन्द्र चुप हो जाता है. उसे खामोश देख शिवा चिढते हुए कहता है, (कठोरता से)" देखिए, फिर से कोई झूठ नहीं! जो भी है सच बताइए. हो सकता है इससे कोई रास्ता मिले राधिका को ठीक करने का. शायद हम उस इंसान तक पहुंच सकें जो राधिका के साथ ये सब कर रहा है. इसलिए अब मुझसे कुछ मत छुपाइए, जो भी है सच बताइए. यह सुन सुरेन्द्र कुछ समझ नहीं पाता कि क्या कहे. सुरेन्द्र को शांत देख कंचन कहती है, (गंभीरता से)" मैं बताती हूं तुम्हें बेटा सब. यह सुन शिवा उनकी तरफ देखता है. कंचन शिवा को देख कहती है, (राज खोलते हुए)" अंबिका हमारी अपनी बेटी नहीं है. यह सुन शिवा हैरानी से उन्हें देखने लगता है. कंचन आगे कहती है, (बीते कल को याद करते हुए)" जब अरविंद पैदा हुआ था, तब उसके बाद मैं काफी समय तक मां नहीं बन पाई. हमें एक बेटी चाहिए थी, पर लाख कोशिशों के बाद भी मैं दोबारा मां नहीं बन पा रही थी. तभी हमारे घर में एक काम करने वाले दंपति—दोनों बडे अच्छे थे, पुराने नौकर थे. उनका परिवार शुरू से हमारी हवेली में ही काम करता था. उन्हें एक सुंदर बेटी थी, जो कुछ आठ महीने की ही थी. उस बच्ची से हम सब का भी मन लगा रहता था. अरविंद को भी एक बहन चाहिए थी. उस बच्ची के साथ अरविंद भी बहुत घुल- मिल गया था और उसे अपनी छोटी बहन की तरह मानता था. वो बच्ची अंबिका थी. यह सुन शिवा की आंखें हैरानी से फैल जाती हैं. कंचन आगे कहती है, (दुख के साथ)" एक दिन एक हादसे में अंबिका के माता- पिता दोनों चल बसे. उनके आगे- पीछे और कोई नहीं था. तब अंबिका की मां ने मुझे अपनी बेटी सौंपते हुए कहा—' आपको बेटी चाहिए थी, समझिए भोलेनाथ ने इसे आपके लिए ही भेजा है. हो सके तो इसे अपनी बेटी की तरह रखना' उनके जाने के बाद हमने अंबिका को अपनी बेटी की तरह ही पाला. उसे कभी ये अहसास नहीं होने दिया कि वो हमारी बेटी नहीं है. अंबिका खुद ये बात नहीं जानती कि वो हमारी अपनी बेटी नहीं है. ये बात सिर्फ मैं, अरविंद और अरविंद के पापा जानते हैं. और घर का सबसे पुराना नौकर कैलाश और गांव का मुखिया जानता है. उसके अलावा कोई नहीं जानता कि अंबिका हमारी अपनी बेटी नहीं है. अंबिका तीन साल की थी तब मैं फिर से मां बनी और हमारी अधूरी ख्वाइश पूरी हुई. हमारी नन्ही परी मेरी राधिका हमारी जिंदगी में आई. जैसे हमें सब कुछ मिल गया. हमें एक बेटी चाहिए थी, भोलेनाथ ने हमें दो बेटियां दे दीं. हमने कभी अंबिका और राधिका में फर्क नहीं किया. राधिका के आने के बाद भी हमने कभी अंबिका को अलग नहीं समझा, उसे हमेशा राधिका के बराबर माना और उसके बराबर प्यार दिया. यह सुन शिवा कहता है, (प्रशंसा करते हुए)" ये तो आप लोगों ने बहुत अच्छा काम किया. एक बेसहारा बच्ची को अपना कर उसे नई जिंदगी और एक अच्छी जिंदगी दी. तो उसकी दो महीने पहले जो शादी हुई थी, उसका क्या? वो सब क्या था? यह सुन कंचन कहती है, (गंभीर होकर)" हुई थी, ठाकुर साहब ने ही करवाई थी. पर वो चुडैल. उसने नहीं होने दिया. वो शादी हवेली में हुई थी. गांव का मुखिया और हम सब थे बस इस शादी में. ये एक उपाय था चुडैल का श्राप खत्म करने के लिए, पर श्राप खत्म नहीं हुआ बल्कि चुडैल मुक्त हो गई और अंबिका भी श्रापित हो गई. उस बेचारी पर विधवा का कलंक और लग गया. इसी बात का सदमा अंबिका के मां- बाप नहीं बर्दाश्त कर पाए. वो चाह कर भी अपनी गलती नहीं भूल पा रहे थे. हम सब ने उन्हें मना किया था पर उन्हें ये उपाय करना था. और इन सब में अंबिका की उस उम्र में जिंदगी बर्बाद होकर रह गई. इसलिए दोनों ने आत्महत्या कर ली, जब अंबिका आठ महीने की हुई तब. रोज उन्हें चुडैल के सपने आते और चुडैल उन्हें यही कहती कि अंबिका अब उसकी अमानत है, इसलिए वो उसे ले जाएगी. इसलिए उन्होंने अपनी बेटी को बचाने के लिए अपनी जान दे दी और अपनी आत्मा चुडैल को सौंप अंबिका को बचा लिया. यह सुन शिवा हैरानी से कहता है, (हैरानी से)" पर श्रापित? ऐसा कौन सा उपाय था? यह सुन सुरेन्द्र कहता है, (बेबसी से)" ये तो हम भी नहीं जानते थे बेटा. अंबिका के पिता को एक तांत्रिक मिला था. उसने उसे कहा था कि अंबिका खास लडकी है, अगर उसकी शादी हो गई तो ये श्राप खत्म हो जाएगा. पर उसके लिए एक उपाय करना होगा. वो क्या उपाय था, हम भी नहीं जानते. ये सिर्फ अंबिका के माता- पिता और वो तांत्रिक जानता था. और उन तीनों के साथ ही ये राज भी चला गया. ये वही तांत्रिक था जिसने वापस चुडैल को हवेली में कैद किया. पहले हम लोग भी खिलाफ थे इन सब के, पर गांव की भलाई और इस श्राप से मुक्ति सुन कर हम सब राजी हो गए. वो हादसा होने के बाद उस तांत्रिक को अहसास हुआ कि अंबिका वो लडकी नहीं है जिसकी शादी के बाद ये श्राप खत्म हो सकता है. वो लडकी कोई और है और शायद अब तक इस दुनिया में नहीं आई है. उसकी एक गलतफहमी ने उस तांत्रिक की जान ले ली. उसने कहा था कि उस लडकी की अधूरी शादी ने इस गांव को श्रापित किया और अब उसकी ही शादी इस गांव को श्राप मुक्त करेगी. यह सब सुन शिवा और राधिका दोनों Shocked थे. दोनों ही सब जान कर हैरान थे. शिवा हैरानी से कहता है, (उलझन में)" ये तो उलझने सुलझने की बजाय और उलझती जा रही हैं. समझ नहीं आ रहा है कहां से शुरू करें. यह सुन सुरेन्द्र कहता है, (ईमानदारी से)" जो भी सच था बेटा आज सब तुम्हारे सामने है. अब तुमसे कुछ नहीं छुपा. यह सुन शिवा कहता है, (सोचते हुए)" मुझे कुछ भी समझ नहीं आ रहा है. ये गुत्थी और उलझ गई है. मुझे आज वापस चुडैल की हवेली जाना होगा. यह सुन अरविंद हैरानी से कहता है, (चिंता में)" पर वहां खतरा हो सकता है! दिन में वो चुडैल वहीं रहती है. यह सुन शिवा कहता है, (निश्चय से)" जानता हूं. पर अपने सारे सवालों के जवाब मुझे उसी हवेली में मिलेंगे और राधिका को वापस लाने का रास्ता भी. यह सुन अरविंद कहता है, (जिद के साथ)" तो मैं भी चलूंगा आपके साथ शिवा भाई! यह सुन शिवा कहता है, (सुरक्षा के भाव से)" नहीं, मैं कोई खतरा नहीं ले सकता. वो चुडैल वैसे ही तुम्हारे पीछे पडी है. यह सुन अरविंद कहता है, (भावुक होकर)" मैं अपनी बहन के लिए कुछ भी करूंगा. मुझे कोई डर नहीं. और आप साथ हैं तो कैसा डर? हम दोनों अगर मिल कर सच ढूंढेंगे तो शायद जल्दी ये चुडैल की गुत्थी सुलझा दें. यह सुन शिवा कहता है, (इनकार करते हुए)" नहीं, फिर भी मैं तुम्हें अपने साथ ले जा कर कोई खतरा मोल नहीं ले सकता. यह सुन अरविंद कहता है, (मिन्नत करते हुए)" मुझे साथ ले चलिए शिवा जी! मैं अपनी बहन को हर हाल में बचाना चाहता हूं. मैं अपनी बहन से बहुत प्यार करता हूं, मैं उसे वापस पहले की तरह ठीक देखना चाहता हूं. यह सुन शिवा कहता है, (समझाते हुए)" मैं तुम्हारी भावनाएं समझता हूं अरविंद, पर तुम्हें वहां ले जाकर मैं दूसरा खतरा नहीं उठा सकता. मैं वहां सच का पता लगाऊंगा या तुम्हारी सुरक्षा देखूंगा? और वैसे भी हवेली में Time बहुत कम मिलता है, उसमें मैं अपना Time बर्बाद नहीं कर सकता. वहां कदम- कदम पर बहुत खतरा रहता है, इसलिए तुम मेरे साथ नहीं आ सकते. यह सुन सुरेन्द्र कहता है, (सहमति में)" शिवा बिल्कुल सही कह रहा है बेटा. पहले ही हम राधिका को इस तरह देख रहे हैं, अब तुम्हें इस हालत में नहीं देखना चाहते. वो चुडैल तुम्हारे पीछे पडी है. यह सुन अरविंद कहता है, (जिद के साथ)" पापा, वो भाई ही कैसा जो अपनी बहन के लिए कुछ ना कर पाए? राधिका मेरी गुडिया इस हालत में है, उसे मैं नहीं देख सकता. मैं अपनी गुडिया को हर हालत में ठीक करना चाहता हूं. इसलिए मेरी विनती है आप सब से, मुझे मत रोकिए. मुझे अपनी गुडिया को बचाने का एक मौका दीजिए. मैं अपनी गुडिया के लिए कुछ करना चाहता हूं. मेरी गलती थी जो मैंने उसे अकेले गांव आने दिया, उसकी जिद मानी. अगर मैं उसकी जिद नहीं मानता और उसे गांव नहीं आने देता तो शायद ऐसा कुछ नहीं होता. इसलिए मैं अब अपनी गलती सुधारना चाहता हूं. मैं अपनी गुडिया को ठीक करना चाहता हूं. आपने मुझे इतने महीनों तक सच पता नहीं चलने दिया पापा, और अब जब मैं सच जानता हूं तो मैं चुप नहीं बैठ सकता. यह सुन सुरेन्द्र को समझ नहीं आता कि क्या कहे. शिवा अपनी जेब से एक लॉकेट निकालता है और अरविंद की तरफ बढा कर कहता है, (गंभीरता से)" तुम मेरे साथ चल सकते हो पर तुम्हें ये लॉकेट पहनना होगा. ये लॉकेट चुडैल से तुम्हारी रक्षा करेगा. जब तक हम उस हवेली में रहेंगे, ये लॉकेट तुम्हें चुडैल से बचाएगा. इसे अपने गले से अलग मत करना और उस हवेली के अंधेरे में खो मत जाना. मेरे साथ ही रहना. यह सुन अरविंद मुस्कुरा कर कहता है, (राहत के साथ)" आपका शुक्रिया शिवा भाई! मैं ध्यान रखूंगा. इतना कह कर अरविंद लॉकेट अपने गले में डाल देता है. सुरेन्द्र परेशान होकर कहता है, (चिंता के साथ)" बेटा, अरविंद का ध्यान रखना. दोनों भाई- बहन बहुत जिद्दी हैं, किसी की नहीं सुनते. पहले राधिका ने अपनी जिद में अपनी ये हालत कर ली और अब ये जिद पकड रहा है. यह सुन शिवा कहता है, (ढांढस बंधाते हुए)" आप फिक्र मत कीजिए, मैं हूं इसके साथ. कुछ नहीं होने दूंगा. क्या होगा अब आगे? आखिर कौन है वो इंसान जिसने राधिका की ऐसी हालत की है जो उसे जिंदा लाश बनाना चाहता है? आगे जानने के लिए सुनते रहिए" साया द डार्क Love" सिर्फ पॉकेट FM पर.</w:t>
      </w:r>
    </w:p>
    <w:p>
      <w:r>
        <w:br w:type="page"/>
      </w:r>
    </w:p>
    <w:p>
      <w:pPr>
        <w:pStyle w:val="Heading1"/>
      </w:pPr>
      <w:r>
        <w:t>Ch 43 - आईने के अंदर दूसरी दुनिया</w:t>
      </w:r>
    </w:p>
    <w:p>
      <w:r>
        <w:rPr>
          <w:b w:val="0"/>
          <w:i w:val="0"/>
        </w:rPr>
        <w:t>सुरेन्द्र कहता है. (विश्वास से)" मुझे तुम पर पूरा विश्वास है बेटा. तुम मेरे दोनों बच्चों की हिफाजत करोगे. इतना कह कर सुरेन्द्र शिवा के गले लग जाता है. शिवा की नजर सुरेन्द्र के पीछे खडी राधिका पर ठहर जाती है. आज राधिका के चेहरे पर प्यारी सी मुस्कान थी. जिसे देख शिवा भी मुस्करा रहा था. शिवा का अब एक ही मकसद था राधिका को कैसे भी ठीक करना. शिवा सुरेन्द्र के गले लगा हुआ था अचानक उसे अपने सीने में दर्द महसूस होने लगता है उस की आंखों में फिर खून उतर आता है ओर आंखे लाल हो जाती है. शिवा समझ जाता है अभी उस ने जो अपनी शक्तियों का इस्तेमाल किया उस की वजह से उस के कूल पर लगा श्राप फिर से उस पर हावी होने लग गया है. धीरे धीरे शिवा की आंखों से खून निकलने लगता है शिवा को तकलीफ महसूस होने लगती है. शिवा सुरेन्द्र से अलग होकर बिना उन सब की तरफ देखे कहता है में चलता हु कुछ तैयारी करनी है इतना कह कर शिवा तेजी से वहां से चला जाता है. राधिका भी शिवा के पीछे वहां से चली जाती है. अचानक शिवा को जाते देख सुरेन्द्र अरविंद हैरान थे. वही शिवा अपने कमरे में आता है और अपने सीने पर हाथ रख वही बेड पर बैठ जाता है. शिवा महादेव को याद करने लगता है. राधिका शिवा के पास आकर उसे संभालने लगती है. शिवा की बिगडती हालत देख राधिका घबरा जाती है. वही शिवा महादेव को याद कर रहा था जिसे धीरे धीरे उस की तकलीफ कम होने लगती है. कुछ पल बाद शिवा को अच्छा लगने लगता है. वो सुकून की सांस लेता है. राधिका घबराते हुए शिवा को देख कहती है. आप को क्या हुआ अचानक आप ठीक है मुझे बहुत डर लग रहा है. यह सुन शिवा एक गहरी सांस लेकर कहता है ठीक हु में घबराओ मत. यह सुन राधिका घबराते हुए कहती है आप की हालत देख नहीं लग रहा आप ठीक है बताइए मुझे क्या बात है छुपाइए मत कुछ भी. यह सुन शिवा गंभीरता से कहता है. तुम्हे बताया था न हमारे कुल पर एक श्राप है बस उसी का नतीजा है. बाकी कुछ नहीं में ठीक हु. यह सुन राधिका घबराते हुए कहती है मुझे डर लग रहा है आप के लिए. शिवा मुस्कुराते हुए कहता है मेरे साथ महादेव है कुछ नहीं होगा. यह सुन राधिका शिवा के सीने से लग जाती है. कुछ पल बाद चारों ही वापस नीचे Hall में आ जाते हैं. राधिका ने शिवा की बांह को पकडे रखा था. और उस के साथ नीचे आ रही थी. सभी Dining Table के पास आ जाते हैं. नाश्ता करने बैठ जाते हैं. राधिका शिवा के पास वाली कुर्सी पर बैठने को होती है पर वहां तेजी से काव्या आकर बैठ जाती है. यह देख राधिका मुह बना कर शिवा को देखने लगती है. राधिका शिवा के अलावा और किसी को नहीं दिखती थी. इस लिए कोई नहीं जानता था वहां राधिका भी है. राधिका को मुह बनाते देख शिवा उस का हाथ पकड उसे खींच कर अपनी गोद में बिठा लेता है. किसी का भी ध्यान शिवा पर नहीं था वरना सब उसे इस तरह हरकते करते देख पागल समझते. राधिका मुस्कराते हुए आराम से शिवा की गोद में बैठ जाती है. सभी नाश्ता शुरू करते हैं. काव्या और अंबिका दोनों ही शिवा को नाश्ता देने लगती है. यह देख राधिका को जलन होती है. और वो गुस्से में घूर कर शिवा को देखती है. शिवा बेचारगी में अपने कंधे उचका देता है. यह देख राधिका गुस्से में शिवा की गर्दन पर काट लेती है. एक हल्की चीख शिवा की निकल जाती है. उस की हल्की चीख सुन सब उस की तरफ देखते हैं. अंबिका जल्दी से शिवा को देख कहती है. (चिंता से)" आप ठीक है न शिवा जी? कोई परेशानी है क्या? शिवा बेचारा सब को क्या कहता है. वो जल्दी से ना में सिर हिला देता है और मुस्करा देता है. शिवा की हालत देख राधिका को हंसी आने लगती है. जल्दी ही सभी नाश्ता कर लेते हैं. शिवा अरविंद और राधिका के साथ चुडैल की हवेली जाने के लिए निकलने को तैयार था. तभी अन्वी उन्हें रोकते हुए कहती है. (उत्सुकता से)" क्या मैं भी आप लोगों के साथ आ सकती हूं? अन्वी की आवाज सुन शिवा और अरविंद दोनों ही उस की तरफ देखते हैं. अन्वी अरविंद को देख कहती है. (विनती करते हुए)" Please मुझे अपने साथ ले चलिए. यह सुन अरविंद शिवा की तरफ देखता है. शिवा अन्वी को देख चिढते हुए कहता है. (चिढते हुए)" हम वहां घूमने नहीं जा रहे हैं. वहां एक नहीं बहुत सी आत्माएं और दो भयानक चुडैल रहती हैं. उन का सामना कर पाओगी? यह सुन अन्वी कहती है. (तर्क देते हुए)" आप अरविंद जी को अपने साथ ले जा रहे हैं तो मुझे क्यों नहीं? यह सुन शिवा चिढते हुए कुछ कहने को होता है तभी विकास और अमित शिवा के पास आते हुए कहते हैं. (जिद करते हुए)" हम दोनों भी आज तेरे साथ चलेंगे. यह सुन शिवा अपना सिर पीट लेता है. शिवा उन सब को देख कहता है. (चेतावनी देते हुए)" अगर कुछ हो जाए तो मुझे दोष मत देना. अपनी हालत के तुम सब खुद जिम्मेदार होंगे. यह सुन अमित कहता है. (हंसते हुए)" कितनी बार हम दोनों तेरे साथ ऐसे भूतिया खेल में शामिल हुए हैं. ऐसी भूतिया हवेली जा चुके हैं. हमे तो आदत है. यह सुन अन्वी कहती है. (विनती करते हुए)" मुझे भी अपनी Film Shoot करनी है और हो सकता है मैं आप के कुछ काम आ सकूं. Please ले चलिए न. मुझे भी उस हवेली को देखना है. अब तो काव्या और अंबिका भी साथ जाने को तैयार हो जाती है. यह देख शिवा परेशान हो जाता है. शिवा गुस्से में सब को देख कहता है. (गुस्से में)" एक बार कह दिया कोई नहीं जाएगा तुम में से मेरे साथ तो बस. शिवा विकास और अमित की तरफ देख कहता है. (आदेश देते हुए)" तुम दोनों साथ चलो. यह सुन तीनों लडकियां मुंह बनाते हुए शिवा को देखती है. शिवा, विकास और अमित, अरविंद, राधिका के साथ वहां से निकल जाता है. वो सभी Jeep में बैठ वहां से जंगल की तरफ निकल जाते है. जल्दी ही सभी उस हवेली के बाहर आकर खडे हो जाते हैं. शिवा उन तीनों को देख कहता है. (गंभीरता से)" मेरे साथ ही रहना और ध्यान रखना. कोई भी कही से भी हमला कर सकता है. तुम तीनों के पास मेरे दिए Locket हैं न? यह सुन तीनों हां में सिर हिला देते हैं. शिवा अरविंद को देख कहता है. (चेतावनी देते हुए)" तुम बच कर रहना. वो चुडैल वैसे ही तुम्हारे पीछे है अरविंद. मैं नहीं चाहता बेवजह तुम पर कोई खतरा आए. इस लिए अभी भी सोच लो. यह सुन अरविंद कहता है. (दृढता से)" मैं बचपन से सिर्फ उन से डर कर भागते हुए आ रहा हूं. पर अब नहीं. अब मैं उन का सामना करूंगा. और ये जानने की कोशिश करूंगा आखिर क्यों वो हम दोनों भाई बहन के पीछे पडी हैं. क्या बिगाडा है हम दोनों ने उसका जो हमारे पीछे पडी? यह सुन शिवा हवेली के बडे से लोहे के दरवाजे को देखता है. और अपने मंत्रों की शक्ति से उसे खोल देता है. चारों ही अंदर आते हैं. शिवा हवेली के मुख्य दरवाजे को भी अपनी मंत्रों की ताकत से खोल देता है. चारों जैसे ही अंदर अपना कदम रखते हैं तभी वहां बहुत से लोगों की तेज आवाज गूंज जाती है. (चेतावनी देते हुए चिल्लाते हुए)" चले जाओ यहां से. वो तुम्हारा ही इंतजार कर रही है. वो तुम सब को मार देगी. चले जाओ. कोई नहीं बचेगा. उस के गुस्से की आग आज सब को जला कर राख कर देगी. चले जाओ तुम सब यहां से. यह सुन अमित, विकास, अरविंद और राधिका घबराने लगते हैं. शिवा उन सब की तरफ देख कहता है. (पूछते हुए)" क्या अभी भी मेरे साथ अंदर आना चाहते हो? यह सुन सब घबरा कर शिवा को देखते हैं. राधिका शिवा को देख कहती है. (हैरानी से)" हम यहां कितनी बार आए हैं पर ऐसा कभी नहीं हुआ. उल्टा इन सब ने हमारी मदद की ताकि हम चुडैल के सच तक पहुंच सके. पर आज ये हमे रोक रही है. यह सुन शिवा कहता है. (सोचते हुए)" मुझे भी आज कुछ अलग महसूस हो रहा है. और शायद ये तुम्हारे भाई के कारण हो रहा है. शिवा ने ये धीरे से कहा था ताकि सिर्फ राधिका सुन सके. बाकी सब तो घबराते हुए वहां घूमते हुए काले सायों को देख रहे थे. शिवा अपने कदम हवेली के अंदर की तरफ बढा देता है. उस के साथ अमित और विकास, राधिका भी अपने कदम अंदर की तरफ बढा देते हैं. पर जैसे ही अरविंद अपना पहला कदम हवेली के अंदर रखता है. एक तेज चीख के साथ झटका खा कर वो हवेली से दूर जाकर वापस Main Gate से बाहर गिरता है. यह देख सब जल्दी से अरविंद की तरफ भागते हैं. एक भयानक चीख वहां गूंजने लगती है. जो बेहद गुस्से में लग रही थी. गुस्से में गुर्राते हुए चुडैल कहती है. (गुस्से से चीखते हुए)" तुम्हारी हिम्मत कैसे हुई दुबारा मेरी हवेली में आने की? अपनी मौत के मुंह में तुम खुद चल कर आए हो. मैं तुम्हे छोडूंगी नहीं. यह सुन शिवा अरविंद को देख गुस्से में कहता है. (गुस्से में)" इस लिए मैं मना कर रहा था. वो चुडैल तुम्हे अंदर नहीं घुसने देगी. तुम वापस हवेली लौट जाओ. यह सुन अरविंद कहता है. (जिद करते हुए)" नहीं. मैं फिर से कोशिश करूंगा. मुझे अपनी बहन को बचाना है. यह सुन शिवा परेशान हो जाता है. शिवा परेशान होकर कहता है. (समझाते हुए)" उस का गुस्सा साफ बता रहा है वो तुम से कितनी नफरत करती है. वो तुम्हे अंदर नहीं आने देगी. इस लिए बेकार में Time Waste मत करो. यह सुन अरविंद अपनी जगह से खडा होता है और शिवा को देख कहता है. (दृढता से)" मैं दुबारा कोशिश करूंगा. मैं अपनी बहन के लिए कुछ भी करूंगा. यह सुन शिवा अब कुछ नहीं कहता और चारों वापस हवेली की तरफ बढ जाते हैं. इस बार शिवा अरविंद का हाथ पकड उसे अपने साथ हवेली के अंदर लाता है. शिवा के हाथ पकडने के कारण अरविंद हवेली के अंदर आ जाता है. यह देख गुस्से में वहां गरजती आवाजें गूंजने लगती है. शिवा उन सब के साथ आगे बढने लगता है. तभी एक काला साया उन सब के सामने आकर खडा हो जाता है. ये वही साया था जिस ने अरविंद पर हमला किया था. वो साया गुस्से से अरविंद को ही गुरा रहा था. यह देख एक पल के लिए अरविंद घबरा जाता है. वो साया तेजी से अरविंद की तरफ बढने लगता है. पर शिवा जल्दी से मंत्र पढ उसे रोक देता है. वो साया एक चीख के साथ वहां से गायब हो जाता है. वो सभी आगे बढने लगते हैं. पर वो नहीं जानते हवेली की छत पर भी एक काला साया उन के साथ आगे बढ रहा था. इस बात से अंजान वे सभी Basement के रास्ते बढ जाते हैं. शिवा उसी रास्ते आता है जहां वो लोग आखिरी बार आए थे. और तहखाने तक पहुंचे थे. शिवा उन सीढियों को देखने लगता है. शिवा अपना कदम सीढियों की तरफ बढाता उसे पहले एक तेज रोशनी शिवा की आंखों पर पडती है. शिवा उस तरफ देखने लगता है. जहां से रोशनी आ रही थी. वो रोशनी सिर्फ शिवा को दिखाई दी थी. शिवा राधिका का हाथ पकड और सब के साथ उस तरफ बढ जाता है जहां से वो रोशनी आई थी. शिवा को महसूस हुआ था कि किसी ने उसे इशारा कर अपनी तरफ बुलाया था. शिवा सब के साथ उस कमरे की तरफ बढ जाता है. कमरे में आकर शिवा देखता है. वहां एक बडा सा अजीब सा आईना था. शायद ये आईना ही शिवा को अपनी तरफ खींच रहा था. शिवा उस आईने को हैरानी से देखता है. उस आईने के देखते ही शिवा उस आईने की तरफ बढ जाता है. जिस के कारण राधिका से उस का हाथ छूट जाता है. सभी उस आईने को हैरानी से देख रहे थे. शिवा अपना हाथ बढा कर उस आईने को छूता है. उसे छूते ही एक काला हाथ बाहर आता है और शिवा को अंदर खींच लेता है. यह देख सब घबरा जाते हैं और शिवा शिवा चिल्लाने लगते हैं. सब डर से कांपने लगते हैं. किसी को कुछ समझ नहीं आ रहा था क्या करे. सब उस आईने को छूते हुए शिवा का नाम पुकारने लगते हैं. राधिका रोने लगती है. उसे शिवा की बहुत फिक्र हो रही थी. वही आईने के अंदर दूसरी तरफ दूसरी दुनिया में एक काला साया शिवा के सामने खडा था. वो वहीं साया था जो शिवा की मदद कर रहा था. शिवा उसे देख कहता है. (गुस्से से)" मुझे यहां क्यों बुलाया? दूसरी दुनिया में क्यों लेकर आई हो? यह सुन वो साया कहता है. (समझाते हुए)" मुझे वहां वो तुम्हारी मदद करने से रोकती है. इस लिए मैं तुम्हारी मदद करने के लिए तुम्हे यहां ले आई. यह सुन शिवा कहता है. (परेशानी से)" कैसी मदद? वहां उस हवेली में मेरे दोस्त अकेले हैं. वो चुडैल उन पर हमला कर सकती है. इस लिए मुझे जल्दी वापस जाना है. यह सुन वो साया कुछ कहता है. जिसे सुन शिवा के होश उड जाते हैं. क्या होगा अब आगे? कौन है ये साया जो शिवा की मदद करना चाहता है और क्या कहा उस ने ऐसा जिससे शिवा के होश उड गए? आगे जानने के लिए सुनते रहिए साया The Dark Love सिर्फ Pocket FM पर.</w:t>
      </w:r>
    </w:p>
    <w:p>
      <w:r>
        <w:br w:type="page"/>
      </w:r>
    </w:p>
    <w:p>
      <w:pPr>
        <w:pStyle w:val="Heading1"/>
      </w:pPr>
      <w:r>
        <w:t>Ch 44 - तुम्हारे सारे सवालों के जवाब संदूक</w:t>
      </w:r>
    </w:p>
    <w:p>
      <w:r>
        <w:rPr>
          <w:b w:val="0"/>
          <w:i w:val="0"/>
        </w:rPr>
        <w:t>साया कहता है. (गंभीरता से)" चले जाना पर पहले मेरी बात सुन कर जाओ. तुम्हारे सारे सवालों का जवाब और उस लडकी की जिंदगी दोनों ही तहखाने में और उस संदूक में बंद है। (समझाते हुए)" और उसे खोलने की जो चाभी वो सिर्फ तुम्हे बडी हवेली की कालकोठरी में उस के पास ही मिलेगी. सिर्फ उस के पास है कालकोठरी में जाने का रास्ता। (चेतावनी देते हुए)" जिस से तुम्हे वो चुडैल भी नहीं रोक पाएगी तहखाने में जाने से. अभी तुम चाहे जितनी भी कोशिश कर लो तहखाने में नहीं जा पाओगे। (जल्दी से)" वक्त बहुत कम है उस लडकी के पास. अगर उसे बचाना चाहते हो तो जाओ बडी हवेली. और ले आओ वहां से तहखाने तक जाने का रास्ता। (दृढता से)" तुम्हे वहां जाना होगा. नहीं तो तुम किसी को नहीं बचा पाओगे. ना इस गांव को ना उस लडकी को. इतना कह कर वो साया शिवा को बाहर धक्का दे देता है. शिवा वापस आईने की दुनिया से बाहर आ जाता है. शिवा झटके से बाहर आ जाता है. शिवा को वापस देख सब की जान में जान आती है. राधिका भाग कर शिवा के गले लग जाती है. वही शिवा का उन सब पर बिलकुल भी ध्यान नहीं था. वो अपनी सोच में गुम था. विकास जल्दी से शिवा के पास आता है और उसे हिलाते हुए कहता है. (चिंता से)" कहां खोया हुआ है तू? ठीक है न? विकास की आवाज सुन शिवा अपने Sense में आता है. शिवा देखता है वो आईने से बाहर था और राधिका उस के सीने से लगी हुई थी. उस के दोस्त उस के सामने थे. शिवा राधिका को शांत करते हुए सब को देख कहता है. (शांत स्वर में)" मैं ठीक हूं. मुझे कुछ नहीं हुआ. सब ठीक है. यह सुन राधिका शिवा से अलग होती है और उसे देखने लगती है. शिवा सब को देख कहता है. (गंभीरता से)" हमे इस हवेली में कुछ नहीं मिलेगा अभी. इस समय हमें वापस जाना चाहिए. इतना कह कर शिवा राधिका का हाथ पकड वहां से जाने लगता है. किसी को कुछ समझ नहीं आ रहा था अचानक शिवा को क्या हुआ. सभी शिवा के पीछे बढ जाते हैं. वो सभी अभी हवेली के Main Gate तक पहुंचे थे कि उन के कदम वही रुक जाते हैं. क्यों कि उन के सामने एक भयानक चुडैल खडी थी. जिस का पूरा चेहरा जला हुआ था. मांस के टुकडे लटके हुए थे. कपडे आधे जले हुए थे. बदन से खून टपक रहा था. उसे देख विकास, अमित, अरविंद और राधिका की डर से सांस थम जाती है. राधिका अपना मुंह शिवा के सीने में छुपा लेती है. अरविंद, विकास और अमित तीनों ही शिवा के पीछे छुप जाते हैं. पर जैसे ही वो पलट कर देखते हैं. उन के पीछे भी कई भयानक लोग खडे थे. किसी का चेहरा, शरीर पूरा जला हुआ था तो किसी का आधा. सब ने उन पांचों को घेर लिया था. यह सब देख शिवा को छोड बाकी सब की हालत डर से खराब हो जाती है. उन के सामने खडी चुडैल गुस्से में गुर्राते हुए कहती है. (गुस्से से)" तुम ने सोच कैसे लिया तुम यहां आकर इतनी आसानी से जा पाओगे? तुम ने बहुत बडी गलती की यहां आकर. अब तुम यहां से बाहर नहीं जा पाओगे. यहां से बाहर अब सिर्फ तुम्हारी लाश ही जाएगी। (धमकी देते हुए)" सदियों से इंतजार था तुम्हारा. अब जाकर इंतजार खत्म हुआ और शिकार खुद चल कर हमारे पास आया है. तो इतनी आसानी से कैसे जाने दे? शिवा समझ जाता है ये चुडैल अरविंद की बात कर रही है. शिवा सब को देख कहता है. (आदेश देते हुए)" सब कस कर एक दूसरे का हाथ पकड लो. यह सुन सब कस कर एक दूसरे का हाथ पकड लेते हैं. शिवा का एक हाथ विकास ने पकडा था और शिवा का दूसरा हाथ राधिका की कमर को कस कर पकडे हुआ था. अरविंद ने विकास का हाथ पकडा था और अमित ने अरविंद का. सारे एक कतार में खडे हो जाते हैं. हवेली की छत, दीवारों से भयानक आत्माएं चलते हुए उन की तरफ ही बढ रही थी. सब ने उन्हें घेर लिया था. वो चुडैल हंसते हुए कहती है. (शैतानी हंसी के साथ)" आज यहां से कोई नहीं जा पाएगा. कोई भी नही. शिवा सब को देख कहता है. (जल्दी से)" अपना Locket अपने हाथ में लो और सामने की तरफ करो. यह सुन सब वैसा ही करते हैं. शिवा राधिका को मना करते हुए कहता है. (चेतावनी देते हुए)" तुम नहीं. तुम उस Locket को गलती से भी खुद से अलग मत करना. मैं हूं तुम्हारे साथ. उस Locket को अपने गले से अलग मत करना. यह सुन राधिका कस कर शिवा को पकड लेती है. शिवा चुडैल की तरफ देख अपनी आंखे बंद कर अपने आराध्य को याद करता है. शिवा के ऐसा करते ही सब के हाथ में रखे Locket से तेज सफेद रोशनी निकलने लगती है. वो सफेद रोशनी सभी आत्माओं और चुडैल की आंखों में पडते ही वो सभी अपनी आंखे बंद कर लेते हैं. कुछ पल के लिए उन्हें कुछ भी दिखाई देना बंद हो गया था. शिवा सब को देख कहता है. (जल्दी से)" जल्दी. तेजी से सब भागो. वक्त कम है. जल्दी यहां से बाहर की तरफ भागो. यह सुन सब एक साथ एक दूसरे का हाथ कस कर पकड भागने लगते हैं. वो सभी आत्माएं अपनी आंखों पर अपना हाथ रखे हुए थी. शिवा और उस के दोस्त उन सब को चीरते हुए तेजी से वहां से बाहर की तरफ भागने लगते हैं. एक एक करके सब बाहर निकल जाते हैं. तभी चुडैल ने जल्दी से राधिका का हाथ पकड उसे रोक दिया था. राधिका के साथ शिवा भी रुक जाता है. क्यों कि शिवा ने कस कर राधिका का हाथ पकड रखा था. शिवा पलट कर देखता है तो चुडैल ने राधिका का हाथ पकड रखा था. ये दूसरी चुडैल थी जो शिवा को बाबू जी कह कर पुकारती थी. वो चुडैल गुस्से में गरजते हुए कहती है. (गुस्से से)" इस बार नहीं बाबू जी. इस बार इसे नहीं बचा पाओगे. ये मेरी कैद में यही सड कर मरेगी. यह सुन शिवा को न जाने क्या होता. वो गुस्से में तेज दहाडते हुए राधिका को अपनी तरफ खींच लेता है. शिवा ने इतनी ताकत लगाई थी कि एक झटके में चुडैल के हाथ से राधिका का हाथ छूट जाता है. शिवा चुडैल के सामने आकर दहाडते हुए कहता है. (गुस्से से दहाडते हुए)" तू छीनेगी मुझ से मेरी जिंदगी को? कभी नहीं. मैं ऐसा कभी नहीं होने दूंगा. तेरी दुनिया को आग लगा दूंगा। (क्रोध से)" पर किसी को उसे मुझ से छीनने नहीं दूंगा. इस बार बिल्कुल नहीं. इस बार तू क्या, कोई भी उसे मुझ से नहीं छीन पाएगा। (संकल्प के साथ)" पिछली बार नहीं रोक सका पर इस बार मैं तुझे रोक कर रहूंगा. तुझे हम दोनों के बीच में नहीं आने दूंगा. इस बार हमारे बीच कोई नहीं आ सकता। (दहाडते हुए)" कोई मुझ से मेरी दुनिया नहीं छीन सकता. इस बार तेरा सामना किसी कमजोर से नहीं मुझ से हुआ है. मैं अब पहले वाला कमजोर नहीं हूं। (चेतावनी देते हुए)" मुझे कमजोर समझने की भूल मत करना. अपना हाल मत भूलना. क्या किया था मैंने? चुडैल गुस्से में हैरानी से शिवा को देख रही थी. आज उसे शिवा में कुछ अलग दिख रहा था. एक जाना पहचाना चेहरा और वही जज्बा, वही पागल पन, वही दीवानगी दिख रही थी. जिसे देख चुडैल का गुस्सा और बढ जाता है. जिससे वो गुस्से में चीखने लगती है. शिवा राधिका को अपने साथ लेकर हवेली से बाहर आ जाता है. बाकी सब पहले से ही हवेली के बाहर खडे थे. और शिवा के आने का ही इंतजार कर रहे थे. उसे देख सब चैन की सांस लेते हैं. शिवा बंद होते हवेली के दरवाजे को देख रहा था. आज उसे पता नहीं क्या हो गया था जैसे वो खुद ना होकर कोई और ही हो. एक अलग इंसान. आज उसे उस चुडैल में भी एक अलग चेहरा दिखा जैसे वो उसे जानता हो. जिसे देख उस के अंदर गुस्से का सैलाब उठने लगा था. बंद होते दरवाजे से उस चुडैल की नजरे भी शिवा पर ही थी. दोनों बेहद गुस्से से एक दूसरे की आंखों में देख रहे थे. जल्दी ही वो दरवाजा बंद हो जाता है. शिवा अभी भी बंद दरवाजे को घूर रहा था. शिवा को सोच में गुम देख राधिका कहती है. (चिंता से)" आप को क्या हुआ है? आप ठीक है न? राधिका की आवाज सुन शिवा अपने Sense में आता है. और जल्दी से राधिका को कस कर अपनी बाहों में भर लेता है. शिवा जल्दी से राधिका को कंधों से पकड उसे अच्छे से देखते हुए कहता है. (चिंता से)" तुम ठीक हो न? तुम्हे कुछ हुआ तो नहीं न? यह सुन राधिका कहती है. (शांत स्वर में)" मैं ठीक हूं शिवा. आप ठीक है न? यह सुन शिवा हां में सिर हिला देता है. अरविंद हैरानी से शिवा को देखते हुए विकास से कहता है. (हैरानी से)" ये Kiss से बाते कर रहे हैं? यह सुन विकास कहता है. (सामान्य स्वर में)" होगी कोई इस की दोस्त आत्मा. कोई नई आत्मा दोस्त मिली होगी. यह सुन अरविंद घबरा जाता है. विकास शिवा को देख कहता है. (पूछते हुए)" किससे बाते कर रहे हो? विकास की आवाज सुन शिवा और राधिका दोनों का ध्यान उस पर जाता है. विकास का सवाल सुन शिवा कहता है. (चिढते हुए)" तुम से मतलब नहीं है. अब चलो यहां से. यह सुन कोई कुछ नहीं कहता और वहां से जाने लगते हैं. शिवा उन्हें ये नहीं बताना चाहता था कि राधिका हर वक्त उस के साथ है. वो अब राधिका के साथ होने की सच्चाई किसी को बताना नहीं चाहता था. क्यों कि जिस ने भी राधिका को इस हाल में पहुंचाया था वो हवेली में से ही कोई है जो चुडैल के साथ मिला हुआ है. और शिवा नहीं चाहता था राधिका के उस के साथ होने की खबर उस तक पहुंचे. जिससे वो राधिका को कैद करने के लिए कोई नई चाल ना चले. सभी लोग वापस ठाकुर हवेली के लिए निकल जाते हैं. आईने की दुनिया में शिवा को इतना वक्त लग गया वो खुद नहीं जानता था. गाडी में बैठे हुए भी शिवा के दिमाग में बस उस साए की ही बाते चल रही थी. शिवा सिंघानिया हवेली जाना नहीं चाहता था. उस ने कसम खाई थी कि वो वहां कदम भी नहीं रखेगा. पर आज मजबूरी उसे वहां जाने पर मजबूर कर रही थी. शिवा को कुछ समझ नहीं आ रहा था वो क्या करे. उस का दिल और दिमाग दोनों उलझे हुए थे. आपस में लड रहे थे. शिवा की नजर अपनी गोद में आराम से सोई राधिका पर पडती है. जो किसी छोटे बच्चे की तरह दुबक कर उस की गोद में उस के सीने में अपना मुंह छुपाए सो गई थी. राधिका बहुत डर गई थी जिस के कारण उस की आंखे भारी हो गई थीं. इस लिए उसे शिवा की बाहों में सुकून मिलते ही नींद आ जाती है. शिवा राधिका के मासूम चेहरे को देखते हुए खुद से ही मन में कहता है. (मन में सोचते हुए)" तुम्हे ठीक करने के लिए उस तहखाने में जाना जरूरी है. और उस तहखाने में जाने का रास्ता बडी हवेली में है. उस साए ने सही कहा था. मेरी लाख कोशिश के बाद भी मैं उस तहखाने तक नहीं पहुंच पाया। (पछतावे से)" और तुम्हे वापस अपने शरीर में भेजने का राज उस तहखाने में है. कुछ समझ नहीं आ रहा क्या करूं राधिका. कैसे उस जगह जाऊं जहां कभी कदम भी ना रखने की कसम खाई है। (दुख से)" जहां मेरी मां की बेइज्जती हुई है. जहां से उन्हें जलील कर धक्के मार कर निकाला गया. कैसे वो सब भूल कर वहां जाऊं। (परेशानी से)" और अगर नहीं गया तो तुम्हे कभी वापस ठीक नहीं कर पाऊंगा. कुछ समझ नहीं आ रहा क्या करूं. शिवा परेशान होकर अपनी आंखे बंद कर लेता है. बीस मिनट में वे सभी वापस ठाकुर हवेली आ जाते हैं. क्या होगा अब आगे? क्या शिवा जाएगा सिंघानिया हवेली? ऐसा क्या राज है सिंघानिया हवेली की कालकोठरी में? आगे जानने के लिए सुनते रहिए साया The Dark Love सिर्फ Pocket FM पर.</w:t>
      </w:r>
    </w:p>
    <w:p>
      <w:r>
        <w:br w:type="page"/>
      </w:r>
    </w:p>
    <w:p>
      <w:pPr>
        <w:pStyle w:val="Heading1"/>
      </w:pPr>
      <w:r>
        <w:t>Ch 45 - शिवा जाएगा बड़ी हवेली</w:t>
      </w:r>
    </w:p>
    <w:p>
      <w:r>
        <w:rPr>
          <w:b w:val="0"/>
          <w:i w:val="0"/>
        </w:rPr>
        <w:t>गाडी रुकते ही राधिका की नींद खुल जाती है. सभी गाडी से बाहर आकर हवेली के अंदर की तरफ बढ जाते हैं. हवेली के Hall में ही सभी लोग परेशान बैठे थे, सबकी चिंता में. सभी बच्चों को वापस ठीक आता देख सब को चैन आता है. सुरेन्द्र अरविंद को देख कहता है, (राहत के साथ)" शुक्र है तुम ठीक हो, तुम्हें कुछ नहीं हुआ. मैं कितना डरा हुआ था बेटा, तुम्हारी कितनी फिक्र हो रही थी. यह सुन अरविंद कहता है, (सहजता से)" मैं ठीक हूं पापा, शिवा जी थे मेरे साथ. यह सुन सुरेन्द्र शिवा की तरफ देख कहता है, (फिक्र के साथ)" तुम भी ठीक हो न बेटा? यह सुन शिवा' हां' में गर्दन हिला देता है. शिवा अभी भी उलझन में था कि आगे वो क्या करे. बिना बडी हवेली जाए वो आगे कुछ नहीं कर सकता. शिवा को परेशान सोच में गुम देख आशीष कहता है, (पूछते हुए)" क्या हुआ है बेटा? सब ठीक है न? यह सुन शिवा कहता है, (निराशा के साथ)" मैं आपके गांव को श्राप मुक्त नहीं कर सकता. मैं कुछ नहीं कर सकता, मुझे माफ कर दीजिए. ये गांव चुडैल के साये से कभी मुक्त नहीं हो पाएगा. मुझे वापस जाना होगा. इतना कह कर शिवा बिना किसी की बात सुने सीधा अपने कमरे की तरफ बढ जाता है. सब अपना मुंह खोले हैरानी से शिवा को जाते देखते रहते हैं. किसी को कुछ समझ नहीं आ रहा था कि अभी क्या हुआ. राधिका तेजी से शिवा के पीछे बढ जाती है. बाकी सब भी जल्दी से शिवा के पीछे बढ जाते हैं. शिवा अपने कमरे में आकर दरवाजा अंदर से बंद कर के बैठ जाता है. इस वक्त वो किसी से नहीं मिलना चाहता था. सभी शिवा के कमरे के बाहर आकर खडे हो जाते हैं. राधिका दूर खडी सब को देख रही थी. उसे खुद समझ नहीं आ रहा था कि शिवा को अचानक क्या हुआ. अगर वो उनकी मदद नहीं करेगा तो उसका क्या होगा. वहीं अंदर शिवा अपनी आंखें बंद उन पलों को याद कर रहा था जब बेइज्जत कर उसे और उसकी मां को उस हवेली से बाहर निकाला गया था. उसे अपनी मां की हालत, उनके आंसू, उनका दर्द, सब याद आ रहा था, जो शिवा के उस हवेली की तरफ बढते कदमों को रोक रहा था. कमरे के बाहर खडे आशीष, सुरेन्द्र और अरविंद Gate को Knock करते हुए परेशान होकर कहते हैं, (परेशानी के साथ)" क्या हुआ तुम्हें अचानक शिवा? कुछ तो बताओ, तुम इस तरह हमें बीच में छोड कर नहीं जा सकते. पर शिवा जैसे उनकी कोई बात नहीं सुन रहा था. इस वक्त शिवा को अपनी मां के अलावा और कुछ याद नहीं था. उनकी मां की दर्द भरी चीखों के अलावा उसे और कुछ सुनाई नहीं दे रहा था. शिवा की आंखे नम हो चुकी थी अपनी मां को याद कर. शिवा भरे गले से कहता है मां कैसे जाऊ उस जगह जहां आप को बेइज्जत कर निकाला गया. मुझ से नहीं होगा मां में हवा कैसे जाऊ मां. शिवा अपने घुटनों के बल बैठ रोने लगता है. उसे अपनी मां के साथ बिताए पल याद आने लगे थे. उस की मां की लोरी जो उस की मां उस के लिए गाया करती थी सब याद आने लगा था. शिवा अपनी मां को याद कर रोने लगता है उस पल में वो सब कुछ भूल गया था उसे कुछ याद था तो बस उस की मां और उस के साथ बिताए वो पल. वही बाहर सब शिवा को पुकार कर परेशान हो गए थे. कंचन भरे गले से कहती है, (भावुक होकर)" बेटा, अगर तुम हमारी मदद नहीं करोगे तो मेरी बेटी का क्या होगा? मेरी राधिका कभी हमारे पास वापस नहीं आ पाएगी. तुमने तो वादा किया था न, तुम राधिका को ठीक कर के रहोगे. राधिका का नाम सुन शिवा अपनी आंखें खोल देता है. एक पल के लिए वो सब कुछ भूल गया था, राधिका को भी. वो बचपन वाला वो शिवा बन गया था जो अपनी मां के जाने के बाद उनके साथ हुए अन्याय और उनके दर्द को याद कर अकेला बैठा पूरी दुनिया को भूल रोता रहता था. शिवा की आंखें लाल और नम थीं. राधिका का नाम सुन शिवा अपनी बचपन की यादों से बाहर आता है. उसके सामने राधिका का मासूम खिलखिलाता चेहरा आ जाता है. उसे याद कर शिवा जल्दी से खडा होकर अपने आंसुओं पोछता है अपनी आंखे साफ कर शिवा कमरे का Gate खोलता है. Gate खुलते ही सब को चैन की सांस आती है. सब को देख शिवा कहता है, (दृढता के साथ)" मुझे माफ कर दीजिए, कुछ पल के लिए मैं सब भूल गया था. मैं यहां तक आकर पीछे नहीं हटूंगा. मैं यहीं गांव में रह कर कोशिश करूंगा कि कैसे इस गांव को चुडैल से मुक्ति दिलाई जाए. यह सुन एक बार फिर सब के उदास और उतरे हुए चेहरे खिल जाते हैं. शिवा की नजरें उन सब के बीच राधिका को ढूंढती हैं, पर उसे राधिका वहां कहीं नहीं दिखती. राधिका को वहां ना देख शिवा बेचैन हो जाता है. अपने गम में वो राधिका को भूल ही चुका था. शिवा सब को देख कहता है, (सांत्वना देते हुए)" आप सब परेशान मत होइए, आप सब जाइए आराम कीजिए. मैं यहीं हूं कहीं नहीं जा रहा, अपना वादा याद है मुझे. यह सुन सुरेन्द्र कहता है, (संदेह के साथ)" पक्का बेटा? तुम कहीं नहीं जाओगे न? यह सुन शिवा कहता है, (विश्वास दिलाते हुए)" हां, मैं इसी गांव में हूं और इस गांव को चुडैल से मुक्त कर के फिर ही जाऊंगा. अब आप सब जाइए. यह सुन सब वहां से एक- एक करके चले जाते हैं. शिवा राधिका को याद कर कुछ सोचते हुए हवेली से बाहर चला जाता है. शिवा Bike उठा कर तेजी से उसी जगह आ जाता है जहां वो राधिका से पहले मिला करता था, गांव की नदी के पास. शिवा जानता था कि राधिका परेशान होती है तो यहीं आती है. शिवा तेजी से वहां आता है, उसे नदी किनारे बैठी राधिका दिख जाती है. उसे देख शिवा के बेचैन दिल को अब जाकर कहीं सुकून आया था. शिवा अपनी आंखें बंद कर लेता है, उसकी आंखों से एक बूंद आंसू गिर जाता है. शिवा बहुत घबरा गया था राधिका को ना देख. शिवा तेजी से राधिका के पास आता है और उस पर भडकते हुए कहता है, (गुस्से और चिंता में)" तुम क्या पागल हो गई हो? यहां अकेली क्यों चली आईं? जानती हो न वो चुडैल तुम्हारे पीछे पडी है. यह सुन आंसुओं से भीगी आंखों के साथ राधिका शिवा की तरफ देख कर कहती है, (निराशा और दुख में)" उससे आपको क्या मतलब? हम जिएं या मरें, आपको क्या फर्क पडता है? वैसे भी कुछ दिनों बाद मैं वैसे ही मर जाऊंगी. ज्यादा दिन वैसे भी नहीं हैं मेरे पास, तो अगर वो चुडैल मुझे उससे पहले ही मार देती है तो उससे क्या फर्क पडता है? मरना तो है ही मुझे. आप जाइए वापस अपने शहर जहां आपको जाना था. राधिका की बातें सुन शिवा गुस्से में अपनी मुट्ठियां कस लेता है. शिवा राधिका का हाथ पकड उसे खडा कर अपने सामने कर के कहता है, (आक्रोश और प्यार के साथ)" तुम्हारी हिम्मत कैसे हुई ये सब कहने की? तुमने सोचा भी कैसे कि मैं तुम्हें मरने दूंगा? कोई तुम्हें मुझसे नहीं छीन सकता, मौत भी नहीं! मौत से भी छीन लाऊंगा तुम्हें. तुम्हें कोई मुझसे जुदा नहीं कर सकता, मैं ऐसा कभी होने नहीं दूंगा, समझी? मैं तुम्हें कभी नहीं मरने दूंगा. तुम्हें वापस लाने के लिए मैं हर हद पार कर जाऊंगा. अपनी हर कसम भी तोड दूंगा. तुम मेरे लिए मेरे दर्द और मेरी कसम से कहीं ज्यादा बढ कर हो. तुमसे बढ कर मेरे लिए कुछ भी नहीं, मेरी कसम भी नहीं. तुम्हें बचाने के लिए मैं कुछ भी करूंगा. मैं बडी हवेली जरूर जाऊंगा. मैं वहां जाऊंगा, तुम्हारे लिए वहां जाऊंगा. इतना कह कर शिवा राधिका को अपने सीने से लगा लेता है. शिवा के सीने से लगते ही राधिका भी रोने लगती है. शिवा राधिका के बालों को चूमते हुए कहता है, (पश्चाताप के साथ)" मुझे माफ कर दो राधिका, मैं कुछ पल के लिए सब भूल गया था. मेरे सामने मेरी मां का दर्द भरा चेहरा आ गया था जिसके कारण मैं सब भूल गया था. मुझसे गलती हुई, मुझे माफ कर दो. बस दोबारा कभी ऐसा मत कहना राधिका कि मुझे तुम्हारे होने या ना होने से कोई फर्क नहीं पडता, तुमसे कोई फर्क नहीं पडता. तुम्हारे जीने- मरने से फर्क नहीं पडता. तुम मेरी सांसों में बसती हो राधिका. मेरी जान तुम्हारे अंदर बसती है. तुम्हें कुछ हुआ तो मैं खुद जी नहीं पाऊंगा राधिका. मैं मर जाऊंगा तुम्हारे बिना, इसलिए दोबारा मुझसे दूर जाने की बात कभी मत करना. नहीं जी सकता तुम्हारे बिना. तुम्हारे बिना जीने की कल्पना भी नहीं कर सकता. बहुत प्यार करता हूं तुमसे, हर हद से ज्यादा प्यार करता हूं. दोबारा मरने की बात मत करना. शिवा की बातें सुन राधिका के रोते चेहरे पर मुस्कान आ जाती है. राधिका शिवा की पीठ पर अपनी बाहें कसते हुए कहती है, (प्यार के साथ)" मैं भी आपसे बहुत प्यार करती हूं. पर आप जाना चाहें तो मैं आपसे नाराज नहीं हूं शिवा. मैं जानती हूं चुडैल बहुत खतरनाक है. मेरे कारण आप खुद को खतरे में मत डालिए, आप वापस चले जाइए. यह सुन शिवा राधिका से अलग होता है और उसके होंठ पर अपनी उंगली रख कर कहता है, (चुप कराते हुए)" चुप! एकदम चुप! ऐसा कुछ नहीं है, मैं उनसे डर कर पीछे नहीं हट रहा था, बस कुछ पुरानी कडवी यादें हैं जिन्हें मैं दोबारा Face नहीं करना चाहता. पर तुम्हारे लिए मैं उन्हें Face करने को तैयार हूं राधिका. मैं अब उन कडवी यादों को अपनी जिंदगी से निकाल दूंगा. तुम्हारे लिए मैं वहां जरूर जाऊंगा जहां मैंने कभी कदम भी ना रखने की कसम खाई थी. बस मुझे तुम चाहिए और कुछ नहीं. इतना कह कर शिवा राधिका के होठों पर अपने होंठ रख उसे Kiss करने लगता है. वहीं दूर खडा साया गुस्से से लाल दो जोडी आंखें उन्हें बेहद नफरत और गुस्से से घूर रही थी. ये वही चुडैल का साया था जो शिवा को' बाबूजी' कह कर पुकारता है. वो साया गुस्से में दोनों को देख कर कहता है, (नफरत भरे स्वर में)" भर लो अपनी मोहब्बत को अपनी बाहों में बाबूजी, जी भर कर भर लो! क्योंकि मैं इसे ज्यादा दिन आपकी जिंदगी में नहीं रहने दूंगी. आप हमेशा से सिर्फ मेरे थे और मेरे रहेंगे. अगर मेरे नहीं, तो किसी और के भी नहीं. आप दोनों को मैं एक कभी नहीं होने दूंगी. आप इस लडकी को बचाने का और मेरे सच तक पहुंचने का रास्ता कभी नहीं ढूंढ पाएंगे. मैं आपको कभी मेरे सच तक नहीं पहुंचने दूंगी. आप सब भूल गए हैं अपना प्रतिशोध सब पर, मैं नहीं भूली, मुझे सब याद है. और मैं अपने प्रतिशोध के बीच किसी को नहीं आने दूंगी, आपको भी नहीं. इतना कह कर वो साया काला धुआं बन वहां से गायब हो जाता है. कुछ देर तक Kiss करने के बाद शिवा राधिका को अपनी बाहों में भर कुछ देर वहीं बैठ जाता है. शाम होने से पहले दोनों वापस हवेली लौट आते हैं. रात का वक्त था, सब खाना खाने Dining Table पर बैठे थे. शिवा सब को देख कर कहता है, (गंभीरता से)" मुझे कुछ दिनों के लिए दिल्ली जाना होगा. फिर से शिवा के जाने की बात सुन सब के चेहरे पर उदासी और बेचैनी आ जाती है. सुरेन्द्र घबरा कर कहता है, (डर के साथ)" क्यों बेटा? तुमने कहा था न अब तुम नहीं जाओगे यहां से, फिर वापस जाने की बात? आशीष भी कहता है, (सुझाव देते हुए)" हां बेटा, अगर दिल्ली में कुछ काम है तो बताओ, मैं करवा देता हूं अपने आदमी को कह कर. तुम्हें जाने की क्या जरूरत है? यह सुन शिवा कहता है, (स्पष्ट करते हुए)" मैं वहां चुडैल का सच पता करने ही जा रहा हूं. चुडैल की एक कडी वहां बडी हवेली से जुडी है. यह सुन सब हैरानी से शिवा को देखते हैं. विकास और अमित दोनों की तो आंखें हैरानी से फैल जाती हैं. दोनों को विश्वास नहीं हो रहा था कि शिवा वहां जाने की बात कर रहा है. ये चमत्कार अचानक कैसे हो गया? ये जिद्दी कैसे माना वहां जाने के लिए? क्या होगा अब आगे? क्या होगा जब शिवा जाएगा बडी हवेली? क्या होगा जब शिवा को पता चलेगा वहां के हालात और उस प्रेत के बारे में? आगे जानने के लिए सुनते रहिए" साया द डार्क Love" सिर्फ पॉकेट FM पर.</w:t>
      </w:r>
    </w:p>
    <w:p>
      <w:r>
        <w:br w:type="page"/>
      </w:r>
    </w:p>
    <w:p>
      <w:pPr>
        <w:pStyle w:val="Heading1"/>
      </w:pPr>
      <w:r>
        <w:t>Ch 46 - बड़ी हवेली का इतिहास</w:t>
      </w:r>
    </w:p>
    <w:p>
      <w:r>
        <w:rPr>
          <w:b w:val="0"/>
          <w:i w:val="0"/>
        </w:rPr>
        <w:t>विकास और अमित दोनों अपनी आंखें फाड हैरानी से शिवा को देख रहे थे. सुरेन्द्र परेशान होकर कहता है, (उलझन में)" चुडैल की कडी वहां दिल्ली में कैसे जुडी है? यह सुन शिवा कहता है, (गंभीरता से)" वो मैं भी नहीं जानता. बस इतना जानता हूं कि इन सवालों के जवाब मुझे वहीं जाकर मिलेंगे. वहां की गुत्थी सुलझाए बिना मैं चुडैल से इस गांव को मुक्त नहीं करवा सकता, ना ही राधिका को ठीक कर सकता हूं. यहां गांव में बैठे कुछ नहीं होगा, अब आगे जो भी करना है दिल्ली जाकर ही करना है. शिवा सुरेन्द्र को देख कहता है, (जिज्ञासा से)" आपको कुछ पता है, बडी हवेली जो आज सिंघानिया हवेली के नाम से जानी जाती है, वहां पहले क्या था और किसकी थी? यह सुन सुरेन्द्र कहता है, (याद करते हुए)" वो हमेशा से सिंघानिया की ही थी. वहां उनके पूर्वज रहते थे, सदियों पुरानी हवेली है वो. पीढी दर पीढी वहीं रह रही है. उस हवेली का इतिहास एक किताब में है, जो मेरे कमरे में रखी है, मैं लाता हूं उसे. उसमें लिखा है कि उस हवेली को किसने बनवाया था, क्योंकि वो हवेली बहुत पुरानी और ऐतिहासिक है. इसलिए उस पर किताब लिखी गई थी. उस हवेली का इतिहास लिखा गया है. इतनी नायाब हवेली है, किसने बनवाई, सब लिखा है उसमें. सिर्फ उस हवेली का नहीं, हमारी इस ठाकुर हवेली का इतिहास भी लिखा गया है. दोनों ही बहुत पुरानी और ऐतिहासिक हैं इसलिए. फर्क इतना है कि हमने इस हवेली को आकर खरीदा है और बडी हवेली सदियों से उन्हीं के पास है जो उसके असली वारिस हैं, असली मालिक हैं. यह सुन शिवा कहता है, (दृढता से)" मुझे इन दोनों हवेली की किताब दीजिए. मुझे जानना है ऐसा कौन सा Connection है दोनों में जो एक दूसरे को आपस में जोडता है और उस चुडैल से जुडता है. यह सुन आशीष कहता है, (चिंता के साथ)" पर बेटा, क्या सिंघानिया तुम्हें वहां आने देंगे? क्योंकि सब अच्छे से जानते हैं यशवर्धन सिंघानिया कितना घमंडी है. और वो हवेली और वो परिवार बहुत अजीब है, किसी को अपनी हवेली में घुसने तक नहीं देते हैं. वे बहुत बडे लोग भी हैं. उनके घर जाना इतना आसान नहीं है. महीनों तक इंतजार करने के बाद मुश्किल से छोटे सिंघानिया की Appointment मिलती है, उसमें भी वो मिलते नहीं. यशवर्धन को तो मुश्किल से ही कोई देख पाता है. तो क्या वो तुम्हें आने देंगे अपनी हवेली? यह सुन विकास और अमित दोनों हंसने लगते हैं. अमित हंसते हुए धीरे से विकास से कहता है, (मजाकिया लहजे में)" वो तो कब से पीछे पडे हैं शिवा के कि वो उनके घर जाए. शिवा ही जिद कर के बैठा है ना जाने की. वो तो उछल पडेंगे जब पता चलेगा कि शिवा आ रहा है. उन दोनों को हंसते देख सब हैरानी से उन्हें देखते हैं. शिवा गुस्से में उनकी तरफ देखता है. आशीष उन दोनों को हंसते देख गुस्से में कहता है, (क्रोधित होकर)" मैं कोई मजाक नहीं कर रहा हूं. उम्मीद है तुम दोनों ने भी सिंघानिया के बारे में सुना होगा. कोई मामूली लोग नहीं हैं, पुराने और खानदानी रईस हैं. बहुत बडे लोग हैं, राजा- महाराजाओं में उनकी गिनती होती है. दिल्ली के राजा कहलाते हैं यशवर्धन. राजा हैं वो दिल्ली के! महाराज थे उनके पूर्वज अपनी रियासत के और सब आज भी उनके सामने सिर झुकाते हैं. इतना आसान नहीं है उनकी उस आलीशान बडी हवेली में जाकर छानबीन करना. यह सुन अमित गुस्से में कहता है, (आवेग में)" तो आपने हमें समझ क्या रखा है? शिवा को समझ क्या रखा है? आप जानते भी हैं शिवा असल में है कौन? शिवा पूरे अधिकार के साथ वहां जा सकता है. कोई उसे नहीं रोक सकता वहां जाने से. यह सुन आशीष हैरानी में कहता है, (अचरज से)" कहना क्या चाहते हो? साफ- साफ कहो. यह सुन शिवा अमित को चुप रहने का इशारा करता है. वो नहीं चाहता था कि कोई उसके अस्तित्व की सच्चाई जाने. वो अपनी मां की पहचान अपना कर खुश था, उसे अपने पापा की पहचान नहीं चाहिए थी. पर शिवा के मना करने के बाद भी अमित चुप नहीं होता. उसे आशीष की बातें सुन बहुत गुस्सा आया था, उसे अपना और शिवा का अपमान महसूस हुआ था. इसलिए वो गुस्से में कहता है, (जिद के साथ)" नहीं, मैं चुप नहीं होने वाला. आज इन्हें बताने दो तुम कौन हो. यह सुन शिवा अपने सिर पर हाथ रख लेता है. वो जानता था अब अमित को चुप करवाना मुश्किल है. अमित आशीष को देख कहता है, (राज खोलते हुए)" ये जो आपके सामने भूत भगाने वाला बैठा है न शिवा, वो असल में यशवर्धन सिंघानिया का बडा पोता है—शिवा सिंघानिया! यह सुन सबके जैसे होश उड जाते हैं. सब अपनी आंखें फाड हैरानी से शिवा को देखने लगते हैं. शिवा के पास खडी राधिका भी अपनी आंखें बडी कर शिवा को देखने लगती है. राधिका शिवा के कंधे पर हाथ रख जल्दी से कहती है, (हैरानी और उत्साह में)" ये आपका दोस्त जो कह रहा है वो सच है? आप शिवा सिंघानिया हैं? राधिका की बात सुन शिवा उसकी तरफ देख' हां' में सिर हिला देता है. यह देख राधिका के तो जैसे होश ही उड जाते हैं. शिवा राजाओं का वंशज था और कितना सादा जीवन जीता था. सब हैरानी से शिवा को देखने लगते हैं. अब तक सब उसे मामूली भूत भगाने वाला इंसान समझ रहे थे, पर असल में तो वो एक Prince था. एक Prince होकर इतना सादा जीवन कैसे जी सकता था? किसी को अपने कानों पर विश्वास ही नहीं हो रहा था. शिवा को देख कभी उन्हें ऐसा नहीं लगा कि वो एक Prince हो सकता है. महलों में रहने वाला इस छोटी हवेली में कैसे रह रहा है? अब सबको अफसोस हो रहा था कि उन्होंने शिवा से Kiss तरीके से बात की. उन्हें उसका सम्मान करना चाहिए था, इज्जत से बात करनी चाहिए थी, आखिर दिल्ली का Prince है वो! और वो लोग उसे आम लोगों की तरह Treat कर रहे थे. सबको अपनी तरफ यूं देखता देख शिवा चिढ कर कहता है, (खीझ के साथ)" मुझे ऐसे मत देखिए. मैं वही शिवा हूं जो आपकी मदद करने यहां आया हूं, तो मुझे उसी तरह देखिए. Please मुझसे वैसे ही बात करिएगा जैसे पहले करते थे. यह सुन आशीष कहता है, (सम्मान के साथ)" कैसी बातें कर रहे हैं आप शिवा जी? आपका सच जानने के बाद ऐसी गलती नहीं कर सकते. यह सुन शिवा गुस्से में कहता है, (दृढता से)" मैं सिर्फ शिवा हूं, बस यही मेरी सच्चाई है. यह सुन सब खामोश हो जाते हैं. पर सब के मन में अब झिझक थी शिवा को लेकर. यशवर्धन के बडे पोते के बारे में सुना सबने था पर देखा किसी ने नहीं था, क्योंकि बचपन में ही उसने अपना घर- परिवार छोड दिया था. आज जाकर उन्हें पता चला था कि वो कौन था. सब का खाना हो जाने के बाद शिवा सुरेन्द्र के साथ उसके कमरे में आता है, वो पुरानी किताब लेने जिसमें बडी हवेली और उनसे जुडे लोगों का इतिहास था. शिवा वो किताब लेकर अपने कमरे में आ जाता है. शिवा के कमरे में विकास, अमित और राधिका पहले से ही उसका इंतजार कर रहे थे. राधिका सिर्फ शिवा को दिखाई देती थी, उसके अलावा और किसी को नहीं. राधिका Study Table पर चढ कर बैठी थी और विकास और अमित के जाने का इंतजार कर रही थी, पर वो दोनों कब से वहां चिपक कर बैठे थे. शिवा के आते ही दोनों बडी सी मुस्कान लिए उसे देखने लगते हैं. एक नजर उन दोनों को देख शिवा राधिका की तरफ देखता है. राधिका इशारों में ही मुंह बनाते हुए उन दोनों को यहां से जल्दी भेजने को कहती है. यह देख शिवा के चेहरे पर हल्की सी मुस्कान आ जाती है. वो समझ सकता था राधिका कितनी बेचैन है उसके बारे में जानने के लिए. शिवा अमित और विकास को देख कहता है, (रूखेपन से)" तुम दोनों यहां क्या कर रहे हो? जाओ यहां से. यह सुन अमित कहता है, (उत्सुकता से)" क्यों जाएं? अरे, हमें बात करनी है तुझसे. ये जानना है आखिर ऐसा क्या हुआ जो तू अपने दादा की मदद करने के लिए मान गया? वहां जाने को तैयार हो गया? यह सुन शिवा चिढते हुए कहता है, (सख्ती से)" ऐसा कुछ नहीं है, मैं उनकी मदद करने को नहीं माना. मुझे बस वहां की कालकोठरी का रहस्य जानना है और सिर्फ उसके लिए मैं वहां जा रहा हूं. यह सुन विकास कहता है, (हैरानी से)" मतलब तू वहां जाकर भी अपने दादा की मदद नहीं करेगा? सिर्फ छानबीन कर वापस आ जाएगा? यह सुन शिवा कहता है, (स्पष्टता से)" हां, बस इतना ही काम है मेरा वहां पर. सिर्फ एक दिन में मैं वापस आ जाऊंगा. यह सुन विकास कहता है, (संदेह से)" एक दिन में तेरा काम हो जाएगा? यह सुन शिवा कहता है, (निश्चय से)" कोशिश रहेगी. अब सवाल बंद करो और जाओ यहां से. मुझे सोना है, कल निकलना है दिल्ली के लिए. यह सुन अमित कहता है, (तैयारी के साथ)" ठीक है, हम भी तैयारी करते हैं, हमें भी तो जाना है तेरे साथ. यह सुन शिवा घूर कर उन दोनों को देखता है. शिवा को यूं घूरता देख अमित Study Table के पास जाते हुए कहता है, (लापरवाही से)" ऐसे क्या घूर रहा है? डरते थोडी हैं तुझसे! इतना कह कर अमित Study Table पर बैठने को होता है. यह देख राधिका घबरा जाती है. शिवा गुस्से में तेजी से अमित का हाथ पकड उसे खींच कर दूसरी तरफ खडा कर देता है और खुद राधिका के सामने आकर खडा हो जाता है. यह देख राधिका चैन की सांस लेती है. शिवा की पीठ राधिका की तरफ थी. शिवा गुस्से में अमित को घूर रहा था. शिवा को बिल्कुल बर्दाश्त नहीं था कि उसके अलावा कोई और राधिका को छुए या देखे. पर शिवा और राधिका दोनों ही ये भूल गए थे कि राधिका को इस वक्त सिर्फ शिवा ही देख और छू सकता था. अमित शिवा को इतना गुस्से में देख हैरानी से कहता है, (अचरज में)" क्या हुआ? तू इतना गुस्सा क्यों कर रहा है? पागल हो गया है क्या? यह सुन शिवा कहता है, (कठोरता से)" तुम दोनों जाओ यहां से, मुझे कुछ देर अकेला रहना है. और वैसे भी तूने सब के सामने मेरा सच लाकर मुझ पर बहुत बडा अहसान किया है. शुक्र मान अब तक मैंने उसके लिए तुझे कोई सजा नहीं दी. यह सुन अमित कहता है, (सफाई देते हुए)" अरे, वो आशीष खुद को समझता क्या है? बहुत बोल रहा था, मुझे अच्छा नहीं लगा इसलिए मैंने सुना दिया उसे. यह सुन शिवा कहता है, (शांति की तलाश में)" मुझे इस वक्त और कुछ बात नहीं करनी, मुझे अकेला छोड दो. यह सुन विकास अमित की तरफ देख कहता है, (चेतावनी देते हुए)" अमित, इस वक्त ये ज्वालामुखी बन बैठा है, भलाई इसी में है कि चल यहां से. यह सुन दोनों जल्दी से वहां से भाग जाते हैं. शिवा बहुत गुस्से में था. राधिका भी हैरान थी इस बात से कि आखिर शिवा को इतना गुस्सा क्यों आ रहा है. क्या होगा अब आगे? क्या है उस किताब में बडी हवेली का इतिहास? क्यों आया शिवा को इतना गुस्सा? क्या हुआ अचानक? आगे जानने के लिए सुनते रहिए" साया द डार्क Love" सिर्फ पॉकेट FM पर.</w:t>
      </w:r>
    </w:p>
    <w:p>
      <w:r>
        <w:br w:type="page"/>
      </w:r>
    </w:p>
    <w:p>
      <w:pPr>
        <w:pStyle w:val="Heading1"/>
      </w:pPr>
      <w:r>
        <w:t>Ch 47 - बेरहम अफसर</w:t>
      </w:r>
    </w:p>
    <w:p>
      <w:r>
        <w:rPr>
          <w:b w:val="0"/>
          <w:i w:val="0"/>
        </w:rPr>
        <w:t>शिवा बहुत गुस्से में था. राधिका भी हैरान थी इस बात से आखिर शिवा को इतना गुस्सा क्यों आ रहा है. उन दोनों के जाते ही शिवा राधिका की तरफ पलट कर देखता है. और एक झटके में उसे कमर से पकड उसे अपने करीब खींच लेता है. शिवा तेजी से राधिका के होठों पर अपने होठ रख देता है. और उसे Kiss करने लगता है. राधिका हैरान थी अचानक शिवा के इस Action से. इस बार शिवा की Kiss Soft नहीं बल्कि सख्त थी. उस की Kiss में जलन और तडप साफ महसूस हो रही थी राधिका को. राधिका को इस बार तकलीफ हो रही थी. राधिका शिवा के कंधों को पकड दबा देती है. जिससे शिवा होश में आता है और उसे एहसास होता है कि वो क्या कर रहा था. शिवा जल्दी से राधिका को छोड अपनी बाहों में भर देता है. शिवा अपनी आंखे बंद कर कहता है. (माफी मांगते हुए)" मुझे माफ कर दो. पता नहीं मुझे क्या हो गया था. किसी और का तुम्हे छूना मुझे बर्दाश्त नहीं हुआ. पता नहीं मुझे बहुत गुस्सा आ गया जब अमित तुम्हारी तरफ बढ रहा था और तुम्हे छूने वाला था। (दर्द से)" मुझ से बर्दाश्त नहीं हुआ और मैं अपने आपे से बाहर हो गया. सारा गुस्सा बेवजह तुम पर निकाल दिया. मुझे माफ कर दो. यह सुन राधिका शिवा से अलग होकर उस की आंखों में देख कहती है. (समझते हुए)" आप की आंखों में तडप और जलन साफ दिख रही है. आप को जलन हुई है न? यह सुन शिवा कहता है. (possessive होकर)" तुम चाहे कुछ भी समझो पर तुम सिर्फ मेरी हो. सिर्फ मेरी. और तुम्हे छूने का हक सिर्फ मुझे है. और कोई तुम्हे छुए तो मुझे मंजूर नहीं. जला दूंगा उसे जिस ने तुम्हे छूने की कोशिश भी की तो. तुम सिर्फ मेरी हो. यह सुन राधिका के चेहरे पर मुस्कान खिल जाती है. शिवा राधिका की तरफ देख कहता है. (सामान्य स्वर में)" आओ बडी हवेली का इतिहास पढते हैं. फिर कल निकलना है दिल्ली. तुम भी मेरे साथ रहोगी. यह सुन राधिका बडी सी मुस्कान के साथ कहती है. (खुशी से)" सच में? मैं भी आप के साथ आ सकती हूं? यह सुन शिवा राधिका के बालों को सहलाते हुए कहता है. (प्यार से)" बिल्कुल. तुम्हे खुद से दूर थोडी कर सकता हूं. एक पल भी नहीं. और तुम्हे यहां चुडैल के बीच अकेला छोडने की गलती तो बिल्कुल नहीं कर सकता. तुम्हे लेकर कोई खतरा नहीं उठा सकता मैं. इस लिए तुम हर पल मेरे साथ रहोगी. यह सुन राधिका मुस्करा देती है. शिवा राधिका को अपनी गोद में लिए Bed पर आता है. और उसे अपनी बाहों के घेरे में लेते हुए उस के सामने किताब रख कहता है. (कहते हुए)" तुम पढो इसे. यह सुन राधिका मुस्कराते हुए कहती है. (शरारत से)" अच्छा और आप क्या करेंगे? यह सुन शिवा कहता है. (रोमांटिक स्वर में)" मैं सुनूंगा और अपनी जिंदगी को अपनी बाहों में भर प्यार के कुछ पल बिताऊंगा. यह सुन राधिका शर्माने लगती है. जिसे देख शिवा के चेहरे पर मुस्कान आ जाती है. राधिका किताब उठा कर उसे खोलती है. शिवा राधिका को पीछे से अपनी बाहों में भर उस के बालों को कंधे के एक Side कर उस के गले पर अपने होठ रख देता है. जिससे राधिका किताब को कस कर अपनी मुट्ठी में भर लेती है. राधिका अपनी आंखे बंद कर हुए कहती है. (शर्माते हुए)" अगर आप इस तरह परेशान करेंगे तो मैं कैसे पढूंगी इस किताब को? यह सुन शिवा मुस्कराते हुए कहता है. (छेडते हुए)" तुम किताब पर ध्यान दो मुझ पर नहीं. यह सुन राधिका कहती है. (शिकायत करते हुए)" आप यूंही करते रहे तो मैं किताब पर ध्यान नहीं दे पाऊंगी. यह सुन शिवा राधिका को छेडते हुए कहता है. (मासूमियत से)" अच्छा और क्या कर रहा हूं मैं? यह सुन राधिका शर्मा कर अपना चेहरा शिवा के सीने में छुपा लेती है. यह देख शिवा राधिका को छेडते हुए कहता है. (शरारत से)" मैं सोच रहा हूं कल बहुत Time है. लंबा रास्ता है. रास्ते में इस किताब को पढ लेंगे. क्यों न अभी इस Time को हम अपने प्यार में बिताए? यह सुन राधिका शिवा से दूर होते हुए कहती है. (शर्माते हुए)" बस भी करिए. मुझे परेशान करना बंद करे. राधिका को खुद से दूर जाता देख शिवा को गुस्सा आ जाता है. और वो चिढते हुए राधिका को अपने करीब खींच अपनी बाहों में भरते हुए कहता है. (possessive होकर)" जो भी कहना है ऐसे ही बैठ कर कहो. खबरदार जो मुझ से दूर जाने की कोशिश की. छोडूंगा नहीं तुम्हे. मुझ से दूर जाने की कोशिश मत करो. समझी? यह सुन राधिका मुस्कराते हुए शिवा के सीने से लग कहती है. (मुस्कुराते हुए)" ऐसे ठीक है. अब पढे किताब. मुझे जानना है बडी हवेली का इतिहास. यह सुन शिवा मुस्कराते हुए कहता है. (हंसते हुए)" अच्छा बाबा पढो. यह सुन राधिका किताब खोल पढने लगती है. पहले Page पर लिखा था. गोपाल नाथ सिंघानिया की जीवनी. राधिका आगे पढती है. बडी हवेली जो एक आलीशान महल है. जिसे महाराज गोपाल नाथ ने बनवाया था. ये उन के बाकी सभी महलों में सब से कीमती और सब से खास है. महाराज की इच्छा थी कि उन के आने वाली पीढी इसी हवेली में रहे. ये हवेली उन्होंने अपनी मोहब्बत, अपनी पत्नी जमना देवी के लिए खास बनवाई थी. और पहली सालगिरह पर तोहफे में दी थी. इस लिए इसे प्यार का प्रतीक भी माना जाता है. वो चाहते थे जैसे उन्होंने अपने प्यार से इस हवेली को सजाया है, उन की पीढी भी इस हवेली को ऐसे ही प्यार से भर दे. उन्होंने अगला महाराज और ये हवेली अपने और अपनी पत्नी के जाने के बाद अपने बडे और लाडले पोते शिवनाथ के नाम कर दी थी. यह सुन राधिका और शिवा हैरानी से एक दूसरे को देखते हैं. शिवा हैरानी से कहता है. (हैरानी से)" मतलब मैं शिवनाथ का वंशज हूं? यह सुन राधिका कहती है. (सोचते हुए)" कही इस लिए तो वो चुडैल आप को बाबू जी कह कर नहीं पुकारती? यह सुन शिवा कहता है. (विचार करते हुए)" शिवनाथ. हम ने एक नाम सुना है वो भी उस Diary में. जरूरी नहीं है ये वही शिवनाथ हो. Diary वाले शिवनाथ के बारे में हम सिर्फ उस के नाम से ज्यादा कुछ नहीं जानते. यह सुन राधिका कहती है. (सहमति जताते हुए)" बात तो सही है. पर उस चुडैल की बातों से, आप को बाबू जी कहना, ऐसा लगता है आप का कुछ तो Connection है शिवनाथ से. भले ही चुडैल हो पर उस का आप को बाबूजी कहना मुझे अच्छा नहीं लगता है. एक जलन सी महसूस होती है. यह सुन शिवा मुस्करा कर कहता है. (समझाते हुए)" उस के कहने से क्या होता है. मैं तो सिर्फ तुम्हारा हूं. और वो चुडैल है. तुम चुडैल से जल रही हो. अच्छी बात नहीं है राधिका. यह सुन राधिका चिढ कर कहती है. (चिढते हुए)" मुझे लगता है आगे पढना चाहिए. वैसे भी देखा है जब वो चुडैल आप के सामने होती है तो आप अलग ही तरीके से देखते हैं उसे. जैसे आप की पुरानी Girlfriend हो. और वो भी आप को ऐसे देखती है जैसे आप उस के प्रेमी हो. यह सुन शिवा चिढ कर कहता है. (समझाते हुए)" ऐसा कुछ नहीं है राधिका. और मैं उसे कोई दूसरी नजर से नहीं देखता. मैं सिर्फ तुम्हे Girlfriend वाली नजर से देखता हूं। (गंभीरता से)" और रही बात उस चुडैल को देखने की तो वो मुझे पुरानी Girlfriend तो नहीं पर दुश्मन जरूर लगती है. उसे देख मुझे अपने दिल में एक आग सी जलती महसूस होती है। (दर्द से)" जैसे उस ने मुझ से मेरा सब कुछ छीन लिया हो. मेरी जिंदगी की सब से अजीज चीज मुझ से छीनी हो. उसे देख मेरे अंदर एक अलग गुस्सा भर जाता है. जैसे मुझे बर्बाद करने में उस का हाथ हो. यह सुन राधिका हैरानी से कहती है. (हैरानी से)" ऐसा क्या किया है उस ने आप के साथ? यह सुन शिवा कहता है. (उदास स्वर में)" पता नहीं. ये छोडो तुम आगे पढो. यह सुन राधिका आगे पढती है. शिवनाथ एक अच्छा राजा था. उस ने अपनी प्रजा के हित में बहुत अच्छे अच्छे काम किए थे. जिससे उस की प्रजा उसे बहुत चाहती थी. वो एक सरकारी अधिकारी था. उच्च पद पर था. एक महाराज के साथ सरकारी अधिकारी भी था. वो एक कडक अधिकारी था. एक ईमानदार और कडक अधिकारी. जो सिर्फ लोगों का भला करना जानता था. न्याय के लिए लडना जानता था. उस का सिर्फ एक ही मकसद था देश को जुर्म और बुरे लोगों से मुक्त करना. इस लिए राजा होने के बाद भी जुर्म को मिटाने खुद अपनी Team के साथ जाता था. एक राजा होते हुए भी आम लोगों की तरह जीता था. उसे देख कोई नहीं कह सकता था कि वो एक राजा है. वो ज्यादा अपनी पहचान किसी के सामने उजागर भी नहीं करता था. ज्यादातर लोग उसे सरकारी अधिकारी के नाम से ही जानते थे. एक राजा की पहचान से कुछ ही लोग उसे जानते थे. अपने दादा की धरोहर को बहुत प्यार और अच्छे से संभाला था उस ने. एक न्याय प्रिय राजा शिवनाथ. उसी हवेली में उस ने एक कालकोठरी बनवाई थी. जिस में वो मुजरिमों को रखता था. और उन्हें उन के गुनाह की सजा देता था. शिवनाथ भले ही एक अच्छा राजा था. पर साथ में वो खतरनाक और जल्लाद Officer भी था. अपने गुनहगारों को वो कभी माफ नहीं करता था. उन्हें ऐसी बेरहम सजा देता था ताकि वो दुबारा कभी ऐसा गुनाह ना करे. वो पत्थर दिल बेरहम Officer था. जिस में दया भाव नहीं था. जिस के नाम और गुस्से से सब खौफ खाते थे. जिस का Aura इतना भयानक था कि दुश्मन उस का नाम सुन घबरा जाते थे. एक ऐसा बेरहम Officer जिस के सीने में दिल नहीं, हमेशा आग जलती थी. जिस में वो अपने दुश्मनों को जला देता था. उस के दिल में किसी के लिए रहम नहीं था. वो बस अपने दादा के कहने पर एक अच्छे राजा होने का फर्ज अदा करता था. क्यों कि वो अपने दादा की बहुत इज्जत करता था. दया और प्रेम से उस का दूर दूर तक कोई नाता नही था. राधिका आगे पलट Page देखती है. आगे पन्ने साफ नहीं थे. राधिका हैरानी से कहती है. (हैरानी से)" आगे पन्ने साफ नहीं है. कुछ समझ नहीं आ रहा. यह सुन शिवा किताब को देखता है. किताब की स्याही फैली हुई थी. शिवा किताब को देख कहता है. (समझाते हुए)" बहुत पुरानी किताब है. तुम्हारे पापा ने कहा था शुरुआत के कुछ ही पन्ने साफ है बाकी साफ नहीं है. क्यों कि बहुत पुरानी किताब है इस लिए खराब हो गई है. यह सुन राधिका हैरानी से कहती है. (परेशानी से)" फिर आगे कैसे जानेंगे? यह सुन शिवा कहता है. (सोचते हुए)" जा रहे हैं बडी हवेली. हमारे पूर्वज हैं. वहां होगा हवेली का इतिहास. यह सुन राधिका हां में सिर हिला देती है. शिवा राधिका से किताब लेकर उसे Side में Table पर रख राधिका की आंखों में देख कहता है. (रोमांटिक स्वर में)" जान लिया तुम्हे जो जानना था. अब मुझे जो चाहिए वो लेने दो. यह सुन राधिका कहती है. (शरारत से)" आप इस वक्त एक आत्मा के साथ है बाबू जी. यह सुन शिवा कहता है. (प्यार से)" प्यार आत्मा से होता है शरीर से नहीं. मैं तुमसे प्यार करता हूं तुम्हारे शरीर से नहीं. इस लिए मुझे कोई फर्क नहीं पडता तुम इस वक्त एक आत्मा हो तो. यह सुन राधिका मुस्कराने लगती है. शिवा राधिका के होठों पर अपने होठ रख उसे Kiss करने लगता है. धीरे धीरे दोनों की Kiss Passionate हो जाती है. कुछ देर तक Kiss करने के बाद शिवा राधिका को अपनी बाहों में भर सो जाता है. अगले दिन सुबह शिवा तैयार था दिल्ली जाने के लिए. आज उसे एक नए Mission पर जाना था. बडी हवेली का रहस्य जानना था. क्या होगा अब आगे? कैसा रहेगा शिवा का बडी हवेली का नया सफर? क्या होगा जब प्रेत और शिवा दोनों का आमना सामना होगा? आगे जानने के लिए सुनते रहिए साया The Dark Love सिर्फ Pocket FM पर.</w:t>
      </w:r>
    </w:p>
    <w:p>
      <w:r>
        <w:br w:type="page"/>
      </w:r>
    </w:p>
    <w:p>
      <w:pPr>
        <w:pStyle w:val="Heading1"/>
      </w:pPr>
      <w:r>
        <w:t>Ch 48 - दिल्ली का सफर शुरू</w:t>
      </w:r>
    </w:p>
    <w:p>
      <w:r>
        <w:rPr>
          <w:b w:val="0"/>
          <w:i w:val="0"/>
        </w:rPr>
        <w:t>सुरेन्द्र शिवा को देख कहता है, (आशंका के साथ)" आप वापस आएंगे न शिवा जी? यह सुन शिवा चिढ कर कहता है, (खीझते हुए)" अंकल, मुझसे पहले की तरह ही बात कीजिए. और मैं वहां चुडैल से जुडी कडी ही सुलझाने जा रहा हूं. कहीं भाग नहीं रहा हूं, मैं वापस जरूर आऊंगा. शिवा अपने पास खडी राधिका को देख कहता है, (भावुक होकर)" यहां मेरी जिंदगी है, उसके लिए मुझे हर हाल में वापस आना है. यह सुन सब हैरानी से शिवा को देखते हैं वहीं राधिका मुस्करा देती है. शिवा सुरेन्द्र को देख कहता है, (निश्चय के साथ)" मैं वैसे भी अरविंद और अन्वी को साथ लेकर जा रहा हूं. चुडैल इन दोनों के पीछे पडी है. मेरे जाते ही वो इन पर वार जरूर करेगी, इसलिए इन्हें साथ ले जाना ही सही रहेगा. यह सुन अरविंद मुस्कराते हुए जल्दी से कहता है, (उत्साह से)" मैं तो कब से तैयार था, बस सोच रहा था आपको कैसे कहूं. यह सुन अन्वी भी जल्दी से कहती है, (राहत के साथ)" मैं भी तैयार हूं, मुझे कुछ मिल जाएगा अपनी फिल्म के लिए. वैसे भी कब से इस हवेली में कैद हूं, अच्छा है कुछ दिन बाहर की हवा खा लूंगी, कुछ आजादी के दिन. यह सुन सुरेन्द्र कहता है, (डर के साथ)" पर वो चुडैल इन्हें जाने देगी इस गांव से बाहर? यह सुन शिवा कहता है, (विश्वास के साथ)" वो मुझ पर छोड दीजिए. मैं एक बार राधिका को देख कर आता हूं, उसके शरीर को पूरी तरह महफूज कर के आता हूं. मैं अच्छे से जानता हूं मेरे जाने के बाद चुडैल इस हवेली में जरूर आएगी. मेरे जाने के बाद इस हवेली पर बनाया मेरा मंत्रों का कवच टूट जाएगा. और वो राधिका के शरीर के साथ जरूर कुछ करेगी क्योंकि वो नहीं चाहती कि राधिका ठीक हो. और अगर राधिका के शरीर को कुछ हुआ तो हम राधिका को कभी ठीक नहीं कर पाएंगे. इसलिए मैं उसके शरीर को एक ऐसे मंत्र में बांध कर जा रहा हूं जिसे वो चुडैल और वो तांत्रिक—कोई भी बुरी शक्ति राधिका को छू ना पाए. यह सुन सुरेन्द्र कहता है, (सहमति देते हुए)" हां, बिल्कुल बेटा. शिवा तेज कदमों से राधिका के कमरे की तरफ अपने कदम बढा देता है. अंबिका के पास से निकलते हुए शिवा को कुछ अजीब सा महसूस होता है. एक पल शिवा अंबिका के पास रुक उसे देखने लगता है. अंबिका भी शिवा को देख रही थी. राधिका शिवा के पास ही थी. वो शिवा और अंबिका को एक दूसरे को देखते देख राधिका चिढ कर कहती है, (जलन के साथ)" वो बहन है मेरी, आपकी होने वाली साली! उसे इस तरह ताडना बंद करें. यह सुन शिवा अपनी नजरें अंबिका से हटा देता है और आगे बढ जाता है. राधिका भी मुंह बनाते हुए शिवा के पीछे बढ जाती है. शिवा सीढियों तक पहुंच कर सुरेन्द्र की तरफ देख कहता है, (गंभीरता से)" ठाकुर साहब, मैं चाहता हूं अंबिका भी मेरे साथ आए. यह सुन सब हैरानी से शिवा को देखते हैं, वहीं राधिका गुस्से में शिवा को देखती है. अंबिका हडबडा कर शिवा को देख कहती है, (घबराते हुए)" मेरी क्या जरूरत है? मैं क्यों आऊं? यह सुन शिवा कहता है, (तर्क देते हुए)" चुडैल तुम पर बहुत बार हावी हुई है, वो फिर से हो सकती है. इसलिए तुम मेरे साथ रहोगी. मैं जो रास्ता ढूंढने जा रहा हूं उसे रोकने के लिए ये चुडैल हर नामुमकिन कोशिश करेगी, हर तरीका अपनाएगी. वो हर हाल में मुझे रोकेगी दिल्ली जाने से. इसलिए मैं पीछे कोई ऐसी परेशानी नहीं चाहता जिसके लिए मुझे अपना काम बीच में छोड वापस आना पडे. इतना कह कर शिवा ऊपर की तरफ बढ जाता है. शिवा की बात सब को सही लगती है. अंबिका के ऊपर कई बार चुडैल को हावी होते देखा है सब ने, इसलिए उसका शिवा के साथ रहना जरूरी था. शिवा राधिका के कमरे में आता है और उसके पास बैठ उसके माथे पर Kiss करता है. और उसका हाथ अपने हाथों में लेकर कुछ मंत्र पढने लगता है. शिवा के ऐसा करते ही एक सफेद रोशनी का घेरा राधिका के चारों तरफ बनने लगता है. घेरा पूरा होने के बाद शिवा एक लॉकेट अपनी जेब से निकाल राधिका के गले में पहना देता है. राधिका की आत्मा शिवा के पास ही खडी थी और उसे ये सब करते शांति से देख रही थी. राधिका के शरीर को अच्छे से सुरक्षित कर शिवा अपनी जगह से खडा हो जाता है. अब तक सुरेन्द्र, अरविंद और कंचन भी वहां आ जाते हैं. शिवा अपनी जेब से एक लाल धागा निकालता है और राधिका के Bed के चारों तरफ मंत्र पढते हुए बांधने लगता है. राधिका, अरविंद, सुरेन्द्र और कंचन शांति से शिवा को ये सब करते देख रहे थे. धागा बांधते ही और मंत्र खत्म होते ही वो लाल धागा एक अदृश्य लाल रोशनी में बदल जाता है. शिवा सुरेन्द्र को देख कहता है, (निर्देश देते हुए)" मैंने राधिका को सुरक्षित कर दिया है. आप खास इस बात का ध्यान रखना कि राधिका के गले से ये लॉकेट ना निकले. यह सुन सुरेन्द्र कहता है, (आश्वासन देते हुए)" मैं ध्यान रखूंगा, मैं राधिका के आस- पास किसी को नहीं आने दूंगा. कंचन भी कहती है, (दृढता से)" हां, अपनी बेटी का ध्यान मैं खुद रखूंगी, किसी को उसे छूने नहीं दूंगी. यह सुन शिवा कहता है, (विवशता में)" अंबिका को साथ ले जाना मेरी मजबूरी है. उसे यहां रख मैं राधिका के लिए कोई खतरा नहीं उठा सकता. यह सुन चारों हैरानी से शिवा को देखते हैं. शिवा उनकी हैरानी देख कहता है, (समझाते हुए)" आप गलत मत समझिए, पर अंबिका पर वो चुडैल हावी होती है. और अंबिका के जरिए वो राधिका तक पहुंचने की कोशिश करेगी और आप लोग उसे नहीं रोक पाएंगे. इसलिए मैं किसी तरह का कोई खतरा नहीं चाहता. भले मैंने राधिका को सुरक्षित कर दिया है फिर भी मैं कोई खतरा नहीं ले सकता. यही कारण है कि मैं अंबिका और अन्वी को साथ ले जा रहा हूं, क्योंकि चुडैल सिर्फ इन दोनों के शरीर पर कब्जा करती है और ये दोनों अभी खतरा हैं. इसलिए इस खतरे को मैं अपने साथ रखूं तो बेहतर होगा. यह सुन सुरेन्द्र कहता है, (चिंता के साथ)" तुम सही हो बेटा, पर अंबिका कभी ऐसे अकेले बाहर नहीं गई. वो बहुत मासूम और भोली है, वो जल्दी डर जाती है—अनजान लोगों और अनजान जगह पर. इसलिए बस उसका ध्यान रखना. यह सुन अरविंद कहता है, (जिम्मेदारी के साथ)" पापा, मैं भी जा रहा हूं साथ में. मैं अंबिका का ध्यान रखूंगा. और शिवा जी सही हैं, मैं गुडिया को लेकर कोई खतरा मोल नहीं ले सकता. और वैसे भी अगर अंबिका चुडैल के वश में आती है तो इससे खतरा गुडिया के साथ आप सब को है. इसलिए बेहतर होगा वो हमारे साथ रहे. यह सुन सुरेन्द्र कहता है, (संदेह से)" तुम सब की बात सही है पर वो चुडैल दहलीज के अंदर किसी को नहीं मारती. यह सुन शिवा कहता है, (गहनता से)" पर किसी का शरीर इस्तेमाल कर वो कुछ भी कर सकती है. और वो शरीर भी सिर्फ उनका इस्तेमाल करती है जो उसे अपने शरीर में आने की इजाजत देते हैं और जो उस चुडैल के काम का हो, उसके मकसद के करीब हो. अंबिका और अन्वी से उसका क्या मकसद है मैं नहीं जानता. पर किसी मकसद के लिए ये दोनों का इस्तेमाल करना चाहती है. अन्वी ने अब तक उसे अपने शरीर में आने की इजाजत नहीं दी है. पर अंबिका ने दी है. कब और क्यों, मैं नहीं जानता पर उसने दी है तभी चुडैल उस पर अपना काबू करती है. इसलिए अंबिका मेरे बिना यहां सब के लिए खतरा है, खास कर राधिका के लिए. शिवा की बातें सुन सब के होश उड जाते हैं. उन्हें तो पता ही नहीं था कि अंबिका उस चुडैल का घर बन गई है, वो भी अपनी मर्जी से. पर क्यों? सब की परेशानी देख शिवा कहता है, (संभावना जताते हुए)" हो सकता है अंबिका खुद नहीं जानती हो. चुडैल उसे अपने वश में कर उससे इजाजत मांगी हो या डरा कर. क्योंकि कोई भी जान- बूझकर अपनी मर्जी से ये नहीं करेगा. यह सुन सुरेन्द्र कहता है, (दुख के साथ)" इसका मतलब मेरी एक नहीं बल्कि दोनों बेटी मुसीबत में हैं? यह सुन शिवा कहता है, (सच्चाई बताते हुए)" हां, शायद. इसलिए अंबिका का मेरे साथ रहना सही है. यह सुन अब कोई कुछ नहीं कहता है. सब नीचे आ जाते हैं. अब जाने को तैयार थे. काव्या भी सब के साथ जाने को तैयार थी. उसे साथ आते देख शिवा चिढ कर कहता है, (नापसंदगी के साथ)" तुम्हारी वहां कोई जरूरत नहीं, तुम क्यों साथ आ रही हो? यह सुन काव्या कहती है, (तर्क देते हुए)" क्यों? अंबिका साथ चल रही है तो मैं क्यों नहीं? यह सुन शिवा चिढते हुए कुछ कहता उससे पहले आशीष कहता है, (बीच- बचाव करते हुए)" इसका मन है बहुत दिन दिल्ली से बाहर, तो साथ जाने दो इसे भी. और अंबिका को भी अकेला Feel नहीं होगा. यह सुन अरविंद कहता है, (सहजता से)" हां शिवा जी, चलने दीजिए, सब चल रहे हैं ये बेचारी अकेली यहां क्या करेगी. यह सुन शिवा कहता है, (चेतावनी देते हुए)" फिर इसे कहना अपना ध्यान खुद रखे और कोई बदतमीजी और मस्ती नहीं. शांति से रहे अंबिका की तरह. यह सुन काव्या चिढ कर कहती है, (नाक सिकोडते हुए)" हां, ठीक है! जैसे अंबिका रहती है सीधी गाय बन कर, वैसी रहूंगी बस. यह सुन शिवा अब कुछ नहीं कहता, अपना सामान लेकर राधिका का हाथ पकड वहां से निकल जाता है. अब शिवा के पीछे बाकी सब निकल जाते हैं. अंबिका थोडा घबराई हुई थी, उसे डर लग रहा था. उसे घबराया देख अरविंद कहता है, (सहारा देते हुए)" फिक्र मत करो अंबू, मैं हूं साथ में. यह सुन अंबिका हल्का सा मुस्करा देती है. सब एक Mini Bus कर के जा रहे थे क्योंकि लोग ज्यादा थे इसलिए Mini Bus उनके लिए सही थी. शिवा Bus में चढ सब से Last वाली Seat पर जाकर बैठ जाता है और राधिका को अपने पास खिडकी वाली Seat पर बैठा देता है. काव्या अंबिका से पहले जल्दी से शिवा के पास आती है और उसे देख कहती है, (उम्मीद के साथ)" आपकी बगल वाली Seat पर मैं बैठ जाऊं शिवा जी? यह सुन राधिका चिढ कर खडी हो जाती है और शिवा को देख कहती है, (नाराजगी में)" बैठा लो अपनी प्यारी दोस्त को, मर रही है आपके साथ बैठने को! यह सुन शिवा राधिका का हाथ पकड उसे खींच वापस बैठा देता है और काव्या को देख कहता है, (रुखेपन से)" कहीं और जाकर बैठो. मुझे नहीं पसंद किसी का साथ, मुझे अकेला बैठना पसंद है. यह सुन काव्या कहती है, (मनाने की कोशिश में)" क्या शिवा जी, आठ घंटों की बात है. आप बोर हो जाएंगे, मैं आपको बोर नहीं होने दूंगी. यह सुन शिवा गुस्से में अरविंद की तरफ देख कहता है, (झुंझलाहट में)" इसलिए मैं नहीं चाहता था ये आफत की पुडिया साथ आए. अभी भी देर नहीं हुई है, इसे यहीं उतार दो. यह सुन काव्या जल्दी से आगे जाकर दूसरी तरफ बैठ जाती है और अपना मुंह फुला लेती है. अंबिका शिवा की तरफ देख उसकी पास वाली Seat खाली देख अपने कदम उस तरफ बढा देती है. अंबिका को अपनी तरफ बढते देख शिवा उसे रोकते हुए कहता है, (सख्ती से)" तुम्हें अलग से समझाना पडेगा? मुझे किसी का साथ पसंद नहीं. Please अंबिका, आगे बैठो अपने भाई के साथ. कुछ घंटे शांति के मिलेंगे, मुझे शांति से बैठने दो. यह सुन अंबिका कुछ नहीं कहती और अरविंद के पास आकर बैठ जाती है. शिवा चिढते हुए खुद से कहता है, (बुदबुदाते हुए)" Bus में इतनी जगह है फिर भी इन लडकियों को मेरे साथ ही बैठना है. हद है! शिवा ने अंबिका को अपने साथ चलने को कहा तो उसे गलतफहमी हो गई शायद शिवा भी उसे पसंद करता है और उसे अपने साथ रखना चाहता है, इसलिए वो उसे साथ ले जा रहा था. पर शिवा को अंबिका पर शक था इसलिए वो उसे पीछे रख राधिका के लिए खतरा नहीं चाहता था. अपना शक शिवा किसी को बता नहीं सकता था क्योंकि सच अभी तक वो खुद नहीं जानता था. वहीं शिवा की बेरुखी से जवाब देना अंबिका को अच्छा नहीं लगा था, वो गुस्से में अपनी मुट्ठियां कस लेती है. अरविंद अंबिका को देख कहता है, (समझाते हुए)" मैं जानता हूं तुम शिवा जी को बहुत पसंद करती हो. पर वो शायद तुम्हें पसंद नहीं करते. पर ये अभी की बात है, जरूरी नहीं आगे ना करें. इसलिए अपना मन छोटा मत करो, जल्दी ही वो तुम्हारे प्यार को समझ जाएंगे. यह सुन अंबिका हल्का मुस्करा देती है. अरविंद आगे कुछ कहता है जिसे सुन अंबिका का चेहरा गुस्से से लाल हो जाता है. क्या होगा अब आगे? क्या होगा जब शिवा के दादाजी को उसके आने की खबर मिलेगी? क्या कहा अरविंद ने ऐसा अंबिका को जिससे वो गुस्से से भर गई? क्या उसे साथ ले जाने की वजह बता दी या कुछ और? आगे जानने के लिए सुनते रहिए" साया द डार्क Love" सिर्फ पॉकेट FM पर.</w:t>
      </w:r>
    </w:p>
    <w:p>
      <w:r>
        <w:br w:type="page"/>
      </w:r>
    </w:p>
    <w:p>
      <w:pPr>
        <w:pStyle w:val="Heading1"/>
      </w:pPr>
      <w:r>
        <w:t>Ch 49 - अंजान साए का वार</w:t>
      </w:r>
    </w:p>
    <w:p>
      <w:r>
        <w:rPr>
          <w:b w:val="0"/>
          <w:i w:val="0"/>
        </w:rPr>
        <w:t>अरविंद आगे कहता है. (सलाह देते हुए)" वैसे पहले तक तो ठीक था पर अब उन का सच जान कर मुझे ऐसा लगता है शायद तुम्हे उन के बारे में नहीं सोचना चाहिए. वो दिल्ली के Prince हैं. उन का और हमारा कोई Match नहीं है. इस लिए तुम्हे ज्यादा उन के बारे में नहीं सोचना चाहिए. वैसे भी वो कहते हैं उन्होंने अपनी जिंदगी भूतों के नाम कर रखी है. उन की परेशानी सुलझाने के लिए। (चिंता से)" तो मैं नहीं चाहता मेरी बहन बेकार किसी उम्मीद में अपनी जिंदगी खराब करे. वो सिर्फ उस चुडैल को और हमारे गांव को मुक्त करवाने के मकसद से हमारे गांव में रुके हैं. उन का मकसद पूरा होते ही वो लौट जाएंगे और शायद दुबारा कभी वापस दिखे भी ना. इस लिए बेकार उम्मीदों में मत रहो अंबिका. अरविंद की बाते सुन अंबिका गुस्से से भर जाती है. पर वो अपने चेहरे पर नहीं आने देती. और नकली हंसी हंस हल्का सा मुस्करा देती है. सब अपनी अपनी Seat पर बैठ चुके थे. सब से पीछे शिवा और राधिका बैठे थे. सब से आगे अन्वी, उस के पीछे अरविंद और अंबिका और दूसरी तरफ अमित और विकास बैठे थे. उन की Bus जल्दी ही ठाकुर हवेली से रवाना हो जाती है. शिवा राधिका को देख कहता है. (कहते हुए)" तुम यही बैठो. मैं आता हूं. यह सुन राधिका कहती है. (पूछते हुए)" कहां जा रहे हैं? शिवा कहता है. (समझाते हुए)" Bus शुरू हो चुकी है. खेल शुरू होने वाला है. इस लिए आगे जा रहा हूं ताकि गांव की सीमा पार कर सकें. क्यों कि जितना मैं जानता हूं वो चुडैल आसानी से गांव की सीमा पार नहीं करने देगी. इतना कह कर शिवा राधिका के माथे पर Kiss करता है और वहां से खडा होकर आगे की तरफ बढ जाता है. अरविंद शिवा को आगे जाते देख कहता है. (पूछते हुए)" क्या हुआ शिवा जी? कुछ चाहिए? यह सुन शिवा कहता है. (शांत स्वर में)" नहीं कुछ नहीं. शिवा आगे Driver की पास वाली Seat पर जाकर बैठ जाता है. Bus गांव की सीमा की कुछ ही दूरी पर थी. जैसे जैसे Bus आगे बढ रही थी गांव का मौसम एक बार फिर बिगडने लगा था. तूफान शुरू होने लगा था. तेज चलते तूफान में Driver को Bus चलाना बहुत मुश्किल हो रहा था. उसे कुछ भी ठीक से दिखाई नहीं दे रहा था. शिवा का पूरा ध्यान सामने की तरफ था. पीछे राधिका अकेली बैठी थी. तभी राधिका को एहसास होता है जैसे कोई उस के पास बैठा हो. राधिका घबरा कर धीरे धीरे अपना सिर घुमा कर अपने बगल में देखती है जहां पहले शिवा बैठा था. राधिका जैसे ही अपने पास देखती है तो उस की तेज चीख निकल जाती है. पर उस की आवाज किसी के कानों तक नहीं जाती. शिवा के कानों तक भी नहीं. राधिका के पास एक भयानक साया बैठा था. जिस के बाल खुले और हवा में लहरा रहे थे. चेहरा नहीं दिख रहा था. उस के बिखरे और खुले बालों में चेहरा छुपा हुआ था. पास में से अजीब सी बदबू आ रही थी. उस का पूरा शरीर जला हुआ था. दिखने में बेहद भयानक लग रही थी. उसे देख राधिका की डर से हालत खराब हो जाती है. वो शिवा को पुकारने की बहुत कोशिश करती है पर उस की आवाज शिवा तक नहीं पहुंच पाती. राधिका के पास बैठा साया अपना चेहरा घुमा कर राधिका की तरफ देखता है. चेहरा जला हुआ, आंखे अंदर धंसी हुई और काली. दिखने में बेहद भयानक. बाल खुले और बिखरे हुए. उसे देख राधिका डर से कांपने लगती है. सब अपनी मस्ती में मस्त थे. शिवा सामने रास्ते को देखने में Busy था. किसी का ध्यान भी राधिका की तरफ नहीं था. राधिका को आज अपनी मौत साफ दिख रही थी. वही वो भयानक साया राधिका को देख गुस्से में कहता है. (गुस्से से)" आज तुम्हे कोई नहीं बचा सकता. बहुत भटकी. अब तेरी मुक्ति का वक्त आ गया है. वो तुझे मुक्त करने के लिए बुला रही है. ये सब तेरी वजह से शुरू हो रहा है. तू उन के प्रतिशोध के बीच की सब से बडी रुकावट है. इस लिए वो तुझे हमेशा के लिए मुक्त करने वाली है। (धमकी देते हुए)" जब तू ही नहीं रहेगी तो ये जंग Kiss के लिए लडी जाएगी? तुझे सुनने वाला आज यहां कोई नहीं है. उस साए की बाते भी सिर्फ राधिका सुन सकती थी. उस साए की आवाज राधिका के अलावा और कोई नहीं सुन सकता था. वो साया आगे कहता है. (चेतावनी देते हुए)" अंतिम बार देख ले अपने गांव और अपने परिवार और प्यार को. क्यों कि दुबारा कभी तुझे ये मौका नसीब नहीं होगा. अब तू हमेशा के लिए मुक्त होने वाली है. तुझे मुक्त होने से तेरा ये Locket भी नहीं बचा पाएगा. जो तूने खो दिया. यह सुन राधिका जल्दी से अपने गले में Check करती है. उस के गले में Locket नहीं था. यह देख राधिका घबरा जाती है. वही वो भयानक साया राधिका को देख भयानक तरीके से मुस्कराने लगता है. और अपना हाथ राधिका की तरफ बढाने लगता है. राधिका अपने मन में प्रार्थना करते हुए कहती है. (प्रार्थना करते हुए)" हे महादेव मेरी मदद कीजिए. और अगर आज मेरी मौत तय है, आज अगर मुझे हमेशा के लिए शिवा से दूर जाना है तो उन्हें मेरे बिना जीने की ताकत दीजिएगा। (विनती करते हुए)" और इस गांव को चुडैल से मुक्ति दिलाने में शिवा की मदद कीजिएगा. आज मुझे यहां सुनने वाला कोई नहीं है भगवान पर आप मेरी विनती जरूर सुनिएगा. शिवा और गांव की रक्षा कीजिएगा. शायद आज यही मेरा अंतिम दिन है. मुझे कोई गम नहीं क्यों कि मैंने शिवा जैसे इंसान का प्यार पाया. थोडे वक्त के लिए ही सही पर मुझे नसीब हुआ ये मेरा सौभाग्य है। (दुख से)" इतने अच्छा परिवार मिला पर अफसोस की बात है आज के बाद शायद मैं उनसे कभी ना मिल पाऊं. काश मैं आप को आखिरी बार गले लगा पाती शिवा. इतना सोच कर राधिका की आंखों से आंसू बहने लगते हैं. और वो डर से अपनी आंखे बंद कर लेती है. साया अपनी भयानक आवाज में कहता है. (गुस्से से)" तू इन सब की जड है. पहले भी और आज भी. इस लिए इस जड को ही मिटाने का हुकुम आया है. इतना कह कर वो साया अपना हाथ राधिका की तरफ बढा देता है अपने साथ ले जाने के लिए. राधिका डर से अपनी आंखे बंद कर लेती है. पर जल्दी ही राधिका के कानों में एक भयानक दर्द भरी चीख गूंजने लगती है. चीख की आवाज सुन राधिका अपनी आंखे खोल सामने की तरफ देखती है. उस के सामने शिवा खडा था और उस साए के ऊपर उस ने भोलेनाथ के त्रिशूल वाला Locket डाल रखा था. जिस के कारण वो साया जलने लगता है. उस की भयानक चीख पूरी Bus में गूंज जाती है. सब घबरा कर उस साए और शिवा को देखते है. अब वो साया सब को दिख रहा था. राधिका की नम आंखे शिवा पर थी और शिवा की घबराई आंखे राधिका पर. राधिका मुसीबत में है शिवा को ये महसूस हो गया था. यह महसूस होते ही शिवा जल्दी से पलट कर देखता है तो उसे राधिका के पास भयानक साया दिखता है जो उसे अपने साथ ले जाने की कोशिश कर रहा था. यह देख एक पल के लिए शिवा की जैसे सांसे ही रुक जाती है. शिवा तेजी से राधिका की तरफ भागता है और अपना Locket निकाल उस साए की तरफ उछाल कर फेक देता है आज पहली बार शिवा की आंखों में डर दिखा था. राधिका को खोने का डर. उसे खुद से दूर होने का डर. बाकी सब भी उस साए को देख डरे हुए थे. जल्दी ही वो साया जल कर राख बन गायब हो जाता है. शिवा अपनी आंखे कस कर बंद कर लेता है और एक गहरी सांस लेता है. शिवा घबरा कर वही Seat पर बैठ जाता है और एक झटके में राधिका को अपनी गोद में खींच उसे कस कर अपनी बाहों में भर लेता है. राधिका शिवा के सीने से लगते ही रोने लगती है. शिवा बहुत घबरा गया था. अगर आज वो साया राधिका को छू लेता तो राधिका उस के साथ ऐसे अंधेरों में खो जाती जहां से शिवा भी उसे ढूंढ कर नहीं ला पाता. अगर एक पल की देरी होती तो आज शिवा उसे हमेशा के लिए खो देता. शिवा बहुत घबराया हुआ था और राधिका को अपने सीने से लगा कर अपनी घबराहट, अपने डर को काबू कर रहा था. बाकी सब हैरानी से शिवा को देख रहे थे. किसी को कुछ समझ नहीं आ रहा था. शिवा ऐसी Position में बैठा था जैसे उस ने किसी को गले लगाया हो. पर उस के पास कोई नहीं था. वो अकेला था. राधिका सिर्फ शिवा को दिखती थी और किसी को नहीं. इस लिए शिवा को ऐसे देख सब को अजीब लग रहा था. अमित हिम्मत कर शिवा को पुकारते हुए कहता है. (हैरानी से)" यार शिवा तू क्या किसी भूत या आत्मा को Date कर रहा है क्या? अमित की आवाज सुन शिवा अपने Sense में आता है और अपनी आंखे खोल राधिका को देखता है. राधिका अभी भी डर से सहमी शिवा के सीने से लगी हुई थी. शिवा अपनी जेब से Locket निकालता है और राधिका के गले में डाल देता है. सब हैरानी से शिवा को ये करते हुए देख रहे थे. किसी को कुछ समझ नहीं आ रहा था. शिवा राधिका के चेहरे को अपने दोनों हाथों में भर उस के माथे पर Kiss कर कहता है. (चिंता से)" तुम ठीक हो? यह सुन राधिका हां में सिर हिला देती है. यह देख अमित कहता है. (मजाक करते हुए)" पक्का तू किसी आत्मा को Date कर रहा है. यार भूतों से इतना प्यार भी ठीक नहीं है. एक आत्मा से प्यार. यह सुन शिवा कहता है. (गुस्से से)" तेरा उन सब से कोई मतलब नहीं. मैं जानता हूं मैं क्या कर रहा हूं. मेरे साथ कौन है और क्यों है ये आप सब को जानने की जरूरत नहीं है. हम जिस काम के लिए जा रहे हैं उस पर ध्यान दे. शिवा अपनी जगह से खडा होता है और राधिका का हाथ पकड उसे अपने साथ आगे ले जाता है. इस बार शिवा गलती नहीं कर सकता था राधिका को अकेला छोडने की. अरविंद कुछ सोचते हुए आगे शिवा के पास जाता है. और उसे देख धीरे से कहता है. (धीरे से पूछते हुए)" क्या मैं कुछ पूछ सकता हूं आप से? यह सुन शिवा कहता है. (समझते हुए)" यही जानने आए हो न? मेरे साथ तुम्हारी बहन है? राधिका है क्या? यह सुन अरविंद हैरानी में हां में सिर हिला देता है. यह सुन शिवा कहता है. (पुष्टि करते हुए)" हां तुम सही हो. मेरे साथ वही है. यह सुन अरविंद की आंखे हैरानी से फैल जाती है. साथ ही उस की आंखे नम हो जाती है. वही राधिका भी नम आंखों से अपने भाई को देख रही थी. शिवा अरविंद को देख कहता है. (चेतावनी देते हुए)" देखो अरविंद ये बात तुम किसी को नहीं बताओगे कि मेरे साथ जो आत्मा है वो कौन है. राधिका के बारे में किसी को पता नहीं चलना चाहिए. इससे राधिका को खतरा हो सकता है. यह सुन अरविंद कहता है. (उलझन में)" वैसे तो सब अपने है. उन से क्या खतरा? पर आप ने कहा है तो कुछ सोच समझ कर ही कहा है. इस लिए मैं किसी को नहीं बताऊंगा गुडिया के बारे में. यह सुन शिवा अरविंद को कुछ ऐसा कहता है जिससे अरविंद के होश उड जाते हैं और वो अपनी आंखे बडी कर हैरानी से शिवा को देखने लगता है. क्या होगा अब आगे? क्या कहा शिवा ने अरविंद को जिससे अरविंद के होश उड जाते हैं? क्या आसानी से गांव की सीमा पार कर पाएंगे ये लोग? आगे जानने के लिए सुनते रहिए साया The Dark Love सिर्फ Pocket FM पर.</w:t>
      </w:r>
    </w:p>
    <w:p>
      <w:r>
        <w:br w:type="page"/>
      </w:r>
    </w:p>
    <w:p>
      <w:pPr>
        <w:pStyle w:val="Heading1"/>
      </w:pPr>
      <w:r>
        <w:t>Ch 50 - चुडैल का हमला</w:t>
      </w:r>
    </w:p>
    <w:p>
      <w:r>
        <w:rPr>
          <w:b w:val="0"/>
          <w:i w:val="0"/>
        </w:rPr>
        <w:t>शिवा कहता है, (दृढता से)" अंबिका से भी नहीं कहोगे. उसे भी नहीं बताओगे कि राधिका भी हमारे साथ है. यह सुन अरविंद और राधिका दोनों ही हैरान होकर शिवा को देखते हैं. अरविंद हैरानी से कहता है, (अचरज के साथ)" आप ऐसा क्यों कह रहे हैं? यह सुन शिवा कहता है, (सावधानी बरतते हुए)" मैंने पहले ही बताया कि अंबिका पर चुडैल का कब्जा है, तो वो खतरा बन सकती है. इसलिए उसे ये बात नहीं पता चलनी चाहिए. यह सुन अरविंद कहता है, (सहमति देते हुए)" ठीक है, जैसा आप कहें. एक और बात पूछनी थी—मेरी गुडिया भी सुन रही है न मुझे? आप दोनों से पूछनी है. यह सुन शिवा एक नजर राधिका की तरफ देखता है और फिर अरविंद से कहता है, (धीमे स्वर में)" हां, सुन रही है. बोलो क्या कहना है? यह सुन अरविंद कहता है, (जिज्ञासा से)" क्या आप दोनों एक दूसरे से प्यार करते हैं? यह सुन राधिका शिवा से कहती है, (घबराते हुए)" नहीं! भाई को अभी कुछ मत बताइए, वो पता नहीं क्या सोचेंगे. यह सुन शिवा अरविंद को देख कहता है, (निश्चय के साथ)" हां, करते हैं. बहुत प्यार करते हैं. शिवा की बात सुन अरविंद थोडा Shock हो जाता है, वहीं राधिका कस कर अपनी आंखें बंद कर लेती है. शिवा अरविंद को देख कहता है, (भावुकता के साथ)" देखो अरविंद, मैं जानता हूं तुम अपनी बहन को बहुत प्यार करते हो. पर इतना समझ लो कि मेरी उसमें जान बसती है. मेरी पूरी दुनिया बन चुकी है वो. और उसके लिए मैं कुछ भी कर सकता हूं, खुद मिट भी सकता हूं और किसी को भी मिटा सकता हूं. यह सुन अरविंद के चेहरे पर प्यारी सी मुस्कान खिल जाती है. वो शिवा के गले लग जाता है और कहता है, (खुशी के साथ)" मैं बहुत खुश हूं जो मेरी गुडिया को आप जैसा इंसान मिला. मेरी गुडिया बहुत Lucky है. यह सुन शिवा के चेहरे पर भी मुस्कान आ जाती है. वहीं राधिका नम आंखों से शिवा को देख रही थी. शिवा की नजरें भी राधिका पर थीं. तभी Driver एकदम से एक झटके में Brake लगा देता है. झटके से Brake लगते ही सब चौंक जाते हैं. शिवा Driver की तरफ देख कहता है, (हैरानी से)" क्या हुआ? तुमने गाडी क्यों रोकी? यह सुन Driver घबराते हुए कहता है, (डर के साथ)" Sir. वो सामने. सामने वो. यह सुन शिवा, अरविंद और राधिका तीनों ही सामने की तरफ देखते हैं. सामने बहुत सी लाल जोडे और घूंघट में औरतें खडी थीं, जिनका शरीर जला हुआ था. कपडे भी जले हुए दिख रहे थे. मांस के टुकडे लटक रहे थे, बस उनका चेहरा घूंघट से छुपा हुआ था. उन सबको देख शिवा कहता है, (डांटते हुए)" तुम्हें गाडी नहीं रोकनी चाहिए थी. गाडी रोक कर तुमने बहुत बडी गलती की है. बाकी सभी लोग भी आगे की तरफ आ जाते हैं और सामने का नजारा देख घबरा जाते हैं. शिवा जल्दी से Driver को उठा कर खुद उसकी जगह बैठ जाता है और Bus को Start करता है. Bus शुरू तो हो जाती है पर आगे नहीं बढ पाती. अरविंद घबरा कर कहता है, (घबराहट में)" क्या हुआ? Bus आगे क्यों नहीं बढ रही है? यह सुन शिवा कहता है, (गंभीरता से)" Bus के चारों तरफ देखो, समझ आ जाएगा. इसलिए कहा था गाडी रुकनी नहीं चाहिए थी. सभी खिडकी से Bus के चारों तरफ देखते हैं. उन सभी चुडैलों ने Bus को चारों तरफ से घेर लिया था और कस कर पकड लिया था ताकि Bus आगे ना बढ पाए. कुछ तो Bus के ऊपर चढ गई थीं और कुछ Bus पर तेज- तेज दस्तक दे रही थीं ताकि उसे तोड कर अंदर जा सकें. यह देख सब की हालत डर से खराब हो गई थी. काव्या डरते हुए कहती है, (रोते हुए)" ये सब क्या है? क्या अब हम लोग नहीं बचेंगे? मुझे घर जाना है वापस! सब डर से कांप रहे थे. अन्वी, अंबिका और काव्या तो रोने लगी थीं. यह सुन शिवा चिढते हुए गुस्से में कहता है, (क्रोध के साथ)" चुप हो जाओ तुम तीनों! शांत हो जाओ अब. एक शब्द नहीं. अगर अब तुम्हारी आवाज आई तो इन चुडैलों के बीच फेंक दूंगा तुम तीनों को. यह सुन तीनों खामोश हो जाती हैं. शिवा उन सब को देख कहता है, (निर्देश देते हुए)" अच्छे से एक दूसरे को पकड लो और अच्छे से बैठ जाओ. Bus को अच्छे से पकड लेना, बाद में मुझे दोष मत देना कि ये क्या किया. इतना कह कर शिवा Bus शुरू करता है और अपने आराध्य को याद कर तेजी से Bus को घुमा देता है. शिवा के ऐसा करते ही Bus के आस- पास और Bus पर चढी चुडैलें सभी एक साथ उड कर हवा में इधर- उधर गिर कर काला धुआं बन गायब हो जाती हैं. Bus के अंदर बैठे सभी लोग घबरा जाते हैं, सबको चक्कर आने लगते हैं. शिवा सामने खडी चुडैलों को देखता है और अपनी Speed बढा देता है. वो लोग गांव की सीमा पर कुछ ही कदमों की दूरी पर थे और गांव की सीमा पर बहुत सी प्रेत आत्माएं खडी थीं. उन सबको देख शिवा Bus की Speed बहुत तेज कर देता है और तेजी से Bus को बढा देता है. सबने अपनी- अपनी Seat पर बैठ कस कर Seat को पकड लिया था. राधिका भी अरविंद और अंबिका के साथ उनकी Seat के पीछे Seat को कस कर पकड कर बैठ जाती है. वहीं शिवा के सामने गुस्से से गुर्राती बहुत सी आत्माएं खडी थीं और वो दो चुडैलें भी जिनका खौफ इस हवेली में था. उन्हें देखते हुए शिवा तेजी से Bus को बढा देता है. उनके नजदीक पहुंचते ही शिवा तेज आवाज में कहता है, (ललकारते हुए)" हर हर महादेव! इतना कहते ही Bus उन सभी आत्माओं को पार करते हुए आगे बढ जाती है. उन सबको चीर Bus गांव की सीमा को पार करने लगती है. शिवा की नजरें सामने ही थीं, तभी उसे एक Side में खडी हुई वही चुडैल दिखती है जो शिवा को' बाबूजी' कह कर पुकारती है. पर आज उसका आधा चेहरा नहीं जला हुआ था. आज उसका पूरा चेहरा साफ- साफ दिख रहा था. एक पल के लिए शिवा सब भूल हैरानी से उसे देखने लगता है. आज पहली बार वो अपने असली रूप में शिवा के सामने आई थी. उसकी नजरें भी शिवा पर थीं, दोनों एक दूसरे को ही देख रहे थे. आज वो चुडैल भयानक नहीं दिख रही थी बल्कि बेहद खूबसूरत दिख रही थी. शिवा हैरान था उसका असली चेहरा देख कर. एक पल के लिए उसका चेहरा देख शिवा की आंखों के आगे कुछ धुंधली तस्वीरें आ जाती हैं, जिसमें एक लडका और एक लडकी एक दूसरे की बाहों में खोए हुए बैठे बातें कर रहे थे. लडका प्यार से लडकी के बालों को सहला रहा था. तस्वीरें धुंधली थीं, कुछ भी उसे साफ दिखाई नहीं दे रहा था. शिवा अपना सिर पकड लेता है और एकदम से Brake लगा लेता है. अब वो गांव की सीमा के बाहर आ चुके थे, इसलिए शिवा ने थोडी दूरी पर आकर Brake लगा दिया था. शिवा खिडकी से बाहर पीछे की तरफ देखता है. वो चुडैल अभी भी वहीं खडी थी और शिवा को ही देख रही थी. शिवा उसका चेहरा देख खुद से कहता है, (हैरानी से)" ऐसा क्यों लग रहा है जैसे मैं इसे पहचानता हूं? इस चेहरे को जानता हूं. इतना जाना- पहचाना क्यों लग रहा है? शिवा एकटक हैरानी से उसे ही देख रहा था. वहीं गाडी रुकते ही सब चैन की सांस लेते हैं. सब अपने पीछे गांव की तरफ देखते हैं, उन्हें वहां अब कुछ नहीं दिख रहा था. सब सुकून की सांस लेते हैं कि वो बिना ज्यादा परेशानी के सीमा से बाहर आ चुके थे. वहीं शिवा को अभी भी वही चुडैल दिख रही थी. देखते- देखते वो चुडैल गायब होने लगती है. उसके गायब होते ही शिवा अपने Sense में आता है. Driver शिवा के पास वाली Seat पर बैठा था, वो शिवा को परेशान देख कहता है, (विनम्रता से)" Sir, अब मैं चलाता हूं Bus, आप आइए. यह सुन शिवा' हां' में सिर हिलाता है और वहां से खडा हो जाता है. ये Driver सुरेन्द्र का पुराना और भरोसेमंद Driver था. शिवा वापस पीछे आकर अपनी जगह पर बैठ जाता है. शिवा की आंखों के आगे अभी भी उसी चुडैल का चेहरा घूम रहा था, इसलिए शिवा किसी पर ध्यान नहीं देता और सीधा जाकर अपनी Seat पर बैठ अपनी आंखें बंद कर उसी चुडैल के बारे में सोचने लगता है. वो उस चेहरे को याद करने की कोशिश कर रहा था. उसे वो बहुत जाना- पहचाना लग रहा था, उसने कहीं तो उसे देखा था, पर कहां. उसे याद नहीं आ रहा था. शिवा परेशान अपनी आंखें बंद कर उसी के बारे में सोच रहा था. वहीं बाकी सब भी अब शांति देख आराम से बैठ गए थे. सभी घबराए हुए थे इसलिए बिना कुछ ज्यादा कहे अपनी- अपनी आंखें बंद कर लेते हैं. राधिका भी इस वक्त इतनी घबराई हुई थी कि कुछ भी सोचने की सुध में नहीं थी, इसलिए वो भी वहीं आंखें बंद कर अपना सिर पीछे Seat से टिका लेती है. अमित और विकास ज्यादा घबराए नहीं थे क्योंकि उन्होंने शिवा के साथ ऐसे मंजर बहुत देखे थे. सब शांति से अपनी- अपनी जगह पर बैठ अपनी आंखें बंद कर कुछ न कुछ सोच रहे थे. वहीं शिवा उसी लडकी को याद करने की कोशिश कर रहा था. सब इतने घबराए हुए थे इसलिए जल्दी ही सब सो जाते हैं. राधिका भी वहीं अरविंद की पीछे वाली Seat पर बैठे- बैठे सो जाती है. सब के सोने के बाद अंबिका पलट कर धीरे से अपने पीछे देखती है. उसकी नजरें शिवा पर थीं. वो एक नजर शिवा को देख वापस आगे देख अपनी आंखें बंद कर लेती है. अंबिका के दिमाग में क्या चल रहा था, कोई नहीं जानता. वहीं सब सो रहे थे बस शिवा अपनी आंखें बंद कर उस चेहरे को याद करने की कोशिश कर रहा था. तभी अचानक शिवा को कुछ याद आने लगता है. उसे वो लडकी कई बार अपने आस- पास दिखी थी. चाहे उसके College के Class Room में हो, चाहे काशी में घाट के बाहर हो, या किसी भी आत्मा को मुक्ति दिलाने के बाद हो. उसे वो कई बार अपने आस- पास ही दिखी थी और हमेशा वो शिवा को देख मुस्करा कर वहां से चली जाती थी. ये सब याद कर शिवा हैरानी से खुद से कहता है, (आत्मचिंतन करते हुए)" इसका मतलब इस गांव में आने से पहले से ही वो चुडैल हमेशा मेरे आस- पास रही है. मुझे हमेशा मेरे आस- पास दिखी है पर मैं कभी उसे पहचान नहीं पाया. मैंने हमेशा सोचा कोई भटकती आत्मा होगी जो मुक्ति के लिए मुझसे मदद मांगना चाहती होगी. और जब उसे मदद चाहिए होगी, अपने आप आ जाएगी मेरे पास. पर ये तो यहां गांव की चुडैल है. जो बहुत बार मेरे आस- पास रही. पर क्यों? वो मेरे आस- पास क्यों रहती थी? मुझसे क्या रिश्ता था उसका? अब समझ आया, वो उस लडकी की आत्मा को भी यहीं भेजती थी ताकि मैं कभी गांव नहीं आऊं. मतलब ये कभी नहीं चाहती थी मैं गांव आऊं, जबकि खुद कई बार मेरे आस- पास रहती थी. पर क्यों? पहले ही एक पहेली सुलझी नहीं कि दोबारा एक नई पहेली आकर सामने खडी हो गई. ये चुडैल पहले से ही नहीं चाहती थी मैं इस गांव में आऊं और खुद मुझे इस गांव में आने से पहले से जानती है. पर कैसे और क्यों? क्या होगा अब आगे? क्यों रखती थी चुडैल शिवा पर नजर? क्या है शिवा और चुडैल का कनेक्शन? आगे जानने के लिए सुनते रहिए" साया द डार्क Love" सिर्फ पॉकेट FM पर.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