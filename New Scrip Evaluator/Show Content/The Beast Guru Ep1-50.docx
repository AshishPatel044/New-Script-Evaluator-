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Beast Guru</w:t>
      </w:r>
    </w:p>
    <w:p>
      <w:pPr>
        <w:pStyle w:val="Heading1"/>
      </w:pPr>
      <w:r>
        <w:t>Ep 1 - आत्मा के दस रहस्यमयी अंडे</w:t>
      </w:r>
    </w:p>
    <w:p>
      <w:r>
        <w:rPr>
          <w:b w:val="0"/>
          <w:i w:val="0"/>
        </w:rPr>
        <w:t>पौराणिक कथाओं में हमेशा से एक बात कही जाती रही है। जब ब्रह्मांड के नियम शिथिल पड़ने लगते हैं और जीवन-मृत्यु का चक्र अपनी अंतिम सीमा तक पहुँच जाता है, तब विनाश निश्चित होता है।</w:t>
      </w:r>
      <w:r>
        <w:t xml:space="preserve"> </w:t>
      </w:r>
      <w:r>
        <w:rPr>
          <w:b w:val="0"/>
          <w:i w:val="0"/>
        </w:rPr>
        <w:t>कहा जाता है कि उस प्रलय के समय, इन अनंत लोकों से दस 'आदिम महाकाल जीवों' का जन्म होगा। ये जीव इतने विशाल होंगे कि देवताओं के लोक भी उनके सामने छोटे प्रतीत होंगे। जब वे चलेंगे, तो आकाश और धरती टूटकर बिखर जाएंगे। सारा जीवन समाप्त हो जाएगा, समय और अंतरिक्ष की दिशाएं उल्टी हो जाएंगी, और आकाश के तारे हमेशा के लिए बुझ जाएंगे।</w:t>
      </w:r>
      <w:r>
        <w:t xml:space="preserve"> </w:t>
      </w:r>
      <w:r>
        <w:rPr>
          <w:b w:val="0"/>
          <w:i w:val="0"/>
        </w:rPr>
        <w:t>ये आदिम जीव पुरानी दुनिया को खत्म करके खुद भी रहस्यमयी तरीके से गायब हो जाएंगे। और उसके बाद, एक बार फिर से नई धरती और नए आकाश का निर्माण होगा। प्रकृति के नियम वापस लौटेंगे, नया जीवन फलेगा-फूलेगा, और एक बिल्कुल नई दुनिया जन्म लेगी।</w:t>
      </w:r>
      <w:r>
        <w:t xml:space="preserve"> </w:t>
      </w:r>
      <w:r>
        <w:rPr>
          <w:b w:val="0"/>
          <w:i w:val="0"/>
        </w:rPr>
        <w:t>काले घने बादलों ने 'अग्निगिरी विद्यापीठ' को पूरी तरह से घेर रखा था। बाहर एक भयंकर तूफान अपनी पूरी ताकत से गरज रहा था। विद्यापीठ का एक होनहार शिष्य, रुद्र, इस मूसलाधार बारिश की परवाह किए बिना अपने आत्मिक जीव 'स्वर्ण' की पीठ पर सवार होकर आसमान चीरता हुआ आगे बढ़ रहा था। स्वर्ण एक विशाल चार पंखों वाला सुनहरा गरुड़ था, जिसके पंखों की ताकत आंधी को भी मात दे रही थी।</w:t>
      </w:r>
      <w:r>
        <w:t xml:space="preserve"> </w:t>
      </w:r>
      <w:r>
        <w:rPr>
          <w:b w:val="0"/>
          <w:i w:val="0"/>
        </w:rPr>
        <w:t>कुछ ही देर में गरुड़ एक छोटे से मकान के सामने उतरा। रुद्र फुर्ती से नीचे कूदा।</w:t>
      </w:r>
      <w:r>
        <w:t xml:space="preserve"> </w:t>
      </w:r>
      <w:r>
        <w:rPr>
          <w:b w:val="0"/>
          <w:i w:val="0"/>
        </w:rPr>
        <w:t>अंदर से एक बेहद खूबसूरत लड़की सफेद लिबास में बाहर निकली। उसने एक हाथ से अपने कपड़ों को भीगने से बचा रखा था और दूसरे हाथ में छाता थामे, एक प्यारी सी मुस्कान के साथ बारिश में आगे बढ़ी, ताकि वह रुद्र को भीगने से बचा सके।</w:t>
      </w:r>
      <w:r>
        <w:t xml:space="preserve"> </w:t>
      </w:r>
      <w:r>
        <w:rPr>
          <w:b w:val="0"/>
          <w:i w:val="0"/>
        </w:rPr>
        <w:t>रुद्र ने मुस्कुराते हुए कहा,"हमारी सालगिरह मुबारक हो, काव्या!"</w:t>
      </w:r>
      <w:r>
        <w:t xml:space="preserve"> </w:t>
      </w:r>
      <w:r>
        <w:rPr>
          <w:b w:val="0"/>
          <w:i w:val="0"/>
        </w:rPr>
        <w:t>दोनों जल्दी से भागकर घर के अंदर आ गए। अंदर आते ही रुद्र ने अपनी जेब से एक बेहद खूबसूरत जेड पत्थर से बना बालों का कांटा निकाला और उसे प्यार से काव्या के हाथों में रख दिया।</w:t>
      </w:r>
      <w:r>
        <w:t xml:space="preserve"> </w:t>
      </w:r>
      <w:r>
        <w:rPr>
          <w:b w:val="0"/>
          <w:i w:val="0"/>
        </w:rPr>
        <w:t>कांटा देखते ही काव्या की आँखें चमक उठीं। उसने खुशी से कहा,"यह कितना सुंदर है! इसे मेरे बालों में लगा दो ना।"</w:t>
      </w:r>
      <w:r>
        <w:t xml:space="preserve"> </w:t>
      </w:r>
      <w:r>
        <w:rPr>
          <w:b w:val="0"/>
          <w:i w:val="0"/>
        </w:rPr>
        <w:t>दोनों आईने के सामने खड़े हो गए। रुद्र ने बड़े प्यार से उस कांटे को काव्या के रेशमी बालों में सजाया और ऐसा करते हुए हल्के से उसके गाल खींच लिए। रुद्र उस समय इतना खुश था कि वह काव्या की आँखों में पल भर के लिए आई हुई उस झुंझलाहट को नहीं देख पाया।</w:t>
      </w:r>
      <w:r>
        <w:t xml:space="preserve"> </w:t>
      </w:r>
      <w:r>
        <w:rPr>
          <w:b w:val="0"/>
          <w:i w:val="0"/>
        </w:rPr>
        <w:t>बाहर तूफान पूरी ताकत से गरज रहा था, लेकिन मकान के अंदर का माहौल बहुत शांत और प्यारा लग रहा था।</w:t>
      </w:r>
      <w:r>
        <w:t xml:space="preserve"> </w:t>
      </w:r>
      <w:r>
        <w:rPr>
          <w:b w:val="0"/>
          <w:i w:val="0"/>
        </w:rPr>
        <w:t>अचानक काव्या ने अपनी नज़रें झुका लीं और उसके गाल शर्म से लाल हो गए। उसने धीमी आवाज़ में कहा,"रुद्र, मैं आज रात पूरी तरह से तुम्हारी होना चाहती हूँ।"</w:t>
      </w:r>
      <w:r>
        <w:t xml:space="preserve"> </w:t>
      </w:r>
      <w:r>
        <w:rPr>
          <w:b w:val="0"/>
          <w:i w:val="0"/>
        </w:rPr>
        <w:t>रुद्र थोड़ा हैरान हुआ। उसने पूछा,"तुम्हारा क्या मतलब है?"</w:t>
      </w:r>
      <w:r>
        <w:t xml:space="preserve"> </w:t>
      </w:r>
      <w:r>
        <w:rPr>
          <w:b w:val="0"/>
          <w:i w:val="0"/>
        </w:rPr>
        <w:t>काव्या ने करीब आते हुए कहा,"मैं खुद को तुम्हें सौंपना चाहती हूँ।"इतना कहकर उसने अपने लिबास की डोरियों को खोलना शुरू कर दिया।</w:t>
      </w:r>
      <w:r>
        <w:t xml:space="preserve"> </w:t>
      </w:r>
      <w:r>
        <w:rPr>
          <w:b w:val="0"/>
          <w:i w:val="0"/>
        </w:rPr>
        <w:t>रुद्र खुश होने की बजाय पूरी तरह से उलझन में पड़ गया। काव्या का स्वभाव हमेशा से बहुत सख्त और अभिमानी रहा था। वे दोनों रिश्ते में थे, लेकिन काव्या ने हमेशा एक दूरी बनाए रखी थी। वह हमेशा कहती थी कि उसका पहला लक्ष्य सिर्फ अपनी शक्तियों को बढ़ाना है। इसी वजह से उन्होंने अपने रिश्ते को दुनिया से छिपा कर रखा था। फिर आज अचानक वह खुद इतनी आगे क्यों बढ़ रही थी?</w:t>
      </w:r>
    </w:p>
    <w:p>
      <w:r>
        <w:rPr>
          <w:b w:val="0"/>
          <w:i w:val="0"/>
        </w:rPr>
        <w:t>रुद्र ने घबराकर दो कदम पीछे ले लिए।</w:t>
      </w:r>
      <w:r>
        <w:t xml:space="preserve"> </w:t>
      </w:r>
      <w:r>
        <w:rPr>
          <w:b w:val="0"/>
          <w:i w:val="0"/>
        </w:rPr>
        <w:t>काव्या ने उसे पीछे हटते देख पूछा,"क्या तुम डर गए?"</w:t>
      </w:r>
      <w:r>
        <w:t xml:space="preserve"> </w:t>
      </w:r>
      <w:r>
        <w:rPr>
          <w:b w:val="0"/>
          <w:i w:val="0"/>
        </w:rPr>
        <w:t>रुद्र ने उसे समझाते हुए कहा,"काव्या, आज तुम कुछ अलग लग रही हो। यह तुम्हारा स्वभाव नहीं है। तुम ऐसी नहीं हो।"</w:t>
      </w:r>
      <w:r>
        <w:t xml:space="preserve"> </w:t>
      </w:r>
      <w:r>
        <w:rPr>
          <w:b w:val="0"/>
          <w:i w:val="0"/>
        </w:rPr>
        <w:t>उन दोनों की मुलाकात अग्निप्रस्थ शहर के रास्ते में हुई थी। तब रुद्र ने काव्या की जान बचाई थी और उसी के बाद वे दोनों करीब आए थे।</w:t>
      </w:r>
      <w:r>
        <w:t xml:space="preserve"> </w:t>
      </w:r>
      <w:r>
        <w:rPr>
          <w:b w:val="0"/>
          <w:i w:val="0"/>
        </w:rPr>
        <w:t>रुद्र की बात सुनकर काव्या के चेहरे के भाव अचानक बदल गए। उसकी वह प्यारी सी मुस्कान एक ठंडी और क्रूर हँसी में बदल गई। उसने तीखे स्वर में कहा,"तो मुझे कैसा होना चाहिए? तुम्हारे साथ रहकर हर सुख-दुख सहना चाहिए और एक मामूली इंसान की तरह गुमनामी की ज़िंदगी जीनी चाहिए?"</w:t>
      </w:r>
      <w:r>
        <w:t xml:space="preserve"> </w:t>
      </w:r>
      <w:r>
        <w:rPr>
          <w:b w:val="0"/>
          <w:i w:val="0"/>
        </w:rPr>
        <w:t>तभी बाहर एक ज़ोरदार बिजली कड़की और उसी पल मकान की छत किसी भयंकर ताकत से उड़ गई। आसमान से एक तेज़ रोशनी नीचे आई। उस तूफान के बीच एक विशाल बैंगनी रंग का त्रिनेत्र बाज़ आसमान से उतरा।</w:t>
      </w:r>
      <w:r>
        <w:t xml:space="preserve"> </w:t>
      </w:r>
      <w:r>
        <w:rPr>
          <w:b w:val="0"/>
          <w:i w:val="0"/>
        </w:rPr>
        <w:t>उस बाज़ की पीठ पर एक नौजवान बैठा था। उसकी आँखों में जैसे साक्षात बिजलियां कड़क रही थीं। तूफान के बीच वह नौजवान किसी बिजली के देवता जैसा लग रहा था।</w:t>
      </w:r>
      <w:r>
        <w:t xml:space="preserve"> </w:t>
      </w:r>
      <w:r>
        <w:rPr>
          <w:b w:val="0"/>
          <w:i w:val="0"/>
        </w:rPr>
        <w:t>उस नौजवान की गरजती हुई आवाज़ गूंजी,"रुद्र! तुम्हारी इतनी हिम्मत कि तुमने काव्या को नशीली दवा देकर उसके साथ ज़बरदस्ती करने की कोशिश की!"</w:t>
      </w:r>
      <w:r>
        <w:t xml:space="preserve"> </w:t>
      </w:r>
      <w:r>
        <w:rPr>
          <w:b w:val="0"/>
          <w:i w:val="0"/>
        </w:rPr>
        <w:t>उसकी आवाज़ के साथ ही उस त्रिनेत्र बाज़ ने अपने मुँह से एक विनाशकारी बिजली का गोला सीधा रुद्र की तरफ छोड़ दिया। वह हमला इतना तेज़ था कि रुद्र कुछ समझ ही नहीं पाया। बाज़ की उस जादुई ताकत ने रुद्र के शरीर को पूरी तरह से सुन्न कर दिया। उसके शरीर में करंट दौड़ गया और वह एक ज़ोरदार झटके के साथ ज़मीन पर गिर पड़ा।</w:t>
      </w:r>
      <w:r>
        <w:t xml:space="preserve"> </w:t>
      </w:r>
      <w:r>
        <w:rPr>
          <w:b w:val="0"/>
          <w:i w:val="0"/>
        </w:rPr>
        <w:t>ज़मीन पर गिरे हुए रुद्र ने दर्द से कराहते हुए ऊपर देखा। वह हैरान था। उसने काँपती हुई आवाज़ में कहा,"समर? तुम यहाँ?"</w:t>
      </w:r>
      <w:r>
        <w:t xml:space="preserve"> </w:t>
      </w:r>
      <w:r>
        <w:rPr>
          <w:b w:val="0"/>
          <w:i w:val="0"/>
        </w:rPr>
        <w:t>रुद्र उस नौजवान को अच्छी तरह जानता था। समर विद्यापीठ का कोई मामूली शिष्य नहीं था। वह 'दिव्य श्रेणी' का सबसे ताकतवर और मशहूर शिष्य था। वह अग्निप्रस्थ के सबसे रईस और ताकतवर 'वज्र घराने' का वारिस था। पूरे गरुड़ साम्राज्य में समर का रुतबा सबसे ऊँचा था।</w:t>
      </w:r>
      <w:r>
        <w:t xml:space="preserve"> </w:t>
      </w:r>
      <w:r>
        <w:rPr>
          <w:b w:val="0"/>
          <w:i w:val="0"/>
        </w:rPr>
        <w:t>रुद्र और काव्या दोनों ही गरुड़ साम्राज्य के छोटे शहरों से आए थे। उन्होंने अग्निगिरी विद्यापीठ में जगह पाने के लिए बहुत कड़ा संघर्ष किया था। समर जैसे लोग उनके लिए एक अलग दुनिया का हिस्सा थे, जिनसे उनका कभी कोई वास्ता नहीं होना चाहिए था।</w:t>
      </w:r>
      <w:r>
        <w:t xml:space="preserve"> </w:t>
      </w:r>
      <w:r>
        <w:rPr>
          <w:b w:val="0"/>
          <w:i w:val="0"/>
        </w:rPr>
        <w:t>तभी एक घबराई हुई आवाज़ आई,"समर जी! मुझे बचाइए!"</w:t>
      </w:r>
      <w:r>
        <w:t xml:space="preserve"> </w:t>
      </w:r>
      <w:r>
        <w:rPr>
          <w:b w:val="0"/>
          <w:i w:val="0"/>
        </w:rPr>
        <w:t>रुद्र ने जब सिर घुमाकर देखा, तो उसके पैरों तले ज़मीन खिसक गई। काव्या, जिसने जानबूझकर अपने कपड़े अस्त-व्यस्त कर लिए थे, रोने का नाटक करते हुए समर के सीने से लग गई। वह समर के गले लगकर रुद्र की तरफ नफरत भरी नज़रों से देख रही थी।</w:t>
      </w:r>
      <w:r>
        <w:t xml:space="preserve"> </w:t>
      </w:r>
      <w:r>
        <w:rPr>
          <w:b w:val="0"/>
          <w:i w:val="0"/>
        </w:rPr>
        <w:t>समर ने अपनी छाती चौड़ी करते हुए पूरे रुतबे के साथ कहा,"रुद्र! दिव्य श्रेणी के शिष्य होने के नाते, मेरे पास तुम्हें तुम्हारी इस नीच हरकत की सज़ा देने का पूरा अधिकार है। मेरा फैसला यह है कि तुम्हारे इस आत्मिक जीव, स्वर्ण गरुड़ को मृत्युदंड दिया जाएगा!"</w:t>
      </w:r>
      <w:r>
        <w:t xml:space="preserve"> </w:t>
      </w:r>
      <w:r>
        <w:rPr>
          <w:b w:val="0"/>
          <w:i w:val="0"/>
        </w:rPr>
        <w:t>रुद्र की आँखें फटी की फटी रह गईं। किसी भी योद्धा के आत्मिक जीव को मारने का मतलब था, उस योद्धा को हमेशा के लिए अपाहिज कर देना। समर रुद्र की शक्तियों को हमेशा के लिए खत्म करना चाहता था, ताकि रुद्र ज़िंदगी भर के लिए एक मामूली और कमज़ोर इंसान बनकर रह जाए।</w:t>
      </w:r>
      <w:r>
        <w:t xml:space="preserve"> </w:t>
      </w:r>
      <w:r>
        <w:rPr>
          <w:b w:val="0"/>
          <w:i w:val="0"/>
        </w:rPr>
        <w:t>समर के त्रिनेत्र बाज़ के शरीर से भयंकर बिजलियां निकलने लगीं। उसने एक डरावनी चीख मारी और सीधा रुद्र के स्वर्ण गरुड़ पर झपट पड़ा। बाज़ ने अपने नुकीले पंजों से गरुड़ को ज़मीन पर दबा लिया और बड़ी बेदर्दी से उसके सुनहरे पंखों को नोचने लगा।</w:t>
      </w:r>
      <w:r>
        <w:t xml:space="preserve"> </w:t>
      </w:r>
      <w:r>
        <w:rPr>
          <w:b w:val="0"/>
          <w:i w:val="0"/>
        </w:rPr>
        <w:t>जैसे ही बाज़ गरुड़ का एक पंख उखाड़ता, वहां से खून का फव्वारा फूट पड़ता। गरुड़ दर्द से बुरी तरह तड़प रहा था। उसकी हर एक चीख रुद्र के दिल को किसी खंजर की तरह चीर रही थी।</w:t>
      </w:r>
      <w:r>
        <w:t xml:space="preserve"> </w:t>
      </w:r>
      <w:r>
        <w:rPr>
          <w:b w:val="0"/>
          <w:i w:val="0"/>
        </w:rPr>
        <w:t>रुद्र अपनी जगह से हिल नहीं पा रहा था। उसने दर्द से चिल्लाते हुए कहा,"स्वर्ण!"</w:t>
      </w:r>
      <w:r>
        <w:t xml:space="preserve"> </w:t>
      </w:r>
      <w:r>
        <w:rPr>
          <w:b w:val="0"/>
          <w:i w:val="0"/>
        </w:rPr>
        <w:t>रुद्र को अब जाकर वह भयानक सच समझ में आया। वे दोनों असल में क्या चाहते थे, यह बात अब शीशे की तरह साफ़ हो चुकी थी।</w:t>
      </w:r>
      <w:r>
        <w:t xml:space="preserve"> </w:t>
      </w:r>
      <w:r>
        <w:rPr>
          <w:b w:val="0"/>
          <w:i w:val="0"/>
        </w:rPr>
        <w:t>रुद्र ने मन ही मन सोचा,'ये लोग स्वर्ण को मारकर उसकी 'महाकाल दिव्य आत्मा' चुराना चाहते हैं!'</w:t>
      </w:r>
      <w:r>
        <w:rPr>
          <w:b w:val="0"/>
          <w:i w:val="0"/>
        </w:rPr>
        <w:t>दस दिन पहले ही, रुद्र को एक रहस्यमयी गुफा में वह महाकाल दिव्य आत्मा मिली थी। वह एक पौराणिक और जादुई जीव की आत्मा थी, जिसकी कीमत किसी पूरे शहर से भी ज़्यादा थी। उस आत्मा में इतनी ताकत थी कि वह किसी भी आम योद्धा को दुनिया का सबसे ताकतवर इंसान बना सकती थी। स्वर्ण गरुड़ ने उस आत्मा को अपने पंखों में समा लिया था।</w:t>
      </w:r>
      <w:r>
        <w:t xml:space="preserve"> </w:t>
      </w:r>
      <w:r>
        <w:rPr>
          <w:b w:val="0"/>
          <w:i w:val="0"/>
        </w:rPr>
        <w:t>रुद्र की आँखों से आँसू बहने लगे। उसने सोचा,'काव्या ही इकलौती थी जो अग्निप्रस्थ में मेरे इतने करीब थी। उसे ज़रूर इस दिव्य आत्मा के बारे में पता चल गया होगा। तो... उसने उस आत्मा की जानकारी समर को देकर मुझे धोखा दे दिया, ताकि वह इस बड़े घराने के लड़के का फायदा उठा सके?'</w:t>
      </w:r>
      <w:r>
        <w:rPr>
          <w:b w:val="0"/>
          <w:i w:val="0"/>
        </w:rPr>
        <w:t>बिजली के झटकों से सुन्न पड़ा रुद्र सिर्फ बेबसी से देख सकता था। उसका प्यारा स्वर्ण गरुड़ खून से लथपथ था। बाज़ उसके पंखों को एक-एक करके नोच रहा था। गरुड़ दर्द और बेबसी से रुद्र की तरफ देख रहा था। अपने सबसे प्यारे साथी को इस तरह तड़प-तड़पकर मरते हुए देखने से बड़ा दर्द और क्या हो सकता था?</w:t>
      </w:r>
    </w:p>
    <w:p>
      <w:r>
        <w:rPr>
          <w:b w:val="0"/>
          <w:i w:val="0"/>
        </w:rPr>
        <w:t>रुद्र का खून खौल उठा। उसने अपनी पूरी ताकत लगाकर चीखते हुए कहा,"समर! काव्या!"</w:t>
      </w:r>
      <w:r>
        <w:t xml:space="preserve"> </w:t>
      </w:r>
      <w:r>
        <w:rPr>
          <w:b w:val="0"/>
          <w:i w:val="0"/>
        </w:rPr>
        <w:t>बारिश में भीगती हुई काव्या धीरे-धीरे चलकर रुद्र के पास आई और उसे हिकारत भरी नज़रों से नीचे देखते हुए बोली,"रुद्र, अपनी किस्मत को मान लो। तुम्हारी ना तो कोई हैसियत है और ना ही ताकत, जो तुम समर या इस दिव्य आत्मा की बराबरी कर सको।"</w:t>
      </w:r>
      <w:r>
        <w:t xml:space="preserve"> </w:t>
      </w:r>
      <w:r>
        <w:rPr>
          <w:b w:val="0"/>
          <w:i w:val="0"/>
        </w:rPr>
        <w:t>रुद्र ने नफरत से उसकी तरफ देखा और कहा,"तो अब तुम्हें लगता है कि तुम एक मामूली चिड़िया से उड़कर आसमान की रानी बन गई हो?"</w:t>
      </w:r>
      <w:r>
        <w:t xml:space="preserve"> </w:t>
      </w:r>
      <w:r>
        <w:rPr>
          <w:b w:val="0"/>
          <w:i w:val="0"/>
        </w:rPr>
        <w:t>काव्या ने बड़ी ही बेरुखी से जवाब दिया,"और क्या? समर जी ने मुझसे वादा किया है कि वह मुझे विद्यापीठ के सबसे ऊँचे 'स्वर्ग भवन' में दाखिला दिलाएंगे। रुद्र, अग्निप्रस्थ आकर मुझे यह समझ आ गया है कि हम जैसे लोग कितनी छोटी हैसियत रखते हैं। अब से तुम इस भीड़ का हिस्सा बनकर रहोगे और मैं सबसे ऊँचे मुकाम पर राज करूंगी। बस यह समझ लो कि तुमने मेरे प्यार की खातिर यह कुर्बानी दी है।"</w:t>
      </w:r>
      <w:r>
        <w:t xml:space="preserve"> </w:t>
      </w:r>
      <w:r>
        <w:rPr>
          <w:b w:val="0"/>
          <w:i w:val="0"/>
        </w:rPr>
        <w:t>रुद्र ने दाँत पीसते हुए कहा,"तुम्हारा अंजाम बहुत बुरा होगा, काव्या।"</w:t>
      </w:r>
      <w:r>
        <w:t xml:space="preserve"> </w:t>
      </w:r>
      <w:r>
        <w:rPr>
          <w:b w:val="0"/>
          <w:i w:val="0"/>
        </w:rPr>
        <w:t>काव्या ने हँसते हुए कहा,"दुर्भाग्य से, मेरे अंजाम से तुम्हारा कोई वास्ता नहीं होगा। जहां से आए हो, वहीं वापस लौट जाओ… अपने ज्वालापुर। तुमने मेरी जान बचाई थी, इसलिए मैं आज तुम्हारी जान बख्श रही हूँ। आज से हमारे बीच का सारा हिसाब बराबर।"</w:t>
      </w:r>
      <w:r>
        <w:t xml:space="preserve"> </w:t>
      </w:r>
      <w:r>
        <w:rPr>
          <w:b w:val="0"/>
          <w:i w:val="0"/>
        </w:rPr>
        <w:t>उसने नीचे झुककर रुद्र के बिखरे बालों को ठीक किया और कहा,"तुम्हारे इस तोहफे के लिए बहुत-बहुत शुक्रिया। बचपन से ही लोगों ने मुझे बहुत नीचा दिखाया है। लेकिन आज के बाद, जो लोग मुझे नीचा दिखाते थे, वे मेरे सामने घुटनों पर बैठकर बात करेंगे।"</w:t>
      </w:r>
      <w:r>
        <w:t xml:space="preserve"> </w:t>
      </w:r>
      <w:r>
        <w:rPr>
          <w:b w:val="0"/>
          <w:i w:val="0"/>
        </w:rPr>
        <w:t>इतना कहकर काव्या और समर वहां से चले गए, और साथ ले गए वह बहुमूल्य महाकाल दिव्य आत्मा।</w:t>
      </w:r>
      <w:r>
        <w:t xml:space="preserve"> </w:t>
      </w:r>
      <w:r>
        <w:rPr>
          <w:b w:val="0"/>
          <w:i w:val="0"/>
        </w:rPr>
        <w:t>रुद्र की आँखें खून से लाल हो चुकी थीं। उसने जाते हुए उन दोनों की पीठ को घूरते हुए कहा,"इस दुनिया में कर्म नाम की भी कोई चीज़ होती है। तुम्हें लगता है कि तुमने आसमान छू लिया है, लेकिन एक दिन ऐसा आएगा, जब तुम्हें अपने किए की कीमत चुकानी पड़ेगी। और वह कीमत मैं वसूलूंगा!"</w:t>
      </w:r>
      <w:r>
        <w:t xml:space="preserve"> </w:t>
      </w:r>
      <w:r>
        <w:rPr>
          <w:b w:val="0"/>
          <w:i w:val="0"/>
        </w:rPr>
        <w:t>उस रात भयंकर तूफान आया। एक मामूली सा लड़का, अपने आत्मिक जीव... नहीं... अपने सबसे प्यारे भाई की खून से लथपथ लाश को सीने से लगाए, उस शहर के अंधेरे में कहीं खो गया। लेकिन उसके दिल में एक आग जल रही थी। उसे पता था—एक दिन वह वापस लौटेगा और इस खून के एक-एक कतरे का हिसाब मांगेगा!</w:t>
      </w:r>
      <w:r>
        <w:rPr>
          <w:b w:val="0"/>
          <w:i w:val="0"/>
        </w:rPr>
        <w:t>'तीन साल... सिर्फ तीन साल इंतज़ार करो अग्निप्रस्थ! मैं आऊंगा!'</w:t>
      </w:r>
      <w:r>
        <w:rPr>
          <w:b w:val="0"/>
          <w:i w:val="0"/>
        </w:rPr>
        <w:t>समय को बीतते देर नहीं लगती। तीन साल पलक झपकते ही बीत गए।</w:t>
      </w:r>
      <w:r>
        <w:t xml:space="preserve"> </w:t>
      </w:r>
      <w:r>
        <w:rPr>
          <w:b w:val="0"/>
          <w:i w:val="0"/>
        </w:rPr>
        <w:t>"स्वर्ण!"</w:t>
      </w:r>
      <w:r>
        <w:t xml:space="preserve"> </w:t>
      </w:r>
      <w:r>
        <w:rPr>
          <w:b w:val="0"/>
          <w:i w:val="0"/>
        </w:rPr>
        <w:t>रुद्र एक बार फिर अचानक नींद से जाग गया। उसका पूरा शरीर पसीने से भीगा हुआ था। उसे अक्सर अपने उस भाई के सपने आते थे, जिसने हमेशा उसके साथ कंधे से कंधा मिलाकर लड़ाई लड़ी थी। जब भी उसे स्वर्ण की याद आती, उसकी आँखें लाल हो जाती थीं।</w:t>
      </w:r>
      <w:r>
        <w:t xml:space="preserve"> </w:t>
      </w:r>
      <w:r>
        <w:rPr>
          <w:b w:val="0"/>
          <w:i w:val="0"/>
        </w:rPr>
        <w:t>उसने ज्वालापुर में ये तीन साल बहुत मुश्किलों और गरीबी में बिताए थे। हर दिन का संघर्ष उसे उसकी कसम की याद दिलाता था।</w:t>
      </w:r>
      <w:r>
        <w:t xml:space="preserve"> </w:t>
      </w:r>
      <w:r>
        <w:rPr>
          <w:b w:val="0"/>
          <w:i w:val="0"/>
        </w:rPr>
        <w:t>दूसरी तरफ, काव्या अग्निप्रस्थ में ऊंचाइयों को छू रही थी। वह विद्यापीठ के सबसे खास 'स्वर्ग भवन' की मुख्य शिष्या बन चुकी थी। और रुद्र? वह पूरे विद्यापीठ के लिए एक मज़ाक बन कर रह गया था। हर कोई यही मानता था कि उसने एक लड़की के साथ नीच हरकत करने की कोशिश की थी। ज्वालापुर लौटने के बाद भी, जिन लोगों को असलियत नहीं पता थी, वे उसे देखकर ताने मारते थे और उसके चरित्र पर उंगली उठाते थे।</w:t>
      </w:r>
      <w:r>
        <w:t xml:space="preserve"> </w:t>
      </w:r>
      <w:r>
        <w:rPr>
          <w:b w:val="0"/>
          <w:i w:val="0"/>
        </w:rPr>
        <w:t>ज़ख्मों पर नमक छिड़कने के लिए, दुनिया में यह खबर फैला दी गई थी कि समर ने वह महाकाल दिव्य आत्मा अपनी खुद की मेहनत और बहादुरी से हासिल की थी।</w:t>
      </w:r>
      <w:r>
        <w:t xml:space="preserve"> </w:t>
      </w:r>
      <w:r>
        <w:rPr>
          <w:b w:val="0"/>
          <w:i w:val="0"/>
        </w:rPr>
        <w:t>रुद्र ने गहरी साँस ली और खुद से कहा,"सारी अफवाहें और ताकत इन बड़े घरानों के हाथ में है। मेरी सच्चाई पर कोई विश्वास नहीं करेगा।"दुनिया के ये नियम बहुत ज़ालिम थे।</w:t>
      </w:r>
      <w:r>
        <w:t xml:space="preserve"> </w:t>
      </w:r>
      <w:r>
        <w:rPr>
          <w:b w:val="0"/>
          <w:i w:val="0"/>
        </w:rPr>
        <w:t>आधी रात हो चुकी थी, लेकिन रुद्र के लिए सोना मुमकिन नहीं था। वह अपने बिस्तर से उठा और खिड़की के पास जाकर खड़ा हो गया। उसकी नज़रें दूर, बहुत दूर उसी दिशा में टिकी थीं, जहां अग्निप्रस्थ शहर बसा था।</w:t>
      </w:r>
      <w:r>
        <w:t xml:space="preserve"> </w:t>
      </w:r>
      <w:r>
        <w:rPr>
          <w:b w:val="0"/>
          <w:i w:val="0"/>
        </w:rPr>
        <w:t>तभी अचानक—रुद्र के शरीर के अंदर मौजूद उस जादुई आत्मिक जगह में कुछ हलचल हुई।</w:t>
      </w:r>
      <w:r>
        <w:t xml:space="preserve"> </w:t>
      </w:r>
      <w:r>
        <w:rPr>
          <w:b w:val="0"/>
          <w:i w:val="0"/>
        </w:rPr>
        <w:t>रुद्र की आँखें आश्चर्य से फैल गईं। उसने महसूस किया और कहा,"क्या तीन साल बाद ये आखिरकार जन्म लेने वाले हैं?"</w:t>
      </w:r>
      <w:r>
        <w:t xml:space="preserve"> </w:t>
      </w:r>
      <w:r>
        <w:rPr>
          <w:b w:val="0"/>
          <w:i w:val="0"/>
        </w:rPr>
        <w:t>हर इंसान के शरीर में एक आत्मिक जगह होती है। गरुड़ साम्राज्य में जन्म लेने वाले हर बच्चे के अंदर सात दिन बाद एक आत्मिक जीव जन्म लेता है। यह एक सामान्य बात थी। लेकिन रुद्र की उस आत्मिक जगह में एक ऐसा महा-रहस्य छिपा था, जिसके बारे में दुनिया का कोई इंसान नहीं जानता था!</w:t>
      </w:r>
    </w:p>
    <w:p>
      <w:r>
        <w:rPr>
          <w:b w:val="0"/>
          <w:i w:val="0"/>
        </w:rPr>
        <w:t>स्वर्ण गरुड़ के अलावा, जो रुद्र के जन्म के साथ ही पैदा हुआ था, रुद्र की आत्मिक जगह के अंदर दस बेहद रहस्यमयी अंडे मौजूद थे। वे अंडे पिछले अठारह सालों से शांत थे।</w:t>
      </w:r>
      <w:r>
        <w:t xml:space="preserve"> </w:t>
      </w:r>
      <w:r>
        <w:rPr>
          <w:b w:val="0"/>
          <w:i w:val="0"/>
        </w:rPr>
        <w:t>लेकिन आज रात, उनमें से दो अंडे ज़ोर-ज़ोर से हिल रहे थे। उनमें से एक अंडे पर गहरी दरारें पड़नी शुरू हो गई थीं।</w:t>
      </w:r>
      <w:r>
        <w:t xml:space="preserve"> </w:t>
      </w:r>
      <w:r>
        <w:rPr>
          <w:b w:val="0"/>
          <w:i w:val="0"/>
        </w:rPr>
        <w:t>रुद्र ने तुरंत ध्यान लगाया और उस दरकते हुए अंडे को अपनी आत्मिक जगह से बाहर निकालकर अपने बिस्तर पर रख दिया। वह अपनी साँसें रोके उसके फूटने का इंतज़ार करने लगा।</w:t>
      </w:r>
      <w:r>
        <w:t xml:space="preserve"> </w:t>
      </w:r>
      <w:r>
        <w:rPr>
          <w:b w:val="0"/>
          <w:i w:val="0"/>
        </w:rPr>
        <w:t>अंडे पर दरारें बढ़ती जा रही थीं। जैसे-जैसे दरारें फैल रही थीं, उस अंडे से एक ऐसी भयंकर और शक्तिशाली ऊर्जा बाहर निकलने लगी, जिसने रुद्र का दम घोंटना शुरू कर दिया।</w:t>
      </w:r>
      <w:r>
        <w:t xml:space="preserve"> </w:t>
      </w:r>
      <w:r>
        <w:rPr>
          <w:b w:val="0"/>
          <w:i w:val="0"/>
        </w:rPr>
        <w:t>रुद्र ने उत्साह और घबराहट के बीच कहा,"यह बाहर निकल रहा है!"</w:t>
      </w:r>
      <w:r>
        <w:t xml:space="preserve"> </w:t>
      </w:r>
      <w:r>
        <w:rPr>
          <w:b w:val="0"/>
          <w:i w:val="0"/>
        </w:rPr>
        <w:t>और तभी, एक कान सुन्न कर देने वाली तेज़ आवाज़ के साथ वह रहस्यमयी अंडा टूट गया!</w:t>
      </w:r>
    </w:p>
    <w:p>
      <w:r>
        <w:rPr>
          <w:b w:val="0"/>
          <w:i w:val="0"/>
        </w:rPr>
        <w:t>उस टूटे हुए अंडे के बीच से एक अजीब सी काली ऊर्जा का बवंडर उठा, जिसने पूरे कमरे को अपनी चपेट में ले लिया। उस धुएं और ऊर्जा के बीच से दो दहकती हुई, विकराल आँखें खुलीं। एक ऐसी ताकत ने जन्म ले लिया था, जो शायद इस पूरे ब्रह्मांड की नींव हिलाकर रख देने वाली थी।</w:t>
      </w:r>
      <w:r>
        <w:t xml:space="preserve"> </w:t>
      </w:r>
      <w:r>
        <w:rPr>
          <w:b w:val="0"/>
          <w:i w:val="0"/>
        </w:rPr>
        <w:t>........................................................................</w:t>
      </w:r>
    </w:p>
    <w:p>
      <w:r>
        <w:rPr>
          <w:b w:val="0"/>
          <w:i w:val="0"/>
        </w:rPr>
        <w:t>"क्या छिपा था उस रहस्यमयी अंडे के अंदर? क्या यह कोई ऐसा दैत्य था जो रुद्र की ही जान ले लेगा, या फिर वह ताकत जो उसे समर और काव्या से अपना इंतकाम पूरा करने में मदद करेगी? और बाकी बचे नौ अंडों का राज़ आखिर क्या है?</w:t>
      </w:r>
      <w:r>
        <w:t xml:space="preserve"> </w:t>
      </w:r>
      <w:r>
        <w:rPr>
          <w:b w:val="0"/>
          <w:i w:val="0"/>
        </w:rPr>
        <w:t>जानने के लिए सुनते रहिए—**'द बीस्ट गुरु'**!"सिर्फ Pocket FM app पर।</w:t>
      </w:r>
      <w:r>
        <w:t xml:space="preserve"> </w:t>
      </w:r>
      <w:r>
        <w:rPr>
          <w:b w:val="0"/>
          <w:i w:val="0"/>
        </w:rPr>
        <w:t>….!!</w:t>
      </w:r>
    </w:p>
    <w:p>
      <w:r>
        <w:br w:type="page"/>
      </w:r>
    </w:p>
    <w:p>
      <w:pPr>
        <w:pStyle w:val="Heading1"/>
      </w:pPr>
      <w:r>
        <w:t>Ep 2 - अनंत अग्नि फीनिक्स!</w:t>
      </w:r>
    </w:p>
    <w:p>
      <w:r>
        <w:rPr>
          <w:b w:val="0"/>
          <w:i w:val="0"/>
        </w:rPr>
        <w:t>धुएँ और भयंकर ऊर्जा के बवंडर के बीच से एक परछाईं रुद्र के सामने प्रकट हुई।</w:t>
      </w:r>
      <w:r>
        <w:t xml:space="preserve"> </w:t>
      </w:r>
      <w:r>
        <w:rPr>
          <w:b w:val="0"/>
          <w:i w:val="0"/>
        </w:rPr>
        <w:t>लेकिन... यह क्या?</w:t>
      </w:r>
    </w:p>
    <w:p>
      <w:r>
        <w:rPr>
          <w:b w:val="0"/>
          <w:i w:val="0"/>
        </w:rPr>
        <w:t>रुद्र की आँखें फटी की फटी रह गईं। क्योंकि वह किसी खूँखार, विशालकाय और भयानक दैत्य की उम्मीद कर रहा था, जो अपने एक वार से पहाड़ों को खाक कर दे। लेकिन उस टूटे हुए अंडे के छिलकों के बीच से जो चीज़ बाहर रेंगते हुए आई... वह महज़ एक छोटा-सा चूज़ा था! एक एकदम पीला, गोल-मटोल और नर्म-सा चूज़ा।</w:t>
      </w:r>
      <w:r>
        <w:t xml:space="preserve"> </w:t>
      </w:r>
      <w:r>
        <w:rPr>
          <w:b w:val="0"/>
          <w:i w:val="0"/>
        </w:rPr>
        <w:t>रुद्र के दिमाग में उसे देखकर बस एक ही ख़याल आया,"यह तो सुबह के नाश्ते के लिए एकदम सही डिश है!"</w:t>
      </w:r>
      <w:r>
        <w:t xml:space="preserve"> </w:t>
      </w:r>
      <w:r>
        <w:rPr>
          <w:b w:val="0"/>
          <w:i w:val="0"/>
        </w:rPr>
        <w:t>रुद्र ने अपना सिर पकड़ लिया। उसे चक्कर आने लगे थे। उसने कहा,"तुम… तुम जैसा एक छोटा-सा चूज़ा इतनी खौफनाक दैत्य वाली ऊर्जा कैसे निकाल सकता है?"</w:t>
      </w:r>
      <w:r>
        <w:t xml:space="preserve"> </w:t>
      </w:r>
      <w:r>
        <w:rPr>
          <w:b w:val="0"/>
          <w:i w:val="0"/>
        </w:rPr>
        <w:t>उस छोटे से चूज़े ने अपनी गोल आँखों से रुद्र को इतनी नफरत से घूरा जैसे वह अपनी नज़रों से ही उसका काम तमाम कर देगा। वह भड़कते हुए बोला,"क्या? चूज़ा किसे बोला बे! मुझे कम मत समझना — तू ही होगा कोई सड़ा हुआ चूज़ा! मैं तेरी चटनी बना दूँगा!"</w:t>
      </w:r>
      <w:r>
        <w:t xml:space="preserve"> </w:t>
      </w:r>
      <w:r>
        <w:rPr>
          <w:b w:val="0"/>
          <w:i w:val="0"/>
        </w:rPr>
        <w:t>एक नवजात जीवन-बंधन प्राणी जो पैदा होते ही अपने मालिक को धमकी दे रहा है? यह रुद्र के लिए बिल्कुल नई बात थी।</w:t>
      </w:r>
      <w:r>
        <w:t xml:space="preserve"> </w:t>
      </w:r>
      <w:r>
        <w:rPr>
          <w:b w:val="0"/>
          <w:i w:val="0"/>
        </w:rPr>
        <w:t>आमतौर पर जीवन-बंधन प्राणी अपने योद्धा से मानसिक रूप से बात कर सकते थे, लेकिन तोते जैसी प्रजातियों को छोड़कर बहुत कम प्राणी ही इंसानों की तरह साफ़ बोल पाते थे। शायद यह चूज़ा भी उसी प्रजाति का था।</w:t>
      </w:r>
      <w:r>
        <w:t xml:space="preserve"> </w:t>
      </w:r>
      <w:r>
        <w:rPr>
          <w:b w:val="0"/>
          <w:i w:val="0"/>
        </w:rPr>
        <w:t>रुद्र ने उस चूज़े को ध्यान से देखने के लिए अपनी नज़रें उसकी आँखों पर टिकाईं। तभी उसे चूज़े की आँखों की गहराइयों में एक छोटी-सी चमकती हुई रोशनी दिखाई दी — बिल्कुल एक तारे की तरह।</w:t>
      </w:r>
      <w:r>
        <w:t xml:space="preserve"> </w:t>
      </w:r>
      <w:r>
        <w:rPr>
          <w:b w:val="0"/>
          <w:i w:val="0"/>
        </w:rPr>
        <w:t>रुद्र बुदबुदाया,"जब कोई जीवन-बंधन प्राणी जन्म लेता है, तो उसकी आँखों में मौजूद तारों की संख्या से उसकी ताकत और श्रेणी का पता चलता है।"रुद्र को अच्छी तरह याद था कि जब उसका पहला साथी, स्वर्ण गरुड़, पैदा हुआ था तो उसकी आँखों में पाँच तारे थे। वह पूरे ज्वालापुर में एक बेहद दुर्लभ और शक्तिशाली पाँच-सितारा प्राणी था। एक प्राणी की श्रेणी ही यह तय करती थी कि योद्धा भविष्य में कितना ताकतवर बन सकता है। स्वर्ण गरुड़ की वजह से ही रुद्र पिछले तीन सौ सालों में ज्वालापुर का सबसे होनहार योद्धा माना गया था।</w:t>
      </w:r>
      <w:r>
        <w:t xml:space="preserve"> </w:t>
      </w:r>
      <w:r>
        <w:rPr>
          <w:b w:val="0"/>
          <w:i w:val="0"/>
        </w:rPr>
        <w:t>लेकिन इस चूज़े की आँखों में सिर्फ एक ही तारा था। इसका सीधा-सा मतलब था कि यह एक बेहद कमज़ोर, एक-सितारा प्राणी था।</w:t>
      </w:r>
      <w:r>
        <w:t xml:space="preserve"> </w:t>
      </w:r>
      <w:r>
        <w:rPr>
          <w:b w:val="0"/>
          <w:i w:val="0"/>
        </w:rPr>
        <w:t>एक मिनट!</w:t>
      </w:r>
    </w:p>
    <w:p>
      <w:r>
        <w:rPr>
          <w:b w:val="0"/>
          <w:i w:val="0"/>
        </w:rPr>
        <w:t>जैसे ही रुद्र उस एक तारे की रोशनी को घूरता रहा, उसे लगा जैसे वह तारा उसके सामने ही टूटकर बिखर रहा है। रुद्र को समझ नहीं आ रहा था कि यह कोई भ्रम है या हकीकत।</w:t>
      </w:r>
      <w:r>
        <w:t xml:space="preserve"> </w:t>
      </w:r>
      <w:r>
        <w:rPr>
          <w:b w:val="0"/>
          <w:i w:val="0"/>
        </w:rPr>
        <w:t>वह एक तारा अचानक दस में बदल गया … फिर सौ में... फिर हज़ार में और फिर देखते ही देखते लाखों तारों में बँट गया! रुद्र की आँखों के सामने वह एक तारा एक अनंत आकाशगंगा में बदल चुका था।</w:t>
      </w:r>
      <w:r>
        <w:t xml:space="preserve"> </w:t>
      </w:r>
      <w:r>
        <w:rPr>
          <w:b w:val="0"/>
          <w:i w:val="0"/>
        </w:rPr>
        <w:t>उस आकाशगंगा के अंदर अनगिनत तारे भयंकर आग के गोलों की तरह जल रहे थे। वे एक-दूसरे से करोड़ों मील दूर थे, फिर भी उनकी रोशनी मिलकर इतनी तेज़ हो गई कि रुद्र की आँखें चुंधिया गईं।</w:t>
      </w:r>
      <w:r>
        <w:t xml:space="preserve"> </w:t>
      </w:r>
      <w:r>
        <w:rPr>
          <w:b w:val="0"/>
          <w:i w:val="0"/>
        </w:rPr>
        <w:t>रुद्र का दिमाग फटने लगा था। उसने अवाक होकर कहा,"यह क्या है? ये तो अरबों तारे हैं!"उसकी आँखों के सामने अंधेरा छाने लगा और उसे ऐसा महसूस हुआ जैसे वह उस अनंत आकाशगंगा के अंदर खिंचा चला जा रहा है।</w:t>
      </w:r>
      <w:r>
        <w:t xml:space="preserve"> </w:t>
      </w:r>
      <w:r>
        <w:rPr>
          <w:b w:val="0"/>
          <w:i w:val="0"/>
        </w:rPr>
        <w:t>उस अनंत शून्यता में हर तरफ सिर्फ जलते हुए तारे थे। तभी रुद्र को एक ऐसी दिल दहला देने वाली चीख सुनाई दी जिसने उसकी रूह कंपा दी। वह किसी साधारण पक्षी की चीख नहीं थी। उसने आवाज़ की दिशा में देखा तो उस आकाशगंगा के दूसरे छोर से आग का एक भयंकर तूफान उसकी तरफ बढ़ रहा था।</w:t>
      </w:r>
      <w:r>
        <w:t xml:space="preserve"> </w:t>
      </w:r>
      <w:r>
        <w:rPr>
          <w:b w:val="0"/>
          <w:i w:val="0"/>
        </w:rPr>
        <w:t>आग के उस समंदर से आग से ही बने हुए दो विशालकाय पंख बाहर निकले। उनकी चमक ने आस-पास के सभी तारों की रोशनी को फीका कर दिया। जैसे-जैसे वह प्राणी करीब आया, रुद्र की साँसें अटक गईं।</w:t>
      </w:r>
      <w:r>
        <w:t xml:space="preserve"> </w:t>
      </w:r>
      <w:r>
        <w:rPr>
          <w:b w:val="0"/>
          <w:i w:val="0"/>
        </w:rPr>
        <w:t>वह प्राणी इतना विशाल था कि पूरी की पूरी आकाशगंगा उसके सामने छोटी लग रही थी! उसके शरीर पर बहने वाली आग की हर एक लपट असल में अरबों-खरबों तारों से बनी थी। वह एक अमर फीनिक्स था!</w:t>
      </w:r>
    </w:p>
    <w:p>
      <w:r>
        <w:rPr>
          <w:b w:val="0"/>
          <w:i w:val="0"/>
        </w:rPr>
        <w:t>वह महाकाल प्राणी जहाँ से भी गुज़रता, अनगिनत तारे अपनी कक्षा से टूटकर आग की एक नदी में बदल जाते, और वह फीनिक्स उन्हें एक ही घूँट में निगल जाता। उसके लिए अरबों तारों को निगलना ऐसा था जैसे कोई आम इंसान नूडल्स खा रहा हो।</w:t>
      </w:r>
      <w:r>
        <w:t xml:space="preserve"> </w:t>
      </w:r>
      <w:r>
        <w:rPr>
          <w:b w:val="0"/>
          <w:i w:val="0"/>
        </w:rPr>
        <w:t>यह नज़ारा रुद्र की समझ से बहुत परे था। वह उस अमर फीनिक्स को देखता रहा, जो अपने रास्ते में आने वाली हर चीज़ को निगल रहा था — बिना इस बात की परवाह किए कि वह कितने सूरज या ग्रहों को तबाह कर रहा है।</w:t>
      </w:r>
      <w:r>
        <w:t xml:space="preserve"> </w:t>
      </w:r>
      <w:r>
        <w:rPr>
          <w:b w:val="0"/>
          <w:i w:val="0"/>
        </w:rPr>
        <w:t>और फिर एक दिन... उस शून्यता में एक विशाल, अंधेरे से भरा हुआ हाथ प्रकट हुआ।</w:t>
      </w:r>
      <w:r>
        <w:t xml:space="preserve"> </w:t>
      </w:r>
      <w:r>
        <w:rPr>
          <w:b w:val="0"/>
          <w:i w:val="0"/>
        </w:rPr>
        <w:t>वह अमर फीनिक्स उस काले हाथ को देखते ही खौफ से भर गया। वह अपनी जान बचाने के लिए घबराहट में चीखने लगा और वहाँ से भागने की कोशिश करने लगा। वह कैसा खौफनाक वजूद था जिससे यह अमर फीनिक्स भी खौफ खा रहा था?</w:t>
      </w:r>
    </w:p>
    <w:p>
      <w:r>
        <w:rPr>
          <w:b w:val="0"/>
          <w:i w:val="0"/>
        </w:rPr>
        <w:t>भागते हुए उस फीनिक्स ने खुद अपनी ही आग को खाना शुरू कर दिया, जिससे उसका आकार छोटा और छोटा होता गया। जब भी वह काला हाथ उस पर वार करता, फीनिक्स के शरीर से हज़ारों चिंगारियाँ छूटकर गिरतीं, और हर एक चिंगारी से एक नए तारे का जन्म होता!</w:t>
      </w:r>
    </w:p>
    <w:p>
      <w:r>
        <w:rPr>
          <w:b w:val="0"/>
          <w:i w:val="0"/>
        </w:rPr>
        <w:t>तभी उस ब्रह्मांड में एक ऐसी आवाज़ गूँजी जिसने पूरी आकाशगंगा को खौफ से भर दिया —</w:t>
      </w:r>
      <w:r>
        <w:t xml:space="preserve"> </w:t>
      </w:r>
      <w:r>
        <w:rPr>
          <w:b w:val="0"/>
          <w:i w:val="0"/>
        </w:rPr>
        <w:t>"आज से, अनंत काल तक… मैं ही इस ब्रह्मांड के आदिम काल और पुनर्जन्म का एकमात्र मालिक हूँ!"</w:t>
      </w:r>
      <w:r>
        <w:t xml:space="preserve"> </w:t>
      </w:r>
      <w:r>
        <w:rPr>
          <w:b w:val="0"/>
          <w:i w:val="0"/>
        </w:rPr>
        <w:t>रुद्र उस फीनिक्स के डर को अपने खुद के शरीर में महसूस कर सकता था, जैसे कोई ज़हर उसकी रगों में फैल रहा हो। आख़िरकार, वह फीनिक्स अपनी उड़ान को संभाल नहीं पाया और उन तारों के बीच से नीचे गिरने लगा। जब उसकी ज़िंदगी का अंत करीब था, तभी...</w:t>
      </w:r>
    </w:p>
    <w:p>
      <w:r>
        <w:rPr>
          <w:b w:val="0"/>
          <w:i w:val="0"/>
        </w:rPr>
        <w:t>उस फीनिक्स की नज़रें अचानक रुद्र पर आकर टिक गईं।</w:t>
      </w:r>
      <w:r>
        <w:t xml:space="preserve"> </w:t>
      </w:r>
      <w:r>
        <w:rPr>
          <w:b w:val="0"/>
          <w:i w:val="0"/>
        </w:rPr>
        <w:t>रुद्र की आवाज़ डर के मारे गले में ही फँस गई। उसने काँपते हुए पूछा,"तुम… तुम आखिर क्या हो?"</w:t>
      </w:r>
      <w:r>
        <w:t xml:space="preserve"> </w:t>
      </w:r>
      <w:r>
        <w:rPr>
          <w:b w:val="0"/>
          <w:i w:val="0"/>
        </w:rPr>
        <w:t>जैसे वक्त वहीं थम गया हो। उस फीनिक्स ने शांति से रुद्र को देखा और उसकी आवाज़ रुद्र के दिमाग में गूँजी —</w:t>
      </w:r>
      <w:r>
        <w:t xml:space="preserve"> </w:t>
      </w:r>
      <w:r>
        <w:rPr>
          <w:b w:val="0"/>
          <w:i w:val="0"/>
        </w:rPr>
        <w:t>"मैं हूँ… 'अनंत अग्नि फीनिक्स'!"</w:t>
      </w:r>
      <w:r>
        <w:t xml:space="preserve"> </w:t>
      </w:r>
      <w:r>
        <w:rPr>
          <w:b w:val="0"/>
          <w:i w:val="0"/>
        </w:rPr>
        <w:t>तभी अचानक, रुद्र की नज़रों के सामने से वह नज़ारा ओझल हो गया। जब उसे होश आया, तो उसे अपने गाल पर तेज़ दर्द महसूस हो रहा था। वह वापस अपने उसी छोटे-से कमरे में था। और वह गोल-मटोल पीला चूज़ा पता नहीं कब उछलकर उसके कंधे पर बैठ गया था और अपनी छोटी-सी चोंच से उसके गाल पर ज़ोर-ज़ोर से चोंच मार रहा था।</w:t>
      </w:r>
      <w:r>
        <w:t xml:space="preserve"> </w:t>
      </w:r>
      <w:r>
        <w:rPr>
          <w:b w:val="0"/>
          <w:i w:val="0"/>
        </w:rPr>
        <w:t>रुद्र ने उस चूज़े को उसके छोटे-से पंखों से पकड़ा और अपने चेहरे के सामने हवा में लटका दिया। रुद्र का दिल अभी भी ज़ोरों से धड़क रहा था। उस चूज़े की आँखों में अभी भी वह एक तारा मौजूद था, लेकिन अब वह आकाशगंगा में नहीं बदल रहा था। रुद्र ने अवाक होकर पूछा,"तू… तू एक अनंत अग्नि फीनिक्स है?"</w:t>
      </w:r>
      <w:r>
        <w:t xml:space="preserve"> </w:t>
      </w:r>
      <w:r>
        <w:rPr>
          <w:b w:val="0"/>
          <w:i w:val="0"/>
        </w:rPr>
        <w:t>उस चूज़े ने रुद्र की पकड़ से छूटने के लिए छटपटाते हुए तंज़ कसा,"हाँ! क्यों, फट गई ना मेरी औकात देखकर?"</w:t>
      </w:r>
      <w:r>
        <w:t xml:space="preserve"> </w:t>
      </w:r>
      <w:r>
        <w:rPr>
          <w:b w:val="0"/>
          <w:i w:val="0"/>
        </w:rPr>
        <w:t>रुद्र ने अपनी उलझन दूर करने की कोशिश करते हुए पूछा,"और आख़िर ये अनंत अग्नि फीनिक्स होता क्या है?"</w:t>
      </w:r>
    </w:p>
    <w:p>
      <w:r>
        <w:rPr>
          <w:b w:val="0"/>
          <w:i w:val="0"/>
        </w:rPr>
        <w:t>"अनंत काल के दस आदिम दैत्यों में से एक!"</w:t>
      </w:r>
    </w:p>
    <w:p>
      <w:r>
        <w:rPr>
          <w:b w:val="0"/>
          <w:i w:val="0"/>
        </w:rPr>
        <w:t>"और इसका क्या मतलब है?"</w:t>
      </w:r>
      <w:r>
        <w:t xml:space="preserve"> </w:t>
      </w:r>
      <w:r>
        <w:rPr>
          <w:b w:val="0"/>
          <w:i w:val="0"/>
        </w:rPr>
        <w:t>चूज़े ने मुँह बनाते हुए बेपरवाही से कहा,"काश मुझे भी पता होता!"</w:t>
      </w:r>
    </w:p>
    <w:p>
      <w:r>
        <w:rPr>
          <w:b w:val="0"/>
          <w:i w:val="0"/>
        </w:rPr>
        <w:t>"तो तुझे पता क्या है?"</w:t>
      </w:r>
      <w:r>
        <w:t xml:space="preserve"> </w:t>
      </w:r>
      <w:r>
        <w:rPr>
          <w:b w:val="0"/>
          <w:i w:val="0"/>
        </w:rPr>
        <w:t>चूज़ा चिढ़ते हुए एकदम टपोरी अंदाज़ में बोला,"अबे यार, मुझे बख्श दे! मैं अभी-अभी तो इस अंडे से बाहर आया हूँ और सबसे पहली चीज़ जो मैंने देखी वो तेरा ये सड़ा हुआ थोबड़ा है। तुझे क्या लगता है मुझे क्या-क्या पता होगा?"</w:t>
      </w:r>
      <w:r>
        <w:t xml:space="preserve"> </w:t>
      </w:r>
      <w:r>
        <w:rPr>
          <w:b w:val="0"/>
          <w:i w:val="0"/>
        </w:rPr>
        <w:t>एक छोटे-से पीले चूज़े से इस तरह बेइज़्ज़त होना रुद्र को बिल्कुल अच्छा नहीं लग रहा था। लेकिन रुद्र किसी और से बेहतर जानता था कि यह चूज़ा कोई मामूली जीवन-बंधन प्राणी नहीं है। और अगर यह सच है, तो इसका मतलब था कि उस आत्म-कक्ष में मौजूद बाकी के नौ अंडे भी ऐसे ही खौफनाक जीवों के थे!</w:t>
      </w:r>
    </w:p>
    <w:p>
      <w:r>
        <w:rPr>
          <w:b w:val="0"/>
          <w:i w:val="0"/>
        </w:rPr>
        <w:t>जो नज़ारा उसने अभी-अभी देखा था, वह उसकी सोच से बहुत परे था। एक ऐसा दैत्य जो सूरज को नाश्ते में खाता हो, एक ऐसा हाथ जो पूरे ब्रह्मांड को अपनी मुट्ठी में कैद कर ले, और वह अनंत आकाशगंगा — ऐसा अकल्पनीय जीव उसका जीवन-बंधन प्राणी था? रुद्र को अपनी रगों में एक बार फिर से वही पुराना जुनून और आग दौड़ती हुई महसूस होने लगी।</w:t>
      </w:r>
      <w:r>
        <w:t xml:space="preserve"> </w:t>
      </w:r>
      <w:r>
        <w:rPr>
          <w:b w:val="0"/>
          <w:i w:val="0"/>
        </w:rPr>
        <w:t>रुद्र ने उस चूज़े से उम्मीद और रोमांच के साथ पूछा,"क्या तुम मेरे साथ सहजीवी साधना करोगे?"</w:t>
      </w:r>
      <w:r>
        <w:t xml:space="preserve"> </w:t>
      </w:r>
      <w:r>
        <w:rPr>
          <w:b w:val="0"/>
          <w:i w:val="0"/>
        </w:rPr>
        <w:t>चूज़े की आवाज़ में गुरूर साफ़ छलक रहा था। उसने घमंड से कहा,"क्यों नहीं! तुझ जैसे छोटे-मोटे इंसान को ट्रेनिंग देना मेरे बाएं हाथ का खेल है।"</w:t>
      </w:r>
      <w:r>
        <w:t xml:space="preserve"> </w:t>
      </w:r>
      <w:r>
        <w:rPr>
          <w:b w:val="0"/>
          <w:i w:val="0"/>
        </w:rPr>
        <w:t>रुद्र ने चिढ़ते हुए पलटवार किया,"एक बात साफ़ कर दूँ — यहाँ पर छोटा-सा चूज़ा तू है, मैं नहीं!"</w:t>
      </w:r>
      <w:r>
        <w:t xml:space="preserve"> </w:t>
      </w:r>
      <w:r>
        <w:rPr>
          <w:b w:val="0"/>
          <w:i w:val="0"/>
        </w:rPr>
        <w:t>चूज़े ने नाक सिकोड़ते हुए बदतमीज़ी से कहा,"तुझे तो खुश होना चाहिए कि तुझे मेरे जैसे महान प्राणी के साथ मुफ्त में साधना करने का मौका मिल रहा है।"</w:t>
      </w:r>
      <w:r>
        <w:t xml:space="preserve"> </w:t>
      </w:r>
      <w:r>
        <w:rPr>
          <w:b w:val="0"/>
          <w:i w:val="0"/>
        </w:rPr>
        <w:t>रुद्र के पास इस बात का कोई जवाब नहीं था। यह चूज़ा बाकी सब से बहुत अलग था!</w:t>
      </w:r>
    </w:p>
    <w:p>
      <w:r>
        <w:rPr>
          <w:b w:val="0"/>
          <w:i w:val="0"/>
        </w:rPr>
        <w:t>जब वह चूज़ा उछलकर रुद्र के सिर पर जाकर बैठ गया, तो रुद्र का दिल खुशी से उछल पड़ा। एक महाकाल दैत्य के साथ साधना करने का विचार ही उसे रोमांचित कर रहा था।</w:t>
      </w:r>
      <w:r>
        <w:t xml:space="preserve"> </w:t>
      </w:r>
      <w:r>
        <w:rPr>
          <w:b w:val="0"/>
          <w:i w:val="0"/>
        </w:rPr>
        <w:t>प्राचीन काल में, पूर्वजों ने सहजीवी साधना की शुरुआत की थी। इसके ज़रिए इंसान और उसके जीवन-बंधन प्राणी के बीच एक जादुई संपर्क बन जाता था, और यहीं से योद्धाओं का जन्म हुआ था। इस साधना के ज़रिए, इंसान और जानवर अपनी रगों का खून और अपनी बुद्धि एक-दूसरे के साथ साझा करते थे, जिससे वे मिलकर एक अजेय ताकत बन जाते थे।</w:t>
      </w:r>
      <w:r>
        <w:t xml:space="preserve"> </w:t>
      </w:r>
      <w:r>
        <w:rPr>
          <w:b w:val="0"/>
          <w:i w:val="0"/>
        </w:rPr>
        <w:t>साधना का सबसे पहला पड़ाव होता था नाड़ी जागरण। इंसान और प्राणी दोनों के शरीर में नौ मुख्य नाड़ियाँ होती थीं। इस पड़ाव को पार करने के लिए दोनों को अपनी इन नौ नाड़ियों को एक-दूसरे के साथ जोड़ना पड़ता था। हर जुड़ी हुई नाड़ी उनके खून के रिश्ते को और मज़बूत करती थी। उसके बाद, वे खास मंत्रों और तकनीकों का इस्तेमाल करके प्रकृति की ऊर्जा को अपने अंदर खींचते थे और उसे प्राण-ऊर्जा में बदल देते थे।</w:t>
      </w:r>
      <w:r>
        <w:t xml:space="preserve"> </w:t>
      </w:r>
      <w:r>
        <w:rPr>
          <w:b w:val="0"/>
          <w:i w:val="0"/>
        </w:rPr>
        <w:t>सहजीवी साधना से प्राणी के खून की ताकत इंसान के शरीर को लोहे जैसा मज़बूत बनाती थी, और इंसान की बुद्धि उस प्राणी को और भी समझदार और चालाक बनाती थी।</w:t>
      </w:r>
      <w:r>
        <w:t xml:space="preserve"> </w:t>
      </w:r>
      <w:r>
        <w:rPr>
          <w:b w:val="0"/>
          <w:i w:val="0"/>
        </w:rPr>
        <w:t>रुद्र ने मन ही मन सोचा,"जब से स्वर्ण गरुड़ की मौत हुई है, मेरी सारी प्राण-ऊर्जा खत्म हो गई थी और मेरी सारी नौ नाड़ियाँ भी सूखकर नष्ट हो गई थीं। एक जीवन-बंधन प्राणी के बिना, मेरा एक योद्धा बनने का सफर खत्म हो चुका था। लेकिन अब... चाहे यह अनंत अग्नि फीनिक्स कोई आदिम दैत्य हो या कुछ और, कम से कम इसकी वजह से मैं फिर से साधना तो शुरू कर सकता हूँ।"</w:t>
      </w:r>
      <w:r>
        <w:t xml:space="preserve"> </w:t>
      </w:r>
      <w:r>
        <w:rPr>
          <w:b w:val="0"/>
          <w:i w:val="0"/>
        </w:rPr>
        <w:t>उसने इससे पहले महाकाल दैत्यों के बारे में कभी कोई पौराणिक कथा नहीं सुनी थी।</w:t>
      </w:r>
      <w:r>
        <w:t xml:space="preserve"> </w:t>
      </w:r>
      <w:r>
        <w:rPr>
          <w:b w:val="0"/>
          <w:i w:val="0"/>
        </w:rPr>
        <w:t>समर और काव्या के उस धोखे से ठीक पहले, रुद्र ने स्वर्ण गरुड़ के साथ अपनी सभी नौ नाड़ियों को सफलतापूर्वक जोड़ लिया था और नाड़ी जागरण के पहले पड़ाव को पूरी तरह से पार करके आत्मिक-स्तर में कदम रख दिया था।</w:t>
      </w:r>
      <w:r>
        <w:t xml:space="preserve"> </w:t>
      </w:r>
      <w:r>
        <w:rPr>
          <w:b w:val="0"/>
          <w:i w:val="0"/>
        </w:rPr>
        <w:t>रुद्र ने मन में सोचा,"अब चूँकि मेरा जीवन-बंधन प्राणी बदल चुका है, मुझे अपनी सारी नाड़ियों को फिर से जोड़ना होगा। मुझे बिल्कुल शुरुआत से, शून्य से सब कुछ शुरू करना होगा।"</w:t>
      </w:r>
      <w:r>
        <w:t xml:space="preserve"> </w:t>
      </w:r>
      <w:r>
        <w:rPr>
          <w:b w:val="0"/>
          <w:i w:val="0"/>
        </w:rPr>
        <w:t>नाड़ी जागरण का सबसे पहला कदम यह पता लगाना था कि दोनों के शरीर में वे नाड़ियाँ कहाँ हैं। जब रुद्र ने आँखें बंद करके उस छोटे-से चूज़े की नाड़ी को महसूस करने की कोशिश की, तो उसे एहसास हुआ कि वह चूज़ा भी ठीक ऐसा ही कर रहा है। जैसे ही उनकी पहली नाड़ी एक-दूसरे से जुड़ जाएगी, वे नाड़ी जागरण के पहले स्तर को पार कर लेंगे।</w:t>
      </w:r>
      <w:r>
        <w:t xml:space="preserve"> </w:t>
      </w:r>
      <w:r>
        <w:rPr>
          <w:b w:val="0"/>
          <w:i w:val="0"/>
        </w:rPr>
        <w:t>रुद्र ने हैरान होकर आँखें खोलते हुए कहा,"इतने छोटे-से चूज़े के अंदर इतनी विशाल नाड़ी कैसे हो सकती है?"</w:t>
      </w:r>
      <w:r>
        <w:t xml:space="preserve"> </w:t>
      </w:r>
      <w:r>
        <w:rPr>
          <w:b w:val="0"/>
          <w:i w:val="0"/>
        </w:rPr>
        <w:t>उस चूज़े के उस नन्हे-से शरीर के अंदर, हर एक नाड़ी किसी विशालकाय ड्रैगन की तरह थी — खौफनाक और असीम ऊर्जा से भरी हुई। यह कल्पना करना भी मुश्किल था कि ये नाड़ियाँ किसी भयानक दैत्य की नहीं, बल्कि एक चूज़े की हैं। जब रुद्र ने उन नाड़ियों की तुलना अपनी नाड़ियों से की, तो उसकी अपनी नाड़ियाँ किसी छोटे-से कीड़े जैसी लग रही थीं।</w:t>
      </w:r>
      <w:r>
        <w:t xml:space="preserve"> </w:t>
      </w:r>
      <w:r>
        <w:rPr>
          <w:b w:val="0"/>
          <w:i w:val="0"/>
        </w:rPr>
        <w:t>चूज़ा एक घमंडी गुरु की तरह मज़ाक उड़ाते हुए बोला,"अबे क्या नौसिखिया है तू! देख अपनी इन मरी हुई नाड़ियों को — ज़रा भी मर्दानगी नहीं है तुझमें। और अब मेरी तरफ देख! कितनी मोटी, कितनी लंबी और तुझसे कितनी ज़्यादा ताकतवर हैं मेरी नाड़ियाँ!"</w:t>
      </w:r>
      <w:r>
        <w:t xml:space="preserve"> </w:t>
      </w:r>
      <w:r>
        <w:rPr>
          <w:b w:val="0"/>
          <w:i w:val="0"/>
        </w:rPr>
        <w:t>लेकिन यह बात सुनने में कितनी अजीब लग रही थी!</w:t>
      </w:r>
    </w:p>
    <w:p>
      <w:r>
        <w:rPr>
          <w:b w:val="0"/>
          <w:i w:val="0"/>
        </w:rPr>
        <w:t>रुद्र ने पलटकर जवाब दिया,"देखता हूँ तू बाद में कितनी डींगें हाँकता है। भूल मत कि तेरी ये ताकतवर नाड़ियाँ अब मेरी भी होने वाली हैं।"</w:t>
      </w:r>
      <w:r>
        <w:t xml:space="preserve"> </w:t>
      </w:r>
      <w:r>
        <w:rPr>
          <w:b w:val="0"/>
          <w:i w:val="0"/>
        </w:rPr>
        <w:t>कुछ ही देर में, उन दोनों की नाड़ियाँ एक-दूसरे से जुड़ने लगीं। चूज़े की नाड़ी भले ही बहुत विशाल थी, लेकिन इससे जुड़ने की प्रक्रिया में कोई परेशानी नहीं हुई, क्योंकि यह कोई शारीरिक जुड़ाव नहीं था, बल्कि ऊर्जा का एक-दूसरे में बहना था।</w:t>
      </w:r>
      <w:r>
        <w:t xml:space="preserve"> </w:t>
      </w:r>
      <w:r>
        <w:rPr>
          <w:b w:val="0"/>
          <w:i w:val="0"/>
        </w:rPr>
        <w:t>रुद्र कोई नया खिलाड़ी नहीं था, लेकिन जब पहली नाड़ी पूरी तरह से जुड़ी, तब जाकर उसे एहसास हुआ कि अनंत अग्नि फीनिक्स का खून उसके शरीर के लिए क्या चमत्कार कर सकता है।</w:t>
      </w:r>
      <w:r>
        <w:t xml:space="preserve"> </w:t>
      </w:r>
      <w:r>
        <w:rPr>
          <w:b w:val="0"/>
          <w:i w:val="0"/>
        </w:rPr>
        <w:t>रुद्र के मुँह से बस इतना ही निकला,"असंभव…"</w:t>
      </w:r>
      <w:r>
        <w:t xml:space="preserve"> </w:t>
      </w:r>
      <w:r>
        <w:rPr>
          <w:b w:val="0"/>
          <w:i w:val="0"/>
        </w:rPr>
        <w:t>जैसे ही उनकी नाड़ियाँ जुड़ीं, रुद्र को ऐसा लगा जैसे एक विशालकाय ड्रैगन को एक छोटे-से केंचुए के साथ जोड़ दिया गया हो। रुद्र महसूस कर सकता था कि उसकी अपनी कमज़ोर नाड़ियाँ भी उस ऊर्जा के प्रवाह से एक ड्रैगन में बदल रही हैं। जैसे ही उस ड्रैगन ने उसके शरीर के अंदर दहाड़ लगाई, उसने साफ़ महसूस किया कि उस फीनिक्स का उबलता हुआ खून उसके सीने से होता हुआ पूरे शरीर में दौड़ रहा है और उसके शरीर के हर एक कतरे को बदल रहा है।</w:t>
      </w:r>
      <w:r>
        <w:t xml:space="preserve"> </w:t>
      </w:r>
      <w:r>
        <w:rPr>
          <w:b w:val="0"/>
          <w:i w:val="0"/>
        </w:rPr>
        <w:t>एक पल के लिए रुद्र को ऐसा लगा जैसे वह इंसान नहीं, बल्कि खुद वह अमर फीनिक्स बन गया हो!</w:t>
      </w:r>
    </w:p>
    <w:p>
      <w:r>
        <w:rPr>
          <w:b w:val="0"/>
          <w:i w:val="0"/>
        </w:rPr>
        <w:t>उसके स्वर्ण गरुड़ ने भी उसके शरीर को ताकत दी थी, लेकिन यह उससे हज़ारों गुना ज़्यादा था। यही एक महाकाल दैत्य की असली ताकत होती है! रुद्र जानता था कि किस्मत ने उसे एक बहुत बड़ा मौका दिया है।</w:t>
      </w:r>
      <w:r>
        <w:t xml:space="preserve"> </w:t>
      </w:r>
      <w:r>
        <w:rPr>
          <w:b w:val="0"/>
          <w:i w:val="0"/>
        </w:rPr>
        <w:t>जब रुद्र ने अपनी आँखें खोलीं, तो उसकी आँखों में एक अलग ही चमक थी। वह पूरी तरह से बदल चुका था। जैसे ही उसकी नाड़ी का आकार उस चूज़े की नाड़ी के बराबर हुआ, जुड़ने की प्रक्रिया पूरी हो गई। उन्होंने सफलतापूर्वक नाड़ी जागरण के पहले स्तर को जीत लिया था!</w:t>
      </w:r>
    </w:p>
    <w:p>
      <w:r>
        <w:rPr>
          <w:b w:val="0"/>
          <w:i w:val="0"/>
        </w:rPr>
        <w:t>अगला कदम था प्रकृति की ऊर्जा को अपने अंदर सोखना और उसे अपनी नाड़ियों में प्राण-ऊर्जा के रूप में जमा करना। रुद्र ने ज्वालापुर की सबसे बेहतरीन तकनीक, काले सोने की तकनीक, का इस्तेमाल करना शुरू किया ताकि वह प्राण-ऊर्जा बना सके।</w:t>
      </w:r>
      <w:r>
        <w:t xml:space="preserve"> </w:t>
      </w:r>
      <w:r>
        <w:rPr>
          <w:b w:val="0"/>
          <w:i w:val="0"/>
        </w:rPr>
        <w:t>जैसे ही उसने इस तकनीक का जाप शुरू किया, चूज़ा अचानक चिल्ला पड़ा,"अबे ओ! ये क्या कचरा कर रहा है तू?"</w:t>
      </w:r>
      <w:r>
        <w:t xml:space="preserve"> </w:t>
      </w:r>
      <w:r>
        <w:rPr>
          <w:b w:val="0"/>
          <w:i w:val="0"/>
        </w:rPr>
        <w:t>रुद्र उलझन में पड़ गया। उसने पूछा,"क्या मतलब?"जिसे वह कचरा कह रहा था, वह ज्वालापुर की सबसे शक्तिशाली तकनीक थी!</w:t>
      </w:r>
    </w:p>
    <w:p>
      <w:r>
        <w:rPr>
          <w:b w:val="0"/>
          <w:i w:val="0"/>
        </w:rPr>
        <w:t>चूज़े ने एक उस्ताद की तरह हुक्म देते हुए कहा,"चुपचाप अपना मुँह बंद रख और मुझे यह साधना आगे बढ़ाने दे। हम इसे मेरे तरीके से करेंगे — अनंत अग्नि ग्रंथ के तरीके से!"</w:t>
      </w:r>
      <w:r>
        <w:t xml:space="preserve"> </w:t>
      </w:r>
      <w:r>
        <w:rPr>
          <w:b w:val="0"/>
          <w:i w:val="0"/>
        </w:rPr>
        <w:t>रुद्र के मुँह से निकला,"क्या?"</w:t>
      </w:r>
      <w:r>
        <w:t xml:space="preserve"> </w:t>
      </w:r>
      <w:r>
        <w:rPr>
          <w:b w:val="0"/>
          <w:i w:val="0"/>
        </w:rPr>
        <w:t>इससे पहले कि रुद्र कुछ समझ पाता, एक ऐसा चमत्कार हुआ जिसके बारे में उसने कभी सपने में भी नहीं सोचा था। एक जीवन-बंधन प्राणी खुद साधना का नेतृत्व कर रहा था? वह भी अपनी खुद की एक प्राचीन तकनीक के साथ?</w:t>
      </w:r>
    </w:p>
    <w:p>
      <w:r>
        <w:rPr>
          <w:b w:val="0"/>
          <w:i w:val="0"/>
        </w:rPr>
        <w:t>फिर जैसे ही उस अनंत अग्नि ग्रंथ की तकनीक ने काम करना शुरू किया, रुद्र को तुरंत एहसास हो गया कि उसकी वह ज्वालापुर की सबसे बेहतरीन तकनीक सच में एक कूड़े के अलावा और कुछ नहीं थी।</w:t>
      </w:r>
      <w:r>
        <w:t xml:space="preserve"> </w:t>
      </w:r>
      <w:r>
        <w:rPr>
          <w:b w:val="0"/>
          <w:i w:val="0"/>
        </w:rPr>
        <w:t>पूरे तीन साल तक साधना से दूर रहने के बाद, अब दोबारा उस ताकत को महसूस करने के रोमांच ने रुद्र की रूह को जगा दिया था। उसे पता ही नहीं चला कि कब पूरी रात बीत गई। और उस एक रात के अंदर... रुद्र और उसके उस छोटे-से चूज़े ने सीधे नाड़ी जागरण के तीसरे स्तर को पार कर लिया था!</w:t>
      </w:r>
    </w:p>
    <w:p>
      <w:r>
        <w:rPr>
          <w:b w:val="0"/>
          <w:i w:val="0"/>
        </w:rPr>
        <w:t>यह सच है कि रुद्र को पहले से साधना का अनुभव था, लेकिन पूरे गरुड़ साम्राज्य में आज तक किसी ने भी इतनी भयानक रफ्तार से साधना नहीं की थी। यहाँ तक कि उसका इंसान शरीर अब एक अनंत अग्नि शरीर में बदल चुका था, जो काफी हद तक उस चूज़े के शरीर जैसा था। इस शरीर के पास ऐसी ताकत और फुर्ती थी, जिसकी कोई सीमा नहीं थी।</w:t>
      </w:r>
      <w:r>
        <w:t xml:space="preserve"> </w:t>
      </w:r>
      <w:r>
        <w:rPr>
          <w:b w:val="0"/>
          <w:i w:val="0"/>
        </w:rPr>
        <w:t>रुद्र ने ऊर्जा से भरकर खुद से कहा,"तीसरे स्तर की यह प्राण-ऊर्जा... यह मेरी पुरानी पाँचवें स्तर की ऊर्जा से भी कहीं ज़्यादा भयानक है!"</w:t>
      </w:r>
      <w:r>
        <w:t xml:space="preserve"> </w:t>
      </w:r>
      <w:r>
        <w:rPr>
          <w:b w:val="0"/>
          <w:i w:val="0"/>
        </w:rPr>
        <w:t>जब वह अनंत अग्नि ऊर्जा उसकी तीन जुड़ी हुई नाड़ियों में दौड़ी, तो रुद्र को ऐसा लगा जैसे उसकी रगों में खौलता हुआ लावा बह रहा हो। इस ऊर्जा ने उसे एक ऐसे ज्वालामुखी में बदल दिया था जो किसी भी पल फटकर सब कुछ राख कर सकता था।</w:t>
      </w:r>
      <w:r>
        <w:t xml:space="preserve"> </w:t>
      </w:r>
      <w:r>
        <w:rPr>
          <w:b w:val="0"/>
          <w:i w:val="0"/>
        </w:rPr>
        <w:t>रुद्र ने एक नए रोमांच और उम्मीद के साथ मन में सोचा,"अभी भी मेरे आत्म-कक्ष में नौ अंडे और बाकी हैं। और उनमें से एक अंडा पहले से ही हिल रहा है, बस उस पर अभी दरारें नहीं आई हैं। अगली बार कौन-सा आदिम महाकाल दैत्य बाहर आएगा?"</w:t>
      </w:r>
      <w:r>
        <w:t xml:space="preserve"> </w:t>
      </w:r>
      <w:r>
        <w:rPr>
          <w:b w:val="0"/>
          <w:i w:val="0"/>
        </w:rPr>
        <w:t>रुद्र का रोम-रोम इस इंतज़ार में काँप रहा था कि अगला अंडा और बाकी के सारे अंडे उसे कैसी खौफनाक ताकत देंगे। क्या यह सच में मुमकिन है? क्या किस्मत ने उसे दस के दस महाकाल दैत्यों का इकलौता मालिक बना दिया है?</w:t>
      </w:r>
    </w:p>
    <w:p>
      <w:r>
        <w:rPr>
          <w:b w:val="0"/>
          <w:i w:val="0"/>
        </w:rPr>
        <w:t>रुद्र ने दाँत पीसते हुए, आँखों में आग लिए मन में सोचा,"मैंने सोच लिया था कि मेरी कहानी वहीं खत्म हो गई। मुझे लगा था कि मैं अब कभी वापसी नहीं कर पाऊँगा। मेरी माँ हर दिन मेरा हौसला बढ़ाती थी, फिर भी मुझे अंधेरे के सिवा कुछ नहीं दिखता था। लेकिन! ऊपर वाले ने अभी तक मेरा साथ नहीं छोड़ा है! समर प्रताप... काव्या... तुम दोनों बस इंतज़ार करो। मैं आ रहा हूँ! तुमने मुझसे जो कुछ भी छीना है, मैं वो सब वापस लूँगा! और साथ में... तुम्हारी जान भी।"</w:t>
      </w:r>
      <w:r>
        <w:t xml:space="preserve"> </w:t>
      </w:r>
      <w:r>
        <w:rPr>
          <w:b w:val="0"/>
          <w:i w:val="0"/>
        </w:rPr>
        <w:t>रुद्र ने खिड़की से बाहर देखते हुए अपने भविष्य की पूरी योजना अपने दिमाग में तय कर ली।</w:t>
      </w:r>
      <w:r>
        <w:t xml:space="preserve"> </w:t>
      </w:r>
      <w:r>
        <w:rPr>
          <w:b w:val="0"/>
          <w:i w:val="0"/>
        </w:rPr>
        <w:t>अपनी माँ को याद करते हुए उसने मन में कहा,"लेकिन सबसे ज़रूरी बात... अब मैं अपनी माँ की आँखों में एक और आँसू नहीं आने दूँगा।"</w:t>
      </w:r>
      <w:r>
        <w:t xml:space="preserve"> </w:t>
      </w:r>
      <w:r>
        <w:rPr>
          <w:b w:val="0"/>
          <w:i w:val="0"/>
        </w:rPr>
        <w:t>उसकी माँ, देवी रुक्मिणी, ने हमेशा एक दुख भरी ज़िंदगी जी थी। और जब रुद्र को अग्निगिरी विद्यापीठ से बेइज़्ज़त करके निकाला गया, तो उनकी तकलीफें और भी बढ़ गईं। पिछले तीन सालों में उसकी माँ ने जो लाचारी और ताने सहे थे, वह सब रुद्र के सीने में खंजर की तरह चुभते थे।</w:t>
      </w:r>
      <w:r>
        <w:t xml:space="preserve"> </w:t>
      </w:r>
      <w:r>
        <w:rPr>
          <w:b w:val="0"/>
          <w:i w:val="0"/>
        </w:rPr>
        <w:t>जब साधना पूरी हुई और वह चूज़ा सो गया, तब भी रुद्र लगातार साधना करता रहा। आज उसकी माँ का जन्मदिन था।</w:t>
      </w:r>
      <w:r>
        <w:t xml:space="preserve"> </w:t>
      </w:r>
      <w:r>
        <w:rPr>
          <w:b w:val="0"/>
          <w:i w:val="0"/>
        </w:rPr>
        <w:t>रुद्र ने मन ही मन सोचा,"जब मेरी माँ मुझे वापस अपने पैरों पर खड़ा देखेगी, जब उसे पता चलेगा कि मेरे पास फिर से एक भविष्य है, तो वह कितनी खुश होगी? मेरे पास ताकत वापस आ गई है — इसका मतलब है कि अब मैं उस खास संजीवनी घास को भी ढूंढकर ला सकता हूँ, जिससे मेरी माँ की बीमारी दूर हो सके और उनकी उम्र बढ़ जाए।"</w:t>
      </w:r>
      <w:r>
        <w:t xml:space="preserve"> </w:t>
      </w:r>
      <w:r>
        <w:rPr>
          <w:b w:val="0"/>
          <w:i w:val="0"/>
        </w:rPr>
        <w:t>पिछले बीस सालों से जिस माँ ने खून-पसीना एक करके उसे पाला था, रुद्र बस उसके चेहरे पर खुशी देखना चाहता था।</w:t>
      </w:r>
      <w:r>
        <w:t xml:space="preserve"> </w:t>
      </w:r>
      <w:r>
        <w:rPr>
          <w:b w:val="0"/>
          <w:i w:val="0"/>
        </w:rPr>
        <w:t>लेकिन ठीक उसी पल...</w:t>
      </w:r>
    </w:p>
    <w:p>
      <w:r>
        <w:rPr>
          <w:b w:val="0"/>
          <w:i w:val="0"/>
        </w:rPr>
        <w:t>बाहर से कुछ लोगों के चिल्लाने और दरवाज़ा पीटने की ज़ोरदार आवाज़ें आने लगीं। ऐसा लग रहा था जैसे कुछ लोग ज़बरदस्ती उनके घर में घुसने की कोशिश कर रहे हों।</w:t>
      </w:r>
      <w:r>
        <w:t xml:space="preserve"> </w:t>
      </w:r>
      <w:r>
        <w:rPr>
          <w:b w:val="0"/>
          <w:i w:val="0"/>
        </w:rPr>
        <w:t>बाहर से एक कर्कश आवाज़ गूँजी,"रुक्मिणी! रुद्र! दरवाज़ा खोलो!"</w:t>
      </w:r>
    </w:p>
    <w:p>
      <w:r>
        <w:rPr>
          <w:b w:val="0"/>
          <w:i w:val="0"/>
        </w:rPr>
        <w:t>"बाहर निकलो! हम तुम दोनों भिखारियों के लिए एक बहुत बड़ा... एक बहुत ही शानदार तोहफा लेकर आए हैं!"</w:t>
      </w:r>
      <w:r>
        <w:t xml:space="preserve"> </w:t>
      </w:r>
      <w:r>
        <w:rPr>
          <w:b w:val="0"/>
          <w:i w:val="0"/>
        </w:rPr>
        <w:t>……</w:t>
      </w:r>
      <w:r>
        <w:t xml:space="preserve"> </w:t>
      </w:r>
      <w:r>
        <w:rPr>
          <w:b w:val="0"/>
          <w:i w:val="0"/>
        </w:rPr>
        <w:t>तो दोस्तों, रुद्र को एक नई और खौफनाक ताकत तो मिल गई है, लेकिन ये लोग कौन हैं जो आधी रात को उसके दरवाज़े पर आए हैं? क्या रुद्र का नया साथी, वो रहस्यमयी और घमंडी चूज़ा, इन गुंडों का सामना कर पाएगा? और क्या रुद्र अपनी माँ की रक्षा कर पाएगा?</w:t>
      </w:r>
    </w:p>
    <w:p>
      <w:r>
        <w:rPr>
          <w:b w:val="0"/>
          <w:i w:val="0"/>
        </w:rPr>
        <w:t>जानने के लिए सुनते रहिए — "द बीस्ट गुरु"!सिर्फ Pocket FM app पर।</w:t>
      </w:r>
      <w:r>
        <w:t xml:space="preserve"> </w:t>
      </w:r>
      <w:r>
        <w:rPr>
          <w:b w:val="0"/>
          <w:i w:val="0"/>
        </w:rPr>
        <w:t>….!!</w:t>
      </w:r>
    </w:p>
    <w:p>
      <w:r>
        <w:br w:type="page"/>
      </w:r>
    </w:p>
    <w:p>
      <w:pPr>
        <w:pStyle w:val="Heading1"/>
      </w:pPr>
      <w:r>
        <w:t>Ep 3 - गलत इंसान से रिश्ता</w:t>
      </w:r>
    </w:p>
    <w:p>
      <w:r>
        <w:rPr>
          <w:b w:val="0"/>
          <w:i w:val="0"/>
        </w:rPr>
        <w:t>ज्वालापुरकावर्चस्वपूरेगरुड़साम्राज्यमेंमशहूरथाऔरइसशहरकीकमान,रुद्रकेपिता,सुमेरप्रतापकेहाथोंमेंथी।वेज्वालापुरकेशासकथे।रुद्रकीमाँ,रुक्मिणी,उनकीपहलीपत्नीऔरइसशहरकीमालकिनथीं।पिछलेकईसालोंसेमाँ-बेटे'वर्षा-महल'मेंरहरहेथे।यहशासककेपूरेकिलेमेंसबसेआलीशानऔरखूबसूरतमहलथा,जोएकसमयमेंरुक्मिणीकेरुतबेऔरताकतकीगवाहीदेताथा।</w:t>
      </w:r>
      <w:r>
        <w:t xml:space="preserve"> </w:t>
      </w:r>
      <w:r>
        <w:rPr>
          <w:b w:val="0"/>
          <w:i w:val="0"/>
        </w:rPr>
        <w:t>रुद्रनेअक्सरलोगोंकोयहकानाफूसीकरतेसुनाथाकिअपनीजवानीकेदिनोंमेंउसकीमाँरुक्मिणीकेरूप-लावण्यऔरयुद्ध-कौशलकेचर्चेदूर-दूरतकथे।कई राजा-महाराजाउनकीखूबसूरतीकेदीवानेथे।उनकादबदबाइतनाबड़ाथाकिअंतमेंसुमेरप्रतापनेउनसेशादीकरनेमेंहीअपनीभलाईसमझी।</w:t>
      </w:r>
      <w:r>
        <w:t xml:space="preserve"> </w:t>
      </w:r>
      <w:r>
        <w:rPr>
          <w:b w:val="0"/>
          <w:i w:val="0"/>
        </w:rPr>
        <w:t>लेकिन,तकदीरकोकुछऔरहीमंजूरथा।</w:t>
      </w:r>
      <w:r>
        <w:t xml:space="preserve"> </w:t>
      </w:r>
      <w:r>
        <w:rPr>
          <w:b w:val="0"/>
          <w:i w:val="0"/>
        </w:rPr>
        <w:t>रुद्रकेजन्मकेबाद,रुक्मिणीकोएकअजीबऔरलाइलाजबीमारीनेजकड़लिया।इसबीमारीनेउनकीऔरउनकेजीवन-बंधनप्राणीकीउम्रकोबहुततेज़ीसेसोखनाशुरूकरदिया।आजरुक्मिणीमहजचालीससालकीथीं,लेकिनउनकेसफेदबालऔरकमज़ोरशरीरदेखकरलगताथाजैसेवेअपनीमौतकेकरीबखड़ीहों।उनकेचेहरेकीरेखाओंमेंसिर्फउसखोचुकीखूबसूरतीकीधुंधलीसीझलकबाकीरहगईथी।</w:t>
      </w:r>
      <w:r>
        <w:t xml:space="preserve"> </w:t>
      </w:r>
      <w:r>
        <w:rPr>
          <w:b w:val="0"/>
          <w:i w:val="0"/>
        </w:rPr>
        <w:t>रुद्रकीतरहही,उसकीमाँकाजीवन-बंधनप्राणीभीएकचारपंखोंवालास्वर्ण-गरुड़था।वहइसवक्तज़मीनपरबेसुधपड़ाथा।उसकेलगभगसारेसुनहरेपंखझड़चुकेथेऔरवहमुश्किलसेहिल-डुलपाताथा।वहअपनीजगहसेउठभीनहींपाताथा।ऐसाबहुतकमहोताथाकिएकयोद्धाकेबीमारपड़नेपरउसकाप्राणीभीउसीतरहमृत्यु-शय्यापरपहुँचजाए।</w:t>
      </w:r>
      <w:r>
        <w:t xml:space="preserve"> </w:t>
      </w:r>
      <w:r>
        <w:rPr>
          <w:b w:val="0"/>
          <w:i w:val="0"/>
        </w:rPr>
        <w:t>कहाजाताहैकिरुक्मिणीनेइसबीमारीकाइलाजखोजनेकेलिएदर-दरकीठोकरेंखाईं,लेकिनउन्हेंकोईजड़ी-बूटीयावैद्यनहींमिला।जिसतेज़ीसेउनकीहालतबिगड़रहीथी,अगरऐसाहीचलतारहा,तोवेअगलेछहमहीनोंकेअंदरबुढ़ापेऔरकमज़ोरीकेकारणदमतोड़देंगी।</w:t>
      </w:r>
      <w:r>
        <w:t xml:space="preserve"> </w:t>
      </w:r>
      <w:r>
        <w:rPr>
          <w:b w:val="0"/>
          <w:i w:val="0"/>
        </w:rPr>
        <w:t>इसीवजहसेवेदोनोंज़्यादातरसमय'वर्षा-महल'केअंदरहीरहतेथे।वेनकभीबाहरजातेथेऔरनहीकिसीसेमिलतेथे।इसलिए,जबरुक्मिणीकेजन्मदिनकीआधीरातकोअचानककिसीनेउनकेमहलकादरवाज़ापीटा,तोयहउनकेलिएबहुतहैरानीकीबातथी!</w:t>
      </w:r>
    </w:p>
    <w:p>
      <w:r>
        <w:rPr>
          <w:b w:val="0"/>
          <w:i w:val="0"/>
        </w:rPr>
        <w:t>दरवाज़ाखुलाऔरदोऔरतेंअंदरदाखिलहुईं।</w:t>
      </w:r>
      <w:r>
        <w:t xml:space="preserve"> </w:t>
      </w:r>
      <w:r>
        <w:rPr>
          <w:b w:val="0"/>
          <w:i w:val="0"/>
        </w:rPr>
        <w:t>उनमेंसेएकनेलालरंगकीबेहदमहंगीरेशमीसाड़ीपहनरखीथी।वहदेखनेमेंएकसजी-धजीऔरनज़ाकतवालीरानीलगरहीथी,लेकिनउसकीलंबीऔरतीखीआँखोंमेंएकगहरीचालाकीऔरज़हरछिपाथा।</w:t>
      </w:r>
      <w:r>
        <w:t xml:space="preserve"> </w:t>
      </w:r>
      <w:r>
        <w:rPr>
          <w:b w:val="0"/>
          <w:i w:val="0"/>
        </w:rPr>
        <w:t>उसकेसाथजोदूसरीलड़कीथी,उसनेएकयोद्धाकीतरहकपड़ेपहनेहुएथे।उसकाशरीरकसरतसेकसाहुआथाऔरवहपूरीतरहसेजोशमेंलगरहीथी।यहसाफथाकिवहएकबड़ेऔरताकतवरपरिवारमेंपली-बढ़ीथी।उसकीआँखोंमेंवोघमंडसाफझलकरहाथाजोसिर्फरईसीऔरताकतसेआताहै।अगरसीधेशब्दोंमेंकहाजाए,तोवहपूरीतरहसेमगरूरथी!</w:t>
      </w:r>
    </w:p>
    <w:p>
      <w:r>
        <w:rPr>
          <w:b w:val="0"/>
          <w:i w:val="0"/>
        </w:rPr>
        <w:t>रुक्मिणीहैरानीसेधीमीआवाज़मेंअपनेकमरेसेबाहरआईंऔरबोलीं,"मोहिनी?"</w:t>
      </w:r>
      <w:r>
        <w:t xml:space="preserve"> </w:t>
      </w:r>
      <w:r>
        <w:rPr>
          <w:b w:val="0"/>
          <w:i w:val="0"/>
        </w:rPr>
        <w:t>वहलालसाड़ीवालीऔरतसुमेरप्रतापकीतीसरीपत्नीथी,जिसेसब'रानीमोहिनी'कहतेथे।गरुड़साम्राज्यमेंताकतवरमर्दोंकोतीनपत्नियाँऔरचारदासियाँरखनेकीइजाज़तथी।शासककीपत्नीहोनेकेनाते,मोहिनीकारुतबाकिलेमेंबहुतऊँचाथा,औरउसकामायकाभीज्वालापुरकेसबसेरईसघरानोंमेंसेएकथा।</w:t>
      </w:r>
      <w:r>
        <w:t xml:space="preserve"> </w:t>
      </w:r>
      <w:r>
        <w:rPr>
          <w:b w:val="0"/>
          <w:i w:val="0"/>
        </w:rPr>
        <w:t>उसकेसाथखड़ीवहघमंडीलड़कीमोहिनीकीबेटी,शिखाथी।शिखाकीशक्तियोंमेंकाफीदमथाऔरपिछलेतीनसालोंमेंउसनेज्वालापुरकेविद्यापीठमेंकाफीनामकमायाथा।</w:t>
      </w:r>
      <w:r>
        <w:t xml:space="preserve"> </w:t>
      </w:r>
      <w:r>
        <w:rPr>
          <w:b w:val="0"/>
          <w:i w:val="0"/>
        </w:rPr>
        <w:t>चेहरेपरझूठीऔरकुटिलमुस्कानलिएमोहिनीनेरुक्मिणीऔररुद्रकोदेखतेहीतंजकसा,"महारानीजी,आपकैसीहैं?"औरअपनीबेटीकेसाथअंदरआगई।</w:t>
      </w:r>
      <w:r>
        <w:t xml:space="preserve"> </w:t>
      </w:r>
      <w:r>
        <w:rPr>
          <w:b w:val="0"/>
          <w:i w:val="0"/>
        </w:rPr>
        <w:t>जानबूझकरसबकोसुनातेहुएशिखाबड़बड़ाई,"जिसकाएकपैरकब्रमेंलटकाहो,वहकैसीहोसकतीहै?"उसकीआँखोंमेंएकअजीबसीखुशीचमकरहीथी।</w:t>
      </w:r>
      <w:r>
        <w:t xml:space="preserve"> </w:t>
      </w:r>
      <w:r>
        <w:rPr>
          <w:b w:val="0"/>
          <w:i w:val="0"/>
        </w:rPr>
        <w:t>मोहिनीनेउसेघूरतेहुएदिखावटीडाँटलगाई,"शिखा,तमीजसेबातकरो।"</w:t>
      </w:r>
      <w:r>
        <w:t xml:space="preserve"> </w:t>
      </w:r>
      <w:r>
        <w:rPr>
          <w:b w:val="0"/>
          <w:i w:val="0"/>
        </w:rPr>
        <w:t>लेकिनउसकीआँखोंमेंकोईगुस्सानहींथा।</w:t>
      </w:r>
      <w:r>
        <w:t xml:space="preserve"> </w:t>
      </w:r>
      <w:r>
        <w:rPr>
          <w:b w:val="0"/>
          <w:i w:val="0"/>
        </w:rPr>
        <w:t>उसनेफिरसेअपनीझूठीमुस्कानवापसलाईऔरबोली,"मैंनेसुनाआजआपकाजन्मदिनहै।महाराजनेखासतौरपरआपकेलिएएकतोहफाभिजवायाहै।वेआजकुछखासमेहमानोंकेसाथव्यस्तहैं,इसलिएउन्होंनेमुझेअपनीजगहभेजाहै।"</w:t>
      </w:r>
      <w:r>
        <w:t xml:space="preserve"> </w:t>
      </w:r>
      <w:r>
        <w:rPr>
          <w:b w:val="0"/>
          <w:i w:val="0"/>
        </w:rPr>
        <w:t>शिखालगभगज़ोरसेहँसनेहीवालीथी,लेकिनउसनेकिसीतरहअपनीहँसीरोकली।</w:t>
      </w:r>
      <w:r>
        <w:t xml:space="preserve"> </w:t>
      </w:r>
      <w:r>
        <w:rPr>
          <w:b w:val="0"/>
          <w:i w:val="0"/>
        </w:rPr>
        <w:t>रुक्मिणीनेथोड़ाउलझनमेंपूछा,"क्यातोहफाहै?"</w:t>
      </w:r>
      <w:r>
        <w:t xml:space="preserve"> </w:t>
      </w:r>
      <w:r>
        <w:rPr>
          <w:b w:val="0"/>
          <w:i w:val="0"/>
        </w:rPr>
        <w:t>मोहिनीनेअपनीकुटिलमुस्कानछिपातेहुएएकशाहीलिफाफाआगेबढ़ायाऔरबोली,"खुदहीदेखलीजिए।"</w:t>
      </w:r>
      <w:r>
        <w:t xml:space="preserve"> </w:t>
      </w:r>
      <w:r>
        <w:rPr>
          <w:b w:val="0"/>
          <w:i w:val="0"/>
        </w:rPr>
        <w:t>रुक्मिणीकेहाथहल्के-हल्केकाँपरहेथेजबउन्होंनेउसलिफाफेकोखोला।उसेदेखतेहीपहचाननाआसानथाकिवहसुमेरप्रतापकीहीसख्तलिखावटथी।</w:t>
      </w:r>
      <w:r>
        <w:t xml:space="preserve"> </w:t>
      </w:r>
      <w:r>
        <w:rPr>
          <w:b w:val="0"/>
          <w:i w:val="0"/>
        </w:rPr>
        <w:t>कागज़परलिखीसिर्फकुछलाइनोंकोपढ़तेहीरुक्मिणीकीआँखेंलालहोगईं।उनकेपैरोंतलेज़मीनखिसकगईऔरवेलड़खड़ानेलगीं।अगररुद्रनेउन्हेंसहारानदियाहोता,तोवेज़मीनपरगिरपड़तीं।रुद्रनेउन्हेंएककुर्सीपरबिठाया।</w:t>
      </w:r>
      <w:r>
        <w:t xml:space="preserve"> </w:t>
      </w:r>
      <w:r>
        <w:rPr>
          <w:b w:val="0"/>
          <w:i w:val="0"/>
        </w:rPr>
        <w:t>रुद्रनेभीउसकागज़कोदेखा।</w:t>
      </w:r>
      <w:r>
        <w:t xml:space="preserve"> </w:t>
      </w:r>
      <w:r>
        <w:rPr>
          <w:b w:val="0"/>
          <w:i w:val="0"/>
        </w:rPr>
        <w:t>भलेहीवहबहुतइज़्ज़तदारऔरघुमा-फिराकरलिखागयाथा,लेकिनउसकाअसलीमतलबशीशेकीतरहसाफथा:यहएक'तलाकनामा'था!</w:t>
      </w:r>
    </w:p>
    <w:p>
      <w:r>
        <w:rPr>
          <w:b w:val="0"/>
          <w:i w:val="0"/>
        </w:rPr>
        <w:t>उसखतमेंसुमेरप्रतापनेलिखाथाकिवेरुक्मिणीकेइतनेसालोंकेसाथऔरउनकेबलिदानोंकेलिएकितनेआभारीहैं।काफीदेरतकइधर-उधरकीबातेंलिखनेकेबाद,अंतमेंउन्होंनेरुक्मिणीकोहमेशाकेलिएवहकिलाछोड़करजानेका'आदेश'दियाथा।</w:t>
      </w:r>
      <w:r>
        <w:t xml:space="preserve"> </w:t>
      </w:r>
      <w:r>
        <w:rPr>
          <w:b w:val="0"/>
          <w:i w:val="0"/>
        </w:rPr>
        <w:t>यहसिर्फरुक्मिणीसेमुख्यपत्नीकादर्जाछीननानहींथा,बल्किउनसेज्वालापुरकी'मालकिन'होनेकीपहचानभीछीनीजारहीथी!सीधेशब्दोंमेंकहेंतो,उन्हेंघरसेबेदखलकियाजारहाथा।</w:t>
      </w:r>
      <w:r>
        <w:t xml:space="preserve"> </w:t>
      </w:r>
      <w:r>
        <w:rPr>
          <w:b w:val="0"/>
          <w:i w:val="0"/>
        </w:rPr>
        <w:t>औरउसकेबाद,खतमेंरुद्रकाज़िक्रथा।शब्दोंमेंकोईनरमीनहींथी।उसमेंसाफलिखाथाकिरुक्मिणीजातेवक्तरुद्रकोभीअपनेसाथलेजाएं।इसकामतलबथाकिरुद्रसेशासककेबड़ेबेटेऔरवारिसहोनेकाहकहमेशाकेलिएछीनाजारहाथा!</w:t>
      </w:r>
    </w:p>
    <w:p>
      <w:r>
        <w:rPr>
          <w:b w:val="0"/>
          <w:i w:val="0"/>
        </w:rPr>
        <w:t>रुद्र,जोहमेशासेज्वालापुरकाअगलाशासकबननेवालाथा,उसेमहज़एककिनारेकरदियागया।सुमेरप्रतापनेदिखादियाथाकिवेकितनेनिर्ममऔरपत्थरदिलइंसानहैं।</w:t>
      </w:r>
      <w:r>
        <w:t xml:space="preserve"> </w:t>
      </w:r>
      <w:r>
        <w:rPr>
          <w:b w:val="0"/>
          <w:i w:val="0"/>
        </w:rPr>
        <w:t>अगरयहसबतीनसालपहलेहुआहोता,तोपूरेज्वालापुरमेंहाहाकारमचजाता।लेकिनअब,किसीकोकोईफर्कनहींपड़नेवालाथा।आखिर,आजकेसमयमेंरुद्रकीपहचानसिर्फइतनीसीरहगईथीकिवहएकनाकामआशिकथाजिसेविद्यापीठसेधक्केमारकरनिकालागयाथा।</w:t>
      </w:r>
      <w:r>
        <w:t xml:space="preserve"> </w:t>
      </w:r>
      <w:r>
        <w:rPr>
          <w:b w:val="0"/>
          <w:i w:val="0"/>
        </w:rPr>
        <w:t>रुद्रहमेशासेजानताथाकियहदुनियाउनलोगोंसेभरीपड़ीहैजोगिरेहुएइंसानकोऔरकुचलनेमेंमज़ालेतेहैं।वहयहभीजानताथाकिउसकापिताएकबेहदकठोरइंसानहै।लेकिनउसनेकभीसपनेमेंभीनहींसोचाथाकिजोइंसानउसेसबसेतगड़ीठोकरमारेगा,वहकोईऔरनहीं,बल्किउसकाअपनाबापहोगा।</w:t>
      </w:r>
      <w:r>
        <w:t xml:space="preserve"> </w:t>
      </w:r>
      <w:r>
        <w:rPr>
          <w:b w:val="0"/>
          <w:i w:val="0"/>
        </w:rPr>
        <w:t>पिछलेतीनसालोंमेंजबसेरुद्रअग्निप्रस्थसेबेइज़्ज़तहोकरवापसलौटाथा, महाराजसुमेरप्रतापउससेमिलनेबहुतकमआतेथे।लेकिनकमसेकमवेउसकीमाँकेजन्मदिनपरएकबारचेहराज़रूरदिखातेथे।</w:t>
      </w:r>
      <w:r>
        <w:t xml:space="preserve"> </w:t>
      </w:r>
      <w:r>
        <w:rPr>
          <w:b w:val="0"/>
          <w:i w:val="0"/>
        </w:rPr>
        <w:t>रुद्रऔरउसकेपिताकारिश्ताबचपनसेहीआगऔरपानीजैसाथा।सुमेरनेकभीरुक्मिणीकीबीमारीकीपरवाहनहींकीथी।जबरुद्रतीनसालपहलेवापसआया,तोउनकेबीचकारिश्ताऔरभीज़हरीलाहोगयाथा।वेमुश्किलसेहीदोटूकबातकरतेथे।इनतीनसालोंमें,रुद्रकेलिएउनकेपिताकीनज़रोंमेंजोनिराशाथी,वहपहलेघृणामेंबदलीऔरफिरपूरीतरहसेउदासीनतामें।पिछलेसालजबवेरुक्मिणीकेजन्मदिनपरआएथे,तोबसएकसरसरीनज़रडालकरतुरंतवहाँसेचलेगएथे।</w:t>
      </w:r>
      <w:r>
        <w:t xml:space="preserve"> </w:t>
      </w:r>
      <w:r>
        <w:rPr>
          <w:b w:val="0"/>
          <w:i w:val="0"/>
        </w:rPr>
        <w:t>अगरसचकहाजाए,तोयहसोचनागलतनहींहोगाकिवेसिर्फयहदेखनेआतेथेकिरुक्मिणीअभीतकमरीहैंयानहीं!</w:t>
      </w:r>
    </w:p>
    <w:p>
      <w:r>
        <w:rPr>
          <w:b w:val="0"/>
          <w:i w:val="0"/>
        </w:rPr>
        <w:t>औरयहबेचारीऔरत...रुक्मिणीआजभीइसउम्मीदमेंबैठीथीकिशायदसुमेरप्रतापकिसीदिनएकपतिहोनेकाअपनाफर्जनिभाएंगे।वहींरुद्रअंदाज़ाभीनहींलगासकताथाकिउसकीमाँनेइसखोखलेरिश्तेकोबचानेकेलिएकितनीबड़ीकीमतचुकाईथी।इतनेसालोंकीवफादारीकाऐसाखौफनाकसिलाकिसीकाभीखूनखौलानेकेलिएकाफीथा!</w:t>
      </w:r>
    </w:p>
    <w:p>
      <w:r>
        <w:rPr>
          <w:b w:val="0"/>
          <w:i w:val="0"/>
        </w:rPr>
        <w:t>कहावतसचहै:अगरआपगलतइंसानसेरिश्ताजोड़लें,तोआपकीपूरीज़िंदगीतबाहहोजातीहै।</w:t>
      </w:r>
      <w:r>
        <w:t xml:space="preserve"> </w:t>
      </w:r>
      <w:r>
        <w:rPr>
          <w:b w:val="0"/>
          <w:i w:val="0"/>
        </w:rPr>
        <w:t>जबमोहिनीऔरशिखानेरुद्रऔररुक्मिणीकेचेहरोंपरवहदर्दऔरबेबसीदेखी,तोवेअपनीहँसीनहींरोकपाईं।शिखानेअपनीमाँकाहाथकसकरपकड़लियाऔरहँसतेहुएबोली,"सचमें!पिताजीहमेशाकितनेपुरानेख्यालातवालेऔरगंभीरदिखतेहैं,लेकिनजन्मदिनका तोहफ़ादेनेमेंउनकाकोईजवाबनहीं!क्याशानदारसस्पेंसथा!"</w:t>
      </w:r>
      <w:r>
        <w:t xml:space="preserve"> </w:t>
      </w:r>
      <w:r>
        <w:rPr>
          <w:b w:val="0"/>
          <w:i w:val="0"/>
        </w:rPr>
        <w:t>मोहिनीनेअपनीहँसीकोदबातेहुएबड़ेगंभीरनाटककेसाथकहा,"रुक्मिणीजी,महाराजसेनाराजमतहोना।यकीनमानिए,यहजोभीहोरहाहै,सिर्फऔरसिर्फआपकेऔररुद्रकीभलाईकेलिएहोरहाहै!आखिरकार,आपदोनोंकीहालतअबपहलेजैसीनहींरही।लोगबड़ीआसानीसेआपकीइसकमज़ोरीकाफायदाउठाकरमहाराजपरउँगलियाँउठासकतेहैं।समझदारइंसानवहीहैजोवक्तरहतेहारमानले।आपइतनीसमझदारहैं,तोयहबात भीसमझतीहीहोंगी,हैना?"</w:t>
      </w:r>
      <w:r>
        <w:t xml:space="preserve"> </w:t>
      </w:r>
      <w:r>
        <w:rPr>
          <w:b w:val="0"/>
          <w:i w:val="0"/>
        </w:rPr>
        <w:t>मोहिनीनेफिरअपनानाटकजारीरखा,"महाराजनेआपकेआगेकेगुज़ारेकाभीपूराइंतज़ामकियाहै।उन्होंनेबड़ीमुश्किलसेये'प्राण-रत्न'जमाकिएहैं!येवोअनमोलरत्नहैंजिनकाइस्तेमालसिर्फबड़ेयोद्धाकरतेहैं।इनमेंसेहरएकरत्नकीकीमतकईसोनेकेसिक्कोंकेबराबरहै!येआपकीबाकीबचीहुईज़िंदगीआरामसेकाटनेकेलिएबहुतहैं।</w:t>
      </w:r>
      <w:r>
        <w:t xml:space="preserve"> </w:t>
      </w:r>
      <w:r>
        <w:rPr>
          <w:b w:val="0"/>
          <w:i w:val="0"/>
        </w:rPr>
        <w:t>इतनाकहकरउसनेएकछोटीसीथैलीनिकालीऔरउसेरुक्मिणीकीतरफऐसेउछालाजैसेकोईकिसीभिखारीकोभीखदेरहाहो।</w:t>
      </w:r>
      <w:r>
        <w:t xml:space="preserve"> </w:t>
      </w:r>
      <w:r>
        <w:rPr>
          <w:b w:val="0"/>
          <w:i w:val="0"/>
        </w:rPr>
        <w:t>शिखानेनाटक करतेहुएकहा,"मुझेतोसचमेंआपसेजलनहोरहीहै!अगरमैंपिताजीकेपैरभीपकड़लूं,तबभीमुझेइतनेसारेप्राण-रत्ननहींमिलेंगे।"</w:t>
      </w:r>
      <w:r>
        <w:rPr>
          <w:b w:val="0"/>
          <w:i w:val="0"/>
        </w:rPr>
        <w:t>येछोटेऔरनीचलोगसचमेंकमालकेथे।इनदोनोंकीज़हरीलीबातेंकिसीभीइंसानकोखूनकेआँसूरुलाकरमारडालनेकेलिएकाफीथीं।</w:t>
      </w:r>
      <w:r>
        <w:t xml:space="preserve"> </w:t>
      </w:r>
      <w:r>
        <w:rPr>
          <w:b w:val="0"/>
          <w:i w:val="0"/>
        </w:rPr>
        <w:t>रुद्रकोलगाकिउसकीमाँइसगहरेसदमेकोबर्दाश्तनहींकरपाएंगीऔरटूटजाएंगी।लेकिनशुरुआतीदुखकेबाद,रुक्मिणीअचानकसेबेहदशांतहोगईं।ऐसालगरहाथाजैसेउन्हेंसच्चाईपूरीतरहसेसमझआगईहो।</w:t>
      </w:r>
      <w:r>
        <w:t xml:space="preserve"> </w:t>
      </w:r>
      <w:r>
        <w:rPr>
          <w:b w:val="0"/>
          <w:i w:val="0"/>
        </w:rPr>
        <w:t>एकशांतनिराशाकेसाथरुक्मिणीनेअपनासिरहिलातेहुएखुदसेकहा,"शायदइसमेंभीकुछअच्छाहीहै।कमसेकमअबहमदोनोंकेबीचकोईकर्जयाहिसाबबाकीनहींरहा।"</w:t>
      </w:r>
      <w:r>
        <w:rPr>
          <w:b w:val="0"/>
          <w:i w:val="0"/>
        </w:rPr>
        <w:t>मोहिनीनेमुँहपरहाथरखकरअपनीकुटिलमुस्कानछिपातेहुएतंजकसा,"अगरआपकोरोनाआरहाहै,तोबेझिझकरोसकतीहैं।मैंअपनाकंधादेनेकेलिएतैयारहूँ!"</w:t>
      </w:r>
      <w:r>
        <w:rPr>
          <w:b w:val="0"/>
          <w:i w:val="0"/>
        </w:rPr>
        <w:t>वहीं रुद्रकागुस्साअबसातवेंआसमानपरथा।उसनेअपनीमुट्ठीभींचतेहुएदाँतपीसतेहुएकहा,"मुझेलगताहैतुमदोनोंनागिनोंकेयहाँसेदफाहोनेकावक्तआगयाहै।"</w:t>
      </w:r>
      <w:r>
        <w:rPr>
          <w:b w:val="0"/>
          <w:i w:val="0"/>
        </w:rPr>
        <w:t>शिखानेआँखेंतरेरतेहुएकहा,"रुद्र!तुमऐसेकैसेबातकरसकतेहो?जानतेहोहमदोनोंयहाँयेखबरलेकरक्योंआएहैं?क्योंकिपिताजीनेवादाकियाहैकिआजसेयह'वर्षा-महल'हमाराहोगा।एकतलाकशुदाऔरतऔरएकअपाहिजलड़का...यहाँसेदफाकिसेहोनाचाहिए,यहतोसाफहैना?"उसकीआँखोंमेंमजाकउड़ानेवालीचमकथी।</w:t>
      </w:r>
      <w:r>
        <w:t xml:space="preserve"> </w:t>
      </w:r>
      <w:r>
        <w:rPr>
          <w:b w:val="0"/>
          <w:i w:val="0"/>
        </w:rPr>
        <w:t>मोहिनीनेएकभौंहऊपरउठातेहुएमुस्कुराकरकहा,"शिखाबिल्कुलसहीकहरहीहै।मैंहमारेइतनेसालोंकेरिश्तेकीखातिरआपकेलिएचीज़ेंमुश्किलनहींकरनाचाहती।मैंआपकोअपनासामानबाँधनेऔरयहाँसेनिकलनेकेलिएआधाघंटादेरहीहूँ।"</w:t>
      </w:r>
      <w:r>
        <w:rPr>
          <w:b w:val="0"/>
          <w:i w:val="0"/>
        </w:rPr>
        <w:t>रुद्रकोअबइसघटियानाटकपरलगभगहँसीआरहीथी।येलोगएकसेबढ़करएकबेरहमथे।अगरआजरातउसअंडेसेवह'अनंतअग्निफीनिक्स'बाहरनआयाहोता,तोसचमेंआजरुद्रऔरउसकीमाँकीज़िंदगीकाआखिरीदिनहोता।वेपूरीतरहसेबर्बादहोचुकेहोते।</w:t>
      </w:r>
      <w:r>
        <w:t xml:space="preserve"> </w:t>
      </w:r>
      <w:r>
        <w:rPr>
          <w:b w:val="0"/>
          <w:i w:val="0"/>
        </w:rPr>
        <w:t>लेकिनअब,रुद्रइसेइसतरहखत्मनहींहोनेदेगा!</w:t>
      </w:r>
      <w:r>
        <w:t xml:space="preserve"> </w:t>
      </w:r>
      <w:r>
        <w:rPr>
          <w:b w:val="0"/>
          <w:i w:val="0"/>
        </w:rPr>
        <w:t>उसकीमाँकोइसतरहबेइज़्ज़तक्योंकियाजारहाथा?अगरउन्हेंयहकिलाछोड़करजानाहीहै,तोवेशानसेजाएंगी!किसीआवाराकुत्तेकीतरहदुमदबाकरनहीं!</w:t>
      </w:r>
      <w:r>
        <w:t xml:space="preserve"> </w:t>
      </w:r>
      <w:r>
        <w:rPr>
          <w:b w:val="0"/>
          <w:i w:val="0"/>
        </w:rPr>
        <w:t>जैसेहीरुद्रनेगुस्सेमेंआगेबढ़करसुमेरप्रतापकेपासजानेकाफैसलाकिया,उसकीमाँने,जोउसेहमेशासेसमझतीथीं,उसकाहाथपकड़लिया।उनकेकमज़ोरशरीरकीवहमजबूतपकड़उनकेअटलइरादेकीगवाहीदेरहीथी।</w:t>
      </w:r>
      <w:r>
        <w:t xml:space="preserve"> </w:t>
      </w:r>
      <w:r>
        <w:rPr>
          <w:b w:val="0"/>
          <w:i w:val="0"/>
        </w:rPr>
        <w:t>रुक्मिणीनेबेहदशांतऔरअटलआवाज़मेंकहा,"हमजारहेहैं,रुद्र।यहाँअबऐसाकुछभीनहींबचाहैजिसकेलिएहमरुकें।"थोड़ीदेररुककरउन्होंनेआगेकहा,"जबइंसानकावक्तबुराहो,तोबिनावजहहाथ-पैरमारनेकाकोईफायदानहींहोता।जबतुमअपनीखोईहुईताकतवापसपालोगे,तबहमअपनीइज़्ज़तवापसलेनेइसीकिलेमेंलौटेंगे।"</w:t>
      </w:r>
      <w:r>
        <w:rPr>
          <w:b w:val="0"/>
          <w:i w:val="0"/>
        </w:rPr>
        <w:t>इनकुछहीशब्दोंनेरुद्रकोअंदरतकझकझोरकररखदिया।वहजानताथाकिउसकीमाँकभीकोईसाधारणऔरतनहींथीं।अगरउन्हेंवहअजीबबीमारीनलगीहोती,तोआजइसमोहिनीकीऔकातनहींथीकिवहउनकेसामनेखड़ीहोकरइसतरहघमंडसेमुस्कुरासके!</w:t>
      </w:r>
      <w:r>
        <w:t xml:space="preserve"> </w:t>
      </w:r>
      <w:r>
        <w:rPr>
          <w:b w:val="0"/>
          <w:i w:val="0"/>
        </w:rPr>
        <w:t>तभी शिखाज़ोरसेहँसतेहुएबोली," येअपनीखोईहुईताकतवापसपाएगा?मजाककरनाबंदकरो!तुम्हारेबेटेकाजीवन-बंधनप्राणीमरचुकाहै,औरवहभीउसकीअपनीनीचहरकतोंकीवजहसे।अगरपूरेज्वालापुरकासबसेबड़ा'मजाक'वापसीकरसकताहै...तोसमझोकलसेसुअरभीपेड़ोंपरउड़नेलगेंगे!"</w:t>
      </w:r>
      <w:r>
        <w:rPr>
          <w:b w:val="0"/>
          <w:i w:val="0"/>
        </w:rPr>
        <w:t>रुद्रनेशिखाकोसीधेआँखोंमेंघूरतेहुएकहा,"चुनौतीमंजूरहै।"फिरआँखोंमेंगुस्सेकीआगकेसाथआगेबोला,"लगताहैआजमुझेतुम्हेंहीपेड़परटाँगनापड़ेगा।"</w:t>
      </w:r>
      <w:r>
        <w:rPr>
          <w:b w:val="0"/>
          <w:i w:val="0"/>
        </w:rPr>
        <w:t>चेहरेसेमुस्कानगायबहोगईऔरबर्फजैसीठंडीआवाज़मेंशिखानेकहा,"चुनौती?रुद्र?तुममुझेचुनौतीदेरहेहो?तुम्हेंपताहैनाकिमैंअपाहिजोंपररहमनहींखाती।"</w:t>
      </w:r>
      <w:r>
        <w:rPr>
          <w:b w:val="0"/>
          <w:i w:val="0"/>
        </w:rPr>
        <w:t>रुद्रएककदमआगेबढ़ातेहुएतीखेलहज़ेमेंबोला,"यादहै?जबतुमबचपनमेंबिनाबताएखेलनेनिकलगईथीऔरकुछगुंडोंनेतुम्हेंअगवाकरलियाथा...तोवहमैंहीथाजिसनेतीनदिनऔरतीनरातोंतकबिनासोएउनकापीछाकियाथा।मैंनेहीवोसुरागछोड़ेथेजिनकीवजहसेतुम्हारीजानबचपाई।अगरमैंनहोता,तोअब तकतुम्हारीदेहकिसीअंधेरेकोनेमेंचील-कौवोंकानिवालाबनचुकीहोती।औरआजतुम..."</w:t>
      </w:r>
      <w:r>
        <w:rPr>
          <w:b w:val="0"/>
          <w:i w:val="0"/>
        </w:rPr>
        <w:t>रुद्रकीआँखेंसिकुड़गईं।"कुछलोगसचमेंएहसानफरामोशहोतेहैं।"</w:t>
      </w:r>
      <w:r>
        <w:rPr>
          <w:b w:val="0"/>
          <w:i w:val="0"/>
        </w:rPr>
        <w:t>शिखानेहोंठसिकोड़तेहुएजवाबदिया,"इससेयहसच्चाईनहींबदलजातीकिआजतुमएक'कचरा'हो,रुद्र।"</w:t>
      </w:r>
      <w:r>
        <w:rPr>
          <w:b w:val="0"/>
          <w:i w:val="0"/>
        </w:rPr>
        <w:t>रुद्रनेठंडेऔरबेखौफदिमागसेकहा,"यहीतोबातहै।मुझेभीअफसोसहैकिमैंनेउसदिनएककचरेकीजानबचाईथी।मैंएकबहुतहीदयालुइंसानहूँ।हमारेइसआँगनमेंतीनपेड़हैं।मैंतुम्हेंयहचुननेकामौकादेताहूँकितुमकिसपेड़परलटककरइसवर्षा-महलकीअपनीपहलीयादबनानाचाहोगी?संतरेकापेड़,बबूलकापेड़,याफिरवहपीपलकापेड़?"</w:t>
      </w:r>
      <w:r>
        <w:rPr>
          <w:b w:val="0"/>
          <w:i w:val="0"/>
        </w:rPr>
        <w:t>रुद्रनेबिनाकिसीप्राणीयाहथियारके,एकताकतवरयोद्धाशिखाकोचुनौतीदेदीथी!क्यातीनसालसे'अपाहिज'कहलानेवालारुद्र,जिसेअभी-अभीएकचूज़ेजैसीशक्तियोंवाला'अनंतअग्निफीनिक्स'मिलाहै,इसघमंडीशिखाकागुरूरतोड़पाएगा?याफिरमोहिनीऔरशिखाउसेउसकेहीमहलमेंलहूलुहानकरदेंगी?जाननेकेलिएसुनतेरहिए…The Beast Guru!सिर्फ Pocket FM app पर।</w:t>
      </w:r>
      <w:r>
        <w:t xml:space="preserve"> </w:t>
      </w:r>
      <w:r>
        <w:rPr>
          <w:b w:val="0"/>
          <w:i w:val="0"/>
        </w:rPr>
        <w:t>….!!</w:t>
      </w:r>
    </w:p>
    <w:p>
      <w:r>
        <w:br w:type="page"/>
      </w:r>
    </w:p>
    <w:p>
      <w:pPr>
        <w:pStyle w:val="Heading1"/>
      </w:pPr>
      <w:r>
        <w:t>Ep 4 - भयंकर थप्पड़</w:t>
      </w:r>
    </w:p>
    <w:p>
      <w:r>
        <w:rPr>
          <w:b w:val="0"/>
          <w:i w:val="0"/>
        </w:rPr>
        <w:t>शिखासचमेंमहाराजसुमेरप्रतापकीहीबेटीथी।पिछलेतीनसालोंमेंउसनेअपनीसाधनामेंगजबकासुधारकियाथाऔरमहजपंद्रहसालकीउम्रमेंहीउसनेनाड़ीजागरणकेपाँचवेंस्तर(Fifth Level Beast Vein)कोपारकरलियाथा।उसकाजीवन-बंधनप्राणीएक'ज्वालाबाज' (Flaming Hawk)था,जोआगसेखेलनेवालीप्रजातिकाएकखतरनाकशिकारीपक्षीथा।</w:t>
      </w:r>
      <w:r>
        <w:t xml:space="preserve"> </w:t>
      </w:r>
      <w:r>
        <w:rPr>
          <w:b w:val="0"/>
          <w:i w:val="0"/>
        </w:rPr>
        <w:t>इससेपहलेकिरुद्रअपनीबातपूरीकरपाता,शिखानेअपनेआत्म-कक्षसेअपनेज्वालाबाजकोबाहरबुलालिया।आत्म-कक्षवहजादुईजगहहोतीहैजोकिसीभीजीवन-बंधनप्राणीकीसाधनाऔरआरामकेलिएसबसेबेहतरीनजगहमानीजातीहै।</w:t>
      </w:r>
      <w:r>
        <w:t xml:space="preserve"> </w:t>
      </w:r>
      <w:r>
        <w:rPr>
          <w:b w:val="0"/>
          <w:i w:val="0"/>
        </w:rPr>
        <w:t>वहदहकताहुआविशालपक्षीहवामेंउड़तेहुएशिखाकेठीकऊपरआकरमंडरानेलगा।उसकेलालसुलगतेहुएपंखोंसेआगकीचिंगारियाँझड़रहीथीं।उसकीनज़रेंकिसीतेज़धारवालेखंजरकीतरहआस-पासकेइलाकेकोचीररहीथीं।उसबाजकासबसेघातकहिस्साउसकेपंजेथे,जिनकेनुकीलेसिरोंपरलालरंगकीआगऐसेजलरहीथीजैसेकिसीनेखंजरपरज़हरलगादियाहो।</w:t>
      </w:r>
      <w:r>
        <w:t xml:space="preserve"> </w:t>
      </w:r>
      <w:r>
        <w:rPr>
          <w:b w:val="0"/>
          <w:i w:val="0"/>
        </w:rPr>
        <w:t>शिखाकीआवाज़मेंव्यंग्यसाफझलकरहाथा,"ओरुद्र,चूँकिअबतुम्हारेपासकोईजीवन-बंधनप्राणीनहींबचाहै,तोक्योंनमैंचुपचापकिनारेखड़ीहोकरतमाशादेखूंऔरमेरायह'ज्वाला-बाज'तुम्हेंहल्कासाभूनकररखदे?"</w:t>
      </w:r>
      <w:r>
        <w:t xml:space="preserve"> </w:t>
      </w:r>
      <w:r>
        <w:rPr>
          <w:b w:val="0"/>
          <w:i w:val="0"/>
        </w:rPr>
        <w:t>रुद्रबेहदशांतऔरबेपरवाहहोकरबोला,"अच्छा,तुम्हेंकिसनेकहाकिमेरेपासजीवन-बंधनप्राणीनहींहै?"</w:t>
      </w:r>
      <w:r>
        <w:t xml:space="preserve"> </w:t>
      </w:r>
      <w:r>
        <w:rPr>
          <w:b w:val="0"/>
          <w:i w:val="0"/>
        </w:rPr>
        <w:t>रुद्रशांतकदमोंसेअपनेकमरेकीतरफबढ़ा,जहाँवहगोल-मटोलचूज़ाअभीभीमजेसेसोरहाथा।</w:t>
      </w:r>
      <w:r>
        <w:t xml:space="preserve"> </w:t>
      </w:r>
      <w:r>
        <w:rPr>
          <w:b w:val="0"/>
          <w:i w:val="0"/>
        </w:rPr>
        <w:t>शिखाज़ोरसेहँसतेहुएबोली,"किसेबेवकूफबनानेकीकोशिशकररहेहो?पूरीदुनियाजानतीहैकितुम्हारेउसस्वर्णगरुड़केएक-एकपंखनोचलिएगएथेऔरवहकुत्तेकीमौतमारागयाथा।"</w:t>
      </w:r>
      <w:r>
        <w:t xml:space="preserve"> </w:t>
      </w:r>
      <w:r>
        <w:rPr>
          <w:b w:val="0"/>
          <w:i w:val="0"/>
        </w:rPr>
        <w:t>रुद्रनेउसकीबकवासकोपूरीतरहसेअनसुनाकरदिया।वहसीधाअपनेकमरेमेंगयाऔरउसगहरीनींदमेंसोरहेचूज़ेकोउठाकरबाहरलेआया।जबरुद्रनेउसेउसकीछोटीसीटाँगोंसेपकड़करउल्टालटकाया,तबजाकरउसकीनींदटूटी।</w:t>
      </w:r>
      <w:r>
        <w:t xml:space="preserve"> </w:t>
      </w:r>
      <w:r>
        <w:rPr>
          <w:b w:val="0"/>
          <w:i w:val="0"/>
        </w:rPr>
        <w:t>नींदसेझल्लातेहुएटपोरीअंदाज़मेंचूज़ाबोला,"अबेओ!मेरीनींदक्योंखराबकररहाहैबे?मैंसपनेमेंअपनीतीनहज़ारखूबसूरतरानियोंकेसाथमजेकररहाथा!"उसअनंतअग्निफीनिक्सकोइसतरहउल्टेलटकनाबिल्कुलपसंदनहींआरहाथाऔरवहगुस्सेमेंफड़फड़ानेलगा।</w:t>
      </w:r>
      <w:r>
        <w:t xml:space="preserve"> </w:t>
      </w:r>
      <w:r>
        <w:rPr>
          <w:b w:val="0"/>
          <w:i w:val="0"/>
        </w:rPr>
        <w:t>रुद्रकेहाथमेंउसछोटेसेपीलेचूज़ेकोदेखतेहीशिखाअपनीहँसीनहींरोकपाई।वोपेटपकड़करहँसतेहुएबोली,"रुद्र,क्यायहकोईमजाकहै?मुझेपक्कायकीनहैकितुमएकबहुतअच्छेजोकरबनसकतेहो।सच-सचबताना,क्यातुमने'रक्त-समझौते' (Blood Pact)केज़रिएइसमुर्गीकेबच्चेकोअपनाप्राणीबनायाहै?"</w:t>
      </w:r>
      <w:r>
        <w:t xml:space="preserve"> </w:t>
      </w:r>
      <w:r>
        <w:rPr>
          <w:b w:val="0"/>
          <w:i w:val="0"/>
        </w:rPr>
        <w:t>रक्त-समझौताएकऐसातरीकाथाजिससेवोयोद्धा,जिनकाप्राणीमरचुकाहो,अपनेलिएकोईदूसराजानवरढूंढसकतेथे।यहएकतरहकीभयावहविद्याथीजिसमेंयोद्धाकिसीजंगलीऔरखूंखारजानवरकेशरीरमेंज़बरदस्तीअपनाखूनडालताथाताकिवहजानवरउसकागुलामबनजाए।येजंगलीजानवरआमतौरपरजंगलोंमेंपाएजातेथेऔरइतनेखूंखारहोतेथेकिसामनेआनेवालीहरचीज़परहमलाकरदेतेथे।</w:t>
      </w:r>
      <w:r>
        <w:t xml:space="preserve"> </w:t>
      </w:r>
      <w:r>
        <w:rPr>
          <w:b w:val="0"/>
          <w:i w:val="0"/>
        </w:rPr>
        <w:t>वहछोटाचूज़ाअभीभीरुद्रकेहाथोंसेछूटनेकेलिएछटपटारहाथा,लेकिनतभीउसकीनज़रहवामेंमंडरातेउसविशालज्वालाबाजपरपड़ी।</w:t>
      </w:r>
      <w:r>
        <w:t xml:space="preserve"> </w:t>
      </w:r>
      <w:r>
        <w:rPr>
          <w:b w:val="0"/>
          <w:i w:val="0"/>
        </w:rPr>
        <w:t>मनचलेअंदाज़मेंसीटीमारतेहुएचूज़ाबोला,"अरेवाह!क्याहॉटचिकहैयार!क्यातूमेरेबच्चोंकीमाँबननापसंदकरेगी?"उसचूज़ेनेबिनाकिसीशर्मयाडरकेउसखूंखारबाजपरलाइनमारदी।</w:t>
      </w:r>
      <w:r>
        <w:t xml:space="preserve"> </w:t>
      </w:r>
      <w:r>
        <w:rPr>
          <w:b w:val="0"/>
          <w:i w:val="0"/>
        </w:rPr>
        <w:t>शिखानेघिनकेसाथमुँहबनातेहुएकहा,"सिर्फतुम्हारीशक्लहीनहीं,तुम्हारीपसंदभीकचराहैरुद्र।तुमनेएकमुर्गीकोअपनाप्राणीबनायाहै,औरऊपरसेयहतुम्हारीहीतरहनीचऔरठरकीहै?अग्नि-बाज,इसेज़िंदानिगलजा!"</w:t>
      </w:r>
      <w:r>
        <w:t xml:space="preserve"> </w:t>
      </w:r>
      <w:r>
        <w:rPr>
          <w:b w:val="0"/>
          <w:i w:val="0"/>
        </w:rPr>
        <w:t>शिखाकाआदेशपातेही,वहज्वाला-बाजएकलालधुंधलेसायेमेंबदलगयाऔरसीधेछोटेचूज़ेकीतरफझपटा।लेकिनचूज़ाडरनेकीबजायखुशीसेचिल्लानेलगा।</w:t>
      </w:r>
      <w:r>
        <w:t xml:space="preserve"> </w:t>
      </w:r>
      <w:r>
        <w:rPr>
          <w:b w:val="0"/>
          <w:i w:val="0"/>
        </w:rPr>
        <w:t>चूज़ाखुशीसेचीखतेहुएबोला,"इसेकहतेहैंपहलीनज़रकाप्यार!"</w:t>
      </w:r>
      <w:r>
        <w:t xml:space="preserve"> </w:t>
      </w:r>
      <w:r>
        <w:rPr>
          <w:b w:val="0"/>
          <w:i w:val="0"/>
        </w:rPr>
        <w:t>वहछोटासाचूज़ाअपनेनन्हेपंखफड़फड़ातेहुएउसविशालबाजकीतरफउड़चला,इसबातकीपरवाहकिएबिनाकिउनदोनोंकेआकारमेंज़मीन-आसमानकाफर्कथा।</w:t>
      </w:r>
      <w:r>
        <w:t xml:space="preserve"> </w:t>
      </w:r>
      <w:r>
        <w:rPr>
          <w:b w:val="0"/>
          <w:i w:val="0"/>
        </w:rPr>
        <w:t>रुद्रनेमाथापीटतेहुएकहा,"अरेबेवकूफ,वापसआजा!तूउसकेसामनेएकतिनकेकेबराबरभीनहींहै!"</w:t>
      </w:r>
      <w:r>
        <w:t xml:space="preserve"> </w:t>
      </w:r>
      <w:r>
        <w:rPr>
          <w:b w:val="0"/>
          <w:i w:val="0"/>
        </w:rPr>
        <w:t>लेकिनसचकहाजाएतो,रुद्रकेमनमेंडरकाएककतराभीनहींथा।वहअच्छीतरहजानताथाकिवह'चूज़ा'असलमेंकिसबलाकानामहै।</w:t>
      </w:r>
      <w:r>
        <w:t xml:space="preserve"> </w:t>
      </w:r>
      <w:r>
        <w:rPr>
          <w:b w:val="0"/>
          <w:i w:val="0"/>
        </w:rPr>
        <w:t>तभीशिखाभीअपनीजगहसेतेज़ीसेआगेबढ़ी।</w:t>
      </w:r>
      <w:r>
        <w:t xml:space="preserve"> </w:t>
      </w:r>
      <w:r>
        <w:rPr>
          <w:b w:val="0"/>
          <w:i w:val="0"/>
        </w:rPr>
        <w:t>"पहलेअपनीजानतोबचालो,रुद्र!"</w:t>
      </w:r>
      <w:r>
        <w:t xml:space="preserve"> </w:t>
      </w:r>
      <w:r>
        <w:rPr>
          <w:b w:val="0"/>
          <w:i w:val="0"/>
        </w:rPr>
        <w:t>उसकीहरकतोंकोदेखकररुद्रसमझगयाकिवह'धधकतीहथेली'काइस्तेमालकरनेवालीहै।शिखाकेहाथोंसेआगकीलपटेंनिकलनेलगीं।उसनेअपनीपूरी'लालप्राण-ऊर्जा'कोअपनीहथेलीपरइकट्ठाकरलियाथा।</w:t>
      </w:r>
      <w:r>
        <w:rPr>
          <w:b w:val="0"/>
          <w:i w:val="0"/>
        </w:rPr>
        <w:t>'धधकतीहथेली'एकबेहदविनाशकारीप्रहारमानाजाताथा,जिसकीआगकिसीभीइंसानकोपलभरमेंराखकरसकतीथी।औरउससेभीज़्यादाखतरनाकथाइसहमलेकाप्रभाव,जोइंसानकेशरीरकीसारीहड्डियाँएकझटकेमेंचकनाचूरकरदेताथा।शिखाकीआँखोंमेंएकबेरहमचमकथी।उसनेपूरीताकतकेसाथअपनीवहधधकतीहुईहथेलीसीधेरुद्रकेसीनेपरदेमारी!</w:t>
      </w:r>
    </w:p>
    <w:p>
      <w:r>
        <w:rPr>
          <w:b w:val="0"/>
          <w:i w:val="0"/>
        </w:rPr>
        <w:t>और उसी के साथ एकज़ोरदारआवाज़पूरेआँगनमेंगूंजउठी।</w:t>
      </w:r>
      <w:r>
        <w:t xml:space="preserve"> </w:t>
      </w:r>
      <w:r>
        <w:rPr>
          <w:b w:val="0"/>
          <w:i w:val="0"/>
        </w:rPr>
        <w:t>लेकिनशिखाकीआँखेंफटीकीफटीरहगईं।रुद्रअपनीजगहसेएकइंचभीनहींहिलाथा!उसनेशिखाकेउसजानलेवाहमलेकोसीधेअपनेसीनेपरझेललियाथा।यहएकऐसासीधावारथाजोरुद्रकेअंदरूनीअंगोंकोफाड़कररखसकताथा,याउसेवहींढेरकरसकताथा!</w:t>
      </w:r>
    </w:p>
    <w:p>
      <w:r>
        <w:rPr>
          <w:b w:val="0"/>
          <w:i w:val="0"/>
        </w:rPr>
        <w:t>अपनीहीआँखोंकेसामनेयहदेखकरशिखाएकपलकेलिएघबरागई।</w:t>
      </w:r>
      <w:r>
        <w:t xml:space="preserve"> </w:t>
      </w:r>
      <w:r>
        <w:rPr>
          <w:b w:val="0"/>
          <w:i w:val="0"/>
        </w:rPr>
        <w:t>लेकिनतभीधूलछंटीऔररुद्रकेचेहरेपरएकठंडी,बेपरवाहमुस्कानतैरगई।</w:t>
      </w:r>
      <w:r>
        <w:t xml:space="preserve"> </w:t>
      </w:r>
      <w:r>
        <w:rPr>
          <w:b w:val="0"/>
          <w:i w:val="0"/>
        </w:rPr>
        <w:t>रुद्रनेमुस्कुरातेहुएव्यंग्यकिया,"क्योंशिखा,क्याआजकलतुमडाइटिंगपरहो?तुम्हारेहाथोंमेंतोबिल्कुलजानहीनहींबची।"</w:t>
      </w:r>
      <w:r>
        <w:t xml:space="preserve"> </w:t>
      </w:r>
      <w:r>
        <w:rPr>
          <w:b w:val="0"/>
          <w:i w:val="0"/>
        </w:rPr>
        <w:t>शिखाहक्की-बक्कीरहगई।वहरुद्रकेबिल्कुलबेदागऔरसुरक्षितसीनेकोघूररहीथी।यहकैसेमुमकिनथा?</w:t>
      </w:r>
    </w:p>
    <w:p>
      <w:r>
        <w:rPr>
          <w:b w:val="0"/>
          <w:i w:val="0"/>
        </w:rPr>
        <w:t>शिखाकीबदकिस्मतीयहथीकिउसेनहींपताथाकि'अनंतअग्निफीनिक्स'केसाथजुड़नेकेबादरुद्रकाशरीरआगसेपूरीतरहसेसुरक्षितहोचुकाथा!रुद्रकेशरीरमेंबहनेवाली'अनंतअग्निप्राण-ऊर्जा'दुनियाकेसबसेभीषणज्वालामुखीकेलावेसेभीज़्यादागर्मथी।शिखाकीयहमामूलीआगरुद्रकाएकबालभीबाँकानहींकरसकतीथी।</w:t>
      </w:r>
      <w:r>
        <w:t xml:space="preserve"> </w:t>
      </w:r>
      <w:r>
        <w:rPr>
          <w:b w:val="0"/>
          <w:i w:val="0"/>
        </w:rPr>
        <w:t>आवाज़मेंबर्फजैसीठंडकऔरखतरनाकइरादेकेसाथरुद्रबोला,"अबमैंतुम्हेंदिखाताहूँ...असली'धधकतीहथेली'किसेकहतेहैं!"</w:t>
      </w:r>
      <w:r>
        <w:t xml:space="preserve"> </w:t>
      </w:r>
      <w:r>
        <w:rPr>
          <w:b w:val="0"/>
          <w:i w:val="0"/>
        </w:rPr>
        <w:t>शिखाकीघबराहटकाफायदाउठातेहुएरुद्रनेबिजलीकीरफ्तारसेअपनाहाथउठाया।उसकीस्पीडशिखाकीसोचसेभीकहींज़्यादातेज़थी।इससेपहलेकिशिखाअपनीपलकभीझपकापाती,रुद्रकीधधकतीहुईहथेलीसीधेशिखाकेचेहरेपरजालगी!</w:t>
      </w:r>
    </w:p>
    <w:p>
      <w:r>
        <w:rPr>
          <w:b w:val="0"/>
          <w:i w:val="0"/>
        </w:rPr>
        <w:t>एकबेहदज़ोरदारऔरसुन्नकरदेनेवालेथप्पड़कीआवाज़गूंजी,औरउसकेतुरंतबादशिखाकेमुँहसेदर्दसेभरीएकभयानकचीखनिकलगई।</w:t>
      </w:r>
      <w:r>
        <w:t xml:space="preserve"> </w:t>
      </w:r>
      <w:r>
        <w:rPr>
          <w:b w:val="0"/>
          <w:i w:val="0"/>
        </w:rPr>
        <w:t>यहकोईमामूलीथप्पड़नहींथा।इसकेपीछे'अनंतअग्निप्राण-ऊर्जा'कावहप्रलयंकारीसामर्थ्यथाजिसेदेवताभीझेलनेसेघबरातेथे।शिखाकाआधाचेहराउसीपलझुलसकरकालापड़गया।उसकेपैरोंकेनीचेसेज़मीनखिसकगईऔरउसकाशरीरहवामेंउड़ताहुआसीधाआँगनमेंलगेसबसेऊँचेपीपलकेपेड़सेजाटकराया।</w:t>
      </w:r>
      <w:r>
        <w:t xml:space="preserve"> </w:t>
      </w:r>
      <w:r>
        <w:rPr>
          <w:b w:val="0"/>
          <w:i w:val="0"/>
        </w:rPr>
        <w:t>वोटक्करइतनीज़ोरदारथीकिशिखाकेटूटेहुएदाँतऔरखूनसेसनाहुआथूकज़मीनपरआगिरा।कुछसेकंडहवामेंलटकनेकेबादगुरुत्वाकर्षणनेअपनाकामकियाऔरशिखाकाशरीरएकभारीझटकेकेसाथज़मीनपरआगिरा।इसभयानकगिरावटसेउसकीरीढ़कीहड्डीमेंऐसादर्दउठाजैसेउसकाशरीरदोटुकड़ोंमेंबंटगयाहो।</w:t>
      </w:r>
      <w:r>
        <w:t xml:space="preserve"> </w:t>
      </w:r>
      <w:r>
        <w:rPr>
          <w:b w:val="0"/>
          <w:i w:val="0"/>
        </w:rPr>
        <w:t>रुद्रनेहाथझाड़तेहुएसर्दमुस्कानकेसाथतंजकसा,"तुमतोपाँचवेंस्तरपरहोना?मुझेलगाथातुमइससेज़्यादाताकतवरहोगी।क्याहमराउंडटूशुरूकरें?"</w:t>
      </w:r>
      <w:r>
        <w:t xml:space="preserve"> </w:t>
      </w:r>
      <w:r>
        <w:rPr>
          <w:b w:val="0"/>
          <w:i w:val="0"/>
        </w:rPr>
        <w:t>शिखाज़मीनपररेंगतेहुए,दर्दऔरखौफसेकाँपतेहुएचिल्लाई,"नहीं!नहीं!मुझेमाफकरदोरुद्र,मुझसेगलतीहोगई...प्लीजमुझेछोड़दो!"</w:t>
      </w:r>
      <w:r>
        <w:t xml:space="preserve"> </w:t>
      </w:r>
      <w:r>
        <w:rPr>
          <w:b w:val="0"/>
          <w:i w:val="0"/>
        </w:rPr>
        <w:t>लेकिनशिखाकीइनचीखोंकारुद्रकेठंडेगुस्सेपरकोईअसरनहींहुआ।उसनेआगेबढ़करशिखाकेचेहरेपरएकऔरज़ोरदारमुक्काजड़दिया।</w:t>
      </w:r>
      <w:r>
        <w:t xml:space="preserve"> </w:t>
      </w:r>
      <w:r>
        <w:rPr>
          <w:b w:val="0"/>
          <w:i w:val="0"/>
        </w:rPr>
        <w:t>शिखादर्दसेइसकदरचीखीजैसेउसकीजाननिकलरहीहो।उसकेबचे-खुचेदाँतभीटूटकरमुँहसेबाहरआगिरे।</w:t>
      </w:r>
      <w:r>
        <w:t xml:space="preserve"> </w:t>
      </w:r>
      <w:r>
        <w:rPr>
          <w:b w:val="0"/>
          <w:i w:val="0"/>
        </w:rPr>
        <w:t>इसबाररुद्रकेमुक्केकीताकतनेशिखाकोफिरसेहवामेंउछालदिया।लेकिनवहज़मीनपरगिरनेकीबजायसीधापीपलकेपेड़कीघनीटहनियोंकेबीचजाकरफंसगई।पेड़कीनुकीलीटहनियोंऔरकांटोंनेउसकेपूरेशरीरकोछीलकररखदियाथा।उसकेझुलसेऔरखूनसेसनेगालोंपरअबबेबसीकेआँसूबहरहेथे।</w:t>
      </w:r>
      <w:r>
        <w:t xml:space="preserve"> </w:t>
      </w:r>
      <w:r>
        <w:rPr>
          <w:b w:val="0"/>
          <w:i w:val="0"/>
        </w:rPr>
        <w:t>रुद्रनेउसपेड़परफंसीहुईशिखाकोदेखा,जोदर्दसेइसतरहचीखरहीथीमानोकोईजंगलीजानवरतड़परहाहो।</w:t>
      </w:r>
      <w:r>
        <w:t xml:space="preserve"> </w:t>
      </w:r>
      <w:r>
        <w:rPr>
          <w:b w:val="0"/>
          <w:i w:val="0"/>
        </w:rPr>
        <w:t>रुद्रनेमज़ाकउड़ातेहुएधीरे-धीरेतालियाँबजातेहुएकहा,"इसउड़तेहुएसुअरकेलिएतोपूरेसौनंबरमिलनेचाहिए!औरदेखो,पेड़परलैंडिंगभीकितनीपरफेक्टहुईहै।"</w:t>
      </w:r>
      <w:r>
        <w:t xml:space="preserve"> </w:t>
      </w:r>
      <w:r>
        <w:rPr>
          <w:b w:val="0"/>
          <w:i w:val="0"/>
        </w:rPr>
        <w:t>फिररुद्रनेपीछेमुड़करअपनीमाँकीतरफदेखा।रुक्मिणीकेचेहरेपरएकऐसीसुकूनभरीमुस्कानथीजोउन्होंनेसालोंसेमहसूसनहींकीथी।उनकेलिएवहतलाकनामाअबरद्दीकेएकटुकड़ेसेज़्यादाकुछनहींथा।उनकाबेटा,उनकारुद्र,वापसलौटआयाथा!</w:t>
      </w:r>
    </w:p>
    <w:p>
      <w:r>
        <w:rPr>
          <w:b w:val="0"/>
          <w:i w:val="0"/>
        </w:rPr>
        <w:t>रुक्मिणीनेगर्वऔरप्यारसेअपनीपुरानीआदतकेअनुसारउँगलियाँचटकातेहुएशाबाशीदी,"बहुतअच्छेमेरेशेर!"</w:t>
      </w:r>
      <w:r>
        <w:t xml:space="preserve"> </w:t>
      </w:r>
      <w:r>
        <w:rPr>
          <w:b w:val="0"/>
          <w:i w:val="0"/>
        </w:rPr>
        <w:t>इस पर रुद्रनेमुस्कुरातेहुएजवाबदिया,"आखिरखूनकिसकाहै!"</w:t>
      </w:r>
      <w:r>
        <w:t xml:space="preserve"> </w:t>
      </w:r>
      <w:r>
        <w:rPr>
          <w:b w:val="0"/>
          <w:i w:val="0"/>
        </w:rPr>
        <w:t>उसएकपलमें,रुक्मिणीकेचेहरेपरवहपुरानीचमकऔरखूबसूरतीवापसलौटतीहुईदिखाईदी,जैसेवेफिरसेजवानहोगईहों।</w:t>
      </w:r>
      <w:r>
        <w:t xml:space="preserve"> </w:t>
      </w:r>
      <w:r>
        <w:rPr>
          <w:b w:val="0"/>
          <w:i w:val="0"/>
        </w:rPr>
        <w:t>लेकिनतभीइसखुशीकेमाहौलकोचीरतीहुईरानीमोहिनीकीकानफोड़देनेवालीएकचीखगूंजउठी।</w:t>
      </w:r>
      <w:r>
        <w:t xml:space="preserve"> </w:t>
      </w:r>
      <w:r>
        <w:rPr>
          <w:b w:val="0"/>
          <w:i w:val="0"/>
        </w:rPr>
        <w:t>मोहिनीदहशतमेंपागलोंकीतरहचीखतीहुईबोली,"बचाओ!कोईबचाओ!रुद्रनेमेरीबेटीकाखूनकरदियाहै!"</w:t>
      </w:r>
      <w:r>
        <w:t xml:space="preserve"> </w:t>
      </w:r>
      <w:r>
        <w:rPr>
          <w:b w:val="0"/>
          <w:i w:val="0"/>
        </w:rPr>
        <w:t>रुद्रनेसिर्फएकथप्पड़सेघमंडीशिखाकोउसकीऔकातदिखादीथी।लेकिनमोहिनीकीइसचीखनेपूरे'वर्षा-महल'कोहिलाकररखदियाथा।तोक्याहोगाजबरुद्रकेपिता,ज्वालापुरकेक्रूरशासक,सुमेरप्रतापइसतूफानकोशांतकरनेकेलिएवहाँपहुँचेंगे?क्यारुद्रकावहरहस्यमयी'चूज़ा'सुमेरप्रतापकीताकतकेसामनेटिकपाएगा?जाननेकेलिएसुनतेरहिए... The Beast Guru!सिर्फ Pocket FM app पर।</w:t>
      </w:r>
      <w:r>
        <w:t xml:space="preserve"> </w:t>
      </w:r>
      <w:r>
        <w:rPr>
          <w:b w:val="0"/>
          <w:i w:val="0"/>
        </w:rPr>
        <w:t>….!!</w:t>
      </w:r>
    </w:p>
    <w:p>
      <w:r>
        <w:br w:type="page"/>
      </w:r>
    </w:p>
    <w:p>
      <w:pPr>
        <w:pStyle w:val="Heading1"/>
      </w:pPr>
      <w:r>
        <w:t>Ep 5 - मंज़िल, स्वर्ग भवन!</w:t>
      </w:r>
    </w:p>
    <w:p>
      <w:r>
        <w:rPr>
          <w:b w:val="0"/>
          <w:i w:val="0"/>
        </w:rPr>
        <w:t>अपनीबेटीकायहभयावहअंजामदेखकरमोहिनीकेतोहोशहीउड़गए।शिखाअभीभीपीपलकेपेड़परफँसीचीखरहीथी।महाराजसुमेरप्रतापकीसभीपत्नियोंमेंसे,मोहिनीइकलौतीथीजिसकासाधनाऔरयुद्ध-कौशलसेकोईखासवास्तानहींथा।वहबसउसपेड़केनीचेज़मीनपरघुटनोंकेबलगिरकरपागलोंकीतरहचिल्लारहीथी।</w:t>
      </w:r>
      <w:r>
        <w:t xml:space="preserve"> </w:t>
      </w:r>
      <w:r>
        <w:rPr>
          <w:b w:val="0"/>
          <w:i w:val="0"/>
        </w:rPr>
        <w:t>"रुद्र!अबतूइसशहरकावारिसनहींहै!तूनेमेरीबेटीपरहाथउठायाहै,अबतेरीमौतबहुतहीदर्दनाकहोगी!"</w:t>
      </w:r>
      <w:r>
        <w:t xml:space="preserve"> </w:t>
      </w:r>
      <w:r>
        <w:rPr>
          <w:b w:val="0"/>
          <w:i w:val="0"/>
        </w:rPr>
        <w:t>लेकिनअंदरहीअंदरमोहिनीकादिमागसुन्नपड़चुकाथा।भलेहीवहसाधनाकीदुनियाकेबारेमेंज़्यादानहींजानतीथी,लेकिनयहबाततोपूरेसाम्राज्यकोपताथीकिरुद्रएकअपाहिजहै!फिरयहसबकैसेहुआ?</w:t>
      </w:r>
    </w:p>
    <w:p>
      <w:r>
        <w:rPr>
          <w:b w:val="0"/>
          <w:i w:val="0"/>
        </w:rPr>
        <w:t>रुद्रनेगुस्सेमेंफुफकारतेहुएकहा,"अपनीबकवासबंदकर!"</w:t>
      </w:r>
      <w:r>
        <w:t xml:space="preserve"> </w:t>
      </w:r>
      <w:r>
        <w:rPr>
          <w:b w:val="0"/>
          <w:i w:val="0"/>
        </w:rPr>
        <w:t>रुद्रनेरेंगतेहुएआगेबढ़रहीमोहिनीकेचेहरेपरएकज़ोरदारलातरसीदकी।</w:t>
      </w:r>
      <w:r>
        <w:t xml:space="preserve"> </w:t>
      </w:r>
      <w:r>
        <w:rPr>
          <w:b w:val="0"/>
          <w:i w:val="0"/>
        </w:rPr>
        <w:t>लातपड़तेहीमोहिनीहवामेंउड़तीहुईगईऔरकईबारज़मीनपरपलटनेकेबादउसकाचेहराएकबड़ेसेपत्थरसेजाटकराया।उसकाचेहराखूनऔरखरोंचोंसेभरगयाथा।</w:t>
      </w:r>
      <w:r>
        <w:t xml:space="preserve"> </w:t>
      </w:r>
      <w:r>
        <w:rPr>
          <w:b w:val="0"/>
          <w:i w:val="0"/>
        </w:rPr>
        <w:t>रुद्रनेरूहकँपादेनेवालीठंडीआवाज़मेंचेतावनीदी,"अगरअबतेरेमुँहसेएकभीआवाज़निकली,तोमैंतेरीजीभखींचकरबाहरनिकाललूँगा।"</w:t>
      </w:r>
      <w:r>
        <w:t xml:space="preserve"> </w:t>
      </w:r>
      <w:r>
        <w:rPr>
          <w:b w:val="0"/>
          <w:i w:val="0"/>
        </w:rPr>
        <w:t>मोहिनीदर्दसेकराहरहीथी,लेकिनरुद्रकीआँखोंकाखौफदेखकरउसनेतुरंतअपनामुँहबंदकरलिया।</w:t>
      </w:r>
      <w:r>
        <w:t xml:space="preserve"> </w:t>
      </w:r>
      <w:r>
        <w:rPr>
          <w:b w:val="0"/>
          <w:i w:val="0"/>
        </w:rPr>
        <w:t>किस्मतअच्छीथीकिउसवक्त'वर्षा-महल'केआस-पासकोईमौजूदनहींथा,वरनामोहिनीकीचीख-पुकारसेपूराकिलाइकट्ठाहोजाता।रुद्रनेमाँ-बेटीदोनोंकीअक्लठिकानेलगादीथी,खासकरशिखाकी।वहअभीभीपेड़परलटकीहुईथीऔरउसकाआधाचेहरापूरीतरहसेबर्बादहोचुकाथा।</w:t>
      </w:r>
      <w:r>
        <w:t xml:space="preserve"> </w:t>
      </w:r>
      <w:r>
        <w:rPr>
          <w:b w:val="0"/>
          <w:i w:val="0"/>
        </w:rPr>
        <w:t>लेकिनअसलीतमाशातोकहींऔरचलरहाथा।</w:t>
      </w:r>
      <w:r>
        <w:t xml:space="preserve"> </w:t>
      </w:r>
      <w:r>
        <w:rPr>
          <w:b w:val="0"/>
          <w:i w:val="0"/>
        </w:rPr>
        <w:t>रुद्रकाध्यानअपनेछोटेसेपीलेचूज़ेपरगयाजोउसविशालकाय'ज्वालाबाज'कीऐसी-तैसीकरनेमेंलगाहुआथा।चूज़ाहवामेंबड़ीहीफुर्तीसेपैंतरेबदलरहाथाऔरअपनीछोटीसीचोंचसेउसबाजपरइतनेभयंकरवारकररहाथाकिबाजकेशरीरपरजगह-जगहखूनसेसनेगहरेघावबनगएथे।</w:t>
      </w:r>
      <w:r>
        <w:t xml:space="preserve"> </w:t>
      </w:r>
      <w:r>
        <w:rPr>
          <w:b w:val="0"/>
          <w:i w:val="0"/>
        </w:rPr>
        <w:t>ठरकीऔरशैतानीमुस्कानकेसाथचूज़ाबोला,"अरेओहसीना!ज़्यादाछटपटामत,तुझेयहाँकोईबचानेनहींआनेवाला।"</w:t>
      </w:r>
      <w:r>
        <w:t xml:space="preserve"> </w:t>
      </w:r>
      <w:r>
        <w:rPr>
          <w:b w:val="0"/>
          <w:i w:val="0"/>
        </w:rPr>
        <w:t>छोटेसेचूज़ेनेउसखतरनाकऔरविशालबाजकोज़मीनपरपटककरअपनेछोटेसेपैरसेदबालिया।"हम्म।मेराप्यारपानातेरीखुशनसीबीहै।"</w:t>
      </w:r>
      <w:r>
        <w:t xml:space="preserve"> </w:t>
      </w:r>
      <w:r>
        <w:rPr>
          <w:b w:val="0"/>
          <w:i w:val="0"/>
        </w:rPr>
        <w:t>वहपीलाचूज़ाउसबाजपरछलांगलगानेहीवालाथाकिरुद्रनेअपनासिरपकड़लिया।उसेसमझनहींआरहाथाकिइतनेछोटेचूज़ेको उसविशालबाजकेसाथ'रोमांस'करनेकी इतनी चुलक्यों है?</w:t>
      </w:r>
    </w:p>
    <w:p>
      <w:r>
        <w:rPr>
          <w:b w:val="0"/>
          <w:i w:val="0"/>
        </w:rPr>
        <w:t>तभीछोटेचूज़ेनेअचानककुछऐसामहसूसकियाजिससेउसकेहोशउड़गए।</w:t>
      </w:r>
      <w:r>
        <w:t xml:space="preserve"> </w:t>
      </w:r>
      <w:r>
        <w:rPr>
          <w:b w:val="0"/>
          <w:i w:val="0"/>
        </w:rPr>
        <w:t>गहरेसदमेऔरघिनसेचीखतेहुएचूज़ाबोला,"आआआआआहहहह!अरेनहीं! Missionअबॉर्ट!येतोसालानरहै!कमीनेबाज,अगरतूनरहैतोतूनेइतनीकामुकऔरभड़कीलीआगक्योंपहनरखीथी?"</w:t>
      </w:r>
      <w:r>
        <w:t xml:space="preserve"> </w:t>
      </w:r>
      <w:r>
        <w:rPr>
          <w:b w:val="0"/>
          <w:i w:val="0"/>
        </w:rPr>
        <w:t>उसचूज़ेकोऐसालगाजैसेउसकीपूरीदुनियाहीउजड़गईहो।</w:t>
      </w:r>
      <w:r>
        <w:t xml:space="preserve"> </w:t>
      </w:r>
      <w:r>
        <w:rPr>
          <w:b w:val="0"/>
          <w:i w:val="0"/>
        </w:rPr>
        <w:t>अपनीइसभयानकबेइज़्ज़तीसेतिलमिलायाहुआवहचूज़ाअबउसअधमरेबाजकोपागलोंकीतरहपीटनेलगा।</w:t>
      </w:r>
      <w:r>
        <w:t xml:space="preserve"> </w:t>
      </w:r>
      <w:r>
        <w:rPr>
          <w:b w:val="0"/>
          <w:i w:val="0"/>
        </w:rPr>
        <w:t>रुद्रनेहँसीरोकतेहुएबीच-बचावकरतेहुएकहा,"भाई,मुझेलगताहैअबइतनाकाफीहै।"औरजल्दीसेआगेबढ़करउसचूज़ेकोपीछेखींचा।</w:t>
      </w:r>
      <w:r>
        <w:t xml:space="preserve"> </w:t>
      </w:r>
      <w:r>
        <w:rPr>
          <w:b w:val="0"/>
          <w:i w:val="0"/>
        </w:rPr>
        <w:t>चूज़ेनेथूकतेहुए,पूरीतरहझल्लातेहुएकहा,"अबेओमुर्गे!आजकेबादमुझेअपनीयेमनहूसशक्लमतदिखाना!"चूज़ेनेज़मीनपरपड़ेबाजकेमुँहपरधूलउड़ाईऔरमुँहफेरलिया।</w:t>
      </w:r>
      <w:r>
        <w:t xml:space="preserve"> </w:t>
      </w:r>
      <w:r>
        <w:rPr>
          <w:b w:val="0"/>
          <w:i w:val="0"/>
        </w:rPr>
        <w:t>यहनज़ारादेखकररुक्मिणीभीअपनीहँसीनहींरोकपाईं।पतानहींकैसे,लेकिनआजकायहदिनउनकीज़िंदगीकासबसेदुखददिनभीथाऔरसबसेखुशगवारभी।</w:t>
      </w:r>
      <w:r>
        <w:t xml:space="preserve"> </w:t>
      </w:r>
      <w:r>
        <w:rPr>
          <w:b w:val="0"/>
          <w:i w:val="0"/>
        </w:rPr>
        <w:t>शिखाआखिरकारउसपेड़सेनीचेकूदनेमेंकामयाबहोगईऔरअपनेबर्बादहोचुकेचेहरेपरएकमलहमलगातेहुएनफरतसेबोली,"रुद्र!मुझेनहींपताथाकितुम्हारीताकतवापसआगईहै।लेकिनमैंइसबेइज़्ज़तीकोकभीनहींभूलूंगी।मैंइसकासौगुनाबदलालूँगी!"</w:t>
      </w:r>
      <w:r>
        <w:t xml:space="preserve"> </w:t>
      </w:r>
      <w:r>
        <w:rPr>
          <w:b w:val="0"/>
          <w:i w:val="0"/>
        </w:rPr>
        <w:t>रुद्रनेशांतलेकिनखतरनाकस्वरमेंजवाबदिया,"मैंज्वालापुरछोड़करकहींनहींजारहा।जबमनकरे,बदलालेनेआजाना।लेकिनअगलीबारयहउम्मीदमतरखनाकितुम्हारेचेहरेकादूसराहिस्सासही-सलामतबचेगा।"</w:t>
      </w:r>
      <w:r>
        <w:t xml:space="preserve"> </w:t>
      </w:r>
      <w:r>
        <w:rPr>
          <w:b w:val="0"/>
          <w:i w:val="0"/>
        </w:rPr>
        <w:t>शिखाकीभौंहेंतनगईं।उसनेपूछा,"तुमज्वालापुरछोड़करनहींजाओगे?"</w:t>
      </w:r>
      <w:r>
        <w:t xml:space="preserve"> </w:t>
      </w:r>
      <w:r>
        <w:rPr>
          <w:b w:val="0"/>
          <w:i w:val="0"/>
        </w:rPr>
        <w:t>रुद्रनेपूछा,"तुम्हेंकोईतकलीफहै?"रुद्रकेलिएयहाँअभीएकबहुतबड़ाकामअधूराथा!</w:t>
      </w:r>
    </w:p>
    <w:p>
      <w:r>
        <w:rPr>
          <w:b w:val="0"/>
          <w:i w:val="0"/>
        </w:rPr>
        <w:t>शिखानेएकज़हरीलीऔरकुटिलमुस्कानकेसाथपूछा,"क्यातुम्हेंपताहैपिताजीनेतुम्हेंवारिसकेपदसेक्योंहटायाऔरतुम्हारीमाँकोतलाकक्योंदिया?"</w:t>
      </w:r>
      <w:r>
        <w:t xml:space="preserve"> </w:t>
      </w:r>
      <w:r>
        <w:rPr>
          <w:b w:val="0"/>
          <w:i w:val="0"/>
        </w:rPr>
        <w:t>रुद्रबसशांतखड़ाहोकरउसेघूरनेलगा।</w:t>
      </w:r>
      <w:r>
        <w:t xml:space="preserve"> </w:t>
      </w:r>
      <w:r>
        <w:rPr>
          <w:b w:val="0"/>
          <w:i w:val="0"/>
        </w:rPr>
        <w:t>शिखानेमजाकउड़ातेहुएकहा,"पिताजीएकऔरतसेशादीकरनेवालेहैं,औरवोभीमुख्यपत्नीकेरूपमें!औरयहतोसाफहैकितुम्हारीमाँउनकेरास्तेकासबसेबड़ाकाँटाथीं!"</w:t>
      </w:r>
      <w:r>
        <w:t xml:space="preserve"> </w:t>
      </w:r>
      <w:r>
        <w:rPr>
          <w:b w:val="0"/>
          <w:i w:val="0"/>
        </w:rPr>
        <w:t>दरअसल,गरुड़साम्राज्यमेंएकराजाकोछोड़करबाकीसभीरसूखदारआदमियोंकोतीनपत्नियाँरखनेकीइजाज़तथी।सुमेरप्रतापकावहकोटापहलेहीभरचुकाथा।अगरउन्हेंएकनईमुख्यपत्नीलानीथी,तोउन्हेंकिसीएककोबाहरनिकालनाहीपड़ता।</w:t>
      </w:r>
      <w:r>
        <w:t xml:space="preserve"> </w:t>
      </w:r>
      <w:r>
        <w:rPr>
          <w:b w:val="0"/>
          <w:i w:val="0"/>
        </w:rPr>
        <w:t>रुद्रनेनफरतसेहँसतेहुएतंजकसा,"क्याइसबुढ़ापेमेंवेएकनईपत्नीसंभालभीपाएंगे?"</w:t>
      </w:r>
      <w:r>
        <w:t xml:space="preserve"> </w:t>
      </w:r>
      <w:r>
        <w:rPr>
          <w:b w:val="0"/>
          <w:i w:val="0"/>
        </w:rPr>
        <w:t>शिखानेकहा,"जबतुम्हेंउसऔरतकानामपताचलेगा,तोतुम्हेंबहुतखुशीहोगी।"</w:t>
      </w:r>
      <w:r>
        <w:t xml:space="preserve"> </w:t>
      </w:r>
      <w:r>
        <w:rPr>
          <w:b w:val="0"/>
          <w:i w:val="0"/>
        </w:rPr>
        <w:t>रुद्रनेकहा,"नामबक।"</w:t>
      </w:r>
      <w:r>
        <w:t xml:space="preserve"> </w:t>
      </w:r>
      <w:r>
        <w:rPr>
          <w:b w:val="0"/>
          <w:i w:val="0"/>
        </w:rPr>
        <w:t>शिखानेकहा,"उसऔरतकानामहै'लावण्या'।वहबीस-बाईससालकीहै,यानीतुमसेबसथोड़ीहीबड़ीहै।उसकीखूबसूरतीकेचर्चेबहुतमशहूरहैं,लेकिनसबसेज़रूरीबात,वह'विद्युतघराने'कीबेटीहै!अबबताओ,क्याइसशादीकेबादज्वालापुरमेंतुम्हारेलिएकोईजगहबचेगी?"</w:t>
      </w:r>
    </w:p>
    <w:p>
      <w:r>
        <w:rPr>
          <w:b w:val="0"/>
          <w:i w:val="0"/>
        </w:rPr>
        <w:t>"विद्युतघराना!"</w:t>
      </w:r>
      <w:r>
        <w:t xml:space="preserve"> </w:t>
      </w:r>
      <w:r>
        <w:rPr>
          <w:b w:val="0"/>
          <w:i w:val="0"/>
        </w:rPr>
        <w:t>यहनामसुनतेहीरुद्रकाखूनएकबारफिरसेखौलउठा।</w:t>
      </w:r>
      <w:r>
        <w:t xml:space="preserve"> </w:t>
      </w:r>
      <w:r>
        <w:rPr>
          <w:b w:val="0"/>
          <w:i w:val="0"/>
        </w:rPr>
        <w:t>समरप्रतापसिंह—जिसनेरुद्रकेस्वर्णगरुड़कोबेरहमीसेमाराथाऔरउसकीमहाकालदिव्यआत्माछीनलीथी—वहइसीविद्युतघरानेकावारिसथा।पूरेगरुड़साम्राज्यमेंविद्युतघरानासबसेशक्तिशालीऔरखतरनाकपरिवारमानाजाताथा।वेपूरेसाम्राज्यकेआधेसेज़्यादाव्यापारऔरशक्तियोंपरराजकरतेथे।</w:t>
      </w:r>
      <w:r>
        <w:t xml:space="preserve"> </w:t>
      </w:r>
      <w:r>
        <w:rPr>
          <w:b w:val="0"/>
          <w:i w:val="0"/>
        </w:rPr>
        <w:t>शिखानेचेतावनीदी,"पिताजीठीकदसदिनबादएकबहुतबड़ीऔरशाहीशादीकरनेवालेहैं।अगरतुमचुपचापयहाँसेनहींभागे,तोविद्युतघरानेकेलोगतुम्हेंदेखतेहीकुत्तोंकीतरहमारडालेंगे।"</w:t>
      </w:r>
      <w:r>
        <w:t xml:space="preserve"> </w:t>
      </w:r>
      <w:r>
        <w:rPr>
          <w:b w:val="0"/>
          <w:i w:val="0"/>
        </w:rPr>
        <w:t>इसपर रुद्रनेभौंहेंसिकोड़तेहुएगहरीसोचमेंकहा,"क्याठीकदसदिनबादहीविद्यापीठकी'चयनपरीक्षा'नहींहोनेवालीहै?"</w:t>
      </w:r>
      <w:r>
        <w:t xml:space="preserve"> </w:t>
      </w:r>
      <w:r>
        <w:rPr>
          <w:b w:val="0"/>
          <w:i w:val="0"/>
        </w:rPr>
        <w:t>यहीवहअसलीवजहथीजिसकेलिएरुद्रकोयहाँरुकनाथा।उसेविद्यापीठवापसजानाथा।भलेहीउसीजगहपरउसकीपूरीज़िंदगीबर्बादहुईथी,लेकिनपूरेगरुड़साम्राज्यकेयुवायोद्धाओंकेलिएवहीजगहएकपवित्रतीर्थमानीजातीथी।</w:t>
      </w:r>
      <w:r>
        <w:t xml:space="preserve"> </w:t>
      </w:r>
      <w:r>
        <w:rPr>
          <w:b w:val="0"/>
          <w:i w:val="0"/>
        </w:rPr>
        <w:t>वेदोनोंगद्दार—समरऔरकाव्या—आजभीउसीविद्यापीठमेंथे।अगररुद्रकोअपनाबदलापूराकरनाथा,तोउसेछुपकरवारनहींकरनाथा।वहएकविद्यापीठकेशिष्यकीहैसियतसे,सीनातानकरखुलेआमवहाँवापसजानाचाहताथा।</w:t>
      </w:r>
      <w:r>
        <w:t xml:space="preserve"> </w:t>
      </w:r>
      <w:r>
        <w:rPr>
          <w:b w:val="0"/>
          <w:i w:val="0"/>
        </w:rPr>
        <w:t>दरअसल,ज्वालापुरशहरहरचारसालमेंएकबारविद्यापीठमेंजानेकेलिएएकशिष्यकाचुनावकरताथा।औरठीकचारसालपहले,रुद्रहीवहइंसानथाजिसनेवहचुनावजीताथा।इसबार,उसेवहजगहहरहालमेंदोबाराचाहिएथी।इसतरहवहअपनीमाँकेसाथपूरेसम्मानकेसाथज्वालापुरसेविदालेसकताथा।तबसुमेरप्रतापउन्हेंआवाराकुत्तोंकीतरहनिकालनहींपाएंगे,बल्किउन्हेंपूरेसम्मानकेसाथविदाकरनेपरमजबूरहोजाएंगे!</w:t>
      </w:r>
    </w:p>
    <w:p>
      <w:r>
        <w:rPr>
          <w:b w:val="0"/>
          <w:i w:val="0"/>
        </w:rPr>
        <w:t>शिखानेजवाबदिया—हालाँकिअबउसकीआवाज़मेंखुशीनहींथी—"बिल्कुलसही।पिताजीइसीविद्यापीठकीचयनपरीक्षाकाइस्तेमालअपनीशादीकीरौनकबढ़ानेकेलिएकरनाचाहतेहैं।आखिरकार,अगरसबकुछठीकरहा,तोविद्यापीठमेंजानेकाहकइसबारउनके'बेटे'कोहीमिलेगा।"</w:t>
      </w:r>
      <w:r>
        <w:t xml:space="preserve"> </w:t>
      </w:r>
      <w:r>
        <w:rPr>
          <w:b w:val="0"/>
          <w:i w:val="0"/>
        </w:rPr>
        <w:t>यहाँशिखाजिस'बेटे'कीबातकररहीथी,वहरुद्रनहीं,बल्किसुमेरप्रतापकीदूसरीपत्नीकाबेटा'अंशप्रताप'था।अंशरुद्रसेतीनसालछोटाथाऔरपिछलीबारउम्रकमहोनेकीवजहसेचयनपरीक्षामेंहिस्सानहींलेपायाथा।</w:t>
      </w:r>
      <w:r>
        <w:t xml:space="preserve"> </w:t>
      </w:r>
      <w:r>
        <w:rPr>
          <w:b w:val="0"/>
          <w:i w:val="0"/>
        </w:rPr>
        <w:t>पिछलेतीनसालोंमें,जबरुद्रअपाहिजबनकरज्वालापुरकीनज़रोंसेगिरचुकाथा,अंशनेअपनीशक्तियोंकोबहुततेज़ीसेबढ़ायाथा।आजअंशउसीउम्रऔरउसीशक्तिकेस्तरपरथा,जिसपरचारसालपहलेरुद्रथा।</w:t>
      </w:r>
      <w:r>
        <w:t xml:space="preserve"> </w:t>
      </w:r>
      <w:r>
        <w:rPr>
          <w:b w:val="0"/>
          <w:i w:val="0"/>
        </w:rPr>
        <w:t>रुद्रनेइसशहरकानाममिट्टीमेंमिलायाथा,लेकिनअंशनेइसशहरकेलोगोंकोएकनईउम्मीददीथी।ज्वालापुरजैसेछोटेशहरकेलोगहमेशायहीचाहतेथेकिउनकाकोईयोद्धाविद्यापीठजाकरगरुड़साम्राज्यकेउनघमंडीऔररईसयोद्धाओंकोधूलचटाए!</w:t>
      </w:r>
    </w:p>
    <w:p>
      <w:r>
        <w:rPr>
          <w:b w:val="0"/>
          <w:i w:val="0"/>
        </w:rPr>
        <w:t>रुद्रनेएकगहरीऔरठंडीसाँसलेतेहुएकहा,"मैंसमझगया।"</w:t>
      </w:r>
      <w:r>
        <w:t xml:space="preserve"> </w:t>
      </w:r>
      <w:r>
        <w:rPr>
          <w:b w:val="0"/>
          <w:i w:val="0"/>
        </w:rPr>
        <w:t>ऐसालगरहाथाकिरुद्रकोअबउसशादीऔरउसपरीक्षा,दोनोंमेंशामिलहोनाहीपड़ेगा।दरअसलशिखाउसेयहसबइसलिएबतारहीथीताकिवहगुस्सेमेंआकरउसशादीमेंजाए,वहाँअपनातमाशाबनाएऔरविद्युतघरानेकेलोगोंकेहाथोंमाराजाए।यहीशिखाकाबदलाहोगा।</w:t>
      </w:r>
      <w:r>
        <w:t xml:space="preserve"> </w:t>
      </w:r>
      <w:r>
        <w:rPr>
          <w:b w:val="0"/>
          <w:i w:val="0"/>
        </w:rPr>
        <w:t>लेकिन...कुछलड़ाइयाँऐसीहोतीहैंजिन्हेंइंसानकोखुदहीलड़नीपड़तीहैं!</w:t>
      </w:r>
    </w:p>
    <w:p>
      <w:r>
        <w:rPr>
          <w:b w:val="0"/>
          <w:i w:val="0"/>
        </w:rPr>
        <w:t>इसमेंवहविद्युतघरानेकीऔरतऔरउसकाअपनाबेरहमबापदोनोंशामिलथे।रुद्रएकबारअपनासबकुछहारचुकाथा।अबउसेउसरास्तेपरदोबाराचलनेऔरअपनासबकुछवापसछीननेकेलिएअटूटसाहसकीज़रूरतथी!</w:t>
      </w:r>
    </w:p>
    <w:p>
      <w:r>
        <w:rPr>
          <w:b w:val="0"/>
          <w:i w:val="0"/>
        </w:rPr>
        <w:t>असलमें,वहाँजानेकेपीछेएकऔरबहुतज़रूरीबातथी।जबरुद्रसोलहसालकाथा,तबउसनेअपनीमाँरुक्मिणीसेपूछाथाकिक्याउनकीइसअजीबबीमारीकाकोईइलाजहै?तबउसकीमाँनेउसेसिर्फएकजगहकानामबतायाथा:विद्यापीठका'स्वर्गभवन'।उन्होंनेकभीयहनहींबतायाथाकिवहाँऐसाक्याहैजिससेउनकीजानबचसकतीहै।</w:t>
      </w:r>
      <w:r>
        <w:t xml:space="preserve"> </w:t>
      </w:r>
      <w:r>
        <w:rPr>
          <w:b w:val="0"/>
          <w:i w:val="0"/>
        </w:rPr>
        <w:t>लेकिनरुद्रनेकभीउनबारीकियोंकीपरवाहनहींकीथी।उसकेलिएसिर्फएकहीलक्ष्यथा—विद्यापीठमेंदाखिलालेनाऔरअपनीजगहसबसेऊँचे'स्वर्गभवन'मेंबनाना।तीनसालपहले,उसकीशक्तियाँलगभगउसमंजिलतकपहुँचनेहीवालीथीं।औरजबउसेवहमहाकालदिव्यआत्मामिलीथी,तबउसेपूरायकीनहोगयाथाकिअबवहअपनीमाँकाइलाजढूंढलेगाऔरउनकीउम्रबढ़ादेगा।</w:t>
      </w:r>
      <w:r>
        <w:t xml:space="preserve"> </w:t>
      </w:r>
      <w:r>
        <w:rPr>
          <w:b w:val="0"/>
          <w:i w:val="0"/>
        </w:rPr>
        <w:t>लेकिनसमरऔरकाव्याकेउसधोखेनेउसकीउम्मीदोंकोकुचलदियाथा।अबरुद्रबीससालकाहोचुकाथाऔररुक्मिणीकेपासगिने-चुनेदिनहीबचेथे।विद्यापीठकीयहचयनपरीक्षाउसकाआखिरीमौकाहोगी।अगरवहइसबारचूकगया,तोवहअपनीमाँकोअपनीआँखोंकेसामनेतड़प-तड़पकरमरतेहुएदेखनेकेअलावाकुछनहींकरपाएगा।</w:t>
      </w:r>
      <w:r>
        <w:t xml:space="preserve"> </w:t>
      </w:r>
      <w:r>
        <w:rPr>
          <w:b w:val="0"/>
          <w:i w:val="0"/>
        </w:rPr>
        <w:t>रुद्रनेठानलिया,"तोठीकहै।खेलकीशुरुआतउसविद्यापीठकीपरीक्षाऔरमेरेबापकीउसशानदारशादीसेहीहोगी!"</w:t>
      </w:r>
      <w:r>
        <w:t xml:space="preserve"> </w:t>
      </w:r>
      <w:r>
        <w:rPr>
          <w:b w:val="0"/>
          <w:i w:val="0"/>
        </w:rPr>
        <w:t>पिछलेतीनसालगुमनामीकेअंधेरेमेंगुज़ारनेकेबाद,अबवक्तआगयाथाकिवहवापसअपनेउसीयुद्धकेमैदानमेंउतरेऔरदुनियाकोबताएकिनहीं।रुद्रअभीहारानहींहै!</w:t>
      </w:r>
    </w:p>
    <w:p>
      <w:r>
        <w:rPr>
          <w:b w:val="0"/>
          <w:i w:val="0"/>
        </w:rPr>
        <w:t>रुक्मिणीनेशांतआवाज़मेंकहा,"चलोयहाँसे।"</w:t>
      </w:r>
      <w:r>
        <w:t xml:space="preserve"> </w:t>
      </w:r>
      <w:r>
        <w:rPr>
          <w:b w:val="0"/>
          <w:i w:val="0"/>
        </w:rPr>
        <w:t>इसमहलमेंअबऐसाकुछनहींथाजिसेवेअपनेसाथलेजानाचाहतीहों।</w:t>
      </w:r>
      <w:r>
        <w:t xml:space="preserve"> </w:t>
      </w:r>
      <w:r>
        <w:rPr>
          <w:b w:val="0"/>
          <w:i w:val="0"/>
        </w:rPr>
        <w:t>रुद्रनेआगेबढ़करअपनीमाँकोसहारादिया।"जीमाँ,चलतेहैं।"</w:t>
      </w:r>
      <w:r>
        <w:t xml:space="preserve"> </w:t>
      </w:r>
      <w:r>
        <w:rPr>
          <w:b w:val="0"/>
          <w:i w:val="0"/>
        </w:rPr>
        <w:t>रुक्मिणीनेअचानकरुकतेहुएकहा,"रुद्र,वोप्राण-रत्नउठालो।"</w:t>
      </w:r>
      <w:r>
        <w:t xml:space="preserve"> </w:t>
      </w:r>
      <w:r>
        <w:rPr>
          <w:b w:val="0"/>
          <w:i w:val="0"/>
        </w:rPr>
        <w:t>रुद्रकोयहसुनकरअंदरहीअंदरबहुतअजीबलगा।सुमेरप्रतापद्वाराफेंकीगईयह'भीख'उसेकबूलनहींथी।यहउसकेलिएएकबहुतबड़ीबेइज़्ज़तीथी।</w:t>
      </w:r>
      <w:r>
        <w:t xml:space="preserve"> </w:t>
      </w:r>
      <w:r>
        <w:rPr>
          <w:b w:val="0"/>
          <w:i w:val="0"/>
        </w:rPr>
        <w:t>रुक्मिणीनेबेहदप्यारऔरनरमीसेसमझातेहुएकहा,"मेरेबच्चे,एकअसलीमर्दकोपताहोनाचाहिएकिकबझुकनाहैऔरकबसीधेखड़ेहोनाहै।अगरतुम्हारेसामनेतुम्हाराफायदापड़ाहै,तोउसेचुपचापउठालो!दुनियासिर्फउसपलकोयादरखतीहैजबतुमकामयाबीकेशिखरपरपहुँचकरअपनासम्मानवापसलेतेहो।इसरास्तेमेंअगरथोड़ाबहुतगुरूरहारनाभीपड़े,तोउसकीपरवाहमतकरना।"</w:t>
      </w:r>
      <w:r>
        <w:t xml:space="preserve"> </w:t>
      </w:r>
      <w:r>
        <w:rPr>
          <w:b w:val="0"/>
          <w:i w:val="0"/>
        </w:rPr>
        <w:t>रुद्रनेकहा,"जी,माँ।"औरचुपचापआगेबढ़करवोप्राण-रत्नउठालिए।</w:t>
      </w:r>
      <w:r>
        <w:t xml:space="preserve"> </w:t>
      </w:r>
      <w:r>
        <w:rPr>
          <w:b w:val="0"/>
          <w:i w:val="0"/>
        </w:rPr>
        <w:t>औरतभी...</w:t>
      </w:r>
    </w:p>
    <w:p>
      <w:r>
        <w:rPr>
          <w:b w:val="0"/>
          <w:i w:val="0"/>
        </w:rPr>
        <w:t>बेहदमासूमऔरबेचारीसीशक्लबनाकरछोटेसेपीलेचूज़ेनेरुद्रकीतरफदेखकरकहा,"ओभाई,मुझेबहुतज़ोरोंकीभूखलगीहै!"सचकहाजाएतो,वहउसवक्तबहुतप्यारालगरहाथा।</w:t>
      </w:r>
      <w:r>
        <w:t xml:space="preserve"> </w:t>
      </w:r>
      <w:r>
        <w:rPr>
          <w:b w:val="0"/>
          <w:i w:val="0"/>
        </w:rPr>
        <w:t>रुद्रनेसोचतेहुएकहा,"अबतुमक्याखातेहो?कीड़े-मकोड़े?"रुद्रनेसोचाकिअबउसेहरदिनइसचूज़ेकापेटभरनेकेलिएभीवक्तनिकालनापड़ेगा।</w:t>
      </w:r>
      <w:r>
        <w:t xml:space="preserve"> </w:t>
      </w:r>
      <w:r>
        <w:rPr>
          <w:b w:val="0"/>
          <w:i w:val="0"/>
        </w:rPr>
        <w:t>चूज़ेनेमुँहसेलारटपकातेहुएचमकतेहुएप्राण-रत्नोंकीतरफइशाराकिया,"नहीं,ये!"</w:t>
      </w:r>
      <w:r>
        <w:t xml:space="preserve"> </w:t>
      </w:r>
      <w:r>
        <w:rPr>
          <w:b w:val="0"/>
          <w:i w:val="0"/>
        </w:rPr>
        <w:t>रुद्रनेचिढ़तेहुएमुँहबनातेहुएकहा,"हाँ,बिल्कुल।औरकुछ?चुपचापजाकरअपनेकीड़ेखा।"</w:t>
      </w:r>
      <w:r>
        <w:t xml:space="preserve"> </w:t>
      </w:r>
      <w:r>
        <w:rPr>
          <w:b w:val="0"/>
          <w:i w:val="0"/>
        </w:rPr>
        <w:t>चूज़ेनेएक'कूल'अंदाज़में,छोटेसेपंखकमरपररखतेहुएकहा,"देखभाई,अगरहमयेसारेरत्नखालें,तोहमअपनीसाधनाकाअगलास्तरपारकरसकतेहैं।"एकदमसेसुरबदलतेहुएमक्खनलगातेहुएचूज़ेनेकहा,"अरेमालिक!मेरेअन्नदाता!मैंतोबसमजाककररहाथा!"</w:t>
      </w:r>
    </w:p>
    <w:p>
      <w:r>
        <w:rPr>
          <w:b w:val="0"/>
          <w:i w:val="0"/>
        </w:rPr>
        <w:t>"येसारेरत्नतोमेरीतरफसेतुम्हारेजन्मदिनकातोहफाहैं!हैप्पीबर्थडेभाई!"यहकहतेहुएरुद्रनेसारेप्राण-रत्नउसचूज़ेकेसामनेरखदिए।</w:t>
      </w:r>
      <w:r>
        <w:t xml:space="preserve"> </w:t>
      </w:r>
      <w:r>
        <w:rPr>
          <w:b w:val="0"/>
          <w:i w:val="0"/>
        </w:rPr>
        <w:t>अगरयहचूज़ासचमेंसिर्फइनरत्नोंकोखाकरउनकीताकतकास्तरबढ़ासकताहै,तोरुद्रकेतोमजेहीआगएथे!</w:t>
      </w:r>
    </w:p>
    <w:p>
      <w:r>
        <w:rPr>
          <w:b w:val="0"/>
          <w:i w:val="0"/>
        </w:rPr>
        <w:t>रुद्रनेअपनेहिस्सेकीसारीदौलतउसछोटेसेचूज़ेकेसामनेडालदीथी।लेकिनक्यासचमेंवहनन्हासापीलाचूज़ाउनसख्तऔरजादुईप्राण-रत्नोंकोचबापाएगा?औरअगरउसनेवोरत्नखालिए,तोरुद्रकेशरीरमेंकौनसानयाऔरविनाशकारीज्वालामुखीफटनेवालाहै?दसदिनबादहोनेवालीउसशाहीशादीऔरविद्यापीठकीपरीक्षामेंअबकौनसानयातूफानआएगा?क्यारुद्रअपनेदुश्मनोंकेगुरूरकीचिताजलापाएगा?जाननेकेलिएसुनतेरहिए…दबीस्टगुरु!सिर्फ Pocket FM app पर।</w:t>
      </w:r>
      <w:r>
        <w:t xml:space="preserve"> </w:t>
      </w:r>
      <w:r>
        <w:rPr>
          <w:b w:val="0"/>
          <w:i w:val="0"/>
        </w:rPr>
        <w:t>….!!</w:t>
      </w:r>
    </w:p>
    <w:p>
      <w:r>
        <w:br w:type="page"/>
      </w:r>
    </w:p>
    <w:p>
      <w:pPr>
        <w:pStyle w:val="Heading1"/>
      </w:pPr>
      <w:r>
        <w:t>Ep 6 - प्राण रत्न चबाने वाला चूज़ा!</w:t>
      </w:r>
    </w:p>
    <w:p>
      <w:r>
        <w:rPr>
          <w:b w:val="0"/>
          <w:i w:val="0"/>
        </w:rPr>
        <w:t>रुद्र के लिए एक अच्छी बात यह थी कि भले ही उसे 'वर्षा-महल' से निकाल दिया गया था, लेकिन ज्वालापुर में उसके पास अभी भी अपनी कुछ छोटी- मोटी संपत्तियां मौजूद थीं। इसका मतलब था कि उनके पास सिर छुपाने के लिए कम से कम एक जगह तो थी।</w:t>
      </w:r>
      <w:r>
        <w:t xml:space="preserve"> </w:t>
      </w:r>
      <w:r>
        <w:rPr>
          <w:b w:val="0"/>
          <w:i w:val="0"/>
        </w:rPr>
        <w:t>भले ही वह एक छोटा और खस्ताहाल आँगन था, लेकिन रुद्र जानता था कि यह सब कुछ दिनों का ही खेल है। एक बार जब वह 'अग्नि- पदक' हासिल कर लेगा और विद्यापीठ में दाखिला पा लेगा, तो वह इस ज्वालापुर शहर को हमेशा के लिए छोड देगा।</w:t>
      </w:r>
      <w:r>
        <w:t xml:space="preserve"> </w:t>
      </w:r>
      <w:r>
        <w:rPr>
          <w:b w:val="0"/>
          <w:i w:val="0"/>
        </w:rPr>
        <w:t>रात घिर आई थी।</w:t>
      </w:r>
      <w:r>
        <w:t xml:space="preserve"> </w:t>
      </w:r>
      <w:r>
        <w:rPr>
          <w:b w:val="0"/>
          <w:i w:val="0"/>
        </w:rPr>
        <w:t>रुद्र और उस छोटे से पीले चूजे के सामने प्राण-रत्नों का एक छोटा सा पहाड़ लगा हुआ था। जब उस चूजे ने पहली बार यह कहा था कि वह इन पत्थरों को खा सकता है, तो रुद्र को बिल्कुल यकीन नहीं हुआ था।</w:t>
      </w:r>
      <w:r>
        <w:t xml:space="preserve"> </w:t>
      </w:r>
      <w:r>
        <w:rPr>
          <w:b w:val="0"/>
          <w:i w:val="0"/>
        </w:rPr>
        <w:t>"ये क्या हैं?"चूजे ने उन रत्नों पर बनी अजीब सी धारियों की तरफ इशारा करते हुए पूछा, तो रुद्र ने कहा,"इन्हें 'स्वर्गीय रेखाएं' कहते हैं।"</w:t>
      </w:r>
      <w:r>
        <w:t xml:space="preserve"> </w:t>
      </w:r>
      <w:r>
        <w:rPr>
          <w:b w:val="0"/>
          <w:i w:val="0"/>
        </w:rPr>
        <w:t>हर एक प्राण- रत्न की सतह पर लाल रंग की पतली नसें जैसी धारियां बनी हुई थीं। इन धारियों को स्वर्गीय रेखाएं इसलिए कहा जाता था क्योंकि इन्हें कभी मिटाया या हटाया नहीं जा सकता था।</w:t>
      </w:r>
      <w:r>
        <w:t xml:space="preserve"> </w:t>
      </w:r>
      <w:r>
        <w:rPr>
          <w:b w:val="0"/>
          <w:i w:val="0"/>
        </w:rPr>
        <w:t>प्राण-रत्न असल में वे पत्थर थे जिन्होंने हजारों सालों तक प्रकृति और ब्रह्मांड की जादुई ऊर्जा को अपने अंदर सोखा था। जब किसी पत्थर पर ये स्वर्गीय रेखाएं उभर आती थीं, तभी उसे असली प्राण-रत्न माना जाता था। इन रत्नों का इस्तेमाल कई जादुई और शक्तिशाली कामों में होता था, जैसे कि घातक हथियार बनाना।</w:t>
      </w:r>
      <w:r>
        <w:t xml:space="preserve"> </w:t>
      </w:r>
      <w:r>
        <w:rPr>
          <w:b w:val="0"/>
          <w:i w:val="0"/>
        </w:rPr>
        <w:t>चूंकि इन रत्नों में भरपूर जादुई ऊर्जा होती थी, इसलिए ये योद्धाओं और उनके प्राणियों दोनों की साधना के लिए बहुत फायदेमंद होते थे। यही वजह थी कि गरुड़ साम्राज्य में बड़े योद्धा इन रत्नों को एक तरह की 'मुद्रा' की तरह इस्तेमाल करते थे। एक प्राण-रत्न की कीमत किसी भी आम हीरे-जवाहरात से कई गुना ज्यादा होती थी।</w:t>
      </w:r>
      <w:r>
        <w:t xml:space="preserve"> </w:t>
      </w:r>
      <w:r>
        <w:rPr>
          <w:b w:val="0"/>
          <w:i w:val="0"/>
        </w:rPr>
        <w:t>बाजार में कई तरह के प्राण-रत्न चलते थे। गरुड़ साम्राज्य में लाल रंग के रत्न सबसे आम थे, जिनमें आग की ऊर्जा भरी होती थी। लेकिन इनके अलावा सुनहरे, नीले और बिजली की ऊर्जा वाले रत्न भी मिलते थे।</w:t>
      </w:r>
      <w:r>
        <w:t xml:space="preserve"> </w:t>
      </w:r>
      <w:r>
        <w:rPr>
          <w:b w:val="0"/>
          <w:i w:val="0"/>
        </w:rPr>
        <w:t>पौराणिक कथाओं में कहा जाता है, कि ये स्वर्गीय रेखाएं साक्षात देवताओं की शक्तियों का प्रतीक हैं, और इन रेखाओं के अंदर देवताओं के रहस्य छिपे हैं। इसलिए, बड़े और ऊंचे स्तर के योद्धा जब साधना के अगले पड़ाव पर जाने की कोशिश करते, तो वे इन रेखाओं का गहराई से अध्ययन करते थे, ताकि वे कोई नई दिव्य शक्ति हासिल कर सकें। इसी वजह से इन रेखाओं को' ब्रह्मांड की इच्छा' भी कहा जाता था।</w:t>
      </w:r>
      <w:r>
        <w:t xml:space="preserve"> </w:t>
      </w:r>
      <w:r>
        <w:rPr>
          <w:b w:val="0"/>
          <w:i w:val="0"/>
        </w:rPr>
        <w:t>स्वर्गीय रेखाएं कुल नौ रंगों की होती हैं: लाल, नारंगी, पीला, हरा, नीला, जामुनी, बैंगनी, काला और सफेद। इनमें से लाल रंग की रेखाएं सबसे कमजोर और निचले स्तर की मानी जाती हैं, जबकि सफेद रंग की रेखाएं सबसे दुर्लभ और शक्तिशाली होती हैं। रुद्र ने बताया। जिन रत्नों पर सफेद रेखाएं होती हैं, वे किसी खजाने से कम नहीं होते। सुना है कि उनकी बनावट इतनी पेचीदा होती है कि उसे समझना इंसानों के बस की बात नहीं है।</w:t>
      </w:r>
      <w:r>
        <w:t xml:space="preserve"> </w:t>
      </w:r>
      <w:r>
        <w:rPr>
          <w:b w:val="0"/>
          <w:i w:val="0"/>
        </w:rPr>
        <w:t>अपनी पूरी जिंदगी में रुद्र ने सिर्फ लाल, नारंगी और पीले रंग की रेखाओं वाले रत्न ही देखे थे। अभी उनके सामने जो रत्न रखे थे, वे लाल रंग के थे, जिन्हें सबसे आम माना जाता था। फिर भी, रुद्र के अभी के साधना स्तर के हिसाब से, ये बहुत कीमती है। इन रत्नों से निकलने वाली ऊर्जा की मदद से रुद्र अपनी 'प्राण-ऊर्जा' को बहुत तेजी से बढ़ा सकता है।</w:t>
      </w:r>
      <w:r>
        <w:t xml:space="preserve"> </w:t>
      </w:r>
      <w:r>
        <w:rPr>
          <w:b w:val="0"/>
          <w:i w:val="0"/>
        </w:rPr>
        <w:t>"स्वर्गीय रेखाएं? भाड़ में जाएं! मेरे लिए तो ये बस कुरकुरे स्नैक्स हैं!"चूजे ने इतराकर कहा।</w:t>
      </w:r>
      <w:r>
        <w:t xml:space="preserve"> </w:t>
      </w:r>
      <w:r>
        <w:rPr>
          <w:b w:val="0"/>
          <w:i w:val="0"/>
        </w:rPr>
        <w:t>वहाँ करीब तीन सौ लाल प्राण-रत्न रखे थे।</w:t>
      </w:r>
      <w:r>
        <w:t xml:space="preserve"> </w:t>
      </w:r>
      <w:r>
        <w:rPr>
          <w:b w:val="0"/>
          <w:i w:val="0"/>
        </w:rPr>
        <w:t>"क्या तुम्हें पक्का यकीन है कि ये खाने लायक हैं?"रुद्र ने पूछा।</w:t>
      </w:r>
      <w:r>
        <w:t xml:space="preserve"> </w:t>
      </w:r>
      <w:r>
        <w:rPr>
          <w:b w:val="0"/>
          <w:i w:val="0"/>
        </w:rPr>
        <w:t>यह सच था कि इन रत्नों से साधना में मदद मिलती थी, लेकिन इसके लिए योद्धाओं को ध्यान लगाकर धीरे- धीरे इनकी ऊर्जा को सोखना पड़ता था। सीधे इन्हें खा जाना। यह तो पागलपन होगा!</w:t>
      </w:r>
    </w:p>
    <w:p>
      <w:r>
        <w:rPr>
          <w:b w:val="0"/>
          <w:i w:val="0"/>
        </w:rPr>
        <w:t>लेकिन चूज़ा, सीना तानकर, स्वैग के साथ बोला,"देख और सीख!"</w:t>
      </w:r>
      <w:r>
        <w:t xml:space="preserve"> </w:t>
      </w:r>
      <w:r>
        <w:rPr>
          <w:b w:val="0"/>
          <w:i w:val="0"/>
        </w:rPr>
        <w:t>जब रुद्र ने चूजे को एक के बाद एक उन कठोर रत्नों को अंगूर की तरह निगलते देखा तो उसकी आँखें फटी की फटी रह गईं।</w:t>
      </w:r>
      <w:r>
        <w:t xml:space="preserve"> </w:t>
      </w:r>
      <w:r>
        <w:rPr>
          <w:b w:val="0"/>
          <w:i w:val="0"/>
        </w:rPr>
        <w:t>"वाह! क्या बात है! ये कितने मजेदार हैं!"चूज़ा रत्नों को गटकते हुए बोला।</w:t>
      </w:r>
      <w:r>
        <w:t xml:space="preserve"> </w:t>
      </w:r>
      <w:r>
        <w:rPr>
          <w:b w:val="0"/>
          <w:i w:val="0"/>
        </w:rPr>
        <w:t>आग की ऊर्जा से भरे दस-पंद्रह रत्नों को निगलने के बाद चूजे के चारों तरफ आग की छोटी- छोटी लपटें निकलने लगीं। उसका चेहरा किसी पियक्कड की तरह लाल हो गया था और उसने डकार लेते हुए कहा—</w:t>
      </w:r>
      <w:r>
        <w:t xml:space="preserve"> </w:t>
      </w:r>
      <w:r>
        <w:rPr>
          <w:b w:val="0"/>
          <w:i w:val="0"/>
        </w:rPr>
        <w:t>"आहह! मजा आ गया!"</w:t>
      </w:r>
    </w:p>
    <w:p>
      <w:r>
        <w:rPr>
          <w:b w:val="0"/>
          <w:i w:val="0"/>
        </w:rPr>
        <w:t>"पागल हो गया है क्या? तू सच में ये पत्थर खा रहा है? तुझे कब्ज नहीं होगी?"रुद्र अभी भी इस बात पर यकीन नहीं कर पा रहा था।</w:t>
      </w:r>
      <w:r>
        <w:t xml:space="preserve"> </w:t>
      </w:r>
      <w:r>
        <w:rPr>
          <w:b w:val="0"/>
          <w:i w:val="0"/>
        </w:rPr>
        <w:t>"अबेकितना गँवार है तू! मैं इन्हें कुछ ही मिनटों में हजम कर सकता हूँ।"</w:t>
      </w:r>
      <w:r>
        <w:t xml:space="preserve"> </w:t>
      </w:r>
      <w:r>
        <w:rPr>
          <w:b w:val="0"/>
          <w:i w:val="0"/>
        </w:rPr>
        <w:t>रत्नों की इतनी सारी ऊर्जा शरीर में जाने से, चूजे ने एक और जोरदार डकार ली, जिससे हवा में आग की एक लहर दौड गई। उसी वक्त, उसके शरीर के चारों ओर जलने वाली आग और तेज हो गई।</w:t>
      </w:r>
      <w:r>
        <w:t xml:space="preserve"> </w:t>
      </w:r>
      <w:r>
        <w:rPr>
          <w:b w:val="0"/>
          <w:i w:val="0"/>
        </w:rPr>
        <w:t>वह सच में एक धधकती हुई 'रोस्टेड मुर्गी' लग रहा था।</w:t>
      </w:r>
      <w:r>
        <w:t xml:space="preserve"> </w:t>
      </w:r>
      <w:r>
        <w:rPr>
          <w:b w:val="0"/>
          <w:i w:val="0"/>
        </w:rPr>
        <w:t>भले ही रुद्र को यह समझने में थोडा वक्त लगा, लेकिन फिर उसे याद आया कि यह चूजा कोई आम जानवर नहीं, बल्कि एक 'सनातन काल का दैत्य' है। इसलिए, इन रत्नों को कच्चा चबा जाना कोई बड़ी बात नहीं होनी चाहिए।</w:t>
      </w:r>
      <w:r>
        <w:t xml:space="preserve"> </w:t>
      </w:r>
      <w:r>
        <w:rPr>
          <w:b w:val="0"/>
          <w:i w:val="0"/>
        </w:rPr>
        <w:t>"तुझे भी एक ट्राई करना चाहिए! इनका स्वाद बहुत बढिया है। हम जैसे असली मर्दों को ऐसे ही शानदार पकवान खाने चाहिए।"अपनी भूख को अपनी दरियादिली के पीछे छुपाते हुए, चूजे ने अपनी चोंच में एक रत्न दबाया और मटकते हुए आकर उसे रुद्र की हथेली पर रख दिया।</w:t>
      </w:r>
      <w:r>
        <w:t xml:space="preserve"> </w:t>
      </w:r>
      <w:r>
        <w:rPr>
          <w:b w:val="0"/>
          <w:i w:val="0"/>
        </w:rPr>
        <w:t>रुद्र गहरी सोच में पड़ गया।</w:t>
      </w:r>
      <w:r>
        <w:t xml:space="preserve"> </w:t>
      </w:r>
      <w:r>
        <w:rPr>
          <w:b w:val="0"/>
          <w:i w:val="0"/>
        </w:rPr>
        <w:t>सहजीवी साधना की वजह से रुद्र का शरीर अब एक' सनातन अग्नि शरीर' में बदल चुका था। तर्क के हिसाब से देखा जाए, तो अगर यह चूजा ऊर्जा सोखने के लिए इन रत्नों को पूरा निगल सकता है, तो उसका मालिक होने के नाते रुद्र को भी ऐसा करने में सक्षम होना चाहिए।</w:t>
      </w:r>
      <w:r>
        <w:t xml:space="preserve"> </w:t>
      </w:r>
      <w:r>
        <w:rPr>
          <w:b w:val="0"/>
          <w:i w:val="0"/>
        </w:rPr>
        <w:t>उसने एक लंबी सांस ली और वह लाल रत्न निगल लिया।</w:t>
      </w:r>
      <w:r>
        <w:t xml:space="preserve"> </w:t>
      </w:r>
      <w:r>
        <w:rPr>
          <w:b w:val="0"/>
          <w:i w:val="0"/>
        </w:rPr>
        <w:t>जैसे ही रत्न उसके गले से नीचे उतरा, उसे ऐसा लगा जैसे उसने कोई बहुत ही तेज और जलती हुई शराब पी ली हो। उसे लगा था कि उसे बहुत तेज दर्द होगा, लेकिन ऐसा कुछ नहीं हुआ। वह रत्न आसानी से उसके पेट में चला गया। पेट में जाते ही वह लाल रत्न पिघलने लगा और उसमें से भयंकर जादुई ऊर्जा बाहर निकलने लगी जिसने रुद्र के अंदरूनी हिस्सों को गर्माहट से भर दिया।</w:t>
      </w:r>
      <w:r>
        <w:t xml:space="preserve"> </w:t>
      </w:r>
      <w:r>
        <w:rPr>
          <w:b w:val="0"/>
          <w:i w:val="0"/>
        </w:rPr>
        <w:t>"फूऊऊ!"रुद्र ने जैसे ही सांस छोड़ी, उसके मुँह से आग की एक लपट के साथ ढेर सारी ऊर्जा बाहर निकल गई।</w:t>
      </w:r>
      <w:r>
        <w:t xml:space="preserve"> </w:t>
      </w:r>
      <w:r>
        <w:rPr>
          <w:b w:val="0"/>
          <w:i w:val="0"/>
        </w:rPr>
        <w:t>"अबे ओ! यहाँ उल्टी मत कर! तू इतनी कीमती ऊर्जा बर्बाद कर रहा है!"चूजे ने उसे डांटा।</w:t>
      </w:r>
      <w:r>
        <w:t xml:space="preserve"> </w:t>
      </w:r>
      <w:r>
        <w:rPr>
          <w:b w:val="0"/>
          <w:i w:val="0"/>
        </w:rPr>
        <w:t>रुद्र ने अपना सिर नीचे झुकाया और अपने सीने को देखा, जहाँ से अब आग की लपटें निकल रही थीं। क्या यह कोई सपना था? बिल्कुल नहीं। वह किस तरह के भयावह दैत्य में बदल चुका था? लेकिन एक बात तो तय थी। अब वह भी उस 'सनातन-पाताल फीनिक्स' की तरह सीधे प्राण-रत्नों को खाकर हजम कर सकता था!</w:t>
      </w:r>
    </w:p>
    <w:p>
      <w:r>
        <w:rPr>
          <w:b w:val="0"/>
          <w:i w:val="0"/>
        </w:rPr>
        <w:t>"अगर तू इन लाल रत्नों की ऊर्जा को सिर्फ ध्यान लगाकर सोखेगा, तो तुझे सिर्फ एक- तिहाई ऊर्जा ही मिलेगी। लेकिन इन्हें कच्चा खाने से पूरी ताकत मिलती है"चूजे ने कहा।"और इन्हें पचाना बहुत आसान है। तुझे बस इस ऊर्जा को अपनी नाभि के पास इकट्ठा करना है और 'सनातन-पाताल शास्त्र' का जाप करना है। यह ग्रंथ उस ऊर्जा को सीधे तेरी प्राण-ऊर्जा में बदल देगा और तेरी नाड़ियों में जमा कर देगा। रही मेरी बात, तो अगर मुझे ऐसे ही मजेदार पत्थर खाने को मिलते रहे, तो मैं बहुत जल्दी अपनी पुरानी ताकत वापस पा लूँगा।"</w:t>
      </w:r>
      <w:r>
        <w:t xml:space="preserve"> </w:t>
      </w:r>
      <w:r>
        <w:rPr>
          <w:b w:val="0"/>
          <w:i w:val="0"/>
        </w:rPr>
        <w:t>रुद्र को अब समझ आ गया था कि इतने सारे पत्थर खाने के बाद भी चूज़े का पेट भर क्यों नहीं रहा था। असल में, वो उस ऊर्जा को सीधे अपनी नाड़ियों में जमा कर रहा था। और इसी तरह, वे दोनों मिलकर बहुत ही कम समय में एक प्रचंड ताकत इकट्ठा कर रहे थे।</w:t>
      </w:r>
      <w:r>
        <w:t xml:space="preserve"> </w:t>
      </w:r>
      <w:r>
        <w:rPr>
          <w:b w:val="0"/>
          <w:i w:val="0"/>
        </w:rPr>
        <w:t>अगर उस खस्ताहाल आँगन के बाहर से कोई गुजरता, तो उसके लिए यह नजारा किसी अजीब सपने से कम नहीं होता। एक इंसान और एक पीला चूजा, दोनों आराम से बैठे गपशप करते, मजे से लाल- सुर्ख पत्थर चबा रहे थे, और दोनों के शरीर धू- धू कर जल रहे थे!</w:t>
      </w:r>
    </w:p>
    <w:p>
      <w:r>
        <w:rPr>
          <w:b w:val="0"/>
          <w:i w:val="0"/>
        </w:rPr>
        <w:t>"अच्छा एक बात बता"रुद्र ने कहीं से एक पुरानी शराब की बोतल निकाली और घूंट मारते हुए पूछा,"तुझे 'सनातन काल के दैत्यों' और अपने असली वजूद के बारे में कितना पता है?"</w:t>
      </w:r>
      <w:r>
        <w:t xml:space="preserve"> </w:t>
      </w:r>
      <w:r>
        <w:rPr>
          <w:b w:val="0"/>
          <w:i w:val="0"/>
        </w:rPr>
        <w:t>शराब के नशे में धुत चूजा पत्थर की मेज पर लुढ़कते हुए बोला,"देख भाई, मैं तुझसे कुछ छुपाना नहीं चाहता, लेकिन सच तो यह है कि मुझे भी उतना ही पता है जितना तुझे पता है। जैसे ही मैंने इस दुनिया में आँखें खोलीं, मुझे बस इतना याद था कि मैं' सनातन-पाताल फीनिक्स' हूँ, उन दस दैत्यों में से एक। इसके अलावा मेरे दिमाग में कुछ भी नहीं है।"साफ तौर पर वो उन रत्नों की ऊर्जा और शराब के नशे में टल्ली हो चुका था।</w:t>
      </w:r>
      <w:r>
        <w:t xml:space="preserve"> </w:t>
      </w:r>
      <w:r>
        <w:rPr>
          <w:b w:val="0"/>
          <w:i w:val="0"/>
        </w:rPr>
        <w:t>"मैंने सपने में एक बहुत बडा, काला हाथ देखा था।"रुद्र की ये बात सुनकर चूज़ा झटके से उठा, और आँखें बड़ी करते हुए बोला,"क्या? तुझे भी वही सपना आया था?"</w:t>
      </w:r>
    </w:p>
    <w:p>
      <w:r>
        <w:rPr>
          <w:b w:val="0"/>
          <w:i w:val="0"/>
        </w:rPr>
        <w:t>"हाँ, तुझे भी?"</w:t>
      </w:r>
    </w:p>
    <w:p>
      <w:r>
        <w:rPr>
          <w:b w:val="0"/>
          <w:i w:val="0"/>
        </w:rPr>
        <w:t>"अरे हाँ! मैं तो अंडे के अंदर से ही उस हाथ को देख रहा था। मुझे लगता है कि मैं कोई ऐसा प्रलयंकारी दैत्य था जो भूख लगने पर सूरज को निगल जाता था, लेकिन फिर उस काले हाथ ने मेरा शिकार किया और मुझे मार डाला,चूजे ने बताया,"पता नहीं कैसे, लेकिन मरने से ठीक पहले मुझे एक दूसरा मौका मिला और मैं तेरा जीवन-बंधन प्राणी बन गया। शायद मेरे जिंदा बचने का यही इकलौता तरीका था।"</w:t>
      </w:r>
      <w:r>
        <w:rPr>
          <w:b w:val="0"/>
          <w:i w:val="0"/>
        </w:rPr>
        <w:t>इसपर रुद्र ने उत्सुकता से पूछा,"तो क्या तुझे कोई ऐसा तरीका पता है जिससे तू अपनी वो पुरानी ताकत जल्दी वापस पा सके, और मुझे भी अपने स्तर तक ले जा सके?"</w:t>
      </w:r>
      <w:r>
        <w:rPr>
          <w:b w:val="0"/>
          <w:i w:val="0"/>
        </w:rPr>
        <w:t>"मुझे नहीं पता। मुझे बस इतना पता है कि मेरे खून में असीम और अजेय शक्तियां छिपी हैं। लेकिन उन्हें जगाने के लिए मुझे बहुत से मौकों और चीजों की जरूरत पड़ेगी।"चूज़े ने गंभीरता से कहा।</w:t>
      </w:r>
      <w:r>
        <w:t xml:space="preserve"> </w:t>
      </w:r>
      <w:r>
        <w:rPr>
          <w:b w:val="0"/>
          <w:i w:val="0"/>
        </w:rPr>
        <w:t>अभी के लिए, इस चूजे को कोई बहुत शक्तिशाली प्राणी नहीं कहा जा सकता था। आखिरकार, वह भी रुद्र की तरह सिर्फ नाड़ी जागरण के तीसरे स्तर पर था। लेकिन अगर वह अपनी पूरी क्षमता तक पहुँच जाए, तो वह यकीनन पूरी दुनिया को हिलाकर रख देगा।</w:t>
      </w:r>
      <w:r>
        <w:t xml:space="preserve"> </w:t>
      </w:r>
      <w:r>
        <w:rPr>
          <w:b w:val="0"/>
          <w:i w:val="0"/>
        </w:rPr>
        <w:t>तभी रुद्र ने कुछ हिसाब लगाते हुए कहा,"हम्म, हमारी सहजीवी साधना से हम दोनों एक साथ ताकतवर बन सकते हैं। यह तो यकीनन हमारे लिए एक बहुत बडा मौका है।"</w:t>
      </w:r>
      <w:r>
        <w:rPr>
          <w:b w:val="0"/>
          <w:i w:val="0"/>
        </w:rPr>
        <w:t>"हाँ, सही बोला, लेकिन इसके लिए मुझे बहुत सारे संसाधनों की जरूरत है। उदाहरण के लिए, मैं इन प्राण-रत्नों को देखते ही समझ गया था कि इन्हें खाने से मेरी ताकत बढ़ेगी। लेकिन इनका असर बहुत सीमित है। दुनिया में यकीनन इससे भी कहीं ज्यादा सामर्थ्यवान और जादुई चीजें मौजूद होंगी, मुझे पूरा यकीन है।"</w:t>
      </w:r>
      <w:r>
        <w:rPr>
          <w:b w:val="0"/>
          <w:i w:val="0"/>
        </w:rPr>
        <w:t>दरअसल, उस काले हाथ से बचने के लिए, इस फीनिक्स ने अपने जीने का तरीका बदल लिया था, जिसकी वजह से उसके खून में छिपी ज्यादातर शक्तियां लॉक हो गई थीं। अब सबसे बडा सवाल यह था कि वे इन बंद दरवाजों को कैसे तोडें और उस पुरानी विनाशकारी ताकत को वापस कैसे लाएं?</w:t>
      </w:r>
      <w:r>
        <w:t xml:space="preserve"> </w:t>
      </w:r>
      <w:r>
        <w:rPr>
          <w:b w:val="0"/>
          <w:i w:val="0"/>
        </w:rPr>
        <w:t>बातों-बातों में, उन दोनों ने मिलकर पूरे तीन सौ लाल प्राण-रत्न सफाचट कर दिए थे!</w:t>
      </w:r>
      <w:r>
        <w:rPr>
          <w:b w:val="0"/>
          <w:i w:val="0"/>
        </w:rPr>
        <w:t>"अरे, ये क्या… नाड़ी जागरण का चौथा स्तर! हमने कर दिखाया!"रुद्र खुश होकर बोला।</w:t>
      </w:r>
      <w:r>
        <w:t xml:space="preserve"> </w:t>
      </w:r>
      <w:r>
        <w:rPr>
          <w:b w:val="0"/>
          <w:i w:val="0"/>
        </w:rPr>
        <w:t>उन तीन सौ लाल रत्नों की शुद्ध ऊर्जा ने उन दोनों को सिर्फ एक ही रात में साधना के एक नए स्तर तक पहुँचा दिया था।</w:t>
      </w:r>
      <w:r>
        <w:t xml:space="preserve"> </w:t>
      </w:r>
      <w:r>
        <w:rPr>
          <w:b w:val="0"/>
          <w:i w:val="0"/>
        </w:rPr>
        <w:t>एक जादुई ताकत को महसूस करते हुए, रुद्र हैरानी से बोला,"भले ही हम सिर्फ चौथे स्तर पर हैं, लेकिन हमारी इस प्राण- ऊर्जा की ताकत किसी आम योद्धा के छठे स्तर के बराबर है!"</w:t>
      </w:r>
      <w:r>
        <w:rPr>
          <w:b w:val="0"/>
          <w:i w:val="0"/>
        </w:rPr>
        <w:t>बेशक, यह तो सिर्फ शुरुआत थी। विद्यापीठ की चयन परीक्षा में अभी कुछ दिन बाकी थे, और रुद्र ने तय कर लिया था कि वह अपना एक-एक पल सिर्फ साधना में लगाएगा। वह विद्यापीठ में जाकर अपना इंतकाम पूरा कर पाएगा या नहीं, और अपनी माँ की जान बचा पाएगा या नहीं। यह सब उसी एक दिन पर निर्भर करता है।</w:t>
      </w:r>
      <w:r>
        <w:t xml:space="preserve"> </w:t>
      </w:r>
      <w:r>
        <w:rPr>
          <w:b w:val="0"/>
          <w:i w:val="0"/>
        </w:rPr>
        <w:t>और सबसे जरूरी बात।</w:t>
      </w:r>
      <w:r>
        <w:t xml:space="preserve"> </w:t>
      </w:r>
      <w:r>
        <w:rPr>
          <w:b w:val="0"/>
          <w:i w:val="0"/>
        </w:rPr>
        <w:t>वह ज्वालापुर के उन घमंडी लोगों को यह साबित करके दिखाएगा। कि वह, रुद्र प्रताप, अपनी ही राख से उठकर एक फीनिक्स की तरह फिर से जिंदा हो चुका है!</w:t>
      </w:r>
      <w:r>
        <w:t xml:space="preserve"> </w:t>
      </w:r>
      <w:r>
        <w:rPr>
          <w:b w:val="0"/>
          <w:i w:val="0"/>
        </w:rPr>
        <w:t>नौवाँ दिन..</w:t>
      </w:r>
      <w:r>
        <w:t xml:space="preserve"> </w:t>
      </w:r>
      <w:r>
        <w:rPr>
          <w:b w:val="0"/>
          <w:i w:val="0"/>
        </w:rPr>
        <w:t>चूजे के साथ सहजीवी साधना शुरू करने के बाद से, रुद्र ने अपनी ताकत में कई गुना इजाफा कर लिया था। उसने पिछले कुछ दिन अपनी बुनियाद को मजबूत करने और उन पुरानी युद्ध-कलाओं का अभ्यास करने में बिताए थे जो उसने तीन साल पहले सीखी थीं।</w:t>
      </w:r>
      <w:r>
        <w:t xml:space="preserve"> </w:t>
      </w:r>
      <w:r>
        <w:rPr>
          <w:b w:val="0"/>
          <w:i w:val="0"/>
        </w:rPr>
        <w:t>रात का अंधेरा गहरा हो चुका था। पीला चूजा रुद्र के सीने पर लेटकर गहरी नींद में खर्राटे ले रहा था और रुद्र भी अपने बिस्तर पर सोने की तैयारी कर रहा था।</w:t>
      </w:r>
      <w:r>
        <w:t xml:space="preserve"> </w:t>
      </w:r>
      <w:r>
        <w:rPr>
          <w:b w:val="0"/>
          <w:i w:val="0"/>
        </w:rPr>
        <w:t>नींद की गहराइयों में जाते हुए, अचानक!</w:t>
      </w:r>
      <w:r>
        <w:t xml:space="preserve"> </w:t>
      </w:r>
      <w:r>
        <w:rPr>
          <w:b w:val="0"/>
          <w:i w:val="0"/>
        </w:rPr>
        <w:t>रुद्र के बाएं हाथ में एक ऐसा असहनीय और चीर देने वाला दर्द उठा कि उसकी आँखें झटके से खुल गईं!</w:t>
      </w:r>
      <w:r>
        <w:t xml:space="preserve"> </w:t>
      </w:r>
      <w:r>
        <w:rPr>
          <w:b w:val="0"/>
          <w:i w:val="0"/>
        </w:rPr>
        <w:t>रुद्र का पूरा शरीर ठंडे पसीने से भीग गया, और वो एक भयानक दर्द से चीख पड़़ा,"आहह! ये क्या है.. क्या कोई.. कोई मेरा हाथ काटने की कोशिश कर रहा है?"</w:t>
      </w:r>
      <w:r>
        <w:rPr>
          <w:b w:val="0"/>
          <w:i w:val="0"/>
        </w:rPr>
        <w:t>रुद्र के बाएं हाथ में अचानक उठे इस जानलेवा दर्द का क्या राज है? क्या उसके दुश्मनों ने उस पर कोई काला जादू किया है, या फिर यह उसके शरीर के अंदर मौजूद उन बाकी नौ रहस्यमयी अंडों में से किसी के जागने का संकेत है? एक दिन बाद होने वाली उस महा-परीक्षा में अब क्या होने वाला है? जानने के लिए सुनते रहिए। द बीस्ट गुरु! सिर्फ pocket fm app पर</w:t>
      </w:r>
      <w:r>
        <w:t xml:space="preserve"> </w:t>
      </w:r>
      <w:r>
        <w:rPr>
          <w:b w:val="0"/>
          <w:i w:val="0"/>
        </w:rPr>
        <w:t>….!!</w:t>
      </w:r>
    </w:p>
    <w:p>
      <w:r>
        <w:br w:type="page"/>
      </w:r>
    </w:p>
    <w:p>
      <w:pPr>
        <w:pStyle w:val="Heading1"/>
      </w:pPr>
      <w:r>
        <w:t>Ep 7 - रहस्यमयी काली भुजा!</w:t>
      </w:r>
    </w:p>
    <w:p>
      <w:r>
        <w:rPr>
          <w:b w:val="0"/>
          <w:i w:val="0"/>
        </w:rPr>
        <w:t>रुद्र झटके से अपने बिस्तर पर उठ बैठा। उसके ऐसा करते ही पीला चूजा, जो मजे से उसके सीने पर खर्राटे ले रहा था, लुढकता हुआ सीधा जमीन पर जा गिरा।</w:t>
      </w:r>
      <w:r>
        <w:t xml:space="preserve"> </w:t>
      </w:r>
      <w:r>
        <w:rPr>
          <w:b w:val="0"/>
          <w:i w:val="0"/>
        </w:rPr>
        <w:t>घबराहट के कारण, रुद्र की साँसें तेज़ हो चुकी थी,"ये क्या हो रहा है मेरे साथ! आह.."उसके मुँह से एक और चीख निकल गई।</w:t>
      </w:r>
      <w:r>
        <w:t xml:space="preserve"> </w:t>
      </w:r>
      <w:r>
        <w:rPr>
          <w:b w:val="0"/>
          <w:i w:val="0"/>
        </w:rPr>
        <w:t>कमरे में जल रही मोमबत्ती की हल्की और कांपती हुई रोशनी में रुद्र को उसका हाथ काटने वाला कोई दुश्मन तो नहीं दिखा, लेकिन उसने अपनी ही आँखों के सामने कुछ ऐसा देखा जिसने उसकी रूह कंपा दी। उसकी बाईं उंगली से शुरू होकर, उसके पूरे बाएं हाथ की त्वचा बहुत तेजी से काली पड़ रही थी!</w:t>
      </w:r>
    </w:p>
    <w:p>
      <w:r>
        <w:rPr>
          <w:b w:val="0"/>
          <w:i w:val="0"/>
        </w:rPr>
        <w:t>वह गहरा और भयावह कालापन उसके हाथ को इस तरह निगल रहा था जैसे कोई भूखा जानवर अपने शिकार को निगलता है। कुछ ही पलों में उसका पूरा बायां हाथ रात के अंधेरे से भी ज्यादा काला हो गया। रुद्र का दिल जोरों से धड़कने लगा। उसे अपने बाएं हाथ में एक अजीब सी चुभन और खुजली महसूस होने लगी, जैसे लाखों चींटियां एक साथ उसकी त्वचा के अंदर रेंग रही हों।</w:t>
      </w:r>
      <w:r>
        <w:t xml:space="preserve"> </w:t>
      </w:r>
      <w:r>
        <w:rPr>
          <w:b w:val="0"/>
          <w:i w:val="0"/>
        </w:rPr>
        <w:t>"यह क्या भयानक मजाक है!"रुद्र घबराकर पीछे खिसका। उसने देखा कि उसके हाथ का मांस और त्वचा पिघलकर एक नए आकार में ढल रहे थे। वह आम त्वचा अब छह कोनों वाले बेहद सख्त और काले कवचों में बदल चुकी थी। वे छिलके या शल्क बिल्कुल एक सीध में और इतने निपुण थे जैसे किसी लोहार ने उन्हें तराशा हो।</w:t>
      </w:r>
      <w:r>
        <w:t xml:space="preserve"> </w:t>
      </w:r>
      <w:r>
        <w:rPr>
          <w:b w:val="0"/>
          <w:i w:val="0"/>
        </w:rPr>
        <w:t>उसी पल, उसके बाएं हाथ से एक ऐसी रूह कंपा देने वाली और दमघोंटू ऊर्जा बाहर निकलने लगी जिसने पूरे कमरे की हवा को भारी कर दिया। रुद्र को ऐसा लगने लगा जैसे यह बायां हाथ अब उसका हिस्सा नहीं रहा, बल्कि किसी और का हो चुका है।</w:t>
      </w:r>
      <w:r>
        <w:t xml:space="preserve"> </w:t>
      </w:r>
      <w:r>
        <w:rPr>
          <w:b w:val="0"/>
          <w:i w:val="0"/>
        </w:rPr>
        <w:t>इस भुजा से निकलने वाली ऊर्जा को शब्दों में बयान करना नामुमकिन था। यह एक ऐसी ताकत का एहसास था जिसके सामने दुनिया का कोई भी इंसान या जानवर घुटने टेक कर सिर्फ कांप सकता था। यह बदलाव सिर्फ त्वचा तक सीमित नहीं था। रुद्र की उंगलियों के नाखून तेजी से लंबे होने लगे और कुछ ही सेकंड में वे खंजर जैसे नुकीले और खून के रंग के लाल पंजों में बदल गए। उसका बायां हाथ अब किसी इंसान का हाथ नहीं, बल्कि एक विकराल दैत्य का पंजा बन चुका था।</w:t>
      </w:r>
      <w:r>
        <w:t xml:space="preserve"> </w:t>
      </w:r>
      <w:r>
        <w:rPr>
          <w:b w:val="0"/>
          <w:i w:val="0"/>
        </w:rPr>
        <w:t>वे लाल पंजे इतने धारदार लग रहे थे कि उन्हें देखकर ही ऐसा लगता था मानो उनका हल्का सा स्पर्श भी किसी के शरीर के चीथडे उडा सकता है।</w:t>
      </w:r>
      <w:r>
        <w:t xml:space="preserve"> </w:t>
      </w:r>
      <w:r>
        <w:rPr>
          <w:b w:val="0"/>
          <w:i w:val="0"/>
        </w:rPr>
        <w:t>"क्या मैं अभी भी कोई सपना देख रहा हूँ?"रुद्र को समझ नहीं आ रहा था कि वह हंसे या रोए। अब उसके हाथ का दर्द पूरी तरह से गायब हो चुका था, और सबसे बडी बात यह थी कि वह महसूस कर सकता था कि उसके इस एक बाएं हाथ में उसके पूरे शरीर से भी कई गुना ज्यादा ताकत समा चुकी है।</w:t>
      </w:r>
      <w:r>
        <w:t xml:space="preserve"> </w:t>
      </w:r>
      <w:r>
        <w:rPr>
          <w:b w:val="0"/>
          <w:i w:val="0"/>
        </w:rPr>
        <w:t>लेकिन ताकत का बढ़ना तो सिर्फ शुरुआत थी। उसका बायां हाथ पूरी तरह से एक बहुत ही उच्च और प्राचीन प्राणी के हाथ में बदल चुका था। फिर भी, हैरानी की बात यह थी कि उस प्रलयंकारी दैत्य का खून और ऊर्जा रुद्र के इंसान वाले शरीर के साथ बहुत आसानी से घुल- मिल गए थे, बिना उसे कोई नुकसान पहुंचाए।</w:t>
      </w:r>
      <w:r>
        <w:t xml:space="preserve"> </w:t>
      </w:r>
      <w:r>
        <w:rPr>
          <w:b w:val="0"/>
          <w:i w:val="0"/>
        </w:rPr>
        <w:t>और फिर उस डरावने सपने का अगला अध्याय शुरू हुआ।</w:t>
      </w:r>
      <w:r>
        <w:t xml:space="preserve"> </w:t>
      </w:r>
      <w:r>
        <w:rPr>
          <w:b w:val="0"/>
          <w:i w:val="0"/>
        </w:rPr>
        <w:t>जैसे ही रुद्र ने अपनी बाईं हथेली खोली, उसकी हथेली के बीचों-बीच एक लाल रंग की लकीर उभरी।</w:t>
      </w:r>
      <w:r>
        <w:t xml:space="preserve"> </w:t>
      </w:r>
      <w:r>
        <w:rPr>
          <w:b w:val="0"/>
          <w:i w:val="0"/>
        </w:rPr>
        <w:t>और अगले ही पल, वह लकीर एक आँख की तरह खुल गई! वहाँ एक चमकती हुई, खून जैसी लाल आँख मौजूद थी, जो सीधा रुद्र को ही घूर रही थी।</w:t>
      </w:r>
      <w:r>
        <w:t xml:space="preserve"> </w:t>
      </w:r>
      <w:r>
        <w:rPr>
          <w:b w:val="0"/>
          <w:i w:val="0"/>
        </w:rPr>
        <w:t>रुद्र को लगा था कि इसे देखकर उसकी चीख निकल जाएगी, लेकिन ऐसा कुछ नहीं हुआ। जब उसने उस लाल आँख को देखा, तो उसका सारा डर अचानक से गायब हो गया। इस वक्त उसे एक बहुत ही अजीब सा एहसास हो रहा था। उसे लग रहा था कि जो इंसान उसे घूर रहा है, वह असल में वह खुद ही है।</w:t>
      </w:r>
      <w:r>
        <w:t xml:space="preserve"> </w:t>
      </w:r>
      <w:r>
        <w:rPr>
          <w:b w:val="0"/>
          <w:i w:val="0"/>
        </w:rPr>
        <w:t>रुद्र उस खौफनाक पंजे और उसमें मौजूद आँख को घूर रहा था, और वह आँख वापस उस डरे हुए रुद्र को घूर रही थी। कुछ पल बीत गए। और फिर अचानक रुद्र को समझ में आ गया कि असल में क्या हो रहा है।</w:t>
      </w:r>
      <w:r>
        <w:t xml:space="preserve"> </w:t>
      </w:r>
      <w:r>
        <w:rPr>
          <w:b w:val="0"/>
          <w:i w:val="0"/>
        </w:rPr>
        <w:t>"तो… यह नई आँख भी मेरी ही है!"</w:t>
      </w:r>
      <w:r>
        <w:t xml:space="preserve"> </w:t>
      </w:r>
      <w:r>
        <w:rPr>
          <w:b w:val="0"/>
          <w:i w:val="0"/>
        </w:rPr>
        <w:t>अब वह एक ही समय में दो अलग-अलग जगहों से देख पा रहा था। यह एक बहुत ही अजीब और जादुई अनुभव था। उसे अपनी असली आँखों से भी दिख रहा था और हथेली वाली उस लाल आँख से भी। वैसे तो इसका कोई नुकसान नहीं था, बस उसका दिमाग इन दो अलग-अलग नजारों को समझने में थोड़ा उलझ रहा था।</w:t>
      </w:r>
      <w:r>
        <w:t xml:space="preserve"> </w:t>
      </w:r>
      <w:r>
        <w:rPr>
          <w:b w:val="0"/>
          <w:i w:val="0"/>
        </w:rPr>
        <w:t>उसने उस आँख का परीक्षण करने के लिए अपनी हथेली को पीछे की तरफ मोडा, और हैरानी की बात यह थी कि वह अपने पीछे का नजारा बिल्कुल साफ देख पा रहा था। फिर उसने अपनी हथेली को अपनी पतलून के अंदर डाला, तो वह अंधेरे में भी अपने पैरों को साफ देख सकता था।</w:t>
      </w:r>
      <w:r>
        <w:t xml:space="preserve"> </w:t>
      </w:r>
      <w:r>
        <w:rPr>
          <w:b w:val="0"/>
          <w:i w:val="0"/>
        </w:rPr>
        <w:t>"क्या कर रहा है बे रुद्र?"अचानक नीचे से एक आवाज आई।</w:t>
      </w:r>
      <w:r>
        <w:t xml:space="preserve"> </w:t>
      </w:r>
      <w:r>
        <w:rPr>
          <w:b w:val="0"/>
          <w:i w:val="0"/>
        </w:rPr>
        <w:t>"कुछ नहीं!"कहते हुएरुद्र ने झट से अपना हाथ बाहर निकाला।</w:t>
      </w:r>
      <w:r>
        <w:t xml:space="preserve"> </w:t>
      </w:r>
      <w:r>
        <w:rPr>
          <w:b w:val="0"/>
          <w:i w:val="0"/>
        </w:rPr>
        <w:t>"अरे छुपाने की क्या जरूरत है। अपनी पतलून में हाथ डालना और हांफना। मैं सब समझता हूँ। जवानी के दिनों में यह सब होता है, लेकिन थोडा कंट्रोल में रहा कर भाई। वरना कमजोरी आ जाएगी।"चूजे ने ठरकी मुस्कान के साथ तंज कसा।</w:t>
      </w:r>
      <w:r>
        <w:t xml:space="preserve"> </w:t>
      </w:r>
      <w:r>
        <w:rPr>
          <w:b w:val="0"/>
          <w:i w:val="0"/>
        </w:rPr>
        <w:t>ये देखकर रुद्र का सिर चकरा गया, उसने सोचा,"इस हथेली जितने छोटे चूजे के अंदर इतनी गंदी सोच कहां से आई है?"</w:t>
      </w:r>
      <w:r>
        <w:t xml:space="preserve"> </w:t>
      </w:r>
      <w:r>
        <w:rPr>
          <w:b w:val="0"/>
          <w:i w:val="0"/>
        </w:rPr>
        <w:t>फिर झल्लाते हुए बोला,"रुक ज़रा तू, इधर आ।"कहते हुएरुद्र ने अपने दाएं हाथ से उस चूजे को दबोच लिया।</w:t>
      </w:r>
      <w:r>
        <w:t xml:space="preserve"> </w:t>
      </w:r>
      <w:r>
        <w:rPr>
          <w:b w:val="0"/>
          <w:i w:val="0"/>
        </w:rPr>
        <w:t>"अरे छोड मुझे! मैं कोई तेरा पालतू मुर्गा नहीं हूँ!"चूज़ा फड़फड़ाकर रुद्र की गिरफ्त से छूटना चाह रहा था के तभी रुद्र बोला,"जरा इसे देख, यह क्या है?"</w:t>
      </w:r>
      <w:r>
        <w:t xml:space="preserve"> </w:t>
      </w:r>
      <w:r>
        <w:rPr>
          <w:b w:val="0"/>
          <w:i w:val="0"/>
        </w:rPr>
        <w:t>और उसने अपना बायां हाथ, जो काले शल्क और खौफनाक लाल पंजों में बदल चुका था, चूजे के सामने कर दिया। उस हथेली के बीचों-बीच मौजूद वह खून जैसी लाल आँख उस चूजे को बड़े ही शैतानी ढंग से घूर रही थी।</w:t>
      </w:r>
      <w:r>
        <w:t xml:space="preserve"> </w:t>
      </w:r>
      <w:r>
        <w:rPr>
          <w:b w:val="0"/>
          <w:i w:val="0"/>
        </w:rPr>
        <w:t>"आआआआहहह! भूत! भूत आ गया!"</w:t>
      </w:r>
      <w:r>
        <w:t xml:space="preserve"> </w:t>
      </w:r>
      <w:r>
        <w:rPr>
          <w:b w:val="0"/>
          <w:i w:val="0"/>
        </w:rPr>
        <w:t>खौफ के कारण चूज़ा एक मीटर हवा में उछल गया। डर के मारे उसके पीले पंख खड़े हो गए और वह इस कदर कांपने लगा जैसे अभी उसे दिल का दौरा पड़ जाएगा।</w:t>
      </w:r>
      <w:r>
        <w:t xml:space="preserve"> </w:t>
      </w:r>
      <w:r>
        <w:rPr>
          <w:b w:val="0"/>
          <w:i w:val="0"/>
        </w:rPr>
        <w:t>चूजे की इस हालत को देखकर रुद्र के दिमाग में अचानक एक घंटी बजी,"यह हाथ…"</w:t>
      </w:r>
      <w:r>
        <w:t xml:space="preserve"> </w:t>
      </w:r>
      <w:r>
        <w:rPr>
          <w:b w:val="0"/>
          <w:i w:val="0"/>
        </w:rPr>
        <w:t>दरअसल यह हाथ बिल्कुल वैसा ही था जैसा उसने और चूजे ने अपने सपने में देखा था! यह वही विशालकाय काला हाथ था जिसने उस अनंत आकाशगंगा में उस अमर फीनिक्स को कुचलकर मार डाला था!</w:t>
      </w:r>
    </w:p>
    <w:p>
      <w:r>
        <w:rPr>
          <w:b w:val="0"/>
          <w:i w:val="0"/>
        </w:rPr>
        <w:t>उस सपने में रुद्र इतना डरा हुआ था कि उसने इस बात पर ध्यान ही नहीं दिया था कि उस हाथ में कोई आँख है या नहीं, लेकिन ये काले, छह कोनों वाले शल्क और यह विनाशकारी ऊर्जा बिल्कुल वही थी।</w:t>
      </w:r>
      <w:r>
        <w:t xml:space="preserve"> </w:t>
      </w:r>
      <w:r>
        <w:rPr>
          <w:b w:val="0"/>
          <w:i w:val="0"/>
        </w:rPr>
        <w:t>"अबे, ये-ये तो वही हाथ है!"चूजे को भी यह एहसास हो चुका था। उस काली भुजा से निकलने वाली ऊर्जा उस चूजे को अंदर तक खौफ से भर रही थी। यह उसकी पिछली मौत का खौफ था।</w:t>
      </w:r>
      <w:r>
        <w:t xml:space="preserve"> </w:t>
      </w:r>
      <w:r>
        <w:rPr>
          <w:b w:val="0"/>
          <w:i w:val="0"/>
        </w:rPr>
        <w:t>"मुझे भी यही लगता है,"रुद्र ने कहा। तभी चूजे ने अपने डर पर काबू पाते हुए पूछा,"लेकिनये सब हुआ कैसे?"</w:t>
      </w:r>
    </w:p>
    <w:p>
      <w:r>
        <w:rPr>
          <w:b w:val="0"/>
          <w:i w:val="0"/>
        </w:rPr>
        <w:t>"पता नहीं.. यह बस अचानक बदल गया। मुझे तो लगता है कि तू अपने उस पुराने दुश्मन से बच नहीं पाया है, और वह खुद तुझे ढूंढते हुए यहां तक आ पहुंचा है?"रुद्र ने मुस्कुराते हुए कहा।</w:t>
      </w:r>
      <w:r>
        <w:t xml:space="preserve"> </w:t>
      </w:r>
      <w:r>
        <w:rPr>
          <w:b w:val="0"/>
          <w:i w:val="0"/>
        </w:rPr>
        <w:t>ये सुनकर चूज़ा सन्न रह गया और उस हाथ को घूरते हुए बोला,"सत्यानाश!"</w:t>
      </w:r>
      <w:r>
        <w:t xml:space="preserve"> </w:t>
      </w:r>
      <w:r>
        <w:rPr>
          <w:b w:val="0"/>
          <w:i w:val="0"/>
        </w:rPr>
        <w:t>सच तो यह है कि उन दोनों में से किसी को भी पूरी सच्चाई पता नहीं थी। वह काली भुजा किसकी है? उस भुजा ने फीनिक्स को क्यों मारा था? वह भुजा रुद्र के शरीर से क्यों जुड़ गई है? और रुद्र का अपना इंसान वाला हाथ अचानक उस दैत्य की भुजा में क्यों बदल गया है?</w:t>
      </w:r>
    </w:p>
    <w:p>
      <w:r>
        <w:rPr>
          <w:b w:val="0"/>
          <w:i w:val="0"/>
        </w:rPr>
        <w:t>सिर्फ अंदाजा लगाने से इन सब सवालों के जवाब नहीं मिलने वाले थे।</w:t>
      </w:r>
      <w:r>
        <w:t xml:space="preserve"> </w:t>
      </w:r>
      <w:r>
        <w:rPr>
          <w:b w:val="0"/>
          <w:i w:val="0"/>
        </w:rPr>
        <w:t>"अरे चिंता मत कर!"रुद्र हंसते हुए बोला, "अगर मैं तेरा दुश्मन होता, तो मैं तुझे बहुत ही सुकून की मौत देता। जैसे, हम दोनों जंगल जाते, कुछ ताजे मशरूम तोडते, और फिर मैं तेरा एक बहुत ही स्वादिष्ट चिकन-मशरूम सूप बनाता। ये कैसा रहेगा?"</w:t>
      </w:r>
    </w:p>
    <w:p>
      <w:r>
        <w:rPr>
          <w:b w:val="0"/>
          <w:i w:val="0"/>
        </w:rPr>
        <w:t>"अच्छा? तो क्या यही सोचकर तू पतलून में हाथ डाल खुद को ख़ुशी दे रहा था?"चूजे ने तंज कसा, तो जवाब में रुद्र बोला,"फिर भी यह उस हरकत से तो बेहतर ही है जब कोई छोटा सा मुर्गा एक विशाल नर बाज पर लाइन मार रहा हो।"</w:t>
      </w:r>
    </w:p>
    <w:p>
      <w:r>
        <w:rPr>
          <w:b w:val="0"/>
          <w:i w:val="0"/>
        </w:rPr>
        <w:t>"चुप कर!"चूजा गुस्से से पागल हो गया और सीधा रुद्र के चेहरे पर झपटा।</w:t>
      </w:r>
      <w:r>
        <w:t xml:space="preserve"> </w:t>
      </w:r>
      <w:r>
        <w:rPr>
          <w:b w:val="0"/>
          <w:i w:val="0"/>
        </w:rPr>
        <w:t>भले ही वह चूजा आकार में बहुत छोटा था, लेकिन उसकी चोंच के वार में बहुत भयंकर ताकत थी। रुद्र ने खुद को बचाने के लिए तुरंत अपना बायां हाथ आगे कर दिया। जैसे ही चूजे की चोंच उस काली भुजा के शल्क से टकराई, तो वहां से तेज चिंगारियां उडने लगीं, लेकिन रुद्र को खरोंच तक नहीं आई।</w:t>
      </w:r>
      <w:r>
        <w:t xml:space="preserve"> </w:t>
      </w:r>
      <w:r>
        <w:rPr>
          <w:b w:val="0"/>
          <w:i w:val="0"/>
        </w:rPr>
        <w:t>अपनी इस नई ताकत को देखकर रुद्र मुस्कुराते हुए बोला,"मुझे लगता है हम फायदे में ही हैं। यह भुजा तो अमर और अभेद्य लग रही है।"</w:t>
      </w:r>
      <w:r>
        <w:t xml:space="preserve"> </w:t>
      </w:r>
      <w:r>
        <w:rPr>
          <w:b w:val="0"/>
          <w:i w:val="0"/>
        </w:rPr>
        <w:t>रुद्र ने मोमबत्ती की रोशनी में उन छह कोनों वाले काले शल्कों को ध्यान से देखा। जब उसने अपनी बाईं मुट्ठी को भींचा, तो उसे अपने ही अंदर एक ऐसी ताकत का तूफान महसूस हुआ जो किसी भी इंसान की कल्पना से परे था।</w:t>
      </w:r>
      <w:r>
        <w:t xml:space="preserve"> </w:t>
      </w:r>
      <w:r>
        <w:rPr>
          <w:b w:val="0"/>
          <w:i w:val="0"/>
        </w:rPr>
        <w:t>आखिरकार, रुद्र ने एक सफेद सूती कपड़ा लिया और अपने बाएं हाथ को कंधे से लेकर कलाई तक कसकर लपेट लिया। फिर उसने अपने पुराने कपड़े बदले और बाएं हाथ पर एक मोटा, चमड़े का दस्ताना पहन लिया। अब उसकी वह पूरी काली भुजा और लाल आँख छिप चुकी थीं। अगर वह ऐसा नहीं करता, तो जो भी उसे देखता, वह उसे कोई भयानक राक्षस समझकर उस पर हमला कर देता।</w:t>
      </w:r>
      <w:r>
        <w:t xml:space="preserve"> </w:t>
      </w:r>
      <w:r>
        <w:rPr>
          <w:b w:val="0"/>
          <w:i w:val="0"/>
        </w:rPr>
        <w:t>चूजे ने भी इस नए बदलाव को फिलहाल के लिए स्वीकार कर लिया था। वैसे भी वह एक बहुत ही आलसी चूजा है, इसलिए उसने दिमाग पर जोर डालने की बजाय वक्त के साथ सब कुछ समझने का फैसला किया।</w:t>
      </w:r>
      <w:r>
        <w:t xml:space="preserve"> </w:t>
      </w:r>
      <w:r>
        <w:rPr>
          <w:b w:val="0"/>
          <w:i w:val="0"/>
        </w:rPr>
        <w:t>"शायद उस विशाल काले हाथ के साथ मेरा कोई बहुत गहरा रिश्ता है?"रुद्र ने मन ही मन सोचा।"भले ही इस हाथ का असली सच अभी एक राज है, लेकिन इसकी वजह से मुझे कल होने वाली विद्यापीठ की चयन परीक्षा में बहुत बड़ा फायदा मिलेगा!"</w:t>
      </w:r>
      <w:r>
        <w:t xml:space="preserve"> </w:t>
      </w:r>
      <w:r>
        <w:rPr>
          <w:b w:val="0"/>
          <w:i w:val="0"/>
        </w:rPr>
        <w:t>अपनी नाडियों में बहती नई प्राण- ऊर्जा और इस नई काली भुजा के साथ, रुद्र ने रात का बाकी बचा हुआ समय अपनी पुरानी युद्ध- कलाओं का अभ्यास करने में लगाया। जब वह तीन साल पहले आत्मिक स्तर पर था, तो उसने कई बेहतरीन युद्ध-कलाएं सीखी थीं।</w:t>
      </w:r>
      <w:r>
        <w:t xml:space="preserve"> </w:t>
      </w:r>
      <w:r>
        <w:rPr>
          <w:b w:val="0"/>
          <w:i w:val="0"/>
        </w:rPr>
        <w:t>युद्ध-कलाओं के दो मुख्य हिस्से होते हैं। पहली होती है इंसानी युद्ध- कला, जिसका अभ्यास योद्धा करते है, और दूसरी होती है प्राणी-कला, जिसे जीवन-बंधन प्राणी इस्तेमाल करते है। ये दोनों कलाएं एक-दूसरे के लिए ही बनी होती हैं। जब एक योद्धा और उसका प्राणी एक साथ मिलकर इनका इस्तेमाल करते है, तब उनकी असली ताकत सामने आती है और तबाही मचती है।</w:t>
      </w:r>
      <w:r>
        <w:t xml:space="preserve"> </w:t>
      </w:r>
      <w:r>
        <w:rPr>
          <w:b w:val="0"/>
          <w:i w:val="0"/>
        </w:rPr>
        <w:t>जैसे-जैसे योद्धाओं का स्तर बढता है, उन्हें और उनके प्राणी को एक साथ मिलकर वार करने के नए और प्रचंड तरीके मिलते है। कोई भी आम जंगली जानवर इन जादुई प्राणी-कलाओं को नहीं सीख सकता था।</w:t>
      </w:r>
      <w:r>
        <w:t xml:space="preserve"> </w:t>
      </w:r>
      <w:r>
        <w:rPr>
          <w:b w:val="0"/>
          <w:i w:val="0"/>
        </w:rPr>
        <w:t>ताकत और मुश्किल के हिसाब से युद्ध-कलाओं को पांच स्तरों में बांटा गया था: पशु, स्रोत, एकता, स्वर्गीय, और दिव्य स्तर। पशु' स्तर की कलाएं सबसे शुरुआती होती थीं और ये उन प्राणियों के लिए सबसे सही होती थीं जो अभी नाडी जागरण के स्तर पर थे। इनमें भी तीन हिस्से होते थे: सामान्य, मध्यम, और उच्च।</w:t>
      </w:r>
      <w:r>
        <w:t xml:space="preserve"> </w:t>
      </w:r>
      <w:r>
        <w:rPr>
          <w:b w:val="0"/>
          <w:i w:val="0"/>
        </w:rPr>
        <w:t>भले ही रुद्र अपनी पुरानी ताकत खो चुका था, लेकिन उसके दिमाग में अपनी पुरानी युद्ध- कलाओं की पूरी याद ताजा थी। अब बस उस छोटे से चूजे को अपने हिस्से की प्राणी-कला सीखनी थी। लेकिन वह चूजा सच में एक सनातन-पाताल दैत्य था। उसका दिमाग इतना तेज था कि जिन युद्ध-कलाओं को सीखने में रुद्र के पुराने स्वर्ण गरुड़ को महीनों लगे थे, इस चूजे ने उन्हें कुछ ही घंटों में सीख लिया। पिछले कुछ दिनों की मेहनत के बाद, वे दोनों मिलकर कई युद्ध-कलाओं में माहिर हो चुके थे।</w:t>
      </w:r>
      <w:r>
        <w:t xml:space="preserve"> </w:t>
      </w:r>
      <w:r>
        <w:rPr>
          <w:b w:val="0"/>
          <w:i w:val="0"/>
        </w:rPr>
        <w:t>आखिर कल वह दिन आ ही गया!</w:t>
      </w:r>
    </w:p>
    <w:p>
      <w:r>
        <w:rPr>
          <w:b w:val="0"/>
          <w:i w:val="0"/>
        </w:rPr>
        <w:t>रात के उस घने अंधेरे में, रुद्र ने अपनी मुट्ठियां भींच लीं। उसकी आँखों में इंतकाम और अपने हक को वापस छीनने की आग धधक रही थी।</w:t>
      </w:r>
      <w:r>
        <w:t xml:space="preserve"> </w:t>
      </w:r>
      <w:r>
        <w:rPr>
          <w:b w:val="0"/>
          <w:i w:val="0"/>
        </w:rPr>
        <w:t>रुद्र ने इस रहस्यमयी काली भुजा और उस खतरनाक चूजे के साथ अपनी तैयारी पूरी कर ली थी। लेकिन कल जब वह ज्वालापुर के उस शाही किले में अपने पिता की शादी और विद्यापीठ की परीक्षा के बीच पहुंचेगा, तो वहां उसका सामना अपने सबसे बड़े दुश्मन समर प्रताप और उस धोखेबाज काव्या से होगा।</w:t>
      </w:r>
      <w:r>
        <w:t xml:space="preserve"> </w:t>
      </w:r>
      <w:r>
        <w:rPr>
          <w:b w:val="0"/>
          <w:i w:val="0"/>
        </w:rPr>
        <w:t>क्या रुद्र का यह नया रूप उन सबका गुरूर तोड़ पाएगा? क्या विद्यापीठ में उसे अपनी जगह वापस मिलेगी? ज्वालापुर के उस किले में एक भयंकर और खून से लथपथ सुबह का इंतजार है। आगे क्या होगा? जानने के लिए सुनते रहिए। द बीस्ट गुरु! सिर्फ pocket fm app पर!!</w:t>
      </w:r>
    </w:p>
    <w:p>
      <w:r>
        <w:rPr>
          <w:b w:val="0"/>
          <w:i w:val="0"/>
        </w:rPr>
        <w:t>….!!</w:t>
      </w:r>
    </w:p>
    <w:p>
      <w:r>
        <w:br w:type="page"/>
      </w:r>
    </w:p>
    <w:p>
      <w:pPr>
        <w:pStyle w:val="Heading1"/>
      </w:pPr>
      <w:r>
        <w:t>Ep 8 - पवन-चौक का चमकता सितारा!</w:t>
      </w:r>
    </w:p>
    <w:p>
      <w:r>
        <w:rPr>
          <w:b w:val="0"/>
          <w:i w:val="0"/>
        </w:rPr>
        <w:t>अध्याय आठ: पवन-चौक का चमकता सितारा!</w:t>
      </w:r>
    </w:p>
    <w:p>
      <w:r>
        <w:rPr>
          <w:b w:val="0"/>
          <w:i w:val="0"/>
        </w:rPr>
        <w:t>सूरज की सुनहरी किरणों के साथ आखिरकार वह दिन आ ही गया जिसका सबको इंतज़ार था। पूरा ज्वालापुर शहर अपने शासक, महाराज सुमेर प्रताप की इस नई शादी के जश्न में डूबा हुआ था। शहर के लोग और भी ज़्यादा उत्साहित थे क्योंकि इस बार दुल्हन कोई मामूली दासी या छोटी पत्नी नहीं, बल्कि उनकी नई मुख्य पत्नी बनने वाली थी।</w:t>
      </w:r>
      <w:r>
        <w:t xml:space="preserve"> </w:t>
      </w:r>
      <w:r>
        <w:rPr>
          <w:b w:val="0"/>
          <w:i w:val="0"/>
        </w:rPr>
        <w:t>पूरे शहर को त्योहार के रंगों से सजाया गया था और हर गली-नुक्कड़ से शहनाइयों की गूँज सुनाई दे रही थी।</w:t>
      </w:r>
      <w:r>
        <w:t xml:space="preserve"> </w:t>
      </w:r>
      <w:r>
        <w:rPr>
          <w:b w:val="0"/>
          <w:i w:val="0"/>
        </w:rPr>
        <w:t>भीड़ में कानाफूसी होने लगी,"सुना है विद्यापीठ की चयन परीक्षा आज शासक के किले में ही होगी? शादी की रस्मों के ठीक बाद! महाराज चाहते हैं कि बाहर से आए सारे ख़ास मेहमान इस परीक्षा का तमाशा भी देखें।"</w:t>
      </w:r>
      <w:r>
        <w:t xml:space="preserve"> </w:t>
      </w:r>
      <w:r>
        <w:rPr>
          <w:b w:val="0"/>
          <w:i w:val="0"/>
        </w:rPr>
        <w:t>इस पर दूसरे व्यक्ति ने जोड़ा,"अरे, तुम्हें नहीं पता? महाराज ने तय किया है कि जैसे ही छोटे राजकुमार 'अंश प्रताप' को अग्नि-पदक मिलेगा, वे उसी वक़्त उन्हें पूरे ज्वालापुर का नया वारिस घोषित कर देंगे। सच में, आज का दिन ज्वालापुर के लिए बहुत बड़ी खुशियों का दिन है!"</w:t>
      </w:r>
      <w:r>
        <w:t xml:space="preserve"> </w:t>
      </w:r>
      <w:r>
        <w:rPr>
          <w:b w:val="0"/>
          <w:i w:val="0"/>
        </w:rPr>
        <w:t>सुबह की पहली किरण फूटते ही रुद्र अपनी माँ रुक्मिणी को लेकर उस खस्ताहाल आँगन में आ गया था, ताकि वे गुनगुनी धूप का आनंद ले सकें। रुक्मिणी जानती थीं कि आज का दिन कोई आम दिन नहीं है।</w:t>
      </w:r>
      <w:r>
        <w:t xml:space="preserve"> </w:t>
      </w:r>
      <w:r>
        <w:rPr>
          <w:b w:val="0"/>
          <w:i w:val="0"/>
        </w:rPr>
        <w:t>माँ के पैर छूते हुए, प्यार और दृढ़ निश्चय के साथ रुद्र ने कहा,"माँ, मुझे लगता है अब मुझे निकलना चाहिए।"</w:t>
      </w:r>
      <w:r>
        <w:t xml:space="preserve"> </w:t>
      </w:r>
      <w:r>
        <w:rPr>
          <w:b w:val="0"/>
          <w:i w:val="0"/>
        </w:rPr>
        <w:t>उसने मन ही मन ठान लिया था कि जैसे ही उसे वह अग्नि-पदक मिलेगा, वह अपनी माँ को इस दिल तोड़ने वाले शहर से हमेशा के लिए दूर ले जाएगा।</w:t>
      </w:r>
      <w:r>
        <w:t xml:space="preserve"> </w:t>
      </w:r>
      <w:r>
        <w:rPr>
          <w:b w:val="0"/>
          <w:i w:val="0"/>
        </w:rPr>
        <w:t>रुक्मिणी ने तेज़ धूप से अपनी आँखें सिकोड़ते हुए गर्व से कहा,"जाओ मेरे शेर, तुम्हारी मंज़िल तुम्हारा इंतज़ार कर रही है।"धूप की उन किरणों में उनके सफ़ेद बाल भी किसी चाँदी के ताज की तरह चमक रहे थे।</w:t>
      </w:r>
      <w:r>
        <w:t xml:space="preserve"> </w:t>
      </w:r>
      <w:r>
        <w:rPr>
          <w:b w:val="0"/>
          <w:i w:val="0"/>
        </w:rPr>
        <w:t>रुद्र ने मुस्कुराते हुए पूछा,"क्या बात है, माँ? आज कोई लंबी-चौड़ी सीख या कोई जोश से भरा भाषण नहीं?"</w:t>
      </w:r>
      <w:r>
        <w:t xml:space="preserve"> </w:t>
      </w:r>
      <w:r>
        <w:rPr>
          <w:b w:val="0"/>
          <w:i w:val="0"/>
        </w:rPr>
        <w:t>तभी वह छोटा सा पीला चूज़ा हड़बड़ाते हुए नींद में उबासी लेकर रुद्र के सिर से उछलकर ज़मीन पर आ गिरा और बोला,"भाषण? कैसा भाषण बे?"</w:t>
      </w:r>
      <w:r>
        <w:t xml:space="preserve"> </w:t>
      </w:r>
      <w:r>
        <w:rPr>
          <w:b w:val="0"/>
          <w:i w:val="0"/>
        </w:rPr>
        <w:t>उसकी इस हड़बड़ाहट को देखकर माँ-बेटे दोनों की हँसी छूट गई। रुद्र की इस शांत मुस्कान से यह साफ था कि उसे आज होने वाली इस भयावह परीक्षा या लड़ाई का रत्ती भर भी डर नहीं था।</w:t>
      </w:r>
      <w:r>
        <w:t xml:space="preserve"> </w:t>
      </w:r>
      <w:r>
        <w:rPr>
          <w:b w:val="0"/>
          <w:i w:val="0"/>
        </w:rPr>
        <w:t>रुक्मिणी ने प्यार से रुद्र की पीठ थपथपाते हुए कहा,"जाओ, जब तक मैं अपनी छोटी-सी नींद पूरी करूँगी, तुम अपना काम खत्म करके लौट आना।"</w:t>
      </w:r>
    </w:p>
    <w:p>
      <w:r>
        <w:rPr>
          <w:b w:val="0"/>
          <w:i w:val="0"/>
        </w:rPr>
        <w:t>"जी, माँ।"रुद्र ने बड़े प्यार से उनके बिखरे हुए सफ़ेद बालों को संवारा और आँगन से बाहर निकल गया।</w:t>
      </w:r>
      <w:r>
        <w:t xml:space="preserve"> </w:t>
      </w:r>
      <w:r>
        <w:rPr>
          <w:b w:val="0"/>
          <w:i w:val="0"/>
        </w:rPr>
        <w:t>जैसे ही आँगन का वह टूटा हुआ लकड़ी का दरवाज़ा बंद हुआ, रुक्मिणी के मुस्कुराते हुए चेहरे पर एक आँसू छलक आया। यह आँसू किसी दुख या बेबसी का नहीं था, बल्कि भविष्य की एक नई और मज़बूत उम्मीद का था।</w:t>
      </w:r>
      <w:r>
        <w:t xml:space="preserve"> </w:t>
      </w:r>
      <w:r>
        <w:rPr>
          <w:b w:val="0"/>
          <w:i w:val="0"/>
        </w:rPr>
        <w:t>दुनिया का कोई भी इंसान यह अंदाज़ा नहीं लगा सकता था कि रुक्मिणी ने इस ज्वालापुर में अपना कितना सम्मान और  कितनी खुशियाँ कुर्बान की थीं। इसी शहर की मिट्टी में उनकी जवानी और उनके सारे सपने दफ़न थे। लेकिन आज — इसी मिट्टी पर खड़े होकर,वो अपने सबसे प्यारे बेटे से यह उम्मीद कर रही थीं कि वह उनका छीना हुआ हर एक कतरा वापस छीन कर लाएगा!</w:t>
      </w:r>
    </w:p>
    <w:p>
      <w:r>
        <w:rPr>
          <w:b w:val="0"/>
          <w:i w:val="0"/>
        </w:rPr>
        <w:t>आज सुमेर प्रताप का वह आलीशान किला किसी नई नवेली दुल्हन की तरह सजा हुआ था। किले के हर कोने से खुशियों और ठहाकों की आवाज़ें आ रही थीं। कहा जा रहा था कि इस शादी में सिर्फ ज्वालापुर के रईस लोग ही नहीं, बल्कि गरुड़ साम्राज्य की राजधानी 'अग्निप्रस्थ' से भी कई बड़े और खतरनाक योद्धा मेहमान बनकर आए थे।</w:t>
      </w:r>
      <w:r>
        <w:t xml:space="preserve"> </w:t>
      </w:r>
      <w:r>
        <w:rPr>
          <w:b w:val="0"/>
          <w:i w:val="0"/>
        </w:rPr>
        <w:t>सुमेर प्रताप का रुतबा गरुड़ साम्राज्य की दक्षिणी सीमाओं पर सबसे शक्तिशाली योद्धाओं में गिना जाता था। उनके पास न सिर्फ नाम था, बल्कि एक ऐसी प्रचंड ताकत भी थी जो हर गुज़रते साल के साथ और बढ़ती जा रही थी। और जब से उन्होंने 'विद्युत घराने' के साथ रिश्ते जोड़े थे, तब से यह चर्चा आम हो गई थी कि अब महाराज सुमेर प्रताप की उड़ान इस छोटे से ज्वालापुर शहर तक सीमित नहीं रहेगी।</w:t>
      </w:r>
      <w:r>
        <w:t xml:space="preserve"> </w:t>
      </w:r>
      <w:r>
        <w:rPr>
          <w:b w:val="0"/>
          <w:i w:val="0"/>
        </w:rPr>
        <w:t>रुद्र को अपने पिता की इस शादी या उनके झूठे जश्नों में कोई दिलचस्पी नहीं थी। उसने तय किया था कि वह किले के अंदर तभी कदम रखेगा जब शादी की रस्में खत्म होने वाली होंगी।</w:t>
      </w:r>
      <w:r>
        <w:t xml:space="preserve"> </w:t>
      </w:r>
      <w:r>
        <w:rPr>
          <w:b w:val="0"/>
          <w:i w:val="0"/>
        </w:rPr>
        <w:t>आज के इस बड़े जश्न और परीक्षा के लिए 'पवन-मीनार'  को चुना गया था। यह एक बेहद ऊँची और आलीशान इमारत थी, जिसके ठीक सामने एक बहुत बड़ा और खुला मैदान था, जिसे 'पवन-चौक'  कहा जाता था। इसी पवन-चौक की मिट्टी में रुद्र ने अपनी ज़िंदगी के पूरे सोलह साल पसीना बहाकर साधना की थी।</w:t>
      </w:r>
      <w:r>
        <w:t xml:space="preserve"> </w:t>
      </w:r>
      <w:r>
        <w:rPr>
          <w:b w:val="0"/>
          <w:i w:val="0"/>
        </w:rPr>
        <w:t>पवन-मीनार के सामने लोगों की एक भारी भीड़ जमा हो चुकी थी और सभी बेसब्री से इंतज़ार कर रहे थे। शासक की शादी की रस्में बस अभी-अभी खत्म हुई थीं, जिसका सीधा सा मतलब था कि अब वह बहुप्रतीक्षित चयन परीक्षा शुरू होने वाली थी!</w:t>
      </w:r>
    </w:p>
    <w:p>
      <w:r>
        <w:rPr>
          <w:b w:val="0"/>
          <w:i w:val="0"/>
        </w:rPr>
        <w:t>भीड़ के एक कोने में खड़ी शिखा ने जैसे ही रुद्र को मैदान में आते देखा, उसकी आँखों में एक ज़हरीली चमक आ गई और वह हँस पड़ी। उसे पूरा यकीन था कि रुद्र यहाँ सिर्फ अपनी बची-खुची इज़्ज़त का तमाशा बनाने आया है।  शिखा यही तो देखना चाहती थी। रुद्र ने कल रात उसके चेहरे पर जो विनाशकारी थप्पड़ जड़ा था, उसके बदले के रूप में शिखा और उसकी माँ ने जानबूझकर पूरे किले में किसी को भी यह नहीं बताया था कि रुद्र की ताकत वापस आ चुकी है और उसके पास एक नया जीवन-बंधन प्राणी भी है। वे चाहती थीं कि रुद्र सबके सामने बेइज़्ज़त होकर मरे।</w:t>
      </w:r>
      <w:r>
        <w:t xml:space="preserve"> </w:t>
      </w:r>
      <w:r>
        <w:rPr>
          <w:b w:val="0"/>
          <w:i w:val="0"/>
        </w:rPr>
        <w:t>बालकनी की तरफ देखते हुए शिखा ने धीरे से कहा,"यह नई रानी साहिबा तो सच में किसी जादूगरनी की तरह ख़ूबसूरत और नशीली हैं। कोई हैरानी की बात नहीं कि पिताजी इनके दीवाने हो गए। लेकिन मुझे लगता है कि यह औरत आगे चलकर पिताजी के लिए बहुत बड़ी मुसीबत खड़ी करेगी।"</w:t>
      </w:r>
      <w:r>
        <w:t xml:space="preserve"> </w:t>
      </w:r>
      <w:r>
        <w:rPr>
          <w:b w:val="0"/>
          <w:i w:val="0"/>
        </w:rPr>
        <w:t>हालाँकि, शिखा के लिए उस औरत की ख़ूबसूरती से ज़्यादा अहमियत उसके भाई 'अंश प्रताप' और उस 'अग्नि-पदक' की थी।</w:t>
      </w:r>
      <w:r>
        <w:t xml:space="preserve"> </w:t>
      </w:r>
      <w:r>
        <w:rPr>
          <w:b w:val="0"/>
          <w:i w:val="0"/>
        </w:rPr>
        <w:t>दूर खड़े रुद्र की तरफ देखते हुए कुटिल मुस्कान के साथ शिखा ने कहा,"सुना है पिताजी ने पहले ही विद्यापीठ के गुरुओं से अंश के दाखिले को लेकर पूरी Setting कर ली है। जैसे ही अंश विद्यापीठ के अंदर कदम रखेगा, उसे सबसे ख़ास सुविधाएँ मिलेंगी। रुद्र, मुझे नहीं लगता कि तुम्हें तुम्हारे समय में इतनी इज़्ज़त कभी मिली होगी, है ना?"</w:t>
      </w:r>
      <w:r>
        <w:t xml:space="preserve"> </w:t>
      </w:r>
      <w:r>
        <w:rPr>
          <w:b w:val="0"/>
          <w:i w:val="0"/>
        </w:rPr>
        <w:t>जैसे ही शिखा ने अपनी बात खत्म की, पवन-मीनार की सबसे ऊँची और आलीशान बालकनी से कुछ बेहद सामर्थ्यवान और रसूखदार लोग बाहर आए और अपनी-अपनी कुर्सियों पर बैठ गए। वहाँ से पूरा पवन-चौक साफ दिखाई दे रहा था।</w:t>
      </w:r>
      <w:r>
        <w:t xml:space="preserve"> </w:t>
      </w:r>
      <w:r>
        <w:rPr>
          <w:b w:val="0"/>
          <w:i w:val="0"/>
        </w:rPr>
        <w:t>आज के इस जश्न के मालिक होने के नाते, महाराज सुमेर प्रताप बिल्कुल बीच की सबसे बड़ी शाही कुर्सी पर बैठे। उनका शरीर किसी फ़ौलाद की तरह सीधा और तना हुआ था। उनके बालों में सफ़ेद धारियाँ आ चुकी थीं जो उनके तजुर्बे की गवाही दे रही थीं।</w:t>
      </w:r>
      <w:r>
        <w:t xml:space="preserve"> </w:t>
      </w:r>
      <w:r>
        <w:rPr>
          <w:b w:val="0"/>
          <w:i w:val="0"/>
        </w:rPr>
        <w:t>जैसे ही उन्होंने कुर्सी के हत्थे को अपने मज़बूत हाथों से पकड़कर नीचे बैठे, उनके शरीर से एक ऐसा दहशतनाक और भारी दबाव निकला जिसने पूरे पवन-चौक को पल भर में खामोश कर दिया।</w:t>
      </w:r>
      <w:r>
        <w:t xml:space="preserve"> </w:t>
      </w:r>
      <w:r>
        <w:rPr>
          <w:b w:val="0"/>
          <w:i w:val="0"/>
        </w:rPr>
        <w:t>भले ही सुमेर प्रताप एक बहुत ही साधारण और गरीब परिवार से आए थे, लेकिन वे बचपन से ही एक जीनियस योद्धा थे। उन्होंने अपनी ज़िंदगी की शुरुआत बिल्कुल शून्य से की थी और अपने खून-पसीने के दम पर आज वे इतने बड़े साम्राज्य के शासक बने थे। पूरे ज्वालापुर में आज भी उनकी जवानी के दिनों की बहादुरी के किस्से सुनाए जाते थे।</w:t>
      </w:r>
      <w:r>
        <w:t xml:space="preserve"> </w:t>
      </w:r>
      <w:r>
        <w:rPr>
          <w:b w:val="0"/>
          <w:i w:val="0"/>
        </w:rPr>
        <w:t>उनके ठीक बगल में, लाल जोड़े में सजी वह नई दुल्हन बड़े ही नज़ाकत के साथ आकर बैठी। भले ही उसके पास सुमेर प्रताप जैसी भयावह ऊर्जा नहीं थी, लेकिन उस बालकनी में मौजूद हर एक इंसान की नज़र सिर्फ उसी पर टिकी थी। शिखा का यह कहना बिल्कुल सही था कि वह औरत बला की ख़ूबसूरत थी।</w:t>
      </w:r>
      <w:r>
        <w:t xml:space="preserve"> </w:t>
      </w:r>
      <w:r>
        <w:rPr>
          <w:b w:val="0"/>
          <w:i w:val="0"/>
        </w:rPr>
        <w:t>उसने लाल रंग का एक बेहद महँगा और रेशमी लिबास पहना हुआ था। उसका रूप ऐसा था जिसे देखकर कोई भी नौजवान अपना होश खो बैठे। उसके गाल खिले हुए गुलाब जैसे थे, उसकी भौंहें किसी तेज़ तलवार की तरह तीखी थीं, उसकी त्वचा बर्फ जैसी सफ़ेद थी और उसकी नशीली आँखें किसी के भी मन में हलचल पैदा कर सकती थीं। उसके काले घने बालों का एक शानदार जूड़ा बना हुआ था, जिसमें जड़े हुए हीरे-मोती सूरज की रोशनी में चमक रहे थे। उसके लाल होंठों पर तैरती हुई वह घमंडी मुस्कान जैसे पूरी दुनिया को यह बता रही हो, कि आज से यह पूरा ज्वालापुर किला सिर्फ उसका है।</w:t>
      </w:r>
      <w:r>
        <w:t xml:space="preserve"> </w:t>
      </w:r>
      <w:r>
        <w:rPr>
          <w:b w:val="0"/>
          <w:i w:val="0"/>
        </w:rPr>
        <w:t>यह सुमेर प्रताप की नई-नवेली मुख्य पत्नी थी — विद्युत घराने की बेटी, लावण्या।</w:t>
      </w:r>
      <w:r>
        <w:t xml:space="preserve"> </w:t>
      </w:r>
      <w:r>
        <w:rPr>
          <w:b w:val="0"/>
          <w:i w:val="0"/>
        </w:rPr>
        <w:t>भले ही वहाँ मेहमानों में कई ऐसे बड़े योद्धा बैठे थे जिनका रुतबा सुमेर प्रताप के बराबर था, या भले ही वहाँ सुमेर प्रताप की बाकी सारी पत्नियाँ और दासियाँ मौजूद थीं, लेकिन यह बात कोई नहीं नकार सकता था कि उन दोनों पति-पत्नी की जोड़ी ने पूरी महफ़िल लूट ली थी। ख़ासकर लावण्या का वह मनमोहक  रूप, जिसने मैदान में खड़े हर एक नौजवान की रातों की नींद उड़ाने का इंतज़ाम कर दिया था।</w:t>
      </w:r>
      <w:r>
        <w:t xml:space="preserve"> </w:t>
      </w:r>
      <w:r>
        <w:rPr>
          <w:b w:val="0"/>
          <w:i w:val="0"/>
        </w:rPr>
        <w:t>रुद्र को भी यह मानना पड़ा कि उस औरत का रूप किसी को भी पागल करने के लिए काफ़ी था, लेकिन जैसे ही रुद्र को याद आता कि वह 'विद्युत घराने' की बेटी है, उसके अंदर नफ़रत की आग भड़क उठती।</w:t>
      </w:r>
      <w:r>
        <w:t xml:space="preserve"> </w:t>
      </w:r>
      <w:r>
        <w:rPr>
          <w:b w:val="0"/>
          <w:i w:val="0"/>
        </w:rPr>
        <w:t>उन दोनों के बालकनी में आकर बैठते ही यह साफ़ हो गया कि अब वह खूनी चयन परीक्षा शुरू होने वाली है।</w:t>
      </w:r>
      <w:r>
        <w:t xml:space="preserve"> </w:t>
      </w:r>
      <w:r>
        <w:rPr>
          <w:b w:val="0"/>
          <w:i w:val="0"/>
        </w:rPr>
        <w:t>लावण्या ने मीठी और सुरीली आवाज़ में सुमेर प्रताप के कान में फुसफुसाते हुए कहा,"सुमेर जी, यहाँ की भीड़ देखकर ही मुझे लग रहा है कि हमारे अंश को इस परीक्षा में कोई ख़ास टक्कर नहीं मिलने वाली।"</w:t>
      </w:r>
      <w:r>
        <w:t xml:space="preserve"> </w:t>
      </w:r>
      <w:r>
        <w:rPr>
          <w:b w:val="0"/>
          <w:i w:val="0"/>
        </w:rPr>
        <w:t>इसपर सुमेर प्रताप ने गर्व से मुस्कुराते हुए जवाब दिया,"उसने इस छोटे से शहर में रहते हुए भी अपनी शक्तियों को बहुत अच्छे से निखारा है — यही उसके लिए बहुत बड़ी बात है।"</w:t>
      </w:r>
      <w:r>
        <w:t xml:space="preserve"> </w:t>
      </w:r>
      <w:r>
        <w:rPr>
          <w:b w:val="0"/>
          <w:i w:val="0"/>
        </w:rPr>
        <w:t>एक अजीब और तीखी मुस्कान के साथ लावण्या ने पूछा,"मैंने सुना है कि आपका एक और बेटा भी था जो विद्यापीठ गया था, और उसने वहाँ मेरे 'विद्युत घराने' के उस 'छोटे राक्षस' समर से पंगा लेने की जुर्रत की थी?"</w:t>
      </w:r>
      <w:r>
        <w:t xml:space="preserve"> </w:t>
      </w:r>
      <w:r>
        <w:rPr>
          <w:b w:val="0"/>
          <w:i w:val="0"/>
        </w:rPr>
        <w:t>सुमेर प्रताप के चेहरे पर एक सख्त भाव आ गया और उनकी आवाज़ में कठोरता आ गई। उन्होंने कहा,"उसकी बात छोड़ो। वह अब एक अपाहिज है और मेरे लिए मर चुका है।"वे इस विषय पर कोई बात नहीं करना चाहते थे।</w:t>
      </w:r>
      <w:r>
        <w:t xml:space="preserve"> </w:t>
      </w:r>
      <w:r>
        <w:rPr>
          <w:b w:val="0"/>
          <w:i w:val="0"/>
        </w:rPr>
        <w:t>लावण्या ने लाल होंठों को सिकोड़ते हुए कहा,"ओह, ऐसा क्या?"</w:t>
      </w:r>
      <w:r>
        <w:t xml:space="preserve"> </w:t>
      </w:r>
      <w:r>
        <w:rPr>
          <w:b w:val="0"/>
          <w:i w:val="0"/>
        </w:rPr>
        <w:t>सुमेर प्रताप ने महफ़िल का ध्यान अपनी ओर खींचते हुए अपना भारी हाथ हवा में उठाया। उनके हाथ उठाते ही तालियों की गड़गड़ाहट गूँज उठी।</w:t>
      </w:r>
      <w:r>
        <w:t xml:space="preserve"> </w:t>
      </w:r>
      <w:r>
        <w:rPr>
          <w:b w:val="0"/>
          <w:i w:val="0"/>
        </w:rPr>
        <w:t>तभी किले का एक मुख्य सेनापति आगे आया और उसने अपनी भारी आवाज़ में ऐलान किया,"विद्यापीठ की चयन परीक्षा का आधिकारिक रूप से आग़ाज़ होता है!"</w:t>
      </w:r>
      <w:r>
        <w:t xml:space="preserve"> </w:t>
      </w:r>
      <w:r>
        <w:rPr>
          <w:b w:val="0"/>
          <w:i w:val="0"/>
        </w:rPr>
        <w:t>जैसे ही परीक्षा शुरू होने का ऐलान हुआ, पवन-चौक के ठीक बीचों-बीच बने उस विशाल अखाड़े में सबसे पहले जोश और एग्रेशन के साथ एक बेहद फुर्तीला और तेज़-तर्रार नौजवान कूदकर आया और बोला,"मेरी बारी!"</w:t>
      </w:r>
    </w:p>
    <w:p>
      <w:r>
        <w:rPr>
          <w:b w:val="0"/>
          <w:i w:val="0"/>
        </w:rPr>
        <w:t>"देखो! वह छोटे राजकुमार अंश प्रताप हैं!"</w:t>
      </w:r>
      <w:r>
        <w:t xml:space="preserve"> </w:t>
      </w:r>
      <w:r>
        <w:rPr>
          <w:b w:val="0"/>
          <w:i w:val="0"/>
        </w:rPr>
        <w:t>ज्वालापुर के सबसे होनहार और मशहूर युवा जीनियस के रूप में, वहाँ मौजूद हर एक इंसान अंश प्रताप को जानता था। यह बात पूरे शहर में मशहूर थी कि अंश प्रताप बेहद घमंडी है और उसे हमेशा लोगों की नज़रों के सामने हीरो बनकर रहना पसंद है।  उसका यह पहला कदम ही इस बात का सबूत था।</w:t>
      </w:r>
      <w:r>
        <w:t xml:space="preserve"> </w:t>
      </w:r>
      <w:r>
        <w:rPr>
          <w:b w:val="0"/>
          <w:i w:val="0"/>
        </w:rPr>
        <w:t>हज़ारों लोगों की नज़रें जब उस पर टिकीं, तो अंश ने पूरे गुरूर के साथ अपने आत्म-कक्ष से अपने जीवन-बंधन प्राणी, 'बैंगनी-नेत्र प्रकाश-पक्षी' को बाहर बुलाया।</w:t>
      </w:r>
      <w:r>
        <w:t xml:space="preserve"> </w:t>
      </w:r>
      <w:r>
        <w:rPr>
          <w:b w:val="0"/>
          <w:i w:val="0"/>
        </w:rPr>
        <w:t>वह विशाल पक्षी बैंगनी रंग की प्रलयंकारी आग में लिपटा हुआ था और पूरे रौब के साथ अपने मालिक के बगल में खड़ा हो गया। उन दोनों के शरीर से निकलने वाली ऊर्जा, ख़ासकर उस प्रकाश-पक्षी की आँखों में दिखने वाली वह कातिलाना चमक इतनी भयानक थी कि अखाड़े के आस-पास खड़े कई कमज़ोर लोगों के तो पसीने छूट गए।</w:t>
      </w:r>
      <w:r>
        <w:t xml:space="preserve"> </w:t>
      </w:r>
      <w:r>
        <w:rPr>
          <w:b w:val="0"/>
          <w:i w:val="0"/>
        </w:rPr>
        <w:t>घमंडी नज़रें दौड़ाते हुए अंश प्रताप ने दहाड़कर कहा,"है किसी में दम जो मुझे चुनौती दे सके? एक-एक करके आओ, मैं सबको मिट्टी में मिला दूँगा!"उसका जोश और लड़ने की भूख साफ़ दिखाई दे रही थी।</w:t>
      </w:r>
      <w:r>
        <w:t xml:space="preserve"> </w:t>
      </w:r>
      <w:r>
        <w:rPr>
          <w:b w:val="0"/>
          <w:i w:val="0"/>
        </w:rPr>
        <w:t>पवन-मीनार की बालकनी में बैठे सुमेर प्रताप के कानों में अब तारीफ़ों के पुल बाँधे जाने लगे थे।</w:t>
      </w:r>
      <w:r>
        <w:t xml:space="preserve"> </w:t>
      </w:r>
      <w:r>
        <w:rPr>
          <w:b w:val="0"/>
          <w:i w:val="0"/>
        </w:rPr>
        <w:t>"महाराज सुमेर, आपका बेटा सच में एक निडर शेर है! अखाड़े में सबसे पहले उतरने का जिगरा हर किसी में नहीं होता।"तभी एक और आवाज़ आई,"अरे, उस प्रकाश-पक्षी को तो देखिए! अंश ने सच में महाराज का शक्तिशाली खून पाया है।"</w:t>
      </w:r>
      <w:r>
        <w:t xml:space="preserve"> </w:t>
      </w:r>
      <w:r>
        <w:rPr>
          <w:b w:val="0"/>
          <w:i w:val="0"/>
        </w:rPr>
        <w:t>सुमेर प्रताप के चेहरे पर एक हल्की-सी मुस्कान तैर गई। उन्होंने कहा,"अंश ने पिछले कुछ समय में बहुत मेहनत की है और वह अपनी उम्र के बाकी लड़कों से कहीं ज़्यादा ताकतवर है। इसलिए, उसे सबसे पहले अखाड़े में उतरने का पूरा हक है।"एक बूढ़े मेहमान ने अचानक जोश में आकर कह दिया,"हाँ महाराज, और यह पिछले वाले से तो बहुत ज़्यादा ताकतवर है!"</w:t>
      </w:r>
    </w:p>
    <w:p>
      <w:r>
        <w:rPr>
          <w:b w:val="0"/>
          <w:i w:val="0"/>
        </w:rPr>
        <w:t>"आपका मतलब रुद्र से है? हाँ, वो तो सच में इस खानदान के नाम पर एक बहुत बड़ा धब्बा था।"दूसरे मेहमान ने भी अपनी बात जोड़ दी,</w:t>
      </w:r>
      <w:r>
        <w:t xml:space="preserve"> </w:t>
      </w:r>
      <w:r>
        <w:rPr>
          <w:b w:val="0"/>
          <w:i w:val="0"/>
        </w:rPr>
        <w:t>सुमेर प्रताप को यह बिल्कुल पसंद नहीं आ रहा था कि कोई भी रुद्र के बारे में बात करे। आखिरकार, वहाँ विद्युत घराने के कई ख़ास मेहमान बैठे थे। लेकिन ऐसा लगता है कि दुनिया में बेवकूफ़ों की कोई कमी नहीं है।</w:t>
      </w:r>
      <w:r>
        <w:t xml:space="preserve"> </w:t>
      </w:r>
      <w:r>
        <w:rPr>
          <w:b w:val="0"/>
          <w:i w:val="0"/>
        </w:rPr>
        <w:t>एक बेहद ठंडी और चेतावनी भरी आवाज़ में सुमेर प्रताप ने कहा,"जो लोग अब इस दुनिया और इस परिवार का हिस्सा नहीं हैं, उनके बारे में यहाँ कोई बात नहीं होगी।"</w:t>
      </w:r>
      <w:r>
        <w:t xml:space="preserve"> </w:t>
      </w:r>
      <w:r>
        <w:rPr>
          <w:b w:val="0"/>
          <w:i w:val="0"/>
        </w:rPr>
        <w:t>इस एक लाइन ने पूरी बालकनी को खामोश कर दिया। आखिरकार, वहाँ बैठे सभी लोग जानते थे कि सुमेर प्रताप ने कैसे रुक्मिणी को तलाक देकर घर से बाहर फेंक दिया था और अपने ही घायल बेटे को लावारिसों की तरह निकाल दिया था। और इसी के साथ ज्वालापुर ने अपने उस सबसे बड़े 'मज़ाक' से हमेशा के लिए छुटकारा पा लिया था।</w:t>
      </w:r>
      <w:r>
        <w:t xml:space="preserve"> </w:t>
      </w:r>
      <w:r>
        <w:rPr>
          <w:b w:val="0"/>
          <w:i w:val="0"/>
        </w:rPr>
        <w:t>जब वे लोग बातें कर ही रहे थे, तब अखाड़े में एक लड़का अंश प्रताप को चुनौती देने पहुँच गया। यह एक सीधी लड़ाई थी — योद्धा और उसके जीवन-बंधन प्राणी के बीच!</w:t>
      </w:r>
    </w:p>
    <w:p>
      <w:r>
        <w:rPr>
          <w:b w:val="0"/>
          <w:i w:val="0"/>
        </w:rPr>
        <w:t>चुनौती देने वाले लड़के का नाम दुर्जन था और उसका प्राणी एक 'नीला बवंडर भेड़िया' था। लेकिन जब वह भेड़िया उस खतरनाक प्रकाश-पक्षी के सामने खड़ा हुआ, तो वहाँ मौजूद हर इंसान समझ गया कि यह लड़ाई शुरू होने से पहले ही खत्म हो चुकी है।</w:t>
      </w:r>
      <w:r>
        <w:t xml:space="preserve"> </w:t>
      </w:r>
      <w:r>
        <w:rPr>
          <w:b w:val="0"/>
          <w:i w:val="0"/>
        </w:rPr>
        <w:t>और वही हुआ जिसकी उम्मीद थी! अंश प्रताप को अपनी जगह से एक इंच भी नहीं हिलना पड़ा। उसके प्रकाश-पक्षी ने सिर्फ एक ही वार में उस लड़के और उसके भेड़िये को भून कर रख दिया और उन्हें एक झटके में अखाड़े से बाहर फेंक दिया।</w:t>
      </w:r>
      <w:r>
        <w:t xml:space="preserve"> </w:t>
      </w:r>
      <w:r>
        <w:rPr>
          <w:b w:val="0"/>
          <w:i w:val="0"/>
        </w:rPr>
        <w:t>घमंड और नफ़रत से अंश प्रताप  चिल्लाया,"कमज़ोर! बिल्कुल कचरा! मुझे और ताकतवर दुश्मन चाहिए!"</w:t>
      </w:r>
      <w:r>
        <w:t xml:space="preserve"> </w:t>
      </w:r>
      <w:r>
        <w:rPr>
          <w:b w:val="0"/>
          <w:i w:val="0"/>
        </w:rPr>
        <w:t>अंश प्रताप ने अपने घमंड को बिल्कुल नहीं छुपाया। उसके लड़ने का तरीका बहुत ही बेरहम और हिंसक था। वह जानबूझकर अपने दुश्मनों को इतनी बुरी तरह घायल कर रहा था कि बाकी कोई और लड़का उसे चुनौती देने की हिम्मत ही न कर सके। इस तरह वह सबसे कम समय में उस अग्नि-पदक को हासिल कर सकता था।</w:t>
      </w:r>
      <w:r>
        <w:t xml:space="preserve"> </w:t>
      </w:r>
      <w:r>
        <w:rPr>
          <w:b w:val="0"/>
          <w:i w:val="0"/>
        </w:rPr>
        <w:t>एक और लड़का अखाड़े में आया, लेकिन वह भी सिर्फ उस प्रकाश-पक्षी के एक वार में ढेर हो गया। यही ताकत थी एक पाँच-सितारा  प्राणी की! गरुड़ साम्राज्य में जिसके पास पाँच-सितारा प्राणी होता था, उसे बिना किसी शक के एक जीनियस माना जाता था।</w:t>
      </w:r>
      <w:r>
        <w:t xml:space="preserve"> </w:t>
      </w:r>
      <w:r>
        <w:rPr>
          <w:b w:val="0"/>
          <w:i w:val="0"/>
        </w:rPr>
        <w:t>"है कोई और माई का लाल?"</w:t>
      </w:r>
      <w:r>
        <w:t xml:space="preserve"> </w:t>
      </w:r>
      <w:r>
        <w:rPr>
          <w:b w:val="0"/>
          <w:i w:val="0"/>
        </w:rPr>
        <w:t>दरअसल, अंश प्रताप एक खूनी खेल खेल रहा था। उसने लगातार दस से ज़्यादा लड़कों को बहुत ही बेरहमी और तेज़ी से धूल चटा दी थी। भले ही बाद में आने वाले लड़के थोड़े रसूखदार थे, लेकिन अंश के सामने वे सब सिर्फ कीड़े-मकोड़े साबित हो रहे थे।</w:t>
      </w:r>
      <w:r>
        <w:t xml:space="preserve"> </w:t>
      </w:r>
      <w:r>
        <w:rPr>
          <w:b w:val="0"/>
          <w:i w:val="0"/>
        </w:rPr>
        <w:t>"अंश प्रताप पक्का नाड़ी जागरण के सातवें स्तर  पर पहुँच चुका है!"</w:t>
      </w:r>
    </w:p>
    <w:p>
      <w:r>
        <w:rPr>
          <w:b w:val="0"/>
          <w:i w:val="0"/>
        </w:rPr>
        <w:t>"उसकी यह ताकत देखकर तो यही लगता है। चार साल पहले जब रुद्र को अग्नि-पदक मिला था, तब वह सिर्फ छठे स्तर पर था। अब समझ में आया कि महाराज सुमेर प्रताप अपने इस बेटे अंश को इतना ज़्यादा प्यार क्यों करते हैं!"</w:t>
      </w:r>
    </w:p>
    <w:p>
      <w:r>
        <w:rPr>
          <w:b w:val="0"/>
          <w:i w:val="0"/>
        </w:rPr>
        <w:t>"सातवें स्तर पर होना मतलब विद्यापीठ में दाखिले की पक्की गारंटी!"</w:t>
      </w:r>
    </w:p>
    <w:p>
      <w:r>
        <w:rPr>
          <w:b w:val="0"/>
          <w:i w:val="0"/>
        </w:rPr>
        <w:t>"अरे, देखो! क्या तुम महाराज की वह गर्व से भरी मुस्कान देख पा रहे हो?"</w:t>
      </w:r>
      <w:r>
        <w:t xml:space="preserve"> </w:t>
      </w:r>
      <w:r>
        <w:rPr>
          <w:b w:val="0"/>
          <w:i w:val="0"/>
        </w:rPr>
        <w:t>जैसे-जैसे अंश प्रताप ने लगातार तीस लड़कों की हड्डियाँ तोड़ीं, पूरे मैदान में ऐसी ही तारीफ़ों की झड़ी लग गई। अब तक यह बात पूरी तरह साबित हो चुकी थी कि अंश सच में एक खतरनाक जीनियस है। और सबसे बड़ी बात यह थी कि उन तीस लड़कों में से कोई भी अंश को एक खरोंच तक नहीं दे पाया था। अपने बेटे के इस प्रदर्शन को देखकर सुमेर प्रताप का सीना गर्व से चौड़ा हो गया था।</w:t>
      </w:r>
      <w:r>
        <w:t xml:space="preserve"> </w:t>
      </w:r>
      <w:r>
        <w:rPr>
          <w:b w:val="0"/>
          <w:i w:val="0"/>
        </w:rPr>
        <w:t>लगभग एक घंटा  बीत चुका था। अंश प्रताप ने उसे चुनौती देने वाले हर एक लड़के को अस्पताल पहुँचा दिया था। अब पूरे पवन-चौक में किसी की इतनी हिम्मत नहीं बची थी कि वह अखाड़े की तरफ आँख उठाकर भी देख सके।</w:t>
      </w:r>
      <w:r>
        <w:t xml:space="preserve"> </w:t>
      </w:r>
      <w:r>
        <w:rPr>
          <w:b w:val="0"/>
          <w:i w:val="0"/>
        </w:rPr>
        <w:t>"क्या बेजोड़ टैलेंट है! ऐसी ताकत और ऐसा जुनून रखने वाला नौजवान ही ज्वालापुर का असली वारिस बनने के लायक है!"</w:t>
      </w:r>
    </w:p>
    <w:p>
      <w:r>
        <w:rPr>
          <w:b w:val="0"/>
          <w:i w:val="0"/>
        </w:rPr>
        <w:t>"भले ही इसका गुस्सा थोड़ा तेज़ है, लेकिन यह बात तो माननी पड़ेगी कि अंश ने पूरी तरह से अपने पिता सुमेर प्रताप का खून पाया है!"</w:t>
      </w:r>
      <w:r>
        <w:t xml:space="preserve"> </w:t>
      </w:r>
      <w:r>
        <w:rPr>
          <w:b w:val="0"/>
          <w:i w:val="0"/>
        </w:rPr>
        <w:t>कुछ देर के लिए, वहाँ अंश प्रताप की तारीफ़ों के अलावा और कोई आवाज़ नहीं थी। यह बिल्कुल साफ़ हो चुका था कि वही ज्वालापुर का भविष्य है।</w:t>
      </w:r>
      <w:r>
        <w:t xml:space="preserve"> </w:t>
      </w:r>
      <w:r>
        <w:rPr>
          <w:b w:val="0"/>
          <w:i w:val="0"/>
        </w:rPr>
        <w:t>दुश्मनों के खून से सने हाथ हवा में उठाते हुए, जीत की भूख के साथ अंश प्रताप ने बालकनी की तरफ देखकर कहा,"पिताजी! अब कोई और चुनौती देने वाला नहीं बचा है। तो लगता है मैं यह चुनाव जीत चुका हूँ!"</w:t>
      </w:r>
      <w:r>
        <w:t xml:space="preserve"> </w:t>
      </w:r>
      <w:r>
        <w:rPr>
          <w:b w:val="0"/>
          <w:i w:val="0"/>
        </w:rPr>
        <w:t>जैसे ही उसने अपने पिता सुमेर प्रताप की वह गर्व से भरी मुस्कान देखी, उसे यकीन हो गया कि अब वह अग्नि-पदक उसका हो चुका है।</w:t>
      </w:r>
      <w:r>
        <w:t xml:space="preserve"> </w:t>
      </w:r>
      <w:r>
        <w:rPr>
          <w:b w:val="0"/>
          <w:i w:val="0"/>
        </w:rPr>
        <w:t>सुमेर प्रताप अचानक अपनी उस शाही कुर्सी से उठे और एक तेज़ छलाँग लगाकर सीधे बालकनी से नीचे अखाड़े में अंश प्रताप के सामने आकर खड़े हो गए। यह एक बहुत ही साधारण-सी छलाँग थी, लेकिन उनके शरीर के वज़न और उनकी ऊर्जा से ज़मीन ऐसे काँपी जैसे कोई विशाल पहाड़ नीचे आ गिरा हो। उनकी उस प्रचंड ऊर्जा के सामने अंश के उस प्रकाश-पक्षी को भी अपना सिर ज़मीन पर झुकाना पड़ गया।</w:t>
      </w:r>
      <w:r>
        <w:t xml:space="preserve"> </w:t>
      </w:r>
      <w:r>
        <w:rPr>
          <w:b w:val="0"/>
          <w:i w:val="0"/>
        </w:rPr>
        <w:t>सुमेर प्रताप ने अपना हाथ आगे बढ़ाया। क्या उनके हाथ में वह जादुई अग्नि-पदक था?</w:t>
      </w:r>
    </w:p>
    <w:p>
      <w:r>
        <w:rPr>
          <w:b w:val="0"/>
          <w:i w:val="0"/>
        </w:rPr>
        <w:t>आखिरकार एक भारी और गूँजती हुई आवाज़ में सुमेर प्रताप ने ऐलान किया,"यह चयन परीक्षा यहीं समाप्त होती है! मेरे बेटे, अंश प्रताप को विद्यापीठ जाने का अधिकार दिया जाता है!"</w:t>
      </w:r>
      <w:r>
        <w:t xml:space="preserve"> </w:t>
      </w:r>
      <w:r>
        <w:rPr>
          <w:b w:val="0"/>
          <w:i w:val="0"/>
        </w:rPr>
        <w:t>सुमेर प्रताप ने अंश को विजेता घोषित कर दिया! लेकिन रुको — क्या इस खूनी खेल का अंत इतनी आसानी से हो जाएगा? जानने के लिए सुनते रहिए, The Beast Guru, सिर्फ़ Pocket FM app पर।</w:t>
      </w:r>
      <w:r>
        <w:t xml:space="preserve"> </w:t>
      </w:r>
      <w:r>
        <w:rPr>
          <w:b w:val="0"/>
          <w:i w:val="0"/>
        </w:rPr>
        <w:t>….!!</w:t>
      </w:r>
    </w:p>
    <w:p>
      <w:r>
        <w:br w:type="page"/>
      </w:r>
    </w:p>
    <w:p>
      <w:pPr>
        <w:pStyle w:val="Heading1"/>
      </w:pPr>
      <w:r>
        <w:t>Ep 9 - ज़ख्मों पर नमक!</w:t>
      </w:r>
    </w:p>
    <w:p>
      <w:r>
        <w:rPr>
          <w:b w:val="0"/>
          <w:i w:val="0"/>
        </w:rPr>
        <w:t>अध्याय नौ: ज़ख्मों पर नमक छिड़कना!</w:t>
      </w:r>
    </w:p>
    <w:p>
      <w:r>
        <w:rPr>
          <w:b w:val="0"/>
          <w:i w:val="0"/>
        </w:rPr>
        <w:t>अत्यधिक खुशी और उत्साह के साथ अंश प्रताप ने कहा,"धन्यवाद पिताजी!"</w:t>
      </w:r>
    </w:p>
    <w:p>
      <w:r>
        <w:rPr>
          <w:b w:val="0"/>
          <w:i w:val="0"/>
        </w:rPr>
        <w:t>"बहुत अच्छे, मेरे बेटे।"सुमेर प्रताप ने गर्व से कहा।</w:t>
      </w:r>
      <w:r>
        <w:t xml:space="preserve"> </w:t>
      </w:r>
      <w:r>
        <w:rPr>
          <w:b w:val="0"/>
          <w:i w:val="0"/>
        </w:rPr>
        <w:t>अंश नेसिर झुकाकर आज्ञाकारी स्वर में जवाब दिया,"यह सब आपके सही मार्गदर्शन का ही नतीजा है, पिताजी।"</w:t>
      </w:r>
      <w:r>
        <w:t xml:space="preserve"> </w:t>
      </w:r>
      <w:r>
        <w:rPr>
          <w:b w:val="0"/>
          <w:i w:val="0"/>
        </w:rPr>
        <w:t>अब वह समय आ गया था जब सुमेर प्रताप पूरी दुनिया के सामने अंतिम नतीजे का ऐलान करने वाले थे। वे पवन-चौक में मौजूद ज्वालापुर की उस विशाल भीड़ की तरफ मुड़े और अपनी भारी, गूँजती हुई आवाज़ में घोषणा की,"आज से — और इसी पल से — अंश प्रताप ज्वालापुर का अगला वारिस होगा!"</w:t>
      </w:r>
      <w:r>
        <w:t xml:space="preserve"> </w:t>
      </w:r>
      <w:r>
        <w:rPr>
          <w:b w:val="0"/>
          <w:i w:val="0"/>
        </w:rPr>
        <w:t>एक पिता की तरह सलाह देते हुए उन्होंने अंश से कहा,"बेटा, तुमने आज बहुत अच्छा प्रदर्शन किया है, लेकिन याद रखना कि यह जीत तुम्हारे सिर पर चढ़कर न बोले। तुम्हारा भविष्य बहुत उज्ज्वल है, इसलिए अपना हर कदम बहुत सोच-समझकर रखना।"</w:t>
      </w:r>
      <w:r>
        <w:t xml:space="preserve"> </w:t>
      </w:r>
      <w:r>
        <w:rPr>
          <w:b w:val="0"/>
          <w:i w:val="0"/>
        </w:rPr>
        <w:t>सुमेर प्रताप का चेहरा गर्व से चमक रहा था। यह एक ऐसा नज़ारा था जो ज्वालापुर के लोगों ने बहुत कम देखा था।</w:t>
      </w:r>
      <w:r>
        <w:t xml:space="preserve"> </w:t>
      </w:r>
      <w:r>
        <w:rPr>
          <w:b w:val="0"/>
          <w:i w:val="0"/>
        </w:rPr>
        <w:t>सेनापति की बुलंद आवाज़ में ऐलान हुआ,"महाराज को बधाई! छोटे राजकुमार को बधाई! आज ज्वालापुर के लिए कितनी बड़ी खुशी का दिन है — हमारे महाराज की शादी हुई, छोटे राजकुमार शहर के वारिस बने, और अब वे विद्यापीठ भी जाएँगे!"सुमेर प्रताप की शाही सेना के सेनापति, विक्रम सिंह ने खुशी से चिल्लाते हुए कहा।</w:t>
      </w:r>
      <w:r>
        <w:t xml:space="preserve"> </w:t>
      </w:r>
      <w:r>
        <w:rPr>
          <w:b w:val="0"/>
          <w:i w:val="0"/>
        </w:rPr>
        <w:t>उनके पीछे खड़ी पूरी भीड़ भी उसी जोश के साथ जयकारे लगाने लगी।</w:t>
      </w:r>
      <w:r>
        <w:t xml:space="preserve"> </w:t>
      </w:r>
      <w:r>
        <w:rPr>
          <w:b w:val="0"/>
          <w:i w:val="0"/>
        </w:rPr>
        <w:t>जब सबकी नज़रें और ध्यान सुमेर प्रताप पर टिका हुआ था, तभी एक साधारण से सफ़ेद कपड़े पहने हुए नौजवान ने चुपचाप पवन-चौक के अखाड़े में कदम रखा।</w:t>
      </w:r>
      <w:r>
        <w:t xml:space="preserve"> </w:t>
      </w:r>
      <w:r>
        <w:rPr>
          <w:b w:val="0"/>
          <w:i w:val="0"/>
        </w:rPr>
        <w:t>"रुद्र?ये यहाँ क्या कर रहा है?"</w:t>
      </w:r>
      <w:r>
        <w:t xml:space="preserve"> </w:t>
      </w:r>
      <w:r>
        <w:rPr>
          <w:b w:val="0"/>
          <w:i w:val="0"/>
        </w:rPr>
        <w:t>भीड़ में मौजूद ज़्यादातर लोगों ने उस चेहरे को तुरंत पहचान लिया। वे सब हैरान रह गए। आखिरकार, यह जगह ज्वालापुर के उस 'कलंक' के लिए नहीं थी जिसे पूरे शहर के सामने बेइज़्ज़त करके निकाला गया था — ख़ासकर ऐसे वक़्त पर जब उससे वारिस का हक़ छीनकर उसके ही छोटे भाई को दे दिया गया हो!</w:t>
      </w:r>
    </w:p>
    <w:p>
      <w:r>
        <w:rPr>
          <w:b w:val="0"/>
          <w:i w:val="0"/>
        </w:rPr>
        <w:t>"ये पागल यहाँ क्या करने आ गया? क्या इसका दिमाग खराब हो गया है?"</w:t>
      </w:r>
    </w:p>
    <w:p>
      <w:r>
        <w:rPr>
          <w:b w:val="0"/>
          <w:i w:val="0"/>
        </w:rPr>
        <w:t>"अरे, ऐसे गिरे हुए इंसान से और क्या उम्मीद की जा सकती है?"</w:t>
      </w:r>
    </w:p>
    <w:p>
      <w:r>
        <w:rPr>
          <w:b w:val="0"/>
          <w:i w:val="0"/>
        </w:rPr>
        <w:t>"महाराज तो इसे देखकर आग-बबूला हो जाएँगे — आज उनकी शादी का दिन है!"</w:t>
      </w:r>
    </w:p>
    <w:p>
      <w:r>
        <w:rPr>
          <w:b w:val="0"/>
          <w:i w:val="0"/>
        </w:rPr>
        <w:t>"शुक्र है कि यह अपनी उस बीमार और मनहूस माँ को साथ नहीं लाया। कोई इसे धक्के मारकर यहाँ से बाहर निकालो!"</w:t>
      </w:r>
      <w:r>
        <w:t xml:space="preserve"> </w:t>
      </w:r>
      <w:r>
        <w:rPr>
          <w:b w:val="0"/>
          <w:i w:val="0"/>
        </w:rPr>
        <w:t>भीड़ को लग रहा था कि वारिस का पद छिन जाने की वजह से रुद्र अपना मानसिक संतुलन खो बैठा है। लेकिन वे सब रुद्र को बहुत कम आँक रहे थे। वह यहाँ किसी सिंहासन या वारिस के पद की भीख माँगने नहीं आया था, और न ही उसे इस ज्वालापुर शहर से अब कोई रत्ती भर भी लगाव बचा था।</w:t>
      </w:r>
      <w:r>
        <w:t xml:space="preserve"> </w:t>
      </w:r>
      <w:r>
        <w:rPr>
          <w:b w:val="0"/>
          <w:i w:val="0"/>
        </w:rPr>
        <w:t>जैसे ही रुद्र ने अपना सिर उठाया, उसने देखा कि सुमेर प्रताप पहले से ही उसकी तरफ मुड़ चुके थे और अपनी आँखें सिकोड़कर उसे घूर रहे थे।</w:t>
      </w:r>
      <w:r>
        <w:t xml:space="preserve"> </w:t>
      </w:r>
      <w:r>
        <w:rPr>
          <w:b w:val="0"/>
          <w:i w:val="0"/>
        </w:rPr>
        <w:t>अगले ही पल, सुमेर प्रताप के शरीर से एक ऐसा प्रचंड और दमघोंटू दबाव निकला जिसने रुद्र को चारों तरफ से जकड़ लिया। रुद्र को ऐसा लगा जैसे सुमेर प्रताप कोई ऐसा विशाल दानव हो जो आसमान से सूरज को भी तोड़ सकता है, और वह दानव बहुत ऊँचाई से उसे एक कीड़े की तरह देख रहा है।</w:t>
      </w:r>
      <w:r>
        <w:t xml:space="preserve"> </w:t>
      </w:r>
      <w:r>
        <w:rPr>
          <w:b w:val="0"/>
          <w:i w:val="0"/>
        </w:rPr>
        <w:t>अगर यह सब दस दिन पहले हुआ होता, तो रुद्र शायद ज़मीन पर गिरकर काँप रहा होता। लेकिन अब नहीं!</w:t>
      </w:r>
    </w:p>
    <w:p>
      <w:r>
        <w:rPr>
          <w:b w:val="0"/>
          <w:i w:val="0"/>
        </w:rPr>
        <w:t>अब वह एक 'सनातन काल के दैत्य' का योद्धा है। उसका दुश्मन चाहे कितना भी शक्तिशाली क्यों न हो, उसके खून में दौड़ने वाला वह नया और प्राचीन गुरूर उसे यहाँ हार मानने की इजाज़त नहीं दे सकता। भले ही सुमेर प्रताप की तरफ उठाया गया उसका हर एक कदम उसकी पूरी ताकत निचोड़ रहा था, फिर भी वह बिना डरे सीना तानकर अपने पिता के ठीक सामने जाकर खड़ा हो गया!</w:t>
      </w:r>
    </w:p>
    <w:p>
      <w:r>
        <w:rPr>
          <w:b w:val="0"/>
          <w:i w:val="0"/>
        </w:rPr>
        <w:t>तभी नफ़रत और घिन के साथ अंश प्रताप ने कहा,"रुद्र? तू सच में पागल हो गया है! सैनिकों, इसे धक्के मारकर बाहर निकालो। भिखारियों की यहाँ कोई जगह नहीं है।"</w:t>
      </w:r>
      <w:r>
        <w:t xml:space="preserve"> </w:t>
      </w:r>
      <w:r>
        <w:rPr>
          <w:b w:val="0"/>
          <w:i w:val="0"/>
        </w:rPr>
        <w:t>अंश का हुक्म सुनते ही कई सैनिक अपनी तलवारें निकालकर उन दोनों के चारों तरफ जमा हो गए। लेकिन सुमेर प्रताप ने अपना हाथ हवा में उठाया और सैनिकों को पीछे हटने का इशारा किया।</w:t>
      </w:r>
      <w:r>
        <w:t xml:space="preserve"> </w:t>
      </w:r>
      <w:r>
        <w:rPr>
          <w:b w:val="0"/>
          <w:i w:val="0"/>
        </w:rPr>
        <w:t>फिर झूठी नरमी दिखाते हुए, लेकिन आँखों में चेतावनी रखते हुए सुमेर प्रताप ने कहा,"रुद्र, यह जगह तुम्हारे लिए नहीं है। तुम्हारी हालत ठीक नहीं है — तुम्हें घर जाकर आराम करना चाहिए। एक बड़े भाई के नाते तुम्हें अंश की इस कामयाबी पर खुश होना चाहिए।"</w:t>
      </w:r>
      <w:r>
        <w:t xml:space="preserve"> </w:t>
      </w:r>
      <w:r>
        <w:rPr>
          <w:b w:val="0"/>
          <w:i w:val="0"/>
        </w:rPr>
        <w:t>बिल्कुल शांत, ठंडे और बेपरवाह स्वर में रुद्र ने कहा,"अंश ने बहुत अच्छा प्रदर्शन किया है — इसमें कोई शक नहीं कि उसके पास साधना का बहुत अच्छा टैलेंट है, शायद मेरे पुराने टैलेंट से भी ज़्यादा। लेकिन इससे पहले कि आप इसे 'अग्नि-पदक' सौंपें, मैं इसे एक आखिरी चुनौती देना चाहता हूँ।"</w:t>
      </w:r>
      <w:r>
        <w:t xml:space="preserve"> </w:t>
      </w:r>
      <w:r>
        <w:rPr>
          <w:b w:val="0"/>
          <w:i w:val="0"/>
        </w:rPr>
        <w:t>उसका दिमाग उस पागलपन से कोसों दूर था जिसकी उम्मीद भीड़ कर रही थी।</w:t>
      </w:r>
      <w:r>
        <w:t xml:space="preserve"> </w:t>
      </w:r>
      <w:r>
        <w:rPr>
          <w:b w:val="0"/>
          <w:i w:val="0"/>
        </w:rPr>
        <w:t>बाप-बेटे की यह बातचीत बाहर से देखने में बहुत शांत लग रही थी, लेकिन दोनों ही अपने अंदर उबलते हुए गुस्से और नफ़रत को बहुत ही चालाकी से छुपा रहे थे। आखिरकार, यह एक बहुत बड़ा दिन था और पूरे साम्राज्य के नामी-गिरामी लोग यहाँ मौजूद थे। वे दुनिया के सामने अपना तमाशा नहीं बनाना चाहते थे।</w:t>
      </w:r>
      <w:r>
        <w:t xml:space="preserve"> </w:t>
      </w:r>
      <w:r>
        <w:rPr>
          <w:b w:val="0"/>
          <w:i w:val="0"/>
        </w:rPr>
        <w:t>हिकारत और घमंड से अंश ने पूछा,"क्या बकवास कर रहे हो रुद्र? तुम जैसा कूड़ा भला मुझे क्या चुनौती देगा?"</w:t>
      </w:r>
      <w:r>
        <w:t xml:space="preserve"> </w:t>
      </w:r>
      <w:r>
        <w:rPr>
          <w:b w:val="0"/>
          <w:i w:val="0"/>
        </w:rPr>
        <w:t>तंज़ कसते हुए, एक हल्की कुटिल मुस्कान के साथ रुद्र ने कहा,"आज के इस शुभ दिन पर तुम इतने बदतमीज़ क्यों हो रहे हो, छोटे भाई? क्या तुम्हें डर है कि तुम मेरी इस चुनौती को पार नहीं कर पाओगे?"</w:t>
      </w:r>
      <w:r>
        <w:t xml:space="preserve"> </w:t>
      </w:r>
      <w:r>
        <w:rPr>
          <w:b w:val="0"/>
          <w:i w:val="0"/>
        </w:rPr>
        <w:t>सब्र टूटते हुए दाँत पीसकर सुमेर प्रताप ने कहा,"यह तमाशा बंद करो और चुपचाप वापस लौट जाओ।"उनका चेहरा भले ही शांत था, लेकिन उनकी आँखों में सुलगने वाली आग उनके असली गुस्से की गवाही दे रही थी।</w:t>
      </w:r>
      <w:r>
        <w:t xml:space="preserve"> </w:t>
      </w:r>
      <w:r>
        <w:rPr>
          <w:b w:val="0"/>
          <w:i w:val="0"/>
        </w:rPr>
        <w:t>एकदम सपाट और दृढ़ आवाज़ में रुद्र ने कहा,"मैं कोई तमाशा नहीं कर रहा हूँ। मेरी उम्र अभी बीस साल से कम है, जिसका मतलब है कि मैं इस चयन परीक्षा में हिस्सा लेने के पूरी तरह से योग्य हूँ। आपके नियमों में कहीं भी यह नहीं लिखा है कि अगर किसी ने चार साल पहले अग्नि-पदक जीता हो, तो वह दोबारा इसके लिए नहीं लड़ सकता!"</w:t>
      </w:r>
      <w:r>
        <w:t xml:space="preserve"> </w:t>
      </w:r>
      <w:r>
        <w:rPr>
          <w:b w:val="0"/>
          <w:i w:val="0"/>
        </w:rPr>
        <w:t>रुद्र की इस बात ने पूरी भीड़ में भूचाल ला दिया।</w:t>
      </w:r>
      <w:r>
        <w:t xml:space="preserve"> </w:t>
      </w:r>
      <w:r>
        <w:rPr>
          <w:b w:val="0"/>
          <w:i w:val="0"/>
        </w:rPr>
        <w:t>"यह लड़का तो सच में अपने दुखों की वजह से पागल हो चुका है!"सेनापति विक्रम सिंह ने अपना माथा पीटते हुए कहा,"मुझे तो लगता है कि यह अब ज़िंदा नहीं रहना चाहता। यह बस अपनी ज़िंदगी के आखिरी पलों में महाराज की इज़्ज़त को मिट्टी में मिलाना चाहता है।"</w:t>
      </w:r>
    </w:p>
    <w:p>
      <w:r>
        <w:rPr>
          <w:b w:val="0"/>
          <w:i w:val="0"/>
        </w:rPr>
        <w:t>"कैसा एहसानफ़रामोश जानवर है यह! क्या यह भूल गया है कि महाराज ने ही इसे पाल-पोसकर बड़ा किया था? विद्यापीठ में जो कुछ भी हुआ, वह इसके अपने गंदे शौक और हवस का नतीजा था — इसमें महाराज की क्या गलती है?"</w:t>
      </w:r>
      <w:r>
        <w:t xml:space="preserve"> </w:t>
      </w:r>
      <w:r>
        <w:rPr>
          <w:b w:val="0"/>
          <w:i w:val="0"/>
        </w:rPr>
        <w:t>भीड़ आपस में कानाफूसी कर रही थी। ज़्यादातर लोगों को यही लग रहा था कि रुद्र अपने मकसद में कामयाब हो गया है — सुमेर प्रताप को सबके सामने असहज करने का मकसद। पूरा शहर जानता था कि सुमेर प्रताप अपनी इज़्ज़त और रुतबे से कितना प्यार करते थे!</w:t>
      </w:r>
    </w:p>
    <w:p>
      <w:r>
        <w:rPr>
          <w:b w:val="0"/>
          <w:i w:val="0"/>
        </w:rPr>
        <w:t>लेकिन सिर्फ एक इंसान था जिसकी प्रतिक्रिया सबसे अलग थी — अंश प्रताप ज़ोर-ज़ोर से हँसने लगा।</w:t>
      </w:r>
      <w:r>
        <w:t xml:space="preserve"> </w:t>
      </w:r>
      <w:r>
        <w:rPr>
          <w:b w:val="0"/>
          <w:i w:val="0"/>
        </w:rPr>
        <w:t>ठहाका लगाते हुए, मज़ाक उड़ाते हुए अंश ने कहा,"रुद्र, तुम अब एक मामूली और घायल इंसान बन चुके हो, और फिर भी तुम मुझे चुनौती देने की जुर्रत कर रहे हो? क्या तुम यह उम्मीद कर रहे हो कि मैं तुम्हें एक इज़्ज़तदार मौत दूँगा?"</w:t>
      </w:r>
      <w:r>
        <w:t xml:space="preserve"> </w:t>
      </w:r>
      <w:r>
        <w:rPr>
          <w:b w:val="0"/>
          <w:i w:val="0"/>
        </w:rPr>
        <w:t>इस पर रुद्र नेसीधा और तीखा सवाल करते हुए पूछा,"तो क्या तुम मेरी चुनौती मंज़ूर करते हो?"</w:t>
      </w:r>
      <w:r>
        <w:t xml:space="preserve"> </w:t>
      </w:r>
      <w:r>
        <w:rPr>
          <w:b w:val="0"/>
          <w:i w:val="0"/>
        </w:rPr>
        <w:t>गुरूर और निर्दयता के साथ अंश ने कहा,"बिल्कुल। बस यह याद रखना कि मेरे हाथों धूल चाटने के बाद इस पवन-चौक में अपना और तमाशा मत बनाना।"फिर वह सुमेर प्रताप की तरफ मुड़ा और बोला,"पिताजी, आप बिल्कुल चिंता मत कीजिए। मैं इसे जान से नहीं मारूँगा। मैं बस इसकी अच्छे से मरम्मत करके इसे बाहर फेंकवा दूँगा। आखिरकार, इसने सीधे मुझे चुनौती दी है, तो इस कचरे को साफ़ करना मेरा ही फ़र्ज़ बनता है।"</w:t>
      </w:r>
      <w:r>
        <w:t xml:space="preserve"> </w:t>
      </w:r>
      <w:r>
        <w:rPr>
          <w:b w:val="0"/>
          <w:i w:val="0"/>
        </w:rPr>
        <w:t>ठंडे और भावहीन चेहरे के साथ सुमेर प्रताप ने कहा,"ठीक है, लेकिन ज़्यादा मत करना।"</w:t>
      </w:r>
      <w:r>
        <w:t xml:space="preserve"> </w:t>
      </w:r>
      <w:r>
        <w:rPr>
          <w:b w:val="0"/>
          <w:i w:val="0"/>
        </w:rPr>
        <w:t>सुमेर प्रताप को भी यही लगता था कि जिस इंसान की सारी प्राण-ऊर्जा खत्म हो चुकी हो और जिसका जीवन-बंधन प्राणी मर चुका हो, वह भला नाड़ी जागरण के सातवें स्तर वाले योद्धा का क्या बिगाड़ लेगा?</w:t>
      </w:r>
    </w:p>
    <w:p>
      <w:r>
        <w:rPr>
          <w:b w:val="0"/>
          <w:i w:val="0"/>
        </w:rPr>
        <w:t>यह कहकर सुमेर प्रताप ने रुद्र की तरफ दोबारा देखे बिना ही एक तेज़ छलाँग लगाई और वापस पवन-मीनार की उस शाही बालकनी में पहुँच गए।</w:t>
      </w:r>
      <w:r>
        <w:t xml:space="preserve"> </w:t>
      </w:r>
      <w:r>
        <w:rPr>
          <w:b w:val="0"/>
          <w:i w:val="0"/>
        </w:rPr>
        <w:t>झूठी उदासी और शर्मिंदगी का नाटक करते हुए सुमेर प्रताप ने वहाँ बैठे ख़ास मेहमानों से कहा,"मुझे इस बात का बेहद अफ़सोस है कि आज आप सभी को मेरे इस कलंकित बेटे का यह तमाशा देखना पड़ रहा है। आपने इसकी हरकतों की कहानियाँ तो सुनी ही होंगी। मुझे यह कहते हुए शर्म आती है कि इसने हमारे खानदान का नाम मिट्टी में मिला दिया है।"</w:t>
      </w:r>
    </w:p>
    <w:p>
      <w:r>
        <w:rPr>
          <w:b w:val="0"/>
          <w:i w:val="0"/>
        </w:rPr>
        <w:t>"अरे, कोई बात नहीं, महाराज सुमेर — हर परिवार में कुछ न कुछ परेशानियाँ होती ही हैं। इस लड़के को उन एहसानों की कोई कदर नहीं है जो आपने इस पर किए हैं। ऐसे वक़्त में एक पिता होने के नाते आप और कर भी क्या सकते हैं?"अग्निप्रस्थ से आए एक बहुत बड़े और रसूखदार मेहमान ने सुमेर प्रताप की हाँ में हाँ मिलाते हुए कहा।</w:t>
      </w:r>
      <w:r>
        <w:t xml:space="preserve"> </w:t>
      </w:r>
      <w:r>
        <w:rPr>
          <w:b w:val="0"/>
          <w:i w:val="0"/>
        </w:rPr>
        <w:t>तभी सुमेर प्रताप की दूसरी पत्नी और अंश की माँ गर्व से बोली,"शुक्र है कि हमारा अंश इस परिवार का नाम रोशन करेगा। अंश को ही इसे संभालने दीजिए। वह रुद्र को एक ऐसा सबक सिखाएगा जो यह ज़िंदगी भर याद रखेगा।"सुमेर प्रताप अपनी कुर्सी पर वापस बैठे और उन्होंने देखा कि उनकी नई दुल्हन, लावण्या, बड़े ही गौर और दिलचस्पी से नीचे अखाड़े में खड़े रुद्र को घूर रही थी।</w:t>
      </w:r>
      <w:r>
        <w:t xml:space="preserve"> </w:t>
      </w:r>
      <w:r>
        <w:rPr>
          <w:b w:val="0"/>
          <w:i w:val="0"/>
        </w:rPr>
        <w:t>नशीली आँखों में एक अजीब-सी चमक के साथ लावण्या ने कहा,"महाराज, अपना जीवन-बंधन प्राणी खोने और पूरी दुनिया से बेइज़्ज़त होने के बाद भी — आपका यह बड़ा बेटा कितना शांत और निडर लग रहा है। यह उतना भी गया-गुज़रा नहीं है जितना लोग इसके बारे में कहते हैं।"</w:t>
      </w:r>
      <w:r>
        <w:t xml:space="preserve"> </w:t>
      </w:r>
      <w:r>
        <w:rPr>
          <w:b w:val="0"/>
          <w:i w:val="0"/>
        </w:rPr>
        <w:t>भौंहें सिकोड़ते हुए नफ़रत से सुमेर प्रताप ने कहा,"वह सिर्फ नाटक कर रहा है। मैं उसकी रग-रग से वाकिफ हूँ।"</w:t>
      </w:r>
      <w:r>
        <w:t xml:space="preserve"> </w:t>
      </w:r>
      <w:r>
        <w:rPr>
          <w:b w:val="0"/>
          <w:i w:val="0"/>
        </w:rPr>
        <w:t>सुमेर का हाथ पकड़कर, मीठी आवाज़ में लावण्या ने उन्हें शांत किया,"आप इस बात पर इतना गुस्सा मत होइए। इसे बस एक छोटे से मनोरंजन की तरह देखिए। यहाँ बैठा हर इंसान जानता है कि इस लड़के ने क्या-क्या नीच हरकतें की हैं — कोई भी इसके लिए आपको ज़िम्मेदार नहीं ठहराएगा।"</w:t>
      </w:r>
      <w:r>
        <w:t xml:space="preserve"> </w:t>
      </w:r>
      <w:r>
        <w:rPr>
          <w:b w:val="0"/>
          <w:i w:val="0"/>
        </w:rPr>
        <w:t>हल्की-सी मुस्कान के साथ सुमेर प्रताप ने कहा,"तुम सच में मुझे बहुत अच्छी तरह समझती हो, लावण्या।"और अपना ध्यान वापस अखाड़े की तरफ लगा दिया।</w:t>
      </w:r>
      <w:r>
        <w:t xml:space="preserve"> </w:t>
      </w:r>
      <w:r>
        <w:rPr>
          <w:b w:val="0"/>
          <w:i w:val="0"/>
        </w:rPr>
        <w:t>नीचे पवन-चौक में, दोनों भाई एक-दूसरे के आमने-सामने खड़े थे। दोनों के बीच एक भयावह खामोशी थी और दोनों ही हमले के लिए पूरी तरह तैयार थे।</w:t>
      </w:r>
      <w:r>
        <w:t xml:space="preserve"> </w:t>
      </w:r>
      <w:r>
        <w:rPr>
          <w:b w:val="0"/>
          <w:i w:val="0"/>
        </w:rPr>
        <w:t>एक ज़हरीली मुस्कान के साथ, एग्रेशन में अंश प्रताप बोला,"रुद्र! तुम चार साल पहले वाले रुद्र के आस-पास भी नहीं हो। तुम्हारी इस बेवकूफ़ी ने मुझे तुम्हारे उन्हीं पुराने ज़ख्मों पर नमक छिड़कने का एक बहुत ही सुनहरा मौका दे दिया है!"</w:t>
      </w:r>
      <w:r>
        <w:t xml:space="preserve"> </w:t>
      </w:r>
      <w:r>
        <w:rPr>
          <w:b w:val="0"/>
          <w:i w:val="0"/>
        </w:rPr>
        <w:t>एक ज़हरीली मुस्कान के साथ, अंश प्रताप ने अपनी रफ़्तार बढ़ाई और एक चीते की तरह सीधारुद्र की तरफ झपटा!</w:t>
      </w:r>
    </w:p>
    <w:p>
      <w:r>
        <w:rPr>
          <w:b w:val="0"/>
          <w:i w:val="0"/>
        </w:rPr>
        <w:t>अंश प्रताप का विनाशकारी हमला रुद्र की तरफ बढ रहा है! सातवें स्तर की वो जानलेवा प्राण- ऊर्जा किसी को भी राख करने के लिए काफी है. क्या रुद्र का वो छोटा सा पीला चूजा अंश के उस विशाल' प्रकाश- पक्षी' का सामना कर पाएगा? या फिर रुद्र अपने उसी पुराने और दर्दनाक इतिहास को दोहराते हुए फिर से जमीन पर लहूलुहान होकर गिरेगा? पवन- चौक के अखाडे में होने वाला यह महा- संग्राम अब क्या नया मोड लेगा? जानने के लिए सुनते रहिए. द बीस्ट गुरु! सिर्फ़ Pocket FM app पर।</w:t>
      </w:r>
      <w:r>
        <w:t xml:space="preserve"> </w:t>
      </w:r>
      <w:r>
        <w:rPr>
          <w:b w:val="0"/>
          <w:i w:val="0"/>
        </w:rPr>
        <w:t>….!!</w:t>
      </w:r>
    </w:p>
    <w:p>
      <w:r>
        <w:br w:type="page"/>
      </w:r>
    </w:p>
    <w:p>
      <w:pPr>
        <w:pStyle w:val="Heading1"/>
      </w:pPr>
      <w:r>
        <w:t>Ep 10 - ज्वालापुर थर्रा उठेगा!</w:t>
      </w:r>
    </w:p>
    <w:p>
      <w:r>
        <w:rPr>
          <w:b w:val="0"/>
          <w:i w:val="0"/>
        </w:rPr>
        <w:t>अध्याय दस: ज्वालापुर थर्रा उठेगा!</w:t>
      </w:r>
    </w:p>
    <w:p>
      <w:r>
        <w:rPr>
          <w:b w:val="0"/>
          <w:i w:val="0"/>
        </w:rPr>
        <w:t>आखिर अंश प्रताप को भला किस बात का डर था? वह पहले से ही नाड़ी जागरण के सातवें स्तर  पर पहुँच चुका था, जो कि रुद्र की चार साल पुरानी ताकत से भी कहीं ज़्यादा था! पलक झपकते ही वह रुद्र के ठीक पीछे पहुँच गया। उसका इरादा रुद्र की गर्दन के पिछले हिस्से पर एक ज़ोरदार वार करके उसे वहीं बेहोश कर देने का था।</w:t>
      </w:r>
      <w:r>
        <w:t xml:space="preserve"> </w:t>
      </w:r>
      <w:r>
        <w:rPr>
          <w:b w:val="0"/>
          <w:i w:val="0"/>
        </w:rPr>
        <w:t>वे दोनों अब एक ही दुनिया का हिस्सा नहीं थे। अंश के लिए रुद्र से अब कुछ भी कहना सिर्फ अपनी साँसें बर्बाद करना था।</w:t>
      </w:r>
      <w:r>
        <w:t xml:space="preserve"> </w:t>
      </w:r>
      <w:r>
        <w:rPr>
          <w:b w:val="0"/>
          <w:i w:val="0"/>
        </w:rPr>
        <w:t>अहंकार के साथ मन ही मन अंश ने सोचा,"पिताजी मेरी इस फुर्ती और फ़ैसले से यक़ीनन बहुत खुश होंगे!"</w:t>
      </w:r>
      <w:r>
        <w:t xml:space="preserve"> </w:t>
      </w:r>
      <w:r>
        <w:rPr>
          <w:b w:val="0"/>
          <w:i w:val="0"/>
        </w:rPr>
        <w:t>पूरा मैदान अपनी साँसें रोके हुए अंश के इस जानलेवा हमले को देख रहा था।</w:t>
      </w:r>
      <w:r>
        <w:t xml:space="preserve"> </w:t>
      </w:r>
      <w:r>
        <w:rPr>
          <w:b w:val="0"/>
          <w:i w:val="0"/>
        </w:rPr>
        <w:t>लेकिन तभी, एक ज़ोरदार धमाके की आवाज़ गूँजी! रुद्र ने पलक झपकने से भी कम समय में अपना बायाँ हाथ हवा में उठाया और अंश के उस विनाशकारी वार को रोक लिया!</w:t>
      </w:r>
    </w:p>
    <w:p>
      <w:r>
        <w:rPr>
          <w:b w:val="0"/>
          <w:i w:val="0"/>
        </w:rPr>
        <w:t>अगर यह कोई आम हालात होते, तो अंश के इस वार से रुद्र का बायाँ हाथ चकनाचूर हो जाना चाहिए था। लेकिन वहाँ मौजूद हर इंसान की उम्मीदों के बिल्कुल उलट, अंश खुद लड़खड़ाते हुए कई कदम पीछे खिसक गया। वह दर्द से कराहते हुए अपने काँपते हुए दाएँ हाथ को पकड़कर खड़ा था। जिस हाथ से उसने रुद्र पर हमला किया था, वह अब एकदम लाल पड़ चुका था और धीरे-धीरे बैंगनी हो रहा था।</w:t>
      </w:r>
      <w:r>
        <w:t xml:space="preserve"> </w:t>
      </w:r>
      <w:r>
        <w:rPr>
          <w:b w:val="0"/>
          <w:i w:val="0"/>
        </w:rPr>
        <w:t>दर्द से फुफकारते हुए, दाँत पीसकर अंश ने पूछा,"तूने अपने हाथ पर धातु  की कोई परत लपेट रखी है?"</w:t>
      </w:r>
      <w:r>
        <w:t xml:space="preserve"> </w:t>
      </w:r>
      <w:r>
        <w:rPr>
          <w:b w:val="0"/>
          <w:i w:val="0"/>
        </w:rPr>
        <w:t>बेहद ठंडे और बेपरवाह स्वर में रुद्र ने जवाब दिया,"मेरा हाथ सख्त नहीं था अंश — तेरा हाथ ही बहुत कमज़ोर था।"</w:t>
      </w:r>
      <w:r>
        <w:t xml:space="preserve"> </w:t>
      </w:r>
      <w:r>
        <w:rPr>
          <w:b w:val="0"/>
          <w:i w:val="0"/>
        </w:rPr>
        <w:t>बौखलाहट और गुस्से के साथ अंश ने कहा,"ज़्यादा रहस्यमयी बनने का नाटक मत कर!"</w:t>
      </w:r>
      <w:r>
        <w:t xml:space="preserve"> </w:t>
      </w:r>
      <w:r>
        <w:rPr>
          <w:b w:val="0"/>
          <w:i w:val="0"/>
        </w:rPr>
        <w:t>अपना रौब न दिखा पाने की वजह से उसकी बौखलाहट अब साफ नज़र आ रही थी, लेकिन उसकी उत्सुकता भी बढ़ गई थी।</w:t>
      </w:r>
      <w:r>
        <w:t xml:space="preserve"> </w:t>
      </w:r>
      <w:r>
        <w:rPr>
          <w:b w:val="0"/>
          <w:i w:val="0"/>
        </w:rPr>
        <w:t>उसने पूछा,"मैं तेरे शरीर से अभी भी प्राण-ऊर्जा कैसे महसूस कर सकता हूँ? तेरी तो सारी शक्ति खत्म हो चुकी थी ना?"</w:t>
      </w:r>
      <w:r>
        <w:t xml:space="preserve"> </w:t>
      </w:r>
      <w:r>
        <w:rPr>
          <w:b w:val="0"/>
          <w:i w:val="0"/>
        </w:rPr>
        <w:t>शांत और व्यंग्यात्मक लहज़े में रुद्र ने जवाब दिया,"मैंने बस 'रक्त-समझौते'  का इस्तेमाल किया और एक नया जीवन-बंधन प्राणी ढूँढ लिया। वरना मैं तुझे चुनौती देने के काबिल कैसे होता? तूने सच में यह तो नहीं सोच लिया था कि मैं यहाँ किसी हीरो की तरह अपनी जान कुर्बान करने आया हूँ?"</w:t>
      </w:r>
      <w:r>
        <w:t xml:space="preserve"> </w:t>
      </w:r>
      <w:r>
        <w:rPr>
          <w:b w:val="0"/>
          <w:i w:val="0"/>
        </w:rPr>
        <w:t>रुद्र के लिए यहाँ यह झूठ बोलना ज़रूरी था कि उसने रक्त-समझौते का इस्तेमाल किया है। रक्त-समझौते के सफल होने की गुंजाइश दस हज़ार में सिर्फ एक होती थी। कई ऐसे योद्धा, जिनका प्राणी मर चुका होता था, वे इस जादू का इस्तेमाल करते थे, लेकिन ज़्यादातर को सिर्फ दर्दनाक मौत या नाकामी ही हाथ लगती थी।</w:t>
      </w:r>
      <w:r>
        <w:t xml:space="preserve"> </w:t>
      </w:r>
      <w:r>
        <w:rPr>
          <w:b w:val="0"/>
          <w:i w:val="0"/>
        </w:rPr>
        <w:t>तभी ज़ोर से ठहाका लगाते हुए, मज़ाक उड़ाते हुए अंश ने कहा,"अद्भुत! तो फिर मुझे अपना वह नया जीवन-बंधन प्राणी क्यों नहीं दिखाते? तुम इतने आत्मविश्वास से भरे हुए हो — क्या वह कोई छह-सितारा (Six-Star) प्राणी है? या शायद सात-सितारा? हँ?"</w:t>
      </w:r>
      <w:r>
        <w:t xml:space="preserve"> </w:t>
      </w:r>
      <w:r>
        <w:rPr>
          <w:b w:val="0"/>
          <w:i w:val="0"/>
        </w:rPr>
        <w:t>रुद्र ने अपने शब्दों को बर्बाद करने के बजाय सीधा अपने 'सनातन-पाताल फ़ीनिक्स' को बाहर बुलाने का फ़ैसला किया।</w:t>
      </w:r>
      <w:r>
        <w:t xml:space="preserve"> </w:t>
      </w:r>
      <w:r>
        <w:rPr>
          <w:b w:val="0"/>
          <w:i w:val="0"/>
        </w:rPr>
        <w:t>जैसे ही वह छोटा पीला चूज़ा बाहर आया, वह उछलकर सीधे रुद्र के सिर पर जा बैठा। उसने अपनी गोल-मटोल आँखों से चारों तरफ मौजूद भीड़ को बेहद डरावने तरीके से घूरना शुरू कर दिया।</w:t>
      </w:r>
      <w:r>
        <w:t xml:space="preserve"> </w:t>
      </w:r>
      <w:r>
        <w:rPr>
          <w:b w:val="0"/>
          <w:i w:val="0"/>
        </w:rPr>
        <w:t>एक पल के लिए पूरे पवन-चौक में मौत जैसी खामोशी छा गई।</w:t>
      </w:r>
      <w:r>
        <w:t xml:space="preserve"> </w:t>
      </w:r>
      <w:r>
        <w:rPr>
          <w:b w:val="0"/>
          <w:i w:val="0"/>
        </w:rPr>
        <w:t>और फिर, चारों तरफ से ठहाकों की एक ऐसी ज़ोरदार बारिश हुई जिसने पूरे किले को हिला कर रख दिया।</w:t>
      </w:r>
      <w:r>
        <w:t xml:space="preserve"> </w:t>
      </w:r>
      <w:r>
        <w:rPr>
          <w:b w:val="0"/>
          <w:i w:val="0"/>
        </w:rPr>
        <w:t>उस विशाल और प्रलयंकारी 'बैंगनी-नेत्र प्रकाश-पक्षी' के सामने, वह पीला चूज़ा चाहे कितना भी भयानक बनने का नाटक क्यों न कर ले, वह सिर्फ और सिर्फ 'Cute' ही लग सकता था!</w:t>
      </w:r>
    </w:p>
    <w:p>
      <w:r>
        <w:rPr>
          <w:b w:val="0"/>
          <w:i w:val="0"/>
        </w:rPr>
        <w:t>"अरे बाप रे! कितना प्यारा और मासूम चूज़ा है!"</w:t>
      </w:r>
    </w:p>
    <w:p>
      <w:r>
        <w:rPr>
          <w:b w:val="0"/>
          <w:i w:val="0"/>
        </w:rPr>
        <w:t>"क्या यह सच में कोई जीवन-बंधन प्राणी है? हाहाहा!"</w:t>
      </w:r>
      <w:r>
        <w:t xml:space="preserve"> </w:t>
      </w:r>
      <w:r>
        <w:rPr>
          <w:b w:val="0"/>
          <w:i w:val="0"/>
        </w:rPr>
        <w:t>मैदान में मौजूद हर इंसान, चाहे उसका रुतबा कितना भी बड़ा क्यों न हो, पेट पकड़कर हँसने लगा था।</w:t>
      </w:r>
      <w:r>
        <w:t xml:space="preserve"> </w:t>
      </w:r>
      <w:r>
        <w:rPr>
          <w:b w:val="0"/>
          <w:i w:val="0"/>
        </w:rPr>
        <w:t>"रुद्र सच में एक बहुत ही आज्ञाकारी बेटा है। वह पक्का आज अपने पिता की शादी में एक 'जोकर' बनकर मनोरंजन करने आया है।"</w:t>
      </w:r>
    </w:p>
    <w:p>
      <w:r>
        <w:rPr>
          <w:b w:val="0"/>
          <w:i w:val="0"/>
        </w:rPr>
        <w:t>"हमने उसे गलत समझा। उसने अपनी ज़िंदगी की एक नई शुरुआत कर ली है। अब वह जोकर बनकर ही अपना गुज़ारा करेगा! हाहाहा"</w:t>
      </w:r>
      <w:r>
        <w:t xml:space="preserve"> </w:t>
      </w:r>
      <w:r>
        <w:rPr>
          <w:b w:val="0"/>
          <w:i w:val="0"/>
        </w:rPr>
        <w:t>अंश प्रताप भी हक्के-बक्के रह गया था। वह अपनी फटी हुई आँखों से उस छोटे से चूज़े को देख रहा था जो अभी भी खतरनाक दिखने की नाकाम कोशिश कर रहा था। फिर अंश इस कदर हँसा कि उसके पेट की नसें खिंच गईं। यहाँ तक कि उसके उस विकराल प्रकाश-पक्षी के चेहरे पर भी इंसानों जैसी एक अजीब-सी हँसी आ गई थी।</w:t>
      </w:r>
      <w:r>
        <w:t xml:space="preserve"> </w:t>
      </w:r>
      <w:r>
        <w:rPr>
          <w:b w:val="0"/>
          <w:i w:val="0"/>
        </w:rPr>
        <w:t>हँसते-हँसते दोहरा होते हुए अंश ने कहा,"रुद्र! यह चूज़ा तो एक प्लेट नाश्ते के लिए भी कम पड़ जाएगा, और तुमने इसे अपना जीवन-बंधन प्राणी बना लिया?"</w:t>
      </w:r>
      <w:r>
        <w:t xml:space="preserve"> </w:t>
      </w:r>
      <w:r>
        <w:rPr>
          <w:b w:val="0"/>
          <w:i w:val="0"/>
        </w:rPr>
        <w:t>लेकिन अखाड़े के बीच खड़े रुद्र और उस चूज़े के चेहरे पर रत्ती भर भी हँसी नहीं थी। दोनों बेहद गंभीर थे। चूज़े की आँखें गुस्से से लाल हो चुकी थीं।</w:t>
      </w:r>
      <w:r>
        <w:t xml:space="preserve"> </w:t>
      </w:r>
      <w:r>
        <w:rPr>
          <w:b w:val="0"/>
          <w:i w:val="0"/>
        </w:rPr>
        <w:t>गुस्से से फुफकारते हुए चूज़े ने कहा,"तेरी इतनी हिम्मत कि तू अपने बाप को नीचा दिखाए, सड़े हुए Nugget!"</w:t>
      </w:r>
      <w:r>
        <w:t xml:space="preserve"> </w:t>
      </w:r>
      <w:r>
        <w:rPr>
          <w:b w:val="0"/>
          <w:i w:val="0"/>
        </w:rPr>
        <w:t>पलक झपकते ही, वह चूज़ा एक पीले धुंधले साये में बदला और सीधा अंश प्रताप की तरफ झपटा।</w:t>
      </w:r>
      <w:r>
        <w:t xml:space="preserve"> </w:t>
      </w:r>
      <w:r>
        <w:rPr>
          <w:b w:val="0"/>
          <w:i w:val="0"/>
        </w:rPr>
        <w:t>चूज़े का यह हमला इतना अचानक था कि किसी को कुछ समझ ही नहीं आया। अंश अभी भी हँसने में लगा हुआ था, लेकिन तभी उसके अंदर के योद्धा की वृत्ति ने खतरे की घंटी बजा दी।</w:t>
      </w:r>
      <w:r>
        <w:t xml:space="preserve"> </w:t>
      </w:r>
      <w:r>
        <w:rPr>
          <w:b w:val="0"/>
          <w:i w:val="0"/>
        </w:rPr>
        <w:t>अगले ही पल, अंश का शरीर एक भयानक झटके के साथ ज़मीन पर आ गिरा। उसे ऐसा लगा जैसे किसी विशालकाय इमारत ने उसे ज़ोर से टक्कर मार दी हो। उसके पेट का हिस्सा पूरी तरह से झुलसकर काला पड़ गया था, और ठीक बीचों-बीच खून से सना एक गहरा घाव चमक रहा था।</w:t>
      </w:r>
      <w:r>
        <w:t xml:space="preserve"> </w:t>
      </w:r>
      <w:r>
        <w:rPr>
          <w:b w:val="0"/>
          <w:i w:val="0"/>
        </w:rPr>
        <w:t>थूकते हुए, घिन के साथ चूज़े ने कहा,"थू! इसका माँस तो एकदम खट्टा और सड़ा हुआ है!"</w:t>
      </w:r>
      <w:r>
        <w:t xml:space="preserve"> </w:t>
      </w:r>
      <w:r>
        <w:rPr>
          <w:b w:val="0"/>
          <w:i w:val="0"/>
        </w:rPr>
        <w:t>अगले ही पल, वह छोटा-सा चूज़ा वापस रुद्र के सिर पर विराजमान था, और अब उसकी चोंच में माँस का एक छोटा-सा टुकड़ा दबा हुआ था। वहाँ मौजूद कोई भी इंसान यह बता सकता था कि वह माँस का टुकड़ा अंश प्रताप के पेट का था।</w:t>
      </w:r>
      <w:r>
        <w:t xml:space="preserve"> </w:t>
      </w:r>
      <w:r>
        <w:rPr>
          <w:b w:val="0"/>
          <w:i w:val="0"/>
        </w:rPr>
        <w:t>दर्द से तिलमिलाते हुए, चीखकर अंश ने कहा,"तू अपनी मौत को दावत दे रहा है!"</w:t>
      </w:r>
      <w:r>
        <w:t xml:space="preserve"> </w:t>
      </w:r>
      <w:r>
        <w:rPr>
          <w:b w:val="0"/>
          <w:i w:val="0"/>
        </w:rPr>
        <w:t>चूज़े के इस दहला देने वाले और अचानक हमले ने पूरे पवन-चौक में बर्फ जैसी ठंडक घोल दी थी। लोगों के चेहरों पर जमी हँसी अब खौफ में बदल चुकी थी।</w:t>
      </w:r>
      <w:r>
        <w:t xml:space="preserve"> </w:t>
      </w:r>
      <w:r>
        <w:rPr>
          <w:b w:val="0"/>
          <w:i w:val="0"/>
        </w:rPr>
        <w:t>निराशा से सिर हिलाते हुए, शांत आवाज़ में रुद्र ने कहा,"आह, अंश — तुम सच में बहुत बिगड़ गए हो। घमंडी, बदतमीज़ और तुम्हारे अंदर दया नाम की कोई चीज़ नहीं है। अगर इस घर में कोई तुम्हें तमीज़ नहीं सिखा सकता, तो यह काम मुझे ही करना पड़ेगा।"</w:t>
      </w:r>
      <w:r>
        <w:t xml:space="preserve"> </w:t>
      </w:r>
      <w:r>
        <w:rPr>
          <w:b w:val="0"/>
          <w:i w:val="0"/>
        </w:rPr>
        <w:t>गुस्से से बौखलाते हुए अंश ने पूछा,"तुम मुझे तमीज़ सिखाओगे? अपने इस एक-सितारा  कचरे वाले प्राणी के दम पर?"</w:t>
      </w:r>
      <w:r>
        <w:t xml:space="preserve"> </w:t>
      </w:r>
      <w:r>
        <w:rPr>
          <w:b w:val="0"/>
          <w:i w:val="0"/>
        </w:rPr>
        <w:t>अंश और उसके प्रकाश-पक्षी ने एक-दूसरे की तरफ देखा, और फिर पूरी ताकत के साथ रुद्र और उस चूज़े की तरफ झपटे।</w:t>
      </w:r>
      <w:r>
        <w:t xml:space="preserve"> </w:t>
      </w:r>
      <w:r>
        <w:rPr>
          <w:b w:val="0"/>
          <w:i w:val="0"/>
        </w:rPr>
        <w:t>उसी वक़्त रुद्र और चूज़े के बीच मानसिक बातचीत  शुरू हो गई।</w:t>
      </w:r>
      <w:r>
        <w:t xml:space="preserve"> </w:t>
      </w:r>
      <w:r>
        <w:rPr>
          <w:b w:val="0"/>
          <w:i w:val="0"/>
        </w:rPr>
        <w:t>तेज़ी से समझाते हुए रुद्र ने कहा,"देख भाई, यह सच है कि हमारी 'अनंत अग्नि प्राण-ऊर्जा' उसकी ऊर्जा से कहीं ज़्यादा ताकतवर है, लेकिन हमारे बीच तीन स्तरों का जो फ़ासला है, उसे भरना इतना आसान नहीं है। उसके पास ऊर्जा की मात्रा हमसे बहुत ज़्यादा है। लेकिन — उसकी बदकिस्मती यह है कि उसकी ऊर्जा का तत्व  सिर्फ 'आग' है!"</w:t>
      </w:r>
      <w:r>
        <w:t xml:space="preserve"> </w:t>
      </w:r>
      <w:r>
        <w:rPr>
          <w:b w:val="0"/>
          <w:i w:val="0"/>
        </w:rPr>
        <w:t>आग से पूरी तरह सुरक्षित  होना ही वह इकलौती वजह थी जिसके दम पर रुद्र, तीन स्तरों का फ़ासला होने के बावजूद, अंश को इतनी खुलेआम चुनौती देने की हिम्मत कर पाया था!</w:t>
      </w:r>
    </w:p>
    <w:p>
      <w:r>
        <w:rPr>
          <w:b w:val="0"/>
          <w:i w:val="0"/>
        </w:rPr>
        <w:t>युद्ध के जुनून में चूज़े ने जवाब दिया,"तो फिर फ़ालतू की बकवास बंद कर और टूट पड़ उस पर!"</w:t>
      </w:r>
      <w:r>
        <w:t xml:space="preserve"> </w:t>
      </w:r>
      <w:r>
        <w:rPr>
          <w:b w:val="0"/>
          <w:i w:val="0"/>
        </w:rPr>
        <w:t>चूज़े का खून पहले से ही खौल रहा था। वह एक जन्मजात लड़ाकू था, और उसे अपने से ज़्यादा सामर्थ्यवान शिकार को फाड़ने में ही सबसे ज़्यादा मज़ा आता था। यह प्रकाश-पक्षी उसके लिए एकदम सही शिकार था।</w:t>
      </w:r>
      <w:r>
        <w:t xml:space="preserve"> </w:t>
      </w:r>
      <w:r>
        <w:rPr>
          <w:b w:val="0"/>
          <w:i w:val="0"/>
        </w:rPr>
        <w:t>हवा में उड़ते हुए, सीटी बजाकर चिढ़ाते हुए चूज़े नेकहा,"आजा ओ सड़े हुए कबूतर! आकर अपने बाप का प्यार कुबूल कर!"</w:t>
      </w:r>
      <w:r>
        <w:t xml:space="preserve"> </w:t>
      </w:r>
      <w:r>
        <w:rPr>
          <w:b w:val="0"/>
          <w:i w:val="0"/>
        </w:rPr>
        <w:t>मैदान में खड़े कुछ लोग यह सुनकर चौंक गए। उन्होंने कभी उम्मीद नहीं की थी कि यह छोटा-सा चूज़ा किसी तोते की तरह साफ़-साफ़ इंसानी भाषा बोल सकता है। आमतौर पर प्राणी सिर्फ अपने योद्धा के दिमाग में ही बात कर सकते थे।</w:t>
      </w:r>
      <w:r>
        <w:t xml:space="preserve"> </w:t>
      </w:r>
      <w:r>
        <w:rPr>
          <w:b w:val="0"/>
          <w:i w:val="0"/>
        </w:rPr>
        <w:t>भले ही वह प्रकाश-पक्षी इंसानों की तरह बोल नहीं सकता था, लेकिन वह उस चूज़े की गालियाँ अच्छी तरह समझ गया था। चूज़े की इस बेइज़्ज़ती से वह गुस्से में अंधा हो गया। अंश के कुछ भी कहने से पहले ही वह अपने विशाल पंखों को फैलाते हुए, सीधा उस चूज़े की तरफ झपट पड़ा। उसकी भयावह आँखें सिर्फ उस पीले चूज़े पर टिकी थीं।</w:t>
      </w:r>
      <w:r>
        <w:t xml:space="preserve"> </w:t>
      </w:r>
      <w:r>
        <w:rPr>
          <w:b w:val="0"/>
          <w:i w:val="0"/>
        </w:rPr>
        <w:t>जैसे ही प्रकाश-पक्षी चूज़े के पीछे भागा, रुद्र ने अपना पूरा ध्यान अंश प्रताप पर केंद्रित कर लिया।</w:t>
      </w:r>
      <w:r>
        <w:t xml:space="preserve"> </w:t>
      </w:r>
      <w:r>
        <w:rPr>
          <w:b w:val="0"/>
          <w:i w:val="0"/>
        </w:rPr>
        <w:t>आँखों में एक खतरनाक चमक के साथ बुदबुदाते हुए रुद्र नेकहा,"अब ये देख।"अचानक रुद्र की रफ़्तार में एक भयानक विस्फोट हुआ।</w:t>
      </w:r>
      <w:r>
        <w:t xml:space="preserve"> </w:t>
      </w:r>
      <w:r>
        <w:rPr>
          <w:b w:val="0"/>
          <w:i w:val="0"/>
        </w:rPr>
        <w:t>रुद्र के पैर इतनी तेज़ी से चल रहे थे कि उसका शरीर सिर्फ एक परछाईं या मृगतृष्णा की तरह लग रहा था। अंश, जो रुद्र के हमले का इंतज़ार कर रहा था, उसे ऐसा लगने लगा जैसे उसके आस-पास कई रहस्यमयी भूतिया साये नाच रहे हों जो पल में दिखते और पल में गायब हो जाते।</w:t>
      </w:r>
      <w:r>
        <w:t xml:space="preserve"> </w:t>
      </w:r>
      <w:r>
        <w:rPr>
          <w:b w:val="0"/>
          <w:i w:val="0"/>
        </w:rPr>
        <w:t>यह उच्च 'पशु' स्तर  की बेहद मशहूर युद्ध-कला थी — 'भूतिया कदम' । पशु-स्तर की युद्ध-कलाओं में रफ़्तार के मामले में इससे बेहतर कोई कला नहीं थी, और रुद्र ने अपनी पुरानी साधना के दिनों में इसे निखारने के लिए पूरे छह महीने पसीना बहाया था।</w:t>
      </w:r>
      <w:r>
        <w:t xml:space="preserve"> </w:t>
      </w:r>
      <w:r>
        <w:rPr>
          <w:b w:val="0"/>
          <w:i w:val="0"/>
        </w:rPr>
        <w:t>एक भूतिया साया हवा को चीरता हुआ आगे बढ़ा।</w:t>
      </w:r>
      <w:r>
        <w:t xml:space="preserve"> </w:t>
      </w:r>
      <w:r>
        <w:rPr>
          <w:b w:val="0"/>
          <w:i w:val="0"/>
        </w:rPr>
        <w:t>रुद्र अचानक अंश के बिल्कुल सामने आकर प्रकट हुआ। अंश के रोंगटे खड़े हो गए। उसने घबराहट में रुद्र पर सीधा वार करने की कोशिश की, लेकिन रुद्र पहले ही अपना हमला तय कर चुका था — 'ड्रैगन-मैमथ का भारी प्रहार' यह एक मुक्केबाज़ी की कला थी जो रुद्र का सबसे मारक हथियार हुआ करती थी। उसका पुराना साथी स्वर्ण गरुड़ रफ़्तार और ताकत दोनों में माहिर था, इसलिए यह युद्ध-कला ख़ास तौर पर उसी के लिए बनाई गई थी।</w:t>
      </w:r>
      <w:r>
        <w:t xml:space="preserve"> </w:t>
      </w:r>
      <w:r>
        <w:rPr>
          <w:b w:val="0"/>
          <w:i w:val="0"/>
        </w:rPr>
        <w:t>जैसा कि इसके नाम से ही ज़ाहिर था, यह मुक्का एक विनाशकारी और भारी विस्फोट करने के लिए बना था। यह एक ऐसी जादुई तरंगें  पैदा करता था जो दुश्मन के अंदरूनी अंगों की चटनी बना सकती थीं।</w:t>
      </w:r>
      <w:r>
        <w:t xml:space="preserve"> </w:t>
      </w:r>
      <w:r>
        <w:rPr>
          <w:b w:val="0"/>
          <w:i w:val="0"/>
        </w:rPr>
        <w:t>आज के रुद्र के पास किसी ड्रैगन या मैमथ की ताकत नहीं थी, लेकिन उसके पास 'सनातन काल के दैत्यों' की वह ताकत थी जो इन सबसे कहीं ज़्यादा प्रलयंकारी थी। और सबसे डरावनी बात यह थी कि रुद्र यह मुक्का अपने उसी काले बाएँ हाथ से मार रहा था, जिसने इस हमले की ताकत को हज़ारों गुना ज़्यादा खूँखार बना दिया था!</w:t>
      </w:r>
    </w:p>
    <w:p>
      <w:r>
        <w:rPr>
          <w:b w:val="0"/>
          <w:i w:val="0"/>
        </w:rPr>
        <w:t>एक खौफनाक रफ़्तार और जानलेवा ताकत से भरा वह मुक्का सीधा अंश की तरफ बढ़ा!</w:t>
      </w:r>
    </w:p>
    <w:p>
      <w:r>
        <w:rPr>
          <w:b w:val="0"/>
          <w:i w:val="0"/>
        </w:rPr>
        <w:t>अंश ने अपनी आँखें सिकोड़ लीं। वह उस मुक्के के पीछे छिपी मौत की ताकत को महसूस कर सकता था। उसने बिल्कुल शांत रहते हुए अपनी उच्च पशु-स्तर की युद्ध-कला से पलटवार किया — 'धधकते बादलों की हथेली' (Fierycloud Palm)। अंश की यह कला भी कोई मामूली नहीं थी। इसने उसकी हथेली के चारों तरफ आग का एक धधकता हुआ बादल बना दिया था। इस बादल का इस्तेमाल दुश्मन के हमले को रोकने, उसे उलझाने, या उसे ज़िंदा भूनने के लिए किया जा सकता था। उस आग के बादल के अंदर एक ऐसी ताकत छिपी थी जो पहाड़ों और नदियों को भी हिला सकती थी।</w:t>
      </w:r>
      <w:r>
        <w:t xml:space="preserve"> </w:t>
      </w:r>
      <w:r>
        <w:rPr>
          <w:b w:val="0"/>
          <w:i w:val="0"/>
        </w:rPr>
        <w:t>घमंड और अहंकार से बेहद ठंडे स्वर में अंश नेकहा,"वापस अपनी औकात में लौट जा, ज्वालापुर के सबसे बड़े मज़ाक!"</w:t>
      </w:r>
      <w:r>
        <w:t xml:space="preserve"> </w:t>
      </w:r>
      <w:r>
        <w:rPr>
          <w:b w:val="0"/>
          <w:i w:val="0"/>
        </w:rPr>
        <w:t>उसे अपने सातवें स्तर की भारी प्राण-ऊर्जा पर पूरा भरोसा था।</w:t>
      </w:r>
      <w:r>
        <w:t xml:space="preserve"> </w:t>
      </w:r>
      <w:r>
        <w:rPr>
          <w:b w:val="0"/>
          <w:i w:val="0"/>
        </w:rPr>
        <w:t>अगले ही पल, रुद्र का प्रलयंकारी मुक्का और अंश की वह धधकती हथेली एक-दूसरे से पूरी ताकत से टकराए।</w:t>
      </w:r>
      <w:r>
        <w:t xml:space="preserve"> </w:t>
      </w:r>
      <w:r>
        <w:rPr>
          <w:b w:val="0"/>
          <w:i w:val="0"/>
        </w:rPr>
        <w:t>एक भयानक और कान फाड़ देने वाली 'धड़ाम' की आवाज़ गूँजी। लेकिन उस आवाज़ के तुरंत बाद हड्डियों के चकनाचूर होने की एक ऐसी दहला देने वाली आवाज़ आई जिसने पूरे मैदान का खून सुखा दिया।</w:t>
      </w:r>
      <w:r>
        <w:t xml:space="preserve"> </w:t>
      </w:r>
      <w:r>
        <w:rPr>
          <w:b w:val="0"/>
          <w:i w:val="0"/>
        </w:rPr>
        <w:t>दर्दनाक और चीर देने वाली चीख के साथ अंश प्रताप चीखा,"आआआआहाहह!"</w:t>
      </w:r>
      <w:r>
        <w:t xml:space="preserve"> </w:t>
      </w:r>
      <w:r>
        <w:rPr>
          <w:b w:val="0"/>
          <w:i w:val="0"/>
        </w:rPr>
        <w:t>उसका शरीर हवा में कई फीट ऊपर उछल गया और फिर औंधे मुँह ज़मीन पर आ गिरा। वह पूरी तरह से सुन्न हो चुका था और उसकी नाक से लगातार खून की धार बह रही थी।</w:t>
      </w:r>
      <w:r>
        <w:t xml:space="preserve"> </w:t>
      </w:r>
      <w:r>
        <w:rPr>
          <w:b w:val="0"/>
          <w:i w:val="0"/>
        </w:rPr>
        <w:t>लेकिन सबसे ज़्यादा दहशतनाक नज़ारा कुछ और था।</w:t>
      </w:r>
      <w:r>
        <w:t xml:space="preserve"> </w:t>
      </w:r>
      <w:r>
        <w:rPr>
          <w:b w:val="0"/>
          <w:i w:val="0"/>
        </w:rPr>
        <w:t>अंश का वह हाथ, जिससे उसने हमला किया था, एक बेहद अजीब और डरावने कोण  पर मुड़ चुका था। उसकी उँगलियाँ पूरी तरह से खून में सन चुकी थीं और हड्डियाँ बाहर झाँक रही थीं।</w:t>
      </w:r>
      <w:r>
        <w:t xml:space="preserve"> </w:t>
      </w:r>
      <w:r>
        <w:rPr>
          <w:b w:val="0"/>
          <w:i w:val="0"/>
        </w:rPr>
        <w:t>"रुद्र!"</w:t>
      </w:r>
      <w:r>
        <w:t xml:space="preserve"> </w:t>
      </w:r>
      <w:r>
        <w:rPr>
          <w:b w:val="0"/>
          <w:i w:val="0"/>
        </w:rPr>
        <w:t>अंश ने दर्द से छटपटाते हुए अपना सिर उठाया। वह समझ चुका था कि पूरे शहर और मेहमानों के सामने उसकी इज़्ज़त की धज्जियाँ उड़ चुकी हैं।</w:t>
      </w:r>
      <w:r>
        <w:t xml:space="preserve"> </w:t>
      </w:r>
      <w:r>
        <w:rPr>
          <w:b w:val="0"/>
          <w:i w:val="0"/>
        </w:rPr>
        <w:t>पूरे किले में मौत का सन्नाटा छा गया। कोई भी अपनी आँखों पर यकीन नहीं कर पा रहा था कि अखाड़े में अभी-अभी क्या हुआ था!</w:t>
      </w:r>
    </w:p>
    <w:p>
      <w:r>
        <w:rPr>
          <w:b w:val="0"/>
          <w:i w:val="0"/>
        </w:rPr>
        <w:t>ज्वालापुर के उस घमंडी वारिस का गुरूर मिट्टी में मिल चुका था। नाड़ी जागरण के सातवें स्तर पर होने के बावजूद, अंश प्रताप रुद्र के सिर्फ एक मुक्के के सामने टिक नहीं पाया!</w:t>
      </w:r>
    </w:p>
    <w:p>
      <w:r>
        <w:rPr>
          <w:b w:val="0"/>
          <w:i w:val="0"/>
        </w:rPr>
        <w:t>लेकिन क्या सुमेर प्रताप अपने चहेते बेटे की इस भयानक बेइज्जती और इस दर्दनाक हार को चुपचाप बर्दाश्त करेगा? क्या वह रुद्र पर कोई जानलेवा हमला करेगा? और क्या वह छोटा सा चूजा उस विशाल प्रकाश-पक्षी को धूल चटा पाएगा? पवन-चौक का यह खूनी खेल अब Kiss डरावने मोड पर पहुंचेगा? जानने के लिए सुनते रहिए. द बीस्ट गुरु! सिर्फ़ Pocket FM app पर।</w:t>
      </w:r>
      <w:r>
        <w:t xml:space="preserve"> </w:t>
      </w:r>
      <w:r>
        <w:rPr>
          <w:b w:val="0"/>
          <w:i w:val="0"/>
        </w:rPr>
        <w:t>….!!</w:t>
      </w:r>
    </w:p>
    <w:p>
      <w:r>
        <w:br w:type="page"/>
      </w:r>
    </w:p>
    <w:p>
      <w:pPr>
        <w:pStyle w:val="Heading1"/>
      </w:pPr>
      <w:r>
        <w:t>Ep 11 - मुझे माफ़ कर दो बड़े भाई!</w:t>
      </w:r>
    </w:p>
    <w:p>
      <w:r>
        <w:rPr>
          <w:b w:val="0"/>
          <w:i w:val="0"/>
        </w:rPr>
        <w:t>अध्याय ग्यारह: मुझे माफ़ कर दो, बड़े भाई!</w:t>
      </w:r>
    </w:p>
    <w:p>
      <w:r>
        <w:rPr>
          <w:b w:val="0"/>
          <w:i w:val="0"/>
        </w:rPr>
        <w:t>पवन-मीनार की बालकनी में बैठे सभी ख़ास मेहमान सदमे में अपनी कुर्सियों से उठ खड़े हुए। उनकी आँखें फटी की फटी रह गईं और उनके चेहरों पर अविश्वास साफ़ झलक रहा था। पवन-चौक में जो कुछ भी हुआ था, उस पर कोई यक़ीन नहीं कर पा रहा था।</w:t>
      </w:r>
      <w:r>
        <w:t xml:space="preserve"> </w:t>
      </w:r>
      <w:r>
        <w:rPr>
          <w:b w:val="0"/>
          <w:i w:val="0"/>
        </w:rPr>
        <w:t>हैरानी में फुसफुसाते हुए एक मेहमान ने कहा,"यह कैसे मुमकिन है? क्या रुद्र की सारी प्राण-ऊर्जा खत्म नहीं हो गई थी? तीन साल — किसी भी योद्धा का करियर खत्म करने के लिए तीन साल का वक़्त बहुत होता है! लेकिन अंश तो सातवें स्तर पर है!"</w:t>
      </w:r>
      <w:r>
        <w:t xml:space="preserve"> </w:t>
      </w:r>
      <w:r>
        <w:rPr>
          <w:b w:val="0"/>
          <w:i w:val="0"/>
        </w:rPr>
        <w:t>तभी काँपती आवाज़ में सुमेर प्रताप की दूसरी पत्नी, मोहिनी नेपूछा,"क्या रुद्र ने किसी गंदी चाल या काले जादू का इस्तेमाल किया है?"उसके चेहरे पर डर और गुस्सा साफ़ नज़र आ रहा था।</w:t>
      </w:r>
      <w:r>
        <w:t xml:space="preserve"> </w:t>
      </w:r>
      <w:r>
        <w:rPr>
          <w:b w:val="0"/>
          <w:i w:val="0"/>
        </w:rPr>
        <w:t>ज्वालापुर का वो 'कलंक' — वो लड़का जिसके बारे में पूरी दुनिया ने मान लिया था कि वह हमेशा के लिए खत्म हो चुका है — आज अंश प्रताप के बराबर की प्रलयकारी ताकत लेकर वापस लौट आया था? इसका मतलब आज अखाड़े में उसका आना कोई मज़ाक नहीं था! पूरी बालकनी में शायद इकलौती रानी मोहिनी ही थी जिसका मुँह खुला का खुला नहीं रह गया था, क्योंकि वह कल रात ही रुद्र की इस भयानक ताकत का ट्रेलर देख चुकी थी।</w:t>
      </w:r>
      <w:r>
        <w:t xml:space="preserve"> </w:t>
      </w:r>
      <w:r>
        <w:rPr>
          <w:b w:val="0"/>
          <w:i w:val="0"/>
        </w:rPr>
        <w:t>शिखा भी अपनी हैरानी नहीं छुपा पा रही थी। वह तो चाहती थी कि उसका छोटा भाई अंश आज उसके थप्पड़ का बदला ले और रुद्र की अक्ल ठिकाने लगाए, लेकिन यहाँ तो पासा ही पलट गया था।</w:t>
      </w:r>
      <w:r>
        <w:t xml:space="preserve"> </w:t>
      </w:r>
      <w:r>
        <w:rPr>
          <w:b w:val="0"/>
          <w:i w:val="0"/>
        </w:rPr>
        <w:t>चालाकी भरी मुस्कान के साथ लावण्या के लाल होंठों पर एक कुटिल मुस्कान आई और उसनेकहा,"ओह? यह तो बड़ा दिलचस्प है। मुझे लगता है यह बहुत पहले ही ठीक हो चुका था और अब तक अपनी ताकत दुनिया से छुपा रहा था।"</w:t>
      </w:r>
      <w:r>
        <w:t xml:space="preserve"> </w:t>
      </w:r>
      <w:r>
        <w:rPr>
          <w:b w:val="0"/>
          <w:i w:val="0"/>
        </w:rPr>
        <w:t>उसने आगे जोड़ा,"उसने अपनी प्राण-ऊर्जा को पूरी तरह से खत्म होने से बचाने के लिए यक़ीनन कोई नया जीवन-बंधन प्राणी ढूँढ लिया होगा। लेकिन अफ़सोस, वह सिर्फ एक कौड़ियों के भाव वाला एक-सितारा प्राणी है। रुद्र अब कभी भी नाड़ी जागरण के स्तर से आगे नहीं बढ़ पाएगा।"</w:t>
      </w:r>
      <w:r>
        <w:t xml:space="preserve"> </w:t>
      </w:r>
      <w:r>
        <w:rPr>
          <w:b w:val="0"/>
          <w:i w:val="0"/>
        </w:rPr>
        <w:t>इस अचानक हुए पलटवार ने सुमेर प्रताप को भी अंदर तक हिला दिया था, लेकिन उन्होंने तुरंत अपने घमंड को तसल्ली देने के लिए एक बहाना ढूँढ लिया। अगर रुद्र ने ज्वालापुर लौटते ही किसी जंगली जानवर के साथ रक्त-समझौता कर लिया होगा, तो यह मुमकिन था कि उसने अपनी कुछ पुरानी ताकत बचा ली हो। लेकिन ज्वालापुर की आम जनता को इन जादुई बारीकियों के बारे में कुछ पता नहीं था। वे तो बस अखाड़े में खड़े उन दोनों भाइयों को फटी आँखों से घूर रहे थे। और इसी बेइज़्ज़ती और घबराहट के कारण अंश प्रताप अब पूरी तरह से पागल हो चुका था।</w:t>
      </w:r>
      <w:r>
        <w:t xml:space="preserve"> </w:t>
      </w:r>
      <w:r>
        <w:rPr>
          <w:b w:val="0"/>
          <w:i w:val="0"/>
        </w:rPr>
        <w:t>अंश का चेहरा नफ़रत से विकराल हो गया। उसने म्यान से अपनी एक घातक तलवार बाहर निकाल ली। वह एक 'नीली फ़ौलादी तलवार' थी, जिसे सबसे बेहतरीन प्राण-रत्नों से बनाया गया था और जीवन-बंधन प्राणियों के खून से नहलाकर जादुई ताकत दी गई थी। इस तरह के हथियारों को प्राणी-हथियार कहा जाता था, जो किसी भी आम तलवार से कई गुना ज़्यादा खतरनाक होते थे, ख़ासकर तब जब वे किसी योद्धा के हाथ में हों। इसके अलावा, ये हथियार योद्धा के प्राणी के साथ मिलकर वार कर सकते थे।</w:t>
      </w:r>
      <w:r>
        <w:t xml:space="preserve"> </w:t>
      </w:r>
      <w:r>
        <w:rPr>
          <w:b w:val="0"/>
          <w:i w:val="0"/>
        </w:rPr>
        <w:t>बेइंतहा गुस्से में अंश ने अपनी तलवार की नोक रुद्र की तरफ़ करते हुएकहा,"मेरी इस 'नीली फ़ौलादी तलवार' ने अभी तक तेरा खून नहीं चखा है, रुद्र!"वह समझ चुका था कि उसने अपने दुश्मन को कमज़ोर समझने की ग़लती कर दी थी, और अब वह यह ग़लती दोबारा नहीं दोहराएगा।</w:t>
      </w:r>
      <w:r>
        <w:t xml:space="preserve"> </w:t>
      </w:r>
      <w:r>
        <w:rPr>
          <w:b w:val="0"/>
          <w:i w:val="0"/>
        </w:rPr>
        <w:t>बिल्कुल शांत, लेकिन खौफनाक लहज़े में रुद्र नेकहा,"और मेरे इस 'रक्त-खंजर' को भी कभी अपने ही खून के प्यासों का खून पीने के लिए नहीं बनाया गया था, लेकिन क्या करें — हर नियम का कोई न कोई अपवाद होता है।"</w:t>
      </w:r>
      <w:r>
        <w:t xml:space="preserve"> </w:t>
      </w:r>
      <w:r>
        <w:rPr>
          <w:b w:val="0"/>
          <w:i w:val="0"/>
        </w:rPr>
        <w:t>रुद्र ने बहुत ही शांति से अपनी आस्तीन में से एक लाल रंग का खंजर बाहर निकाला। वह खंजर लगभग पंद्रह सेंटीमीटर लंबा था, और उसका ब्लेड रुद्र की उँगली जितना बड़ा था। वह पूरा खंजर खून के रंग जैसा लाल था, जो देखने में किसी ज़हरीले साँप के दाँत जैसा लग रहा था।</w:t>
      </w:r>
      <w:r>
        <w:t xml:space="preserve"> </w:t>
      </w:r>
      <w:r>
        <w:rPr>
          <w:b w:val="0"/>
          <w:i w:val="0"/>
        </w:rPr>
        <w:t>अगर हथियारों की ताकत की बात की जाए, तो रुद्र का 'रक्त-खंजर' अंश की उस नीली तलवार से किसी भी मामले में कम नहीं था। यह खंजर लंबे समय से रुद्र का सबसे भरोसेमंद साथी रहा था, जो सिर्फ एक सटीक वार में दुश्मन की जान ले सकता था। लेकिन किसने सोचा था कि एक दिन ये दोनों भाई एक-दूसरे की जान लेने के लिए असली हथियारों के साथ अखाड़े में उतरेंगे?</w:t>
      </w:r>
    </w:p>
    <w:p>
      <w:r>
        <w:rPr>
          <w:b w:val="0"/>
          <w:i w:val="0"/>
        </w:rPr>
        <w:t>तभी, अहंकार के साथ चीखते हुए अंश नेकहा,"तू यहाँ अपनी बची-खुची इज़्ज़त नीलाम करवाने क्यों आ गया? अपने उस एक-सितारे वाले कचरे प्राणी के साथ तू ज़िंदगी भर इसी नाड़ी जागरण के स्तर पर सड़ता रहेगा। एक बार मुझे यह अग्नि-पदक मिल जाने दे, फिर देखना मैं इतना ताकतवर बन जाऊँगा कि आज से तीन साल बाद तू मेरे पैरों में गिरकर भीख माँगेगा!"</w:t>
      </w:r>
      <w:r>
        <w:t xml:space="preserve"> </w:t>
      </w:r>
      <w:r>
        <w:rPr>
          <w:b w:val="0"/>
          <w:i w:val="0"/>
        </w:rPr>
        <w:t>यह कहते हुए अंश प्रताप ने अपनी नीली तलवार हवा में घुमाई और उसकी रफ़्तार अचानक बहुत तेज़ हो गई। यह मध्यम पशु-स्तर की युद्ध-कला थी — 'हवा पर सवारी', जिसने अंश की फुर्ती को कई गुना बढ़ा दिया था।</w:t>
      </w:r>
      <w:r>
        <w:t xml:space="preserve"> </w:t>
      </w:r>
      <w:r>
        <w:rPr>
          <w:b w:val="0"/>
          <w:i w:val="0"/>
        </w:rPr>
        <w:t>जैसे ही अंश की तलवार हवा में नाची, यह साफ़ हो गया कि वह सुमेर प्रताप के खानदान की सबसे खतरनाक और उच्च पशु-स्तर की कला इस्तेमाल कर रहा है — 'धधकता बवंडर'!</w:t>
      </w:r>
    </w:p>
    <w:p>
      <w:r>
        <w:rPr>
          <w:b w:val="0"/>
          <w:i w:val="0"/>
        </w:rPr>
        <w:t>अपनी तलवार के जादुई वार से अंश ने हवा में एक भयंकर आँधी पैदा कर दी। वह तलवार उसी धधकती आँधी के बीच छुपकर सीधे रुद्र की तरफ़ बढ़ रही थी। ठीक उसी वक़्त, अंश के  'प्रकाश-पक्षी' ने भी अपनी प्राणी-कला का इस्तेमाल किया। उसने अपने पंखों से आग का एक बवंडर खड़ा कर दिया। उसके दोनों विशाल पंख अब दो धधकते  हुए  चाकुओं की तरह उस छोटे-से पीले चूज़े को चीरने के लिए आगे बढ़ रहे थे!</w:t>
      </w:r>
    </w:p>
    <w:p>
      <w:r>
        <w:rPr>
          <w:b w:val="0"/>
          <w:i w:val="0"/>
        </w:rPr>
        <w:t>अखाड़े का युद्ध अब दो हिस्सों में बँट चुका था, और दोनों ही तरफ़ मौत का तांडव होने वाला था!</w:t>
      </w:r>
    </w:p>
    <w:p>
      <w:r>
        <w:rPr>
          <w:b w:val="0"/>
          <w:i w:val="0"/>
        </w:rPr>
        <w:t>पागलों की तरह दहाड़ते हुए अंश प्रताप ने चीखा,"मर जा, कमीने!"</w:t>
      </w:r>
      <w:r>
        <w:t xml:space="preserve"> </w:t>
      </w:r>
      <w:r>
        <w:rPr>
          <w:b w:val="0"/>
          <w:i w:val="0"/>
        </w:rPr>
        <w:t>उसकी नीली तलवार ने कई दिशाओं से एक साथ वार किया, जिससे आग की एक ऐसी विनाशकारी लहर उठी जिसने रुद्र को चारों तरफ़ से घेर लिया। आग के उस बवंडर ने रुद्र को पूरी तरह निगल लिया था। उस बवंडर के अंदर तलवार की अनगिनत जादुई धारियाँ हवा को चीर रही थीं, जो किसी भी पल रुद्र के शरीर के चीथड़े उड़ा सकती थीं! यह हमला अंश प्रताप की असली ताकत का सबसे उग्र रूप था। नाड़ी जागरण के सातवें स्तर से नीचे का कोई भी योद्धा इस हमले को रोक नहीं सकता था! उस आग के बवंडर से निकलने वाली गर्मी ही इतनी भयानक थी कि वह किसी भी आम इंसान को पल भर में राख कर सकती थी।</w:t>
      </w:r>
      <w:r>
        <w:t xml:space="preserve"> </w:t>
      </w:r>
      <w:r>
        <w:rPr>
          <w:b w:val="0"/>
          <w:i w:val="0"/>
        </w:rPr>
        <w:t>"मर गया क्या? ए रुद्र! तू तो एक आवारा कुत्ता है जिसे बहुत पहले ही मर जाना चाहिए था! अब एक भूत की तरह मेरा पीछा करना बंद कर!"अंश प्रताप अब पूरी तरह से जीत के नशे में पागल हो चुका था।</w:t>
      </w:r>
      <w:r>
        <w:t xml:space="preserve"> </w:t>
      </w:r>
      <w:r>
        <w:rPr>
          <w:b w:val="0"/>
          <w:i w:val="0"/>
        </w:rPr>
        <w:t>उसे पूरा यक़ीन हो गया था कि उसके इस 'धधकते बवंडर' ने रुद्र को हमेशा के लिए खत्म कर दिया है। लेकिन — अगले ही पल उसका यह गुरूर और जीत का नशा एक भयावह दहशत में बदल गया जब उसे एक सच्चाई का एहसास हुआ।</w:t>
      </w:r>
      <w:r>
        <w:t xml:space="preserve"> </w:t>
      </w:r>
      <w:r>
        <w:rPr>
          <w:b w:val="0"/>
          <w:i w:val="0"/>
        </w:rPr>
        <w:t>"रुद्र कहाँ गया?"</w:t>
      </w:r>
      <w:r>
        <w:t xml:space="preserve"> </w:t>
      </w:r>
      <w:r>
        <w:rPr>
          <w:b w:val="0"/>
          <w:i w:val="0"/>
        </w:rPr>
        <w:t>एकदम ठंडी और कानों में चुभने वाली फुसफुसाहट में रुद्र की आवाज़ आई,"तूने बिल्कुल सही कहा, छोटे भाई — मैं सच में एक भूत की तरह तेरा पीछा करने आया हूँ।"</w:t>
      </w:r>
      <w:r>
        <w:t xml:space="preserve"> </w:t>
      </w:r>
      <w:r>
        <w:rPr>
          <w:b w:val="0"/>
          <w:i w:val="0"/>
        </w:rPr>
        <w:t>अंश प्रताप की रीढ़ की हड्डी में बर्फ़ जैसी ठंडक दौड़ गई जब उसने यह ठंडी आवाज़ ठीक अपने कान के पीछे सुनी। वह मूर्ति की तरह जम गया क्योंकि उसे अपनी गर्दन पर एक ठंडे और धारदार लोहे का स्पर्श महसूस हो रहा था। वह लोहा उसे चेतावनी दे रहा था कि अगर उसने एक इंच भी हिलने की कोशिश की, तो उसकी गर्दन धड़ से अलग हो जाएगी।</w:t>
      </w:r>
      <w:r>
        <w:t xml:space="preserve"> </w:t>
      </w:r>
      <w:r>
        <w:rPr>
          <w:b w:val="0"/>
          <w:i w:val="0"/>
        </w:rPr>
        <w:t>अब तक पूरी भीड़ यह देख चुकी थी कि रुद्र न जाने कैसे अंश के उस जानलेवा बवंडर से बचकर ठीक उसके पीछे खड़ा था। रुद्र का वह लाल 'रक्त-खंजर' अंश के गले की नस पर टिका हुआ था। अगर रुद्र चाहता, तो अंश की ज़िंदगी का सफ़र वहीं खत्म हो चुका होता!</w:t>
      </w:r>
    </w:p>
    <w:p>
      <w:r>
        <w:rPr>
          <w:b w:val="0"/>
          <w:i w:val="0"/>
        </w:rPr>
        <w:t>सच तो यह था कि रुद्र वहाँ सिर्फ अपनी रफ़्तार की वजह से नहीं पहुँचा था। उसकी आस्तीन में एक और बहुत बड़ा और अचूक ब्रह्मास्त्र छिपा हुआ था जिसने आज उसकी जीत तय की थी। यह सर्वोच्च पशु-स्तर की सबसे जानलेवा युद्ध-कला थी — 'खूनी आत्मा का शिकार'! यह रुद्र की सबसे ताकतवर युद्ध-कला थी, जिसे ख़ास तौर पर इसी 'रक्त-खंजर' के साथ इस्तेमाल करने के लिए बनाया गया था। पशु-स्तर की युद्ध-कलाओं में इसे सबसे ऊपर माना जाता था और पूरे साम्राज्य में बहुत कम लोग ही इसे सीख पाए थे।</w:t>
      </w:r>
      <w:r>
        <w:t xml:space="preserve"> </w:t>
      </w:r>
      <w:r>
        <w:rPr>
          <w:b w:val="0"/>
          <w:i w:val="0"/>
        </w:rPr>
        <w:t>यह कोई आम हमले वाली कला नहीं थी, बल्कि यह रफ़्तार और गुप्त-हत्या का एक प्राणघातक मिश्रण था — तेज़! और बिल्कुल सटीक! इस कला का असली मकसद ही बिजली की रफ़्तार से दुश्मन के सबसे कमज़ोर हिस्से पर वार करके उसे एक ही झटके में मौत की नींद सुलाना था। यह देखने में भले ही आसान लगे, लेकिन रुद्र ने एक ही वार में दुश्मन को खत्म करने की इस कला को हासिल करने के लिए दिन में हज़ारों बार पसीना बहाया था।</w:t>
      </w:r>
      <w:r>
        <w:t xml:space="preserve"> </w:t>
      </w:r>
      <w:r>
        <w:rPr>
          <w:b w:val="0"/>
          <w:i w:val="0"/>
        </w:rPr>
        <w:t>बिना एक पल की भी देरी किए, रुद्र ने अपना वह लाल खंजर अंश के दोनों हाथों पर पूरी ताकत से चला दिया। खंजर की तेज़ धार ने अंश की नसों को चीर दिया और वहाँ से खून का फव्वारा फूट पड़ा।</w:t>
      </w:r>
      <w:r>
        <w:t xml:space="preserve"> </w:t>
      </w:r>
      <w:r>
        <w:rPr>
          <w:b w:val="0"/>
          <w:i w:val="0"/>
        </w:rPr>
        <w:t>दर्दनाक और दिल दहला देने वाली चीख के साथ अंश प्रताप चीख उठा,"आआआआहाहह!"उसके माथे पर दर्द के मारे ठंडे पसीने की बूँदें छलक आईं और उसका पूरा शरीर खौफ़ और दर्द से काँपने लगा।</w:t>
      </w:r>
      <w:r>
        <w:t xml:space="preserve"> </w:t>
      </w:r>
      <w:r>
        <w:rPr>
          <w:b w:val="0"/>
          <w:i w:val="0"/>
        </w:rPr>
        <w:t>निर्मम शैतान की तरह रुद्र की आवाज़ किसी खौफनाक हस्ती जैसी लग रही थी जब उसनेकहा,"अंश! तूने जो मेरी बेइज़्ज़ती की और मेरा मज़ाक उड़ाया — आज तुझे उस एक-एक शब्द की क़ीमत चुकानी पड़ेगी! अब ले इसका मज़ा!"</w:t>
      </w:r>
      <w:r>
        <w:t xml:space="preserve"> </w:t>
      </w:r>
      <w:r>
        <w:rPr>
          <w:b w:val="0"/>
          <w:i w:val="0"/>
        </w:rPr>
        <w:t>वह जो भी बोल रहा था, उसके हर एक शब्द के साथ उसका लाल खंजर अंश के शरीर पर एक नया और गहरा घाव दे रहा था। और हर घाव के साथ अंश की दर्दनाक चीखें पूरे मैदान में गूँज रही थीं।</w:t>
      </w:r>
      <w:r>
        <w:t xml:space="preserve"> </w:t>
      </w:r>
      <w:r>
        <w:rPr>
          <w:b w:val="0"/>
          <w:i w:val="0"/>
        </w:rPr>
        <w:t>"तूने जो भी नीच हरकतें की हैं, जो भी गुनाह किए हैं — तुझे क्या लगता है दुनिया अंधी है? लोगों को सब पता है! वे बस इसलिए चुप रहते थे क्योंकि तेरे सिर पर ज्वालापुर के क्रूर शासक, सुमेर प्रताप का हाथ था!"</w:t>
      </w:r>
      <w:r>
        <w:t xml:space="preserve"> </w:t>
      </w:r>
      <w:r>
        <w:rPr>
          <w:b w:val="0"/>
          <w:i w:val="0"/>
        </w:rPr>
        <w:t>सच कहा जाए तो, रुद्र बहुत पहले ही अंश को उसकी औकात दिखाना चाहता था। पिछले तीन सालों में जब रुद्र इस शहर में नहीं था, अंश पर लगाम कसने वाला कोई भी नहीं था। उसने अपनी मर्ज़ी से पूरे ज्वालापुर में जो चाहा वो किया। पहाड़ों जितने गुनाह और बुरे काम करने के बाद भी, अपने बाप के रुतबे और अपनी ताकत की वजह से वह हमेशा सज़ा से बचता रहा।</w:t>
      </w:r>
      <w:r>
        <w:t xml:space="preserve"> </w:t>
      </w:r>
      <w:r>
        <w:rPr>
          <w:b w:val="0"/>
          <w:i w:val="0"/>
        </w:rPr>
        <w:t>गुस्से में फुँकारते हुए रुद्र नेकहा,"अगर तेरे बाप ने तुझे तमीज़ और इंसानियत नहीं सिखाई, तो आज तेरा बड़ा भाई तुझे सिखाएगा!"</w:t>
      </w:r>
      <w:r>
        <w:t xml:space="preserve"> </w:t>
      </w:r>
      <w:r>
        <w:rPr>
          <w:b w:val="0"/>
          <w:i w:val="0"/>
        </w:rPr>
        <w:t>हर एक लाइन के साथ रुद्र का खंजर अंश के शरीर पर एक नया वार कर रहा था। ये वार जानलेवा नहीं थे, लेकिन इनका मकसद अंश को असहनीय दर्द और बेइज़्ज़ती महसूस कराना था। रुद्र ने कुल मिलाकर अंश के हाथों, पैरों और कमर पर छह गहरे घाव दिए थे।</w:t>
      </w:r>
      <w:r>
        <w:t xml:space="preserve"> </w:t>
      </w:r>
      <w:r>
        <w:rPr>
          <w:b w:val="0"/>
          <w:i w:val="0"/>
        </w:rPr>
        <w:t>"आज मैं तुझे सिखाऊँगा कि 'कर्म' का फल कैसा होता है!"</w:t>
      </w:r>
      <w:r>
        <w:t xml:space="preserve"> </w:t>
      </w:r>
      <w:r>
        <w:rPr>
          <w:b w:val="0"/>
          <w:i w:val="0"/>
        </w:rPr>
        <w:t>रोते हुए, दर्द से गिड़गिड़ाते हुए अंश नेचिल्लाया,"मुझे माफ़ कर दो, बड़े भाई! मुझे मेरी ग़लती का एहसास हो गया! प्लीज़, मुझे छोड़ दो! पिताजी! माँ! मुझे बचाइए!"</w:t>
      </w:r>
      <w:r>
        <w:t xml:space="preserve"> </w:t>
      </w:r>
      <w:r>
        <w:rPr>
          <w:b w:val="0"/>
          <w:i w:val="0"/>
        </w:rPr>
        <w:t>अंश प्रताप किसी आवारा कुत्ते की तरह चीख-चीखकर रो रहा था। उसका चेहरा डर और खून बहने की वजह से काग़ज़ से भी ज़्यादा सफ़ेद पड़ चुका था। उसकी वो घमंडी 'नीली फ़ौलादी तलवार' बहुत पहले ही उसके काँपते हाथों से छूटकर मिट्टी में गिर चुकी थी।</w:t>
      </w:r>
      <w:r>
        <w:t xml:space="preserve"> </w:t>
      </w:r>
      <w:r>
        <w:rPr>
          <w:b w:val="0"/>
          <w:i w:val="0"/>
        </w:rPr>
        <w:t>यह पूरी तरह से एकतरफ़ा हार थी। पूरे ज्वालापुर में किसी ने सपने में भी नहीं सोचा था कि सातवें स्तर का अंश प्रताप इस तरह घुटनों के बल गिरेगा! अखाड़े के बीच खून से सने खंजर के साथ खड़े रुद्र का वह रौद्र रूप वहाँ मौजूद हर इंसान के दिमाग़ में हमेशा के लिए छप चुका था।</w:t>
      </w:r>
      <w:r>
        <w:t xml:space="preserve"> </w:t>
      </w:r>
      <w:r>
        <w:rPr>
          <w:b w:val="0"/>
          <w:i w:val="0"/>
        </w:rPr>
        <w:t>लेकिन तमाशा अभी खत्म नहीं हुआ था।</w:t>
      </w:r>
      <w:r>
        <w:t xml:space="preserve"> </w:t>
      </w:r>
      <w:r>
        <w:rPr>
          <w:b w:val="0"/>
          <w:i w:val="0"/>
        </w:rPr>
        <w:t>जैसे ही अंश प्रताप ने हार मानी, अचानक आसमान से एक बहुत ही विशाल और खून से लथपथ पक्षी धड़ाम से ज़मीन पर आ गिरा। वह कोई और नहीं, बल्कि अंश का वह घमंडी 'प्रकाश-पक्षी' था! वह प्रकाश-पक्षी अधमरा होकर ज़मीन पर छटपटा रहा था, और तभी वह छोटा-सा पीला चूज़ा उसके ठीक बगल में आकर उतरा।  चूज़े का मुँह उस पक्षी के नोचे हुए बैंगनी पंखों से भरा हुआ था।</w:t>
      </w:r>
      <w:r>
        <w:t xml:space="preserve"> </w:t>
      </w:r>
      <w:r>
        <w:rPr>
          <w:b w:val="0"/>
          <w:i w:val="0"/>
        </w:rPr>
        <w:t>चिढ़ कर चूज़े ने अपने मुँह से पंख ज़मीन पर थूकते हुएकहा,"अबे ओ सड़ी हुई बदबूदार चिड़िया! तू कभी नहाती-वहाती नहीं है क्या? तेरे इन गंदे पंखों में से कितनी गंदी बदबू आ रही है!"कहते हुए वह अजीब-सी शक्लें बना रहा था जैसे उसे अभी उल्टी हो जाएगी।</w:t>
      </w:r>
      <w:r>
        <w:t xml:space="preserve"> </w:t>
      </w:r>
      <w:r>
        <w:rPr>
          <w:b w:val="0"/>
          <w:i w:val="0"/>
        </w:rPr>
        <w:t>यह कैसे मुमकिन था? इतना छोटा और मासूम-सा दिखने वाला चूज़ा उस विशाल प्रकाश-पक्षी को इस कदर कैसे लहूलुहान कर सकता था? वह पक्षी उस चूज़े से दस गुना बड़ा था! क्या सच में किसी एक-सितारा प्राणी के लिए ऐसा करना मुमकिन था?</w:t>
      </w:r>
    </w:p>
    <w:p>
      <w:r>
        <w:rPr>
          <w:b w:val="0"/>
          <w:i w:val="0"/>
        </w:rPr>
        <w:t>एक तरफ़ गुस्से में उबलता हुआ रुद्र, जिसके हाथ में खून से सना खंजर था, और दूसरी तरफ़ वह बड़बड़ाता हुआ पीला चूज़ा।</w:t>
      </w:r>
      <w:r>
        <w:t xml:space="preserve"> </w:t>
      </w:r>
      <w:r>
        <w:rPr>
          <w:b w:val="0"/>
          <w:i w:val="0"/>
        </w:rPr>
        <w:t>इन दोनों की अकल्पनीय ताकत और मौजूदगी ने पूरे पवन-चौक और सुमेर प्रताप के उस शाही किले को एक ऐसे भयावह सन्नाटे में डुबो दिया था, जो इस शहर ने पहले कभी महसूस नहीं किया था।</w:t>
      </w:r>
      <w:r>
        <w:t xml:space="preserve"> </w:t>
      </w:r>
      <w:r>
        <w:rPr>
          <w:b w:val="0"/>
          <w:i w:val="0"/>
        </w:rPr>
        <w:t>अंश प्रताप का गुरूर उसके ही खून में मिल चुका था। पूरे शहर के सामने सुमेर प्रताप का चहेता वारिस अब रुद्र के पैरों में पड़ा ज़िंदगी की भीख माँग रहा है! लेकिन क्या सुमेर प्रताप अपने बेटे की इस भयानक दुर्दशा और अपनी इस बेइज़्ज़ती को चुपचाप बर्दाश्त करेगा? क्या वह रुद्र को वहीं जान से मारने के लिए खुद अखाड़े में उतरेगा? और क्या वह जादुई अग्नि-पदक अब रुद्र का होगा?जानने के लिए सुनते रहिए — द बीस्ट गुरु, सिर्फ़ Pocket FM app पर।</w:t>
      </w:r>
      <w:r>
        <w:t xml:space="preserve"> </w:t>
      </w:r>
      <w:r>
        <w:rPr>
          <w:b w:val="0"/>
          <w:i w:val="0"/>
        </w:rPr>
        <w:t>….!!</w:t>
      </w:r>
    </w:p>
    <w:p>
      <w:r>
        <w:br w:type="page"/>
      </w:r>
    </w:p>
    <w:p>
      <w:pPr>
        <w:pStyle w:val="Heading1"/>
      </w:pPr>
      <w:r>
        <w:t>Ep 12 - तुम मेरी माँ के लायक नहीं हो!</w:t>
      </w:r>
    </w:p>
    <w:p>
      <w:r>
        <w:rPr>
          <w:b w:val="0"/>
          <w:i w:val="0"/>
        </w:rPr>
        <w:t>अध्याय बारह: तुम मेरी माँ के लायक नहीं हो!</w:t>
      </w:r>
    </w:p>
    <w:p>
      <w:r>
        <w:rPr>
          <w:b w:val="0"/>
          <w:i w:val="0"/>
        </w:rPr>
        <w:t>"क्या यह सच में अपाहिज हो गया था? असली अपाहिज तो इस वक़्त अंश प्रताप लग रहा है।"</w:t>
      </w:r>
    </w:p>
    <w:p>
      <w:r>
        <w:rPr>
          <w:b w:val="0"/>
          <w:i w:val="0"/>
        </w:rPr>
        <w:t>"कैसी भयावह हार है — वह बस रोए जा रहा है।"</w:t>
      </w:r>
    </w:p>
    <w:p>
      <w:r>
        <w:rPr>
          <w:b w:val="0"/>
          <w:i w:val="0"/>
        </w:rPr>
        <w:t>"क्या सच में इतना दर्द हो रहा होगा?"</w:t>
      </w:r>
    </w:p>
    <w:p>
      <w:r>
        <w:rPr>
          <w:b w:val="0"/>
          <w:i w:val="0"/>
        </w:rPr>
        <w:t>"सच कहूँ तो, अंश ने हमेशा लोगों पर धौंस ही जमाई है। आज जो इसके साथ हुआ, उसे कर्मों का फल ही कहा जाएगा।"</w:t>
      </w:r>
      <w:r>
        <w:t xml:space="preserve"> </w:t>
      </w:r>
      <w:r>
        <w:rPr>
          <w:b w:val="0"/>
          <w:i w:val="0"/>
        </w:rPr>
        <w:t>पूरे मैदान में धीमी आवाज़ों में ऐसी ही चर्चाएँ शुरू हो गई थीं। पलक झपकते ही अंश प्रताप की इज़्ज़त और गुरूर दोनों मिट्टी में मिल चुके थे। कुछ बातें ऐसी थीं जिन्हें लोग खुलकर कहने की हिम्मत नहीं कर सकते थे, लेकिन गिरे हुए इंसान को लात मारना दुनिया की पुरानी आदत है। कुछ ही पलों में, अंश प्रताप ने पिछले तीन सालों में जो भी गुंडागर्दी और नीच हरकतें की थीं, वे सब लोगों की ज़ुबान पर आ गईं।</w:t>
      </w:r>
      <w:r>
        <w:t xml:space="preserve"> </w:t>
      </w:r>
      <w:r>
        <w:rPr>
          <w:b w:val="0"/>
          <w:i w:val="0"/>
        </w:rPr>
        <w:t>अब सबकी नज़रें सुमेर प्रताप पर टिकी थीं। वे इंतज़ार कर रहे थे कि इस शर्मनाक हार के बाद शासक की क्याप्रतिक्रियाहोगी।</w:t>
      </w:r>
      <w:r>
        <w:t xml:space="preserve"> </w:t>
      </w:r>
      <w:r>
        <w:rPr>
          <w:b w:val="0"/>
          <w:i w:val="0"/>
        </w:rPr>
        <w:t>और जैसा कि अंश को उम्मीद थी, उन छह खतरनाक वारों के बाद उसके पिता सुमेर प्रताप अपनी कुर्सी से उठ खड़े हुए।</w:t>
      </w:r>
      <w:r>
        <w:t xml:space="preserve"> </w:t>
      </w:r>
      <w:r>
        <w:rPr>
          <w:b w:val="0"/>
          <w:i w:val="0"/>
        </w:rPr>
        <w:t>तभी, ज़ोर-ज़ोर से रोते हुए  रानी मोहिनी चिल्लाई,"महाराज! जल्दी से मेरे अंश को बचाइए, और इस बाग़ी को यहीं मौत के घाट उतार दीजिए!"वह खुद आगे बढ़कर रुद्र को नोचना चाहती थी, लेकिन उसमें इतनी हिम्मत नहीं थी।</w:t>
      </w:r>
      <w:r>
        <w:t xml:space="preserve"> </w:t>
      </w:r>
      <w:r>
        <w:rPr>
          <w:b w:val="0"/>
          <w:i w:val="0"/>
        </w:rPr>
        <w:t>पूरे पवन-चौक की नज़रें सुमेर प्रताप पर थीं। यह उनकी ज़िंदगी का सबसे खुशी का दिन होना चाहिए था, लेकिन आज उनके ही बड़े बेटे ने भरे बाज़ार में उनके मुँह पर एक बहुत बड़ा तमाचा जड़ दिया था। सुमेर प्रताप जैसे इंसान के लिए, जो अपनी इज़्ज़त और रुतबे को अपनी जान से भी ज़्यादा प्यारा मानता था, यह बर्दाश्त के बाहर था। इसके अलावा, पवन-मीनार की उस बालकनी में गरुड़ साम्राज्य के कई बड़े और रसूखदार लोग बैठे थे। भले ही वे सुमेर प्रताप के मुँह पर कुछ न कहें, लेकिन पीठ पीछे वे यक़ीनन इस तमाशे का मज़ाक उड़ाएँगे।</w:t>
      </w:r>
      <w:r>
        <w:t xml:space="preserve"> </w:t>
      </w:r>
      <w:r>
        <w:rPr>
          <w:b w:val="0"/>
          <w:i w:val="0"/>
        </w:rPr>
        <w:t>रुद्र ने महसूस किया कि एक बेहद क्रूर और चुभती हुई नज़र उसे घूर रही है। उसने अंश प्रताप को छोड़ दिया, जो दर्द से कराहता हुआ उसके पैरों के पास ज़मीन पर पड़ा था।</w:t>
      </w:r>
      <w:r>
        <w:t xml:space="preserve"> </w:t>
      </w:r>
      <w:r>
        <w:rPr>
          <w:b w:val="0"/>
          <w:i w:val="0"/>
        </w:rPr>
        <w:t>"पिताजी! माँ! मुझे बचाइए!"अंश किसी कुत्ते की तरह ज़मीन पर रेंगता हुआ अखाड़े से बाहर भागने लगा। दर्द और खौफ़ में उसे अपने उस अधमरे 'प्रकाश-पक्षी' का भी कोई ख़याल नहीं रहा।</w:t>
      </w:r>
      <w:r>
        <w:t xml:space="preserve"> </w:t>
      </w:r>
      <w:r>
        <w:rPr>
          <w:b w:val="0"/>
          <w:i w:val="0"/>
        </w:rPr>
        <w:t>"माँ, यह सब सिर्फ तुम्हारे लिए था!"रुद्र ने मन ही मन कहा। आज उसने जो कुछ भी किया था, वह अपनी माँ रुक्मिणी के सम्मान के लिए, और अपने खुद के खोए हुए रुतबे के लिए किया था। उस इंसाफ़ के लिए जो उनका हक़ था!</w:t>
      </w:r>
    </w:p>
    <w:p>
      <w:r>
        <w:rPr>
          <w:b w:val="0"/>
          <w:i w:val="0"/>
        </w:rPr>
        <w:t>रुक्मिणी के सालों के बलिदान और सम्मान को एक काग़ज़ के टुकड़े — उस तलाकनामे — से कुचल दिया गया था, और रुद्र ने पिछले तीन साल सिर्फ बेइज़्ज़ती का ज़हर पिया था।</w:t>
      </w:r>
      <w:r>
        <w:t xml:space="preserve"> </w:t>
      </w:r>
      <w:r>
        <w:rPr>
          <w:b w:val="0"/>
          <w:i w:val="0"/>
        </w:rPr>
        <w:t>अब रुद्र अपने रास्ते में आने वाली हर चीज़ को रौंदने के लिए तैयार था, चाहे अंजाम कुछ भी हो।</w:t>
      </w:r>
      <w:r>
        <w:t xml:space="preserve"> </w:t>
      </w:r>
      <w:r>
        <w:rPr>
          <w:b w:val="0"/>
          <w:i w:val="0"/>
        </w:rPr>
        <w:t>आज वह जितनी चाहे उतनी तबाही मचाएगा। उसने आज दुनिया को दिखा दिया था कि उसके अंदर एक महान योद्धा जन्म ले चुका है। आज का यह दिन यक़ीनन ज्वालापुर के इतिहास के पन्नों में सुनहरे अक्षरों में दर्ज किया जाएगा!</w:t>
      </w:r>
    </w:p>
    <w:p>
      <w:r>
        <w:rPr>
          <w:b w:val="0"/>
          <w:i w:val="0"/>
        </w:rPr>
        <w:t>रुद्र ने अपना सिर उठाया और उसकी नज़रें सीधे अपने पिता, सुमेर प्रताप की नज़रों से टकराईं। सुमेर प्रताप की आँखें खौफनाक हद तक शांत थीं, लेकिन उनकी कसकर भींची हुई मुट्ठियाँ और काँपती हुई नसें इस बात का सुबूत थीं कि वे अपने अंदर ज्वालामुखी को फटने से रोकने की पूरी कोशिश कर रहे हैं।</w:t>
      </w:r>
      <w:r>
        <w:t xml:space="preserve"> </w:t>
      </w:r>
      <w:r>
        <w:rPr>
          <w:b w:val="0"/>
          <w:i w:val="0"/>
        </w:rPr>
        <w:t>भले ही रुद्र ने उनके सीने पर वार किया था, लेकिन वे सिर्फ एक पिता नहीं, बल्कि पूरे ज्वालापुर के शासक थे। उनकी इज़्ज़त दाँव पर लगी थी। अगर वे यहाँ अपना आपा खो देते, तो उनकी और ज़्यादा बेइज़्ज़ती होती।</w:t>
      </w:r>
      <w:r>
        <w:t xml:space="preserve"> </w:t>
      </w:r>
      <w:r>
        <w:rPr>
          <w:b w:val="0"/>
          <w:i w:val="0"/>
        </w:rPr>
        <w:t>एक बेहद सपाट और कूटनीतिक आवाज़ में सुमेर प्रताप नेकहा,"बहुत शानदार प्रदर्शन, रुद्र। यह देखकर सच में खुशी हुई कि पिछले तीन सालों की मुश्किलों के बावजूद तुमने अपनी साधना और हिम्मत को बनाए रखा।"</w:t>
      </w:r>
      <w:r>
        <w:t xml:space="preserve"> </w:t>
      </w:r>
      <w:r>
        <w:rPr>
          <w:b w:val="0"/>
          <w:i w:val="0"/>
        </w:rPr>
        <w:t>इसपर रुद्र ने बिना पलक झपकाए  जवाब दिया,"आपकी इस झूठी तारीफ़ के लिए शुक्रिया।"बाहर से यह बातचीत भले ही शांत लग रही हो, लेकिन हवा में एक ऐसा तनाव था जिसे चाकू से काटा जा सकता था।</w:t>
      </w:r>
      <w:r>
        <w:t xml:space="preserve"> </w:t>
      </w:r>
      <w:r>
        <w:rPr>
          <w:b w:val="0"/>
          <w:i w:val="0"/>
        </w:rPr>
        <w:t>सच तो यह था कि तीन साल पहले जब रुद्र अग्निप्रस्थ से बेइज़्ज़त होकर लौटा था, तब उसने सुमेर प्रताप को पूरी सच्चाई बताई थी। उसने बताया था कि कैसे समर और काव्या ने मिलकर उसे फँसाया था। लेकिन सुमेर प्रताप की उस ख़ामोशी ने रुद्र को यह समझा दिया था कि उसके पिता 'विद्युत घराने' से इतना खौफ़ खाते हैं कि वे अपने बेटे के लिए आवाज़ उठाने की हिम्मत भी नहीं कर सकते। उस पल रुद्र को अपने पिता से जो निराशा हुई थी, उसे शब्दों में बयान नहीं किया जा सकता।</w:t>
      </w:r>
      <w:r>
        <w:t xml:space="preserve"> </w:t>
      </w:r>
      <w:r>
        <w:rPr>
          <w:b w:val="0"/>
          <w:i w:val="0"/>
        </w:rPr>
        <w:t>भले ही सुमेर प्रताप पूरे ज्वालापुर के शासक थे और उनका रुतबा बहुत ऊँचा था, लेकिन उस विशाल 'विद्युत घराने' के सामने उन्होंने अपने ही खून को क़ुर्बान करना बेहतर समझा। और रही-सही कसर उन्होंने अपनी उस बीमार पत्नी, रुक्मिणी को बेघर करके पूरी कर दी। वह तलाकनामा सुमेर प्रताप का सबसे बेरहम और नीच कदम था, और रुद्र ने उस खत के एक-एक शब्द को अपने दिल पर किसी खंजर की तरह उकेर लिया था।</w:t>
      </w:r>
      <w:r>
        <w:t xml:space="preserve"> </w:t>
      </w:r>
      <w:r>
        <w:rPr>
          <w:b w:val="0"/>
          <w:i w:val="0"/>
        </w:rPr>
        <w:t>कहाँ था वो पति-पत्नी का पवित्र रिश्ता और सम्मान? और उसकी जगह पीठ में खंजर क्यों घोंपा गया?</w:t>
      </w:r>
    </w:p>
    <w:p>
      <w:r>
        <w:rPr>
          <w:b w:val="0"/>
          <w:i w:val="0"/>
        </w:rPr>
        <w:t>भले ही उन दोनों के बीच खून का रिश्ता हो, लेकिन अब रुद्र इस इंसान से कोई वास्ता नहीं रखना चाहता था।</w:t>
      </w:r>
      <w:r>
        <w:t xml:space="preserve"> </w:t>
      </w:r>
      <w:r>
        <w:rPr>
          <w:b w:val="0"/>
          <w:i w:val="0"/>
        </w:rPr>
        <w:t>शांत  लहज़े में सुमेर प्रताप नेपूछा,"तो — अंश को इस तरह हराकर तुम साबित क्या करना चाहते हो?"वे पूरी दुनिया के सामने अपनी शराफ़त का नक़ाब नहीं उतारना चाहते थे। लेकिन वहाँ मौजूद कोई भी इंसान इतना बेवकूफ़ नहीं था। सबको पता था कि सुमेर प्रताप की यह नई दुल्हन उसी 'विद्युत घराने' की बेटी है, जिससे रुद्र की खून की दुश्मनी थी! सुमेर प्रताप सिर्फ और सिर्फ अपनी इज़्ज़त बचाने के लिए चुप खड़े थे, वरना वे कब का अपने इस बाग़ी बेटे का गला घोंट चुके होते।</w:t>
      </w:r>
      <w:r>
        <w:t xml:space="preserve"> </w:t>
      </w:r>
      <w:r>
        <w:rPr>
          <w:b w:val="0"/>
          <w:i w:val="0"/>
        </w:rPr>
        <w:t>रुद्र ने एकदम निडर और कड़क आवाज़ मेंकहा,"मुझे 'अग्नि-पदक' चाहिए। और मैं चाहता हूँ कि आप ठीक उसी तरह, पूरे शाही सम्मान के साथ, मुझे और मेरी माँ को इस ज्वालापुर से विदा करें, जैसे आपने चार साल पहले किया था। बस एक आखिरी बार। उसके बाद — मैं और मेरी माँ इस ज्वालापुर की ज़मीन पर दोबारा कभी कदम नहीं रखेंगे।"रुद्र के शब्दों में कोई झिझक नहीं थी। उसका इरादा पत्थर की लकीर था।</w:t>
      </w:r>
      <w:r>
        <w:t xml:space="preserve"> </w:t>
      </w:r>
      <w:r>
        <w:rPr>
          <w:b w:val="0"/>
          <w:i w:val="0"/>
        </w:rPr>
        <w:t>वह यह सब सिर्फ और सिर्फ अपनी माँ के सम्मान के लिए कर रहा था। वह नहीं चाहता था कि उस नीच तलाकनामे की वजह से उसे और उसकी माँ को आवारा कुत्तों की तरह इस शहर से धक्के मारकर निकाला जाए!</w:t>
      </w:r>
    </w:p>
    <w:p>
      <w:r>
        <w:rPr>
          <w:b w:val="0"/>
          <w:i w:val="0"/>
        </w:rPr>
        <w:t>रुद्र की इस माँग ने पूरे पवन-चौक में सन्नाटा खींच दिया।</w:t>
      </w:r>
      <w:r>
        <w:t xml:space="preserve"> </w:t>
      </w:r>
      <w:r>
        <w:rPr>
          <w:b w:val="0"/>
          <w:i w:val="0"/>
        </w:rPr>
        <w:t>"क्या यह सच में पागल हो गया है? जब इसकी ताकत खत्म हो गई थी, तो यह खुद ही विद्यापीठ छोड़कर भाग आया था ना? अब यह दोबारा वहाँ क्यों जाना चाहता है?"</w:t>
      </w:r>
    </w:p>
    <w:p>
      <w:r>
        <w:rPr>
          <w:b w:val="0"/>
          <w:i w:val="0"/>
        </w:rPr>
        <w:t>"हाँ यार! वहाँ तो यह पूरे साम्राज्य के लिए एक मज़ाक है। समर और काव्या 'स्वर्ग-खंड' के जीनियस हैं — वे दोनों इससे हज़ारों गुना ज़्यादा ताकतवर होंगे! यह तो खुद अपनी मौत को दावत दे रहा है।"</w:t>
      </w:r>
    </w:p>
    <w:p>
      <w:r>
        <w:rPr>
          <w:b w:val="0"/>
          <w:i w:val="0"/>
        </w:rPr>
        <w:t>"लेकिन यह बात तो साफ़ है कि यह अब एक पल भी इस शहर में या अपने पिता के साये में नहीं रहना चाहता।"</w:t>
      </w:r>
    </w:p>
    <w:p>
      <w:r>
        <w:rPr>
          <w:b w:val="0"/>
          <w:i w:val="0"/>
        </w:rPr>
        <w:t>"बिल्कुल। शासक से विदाई की माँग करना सिर्फ अपनी खोई हुई इज़्ज़त वापस पाने का एक तरीका है। अगर रुद्र की जगह मैं होता, तो मैं भी यही करता।"</w:t>
      </w:r>
      <w:r>
        <w:t xml:space="preserve"> </w:t>
      </w:r>
      <w:r>
        <w:rPr>
          <w:b w:val="0"/>
          <w:i w:val="0"/>
        </w:rPr>
        <w:t>सबकी नज़रें अब सुमेर प्रताप के फ़ैसले का इंतज़ार कर रही थीं।</w:t>
      </w:r>
      <w:r>
        <w:t xml:space="preserve"> </w:t>
      </w:r>
      <w:r>
        <w:rPr>
          <w:b w:val="0"/>
          <w:i w:val="0"/>
        </w:rPr>
        <w:t>सुमेर प्रताप ने भौंहें सिकोड़ते हुएकहा,"तुम्हारे पास सिर्फ एक कौड़ियों के भाव वाला एक-सितारा प्राणी है। तुम्हारी यह जो भी थोड़ी-बहुत ताकत बची है, यह तुम्हारी पुरानी साधना का नतीजा है। तुम्हारी पूरी ज़िंदगी में अब 'नाड़ी जागरण' के स्तर से आगे बढ़ना नामुमकिन है। अगर मैं तुम्हें यह अग्नि-पदक दे भी दूँ, तब भी विद्यापीठ तुम्हें कभी स्वीकार नहीं करेगा।"</w:t>
      </w:r>
      <w:r>
        <w:t xml:space="preserve"> </w:t>
      </w:r>
      <w:r>
        <w:rPr>
          <w:b w:val="0"/>
          <w:i w:val="0"/>
        </w:rPr>
        <w:t>इसपर रुद्र ने सीना तानकर, गुरूर के साथकहा,"यह आपकी परेशानी नहीं है, शासक महोदय। मैं इस चुनाव में पहले नंबर पर आया हूँ, इसलिए वह अग्नि-पदक मेरा हक़ है। इसके बाद जो भी होगा, वह मैं खुद देख लूँगा। चूँकि आपने मुझसे वारिस का हक़ और इस घर का नाम छीन लिया है, इसलिए आज से हमारे बीच का हर रिश्ता खत्म होता है। अगर मैं विद्यापीठ में जाकर फिर से बेइज़्ज़त भी होता हूँ, तो उससे आपके इस 'पवित्र' नाम पर कोई दाग़ नहीं लगेगा।"</w:t>
      </w:r>
      <w:r>
        <w:t xml:space="preserve"> </w:t>
      </w:r>
      <w:r>
        <w:rPr>
          <w:b w:val="0"/>
          <w:i w:val="0"/>
        </w:rPr>
        <w:t>एक नौजवान का सुमेर प्रताप जैसी प्रलयकारी हस्ती के सामने इतनी निडरता से खड़ा होना, सच में वहाँ मौजूद भीड़ के दिलों में उसके लिए एक अनकही इज़्ज़त पैदा कर रहा था।</w:t>
      </w:r>
      <w:r>
        <w:t xml:space="preserve"> </w:t>
      </w:r>
      <w:r>
        <w:rPr>
          <w:b w:val="0"/>
          <w:i w:val="0"/>
        </w:rPr>
        <w:t>"लगता है इस लड़के को जो चाहिए, वो इसे मिल ही जाएगा।"</w:t>
      </w:r>
    </w:p>
    <w:p>
      <w:r>
        <w:rPr>
          <w:b w:val="0"/>
          <w:i w:val="0"/>
        </w:rPr>
        <w:t>"आज इसने जो भी किया है, वो सच में किसी चमत्कार या पागलपन से कम नहीं है।"</w:t>
      </w:r>
    </w:p>
    <w:p>
      <w:r>
        <w:rPr>
          <w:b w:val="0"/>
          <w:i w:val="0"/>
        </w:rPr>
        <w:t>"सच कहूँ तो, इस लड़के में जो जिगरा है, वो शायद ही किसी और में हो!"</w:t>
      </w:r>
      <w:r>
        <w:t xml:space="preserve"> </w:t>
      </w:r>
      <w:r>
        <w:rPr>
          <w:b w:val="0"/>
          <w:i w:val="0"/>
        </w:rPr>
        <w:t>भीड़ का जो मज़ाक और ताने थे, वे अब लगभग शांत हो चुके थे। भले ही आज के बाद रुद्र ज्वालापुर का हिस्सा नहीं रहेगा, लेकिन अब कोई उसके नाम पर थूकने की हिम्मत नहीं करेगा।</w:t>
      </w:r>
      <w:r>
        <w:t xml:space="preserve"> </w:t>
      </w:r>
      <w:r>
        <w:rPr>
          <w:b w:val="0"/>
          <w:i w:val="0"/>
        </w:rPr>
        <w:t>दर्द और घबराहट में ज़मीन से उठने की कोशिश करते हुए अंशचिल्लाया,"पिताजी! वह अग्नि-पदक मेरा है! सिर्फ मेरा! आप उसे यह पदक नहीं दे सकते!"</w:t>
      </w:r>
      <w:r>
        <w:t xml:space="preserve"> </w:t>
      </w:r>
      <w:r>
        <w:rPr>
          <w:b w:val="0"/>
          <w:i w:val="0"/>
        </w:rPr>
        <w:t>फुसफुसाते हुए, ज़हर उगलते हुए रानी मोहिनी ने सुमेर प्रताप के कान मेंकहा,"महाराज, जब हम इतनी बेदर्दी पर उतर ही आए हैं, तो क्यों न हम इस कहानी को यहीं हमेशा के लिए खत्म कर दें।"</w:t>
      </w:r>
      <w:r>
        <w:t xml:space="preserve"> </w:t>
      </w:r>
      <w:r>
        <w:rPr>
          <w:b w:val="0"/>
          <w:i w:val="0"/>
        </w:rPr>
        <w:t>जवाब में खूँखार नज़रों से घूरते हुए सुमेर प्रताप बोले,"दफ़ा हो जा मेरी नज़रों के सामने से।"उन्होंने मोहिनी को ऐसे घूरा कि वह डर के मारे काँपती हुई एक कोने में दुबक गई।</w:t>
      </w:r>
      <w:r>
        <w:t xml:space="preserve"> </w:t>
      </w:r>
      <w:r>
        <w:rPr>
          <w:b w:val="0"/>
          <w:i w:val="0"/>
        </w:rPr>
        <w:t>ऐसा लग रहा था कि दुनिया की नज़रों के सामने… अपनी इज़्ज़त बचाने के लिए, सुमेर प्रताप को रुद्र की यह माँग माननी ही पड़ेगी।</w:t>
      </w:r>
      <w:r>
        <w:t xml:space="preserve"> </w:t>
      </w:r>
      <w:r>
        <w:rPr>
          <w:b w:val="0"/>
          <w:i w:val="0"/>
        </w:rPr>
        <w:t>एक-एक शब्द पर ज़ोर देते हुए रुद्र नेकहा,"मेरा अग्नि-पदक! और पूरे सम्मान के साथ हमारी विदाई!"उसका हर एक शब्द सुमेर प्रताप और उनके चाहने वालों के सीने पर हथौड़े की तरह बज रहा था।</w:t>
      </w:r>
      <w:r>
        <w:t xml:space="preserve"> </w:t>
      </w:r>
      <w:r>
        <w:rPr>
          <w:b w:val="0"/>
          <w:i w:val="0"/>
        </w:rPr>
        <w:t>रुद्र को इस वक़्त सिर्फ अपनी माँ का ख़याल आ रहा था। वह जानता था कि उसकी माँ उस टूटे हुए आँगन में अकेले बैठी होंगी, बेचैनी से उसका इंतज़ार कर रही होंगी। भले ही उन्होंने कभी अपने होठों से कुछ न कहा हो, लेकिन एक वक़्त था जब वे इस ज्वालापुर में एक ऐसी रानी बनकर आई थीं जिसका रुतबा आज की इस लावण्या से कहीं ज़्यादा बड़ा और शाही था। रुद्र अपनी माँ को ज़िंदगी के इस आखिरी पड़ाव पर इतनी ज़िल्लत के साथ इस शहर से जाने नहीं दे सकता था!</w:t>
      </w:r>
    </w:p>
    <w:p>
      <w:r>
        <w:rPr>
          <w:b w:val="0"/>
          <w:i w:val="0"/>
        </w:rPr>
        <w:t>सुलगती हुई आँखों से घूरते हुए रुद्र ने आखिरी बारकहा,"शासक महोदय!"</w:t>
      </w:r>
      <w:r>
        <w:t xml:space="preserve"> </w:t>
      </w:r>
      <w:r>
        <w:rPr>
          <w:b w:val="0"/>
          <w:i w:val="0"/>
        </w:rPr>
        <w:t>रुद्र को अंदर ही अंदर बहुत मज़ा आ रहा था जब उसने देखा कि सुमेर प्रताप के माथे पर 'नाफ़रमान बेटा' लिखा हुआ साफ़ नज़र आ रहा था। वह अपने पिता के चेहरे पर बेबसी, गुस्सा और बेइज़्ज़ती का वो नज़ारा देख पा रहा था जिसे सुमेर प्रताप छुपाने की नाकाम कोशिश कर रहे थे!</w:t>
      </w:r>
    </w:p>
    <w:p>
      <w:r>
        <w:rPr>
          <w:b w:val="0"/>
          <w:i w:val="0"/>
        </w:rPr>
        <w:t>"आप चाहे कितने भी गुस्से में क्यों न हों, आप मेरा कुछ नहीं बिगाड़ सकते।"रुद्र ने मन ही मन सोचा और उसे यह सोचकर एक अजीब-सा सुकून मिला।</w:t>
      </w:r>
      <w:r>
        <w:t xml:space="preserve"> </w:t>
      </w:r>
      <w:r>
        <w:rPr>
          <w:b w:val="0"/>
          <w:i w:val="0"/>
        </w:rPr>
        <w:t>रुद्र ने अपने पिता की इस शादी की सारी खुशियों में ज़हर घोल दिया था, और सुमेर प्रताप के पास इस खून के घूँट को पीने के अलावा कोई और रास्ता नहीं बचा था। वे इतने सारे बड़े मेहमानों के सामने एक 'महान पिता' और 'न्यायप्रिय शासक' का नक़ाब नहीं उतार सकते थे!</w:t>
      </w:r>
    </w:p>
    <w:p>
      <w:r>
        <w:rPr>
          <w:b w:val="0"/>
          <w:i w:val="0"/>
        </w:rPr>
        <w:t>शांत, लेकिन ज़हर भरे शब्दों में  रुद्र नेकहा,"एक बात हमेशा याद रखना, शासक महोदय — तुम्हारी कोई औकात नहीं थी कि तुम मेरी माँ को तलाक दे सको। आज हम यह शहर सिर्फ इसलिए छोड़ रहे हैं क्योंकि — तुम मेरी माँ के पैरों की धूल के भी लायक नहीं हो!"</w:t>
      </w:r>
    </w:p>
    <w:p>
      <w:r>
        <w:rPr>
          <w:b w:val="0"/>
          <w:i w:val="0"/>
        </w:rPr>
        <w:t>"अरे बाप रे… कितनी बड़ी बेइज़्ज़ती है।"पूरी भीड़ में अब ऐसी कानाफूसी शुरू हो गई थी। सिर्फ सुमेर प्रताप ही जानते थे कि दुनिया के सामने इस तरह नंगे होने का एहसास कैसा होता है!</w:t>
      </w:r>
    </w:p>
    <w:p>
      <w:r>
        <w:rPr>
          <w:b w:val="0"/>
          <w:i w:val="0"/>
        </w:rPr>
        <w:t>और ठीक उसी पल — एक औरत अपनी सीट से उठी और चलते हुए सुमेर प्रताप के पास आकर उनके हाथ को अपने कोमल हाथों से पकड़ लिया।</w:t>
      </w:r>
      <w:r>
        <w:t xml:space="preserve"> </w:t>
      </w:r>
      <w:r>
        <w:rPr>
          <w:b w:val="0"/>
          <w:i w:val="0"/>
        </w:rPr>
        <w:t>लावण्या।</w:t>
      </w:r>
      <w:r>
        <w:t xml:space="preserve"> </w:t>
      </w:r>
      <w:r>
        <w:rPr>
          <w:b w:val="0"/>
          <w:i w:val="0"/>
        </w:rPr>
        <w:t>उसने रुद्र की तरफ़ देखकर एक बेहद कातिलाना और नशीली मुस्कान दी। उसके लाल होंठ हल्के से खुले और उसकी आँखों में एक अजीब-सी गहराई थी।</w:t>
      </w:r>
      <w:r>
        <w:t xml:space="preserve"> </w:t>
      </w:r>
      <w:r>
        <w:rPr>
          <w:b w:val="0"/>
          <w:i w:val="0"/>
        </w:rPr>
        <w:t>सुरीली, मीठी लेकिन खतरनाक आवाज़ में लावण्या बोली,"रुद्र — एक नौजवान के लिए इतना ज़्यादा गुस्सा सेहत के लिए अच्छा नहीं होता।"उसकी आवाज़ में एक ऐसी नज़ाकत थी जो उसकी ख़ूबसूरती को और भी ज़्यादा खतरनाक बना रही थी।</w:t>
      </w:r>
      <w:r>
        <w:t xml:space="preserve"> </w:t>
      </w:r>
      <w:r>
        <w:rPr>
          <w:b w:val="0"/>
          <w:i w:val="0"/>
        </w:rPr>
        <w:t>इसपर रुद्र ने रूखेपन सेपूछा,"साफ़-साफ़ कहिए, मोहतरमा — आप क्या कहना चाहती हैं?"रुद्र को इस औरत से कोई हमदर्दी या लगाव नहीं था, क्योंकि उसके नाम के साथ 'विद्युत घराना' जुड़ा हुआ था।</w:t>
      </w:r>
      <w:r>
        <w:t xml:space="preserve"> </w:t>
      </w:r>
      <w:r>
        <w:rPr>
          <w:b w:val="0"/>
          <w:i w:val="0"/>
        </w:rPr>
        <w:t>चालाकी से मुस्कुराते हुए, सस्पेंस भरते हुए लावण्या की मुस्कान और भी गहरी हो गई और उसनेकहा,"मेरे कहने का मतलब बस इतना है कि — इस चुनाव की दौड़ में ज्वालापुर का एक और 'जीनियस' अभी बाकी है।"</w:t>
      </w:r>
      <w:r>
        <w:t xml:space="preserve"> </w:t>
      </w:r>
      <w:r>
        <w:rPr>
          <w:b w:val="0"/>
          <w:i w:val="0"/>
        </w:rPr>
        <w:t>उसकी इस बात ने रुद्र समेत वहाँ मौजूद हर एक इंसान को उलझन में डाल दिया।</w:t>
      </w:r>
      <w:r>
        <w:t xml:space="preserve"> </w:t>
      </w:r>
      <w:r>
        <w:rPr>
          <w:b w:val="0"/>
          <w:i w:val="0"/>
        </w:rPr>
        <w:t>अंश के हारने के बाद अब वहाँ ऐसा कौन बचा था जो रुद्र को टक्कर दे सके? क्या खुद लावण्या? लेकिन उसकी उम्र बीस साल से ज़्यादा थी और वह 'आत्मिक-स्तर' पर थी, जो कि नियमों के ख़िलाफ़ था।</w:t>
      </w:r>
      <w:r>
        <w:t xml:space="preserve"> </w:t>
      </w:r>
      <w:r>
        <w:rPr>
          <w:b w:val="0"/>
          <w:i w:val="0"/>
        </w:rPr>
        <w:t>तो फिर वह किसके बारे में बात कर रही थी?</w:t>
      </w:r>
    </w:p>
    <w:p>
      <w:r>
        <w:rPr>
          <w:b w:val="0"/>
          <w:i w:val="0"/>
        </w:rPr>
        <w:t>उस विशाल अखाड़े में अचानक एक भयावह सन्नाटा छा गया। अगर लावण्या इस परीक्षा में हिस्सा नहीं ले सकती, तो फिर वो कौन-सा छुपा हुआ खूँखार मोहरा है जिसे विद्युत घराने की यह चालाक औरत अब रुद्र के सामने उतारने वाली है? क्या सुमेर प्रताप ने अपने ही खून को हमेशा के लिए खत्म करने की कोई और साज़िश रच रखी है? या फिर रुद्र और उसका वह रहस्यमयी पीला चूज़ा इस नए और अनजान दुश्मन को भी अपने पैरों तले कुचलकर रख देंगे? ज्वालापुर के इस खूनी अखाड़े में अब जो होने वाला है, वह वहाँ मौजूद किसी भी इंसान ने सपने में भी नहीं सोचा होगा। तो क्या होगा आगे?जानने के लिए सुनते रहिए — द बीस्ट गुरु, सिर्फ़ Pocket FM app पर।</w:t>
      </w:r>
      <w:r>
        <w:t xml:space="preserve"> </w:t>
      </w:r>
      <w:r>
        <w:rPr>
          <w:b w:val="0"/>
          <w:i w:val="0"/>
        </w:rPr>
        <w:t>….!!</w:t>
      </w:r>
    </w:p>
    <w:p>
      <w:r>
        <w:br w:type="page"/>
      </w:r>
    </w:p>
    <w:p>
      <w:pPr>
        <w:pStyle w:val="Heading1"/>
      </w:pPr>
      <w:r>
        <w:t>Ep 13 - लाल पहाड़ी का जादुई खज़ाना!</w:t>
      </w:r>
    </w:p>
    <w:p>
      <w:r>
        <w:rPr>
          <w:b w:val="0"/>
          <w:i w:val="0"/>
        </w:rPr>
        <w:t>अध्याय तेरह: लाल पहाड़ी का जादुई खज़ाना!</w:t>
      </w:r>
    </w:p>
    <w:p>
      <w:r>
        <w:rPr>
          <w:b w:val="0"/>
          <w:i w:val="0"/>
        </w:rPr>
        <w:t>सिर्फ रुद्र ही नहीं, बल्कि पवन-चौक में मौजूद ज़्यादातर लोगों को समझ नहीं आ रहा था कि लावण्या आखिर किसके बारे में बात कर रही है। यहाँ तक कि मोहिनी और अंश प्रताप भी उलझन में थे कि विद्यापीठ की इस चयन परीक्षा में कोई और भी हिस्सा ले रहा है? आखिरकार, ज्वालापुर और उसके आस-पास जितने भी होनहार योद्धा थे, वे सब तो सबके सामने ही थे और उन सबको अंश प्रताप पहले ही धूल चटा चुका था।</w:t>
      </w:r>
      <w:r>
        <w:t xml:space="preserve"> </w:t>
      </w:r>
      <w:r>
        <w:rPr>
          <w:b w:val="0"/>
          <w:i w:val="0"/>
        </w:rPr>
        <w:t>रुद्र को घूरते हुए सुमेर प्रताप की आँखों में जो गुस्सा था, वह अब और भी भयानक हो गया था। लेकिन जैसे ही वे मुड़कर किसी और की तरफ देखने लगे, उनके चेहरे पर अचानक एक बेहद शांत और प्यार भरी मुस्कान आ गई।</w:t>
      </w:r>
      <w:r>
        <w:t xml:space="preserve"> </w:t>
      </w:r>
      <w:r>
        <w:rPr>
          <w:b w:val="0"/>
          <w:i w:val="0"/>
        </w:rPr>
        <w:t>गर्मजोशी भरे  लहज़े में सुमेर प्रताप नेकहा,"प्रियांश, भले ही तुम किसी और शहर से आए हो, लेकिन चूँकि मैंने तुम्हारी बहन से शादी कर ली है, इसलिए अब तुम भी ज्वालापुर के ही नागरिक कहलाओगे।"उनके ऐसा कहते ही सबकी नज़रें उस लड़के पर टिक गईं।"ज्वालापुर के इन नौजवानों ने अभी तक असली टैलेंट और ताकत देखी ही नहीं है। इन्हें नहीं पता कि एक असली जीनियस योद्धा क्या कर सकता है। तुम भले ही उम्र में छोटे हो, लेकिन याद रखना कि मेरे साले होने के नाते तुम्हारा रुतबा इन सबसे कहीं ऊपर है। अब जाओ, और इन्हें दिखाओ कि असली ताकत किसे कहते हैं।"</w:t>
      </w:r>
      <w:r>
        <w:t xml:space="preserve"> </w:t>
      </w:r>
      <w:r>
        <w:rPr>
          <w:b w:val="0"/>
          <w:i w:val="0"/>
        </w:rPr>
        <w:t>मीठी आवाज़ में लावण्या नेकहा,"जाओ, प्रियांश।"</w:t>
      </w:r>
      <w:r>
        <w:t xml:space="preserve"> </w:t>
      </w:r>
      <w:r>
        <w:rPr>
          <w:b w:val="0"/>
          <w:i w:val="0"/>
        </w:rPr>
        <w:t>वहाँ मौजूद भीड़ के लिए इतना जानना काफ़ी था! यह लड़का, प्रियांश, लावण्या का भाई था। इसका सीधा मतलब था कि यह लड़का भी 'विद्युत घराने'  का ही खून था!</w:t>
      </w:r>
    </w:p>
    <w:p>
      <w:r>
        <w:rPr>
          <w:b w:val="0"/>
          <w:i w:val="0"/>
        </w:rPr>
        <w:t>"महाराज की मुख्य पत्नी का भाई होने के नाते ये भी ज्वालापुर का ही नागरिक माना जाएगा। तो क्या महाराज चाहते हैं कि ये भी 'अग्नि-पदक'  के लिए लड़े? क्या यह फ़ैसला उन्होंने अभी-अभी लिया है, या यह सब पहले से ही तय था?"</w:t>
      </w:r>
      <w:r>
        <w:t xml:space="preserve"> </w:t>
      </w:r>
      <w:r>
        <w:rPr>
          <w:b w:val="0"/>
          <w:i w:val="0"/>
        </w:rPr>
        <w:t>ज़्यादातर लोग इस बात से हैरान थे, क्योंकि यह कोई अचानक लिया गया फ़ैसला नहीं लग रहा था। इससे यह बात साफ़ हो गई थी कि सुमेर प्रताप ने कभी भी वह अग्नि-पदक अंश प्रताप को देने का इरादा नहीं किया था। यही वजह थी कि अंश को ज्वालापुर का वारिस घोषित करने के बाद भी उन्होंने वो जादुई पदक उसके हाथों में नहीं सौंपा था। दोनों सगे भाई आपस में लड़-मर रहे थे, लेकिन वह बेशकीमती इनाम तो पहले से ही नई दुल्हन के भाई के लिए तय कर दिया गया था? किसी की इतनी हिम्मत नहीं थी कि वह सुमेर प्रताप के इस फ़ैसले पर कोई सवाल उठाए।</w:t>
      </w:r>
      <w:r>
        <w:t xml:space="preserve"> </w:t>
      </w:r>
      <w:r>
        <w:rPr>
          <w:b w:val="0"/>
          <w:i w:val="0"/>
        </w:rPr>
        <w:t>पूरा पवन-चौक मौत के सन्नाटे में डूबा हुआ था। सबकी नज़रें विद्युत घराने के उस लड़के पर टिकी थीं जो बालकनी में अपनी सीट से उठ रहा था। जैसे-जैसे लोगों ने उसे करीब से देखा, यह बात शीशे की तरह साफ़ हो गई कि ज्वालापुर के वे तथाकथित 'जीनियस' इस असली खूँखार योद्धा के सामने सिर्फ टिमटिमाते हुए जुगनुओं के बराबर थे! वह दिखने में अंश प्रताप से भी छोटा लग रहा था। उसकी त्वचा बर्फ की तरह सफ़ेद थी और उसके चेहरे की बनावट काफ़ी हद तक अपनी बहन लावण्या से मिलती थी। उसके चेहरे पर एक राजसी चमक थी और उसकी आँखें अँधेरे में चमकते हुए बेशकीमती हीरों जैसी लग रही थीं। लेकिन जो चीज़ सबसे ज़्यादा खतरनाक थी, वह थी उसकी हर एक हरकत में झलकती हुई नज़ाकत और फुर्ती। सिर्फ 'विद्युत घराने' जैसा कोई विशाल साम्राज्य ही इस तरह के किसी बेमिसाल जीनियस को जन्म दे सकता था! अगर तुलना की जाए, तो वह घमंडी और शोर मचाने वाला अंश प्रताप इस प्रियांश के आस-पास भी नहीं फटकता था।</w:t>
      </w:r>
      <w:r>
        <w:t xml:space="preserve"> </w:t>
      </w:r>
      <w:r>
        <w:rPr>
          <w:b w:val="0"/>
          <w:i w:val="0"/>
        </w:rPr>
        <w:t>लावण्या ने उसके कपड़े ठीक करते हुएकहा,"प्रियांश, अगर तुम्हें वह अग्नि-पदक चाहिए, तो तुम्हें उसे जीतकर दिखाना होगा।"</w:t>
      </w:r>
    </w:p>
    <w:p>
      <w:r>
        <w:rPr>
          <w:b w:val="0"/>
          <w:i w:val="0"/>
        </w:rPr>
        <w:t>"जी बहन, और जीजाजी — आपका बहुत-बहुत शुक्रिया।"वह लड़का बहुत ही तमीज़ से पेश आ रहा था, जिससे वह एक बहुत ही आज्ञाकारी और शांत बच्चा लग रहा था।</w:t>
      </w:r>
      <w:r>
        <w:t xml:space="preserve"> </w:t>
      </w:r>
      <w:r>
        <w:rPr>
          <w:b w:val="0"/>
          <w:i w:val="0"/>
        </w:rPr>
        <w:t>लेकिन इसका मतलब यह बिल्कुल नहीं था कि वह कमज़ोर था। वहाँ मौजूद हर इंसान जानता था कि उसके अखाड़े में उतरने का असली मतलब क्या है।</w:t>
      </w:r>
      <w:r>
        <w:t xml:space="preserve"> </w:t>
      </w:r>
      <w:r>
        <w:rPr>
          <w:b w:val="0"/>
          <w:i w:val="0"/>
        </w:rPr>
        <w:t>सुमेर प्रताप अभी भी रुद्र से एक कदम आगे ही चल रहे थे। रुद्र को लगा था कि अंश प्रताप को हराकर वह अग्नि-पदक हासिल कर लेगा, लेकिन उसने कभी सपने में भी इस प्रियांश की मौजूदगी के बारे में नहीं सोचा था, जो असल में उस पदक का असली हक़दार बनाया जा चुका था!</w:t>
      </w:r>
    </w:p>
    <w:p>
      <w:r>
        <w:rPr>
          <w:b w:val="0"/>
          <w:i w:val="0"/>
        </w:rPr>
        <w:t>सुमेर प्रताप जिस प्यार और गर्माहट से प्रियांश से बात कर रहे थे, उसे देखकर हर कोई समझ गया था कि यह फ़ैसला बहुत पहले ही लिया जा चुका था। आखिरकार, सुमेर प्रताप ने कभी अपने दोनों सगे बेटों को भी इतना प्यार और सम्मान नहीं दिया था।</w:t>
      </w:r>
      <w:r>
        <w:t xml:space="preserve"> </w:t>
      </w:r>
      <w:r>
        <w:rPr>
          <w:b w:val="0"/>
          <w:i w:val="0"/>
        </w:rPr>
        <w:t>सच कहा जाए तो, रुद्र को आज महसूस हुआ कि उसने सुमेर प्रताप के गिरे हुए ज़मीर का अंदाज़ा लगाने में बहुत बड़ी भूल कर दी थी।</w:t>
      </w:r>
      <w:r>
        <w:t xml:space="preserve"> </w:t>
      </w:r>
      <w:r>
        <w:rPr>
          <w:b w:val="0"/>
          <w:i w:val="0"/>
        </w:rPr>
        <w:t>और सबसे ज़रूरी बात — प्रियांश के उस लड़कियों जैसे दिखने वाले ख़ूबसूरत चेहरे ने रुद्र के दिमाग में एक पुरानी याद ताज़ा कर दी थी। तीन साल पहले, विद्युत घराने के 'समर प्रताप' के साथ कई छोटे-छोटे चेले घूमा करते थे, जिनमें से कुछ ग्यारह-बारह साल के बच्चे भी थे। भले ही सामने खड़ा यह लड़का अब बड़ा हो चुका था, लेकिन रुद्र को उसकी पुरानी धुंधली-सी शक्ल याद आ रही थी।</w:t>
      </w:r>
      <w:r>
        <w:t xml:space="preserve"> </w:t>
      </w:r>
      <w:r>
        <w:rPr>
          <w:b w:val="0"/>
          <w:i w:val="0"/>
        </w:rPr>
        <w:t>जी हाँ, रुद्र ने इस प्रियांश को तीन साल पहले देखा था!</w:t>
      </w:r>
    </w:p>
    <w:p>
      <w:r>
        <w:rPr>
          <w:b w:val="0"/>
          <w:i w:val="0"/>
        </w:rPr>
        <w:t>सुमेर प्रताप की इजाज़त मिलने के बाद, प्रियांश ने बालकनी से नीचे अखाड़े में एक शानदार छलाँग लगाई। उसकी चमकती हुई आँखें सीधा रुद्र पर आकर टिक गईं।</w:t>
      </w:r>
      <w:r>
        <w:t xml:space="preserve"> </w:t>
      </w:r>
      <w:r>
        <w:rPr>
          <w:b w:val="0"/>
          <w:i w:val="0"/>
        </w:rPr>
        <w:t>एक अजीब सी मुस्कुराहट के साथ,  प्रियांश नेकहा,"रुद्र — जब बड़े भाई समर प्रताप ने तुम्हारे उस 'स्वर्ण गरुड़' को तड़पा-तड़पाकर मौत के घाट उतारा था — तो मैं भी वहीं खड़ा होकर वह पूरा नज़ारा देख रहा था।"</w:t>
      </w:r>
      <w:r>
        <w:t xml:space="preserve"> </w:t>
      </w:r>
      <w:r>
        <w:rPr>
          <w:b w:val="0"/>
          <w:i w:val="0"/>
        </w:rPr>
        <w:t>हाँ, यह वही था! उस दिन अपनी उस बेबसी और नफ़रत की आग में, रुद्र ने विद्युत घराने के हर एक चेहरे को अपने दिमाग में जलाकर हमेशा के लिए याद कर लिया था ताकि उसे पता रहे कि उसके दुश्मन कौन-कौन हैं। और उनमें यह लड़का भी शामिल था। बेशक, अब वह थोड़ा बड़ा हो चुका था।</w:t>
      </w:r>
      <w:r>
        <w:t xml:space="preserve"> </w:t>
      </w:r>
      <w:r>
        <w:rPr>
          <w:b w:val="0"/>
          <w:i w:val="0"/>
        </w:rPr>
        <w:t>प्रियांश ने आगेकहा,"तुम उस दिन इस अग्नि-पदक को हासिल करने से बस ज़रा-सा ही चूक गए थे। कितने अफ़सोस की बात है ना? राजधानी अग्निप्रस्थ में जाकर इस पदक के लिए लड़ना और उसे जीतना बहुत मुश्किल काम है, इसलिए मैंने विद्यापीठ जाने के लिए यह ज्वालापुर वाला आसान रास्ता चुना।"</w:t>
      </w:r>
      <w:r>
        <w:t xml:space="preserve"> </w:t>
      </w:r>
      <w:r>
        <w:rPr>
          <w:b w:val="0"/>
          <w:i w:val="0"/>
        </w:rPr>
        <w:t>अखाड़े की ज़मीन पर कदम रखते ही प्रियांश ने अपने यहाँ आने का असली मकसद बता दिया। शासक का साला होने के नाते, उसका यह कदम पूरी तरह से कानूनी था। उसकी बातों से यह भी साफ़ हो गया था कि आज अंश प्रताप की किस्मत में सिर्फ एक मज़ाक बनना ही लिखा था। उसकी औकात सिर्फ इस शहर का वारिस बनने तक ही सीमित थी, जबकि अग्नि-पदक उसके लिए सिर्फ एक सपना बनकर रह गया था।</w:t>
      </w:r>
      <w:r>
        <w:t xml:space="preserve"> </w:t>
      </w:r>
      <w:r>
        <w:rPr>
          <w:b w:val="0"/>
          <w:i w:val="0"/>
        </w:rPr>
        <w:t>बेहद ठंडी और ज़हरीली मुस्कान के साथ प्रियांश नेकहा,"आज तुम्हारी यह वापसी की कोशिश बुरी नहीं थी। लेकिन अफ़सोस कि यह तुम्हारी आखिरी कोशिश साबित होगी। क्या तुम्हें पता है कि बड़े भाई समर ने उस दिन तुम्हें जान से क्यों नहीं मारा था? क्योंकि वे तुम्हारी सारी उम्मीदों को एक ही झटके में खत्म नहीं करना चाहते थे। आखिरकार, जब एक कीड़ा अपनी जान बचाने के लिए तड़पता है, तो उसे देखने में ज़्यादा मज़ा आता है। है ना?"</w:t>
      </w:r>
      <w:r>
        <w:t xml:space="preserve"> </w:t>
      </w:r>
      <w:r>
        <w:rPr>
          <w:b w:val="0"/>
          <w:i w:val="0"/>
        </w:rPr>
        <w:t>कहते हुए प्रियांश के चेहरे पर एक बेहद ठंडी और ज़हरीली मुस्कान आ गई। वह बाहर से जितना अच्छा और संस्कारी बच्चा दिख रहा था, अंदर से उतना ही ज़हरीला था। उसका हर एक शब्द रुद्र की हिम्मत तोड़ने के लिए कहा जा रहा था।</w:t>
      </w:r>
      <w:r>
        <w:t xml:space="preserve"> </w:t>
      </w:r>
      <w:r>
        <w:rPr>
          <w:b w:val="0"/>
          <w:i w:val="0"/>
        </w:rPr>
        <w:t>रुद्र विद्यापीठ इसलिए वापस जाना चाहता था ताकि वह इन जीनियस लोगों के पूरे झुंड से अपना इंतकाम ले सके। लेकिन उसे क्या पता था कि उसका एक शिकार खुद चलकर ज्वालापुर तक आ जाएगा।</w:t>
      </w:r>
      <w:r>
        <w:t xml:space="preserve"> </w:t>
      </w:r>
      <w:r>
        <w:rPr>
          <w:b w:val="0"/>
          <w:i w:val="0"/>
        </w:rPr>
        <w:t>आँखें सिकोड़ते हुए, तंज़ कसते हुए रुद्र बोला,,"तुमने इसे जिस तरह से कहा, वह सुनकर सच में बहुत हँसी आ रही है। मैं अपनी तक़दीर बदलने के लिए खून-पसीना एक करूँगा, सिर्फ इसलिए ताकि तुम लोग मुझे दोबारा कुचल सको?"</w:t>
      </w:r>
    </w:p>
    <w:p>
      <w:r>
        <w:rPr>
          <w:b w:val="0"/>
          <w:i w:val="0"/>
        </w:rPr>
        <w:t>"तुम्हारा यह आत्मविश्वास सच में काबिले-तारीफ है। तो चलो, ज़्यादा वक़्त बर्बाद नहीं करते — मुझे भी तो देखना है कि तुमने इन तीन सालों में कितनी छलाँग लगाई है!"</w:t>
      </w:r>
      <w:r>
        <w:t xml:space="preserve"> </w:t>
      </w:r>
      <w:r>
        <w:rPr>
          <w:b w:val="0"/>
          <w:i w:val="0"/>
        </w:rPr>
        <w:t>यह कहते ही प्रियांश ने अपने जीवन-बंधन प्राणी को बाहर बुला लिया।</w:t>
      </w:r>
      <w:r>
        <w:t xml:space="preserve"> </w:t>
      </w:r>
      <w:r>
        <w:rPr>
          <w:b w:val="0"/>
          <w:i w:val="0"/>
        </w:rPr>
        <w:t>प्रियांश के पीछे से एक खूँखार चीता छलाँग लगाता हुआ बाहर आया! वह चीता बहुत ही फुर्तीला और बेहद विशाल था। उसके पंजे तेज़ धार वाले खंजरों की तरह थे, लेकिन जो चीज़ उसे सबसे ज़्यादा डरावना बना रही थी, वे थीं उसके पूरे शरीर में दौड़ने वाली कड़कती बिजलियाँ। वह एक पाँच-सितारा  प्राणी था — 'विद्युत चीता' , जो ज़मीन पर शिकार करने वाले बिजली के प्राणियों में सबसे खतरनाक माना जाता था! यह विद्युत चीता रुद्र के उस पुराने चार-पंखों वाले स्वर्ण गरुड़ से भी थोड़ा ज़्यादा ताकतवर था।</w:t>
      </w:r>
      <w:r>
        <w:t xml:space="preserve"> </w:t>
      </w:r>
      <w:r>
        <w:rPr>
          <w:b w:val="0"/>
          <w:i w:val="0"/>
        </w:rPr>
        <w:t>प्रियांश मुस्कुराया। उसे अपने अहंकारी खून और अपनी ताकत पर पूरा घमंड था। नाड़ी जागरण के चौथे स्तर और नौवें स्तर के बीच क्या कोई मुकाबला हो सकता था? कोई भी पागल इंसान ऐसी बेवकूफ़ी नहीं करेगा, क्योंकि यह सीधे-सीधे मौत को दावत देना था।</w:t>
      </w:r>
      <w:r>
        <w:t xml:space="preserve"> </w:t>
      </w:r>
      <w:r>
        <w:rPr>
          <w:b w:val="0"/>
          <w:i w:val="0"/>
        </w:rPr>
        <w:t>रुद्र को यह समझने के लिए सिर्फ एक नज़र काफ़ी थी कि यह लड़ाई पूरी तरह से एकतरफा होने वाली है। वह अंश प्रताप को सिर्फ इसलिए हरा पाया था क्योंकि वह आग के हमलों से पूरी तरह सुरक्षित था। लेकिन इस बिजली से वार करने वाले दुश्मन के सामने, वह चीता अकेला ही रुद्र के पीले चूज़े के चीथड़े उड़ाने के लिए काफ़ी था।</w:t>
      </w:r>
      <w:r>
        <w:t xml:space="preserve"> </w:t>
      </w:r>
      <w:r>
        <w:rPr>
          <w:b w:val="0"/>
          <w:i w:val="0"/>
        </w:rPr>
        <w:t>तभी प्रियांश ने घमंड के साथकहा,"अगर तुम हमला नहीं करोगे, तो फिर मैं ही तुम्हारी परीक्षा ले लेता हूँ!"</w:t>
      </w:r>
      <w:r>
        <w:t xml:space="preserve"> </w:t>
      </w:r>
      <w:r>
        <w:rPr>
          <w:b w:val="0"/>
          <w:i w:val="0"/>
        </w:rPr>
        <w:t>प्रियांश ने हवा में अपनी एक हथेली घुमाई, और उसके ऐसा करते ही अखाड़े में एक भयंकर तूफान खड़ा हो गया। इस हमले के पीछे उसके नौवें स्तर की 'विद्युत प्राण-ऊर्जा' की पूरी ताकत झोंकी गई थी। यह एक ऐसा प्रचंड वार था जिसके दबाव से ही रुद्र का दम घुटने लगा!</w:t>
      </w:r>
    </w:p>
    <w:p>
      <w:r>
        <w:rPr>
          <w:b w:val="0"/>
          <w:i w:val="0"/>
        </w:rPr>
        <w:t>उस विनाशकारी तूफान के दबाव को न झेल पाने की वजह से रुद्र को पीछे धकेल दिया गया। तूफान की उस जानलेवा हवा ने रुद्र को अखाड़े से बाहर पूरे तीस कदम पीछे धकेलकर रख दिया!</w:t>
      </w:r>
    </w:p>
    <w:p>
      <w:r>
        <w:rPr>
          <w:b w:val="0"/>
          <w:i w:val="0"/>
        </w:rPr>
        <w:t>ताकत का यह अंतर बहुत बड़ा था! पाँच स्तरों के इस फ़ासले की वजह से रुद्र उस तूफान के सामने सीधा खड़ा भी नहीं हो पा रहा था!</w:t>
      </w:r>
    </w:p>
    <w:p>
      <w:r>
        <w:rPr>
          <w:b w:val="0"/>
          <w:i w:val="0"/>
        </w:rPr>
        <w:t>अपने अंदर उबलती हुई नफ़रत के बावजूद, रुद्र ने अपना दिमाग शांत रखा। पिछले तीन सालों की मुश्किलों और ज़िल्लत ने उसे सिखा दिया था कि एक असली शिकारी कैसा होता है। एक असली शिकारी कभी भी अपने से कई गुना ज़्यादा ताकतवर जानवर से सीधे नहीं भिड़ता, बल्कि वह उस सटीक पल का इंतज़ार करता है जब वह एक ही वार में शिकार की जान ले सके!</w:t>
      </w:r>
    </w:p>
    <w:p>
      <w:r>
        <w:rPr>
          <w:b w:val="0"/>
          <w:i w:val="0"/>
        </w:rPr>
        <w:t>आज जो कुछ भी हुआ था, उसे अब बदला नहीं जा सकता था। रुद्र अपने मकसद में यक़ीनन नाकाम रहा था,लेकिन फिर भी, रुद्र ने आज पूरी दुनिया के सामने खुद को साबित कर दिया था। अंश प्रताप को हराकर और सुमेर प्रताप की भरी महफ़िल में बेइज़्ज़ती करके, रुद्र ने यह दिखा दिया था कि वह कोई ऐसा कचरा नहीं है जिसे वे लोग जब चाहें अपनी मर्ज़ी से फेंक सकें!</w:t>
      </w:r>
    </w:p>
    <w:p>
      <w:r>
        <w:rPr>
          <w:b w:val="0"/>
          <w:i w:val="0"/>
        </w:rPr>
        <w:t>जैसे ही रुद्र ने खुद को संभाला, उसने उस विद्युत चीते पर सवार प्रियांश की तरफ देखा।</w:t>
      </w:r>
      <w:r>
        <w:t xml:space="preserve"> </w:t>
      </w:r>
      <w:r>
        <w:rPr>
          <w:b w:val="0"/>
          <w:i w:val="0"/>
        </w:rPr>
        <w:t>ठंडे और अपमानजनक लहज़े में प्रियांश ने रुद्र सेकहा,"तुम्हारी प्राण-ऊर्जा सिर्फ नाड़ी जागरण के छठे स्तर तक ही पहुँच सकती है। और तुम्हारे इस 'एक-सितारा' प्राणी के साथ — तुम में और एकघायलइंसान में क्या ही फ़र्क रह गया है? अगर तुम्हारी ताकत सिर्फ इतनी ही है, तो यहाँ से दफ़ा हो जाओ। तुम मेरे दुश्मन कहलाने के लायक भी नहीं हो।"</w:t>
      </w:r>
      <w:r>
        <w:t xml:space="preserve"> </w:t>
      </w:r>
      <w:r>
        <w:rPr>
          <w:b w:val="0"/>
          <w:i w:val="0"/>
        </w:rPr>
        <w:t>जब भीड़ ने देखा कि रुद्र प्रियांश के सामने एक पल के लिए भी नहीं टिक पाया, तो उन्हें एहसास हुआ कि इस छोटे से शहर ज्वालापुर और उस विशालकाय विद्युत घराने के बीच की ताकत का अंतर उनकी सोच से भी कहीं ज़्यादा बड़ी है।</w:t>
      </w:r>
      <w:r>
        <w:t xml:space="preserve"> </w:t>
      </w:r>
      <w:r>
        <w:rPr>
          <w:b w:val="0"/>
          <w:i w:val="0"/>
        </w:rPr>
        <w:t>तभी रुद्र ने एकदम शांत आवाज़ मेंकहा,"जाने से पहले, मैं तुमसे एक सवाल पूछना चाहता हूँ।"</w:t>
      </w:r>
      <w:r>
        <w:t xml:space="preserve"> </w:t>
      </w:r>
      <w:r>
        <w:rPr>
          <w:b w:val="0"/>
          <w:i w:val="0"/>
        </w:rPr>
        <w:t>प्रियांश नेकहा,"पूछो।"जबकि उसका विद्युत चीता अब बेताब हो रहा था और खूँखार आवाज़ें निकाल रहा था।</w:t>
      </w:r>
      <w:r>
        <w:t xml:space="preserve"> </w:t>
      </w:r>
      <w:r>
        <w:rPr>
          <w:b w:val="0"/>
          <w:i w:val="0"/>
        </w:rPr>
        <w:t>रुद्र ने अपना सिर ऊँचा करते हुए, निडरता सेपूछा,"तुम ज्वालापुर छोड़कर कब वापस जाओगे?"अगर उसका बाप सुमेर प्रताप उसे डरा नहीं सका, तो यह प्रियांश किस खेत की मूली था?</w:t>
      </w:r>
    </w:p>
    <w:p>
      <w:r>
        <w:rPr>
          <w:b w:val="0"/>
          <w:i w:val="0"/>
        </w:rPr>
        <w:t>कुछ पल सोचकर प्रियांश ने जवाब दिया,"शायद एक महीने बाद।"उसकी बहन की शादी हो चुकी थी, और उसे वह अग्नि-पदक मिल चुका था, तो यहाँ ज़्यादा रुकने का कोई मतलब नहीं था।</w:t>
      </w:r>
      <w:r>
        <w:t xml:space="preserve"> </w:t>
      </w:r>
      <w:r>
        <w:rPr>
          <w:b w:val="0"/>
          <w:i w:val="0"/>
        </w:rPr>
        <w:t>कड़क और चुनौती भरे लहज़े में रुद्र नेकहा,"बहुत बढ़िया। ठीक एक महीने बाद, इसी जगह पर — मैं तुम्हारे इस ख़ूबसूरत चेहरे पर ऐसा मुक्का मारूँगा कि तुम्हारी शक्ल बिगड़ जाएगी। अगर तुम हारे, तो वह अग्नि-पदक मेरा होगा। क्या तुम्हें मेरी यह चुनौती मंज़ूर है?"</w:t>
      </w:r>
      <w:r>
        <w:t xml:space="preserve"> </w:t>
      </w:r>
      <w:r>
        <w:rPr>
          <w:b w:val="0"/>
          <w:i w:val="0"/>
        </w:rPr>
        <w:t>रुद्र की इस बात ने एक बार फिर सबके होश उड़ा दिए। वह अपनी हार मान चुका था, और इसमें कोई शक नहीं था कि उसका दुश्मन उससे कई गुना ज़्यादा ताकतवर और होनहार था। एक महीने बाद प्रियांश अपनी साधना में और भी ज़्यादा ताकतवर हो जाएगा, जबकि रुद्र अभी भी अपने उसी 'एक-सितारा' प्राणी के साथ अटका रहेगा। तो फिर रुद्र के अंदर इतनी भयानक चुनौती देने की हिम्मत कहाँ से आई?</w:t>
      </w:r>
    </w:p>
    <w:p>
      <w:r>
        <w:rPr>
          <w:b w:val="0"/>
          <w:i w:val="0"/>
        </w:rPr>
        <w:t>प्रियांश ने नफ़रत से हँसते हुएपूछा,"इसमें मेरा क्या फ़ायदा है?"</w:t>
      </w:r>
      <w:r>
        <w:t xml:space="preserve"> </w:t>
      </w:r>
      <w:r>
        <w:rPr>
          <w:b w:val="0"/>
          <w:i w:val="0"/>
        </w:rPr>
        <w:t>रुद्र ने बिना पलक झपकाए, घातक आवाज़ में जवाब दिया,"मेरी जान।"</w:t>
      </w:r>
      <w:r>
        <w:t xml:space="preserve"> </w:t>
      </w:r>
      <w:r>
        <w:rPr>
          <w:b w:val="0"/>
          <w:i w:val="0"/>
        </w:rPr>
        <w:t>नकली सी महानता का नाटक करते हुए प्रियांश नेकहा,"शर्त मंज़ूर है! मेरे जीजाजी ने तुम्हें पाल-पोसकर बड़ा किया, तुम्हें युद्ध-कलाएँ सिखाईं, और तुम्हें विद्यापीठ तक भेजा। लेकिन तुमने उनके भरोसे का खून किया, नीच हरकतें कीं, और बड़े भाई समर से सज़ा मिलने के बाद भी तुम्हें अपने किए पर कोई पछतावा नहीं हुआ! आज का दिन खुशियों का दिन था, लेकिन तुमने यहाँ आकर तमाशा खड़ा कर दिया। तुम जैसे एहसानफ़रामोश और नीच जानवर को इस दुनिया से मिटा देना ही सही है। अगर मेरे जीजाजी अपने ही खून को मारने से कतरा रहे हैं, तो मैं उनके घर का यह कचरा साफ़ करने में उनकी मदद करूँगा!"</w:t>
      </w:r>
      <w:r>
        <w:t xml:space="preserve"> </w:t>
      </w:r>
      <w:r>
        <w:rPr>
          <w:b w:val="0"/>
          <w:i w:val="0"/>
        </w:rPr>
        <w:t>प्रियांश ने पवन-चौक में मौजूद हर एक इंसान को सुनाते हुए यह ऐलान किया। उसके इस भाषण में जो नकली सच्चाई और महानता थी, उसने पवन-मीनार में बैठे रईसों का दिल जीत लिया और वे उसकी तारीफ़ें करने लगे।</w:t>
      </w:r>
      <w:r>
        <w:t xml:space="preserve"> </w:t>
      </w:r>
      <w:r>
        <w:rPr>
          <w:b w:val="0"/>
          <w:i w:val="0"/>
        </w:rPr>
        <w:t>रुद्र को यह सुनकर हँसी आ गई। क्या भावुक और रुला देने वाला भाषण था। इस पूरे ड्रामे में सबसे मज़ेदार बात यह थी कि प्रियांश की इन बातों पर सुमेर प्रताप ने कोईजवाबनहीं दिया।</w:t>
      </w:r>
      <w:r>
        <w:t xml:space="preserve"> </w:t>
      </w:r>
      <w:r>
        <w:rPr>
          <w:b w:val="0"/>
          <w:i w:val="0"/>
        </w:rPr>
        <w:t>यह सच में एक बहुत बड़ा मज़ाक था। विद्युत घराने से आया एक बाहरी लड़का, सुमेर प्रताप के सामने खड़े होकर उनके ही सगे बेटे को जान से मारने की बात कह रहा था, और सुमेर प्रताप ने एक उफ़ तक नहीं की। बल्कि, वे उसी बाहरी लड़के की बहन की कमर में हाथ डाले, ऊपर बालकनी से रुद्र को एक अजनबी की तरह घूर रहे थे।</w:t>
      </w:r>
      <w:r>
        <w:t xml:space="preserve"> </w:t>
      </w:r>
      <w:r>
        <w:rPr>
          <w:b w:val="0"/>
          <w:i w:val="0"/>
        </w:rPr>
        <w:t>लेकिन चूँकि रुद्र सुमेर प्रताप से बहुत पहले ही सारी उम्मीदें छोड़ चुका था, इसलिए उसे यह सब देखकर दुख होने के बजाय उसे हँसी आ रही थी। इसे कहते हैं एक 'महान' पिता!</w:t>
      </w:r>
    </w:p>
    <w:p>
      <w:r>
        <w:rPr>
          <w:b w:val="0"/>
          <w:i w:val="0"/>
        </w:rPr>
        <w:t>कम से कम, रुद्र ने उस जादुई पदक को हासिल करने का एक आखिरी मौका तो पक्का कर ही लिया था। विद्यापीठ वापस जाने का, और सुमेर प्रताप को मजबूर करने का कि वे उसकी माँ और उसे पूरे सम्मान के साथ विदा करें — यही इकलौता रास्ता बचा था!</w:t>
      </w:r>
    </w:p>
    <w:p>
      <w:r>
        <w:rPr>
          <w:b w:val="0"/>
          <w:i w:val="0"/>
        </w:rPr>
        <w:t>आज के इस पूरे खेल में असली हार सिर्फ और सिर्फ अंश प्रताप की हुई थी।</w:t>
      </w:r>
      <w:r>
        <w:t xml:space="preserve"> </w:t>
      </w:r>
      <w:r>
        <w:rPr>
          <w:b w:val="0"/>
          <w:i w:val="0"/>
        </w:rPr>
        <w:t>"तो क्या यह पागल सच में एक महीने बाद प्रियांश को अग्नि-पदक के लिए चुनौती देने वाला है? क्या तुम्हें लगता है यह मुमकिन है?"</w:t>
      </w:r>
    </w:p>
    <w:p>
      <w:r>
        <w:rPr>
          <w:b w:val="0"/>
          <w:i w:val="0"/>
        </w:rPr>
        <w:t>"महाराज ने खुद कहा है कि इसकी यह ताकत सिर्फ इसकी पुरानी साधना की वजह से है और यह नाड़ी जागरण के स्तर से कभी आगे नहीं बढ़ पाएगा। तो फिर इसने विद्युत घराने के उस जीनियस को ललकारने का नाटक क्यों किया?"</w:t>
      </w:r>
    </w:p>
    <w:p>
      <w:r>
        <w:rPr>
          <w:b w:val="0"/>
          <w:i w:val="0"/>
        </w:rPr>
        <w:t>"अरे! ज़ाहिर-सी बात है कि यहाँ से दफ़ा होने से पहले इसे अपनी कुछ तो इज़्ज़त बचानी थी ना। वरना यह क्या करता — आवारा कुत्तों की तरह ज़मीन पर रेंगते हुए यहाँ से बाहर जाता?"</w:t>
      </w:r>
      <w:r>
        <w:t xml:space="preserve"> </w:t>
      </w:r>
      <w:r>
        <w:rPr>
          <w:b w:val="0"/>
          <w:i w:val="0"/>
        </w:rPr>
        <w:t>भीड़ हँस रही थी और वे रुद्र को एक बेचारी और दया भरी नज़रों से देख रहे थे। उनके लिए रुद्र सिर्फ एक जोकर था, जो अपनी काल्पनिक और फ़िल्मी इंतकाम की कहानियों के सपने देख रहा था।</w:t>
      </w:r>
      <w:r>
        <w:t xml:space="preserve"> </w:t>
      </w:r>
      <w:r>
        <w:rPr>
          <w:b w:val="0"/>
          <w:i w:val="0"/>
        </w:rPr>
        <w:t>सिर्फ रुद्र ही जानता था कि उसकी ये बातें कोई मज़ाक या गीदड़ भभकी नहीं थीं।</w:t>
      </w:r>
      <w:r>
        <w:t xml:space="preserve"> </w:t>
      </w:r>
      <w:r>
        <w:rPr>
          <w:b w:val="0"/>
          <w:i w:val="0"/>
        </w:rPr>
        <w:t>………..……</w:t>
      </w:r>
      <w:r>
        <w:t xml:space="preserve"> </w:t>
      </w:r>
      <w:r>
        <w:rPr>
          <w:b w:val="0"/>
          <w:i w:val="0"/>
        </w:rPr>
        <w:t>रात घिर आई थी। सुमेर प्रताप के महल के उस सजे हुएदुल्हन वाले कमरेमें जीत का नशा छाया हुआ था। सुमेर प्रताप के हाथ में शराब का प्याला था जिसे लावण्या बार-बार भर रही थी। वे दोनों अपने इस अकेले वक़्त का पूरा लुत्फ़ उठा रहे थे। शराब के नशे से लावण्या का चेहरा लाल हो चुका था और वह किसी ताज़े खिले हुए गुलाब की तरह चमक रही थी। लेकिन सुमेर प्रताप अभी भी पूरे शाही लिबास में बहुत सलीके से बैठे हुए थे। साफ़ था कि इस वक़्त उनके दिमाग में यह ख़ूबसूरत औरत सबसे पहली चीज़ नहीं थी।</w:t>
      </w:r>
      <w:r>
        <w:t xml:space="preserve"> </w:t>
      </w:r>
      <w:r>
        <w:rPr>
          <w:b w:val="0"/>
          <w:i w:val="0"/>
        </w:rPr>
        <w:t>नशीली और धीमी आवाज़ में लावण्या नेकहा,"सुमेर जी — 'लाल-पहाड़ी' पर उस जादुई खज़ाने की जो लड़ाई होने वाली है, उसके लिए मेरा भाई पूरी तरह से आप पर हीभरोसारखेगा।"लावण्या ने सुमेर प्रताप का प्याला एक बार फिर से भरा और अपनी शराब एक ही घूँट में पी ली। मोमबत्ती की पीली रोशनी में उसकी बर्फ जैसी सफ़ेद त्वचा सच में किसी को भी पागल करने के लिए काफ़ी थी।</w:t>
      </w:r>
      <w:r>
        <w:t xml:space="preserve"> </w:t>
      </w:r>
      <w:r>
        <w:rPr>
          <w:b w:val="0"/>
          <w:i w:val="0"/>
        </w:rPr>
        <w:t>एक अटल आत्मविश्वास के साथ सुमेर प्रताप बोले,"तुम उसकी बिल्कुल चिंता मत करो। लाल-पहाड़ी मेरा ही इलाका है। वहाँ जो भी जादुई खज़ाना मौजूद है, उस पर सिर्फ और सिर्फ मेरे प्रियांश का ही नाम लिखा है।"</w:t>
      </w:r>
      <w:r>
        <w:t xml:space="preserve"> </w:t>
      </w:r>
      <w:r>
        <w:rPr>
          <w:b w:val="0"/>
          <w:i w:val="0"/>
        </w:rPr>
        <w:t>सुमेर प्रताप ने लाल-पहाड़ी के उस जादुई खज़ाने पर अपना पूरा हक़ जता दिया है, लेकिन क्या रुद्र इतनी आसानी से अपने दुश्मनों को वह खज़ाना लूटने देगा?</w:t>
      </w:r>
    </w:p>
    <w:p>
      <w:r>
        <w:rPr>
          <w:b w:val="0"/>
          <w:i w:val="0"/>
        </w:rPr>
        <w:t>जानने के लिए सुनते रहिए — द बीस्ट गुरु, सिर्फ़ Pocket FM app पर।</w:t>
      </w:r>
      <w:r>
        <w:t xml:space="preserve"> </w:t>
      </w:r>
      <w:r>
        <w:rPr>
          <w:b w:val="0"/>
          <w:i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