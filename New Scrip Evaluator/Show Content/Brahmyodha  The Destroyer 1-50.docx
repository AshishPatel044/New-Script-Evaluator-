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Brahmyodha : The Destroyer | ब्रह्मयोद्धा : द डिस्ट्रोयर | Author - Ajit Kumar</w:t>
      </w:r>
    </w:p>
    <w:p>
      <w:pPr>
        <w:pStyle w:val="Heading1"/>
      </w:pPr>
      <w:r>
        <w:t xml:space="preserve">Ep 1 - अग्नि शक्ति ग्रंथ: आसमानी युद्ध </w:t>
      </w:r>
    </w:p>
    <w:p>
      <w:r>
        <w:rPr>
          <w:b w:val="0"/>
          <w:i w:val="0"/>
        </w:rPr>
        <w:t>ब्रह्मपुरी, इंद्रपुरी साम्राज्य का एक छोटा सा राज्य था। इंद्रपुरी साम्राज्य के राजा नागा अर्जुन एक महान राजा थे, जो हर साल अपने साम्राज्य में एक मुकाबला करवाते थे। जिसमें अपनी शक्ति और सामर्थ्य पर भरोसा करने वाला हर योद्धा भाग लेता था।  इस मुकाबले के बाद उन योद्धाओं को पूर्वजों की गुफा में जाने का मौका मिलता था।</w:t>
      </w:r>
      <w:r>
        <w:t xml:space="preserve"> </w:t>
      </w:r>
      <w:r>
        <w:rPr>
          <w:b w:val="0"/>
          <w:i w:val="0"/>
        </w:rPr>
        <w:t>आज से ठीक तीन दिन बाद ये मुकाबला था, जिसमें राज्य और उसके आसपास के दल के लीडर और उनके members के बच्चे भी भाग लेने वाले थे।</w:t>
      </w:r>
      <w:r>
        <w:t xml:space="preserve"> </w:t>
      </w:r>
      <w:r>
        <w:rPr>
          <w:b w:val="0"/>
          <w:i w:val="0"/>
        </w:rPr>
        <w:t>यही वजह थी कि राज्य की सड़कों और बाजार में भारी मात्रा में भीड़ और चहल पहल थी।उसी समय आसमान से एक आग का गोला तेजी से नीचे गिरता हुआ आ रहा था, जिससे आसपास का वातावरण भी गर्म होने लगा। सड़कों पर मौजूद लोग आसमान से जमीन की ओर आते इस खतरे से अंजान थे। किसी का भी ध्यान आसमान की ओर नहीं था, क्योंकि सभी अपने कामों में व्यस्त थे।</w:t>
      </w:r>
      <w:r>
        <w:t xml:space="preserve"> </w:t>
      </w:r>
      <w:r>
        <w:rPr>
          <w:b w:val="0"/>
          <w:i w:val="0"/>
        </w:rPr>
        <w:t>अचानक विद्युत नाम का एक लड़का जोरों से चिल्लाया…</w:t>
      </w:r>
      <w:r>
        <w:t xml:space="preserve"> </w:t>
      </w:r>
      <w:r>
        <w:rPr>
          <w:b w:val="0"/>
          <w:i w:val="0"/>
        </w:rPr>
        <w:t>"वो देखो सूरज नीचे आ रहा है।"</w:t>
      </w:r>
      <w:r>
        <w:t xml:space="preserve"> </w:t>
      </w:r>
      <w:r>
        <w:rPr>
          <w:b w:val="0"/>
          <w:i w:val="0"/>
        </w:rPr>
        <w:t>उसकी इस बात पर वहां मौजूद लोग उसका मजाक उड़ाते हुए बोले,</w:t>
      </w:r>
      <w:r>
        <w:t xml:space="preserve"> </w:t>
      </w:r>
      <w:r>
        <w:rPr>
          <w:b w:val="0"/>
          <w:i w:val="0"/>
        </w:rPr>
        <w:t>"अरे देखो, ये पागल क्या कह रहा है? कभी सूरज भी नीचे आता है भला!"</w:t>
      </w:r>
      <w:r>
        <w:t xml:space="preserve"> </w:t>
      </w:r>
      <w:r>
        <w:rPr>
          <w:b w:val="0"/>
          <w:i w:val="0"/>
        </w:rPr>
        <w:t>उस आदमी की बात सुनकर बाकी लोगों का ध्यान भी उस लड़के पर गया, और एक दुकानदार बोला,</w:t>
      </w:r>
      <w:r>
        <w:t xml:space="preserve"> </w:t>
      </w:r>
      <w:r>
        <w:rPr>
          <w:b w:val="0"/>
          <w:i w:val="0"/>
        </w:rPr>
        <w:t>"ए पागल, चल भाग यहां से! सुबह-सुबह काम खराब करने आ गया।"</w:t>
      </w:r>
      <w:r>
        <w:t xml:space="preserve"> </w:t>
      </w:r>
      <w:r>
        <w:rPr>
          <w:b w:val="0"/>
          <w:i w:val="0"/>
        </w:rPr>
        <w:t>इस पर वो लड़का बोला,"पागल नहीं हूं मैं, बल्कि तुम सब मूर्ख हो। मेरा नाम विद्युत है। मैं तो चला, अभी तुम्हें भी यकीन हो जाएगा। एक बार ऊपर तो देखो।"</w:t>
      </w:r>
      <w:r>
        <w:t xml:space="preserve"> </w:t>
      </w:r>
      <w:r>
        <w:rPr>
          <w:b w:val="0"/>
          <w:i w:val="0"/>
        </w:rPr>
        <w:t>यह सुन वहां खड़े लोग हंसने लगे और उसकी बात पर ध्यान न देकर अपने काम करने लगे।ये देखकर वो लड़का बोला,</w:t>
      </w:r>
      <w:r>
        <w:t xml:space="preserve"> </w:t>
      </w:r>
      <w:r>
        <w:rPr>
          <w:b w:val="0"/>
          <w:i w:val="0"/>
        </w:rPr>
        <w:t>"मूर्ख हैं सब, चलो मुझे क्या?"</w:t>
      </w:r>
      <w:r>
        <w:t xml:space="preserve"> </w:t>
      </w:r>
      <w:r>
        <w:rPr>
          <w:b w:val="0"/>
          <w:i w:val="0"/>
        </w:rPr>
        <w:t>उसने एक बार फिर आसमान की तरफ देखकर कहा,</w:t>
      </w:r>
      <w:r>
        <w:t xml:space="preserve"> </w:t>
      </w:r>
      <w:r>
        <w:rPr>
          <w:b w:val="0"/>
          <w:i w:val="0"/>
        </w:rPr>
        <w:t>"अगर जल्द ही कुछ नहीं किया तो ये सभी लोग मारे जाएंगे।"</w:t>
      </w:r>
      <w:r>
        <w:t xml:space="preserve"> </w:t>
      </w:r>
      <w:r>
        <w:rPr>
          <w:b w:val="0"/>
          <w:i w:val="0"/>
        </w:rPr>
        <w:t>ये ख्याल आते ही वो तेजी से मीनार की ओर दौड़ा।</w:t>
      </w:r>
      <w:r>
        <w:t xml:space="preserve"> </w:t>
      </w:r>
      <w:r>
        <w:rPr>
          <w:b w:val="0"/>
          <w:i w:val="0"/>
        </w:rPr>
        <w:t>मीनार एक घंटाघर की तरह था, जिसमें एक अग्नि कुंड था। खतरे का आभास होते ही अग्नि कुंड में आग लगाकर राज परिवार और ताकतवर वीरों को सूचना दी जाती थी ताकि वे खतरे का सामना कर सकें।</w:t>
      </w:r>
      <w:r>
        <w:t xml:space="preserve"> </w:t>
      </w:r>
      <w:r>
        <w:rPr>
          <w:b w:val="0"/>
          <w:i w:val="0"/>
        </w:rPr>
        <w:t>वो लड़का यानि विद्युत, तेजी से मीनार की ओर दौड़ा, पर अचानक सामने का नजारा देखकर उसके कदम रुक गए।</w:t>
      </w:r>
      <w:r>
        <w:t xml:space="preserve"> </w:t>
      </w:r>
      <w:r>
        <w:rPr>
          <w:b w:val="0"/>
          <w:i w:val="0"/>
        </w:rPr>
        <w:t>विद्युत् ने अपने मन में कहा,"अगर मैंने इन सैनिकों को बताया तो ये लोग भी मेरा मजाक उड़ाएंगे जैसे बाजार में उड़ाया गया था। मुझे इनसे छुपकर जाना होगा।"</w:t>
      </w:r>
      <w:r>
        <w:t xml:space="preserve"> </w:t>
      </w:r>
      <w:r>
        <w:rPr>
          <w:b w:val="0"/>
          <w:i w:val="0"/>
        </w:rPr>
        <w:t>ये सोचकर वो मुस्कुराया, फिर उसने अपने झोले से एक लाल पाउडर निकाल कर भीड़ वाले इलाके में हवा में उड़ाया और छुप गया। जैसे ही वो पाउडर हवा में उड़ कर लोगों की आंखों तक पहुंचा वहां पर हंगामा मच गया। ऐसा होते ही सैनिकों का ध्यान उस ओर गया और इस बात का फ़ायदा उठा कर विद्युत तेज़ी से मीनार पर चढ़ गया।एक सैनिक ने विद्युत को मीनार पर चढ़ते देख लिया और वो चिल्लाया,</w:t>
      </w:r>
      <w:r>
        <w:t xml:space="preserve"> </w:t>
      </w:r>
      <w:r>
        <w:rPr>
          <w:b w:val="0"/>
          <w:i w:val="0"/>
        </w:rPr>
        <w:t>"ए बालक कहां जा रहा है? रुक रुक..! वहां किसी को जाने की अनुमति नहीं है। रुक जा वरना तुझे दंड मिलेगा।"</w:t>
      </w:r>
      <w:r>
        <w:t xml:space="preserve"> </w:t>
      </w:r>
      <w:r>
        <w:rPr>
          <w:b w:val="0"/>
          <w:i w:val="0"/>
        </w:rPr>
        <w:t>सैनिक जोरों से चिल्लाते हुए उसके पीछे भागा।</w:t>
      </w:r>
      <w:r>
        <w:t xml:space="preserve"> </w:t>
      </w:r>
      <w:r>
        <w:rPr>
          <w:b w:val="0"/>
          <w:i w:val="0"/>
        </w:rPr>
        <w:t>भले ही चौदह साल का विद्युत कमजोर था, पर उसकी भागने की रफ्तार बहुत तेज थी। फिर भी विद्युत अभी बालक ही था जबकि सैनिक एक ताकतवर योद्धा था। विद्युत् मीनार की बड़ी मशाल में आग लगाने ही वाला था कि तभी उस सैनिक ने अपनी शक्ति को जागृत कर तेज़ी से उसे पकड़ लिया।</w:t>
      </w:r>
      <w:r>
        <w:t xml:space="preserve"> </w:t>
      </w:r>
      <w:r>
        <w:rPr>
          <w:b w:val="0"/>
          <w:i w:val="0"/>
        </w:rPr>
        <w:t>इधर आसमान से गिरता वो आग का गोला, जो कि एक महान योद्धा था, किसी योद्धा के प्रहार से आहत होकर नीचे गिर रहा था और उसके शरीर से आग की लपटें लगातार निकल रही थीं। नीचे आते हुए वो आग का गोला अब किसी इंसान की तरह लग रहा था। उसके शरीर से निकल रही आग की लपटों के कारण कोई आम स्तर का योद्धा अगर उसे देखता तो शायद वो उसे आग का गोला या उल्का पिंड ही समझता।</w:t>
      </w:r>
      <w:r>
        <w:t xml:space="preserve"> </w:t>
      </w:r>
      <w:r>
        <w:rPr>
          <w:b w:val="0"/>
          <w:i w:val="0"/>
        </w:rPr>
        <w:t>इधर मीनार में सैनिकों ने हाथ में मशाल लिए हुए उस लड़के को मीनार की बडी मशाल में आग लगाने से रोका, लेकिन विद्युत ने फिर भी तेज़ी से मशाल को मीनार के अग्नि कुंड में फेंक दिया और अगले ही पल बडी मशाल जलने लगी। उस मशाल के जलते ही राज्य के चारों कोनों की मशालें भी एक-एक करके जलने लगी।</w:t>
      </w:r>
      <w:r>
        <w:t xml:space="preserve"> </w:t>
      </w:r>
      <w:r>
        <w:rPr>
          <w:b w:val="0"/>
          <w:i w:val="0"/>
        </w:rPr>
        <w:t>ऐसा होते ही राज्य के ब्रह्म पर्वत से एक शक्तिशाली इंसान हवा में एक नीली शक्ति के साथ तेज़ी से उड कर मीनार के पास आ गया। नीचे खड़े लोग आसमान में उसको उड़ते हुए देख रहे थे।</w:t>
      </w:r>
      <w:r>
        <w:t xml:space="preserve"> </w:t>
      </w:r>
      <w:r>
        <w:rPr>
          <w:b w:val="0"/>
          <w:i w:val="0"/>
        </w:rPr>
        <w:t>तभी एक इंसान बोला,</w:t>
      </w:r>
      <w:r>
        <w:t xml:space="preserve"> </w:t>
      </w:r>
      <w:r>
        <w:rPr>
          <w:b w:val="0"/>
          <w:i w:val="0"/>
        </w:rPr>
        <w:t>"वो देखो ये तो राजघराने के रक्षक महान ऋतिक वेदा हैं।"</w:t>
      </w:r>
      <w:r>
        <w:t xml:space="preserve"> </w:t>
      </w:r>
      <w:r>
        <w:rPr>
          <w:b w:val="0"/>
          <w:i w:val="0"/>
        </w:rPr>
        <w:t>दूसरे लडके ने कहा,</w:t>
      </w:r>
      <w:r>
        <w:t xml:space="preserve"> </w:t>
      </w:r>
      <w:r>
        <w:rPr>
          <w:b w:val="0"/>
          <w:i w:val="0"/>
        </w:rPr>
        <w:t>"हां भाई! लेकिन ये चेतावनी की मशाल किसने जलाई? क्या किसी ने राज्य पर हमला किया है?"</w:t>
      </w:r>
      <w:r>
        <w:t xml:space="preserve"> </w:t>
      </w:r>
      <w:r>
        <w:rPr>
          <w:b w:val="0"/>
          <w:i w:val="0"/>
        </w:rPr>
        <w:t>उस लडके की ये बात सुनकर आसपास के लोगों ने एक नजर उसको देखा और फिर सभी की नजर महान वेदा की तरफ चली गई।</w:t>
      </w:r>
      <w:r>
        <w:t xml:space="preserve"> </w:t>
      </w:r>
      <w:r>
        <w:rPr>
          <w:b w:val="0"/>
          <w:i w:val="0"/>
        </w:rPr>
        <w:t>महान वेदा मीनार के सामने आकर रुक गए और हवा में स्थिर हो गए।</w:t>
      </w:r>
      <w:r>
        <w:t xml:space="preserve"> </w:t>
      </w:r>
      <w:r>
        <w:rPr>
          <w:b w:val="0"/>
          <w:i w:val="0"/>
        </w:rPr>
        <w:t>महान वेदा का चेहरा एकदम शांत था, उन्होंने कहा</w:t>
      </w:r>
      <w:r>
        <w:t xml:space="preserve"> </w:t>
      </w:r>
      <w:r>
        <w:rPr>
          <w:b w:val="0"/>
          <w:i w:val="0"/>
        </w:rPr>
        <w:t>"क्या तुम मुझे बताओगे ये चेतावनी की मशाल किसने जलाई?"</w:t>
      </w:r>
      <w:r>
        <w:t xml:space="preserve"> </w:t>
      </w:r>
      <w:r>
        <w:rPr>
          <w:b w:val="0"/>
          <w:i w:val="0"/>
        </w:rPr>
        <w:t>अचानक उन्हें हवा में गर्मी का एहसास हुआ और उन्हें माज़रा समझ आ गया। वो बिना सैनिकों का जवाब सुने आसमान की तरफ उड गए और उन्होंने तेज़ी से हवा में गिरते हुए उस ताक़तवर इंसान पर अपनी बर्फीली शक्ति से प्रहार करके उसे हवा में गिरने से रोक दिया।</w:t>
      </w:r>
      <w:r>
        <w:t xml:space="preserve"> </w:t>
      </w:r>
      <w:r>
        <w:rPr>
          <w:b w:val="0"/>
          <w:i w:val="0"/>
        </w:rPr>
        <w:t>वेदा की शक्ति का असर इतना तेज़ था कि उनका शरीर एक नीली आभा से चमक रहा था। उनके शरीर से शक्तियां लगातार ऐसे निकल रही थीं जैसे वो बहती हुई शक्तियों का कोई महासागर हों।</w:t>
      </w:r>
      <w:r>
        <w:t xml:space="preserve"> </w:t>
      </w:r>
      <w:r>
        <w:rPr>
          <w:b w:val="0"/>
          <w:i w:val="0"/>
        </w:rPr>
        <w:t>ऋतिक वेदा एक जल मूल शक्ति के योद्धा थे। उनका स्तर एक एलीमेंट गॉड का था। उनकी इन्हीं लाजवाब शक्तियों के कारण उन्हें वॉटर एलीमेंटल गॉड भी कहा जाता था।</w:t>
      </w:r>
      <w:r>
        <w:t xml:space="preserve"> </w:t>
      </w:r>
      <w:r>
        <w:rPr>
          <w:b w:val="0"/>
          <w:i w:val="0"/>
        </w:rPr>
        <w:t>एक वक्त था जब महान वेदा सबसे शक्तिशाली सुपर सेवन वॉरियर्स दल का हिस्सा थे। समय बीतने के साथ ही सुपर सेवन वॉरियर्स दल के योद्धा अलग-अलग हो गए। जिनमें से कुछ योद्धा रहस्यमयी तरीके से गायब हो गए और कुछ ने लीडर और रक्षक की उपाधि ले ली थी।</w:t>
      </w:r>
      <w:r>
        <w:t xml:space="preserve"> </w:t>
      </w:r>
      <w:r>
        <w:rPr>
          <w:b w:val="0"/>
          <w:i w:val="0"/>
        </w:rPr>
        <w:t>जैसे ही इंद्रपुरी साम्राज्य के रक्षक महान ऋतिक वेदा ने उस अग्नि शक्तियों से घिरे आदमी को बचाया वैसे ही उस बूढ़े आदमी की शक्ति को महसूस कर वो समझ गए कि वो कौन था? ऋतिक वेदा ने अपनी आंखों को सिकोड़ते हुए उस बूढ़े आदमी को देखा और गंभीर होकर हल्के खीज भरे भाव में बोले,</w:t>
      </w:r>
      <w:r>
        <w:t xml:space="preserve"> </w:t>
      </w:r>
      <w:r>
        <w:rPr>
          <w:b w:val="0"/>
          <w:i w:val="0"/>
        </w:rPr>
        <w:t>"तुम क्या कभी एक जगह आराम से नहीं रह सकते?"</w:t>
      </w:r>
      <w:r>
        <w:t xml:space="preserve"> </w:t>
      </w:r>
      <w:r>
        <w:rPr>
          <w:b w:val="0"/>
          <w:i w:val="0"/>
        </w:rPr>
        <w:t>नीचे जमीन पर खडे लोग ऋतिक वेदा और उस बूढ़े आदमी को हैरानी से देख रहे थे।तभी एक लडका जो कि योद्धा के कपडे पहने था, वो गुरूर भरी आवाज में अपने साथ खडे मित्र योद्धा से बोला,</w:t>
      </w:r>
      <w:r>
        <w:t xml:space="preserve"> </w:t>
      </w:r>
      <w:r>
        <w:rPr>
          <w:b w:val="0"/>
          <w:i w:val="0"/>
        </w:rPr>
        <w:t>"देखना लीडर रक्षक वेदा इसको अच्छा सबक सिखाएंगे।"</w:t>
      </w:r>
      <w:r>
        <w:t xml:space="preserve"> </w:t>
      </w:r>
      <w:r>
        <w:rPr>
          <w:b w:val="0"/>
          <w:i w:val="0"/>
        </w:rPr>
        <w:t>तभी उस लडके का मित्र योद्धा बोला,</w:t>
      </w:r>
      <w:r>
        <w:t xml:space="preserve"> </w:t>
      </w:r>
      <w:r>
        <w:rPr>
          <w:b w:val="0"/>
          <w:i w:val="0"/>
        </w:rPr>
        <w:t>"मुझे ऐसा नहीं लगता, अगर ऐसा होता तो अब तक एक खतरनाक लडाई शुरू हो चुकी होती मेरे दोस्त! क्योंकि मुझे वो बूढ़ा आदमी कपडों और उसके शरीर से निकलती शक्तियों से कोई मामूली आदमी नहीं लग रहा है। वरना वो इतनी ऊंचाई पर क्या कर रहा था? बताओ?"</w:t>
      </w:r>
      <w:r>
        <w:t xml:space="preserve"> </w:t>
      </w:r>
      <w:r>
        <w:rPr>
          <w:b w:val="0"/>
          <w:i w:val="0"/>
        </w:rPr>
        <w:t>ऐसा कहते हुए वो अपने दोस्त को हैरान करने में कामयाब हो गया था।</w:t>
      </w:r>
      <w:r>
        <w:t xml:space="preserve"> </w:t>
      </w:r>
      <w:r>
        <w:rPr>
          <w:b w:val="0"/>
          <w:i w:val="0"/>
        </w:rPr>
        <w:t>इधर एक सैनिक हैरानी के साथ आसमान में देख रहा था और विद्युत् को कस कर पकडे था। जैसे ही विद्युत् ने देखा कि सैनिक का ध्यान उस पर नहीं है, तो वो उसे धक्का देकर वहां से भाग गया और भीड में जाकर छुप गया।</w:t>
      </w:r>
      <w:r>
        <w:t xml:space="preserve"> </w:t>
      </w:r>
      <w:r>
        <w:rPr>
          <w:b w:val="0"/>
          <w:i w:val="0"/>
        </w:rPr>
        <w:t>विद्युत् ने ये इतनी तेज़ रफ़्तार में किया कि जब तक सैनिकों का ध्यान उसकी ओर जाता, उनकी नजरों के सामने बस सैकडों लोगों की भीड़ थी।</w:t>
      </w:r>
      <w:r>
        <w:t xml:space="preserve"> </w:t>
      </w:r>
      <w:r>
        <w:rPr>
          <w:b w:val="0"/>
          <w:i w:val="0"/>
        </w:rPr>
        <w:t>उस सैनिक ने जब उस लड़के को चालाकी से अपने हाथों से निकल कर गायब होते देखा तो उनका गुस्सा चरम सीमा पर पहुंच गया। वो गुस्से में कहने लगा,</w:t>
      </w:r>
      <w:r>
        <w:t xml:space="preserve"> </w:t>
      </w:r>
      <w:r>
        <w:rPr>
          <w:b w:val="0"/>
          <w:i w:val="0"/>
        </w:rPr>
        <w:t>"ये लडका तो बहुत तेज़ निकला। अगली बार ये मीनार के आसपास भी दिखा तो देखना मित्र मैं उसके हाथ काट दूंगा।"</w:t>
      </w:r>
      <w:r>
        <w:t xml:space="preserve"> </w:t>
      </w:r>
      <w:r>
        <w:rPr>
          <w:b w:val="0"/>
          <w:i w:val="0"/>
        </w:rPr>
        <w:t>अपने साथी सैनिक की बात सुनकर दूसरा सैनिक हँसते हुए बोला,</w:t>
      </w:r>
      <w:r>
        <w:t xml:space="preserve"> </w:t>
      </w:r>
      <w:r>
        <w:rPr>
          <w:b w:val="0"/>
          <w:i w:val="0"/>
        </w:rPr>
        <w:t>"ये तुम सिर्फ कह रहे हो या करके भी दिखाओगे मित्र?"</w:t>
      </w:r>
      <w:r>
        <w:t xml:space="preserve"> </w:t>
      </w:r>
      <w:r>
        <w:rPr>
          <w:b w:val="0"/>
          <w:i w:val="0"/>
        </w:rPr>
        <w:t>ये सुनकर वहां खडे लोग भी हँसने लगे।</w:t>
      </w:r>
      <w:r>
        <w:t xml:space="preserve"> </w:t>
      </w:r>
      <w:r>
        <w:rPr>
          <w:b w:val="0"/>
          <w:i w:val="0"/>
        </w:rPr>
        <w:t>उस सैनिक ने जब देखा कि उसके साथी सैनिक और सभी लोग उसका मजाक उड़ा रहे हैं तो वो शर्मिंदगी के कारण दांत पीसते हुए पैर पटक कर वहां से चला गया।</w:t>
      </w:r>
      <w:r>
        <w:t xml:space="preserve"> </w:t>
      </w:r>
      <w:r>
        <w:rPr>
          <w:b w:val="0"/>
          <w:i w:val="0"/>
        </w:rPr>
        <w:t>उधर आसमान में ऋतिक वेदा और वो बूढ़ा आदमी बात कर ही रहे थे कि तभी एक तेज़ और ताकतवर शक्ति उनके पास आकर रुकी।</w:t>
      </w:r>
      <w:r>
        <w:t xml:space="preserve"> </w:t>
      </w:r>
      <w:r>
        <w:rPr>
          <w:b w:val="0"/>
          <w:i w:val="0"/>
        </w:rPr>
        <w:t>अचानक वहां आई खूबसूरत पंखों वाली उस लडकी को देख ऋतिक वेदा और उस बूढ़े आदमी का ध्यान उस ओर चला गया।</w:t>
      </w:r>
      <w:r>
        <w:t xml:space="preserve"> </w:t>
      </w:r>
      <w:r>
        <w:rPr>
          <w:b w:val="0"/>
          <w:i w:val="0"/>
        </w:rPr>
        <w:t>उस लड़की को देखकर उस बूढ़े आदमी ने शातिर मुस्कुराहट के साथ कहा,</w:t>
      </w:r>
      <w:r>
        <w:t xml:space="preserve"> </w:t>
      </w:r>
      <w:r>
        <w:rPr>
          <w:b w:val="0"/>
          <w:i w:val="0"/>
        </w:rPr>
        <w:t>"ये लो आ गई मुसीबत, मैं इसी से बचकर भाग रहा था। न जाने इस खूबसूरत लडकी को मुझ बूढ़े आदमी से इतना लगाव क्यों है?"</w:t>
      </w:r>
      <w:r>
        <w:t xml:space="preserve"> </w:t>
      </w:r>
      <w:r>
        <w:rPr>
          <w:b w:val="0"/>
          <w:i w:val="0"/>
        </w:rPr>
        <w:t>अचानक वहां एक तेज रोशनी आकर रुकी और सभी की नजरों के सामने एक सिल्वर रंग का टाइगर आया, जो शरीर से निकलती बिजली की तरंगों से बने पंखों के साथ हवा में उड रहा था। वो टाइगर नाराज़गी से बोला,"दुदुसी....!"</w:t>
      </w:r>
      <w:r>
        <w:t xml:space="preserve"> </w:t>
      </w:r>
      <w:r>
        <w:rPr>
          <w:b w:val="0"/>
          <w:i w:val="0"/>
        </w:rPr>
        <w:t>उस टाइगर को देखकर वो खूबसूरत पंखों वाली लडकी के चेहरे पर मुस्कुराहट और आंखों में नाराज़गी थी। वो शक्ति के आठवें स्तर पर थी इसलिए उसकी बेल्ट पर आठ शक्तियों के आठ सितारे लगे थे।</w:t>
      </w:r>
      <w:r>
        <w:t xml:space="preserve"> </w:t>
      </w:r>
      <w:r>
        <w:rPr>
          <w:b w:val="0"/>
          <w:i w:val="0"/>
        </w:rPr>
        <w:t>अगले ही पल वो लड़की अपनी मस्त अदाओं के साथ अपने सामने मौजूद तीन ताकतवर शक्तियों के बिल्कुल सामने आ गई।</w:t>
      </w:r>
      <w:r>
        <w:t xml:space="preserve"> </w:t>
      </w:r>
      <w:r>
        <w:rPr>
          <w:b w:val="0"/>
          <w:i w:val="0"/>
        </w:rPr>
        <w:t>नीचे मौजूद सभी लोग उसके जिस्म को निहारने लगे। उसने लाल काले रंग के बहुत ही छोटे कपडे पहन रखे थे, जिससे उसका गोरा शरीर साफ नज़र आ रहा था। मदहोश निगाहें और खूबसूरत अदाओं के साथ वो लडकी हवा में अपने पंखों को धीमी रफ्तार से लहरा रही थी।</w:t>
      </w:r>
      <w:r>
        <w:t xml:space="preserve"> </w:t>
      </w:r>
      <w:r>
        <w:rPr>
          <w:b w:val="0"/>
          <w:i w:val="0"/>
        </w:rPr>
        <w:t>इस लडकी का नाम था दुदुसी। ये अधर्म पुरी से थी,जिसे अब कालेश्वर के नाम से जाना जाता है। जो कभी एक देव स्थल हुआ करता था और शक्तियों के मामले में इस दुनिया का चौथा सबसे बडा रहस्यमयी स्थान था। ऐसी चार जगह हमारे देश में और थीं। कालेश्वर राज्य के लीडर की छोटी बहन थी दुदुसी।</w:t>
      </w:r>
      <w:r>
        <w:t xml:space="preserve"> </w:t>
      </w:r>
      <w:r>
        <w:rPr>
          <w:b w:val="0"/>
          <w:i w:val="0"/>
        </w:rPr>
        <w:t>जब दुदुसी ने देखा कि नीचे खडे मामूली लोग उसके जिस्म को निहार रहे हैं, तो उसे बहुत बुरा लगा। उसने अपने आठों चक्रों को जागृत कर लिया, जिससे उसकी ऊर्जा इतनी बढ़ गई कि उन सब आम स्तर के लोगों और योद्धाओं की आंखों में जलन होने लगी, मजबूरन उन्हें अपनी आँखें बंद करनी पड़ी।</w:t>
      </w:r>
      <w:r>
        <w:t xml:space="preserve"> </w:t>
      </w:r>
      <w:r>
        <w:rPr>
          <w:b w:val="0"/>
          <w:i w:val="0"/>
        </w:rPr>
        <w:t>उस समय किसी ने नहीं देखा कि भीड़ में मौजूद दो आँखें अब भी उस लडकी को निहार रही थीं। ये आँखें उस लड़के की थी जो मात्र चौदह साल का था और अभी उसकी शक्तियां भी जागृत नहीं हुई थीं। न जाने वो ये कैसे कर रहा था? इस बारे में कोई भी कुछ भी नहीं जानता था!</w:t>
      </w:r>
    </w:p>
    <w:p>
      <w:r>
        <w:rPr>
          <w:b w:val="0"/>
          <w:i w:val="0"/>
        </w:rPr>
        <w:t>आसमान में लीडर ऋतिक वेदा ने अपने सामने खडी दुदुसी को देखकर कहा,</w:t>
      </w:r>
      <w:r>
        <w:t xml:space="preserve"> </w:t>
      </w:r>
      <w:r>
        <w:rPr>
          <w:b w:val="0"/>
          <w:i w:val="0"/>
        </w:rPr>
        <w:t>"दुदुसी, अपनी शक्तियों को काबू में रखो वरना…!"</w:t>
      </w:r>
      <w:r>
        <w:t xml:space="preserve"> </w:t>
      </w:r>
      <w:r>
        <w:rPr>
          <w:b w:val="0"/>
          <w:i w:val="0"/>
        </w:rPr>
        <w:t>ऐसा कहते हुए उनके चेहरे पर नाराज़गी थी। ऋतिक वेदा इससे आगे कुछ कहते कि तभी उनके सामने खडी दुदुसी ने उन्हें हंसते हुए रोककर कहा,</w:t>
      </w:r>
      <w:r>
        <w:t xml:space="preserve"> </w:t>
      </w:r>
      <w:r>
        <w:rPr>
          <w:b w:val="0"/>
          <w:i w:val="0"/>
        </w:rPr>
        <w:t>"वरना क्या?... दो मर्द और एक दिव्य रैंक का टाइगर मिलकर एक लडकी पर हमला करोगे, शर्म नहीं आती तुम सब को।"</w:t>
      </w:r>
      <w:r>
        <w:t xml:space="preserve"> </w:t>
      </w:r>
      <w:r>
        <w:rPr>
          <w:b w:val="0"/>
          <w:i w:val="0"/>
        </w:rPr>
        <w:t>ऐसा कहकर खूबसूरत जवान दुदुसी अपने बालों से खेलने लगी और फिर उसने मुस्कुरा कर रक्षक वेदा की ओर देखते हुए कहा,"अगर तुम चाहते हो कि मैं यहां से चली जाऊं तो इस बूढ़े से कह दो कि मुझे वो अग्नि शक्ती ग्रंथ दे दे,।"दुदुसी की बात सुनकर वो बूढ़ा योद्धा सिल्वर थामा नाराजगी से बोला,</w:t>
      </w:r>
      <w:r>
        <w:t xml:space="preserve"> </w:t>
      </w:r>
      <w:r>
        <w:rPr>
          <w:b w:val="0"/>
          <w:i w:val="0"/>
        </w:rPr>
        <w:t>"ये मेरे जीवन की पूंजी है और मैं इसे अपने वारिस को दूंगा तुम्हें नहीं। अगर मेरी शक्तियों पर seal नहीं चढ़ी होती तो मैं तेरी ज़ुबान काट देता, क्योंकि तेरी हैसियत ही नहीं है कि तू मुझसे ऐसे मुकाबला कर सके।"</w:t>
      </w:r>
      <w:r>
        <w:t xml:space="preserve"> </w:t>
      </w:r>
      <w:r>
        <w:rPr>
          <w:b w:val="0"/>
          <w:i w:val="0"/>
        </w:rPr>
        <w:t>उस वक्त हवा में उड रहे सिल्वर टाइगर के चेहरे पर भी नाराज़गी थी।</w:t>
      </w:r>
      <w:r>
        <w:t xml:space="preserve"> </w:t>
      </w:r>
      <w:r>
        <w:rPr>
          <w:b w:val="0"/>
          <w:i w:val="0"/>
        </w:rPr>
        <w:t>सिल्वर थामा की बात सुनकर दुदुसी मुस्कुरा कर बोली,"देखो मेरे पास वक्त नहीं है। मेरे लीडर ने मुझे आदेश दिया है कि मुझे इस ग्रंथ को किसी भी कीमत पर हासिल करना है। इसलिए लीडर ऋतिक वेदा आप मेरे रास्ते में ना आएं वरना मैं इन सबको अंधा कर दूंगी!"</w:t>
      </w:r>
      <w:r>
        <w:t xml:space="preserve"> </w:t>
      </w:r>
      <w:r>
        <w:rPr>
          <w:b w:val="0"/>
          <w:i w:val="0"/>
        </w:rPr>
        <w:t>इतना कहकर दुदुसी ने अपनी शक्तियों को बढ़ाया, जिससे सैकडों लोगों के दर्द से कराहने की आवाज़ें आने लगी।</w:t>
      </w:r>
      <w:r>
        <w:t xml:space="preserve"> </w:t>
      </w:r>
      <w:r>
        <w:rPr>
          <w:b w:val="0"/>
          <w:i w:val="0"/>
        </w:rPr>
        <w:t>ये देख वेदा ने अपने हाथ को हवा में हिलाया और वो ग्रंथ उनके हाथ में आ गया। उन्होंने मुस्कुराते हुए वो ग्रंथ दुदुसी को दिखाया और जमीन की तरफ़ दूर फेंकते हुए कहा,"अच्छा अब तुम इन आम लोगों को निशाना बना रही हो, तो जाओ इन्हीं लोगों के बीच से वो ग्रंथ ढूंढ कर ले लो!"</w:t>
      </w:r>
      <w:r>
        <w:t xml:space="preserve"> </w:t>
      </w:r>
      <w:r>
        <w:rPr>
          <w:b w:val="0"/>
          <w:i w:val="0"/>
        </w:rPr>
        <w:t>जब दुदुसी ने देखा वो ग्रंथ भूमि की ओर गिरने लगा, तो वो अपनी शक्तियों को वापस लेने लगी ताकि वो उस ग्रंथ को देख सके, लेकिन इस वजह से शक्तियों का असर लोगों से हट गया और लोगों को राहत मिल गई ।</w:t>
      </w:r>
      <w:r>
        <w:t xml:space="preserve"> </w:t>
      </w:r>
      <w:r>
        <w:rPr>
          <w:b w:val="0"/>
          <w:i w:val="0"/>
        </w:rPr>
        <w:t>इससे पहले कि दुदुसी उस ग्रंथ के पीछे भूमि पर जाती, रक्षक वेदा ने अपनी शक्तियों की मदद से एक सील बना दी जिससे पूरे इंद्रपुरी साम्राज्य के ऊपर एक कवच बन गया।</w:t>
      </w:r>
      <w:r>
        <w:t xml:space="preserve"> </w:t>
      </w:r>
      <w:r>
        <w:rPr>
          <w:b w:val="0"/>
          <w:i w:val="0"/>
        </w:rPr>
        <w:t>जिसे देख दुदुसी ने नाराज़गी से कहा,"क्या तुम मुझसे मुकाबला करना चाहते हो?"</w:t>
      </w:r>
      <w:r>
        <w:t xml:space="preserve"> </w:t>
      </w:r>
      <w:r>
        <w:rPr>
          <w:b w:val="0"/>
          <w:i w:val="0"/>
        </w:rPr>
        <w:t>लेकिन तभी उसकी आँखों में खौफ़ नज़र आने लगा।</w:t>
      </w:r>
      <w:r>
        <w:t xml:space="preserve"> </w:t>
      </w:r>
      <w:r>
        <w:rPr>
          <w:b w:val="0"/>
          <w:i w:val="0"/>
        </w:rPr>
        <w:t>क्योंकि मौके का फ़ायदा उठाकर बूढ़े थामा ने भी हवा में हाथ लहराया और उनके हाथ से निकली शक्तियों ने एक बडे धनुष का रूप ले लिया और उसका निशाना था"दुदुसी"</w:t>
      </w:r>
      <w:r>
        <w:t xml:space="preserve"> </w:t>
      </w:r>
      <w:r>
        <w:rPr>
          <w:b w:val="0"/>
          <w:i w:val="0"/>
        </w:rPr>
        <w:t>दुदुसी ने देखा कि अगर उसने एक कदम भी बढ़ाया तो वो हमले का शिकार हो जाएगी। वो समझ रही थी कि भले ही उसकी शक्तियों का स्तर उसके सामने खडे दोनों योद्धाओं से ज्यादा था, लेकिन अगर दोनों योद्धा मिलकर उससे लडने लगे तो शायद वह बहुत बुरी तरह से ज़ख्मी हो जाएगी। इसी कारण वो परेशान हो गई। अचानक उसका ध्यान सामने की ओर गया!</w:t>
      </w:r>
    </w:p>
    <w:p>
      <w:r>
        <w:rPr>
          <w:b w:val="0"/>
          <w:i w:val="0"/>
        </w:rPr>
        <w:t>रक्षक ऋतिक वेदा ने अपने चक्रों को जागृत करके अपने शरीर का रूप बदल लिया और एक बडे ही भयानक शेर के रूप में आ गए। उनके शरीर से भयानक और ताकतवर शक्तियां निकलने लगी।</w:t>
      </w:r>
      <w:r>
        <w:t xml:space="preserve"> </w:t>
      </w:r>
      <w:r>
        <w:rPr>
          <w:b w:val="0"/>
          <w:i w:val="0"/>
        </w:rPr>
        <w:t>ऋतिक वेदा ने नाराज़गी से कहा,</w:t>
      </w:r>
      <w:r>
        <w:t xml:space="preserve"> </w:t>
      </w:r>
      <w:r>
        <w:rPr>
          <w:b w:val="0"/>
          <w:i w:val="0"/>
        </w:rPr>
        <w:t>"इससे पहले कि मैं अपने समझौते को भूल जाऊं... चली जाओ यहां से!"</w:t>
      </w:r>
      <w:r>
        <w:t xml:space="preserve"> </w:t>
      </w:r>
      <w:r>
        <w:rPr>
          <w:b w:val="0"/>
          <w:i w:val="0"/>
        </w:rPr>
        <w:t>जब दुदुसी ने देखा कि वो बुरी तरह से फंस चुकी है तो वो घबराने लगी, पर उसने अपने चेहरे पर ये भाव नहीं आने दिया।</w:t>
      </w:r>
      <w:r>
        <w:t xml:space="preserve"> </w:t>
      </w:r>
      <w:r>
        <w:rPr>
          <w:b w:val="0"/>
          <w:i w:val="0"/>
        </w:rPr>
        <w:t>वो बोली,</w:t>
      </w:r>
      <w:r>
        <w:t xml:space="preserve"> </w:t>
      </w:r>
      <w:r>
        <w:rPr>
          <w:b w:val="0"/>
          <w:i w:val="0"/>
        </w:rPr>
        <w:t>"रुको, मैं जा रही हूं। मैं हार मानती हूं, पर ध्यान रखना मैं लौटूंगी जरूर और जब मैं लौटूंगी तो इस बूढ़े और उस ग्रंथ दोनों को साथ ले जाऊंगी।"</w:t>
      </w:r>
      <w:r>
        <w:t xml:space="preserve"> </w:t>
      </w:r>
      <w:r>
        <w:rPr>
          <w:b w:val="0"/>
          <w:i w:val="0"/>
        </w:rPr>
        <w:t>ऋतिक वेदा उसकी धमकी सुनकर इतना नाराज़ हो गए कि वो आगे बढ़ते हुए बोले,"हम दोनों मिलकर इसे अभी खत्म कर देते हैं!"</w:t>
      </w:r>
      <w:r>
        <w:t xml:space="preserve"> </w:t>
      </w:r>
      <w:r>
        <w:rPr>
          <w:b w:val="0"/>
          <w:i w:val="0"/>
        </w:rPr>
        <w:t>उनके शरीर से शक्तियां बाहर निकालने लगी लेकिन तभी उनके कदम पीछे खडे बूढ़े थामा की आवाज़ सुनकर रुक गए।</w:t>
      </w:r>
      <w:r>
        <w:t xml:space="preserve"> </w:t>
      </w:r>
      <w:r>
        <w:rPr>
          <w:b w:val="0"/>
          <w:i w:val="0"/>
        </w:rPr>
        <w:t>बूढ़े थामा गंभीर आवाज़ में बोले,"हम उसे नहीं मार सकते। अगर हमने ऐसा किया तो एक महायुद्ध होगा और वो आएगा जिसका सामना भले ही हम सातों मिलकर कर लें। लेकिन एक बार फिर हजारों लोग मारे जाएंगे। इसलिए इसे जाने दो।"</w:t>
      </w:r>
      <w:r>
        <w:t xml:space="preserve"> </w:t>
      </w:r>
      <w:r>
        <w:rPr>
          <w:b w:val="0"/>
          <w:i w:val="0"/>
        </w:rPr>
        <w:t>ये देख ऋतिक वेदा, जो कि एक शेर के रूप में थे, तेज दहाड के साथ अपनी भारी आवाज़ में बोले,"जाओ, चली जाओ यहां से, इससे पहले कि मेरा मन बदले।"</w:t>
      </w:r>
      <w:r>
        <w:t xml:space="preserve"> </w:t>
      </w:r>
      <w:r>
        <w:rPr>
          <w:b w:val="0"/>
          <w:i w:val="0"/>
        </w:rPr>
        <w:t>कहां गायब हो गया वो लडका विद्युत? क्या है उस अग्नि शक्ति ग्रंथ में? क्या दुदुसी फिर से लौटकर आएगी?जानने के लिए सुनते रहिये रहस्य, रोमांच और फैंटेसी से भरपूर कहानी "ब्रह्मयोद्धा: द डिस्ट्रॉयर'",सिर्फ पॉकेट एफ एम पर!</w:t>
      </w:r>
    </w:p>
    <w:p>
      <w:r>
        <w:rPr>
          <w:b w:val="0"/>
          <w:i w:val="0"/>
        </w:rPr>
        <w:t>…</w:t>
      </w:r>
    </w:p>
    <w:p>
      <w:r>
        <w:br w:type="page"/>
      </w:r>
    </w:p>
    <w:p>
      <w:pPr>
        <w:pStyle w:val="Heading1"/>
      </w:pPr>
      <w:r>
        <w:t xml:space="preserve">Ep 2 - किसके हाथ लगा ग्रंथ? </w:t>
      </w:r>
    </w:p>
    <w:p>
      <w:r>
        <w:rPr>
          <w:b w:val="0"/>
          <w:i w:val="0"/>
        </w:rPr>
        <w:t>इंद्रपुरी साम्राज्य के आसमान में तीन ताकतवर लोगों के सामने अपने पंखों को लहराते हुए एक खूबसूरत लड़की खड़ी हुई थी।   वो लड़की जिसका नाम दुदुसि था वो यहाँ एक खास चीज हासिल करने के लिए आई थी। दुदुसि इंद्रपुरी साम्राज्य के एक ताकतवर योद्धा बूढ़े सिल्वर थामा से"अग्नि शक्ति ग्रंथ"प्राप्त करना चाहती थी। साम्राज्य के रक्षक leader ऋतिक वेदा भी वहां मौजूद थे। जब दुदुसि ने साम्राज्य के इतने ताकतवर लोगों को धमकी दी तो ऋतिक वेदा ने  वो ग्रन्थ नीचे जमीन की ओर फेंक दिया और फिर पूरे साम्राज्य के ऊपर अपनी शक्तियों से एक कवच बना दिया।  ये  देखकर जब दुदुसी नाराज़गी जाहिर करने लगी तो रक्षक वेदा भी हमलावर रुख अपनाते हुए नजर आए।</w:t>
      </w:r>
      <w:r>
        <w:t xml:space="preserve"> </w:t>
      </w:r>
      <w:r>
        <w:rPr>
          <w:b w:val="0"/>
          <w:i w:val="0"/>
        </w:rPr>
        <w:t>ये  देख दुदुसी समझ गई कि अभी उसका रुकना उसकी जिंदगी को खतरे में डाल सकता है! इसलिए वो वहां से जाने लगी और जाते जाते बोली,</w:t>
      </w:r>
      <w:r>
        <w:t xml:space="preserve"> </w:t>
      </w:r>
      <w:r>
        <w:rPr>
          <w:b w:val="0"/>
          <w:i w:val="0"/>
        </w:rPr>
        <w:t>"बूढे थामा और silver टाईगर यही नाम है न तुम्हारा! मैं वापस आऊंगी जरूर, मेरा इंतजार करना।"</w:t>
      </w:r>
      <w:r>
        <w:t xml:space="preserve"> </w:t>
      </w:r>
      <w:r>
        <w:rPr>
          <w:b w:val="0"/>
          <w:i w:val="0"/>
        </w:rPr>
        <w:t>ऐसा कहते हुए उसके खूबसूरत चेहरे पर नाराजगी थी। वापस लौट कर आने की धमकी देते हुए दुदुसी वहां से चली गई।</w:t>
      </w:r>
      <w:r>
        <w:t xml:space="preserve"> </w:t>
      </w:r>
      <w:r>
        <w:rPr>
          <w:b w:val="0"/>
          <w:i w:val="0"/>
        </w:rPr>
        <w:t>वहीं दूसरी ओर जब भूमि पर खड़े लोगों ने ये नाम सुना तो सभी हैरान रह गए। भीड़ में मौजूद लोगों ने आपस में बातें करना शुरू कर दिया।</w:t>
      </w:r>
      <w:r>
        <w:t xml:space="preserve"> </w:t>
      </w:r>
      <w:r>
        <w:rPr>
          <w:b w:val="0"/>
          <w:i w:val="0"/>
        </w:rPr>
        <w:t>एक आदमी बोला,</w:t>
      </w:r>
      <w:r>
        <w:t xml:space="preserve"> </w:t>
      </w:r>
      <w:r>
        <w:rPr>
          <w:b w:val="0"/>
          <w:i w:val="0"/>
        </w:rPr>
        <w:t>"ये दोनों super seven warrior के सात योद्धाओं में से हैं। जिन योद्धा पर सील लगी है और जो शक्ति के आठवें स्तर से सातवें स्तर पर आ गए हैं ये एक अमर योद्धा है। जिनको मारना मुमकिन नहींं है।"</w:t>
      </w:r>
      <w:r>
        <w:t xml:space="preserve"> </w:t>
      </w:r>
      <w:r>
        <w:rPr>
          <w:b w:val="0"/>
          <w:i w:val="0"/>
        </w:rPr>
        <w:t>ऐसा कहते हुए उस आदमी की आँखों में खौफ और चेहरे पर उस योद्धा के लिए इज्जत का भाव था।</w:t>
      </w:r>
      <w:r>
        <w:t xml:space="preserve"> </w:t>
      </w:r>
      <w:r>
        <w:rPr>
          <w:b w:val="0"/>
          <w:i w:val="0"/>
        </w:rPr>
        <w:t>तभी दूसरा आदमी बोला,</w:t>
      </w:r>
      <w:r>
        <w:t xml:space="preserve"> </w:t>
      </w:r>
      <w:r>
        <w:rPr>
          <w:b w:val="0"/>
          <w:i w:val="0"/>
        </w:rPr>
        <w:t>"हां मैंने भी सुना ये बहुत तेज और ताकतवर हुआ करते थे। इनकी रफ्तार के सामने तो रक्षक ऋतिक वेदा भी नहीं टिक सकते थे। कहा जाता है, उन्होंने एक बार अपनी एक शक्ति के हमले से पांच योद्धाओं को जान से मार दिया था, जो शक्ति rank के सातवें स्तर पर थे।"</w:t>
      </w:r>
      <w:r>
        <w:t xml:space="preserve"> </w:t>
      </w:r>
      <w:r>
        <w:rPr>
          <w:b w:val="0"/>
          <w:i w:val="0"/>
        </w:rPr>
        <w:t>वहीं दूसरी ओर ज़मीन के शोर से दूर आसमान में रक्षक वेदा और सिल्वर टाइगर के साथ खड़े बूढे थामा ने गंभीर आवाज़ में कहा,</w:t>
      </w:r>
      <w:r>
        <w:t xml:space="preserve"> </w:t>
      </w:r>
      <w:r>
        <w:rPr>
          <w:b w:val="0"/>
          <w:i w:val="0"/>
        </w:rPr>
        <w:t>"इस मुसीबत के चलते मैं अपना अग्नि शक्ती ग्रंथ लेना तो भूल ही गया। चलो उसे देखते हैं।"</w:t>
      </w:r>
      <w:r>
        <w:t xml:space="preserve"> </w:t>
      </w:r>
      <w:r>
        <w:rPr>
          <w:b w:val="0"/>
          <w:i w:val="0"/>
        </w:rPr>
        <w:t>ऐसा कहते हुए बूढे थामा ने अपने बगल में खड़े ऋतिक वेदा को देखा जो अपनी शक्तियों को वापस लेकर इंसानी रूप में लौट चुके थे। वो भी गंभीर होकर बोले,</w:t>
      </w:r>
      <w:r>
        <w:t xml:space="preserve"> </w:t>
      </w:r>
      <w:r>
        <w:rPr>
          <w:b w:val="0"/>
          <w:i w:val="0"/>
        </w:rPr>
        <w:t>"हां चलो!"</w:t>
      </w:r>
      <w:r>
        <w:t xml:space="preserve"> </w:t>
      </w:r>
      <w:r>
        <w:rPr>
          <w:b w:val="0"/>
          <w:i w:val="0"/>
        </w:rPr>
        <w:t>इतना कहते ही वो तीनों योद्धा अपनी शक्तियों के पंखों की मदद से हौले हौले उड़ते हुए नीचे एक समतल भूमि पर आकर रुक गए। उन्होंने अपनी शक्तियों से चारों तरफ निगाहें दौड़ाई लेकिन काफी देर खोजने के बाद भी उन्हें वो ग्रन्थ नहीं मिला और वो परेशान होकर बोले,</w:t>
      </w:r>
      <w:r>
        <w:t xml:space="preserve"> </w:t>
      </w:r>
      <w:r>
        <w:rPr>
          <w:b w:val="0"/>
          <w:i w:val="0"/>
        </w:rPr>
        <w:t>"कहां गया वो ग्रंथ?"</w:t>
      </w:r>
      <w:r>
        <w:t xml:space="preserve"> </w:t>
      </w:r>
      <w:r>
        <w:rPr>
          <w:b w:val="0"/>
          <w:i w:val="0"/>
        </w:rPr>
        <w:t>ऐसा कहते हुए रक्षक ऋतिक वेदा के माथे पर परेशानी के भाव आ गए। जिसे देख कर बूढा थामा मुस्कुराकर बोला,</w:t>
      </w:r>
      <w:r>
        <w:t xml:space="preserve"> </w:t>
      </w:r>
      <w:r>
        <w:rPr>
          <w:b w:val="0"/>
          <w:i w:val="0"/>
        </w:rPr>
        <w:t>"अरे रक्षक ऋतिक वेदा आपको इतना परेशान होने की जरूरत नहीं है, अगर उस ग्रन्थ को कोई आम आदमी खोलेगा, तो मुझे आभास हो जाएगा और मैं उसे ढूंढ लूंगा। अच्छा मैं चलता हूं मुझे training करनी है!"</w:t>
      </w:r>
      <w:r>
        <w:t xml:space="preserve"> </w:t>
      </w:r>
      <w:r>
        <w:rPr>
          <w:b w:val="0"/>
          <w:i w:val="0"/>
        </w:rPr>
        <w:t>ये कहते ही लाल आग की तरह दहकते पंख उनके पीछे से निकल आए और वो वहां से तेजी से उड़ कर आसमान में गायब हो गए।</w:t>
      </w:r>
      <w:r>
        <w:t xml:space="preserve"> </w:t>
      </w:r>
      <w:r>
        <w:rPr>
          <w:b w:val="0"/>
          <w:i w:val="0"/>
        </w:rPr>
        <w:t>वहीं ऋतिक वेदा मुस्कुराकर अपने दोस्त को जाते देख हामी में सिर हिलाकर रह गए। वो अपने दोस्त को रोकना तो चाहते थे लेकिन वो जानते थे कि बूढे थामा को अकेले रहना ही पसंद था साथ ही उनके जाते ही silver tiger भी रौशनी में बदल कर उनके पीछे चला गया।</w:t>
      </w:r>
      <w:r>
        <w:t xml:space="preserve"> </w:t>
      </w:r>
      <w:r>
        <w:rPr>
          <w:b w:val="0"/>
          <w:i w:val="0"/>
        </w:rPr>
        <w:t>दोनों को जाते देख साम्राज्य के रक्षक leader ऋतिक वेदा भी अपने नीले पंखों को निकालकर वहां से उड़ कर चले गए।</w:t>
      </w:r>
      <w:r>
        <w:t xml:space="preserve"> </w:t>
      </w:r>
      <w:r>
        <w:rPr>
          <w:b w:val="0"/>
          <w:i w:val="0"/>
        </w:rPr>
        <w:t>वहां अब भी काफी भीड़ मौजूद थी। वो सभी लोग इतनी देर से उन्हें सम्मान की नजरों से देख रहे थे। उनको जाते देख सभी के चेहरों पर मुस्कुराहट आ गई ।</w:t>
      </w:r>
      <w:r>
        <w:t xml:space="preserve"> </w:t>
      </w:r>
      <w:r>
        <w:rPr>
          <w:b w:val="0"/>
          <w:i w:val="0"/>
        </w:rPr>
        <w:t>वहीं दूसरी ओर इस बाजार के शोर शराबे और कोलाहल से दूर, एक अंधेरी गुफा में एक लड़का जगमगाते मोती की रौशनी में किताब को पढ रहा था। पढने के साथ ही वो मुस्कुरा कर बोला,</w:t>
      </w:r>
      <w:r>
        <w:t xml:space="preserve"> </w:t>
      </w:r>
      <w:r>
        <w:rPr>
          <w:b w:val="0"/>
          <w:i w:val="0"/>
        </w:rPr>
        <w:t>"ये तो अग्नि शक्ति ग्रन्थ है।"</w:t>
      </w:r>
      <w:r>
        <w:t xml:space="preserve"> </w:t>
      </w:r>
      <w:r>
        <w:rPr>
          <w:b w:val="0"/>
          <w:i w:val="0"/>
        </w:rPr>
        <w:t>ऐसा कहते हुए उसके चेहरे पर एक मुस्कुराहट थी ग्रंथ को देखते हुए वो लड़का बोला,</w:t>
      </w:r>
      <w:r>
        <w:t xml:space="preserve"> </w:t>
      </w:r>
      <w:r>
        <w:rPr>
          <w:b w:val="0"/>
          <w:i w:val="0"/>
        </w:rPr>
        <w:t>"अगर मैं इस ग्रंथ में लिखी तकनीक सीख गया तो मैं आसानी से साम्राज्य में होने वाले मुकाबले को जीत जाऊंगा। तब मुझे बहुत बड़ा इनाम मिलेगा फिर मैं राजा को बोलूंगा कि मुझे पढने के लिए सिद्धार्थ आश्रम भेजने का प्रबंध करें और मैं वहां अपने चक्रों को जागृत करके ताकतवर बन जाऊंगा!"</w:t>
      </w:r>
      <w:r>
        <w:t xml:space="preserve"> </w:t>
      </w:r>
      <w:r>
        <w:rPr>
          <w:b w:val="0"/>
          <w:i w:val="0"/>
        </w:rPr>
        <w:t>ऐसा कहते हुए उसके चेहरे पर एक बड़ी सी मुस्कान थी, जो अगले ही पल उदासी में बदल गई और वो लड़का बोला,</w:t>
      </w:r>
      <w:r>
        <w:t xml:space="preserve"> </w:t>
      </w:r>
      <w:r>
        <w:rPr>
          <w:b w:val="0"/>
          <w:i w:val="0"/>
        </w:rPr>
        <w:t>"लेकिन मैं लड़ूंगा कैसे? मेरे पास बस ये लोहे का भाला है और मां का दिया locket! और मेरी बूढ़ी दादी जो मुझे बताती ही नहीं हैं कि मेरे मां बाप कहां हैं? मैं तीन दिन बाद के मुकाबले में हिस्सा कैसे लूंगा? मुझे बस भागना आता है बचना और लड़ना तो आता ही नहीं है ।"</w:t>
      </w:r>
      <w:r>
        <w:t xml:space="preserve"> </w:t>
      </w:r>
      <w:r>
        <w:rPr>
          <w:b w:val="0"/>
          <w:i w:val="0"/>
        </w:rPr>
        <w:t>ऐसा कहते हुए उसके चेहरे पर उदासी थी और इसी के साथ वो अपने हाथ में मौजूद उस ग्रंथ को बंद करते हुए सोच ही रहा था की उसका locket चमकने लगा और तभी एक तेज हवा का झोंका आया जिससे ग्रंथ के पन्ने पलटने लगें और ग्रंथ का पहला पेज खुल गया और उसपर लिखे शब्द चमकने लगे । वो शब्द रौशनी का रूप लेकर उसके दिमाग में जाने लगे थे !</w:t>
      </w:r>
    </w:p>
    <w:p>
      <w:r>
        <w:rPr>
          <w:b w:val="0"/>
          <w:i w:val="0"/>
        </w:rPr>
        <w:t>ये सब इतनी जल्दी हुआ कि उस लड़के को संभलने का मौका ही नहीं मिला। साथ ही उस जानकारी के दिमाग में जाने से उस लड़के को एक तेज झटका लगा और वो बेहोश हो गया। ये लड़का कोई और नहीं बल्कि विद्युत था।</w:t>
      </w:r>
      <w:r>
        <w:t xml:space="preserve"> </w:t>
      </w:r>
      <w:r>
        <w:rPr>
          <w:b w:val="0"/>
          <w:i w:val="0"/>
        </w:rPr>
        <w:t>कुछ देर बाद विद्युत को एहसास हुआ कि कोई उसे हिला हिला कर जगा रहा है। जिस वजह से उसको होश आ गया और धीरे - धीरे उसने अपनी आंखें खोली और तभी उसे  सामने उसकी बूढ़ी दादी नजर आई।</w:t>
      </w:r>
      <w:r>
        <w:t xml:space="preserve"> </w:t>
      </w:r>
      <w:r>
        <w:rPr>
          <w:b w:val="0"/>
          <w:i w:val="0"/>
        </w:rPr>
        <w:t>बूढ़ी दादी अपनी गंभीर आवाज में बोली,</w:t>
      </w:r>
      <w:r>
        <w:t xml:space="preserve"> </w:t>
      </w:r>
      <w:r>
        <w:rPr>
          <w:b w:val="0"/>
          <w:i w:val="0"/>
        </w:rPr>
        <w:t>"बेटा विद्युत तुम यहां क्यों सो गए? चलो उठो खाना खा लो।"</w:t>
      </w:r>
      <w:r>
        <w:t xml:space="preserve"> </w:t>
      </w:r>
      <w:r>
        <w:rPr>
          <w:b w:val="0"/>
          <w:i w:val="0"/>
        </w:rPr>
        <w:t>ऐसा कहते हुए उस बूढ़ी औरत जोकि विद्युत की दादी थी उसने विद्युत को उठाया। उसकी आवाज़ में विद्युत के लिए प्यार था जिसे महसूस कर विद्युत ने दादी को हां में सिर हिलाकर जवाब दिया और बैठ गया।</w:t>
      </w:r>
      <w:r>
        <w:t xml:space="preserve"> </w:t>
      </w:r>
      <w:r>
        <w:rPr>
          <w:b w:val="0"/>
          <w:i w:val="0"/>
        </w:rPr>
        <w:t>तभी विद्युत अलसाए अंदाज़ में बोला,</w:t>
      </w:r>
      <w:r>
        <w:t xml:space="preserve"> </w:t>
      </w:r>
      <w:r>
        <w:rPr>
          <w:b w:val="0"/>
          <w:i w:val="0"/>
        </w:rPr>
        <w:t>"दादी आप चलो मैं आता हूं!"</w:t>
      </w:r>
      <w:r>
        <w:t xml:space="preserve"> </w:t>
      </w:r>
      <w:r>
        <w:rPr>
          <w:b w:val="0"/>
          <w:i w:val="0"/>
        </w:rPr>
        <w:t>वहीं विद्युत की बात सुनकर दादी ने मुस्कुराते हुए उसके लंबे बालों में हाथ फेरते हुए कहा,</w:t>
      </w:r>
      <w:r>
        <w:t xml:space="preserve"> </w:t>
      </w:r>
      <w:r>
        <w:rPr>
          <w:b w:val="0"/>
          <w:i w:val="0"/>
        </w:rPr>
        <w:t>"ठीक है पर जल्दी आना, नहीं तो मुझ बुढिया को फिर से इतनी दूर आना पड़ेगा ।"</w:t>
      </w:r>
      <w:r>
        <w:t xml:space="preserve"> </w:t>
      </w:r>
      <w:r>
        <w:rPr>
          <w:b w:val="0"/>
          <w:i w:val="0"/>
        </w:rPr>
        <w:t>ऐसा कहकर बूढ़ी औरत लाठी के सहारे जाते जाते बोली,</w:t>
      </w:r>
      <w:r>
        <w:t xml:space="preserve"> </w:t>
      </w:r>
      <w:r>
        <w:rPr>
          <w:b w:val="0"/>
          <w:i w:val="0"/>
        </w:rPr>
        <w:t>"आते वक्त चोटी से फल और जड़ी बूटियां भी लेते आना।"</w:t>
      </w:r>
      <w:r>
        <w:t xml:space="preserve"> </w:t>
      </w:r>
      <w:r>
        <w:rPr>
          <w:b w:val="0"/>
          <w:i w:val="0"/>
        </w:rPr>
        <w:t>वहीं दूसरी ओर अपनी बूढ़ी दादी की बात सुनकर विद्युत गंभीर आवाज़ में बोला,</w:t>
      </w:r>
      <w:r>
        <w:t xml:space="preserve"> </w:t>
      </w:r>
      <w:r>
        <w:rPr>
          <w:b w:val="0"/>
          <w:i w:val="0"/>
        </w:rPr>
        <w:t>"दादी जब हमारे घर के सामने इतने सारे पेड़ फल और जड़ी बूटियाँ लगीं हैं , तो फिर आप क्यों बार - बार मुझे पहाड़ के ऊपर से वो लाने के लिए बोलती हैं ?"</w:t>
      </w:r>
      <w:r>
        <w:t xml:space="preserve"> </w:t>
      </w:r>
      <w:r>
        <w:rPr>
          <w:b w:val="0"/>
          <w:i w:val="0"/>
        </w:rPr>
        <w:t>लेकिन उसकी बूढ़ी दादी ने विद्युत की बातों पर ध्यान नही दिया और उस गुफा से बाहर चली गई।</w:t>
      </w:r>
      <w:r>
        <w:t xml:space="preserve"> </w:t>
      </w:r>
      <w:r>
        <w:rPr>
          <w:b w:val="0"/>
          <w:i w:val="0"/>
        </w:rPr>
        <w:t>अपनी दादी के जाते ही विद्युत् ने उठकर अपने कपड़े ठीक किये और आस-पास देखा। लेकिन उसे वो किताब कहीं नज़र नहीं आई जिसे देखकर विद्युत ज्यादा हैरान नहीं हुआ और वो समझ गया कि ज़रूर उसकी दादी ने उस किताब को अपने पास रख लिया होगा। इसलिए विद्युत् ने इस बात को नजर अंदाज कर दिया, फिर उसने अपने भाले को उठाया और अपनी कमर पर बांध लिया।</w:t>
      </w:r>
      <w:r>
        <w:t xml:space="preserve"> </w:t>
      </w:r>
      <w:r>
        <w:rPr>
          <w:b w:val="0"/>
          <w:i w:val="0"/>
        </w:rPr>
        <w:t>इसके बाद विद्युत दादी के कहे अनुसार पहाड़ के ऊपर जाने लगा, विद्युत महसूस कर रहा था कि आज आसमान में बिजली कड़क रही थी और पहाड़ी पर फिसलन भी बहुत थी। विद्युत ऊपर शिखर पर पहुंचने वाला ही था कि अचानक आसमान से बिजली का झटका पहाड़ी से टकराया और चट्टानें गिरने लगीं। विद्युत का पैर फिसला ही था कि अचानक से उसे कुछ ध्यान आया और उसने कूद कर दूसरी चट्टान को पकड़ लिया। विद्युत् हैरान हो गया और सोचने लगा कि उसने ये कैसे किया ?</w:t>
      </w:r>
    </w:p>
    <w:p>
      <w:r>
        <w:rPr>
          <w:b w:val="0"/>
          <w:i w:val="0"/>
        </w:rPr>
        <w:t>तब उसे कुछ याद आया और उसके दिमाग में ग्रन्थ के पहले पेज कि छवि आ गई । जिसे देखकर उसने सोचा कि वो छवि  ऊर्जा के इस्तेमाल और खतरों से बचने के तरीके बताती है । इस बारे में सोच कर वो खुश हो गया। वो मन ही मन में सोचने लगा की उसने ग्रंथ के पहले पेज में छपी जानकारी को समझ लिया है , जिसके चलते उसने खुद को पहाड़ी से गिरने से बचा लिया और फिर वो पहाड़ी को देखने लगा।</w:t>
      </w:r>
      <w:r>
        <w:t xml:space="preserve"> </w:t>
      </w:r>
      <w:r>
        <w:rPr>
          <w:b w:val="0"/>
          <w:i w:val="0"/>
        </w:rPr>
        <w:t>उसे देख विद्युत ने अपनी आंखें बंद की और तभी उसे अपने शरीर में बहती हुई ऊर्जा  महसूस होने लगी, जिसे उसने अपनी जानकारी के मुताबिक अपने पैरों कीओर भेजना शुरू किया और अपने पैरों को जोर से पटककर एक ओर छलांगलगाई और इस बार वो आसानी से चोटी पर पहुंच गया।</w:t>
      </w:r>
      <w:r>
        <w:t xml:space="preserve"> </w:t>
      </w:r>
      <w:r>
        <w:rPr>
          <w:b w:val="0"/>
          <w:i w:val="0"/>
        </w:rPr>
        <w:t>ये देख विद्युत चोटी पर खड़े होकर खुशी से चिल्लाने लगा।</w:t>
      </w:r>
      <w:r>
        <w:t xml:space="preserve"> </w:t>
      </w:r>
      <w:r>
        <w:rPr>
          <w:b w:val="0"/>
          <w:i w:val="0"/>
        </w:rPr>
        <w:t>तभी एक तेज बिजली चमकते हुए सीधा विद्युत पर आ गिरी जिससे उसके शरीर को तेज झटका लगा और उसके गले का locket चमकने लगा।</w:t>
      </w:r>
      <w:r>
        <w:t xml:space="preserve"> </w:t>
      </w:r>
      <w:r>
        <w:rPr>
          <w:b w:val="0"/>
          <w:i w:val="0"/>
        </w:rPr>
        <w:t>विद्युत को पता भी नहीं था, की उसके गले का locket चमक रहा था। विद्युत के कपड़े बिजली के झटके से चिथड़ों में बदल गए थे और उसके शरीर पर बने चक्र, अग्नि, त्रिशूल, शंख के निशान , किसी टैटू की तरह चमकने लगे थे ।</w:t>
      </w:r>
      <w:r>
        <w:t xml:space="preserve"> </w:t>
      </w:r>
      <w:r>
        <w:rPr>
          <w:b w:val="0"/>
          <w:i w:val="0"/>
        </w:rPr>
        <w:t>ये बिजली इतनी ताकतवर थी की अगर किसी मामूली इन्सान पर गिरती तो शायद वो जल कर राख हो जाता।</w:t>
      </w:r>
      <w:r>
        <w:t xml:space="preserve"> </w:t>
      </w:r>
      <w:r>
        <w:rPr>
          <w:b w:val="0"/>
          <w:i w:val="0"/>
        </w:rPr>
        <w:t>विद्युत अभी भी एक चौदह साल का लड़का था लेकिन फिर भी उस बिजली के झटके का उस पर कोई असर नहींं हुआ था । लेकिन उसका शरीर कमजोर था और इसी कारण वो उस शक्ति को बर्दाश्त नहीं कर पाया और वो फिर से बेहोश हो गया।</w:t>
      </w:r>
      <w:r>
        <w:t xml:space="preserve"> </w:t>
      </w:r>
      <w:r>
        <w:rPr>
          <w:b w:val="0"/>
          <w:i w:val="0"/>
        </w:rPr>
        <w:t>करीब तीन घंटे बाद जब उसकी आंखें खुली तो वो एक झोपड़ी में था। जब उसने खुद को उस झोपडी में देखा तो वो हैरान रह गया। क्योंकि ये झोपड़ी उसका ही घर था। उसने अपने शरीर को देखा तो उसके कपड़े बदले हुऐ थे। जिसने विद्युत के चेहरे की हैरानी और भी बढा दिया  , लेकिन तभी विद्युत  हड़बड़ाकर जोर से दादी दादी कहकर चिल्लाने लगा।</w:t>
      </w:r>
      <w:r>
        <w:t xml:space="preserve"> </w:t>
      </w:r>
      <w:r>
        <w:rPr>
          <w:b w:val="0"/>
          <w:i w:val="0"/>
        </w:rPr>
        <w:t>वहीं दूसरी ओर विद्युत के अचानक चिल्लाने की आवाज सुन कर। एक बूढ़ी औरत जोकि विद्युत की दादी थी, वो हड़बड़ा कर कमरे में आई और बोली,</w:t>
      </w:r>
      <w:r>
        <w:t xml:space="preserve"> </w:t>
      </w:r>
      <w:r>
        <w:rPr>
          <w:b w:val="0"/>
          <w:i w:val="0"/>
        </w:rPr>
        <w:t>"तुझे होश आ गया नालायक!"</w:t>
      </w:r>
      <w:r>
        <w:t xml:space="preserve"> </w:t>
      </w:r>
      <w:r>
        <w:rPr>
          <w:b w:val="0"/>
          <w:i w:val="0"/>
        </w:rPr>
        <w:t>दादी चिल्लाते हुए बोली,</w:t>
      </w:r>
      <w:r>
        <w:t xml:space="preserve"> </w:t>
      </w:r>
      <w:r>
        <w:rPr>
          <w:b w:val="0"/>
          <w:i w:val="0"/>
        </w:rPr>
        <w:t>"आज कल तू बहुत शैतान और आलसी हो गया है। कोई भी काम बोलो जाकर सो जाता है। इस  बार तो हद कर दी अपने कपड़े भी फाड़ दिए। ये कपड़े तेरे जन्मदिन के लिए बनाए थे मैंने और अब देख क्योंकि तूने अपने कपड़े फाड़ लिए तो मुझे ये कपड़े तुझे जन्मदिन के पहले ही देने पड़े । बेटा मैंने कितनी बार कहा है अपने शरीर को ढंक कर रखा कर।"</w:t>
      </w:r>
      <w:r>
        <w:t xml:space="preserve"> </w:t>
      </w:r>
      <w:r>
        <w:rPr>
          <w:b w:val="0"/>
          <w:i w:val="0"/>
        </w:rPr>
        <w:t>ऐसा कहते हुए बूढ़ी दादी के चेहरे पर नाराजगी और आँखों मे फिक्र थी।</w:t>
      </w:r>
      <w:r>
        <w:t xml:space="preserve"> </w:t>
      </w:r>
      <w:r>
        <w:rPr>
          <w:b w:val="0"/>
          <w:i w:val="0"/>
        </w:rPr>
        <w:t>तभी विद्युत कुछ पूछने वाला था की दादी ने उसे टोकते हुए कहा,</w:t>
      </w:r>
      <w:r>
        <w:t xml:space="preserve"> </w:t>
      </w:r>
      <w:r>
        <w:rPr>
          <w:b w:val="0"/>
          <w:i w:val="0"/>
        </w:rPr>
        <w:t>"अभी नहींं, मुझे पता है तू क्या पूछेगा तुझे यहां कौन लाया?"</w:t>
      </w:r>
      <w:r>
        <w:t xml:space="preserve"> </w:t>
      </w:r>
      <w:r>
        <w:rPr>
          <w:b w:val="0"/>
          <w:i w:val="0"/>
        </w:rPr>
        <w:t>ऐसा कहते हुए बूढ़ी दादी ने विद्युत को चुप करा दिया और झुँझलाते हुए बोली,</w:t>
      </w:r>
      <w:r>
        <w:t xml:space="preserve"> </w:t>
      </w:r>
      <w:r>
        <w:rPr>
          <w:b w:val="0"/>
          <w:i w:val="0"/>
        </w:rPr>
        <w:t>"मैं इतनी बूढ़ी हूं की मैं तो पहाड़ी पर चढ़ भी नहीं सकती। बाहर एक बूढे आदमी को तू बेहोश मिला। मुझे तो कोई भला इंसान लगता है। वही तुझे लेके आया है। वो अब भी बाहर बैठा है , वो कह रहा था, कि वो तुझे जानता है। और वो तेरे होश में आने का इंतजार कर रहा है।"</w:t>
      </w:r>
      <w:r>
        <w:t xml:space="preserve"> </w:t>
      </w:r>
      <w:r>
        <w:rPr>
          <w:b w:val="0"/>
          <w:i w:val="0"/>
        </w:rPr>
        <w:t>ऐसा कहते हुए बूढ़ी औरत के चेहरे पर मुस्कुराहट थी और विद्युत के चेहरे पर हैरानी!</w:t>
      </w:r>
    </w:p>
    <w:p>
      <w:r>
        <w:rPr>
          <w:b w:val="0"/>
          <w:i w:val="0"/>
        </w:rPr>
        <w:t>कौन है वो बूढा आदमी ? क्या विद्युत जा पाएगा तीन दिन बाद साम्राज्य में होने वाले मुकाबले में? अग्नि शक्ति ग्रंथ का ज्ञान कैसे विद्युत के अंदर आया? क्या है उस locket का रहस्य?</w:t>
      </w:r>
    </w:p>
    <w:p>
      <w:r>
        <w:rPr>
          <w:b w:val="0"/>
          <w:i w:val="0"/>
        </w:rPr>
        <w:t>इन सभी सवालों के जवाब जानने के लिए जुड़े रहिये इस कहानी के साथ औरअगर आप हैं फैंटेसी के दीवाने तो सुनते रहिये रहस्य से भरपूर ये रोमांचक कहानी "ब्रह्मयोद्धा:द डिस्ट्रॉयर'" ,सिर्फ पॉकेट एफ एम पर !!!!!!!¡!!!!!!!!!!!!!!!!!!!!!!</w:t>
      </w:r>
    </w:p>
    <w:p>
      <w:r>
        <w:rPr>
          <w:b w:val="0"/>
          <w:i w:val="0"/>
        </w:rPr>
        <w:t>…</w:t>
      </w:r>
    </w:p>
    <w:p>
      <w:r>
        <w:br w:type="page"/>
      </w:r>
    </w:p>
    <w:p>
      <w:pPr>
        <w:pStyle w:val="Heading1"/>
      </w:pPr>
      <w:r>
        <w:t xml:space="preserve">Ep 3 - मेरे पिता कौन हैं? </w:t>
      </w:r>
    </w:p>
    <w:p>
      <w:r>
        <w:rPr>
          <w:b w:val="0"/>
          <w:i w:val="0"/>
        </w:rPr>
        <w:t>इंद्रपुरी साम्राज्य से दुदुसी जा चुकी थी। उसके जाने के बाद रक्षक लीडर ऋतिक वेदा और सिल्वर थामा भूमि पर अपने अग्नि शक्ति ग्रंथ को खोजने आए तो  वो ग्रन्थ उन्हें कहीं भी नहीं मिला।</w:t>
      </w:r>
      <w:r>
        <w:t xml:space="preserve"> </w:t>
      </w:r>
      <w:r>
        <w:rPr>
          <w:b w:val="0"/>
          <w:i w:val="0"/>
        </w:rPr>
        <w:t>वहीं दूसरी ओर एक गुफा में उस ग्रन्थ को विद्युत नाम का  वो लड़का पढकर खुश हो रहा था। उस ग्रन्थ का दिव्य ज्ञान विद्युत के दिमाग में प्रवेश कर चुका था। अपनी दादी की बताई हुई जडी बूटियों को लाने जब विद्युत पहाडी पर चढा तो उस पर बिजली गिरी और वो बेहोश हो गया। जब उसकी आंख खुली तो उसने खुद को अपनी झोपडी में पाया।</w:t>
      </w:r>
      <w:r>
        <w:t xml:space="preserve"> </w:t>
      </w:r>
      <w:r>
        <w:rPr>
          <w:b w:val="0"/>
          <w:i w:val="0"/>
        </w:rPr>
        <w:t>विद्युत को उसकी दादी प्यार भरी डांट पिला रही थी कि तभी विद्युत को कुछ याद आया और उसने हड़बड़ाते हुए कहा,</w:t>
      </w:r>
      <w:r>
        <w:t xml:space="preserve"> </w:t>
      </w:r>
      <w:r>
        <w:rPr>
          <w:b w:val="0"/>
          <w:i w:val="0"/>
        </w:rPr>
        <w:t>"दादी मेरा भाला कहां है?"</w:t>
      </w:r>
      <w:r>
        <w:t xml:space="preserve"> </w:t>
      </w:r>
      <w:r>
        <w:rPr>
          <w:b w:val="0"/>
          <w:i w:val="0"/>
        </w:rPr>
        <w:t>ये सुनकर दादी ने उसके locket को हैरानी से देखा।</w:t>
      </w:r>
      <w:r>
        <w:t xml:space="preserve"> </w:t>
      </w:r>
      <w:r>
        <w:rPr>
          <w:b w:val="0"/>
          <w:i w:val="0"/>
        </w:rPr>
        <w:t>तभी विद्युत फिर से बोला,</w:t>
      </w:r>
      <w:r>
        <w:t xml:space="preserve"> </w:t>
      </w:r>
      <w:r>
        <w:rPr>
          <w:b w:val="0"/>
          <w:i w:val="0"/>
        </w:rPr>
        <w:t>"अरे दादी locket नहींं भाला, मेरा काला भाला…?"</w:t>
      </w:r>
      <w:r>
        <w:t xml:space="preserve"> </w:t>
      </w:r>
      <w:r>
        <w:rPr>
          <w:b w:val="0"/>
          <w:i w:val="0"/>
        </w:rPr>
        <w:t>इस पर दादी चिल्लाकर बोली,</w:t>
      </w:r>
      <w:r>
        <w:t xml:space="preserve"> </w:t>
      </w:r>
      <w:r>
        <w:rPr>
          <w:b w:val="0"/>
          <w:i w:val="0"/>
        </w:rPr>
        <w:t>"चिल्ला क्यों रहा है? मैं बूढ़ी हूं बहरी थोडी हूं! फिर खो दिया भाला कितनी बार कहा है कि वो तेरे पिता का भाला है, एक महान हथियार है वो, उससे तेरे पिता ने न जाने कितने बडे-बडे योद्धा मारे और हराए हैं और तू है की अपना भाला भी  नहीं संभाल सकता।"</w:t>
      </w:r>
      <w:r>
        <w:t xml:space="preserve"> </w:t>
      </w:r>
      <w:r>
        <w:rPr>
          <w:b w:val="0"/>
          <w:i w:val="0"/>
        </w:rPr>
        <w:t>विद्युत गुस्से से सिर पकड कर बैठ गया और बोला,</w:t>
      </w:r>
      <w:r>
        <w:t xml:space="preserve"> </w:t>
      </w:r>
      <w:r>
        <w:rPr>
          <w:b w:val="0"/>
          <w:i w:val="0"/>
        </w:rPr>
        <w:t>"हां हां जानता हूं कितनी बार बताया है आपने, लेकिन कभी मुझे ये भी बता दो कि मेरे पिता कौन हैं? और हम अपना घर छोडकर यहां क्यों रह रहे हैं?"</w:t>
      </w:r>
      <w:r>
        <w:t xml:space="preserve"> </w:t>
      </w:r>
      <w:r>
        <w:rPr>
          <w:b w:val="0"/>
          <w:i w:val="0"/>
        </w:rPr>
        <w:t>इस पर दादी बोली,</w:t>
      </w:r>
      <w:r>
        <w:t xml:space="preserve"> </w:t>
      </w:r>
      <w:r>
        <w:rPr>
          <w:b w:val="0"/>
          <w:i w:val="0"/>
        </w:rPr>
        <w:t>"और मैंने कितनी बार बोला है... जब तक तू इतना ताकतवर नहींं हो जाता की अपनी रक्षा खुद कर सके तब तक मैं तुझे कुछ नहींं बताऊंगी!"</w:t>
      </w:r>
      <w:r>
        <w:t xml:space="preserve"> </w:t>
      </w:r>
      <w:r>
        <w:rPr>
          <w:b w:val="0"/>
          <w:i w:val="0"/>
        </w:rPr>
        <w:t>विद्युत गुस्से से उठ कर बाहर जाने लगा, इस पर उसकी दादी बोली,</w:t>
      </w:r>
      <w:r>
        <w:t xml:space="preserve"> </w:t>
      </w:r>
      <w:r>
        <w:rPr>
          <w:b w:val="0"/>
          <w:i w:val="0"/>
        </w:rPr>
        <w:t>"कहां जा रहा है अब?"</w:t>
      </w:r>
      <w:r>
        <w:t xml:space="preserve"> </w:t>
      </w:r>
      <w:r>
        <w:rPr>
          <w:b w:val="0"/>
          <w:i w:val="0"/>
        </w:rPr>
        <w:t>विद्युत झोपडी से बाहर जाते हुए बोला,</w:t>
      </w:r>
      <w:r>
        <w:t xml:space="preserve"> </w:t>
      </w:r>
      <w:r>
        <w:rPr>
          <w:b w:val="0"/>
          <w:i w:val="0"/>
        </w:rPr>
        <w:t>"और कहां जाऊंगा दादी? अपना भाला ढूंढने जा रहा हूं!"</w:t>
      </w:r>
      <w:r>
        <w:t xml:space="preserve"> </w:t>
      </w:r>
      <w:r>
        <w:rPr>
          <w:b w:val="0"/>
          <w:i w:val="0"/>
        </w:rPr>
        <w:t>विद्युत जैसे ही कमरे से बाहर निकला, वो घबरा गया उसका शरीर डर से कांपने लगा और उसके कदम ऐसे रुक गए जैसे वो पत्थर का बन गया हो।</w:t>
      </w:r>
      <w:r>
        <w:t xml:space="preserve"> </w:t>
      </w:r>
      <w:r>
        <w:rPr>
          <w:b w:val="0"/>
          <w:i w:val="0"/>
        </w:rPr>
        <w:t>तभी उसकी दादी झोपडी से बाहर आई और उन्होंने उसकी पीठ पर कस के हाथ मारा। विद्युत इससे अंजान था इसलिए जैसे ही दादी का हाथ उसकी पीठ पर लगा वो लडखडा कर सामने जमीन पर गिर गया!</w:t>
      </w:r>
    </w:p>
    <w:p>
      <w:r>
        <w:rPr>
          <w:b w:val="0"/>
          <w:i w:val="0"/>
        </w:rPr>
        <w:t>तभी एक बूढ़े आदमी के हँसने की आवाज आई,</w:t>
      </w:r>
      <w:r>
        <w:t xml:space="preserve"> </w:t>
      </w:r>
      <w:r>
        <w:rPr>
          <w:b w:val="0"/>
          <w:i w:val="0"/>
        </w:rPr>
        <w:t>"तुम तो बहुत कमजोर हो लडके इतने हल्के हाथ से चित हो गए!"</w:t>
      </w:r>
      <w:r>
        <w:t xml:space="preserve"> </w:t>
      </w:r>
      <w:r>
        <w:rPr>
          <w:b w:val="0"/>
          <w:i w:val="0"/>
        </w:rPr>
        <w:t>अपना मज़ाक बनते देख विद्युत फुर्ती से उठा और बोला,</w:t>
      </w:r>
      <w:r>
        <w:t xml:space="preserve"> </w:t>
      </w:r>
      <w:r>
        <w:rPr>
          <w:b w:val="0"/>
          <w:i w:val="0"/>
        </w:rPr>
        <w:t>"ऐसा नहीं है मैं बहुत ताकतवर हूं। वो तो बस…!"</w:t>
      </w:r>
      <w:r>
        <w:t xml:space="preserve"> </w:t>
      </w:r>
      <w:r>
        <w:rPr>
          <w:b w:val="0"/>
          <w:i w:val="0"/>
        </w:rPr>
        <w:t>इतना कहकर विद्युत अपना सिर खुजलाने लगा।</w:t>
      </w:r>
      <w:r>
        <w:t xml:space="preserve"> </w:t>
      </w:r>
      <w:r>
        <w:rPr>
          <w:b w:val="0"/>
          <w:i w:val="0"/>
        </w:rPr>
        <w:t>"अच्छा तो कौन से स्तर के योद्धा हो तुम?"</w:t>
      </w:r>
      <w:r>
        <w:t xml:space="preserve"> </w:t>
      </w:r>
      <w:r>
        <w:rPr>
          <w:b w:val="0"/>
          <w:i w:val="0"/>
        </w:rPr>
        <w:t>विद्युत उसके इस सवाल पर चुप हो गया, पर तभी विद्युत की गर्दन पर एक और थप्पड पड़ा और विद्युत फिर से लड़खड़ा गया।</w:t>
      </w:r>
      <w:r>
        <w:t xml:space="preserve"> </w:t>
      </w:r>
      <w:r>
        <w:rPr>
          <w:b w:val="0"/>
          <w:i w:val="0"/>
        </w:rPr>
        <w:t>इस पर बूढ़ा आदमी हँसने लगा और बोला,</w:t>
      </w:r>
      <w:r>
        <w:t xml:space="preserve"> </w:t>
      </w:r>
      <w:r>
        <w:rPr>
          <w:b w:val="0"/>
          <w:i w:val="0"/>
        </w:rPr>
        <w:t>"तुम बहुत कमाल के लड़के हो।"</w:t>
      </w:r>
      <w:r>
        <w:t xml:space="preserve"> </w:t>
      </w:r>
      <w:r>
        <w:rPr>
          <w:b w:val="0"/>
          <w:i w:val="0"/>
        </w:rPr>
        <w:t>फिर वो बूढ़ा आदमी आगे बढ़ा और उसने विद्युत को देखते हुए उससे पूछा ,</w:t>
      </w:r>
      <w:r>
        <w:t xml:space="preserve"> </w:t>
      </w:r>
      <w:r>
        <w:rPr>
          <w:b w:val="0"/>
          <w:i w:val="0"/>
        </w:rPr>
        <w:t>"तुम इसे ढूंढ रहे हो?"</w:t>
      </w:r>
      <w:r>
        <w:t xml:space="preserve"> </w:t>
      </w:r>
      <w:r>
        <w:rPr>
          <w:b w:val="0"/>
          <w:i w:val="0"/>
        </w:rPr>
        <w:t>विद्युत ये सुनकर उसकी ओर देखने देखने लगा । उस बूढ़े आदमी के हाथ में एक भाला था जो सोने की तरह चमक रहा था।</w:t>
      </w:r>
      <w:r>
        <w:t xml:space="preserve"> </w:t>
      </w:r>
      <w:r>
        <w:rPr>
          <w:b w:val="0"/>
          <w:i w:val="0"/>
        </w:rPr>
        <w:t>विद्युत खुश हो गया लेकिन तभी वो बोला,</w:t>
      </w:r>
      <w:r>
        <w:t xml:space="preserve"> </w:t>
      </w:r>
      <w:r>
        <w:rPr>
          <w:b w:val="0"/>
          <w:i w:val="0"/>
        </w:rPr>
        <w:t>"ये मेरा भाला है पर ये छोटा कैसे हो गया? मेरा भाला तो पांच फुट का था, ये तो एक कटार की तरह छोटा हो गया है !"</w:t>
      </w:r>
      <w:r>
        <w:t xml:space="preserve"> </w:t>
      </w:r>
      <w:r>
        <w:rPr>
          <w:b w:val="0"/>
          <w:i w:val="0"/>
        </w:rPr>
        <w:t>इस पर बूढ़ा आदमी बोला,</w:t>
      </w:r>
      <w:r>
        <w:t xml:space="preserve"> </w:t>
      </w:r>
      <w:r>
        <w:rPr>
          <w:b w:val="0"/>
          <w:i w:val="0"/>
        </w:rPr>
        <w:t>"तुम्हें ये भी नहीं पता की हथियार को अंदरुनी ऊर्जा की मदद से छोटा, बड़ा और गायब भी किया जा सकता है!"</w:t>
      </w:r>
      <w:r>
        <w:t xml:space="preserve"> </w:t>
      </w:r>
      <w:r>
        <w:rPr>
          <w:b w:val="0"/>
          <w:i w:val="0"/>
        </w:rPr>
        <w:t>और उस बूढ़े आदमी ने अपने हाथ को उस भाले पर फेरा और वो फिर से बड़ा हो गया। उस बूढ़े आदमी ने भाले को तेजी से विद्युत की तरफ फेंका पर विद्युत ने जब देखा कि भाला उसकी तरफ आ रहा है तो वो कांपने लगा क्योंकि उसने आज तक कभी भी भाले का इस्तेमाल नहींं किया था। तभी उसे रात वाला पहाडी का किस्सा याद आया उसकी आंखें चमकी और उसने उछल कर हवा में भाले को पकड़ लिया और फिर हवा में घूमते हुए भाले को अपनी कमर में टांग लिया।</w:t>
      </w:r>
      <w:r>
        <w:t xml:space="preserve"> </w:t>
      </w:r>
      <w:r>
        <w:rPr>
          <w:b w:val="0"/>
          <w:i w:val="0"/>
        </w:rPr>
        <w:t>ये देख कर बूढ़ा आदमी हैरान रह गया वो हैरानी से बोला,</w:t>
      </w:r>
      <w:r>
        <w:t xml:space="preserve"> </w:t>
      </w:r>
      <w:r>
        <w:rPr>
          <w:b w:val="0"/>
          <w:i w:val="0"/>
        </w:rPr>
        <w:t>"तुम, तुमने ये कला कहां से सीखी?"</w:t>
      </w:r>
      <w:r>
        <w:t xml:space="preserve"> </w:t>
      </w:r>
      <w:r>
        <w:rPr>
          <w:b w:val="0"/>
          <w:i w:val="0"/>
        </w:rPr>
        <w:t>विद्युत ने मन ही मन में सोचा,</w:t>
      </w:r>
      <w:r>
        <w:t xml:space="preserve"> </w:t>
      </w:r>
      <w:r>
        <w:rPr>
          <w:b w:val="0"/>
          <w:i w:val="0"/>
        </w:rPr>
        <w:t>"ये मैंने क्या कर दिया?"</w:t>
      </w:r>
      <w:r>
        <w:t xml:space="preserve"> </w:t>
      </w:r>
      <w:r>
        <w:rPr>
          <w:b w:val="0"/>
          <w:i w:val="0"/>
        </w:rPr>
        <w:t>ये बूढ़ा आदमी वही था जो leader ऋतिक वेदा के साथ उस महिला योद्धा से हवा में अग्नि शक्ति ग्रंथ के लिए लड़ रहा था।</w:t>
      </w:r>
      <w:r>
        <w:t xml:space="preserve"> </w:t>
      </w:r>
      <w:r>
        <w:rPr>
          <w:b w:val="0"/>
          <w:i w:val="0"/>
        </w:rPr>
        <w:t>विद्युत ने मन में सोचा,</w:t>
      </w:r>
      <w:r>
        <w:t xml:space="preserve"> </w:t>
      </w:r>
      <w:r>
        <w:rPr>
          <w:b w:val="0"/>
          <w:i w:val="0"/>
        </w:rPr>
        <w:t>"कहीं इसको पता चल गया की इसका ग्रन्थ मेरे पास है, तो ये तो मुझे जान से ही मार डालेगा।"</w:t>
      </w:r>
      <w:r>
        <w:t xml:space="preserve"> </w:t>
      </w:r>
      <w:r>
        <w:rPr>
          <w:b w:val="0"/>
          <w:i w:val="0"/>
        </w:rPr>
        <w:t>विद्युत ने मन ही मन में सोचा और बोला,</w:t>
      </w:r>
      <w:r>
        <w:t xml:space="preserve"> </w:t>
      </w:r>
      <w:r>
        <w:rPr>
          <w:b w:val="0"/>
          <w:i w:val="0"/>
        </w:rPr>
        <w:t>"मेरे बाबा एक महान योद्धा थे और मैंने ये उन्हीं से सीखा है बचपन में। इसलिए मैं कहता हूं कि मैं कोई आम लड़का नहींं बल्की इस राज्य का होने वाला सबसे कम उम्र का महान योद्धा हूं। एक बात और, तुम्हारी जान मैंने ही बचाई है।"</w:t>
      </w:r>
      <w:r>
        <w:t xml:space="preserve"> </w:t>
      </w:r>
      <w:r>
        <w:rPr>
          <w:b w:val="0"/>
          <w:i w:val="0"/>
        </w:rPr>
        <w:t>विद्युत सीना तान कर बोला।</w:t>
      </w:r>
      <w:r>
        <w:t xml:space="preserve"> </w:t>
      </w:r>
      <w:r>
        <w:rPr>
          <w:b w:val="0"/>
          <w:i w:val="0"/>
        </w:rPr>
        <w:t>बूढ़ा आदमी मुस्करा कर बोला,</w:t>
      </w:r>
      <w:r>
        <w:t xml:space="preserve"> </w:t>
      </w:r>
      <w:r>
        <w:rPr>
          <w:b w:val="0"/>
          <w:i w:val="0"/>
        </w:rPr>
        <w:t>"अच्छा, वो कैसे? मेरी जान तो मेरे मित्र leader ऋतिक वेदा ने बचाई थी, मैंने तो तुम्हें देखा ही नहीं वहां!"</w:t>
      </w:r>
      <w:r>
        <w:t xml:space="preserve"> </w:t>
      </w:r>
      <w:r>
        <w:rPr>
          <w:b w:val="0"/>
          <w:i w:val="0"/>
        </w:rPr>
        <w:t>तभी विद्युत बोला,</w:t>
      </w:r>
      <w:r>
        <w:t xml:space="preserve"> </w:t>
      </w:r>
      <w:r>
        <w:rPr>
          <w:b w:val="0"/>
          <w:i w:val="0"/>
        </w:rPr>
        <w:t>"अच्छा, लगता है बूढ़े होने के कारण तुम्हारा मस्तिष्क कमजोर हो गया है। तुम भूल गए हो शायद। सोचो और बताओ कि क्या तुमने leader ऋतिक वेदा को बुलाया था? नहीं ना! वो तो मैंने ही सैनिकों को चकमा देकर मीनार की बड़ी मशाल को जलाया था। वो खतरे से आगाह करने का ज़रिया है,  हमारे साम्राज्य में, जिसे देख कर ही leader ऋतिक वेदा वहां आए थे! वो तो मैंने तुम्हें आसमान से गिरते हुए देख लिया था, वरना कौन मदद करता तुम्हारी ।"</w:t>
      </w:r>
      <w:r>
        <w:t xml:space="preserve"> </w:t>
      </w:r>
      <w:r>
        <w:rPr>
          <w:b w:val="0"/>
          <w:i w:val="0"/>
        </w:rPr>
        <w:t>बूढ़ा आदमी हैरानी से चौंक गया और अपनी अंदरुनी शक्ति के माध्यम से विद्युत को देखने लगा पर वो विद्युत को और उसकी शक्ति को जांचने में असमर्थ था।</w:t>
      </w:r>
      <w:r>
        <w:t xml:space="preserve"> </w:t>
      </w:r>
      <w:r>
        <w:rPr>
          <w:b w:val="0"/>
          <w:i w:val="0"/>
        </w:rPr>
        <w:t>इसलिए बूढ़े आदमी ने पूछा,</w:t>
      </w:r>
      <w:r>
        <w:t xml:space="preserve"> </w:t>
      </w:r>
      <w:r>
        <w:rPr>
          <w:b w:val="0"/>
          <w:i w:val="0"/>
        </w:rPr>
        <w:t>"तुम इतनी दूर आसमान से मुझे गिरते हुए कैसे देख सकते हो? ये तो कोई तीन स्तर का योद्धा ही कर सकता है!"</w:t>
      </w:r>
      <w:r>
        <w:t xml:space="preserve"> </w:t>
      </w:r>
      <w:r>
        <w:rPr>
          <w:b w:val="0"/>
          <w:i w:val="0"/>
        </w:rPr>
        <w:t>विद्युत बोला,</w:t>
      </w:r>
      <w:r>
        <w:t xml:space="preserve"> </w:t>
      </w:r>
      <w:r>
        <w:rPr>
          <w:b w:val="0"/>
          <w:i w:val="0"/>
        </w:rPr>
        <w:t>"देखो तुम बहुत अधिक सवाल पूछ रहे हो। मैंने पहले ही कहा था कि मैं इस राज्य का सबसे ताकतवर जवान योद्धा हूं। अब जब तुमने मेरा भाला और मुझे घर लाकर मेरी मदद की है तो मैं तुम्हें बता ही देता हूं। वैसे भी मैं किसी से नहींं डरता। मेरी नज़र बहुत तेज़ है, ये दूर के हमले और खतरे महसूस कर सकती है! जब उस खूबसूरत महिला ने अपनी शक्ति को बढ़ाकर लोगों की नजरों पर हमला किया था। तो मुझे कुछ भी नहींं हुआ था और मैंने आसानी से पूरी लड़ाई देखी थी कि तुमने कैसे अपनी शक्ति से बड़ा धनुष बनाया और leader ऋतिक वेदा ने राज्य पर कवच चढाया और अपना रूप बदल लिया ।"</w:t>
      </w:r>
      <w:r>
        <w:t xml:space="preserve"> </w:t>
      </w:r>
      <w:r>
        <w:rPr>
          <w:b w:val="0"/>
          <w:i w:val="0"/>
        </w:rPr>
        <w:t>बूढ़ा आदमी विद्युत की बात सुनकर हैरान हो गया था । वो हैरानी से विद्युत को देख रहा था। लेकिन तभी विद्युत बोला,</w:t>
      </w:r>
      <w:r>
        <w:t xml:space="preserve"> </w:t>
      </w:r>
      <w:r>
        <w:rPr>
          <w:b w:val="0"/>
          <w:i w:val="0"/>
        </w:rPr>
        <w:t>"अब तुम्हारे सवाल पूरे हो गए हों, तो क्या मैं जा सकता हूं?"</w:t>
      </w:r>
      <w:r>
        <w:t xml:space="preserve"> </w:t>
      </w:r>
      <w:r>
        <w:rPr>
          <w:b w:val="0"/>
          <w:i w:val="0"/>
        </w:rPr>
        <w:t>विद्युत ने इतना ही कहा था की एक और थप्पड़ उसकी गर्दन पर पड़ा, और इस बार विद्युत के मुंह से दर्द भरी आह निकल गई।</w:t>
      </w:r>
      <w:r>
        <w:t xml:space="preserve"> </w:t>
      </w:r>
      <w:r>
        <w:rPr>
          <w:b w:val="0"/>
          <w:i w:val="0"/>
        </w:rPr>
        <w:t>इस पर बूढ़ा आदमी हँसने लगा!</w:t>
      </w:r>
    </w:p>
    <w:p>
      <w:r>
        <w:rPr>
          <w:b w:val="0"/>
          <w:i w:val="0"/>
        </w:rPr>
        <w:t>तभी बूढ़ी दादी बोली,</w:t>
      </w:r>
      <w:r>
        <w:t xml:space="preserve"> </w:t>
      </w:r>
      <w:r>
        <w:rPr>
          <w:b w:val="0"/>
          <w:i w:val="0"/>
        </w:rPr>
        <w:t>"नालायक जानता भी है ये कौन हैं? ये इस राज्य के रक्षक के मित्र हैं और एक महान योद्धा भी हैं और तू इनसे बहस कर रहा है, ये ले इन्हें चाय दे।"</w:t>
      </w:r>
      <w:r>
        <w:t xml:space="preserve"> </w:t>
      </w:r>
      <w:r>
        <w:rPr>
          <w:b w:val="0"/>
          <w:i w:val="0"/>
        </w:rPr>
        <w:t>विद्युत अपनी गर्दन को सहलाते हुए चाय देने लगा और धीरे से बोला,</w:t>
      </w:r>
      <w:r>
        <w:t xml:space="preserve"> </w:t>
      </w:r>
      <w:r>
        <w:rPr>
          <w:b w:val="0"/>
          <w:i w:val="0"/>
        </w:rPr>
        <w:t>"देखिए मुझे जल्दी जाना है दो दिन बाद राज्य में मुकाबला है जिसमें जीतने वाले को वार करने की एक नई तकनीक और इनाम मिलेगा। मुझे उसमें भाग लेना है, इसलिए आप जल्दी जल्दी चाय पी लीजिए। अगर आपको और कुछ पूछना हो, तो रास्ते में पूछ लेना!"</w:t>
      </w:r>
      <w:r>
        <w:t xml:space="preserve"> </w:t>
      </w:r>
      <w:r>
        <w:rPr>
          <w:b w:val="0"/>
          <w:i w:val="0"/>
        </w:rPr>
        <w:t>बूढ़ा आदमी बोला,</w:t>
      </w:r>
      <w:r>
        <w:t xml:space="preserve"> </w:t>
      </w:r>
      <w:r>
        <w:rPr>
          <w:b w:val="0"/>
          <w:i w:val="0"/>
        </w:rPr>
        <w:t>"पर तुम्हें हमला करना आता है?"</w:t>
      </w:r>
      <w:r>
        <w:t xml:space="preserve"> </w:t>
      </w:r>
      <w:r>
        <w:rPr>
          <w:b w:val="0"/>
          <w:i w:val="0"/>
        </w:rPr>
        <w:t>विद्युत बोला,</w:t>
      </w:r>
      <w:r>
        <w:t xml:space="preserve"> </w:t>
      </w:r>
      <w:r>
        <w:rPr>
          <w:b w:val="0"/>
          <w:i w:val="0"/>
        </w:rPr>
        <w:t>"वो तो नहीं आता मेरे पास इतने पैसे नहीं है की मैं कोई तकनीक खरीद सकूं और सीखने के लिए भी पैसे नहीं है, पर मुझे बचाव करना आता है।"</w:t>
      </w:r>
      <w:r>
        <w:t xml:space="preserve"> </w:t>
      </w:r>
      <w:r>
        <w:rPr>
          <w:b w:val="0"/>
          <w:i w:val="0"/>
        </w:rPr>
        <w:t>ये सुनते ही बूढ़ा आदमी बोला,</w:t>
      </w:r>
      <w:r>
        <w:t xml:space="preserve"> </w:t>
      </w:r>
      <w:r>
        <w:rPr>
          <w:b w:val="0"/>
          <w:i w:val="0"/>
        </w:rPr>
        <w:t>"अच्छा, चलो, हम रास्ते में चलते-चलते बात करेंगे!"</w:t>
      </w:r>
      <w:r>
        <w:t xml:space="preserve"> </w:t>
      </w:r>
      <w:r>
        <w:rPr>
          <w:b w:val="0"/>
          <w:i w:val="0"/>
        </w:rPr>
        <w:t>ये कहते हुए उसके चेहरे पर मुस्कुराहट थी। फिर उस बूढ़े ने दादी से मज़ाकिया लहजे में कहा,</w:t>
      </w:r>
      <w:r>
        <w:t xml:space="preserve"> </w:t>
      </w:r>
      <w:r>
        <w:rPr>
          <w:b w:val="0"/>
          <w:i w:val="0"/>
        </w:rPr>
        <w:t>"दादी माँ, इजाज़त दें, मैं चलता हूँ। आपकी चाय बहुत अच्छी थी, इससे मेरे ज़ख्मों को आराम मिला। मैं कभी-कभार आपसे मिलने आया करूंगा।"</w:t>
      </w:r>
      <w:r>
        <w:t xml:space="preserve"> </w:t>
      </w:r>
      <w:r>
        <w:rPr>
          <w:b w:val="0"/>
          <w:i w:val="0"/>
        </w:rPr>
        <w:t>बूढ़ी दादी बोली,</w:t>
      </w:r>
      <w:r>
        <w:t xml:space="preserve"> </w:t>
      </w:r>
      <w:r>
        <w:rPr>
          <w:b w:val="0"/>
          <w:i w:val="0"/>
        </w:rPr>
        <w:t>"बेटा, जरूर। अगर इस बुढिया से कोई गलती हो गई हो, तो माफ कर देना।"</w:t>
      </w:r>
      <w:r>
        <w:t xml:space="preserve"> </w:t>
      </w:r>
      <w:r>
        <w:rPr>
          <w:b w:val="0"/>
          <w:i w:val="0"/>
        </w:rPr>
        <w:t>तभी मौके का फायदा उठाते हुए विद्युत बोला,</w:t>
      </w:r>
      <w:r>
        <w:t xml:space="preserve"> </w:t>
      </w:r>
      <w:r>
        <w:rPr>
          <w:b w:val="0"/>
          <w:i w:val="0"/>
        </w:rPr>
        <w:t>"दादी, मैं इनको बाजार ले जा रहा हूँ। ये यहाँ नए हैं, इन्हें सामान खरीदना है।"</w:t>
      </w:r>
      <w:r>
        <w:t xml:space="preserve"> </w:t>
      </w:r>
      <w:r>
        <w:rPr>
          <w:b w:val="0"/>
          <w:i w:val="0"/>
        </w:rPr>
        <w:t>बूढ़ा आदमी हैरानी से विद्युत की चतुराई देख रहा था और मन ही मन मुस्कुरा रहा था।</w:t>
      </w:r>
      <w:r>
        <w:t xml:space="preserve"> </w:t>
      </w:r>
      <w:r>
        <w:rPr>
          <w:b w:val="0"/>
          <w:i w:val="0"/>
        </w:rPr>
        <w:t>दादी ने कहा,</w:t>
      </w:r>
      <w:r>
        <w:t xml:space="preserve"> </w:t>
      </w:r>
      <w:r>
        <w:rPr>
          <w:b w:val="0"/>
          <w:i w:val="0"/>
        </w:rPr>
        <w:t>"ठीक है, ध्यान रहे इन्हें परेशान मत करना।"</w:t>
      </w:r>
      <w:r>
        <w:t xml:space="preserve"> </w:t>
      </w:r>
      <w:r>
        <w:rPr>
          <w:b w:val="0"/>
          <w:i w:val="0"/>
        </w:rPr>
        <w:t>बूढ़ा आदमी और विद्युत दोनों राज्य के बाजार के रास्ते पर चलने लगे। तभी विद्युत बोला,</w:t>
      </w:r>
      <w:r>
        <w:t xml:space="preserve"> </w:t>
      </w:r>
      <w:r>
        <w:rPr>
          <w:b w:val="0"/>
          <w:i w:val="0"/>
        </w:rPr>
        <w:t>"क्या मैं आपसे कुछ पूछ सकता हूँ?"</w:t>
      </w:r>
      <w:r>
        <w:t xml:space="preserve"> </w:t>
      </w:r>
      <w:r>
        <w:rPr>
          <w:b w:val="0"/>
          <w:i w:val="0"/>
        </w:rPr>
        <w:t>बूढ़ा आदमी बोला,</w:t>
      </w:r>
      <w:r>
        <w:t xml:space="preserve"> </w:t>
      </w:r>
      <w:r>
        <w:rPr>
          <w:b w:val="0"/>
          <w:i w:val="0"/>
        </w:rPr>
        <w:t>"हाँ-हाँ, क्यों नहीं! तुम एक योद्धा हो और तुमने मेरी जान बचाई है। तुम जो चाहो, वो पूछ सकते हो।"</w:t>
      </w:r>
      <w:r>
        <w:t xml:space="preserve"> </w:t>
      </w:r>
      <w:r>
        <w:rPr>
          <w:b w:val="0"/>
          <w:i w:val="0"/>
        </w:rPr>
        <w:t>विद्युत बोला,</w:t>
      </w:r>
      <w:r>
        <w:t xml:space="preserve"> </w:t>
      </w:r>
      <w:r>
        <w:rPr>
          <w:b w:val="0"/>
          <w:i w:val="0"/>
        </w:rPr>
        <w:t>"आपका नाम क्या है? देखिए, मुझे बडा अजीब लग रहा है। मैं आपसे इतनी देर से बात कर रहा हूँ, पर मुझे आपका नाम तक नहीं पता।"</w:t>
      </w:r>
      <w:r>
        <w:t xml:space="preserve"> </w:t>
      </w:r>
      <w:r>
        <w:rPr>
          <w:b w:val="0"/>
          <w:i w:val="0"/>
        </w:rPr>
        <w:t>बूढ़ा आदमी मुस्कुराया और बोला,</w:t>
      </w:r>
      <w:r>
        <w:t xml:space="preserve"> </w:t>
      </w:r>
      <w:r>
        <w:rPr>
          <w:b w:val="0"/>
          <w:i w:val="0"/>
        </w:rPr>
        <w:t>"मेरा नाम... मुझे योद्धाओं में 'टाइगर' कहा जाता है। मेरी रफ्तार और शक्ति के सामने तुम्हारे राज्य के लीडर ऋतिक वेदा भी घुटने टेक देते थे।"</w:t>
      </w:r>
      <w:r>
        <w:t xml:space="preserve"> </w:t>
      </w:r>
      <w:r>
        <w:rPr>
          <w:b w:val="0"/>
          <w:i w:val="0"/>
        </w:rPr>
        <w:t>इस पर विद्युत बोला,</w:t>
      </w:r>
      <w:r>
        <w:t xml:space="preserve"> </w:t>
      </w:r>
      <w:r>
        <w:rPr>
          <w:b w:val="0"/>
          <w:i w:val="0"/>
        </w:rPr>
        <w:t>"रहने दीजिए, मुझे मूर्ख मत बनाइए। मैं एक योद्धा हूँ। भले ही आपकी शक्ति मुझसे अधिक हो, पर आप लीडर ऋतिक वेदा से ज्यादा ताकतवर नहीं हो सकते।"</w:t>
      </w:r>
      <w:r>
        <w:t xml:space="preserve"> </w:t>
      </w:r>
      <w:r>
        <w:rPr>
          <w:b w:val="0"/>
          <w:i w:val="0"/>
        </w:rPr>
        <w:t>बूढ़ा आदमी बोला,</w:t>
      </w:r>
      <w:r>
        <w:t xml:space="preserve"> </w:t>
      </w:r>
      <w:r>
        <w:rPr>
          <w:b w:val="0"/>
          <w:i w:val="0"/>
        </w:rPr>
        <w:t>"तुम जो चाहो समझो।"</w:t>
      </w:r>
      <w:r>
        <w:t xml:space="preserve"> </w:t>
      </w:r>
      <w:r>
        <w:rPr>
          <w:b w:val="0"/>
          <w:i w:val="0"/>
        </w:rPr>
        <w:t>तभी विद्युत ने मुस्कुराते हुए कहा,</w:t>
      </w:r>
      <w:r>
        <w:t xml:space="preserve"> </w:t>
      </w:r>
      <w:r>
        <w:rPr>
          <w:b w:val="0"/>
          <w:i w:val="0"/>
        </w:rPr>
        <w:t>"तो बूढ़े टाइगर... ये ठीक है?"</w:t>
      </w:r>
      <w:r>
        <w:t xml:space="preserve"> </w:t>
      </w:r>
      <w:r>
        <w:rPr>
          <w:b w:val="0"/>
          <w:i w:val="0"/>
        </w:rPr>
        <w:t>बूढ़ा आदमी चौंका और बोला,</w:t>
      </w:r>
      <w:r>
        <w:t xml:space="preserve"> </w:t>
      </w:r>
      <w:r>
        <w:rPr>
          <w:b w:val="0"/>
          <w:i w:val="0"/>
        </w:rPr>
        <w:t>"बूढ़ा टाइगर! तुम मेरा मज़ाक नहीं उडा सकते। एक योद्धा को ये शोभा नहीं देता कि वो अपने से ऊंचे स्तर के योद्धा का मज़ाक उडाए।"</w:t>
      </w:r>
      <w:r>
        <w:t xml:space="preserve"> </w:t>
      </w:r>
      <w:r>
        <w:rPr>
          <w:b w:val="0"/>
          <w:i w:val="0"/>
        </w:rPr>
        <w:t>विद्युत बोला</w:t>
      </w:r>
      <w:r>
        <w:t xml:space="preserve"> </w:t>
      </w:r>
      <w:r>
        <w:rPr>
          <w:b w:val="0"/>
          <w:i w:val="0"/>
        </w:rPr>
        <w:t>"समझदार हो। अच्छा, तो मुझे माफ करना, बूढ़े थामा  जी। ये बताइए, आपके माथे पर इतनी गहरी चोट कैसे लगी?"</w:t>
      </w:r>
      <w:r>
        <w:t xml:space="preserve"> </w:t>
      </w:r>
      <w:r>
        <w:rPr>
          <w:b w:val="0"/>
          <w:i w:val="0"/>
        </w:rPr>
        <w:t>विद्युत के मुंह से ये सवाल सुनकर टाइगर चौंक गया, उसकी आँखें छोटी हो गईं, और उसकी भौहें सिकुडने लगीं। तभी उसके शरीर से ऊर्जा का सैलाब निकलने लगा।</w:t>
      </w:r>
      <w:r>
        <w:t xml:space="preserve"> </w:t>
      </w:r>
      <w:r>
        <w:rPr>
          <w:b w:val="0"/>
          <w:i w:val="0"/>
        </w:rPr>
        <w:t>ये देख विद्युत हड़बड़ा कर पीछे हट गया,</w:t>
      </w:r>
      <w:r>
        <w:t xml:space="preserve"> </w:t>
      </w:r>
      <w:r>
        <w:rPr>
          <w:b w:val="0"/>
          <w:i w:val="0"/>
        </w:rPr>
        <w:t>"अरे, आप तो नाराज हो गए! मेरा वो मतलब नहीं था। शांत हो जाइए।"</w:t>
      </w:r>
      <w:r>
        <w:t xml:space="preserve"> </w:t>
      </w:r>
      <w:r>
        <w:rPr>
          <w:b w:val="0"/>
          <w:i w:val="0"/>
        </w:rPr>
        <w:t>बूढ़े थामा  ने खुद को संभाला और कहा,"विद्युत, ये बहुत लंबी कहानी है। अभी तुम्हें मुकाबले में भाग लेना है। देखो, हम पहुँच गए ये रही तुम्हारी मंज़िल, शक्ति महल!"</w:t>
      </w:r>
      <w:r>
        <w:t xml:space="preserve"> </w:t>
      </w:r>
      <w:r>
        <w:rPr>
          <w:b w:val="0"/>
          <w:i w:val="0"/>
        </w:rPr>
        <w:t>जैसे ही विद्युत ने द्वार देखा, तो वो चौंक गया। वहाँ सैकडों योद्धा कतार में खडे थे। ये देख विद्युत हैरान रह गया और बोला," इतने सारे योद्धा... मैं शक्ति महल में कैसे जाऊंगा ? "</w:t>
      </w:r>
      <w:r>
        <w:t xml:space="preserve"> </w:t>
      </w:r>
      <w:r>
        <w:rPr>
          <w:b w:val="0"/>
          <w:i w:val="0"/>
        </w:rPr>
        <w:t>बूढ़े थामा  बोले,"यही तो मुझे देखना है। तुम भीतर कैसे जाते हो? तुम योद्धा हो न? तो साबित करो अंदर जाकर।"</w:t>
      </w:r>
      <w:r>
        <w:t xml:space="preserve"> </w:t>
      </w:r>
      <w:r>
        <w:rPr>
          <w:b w:val="0"/>
          <w:i w:val="0"/>
        </w:rPr>
        <w:t>विद्युत ने देखा कि दरवाजे पर एक स्तर के योद्धा खडे थे, जो वीर बन चुके थे और लोगों को एक-एक करके अंदर भेजा जा रहा था ।</w:t>
      </w:r>
      <w:r>
        <w:t xml:space="preserve"> </w:t>
      </w:r>
      <w:r>
        <w:rPr>
          <w:b w:val="0"/>
          <w:i w:val="0"/>
        </w:rPr>
        <w:t>तभी किसी ने विद्युत को धक्का दिया और साइड में कर दिया। ये काले कपड़े पहने पंद्रह लोगों का समूह था। विद्युत से रहा नहीं गया और वो बोला,"अंधा है क्या? धक्का क्यों दिया?"</w:t>
      </w:r>
      <w:r>
        <w:t xml:space="preserve"> </w:t>
      </w:r>
      <w:r>
        <w:rPr>
          <w:b w:val="0"/>
          <w:i w:val="0"/>
        </w:rPr>
        <w:t>उस लडके ने मुड़कर हँसते हुए कहा,</w:t>
      </w:r>
      <w:r>
        <w:t xml:space="preserve"> </w:t>
      </w:r>
      <w:r>
        <w:rPr>
          <w:b w:val="0"/>
          <w:i w:val="0"/>
        </w:rPr>
        <w:t>"अरे, ये तो विद्युत है, इस राज्य का सबसे ताकतवर योद्धा!"</w:t>
      </w:r>
      <w:r>
        <w:t xml:space="preserve"> </w:t>
      </w:r>
      <w:r>
        <w:rPr>
          <w:b w:val="0"/>
          <w:i w:val="0"/>
        </w:rPr>
        <w:t>उस लडके का नाम था तेजस, राज्य के ताकतवर दल के लीडर विराट का घमंडी बेटा। वो शक्ति स्थल में शक्ति परीक्षण के लिए आया था ताकि मुकाबला जीतकर देवताओं से अपना पहला अस्त्र प्राप्त कर सके और रक्षक ऋतिक वेदा से नई तकनीक इनाम में प्राप्त कर सके।</w:t>
      </w:r>
      <w:r>
        <w:t xml:space="preserve"> </w:t>
      </w:r>
      <w:r>
        <w:rPr>
          <w:b w:val="0"/>
          <w:i w:val="0"/>
        </w:rPr>
        <w:t>तेजस बोला,"माफ करना, महान विद्युत, मैंने आपको देखा नहीं।"</w:t>
      </w:r>
      <w:r>
        <w:t xml:space="preserve"> </w:t>
      </w:r>
      <w:r>
        <w:rPr>
          <w:b w:val="0"/>
          <w:i w:val="0"/>
        </w:rPr>
        <w:t>फिर वो हँसते हुए दोबारा बोला,"भिखारी कहीं के! तू इस मुकाबले के लायक ही नहीं है। अभी तक अपना पहला चक्र जागृत किया नहीं तूने और मुकाबले में भाग लेने आ गया!"</w:t>
      </w:r>
      <w:r>
        <w:t xml:space="preserve"> </w:t>
      </w:r>
      <w:r>
        <w:rPr>
          <w:b w:val="0"/>
          <w:i w:val="0"/>
        </w:rPr>
        <w:t>विद्युत बोला,"अच्छा, किसने कहा कि मुकाबले में भाग लेने के लिए अपना पहला चक्र जागृत करना जरूरी होता है? ये तो तुझ जैसे कमजोर लोगों का काम है। तभी तो तू पिछले साल मुकाबले के पहले भाग में ही बाहर हो गया था।"</w:t>
      </w:r>
      <w:r>
        <w:t xml:space="preserve"> </w:t>
      </w:r>
      <w:r>
        <w:rPr>
          <w:b w:val="0"/>
          <w:i w:val="0"/>
        </w:rPr>
        <w:t>वहाँ खडे लोग विद्युत की बात सुनकर हँसने लगे। ये देखकर तेजस का गुस्सा बढ गया, उसने अपने सैनिकों से कहा,"मुंह क्या देख रहे हो मेरा? हाथ-पैर तोड़ दो इसके! मैं भी देखता हूँ, ये कैसे हिस्सा लेता है मुकाबले में!"</w:t>
      </w:r>
      <w:r>
        <w:t xml:space="preserve"> </w:t>
      </w:r>
      <w:r>
        <w:rPr>
          <w:b w:val="0"/>
          <w:i w:val="0"/>
        </w:rPr>
        <w:t>तभी एक योद्धा, जो काले कपड़े में था, छलांग लगाकर विद्युत के सामने आ गया। अब लोगों का ध्यान शक्ति स्थल के महल से हटकर मुकाबले की तरफ हो गया। लोग कहने लगे,"वो देखो, वहाँ लड़ाई होने वाली है!"</w:t>
      </w:r>
      <w:r>
        <w:t xml:space="preserve"> </w:t>
      </w:r>
      <w:r>
        <w:rPr>
          <w:b w:val="0"/>
          <w:i w:val="0"/>
        </w:rPr>
        <w:t>तभी एक लड़के ने कहा,"ये तो तेजस है, लीडर विराट का बेटा। ये लड़का तो गया, अब इसके हाथ-पैर टूटेंगे।"</w:t>
      </w:r>
      <w:r>
        <w:t xml:space="preserve"> </w:t>
      </w:r>
      <w:r>
        <w:rPr>
          <w:b w:val="0"/>
          <w:i w:val="0"/>
        </w:rPr>
        <w:t>दूसरा लड़का बोला,"जो भी हो, इस बहाने मुकाबले को देखने का मज़ा तो मिलेगा।"</w:t>
      </w:r>
      <w:r>
        <w:t xml:space="preserve"> </w:t>
      </w:r>
      <w:r>
        <w:rPr>
          <w:b w:val="0"/>
          <w:i w:val="0"/>
        </w:rPr>
        <w:t>उधर, बूढ़े थामा  भी वहां की स्थिति को देख रहे थे, तभी वो विद्युत से बोले,"विद्युत, क्या तुम्हें मदद चाहिए?"</w:t>
      </w:r>
      <w:r>
        <w:t xml:space="preserve"> </w:t>
      </w:r>
      <w:r>
        <w:rPr>
          <w:b w:val="0"/>
          <w:i w:val="0"/>
        </w:rPr>
        <w:t>विद्युत ने उत्तर दिया,"नहीं, इसे मैं खुद संभाल लूंगा।"</w:t>
      </w:r>
      <w:r>
        <w:t xml:space="preserve"> </w:t>
      </w:r>
      <w:r>
        <w:rPr>
          <w:b w:val="0"/>
          <w:i w:val="0"/>
        </w:rPr>
        <w:t>बूढ़े थामा  मन ही मन में बोले," ये लड़का बहादुर है और लोगों का ध्यान आकर्षित भी कर लेता है। चलो, देखता हूँ इसे क्या-क्या आता है। इसके शरीर पर जो निशान हैं, वो मामूली नहीं हैं।"</w:t>
      </w:r>
      <w:r>
        <w:t xml:space="preserve"> </w:t>
      </w:r>
      <w:r>
        <w:rPr>
          <w:b w:val="0"/>
          <w:i w:val="0"/>
        </w:rPr>
        <w:t>तभी वो योद्धा विद्युत पर अपनी शक्ति से प्रहार करने लगा। विद्युत ने अपने पैरों को इतनी तेजी से पटका कि वो योद्धा दस से बारह फीट दूर जाकर गिरा। नाराज होकर उस योद्धा ने अपनी कमर से तलवार निकाली। उसकी तलवार पर हल्की रोशनी सी थी।</w:t>
      </w:r>
      <w:r>
        <w:t xml:space="preserve"> </w:t>
      </w:r>
      <w:r>
        <w:rPr>
          <w:b w:val="0"/>
          <w:i w:val="0"/>
        </w:rPr>
        <w:t>और जैसे ही उसने , उस तलवार से हमला किया,"एक छोटा सा धमाका हुआ।"</w:t>
      </w:r>
      <w:r>
        <w:t xml:space="preserve"> </w:t>
      </w:r>
      <w:r>
        <w:rPr>
          <w:b w:val="0"/>
          <w:i w:val="0"/>
        </w:rPr>
        <w:t>ये धमाका वहीं हुआ था जहाँ पर विद्युत खडा था। वैसे तो धमाका छोटा था, पर किसी को घायल करने के लिए काफी था। इससे वहाँ धूल उड़ने लगी।</w:t>
      </w:r>
      <w:r>
        <w:t xml:space="preserve"> </w:t>
      </w:r>
      <w:r>
        <w:rPr>
          <w:b w:val="0"/>
          <w:i w:val="0"/>
        </w:rPr>
        <w:t>वो योद्धा हँसते हुए बोला,"ये तो बहुत कमजोर था। एक ही हमले में ढेर हो गया।"</w:t>
      </w:r>
      <w:r>
        <w:t xml:space="preserve"> </w:t>
      </w:r>
      <w:r>
        <w:rPr>
          <w:b w:val="0"/>
          <w:i w:val="0"/>
        </w:rPr>
        <w:t>ये कहते हुए वो अपने साथी की तरफ देखकर हँसने लगा।</w:t>
      </w:r>
      <w:r>
        <w:t xml:space="preserve"> </w:t>
      </w:r>
      <w:r>
        <w:rPr>
          <w:b w:val="0"/>
          <w:i w:val="0"/>
        </w:rPr>
        <w:t>क्या होगा जब बूढ़े थामा को पता चलेगा कि उनका अग्नि शक्ति ग्रन्थ विद्युत के पास है? ये तेजस क्या किरदार निभाएगा? कितनी शक्ति है इसके पास? क्या हुआ है विद्युत को, क्या वो ज़िंदा है या तेजस के आदमी के हमले का शिकार हो गया ?</w:t>
      </w:r>
    </w:p>
    <w:p>
      <w:r>
        <w:rPr>
          <w:b w:val="0"/>
          <w:i w:val="0"/>
        </w:rPr>
        <w:t>इन सभी सवालों के जवाबजानने के लिए सुनते रहिये रहस्य, रोमांच और फैंटेसी से भरपूर कहानी "ब्रह्मयोद्धा: द डिस्ट्रॉयर'" ,सिर्फ पॉकेट एफ एम पर !!!!!!!!!!!!!!!!!!??</w:t>
      </w:r>
    </w:p>
    <w:p>
      <w:r>
        <w:rPr>
          <w:b w:val="0"/>
          <w:i w:val="0"/>
        </w:rPr>
        <w:t>…</w:t>
      </w:r>
    </w:p>
    <w:p>
      <w:r>
        <w:br w:type="page"/>
      </w:r>
    </w:p>
    <w:p>
      <w:pPr>
        <w:pStyle w:val="Heading1"/>
      </w:pPr>
      <w:r>
        <w:t>Ep 4 - विद्युत् और तेजस का आमना सामना</w:t>
      </w:r>
    </w:p>
    <w:p>
      <w:r>
        <w:rPr>
          <w:b w:val="0"/>
          <w:i w:val="0"/>
        </w:rPr>
        <w:t>विद्युत बूढ़े थामा से बातचीत करते हुए शक्ति महल के दरवाजे तक पहुंच गया था। वहां उसका सामना तेजस नाम के लड़के से हुआ था ।</w:t>
      </w:r>
      <w:r>
        <w:t xml:space="preserve"> </w:t>
      </w:r>
      <w:r>
        <w:rPr>
          <w:b w:val="0"/>
          <w:i w:val="0"/>
        </w:rPr>
        <w:t>तेजस ने विद्युत पर हमला कर दिया था। सबको लग रहा था कि विद्युत ढेर हो गया है और इसलिए सामने का नज़ारा देख कर तेजस और उसके साथी ज़ोर-ज़ोर से हँसने लगे।</w:t>
      </w:r>
      <w:r>
        <w:t xml:space="preserve"> </w:t>
      </w:r>
      <w:r>
        <w:rPr>
          <w:b w:val="0"/>
          <w:i w:val="0"/>
        </w:rPr>
        <w:t>इधर बूढ़े थामा, जिन्हें सिल्वर टाइगर के नाम से भी जाना जाता था और जो एक महान योद्धा थे, आसानी से देख सकते थे कि विद्युत ने उस हमले को रोक लिया था।</w:t>
      </w:r>
      <w:r>
        <w:t xml:space="preserve"> </w:t>
      </w:r>
      <w:r>
        <w:rPr>
          <w:b w:val="0"/>
          <w:i w:val="0"/>
        </w:rPr>
        <w:t>सभी की नजरों के बीच, विद्युत ने अपने भाले से शक्ति के प्रहार को रोका और उसे हवा में घुमा कर दुगनी रफ्तार से उसी योद्धा की ओर वापस भेज दिया। जब ये प्रहार वापस आया, तब इसकी रफ्तार इतनी तेज थी कि जैसे आकाश से गिरी बिजली हो।</w:t>
      </w:r>
      <w:r>
        <w:t xml:space="preserve"> </w:t>
      </w:r>
      <w:r>
        <w:rPr>
          <w:b w:val="0"/>
          <w:i w:val="0"/>
        </w:rPr>
        <w:t>इससे पहले कि वो योद्धा संभल पाता, विद्युत का हमला उसकी छाती पर जा लगा, और वो दस फुट दूर जाकर गिरा। जिसके साथ ही एक छोटा-सा धमाका हुआ, और चारों ओर धूल का गुबार छा गया।</w:t>
      </w:r>
      <w:r>
        <w:t xml:space="preserve"> </w:t>
      </w:r>
      <w:r>
        <w:rPr>
          <w:b w:val="0"/>
          <w:i w:val="0"/>
        </w:rPr>
        <w:t>कुछ देर बाद, जब धूल छँटी, तो सभी ने देखा कि एक पतला लड़का, हाथ में भाला पकडे, बुरी तरह सेहाँफ रहा था। ये देखकर सभी लोग हैरान रह गए, क्योंकि उनके हिसाब से विद्युत हारने वाला था। सभी को हैरान होते देख विद्युत ने मुस्कुराकर तेजस की ओर देखा।</w:t>
      </w:r>
      <w:r>
        <w:t xml:space="preserve"> </w:t>
      </w:r>
      <w:r>
        <w:rPr>
          <w:b w:val="0"/>
          <w:i w:val="0"/>
        </w:rPr>
        <w:t>वहीं दूसरी ओर, विद्युत के हाथों अपनी बेइज्जती होते देख, तेजस को गुस्सा आ गया और उसने इशारा किया, उसका इशारा पाकर तुरंत दो और योद्धा आगे आए।</w:t>
      </w:r>
      <w:r>
        <w:t xml:space="preserve"> </w:t>
      </w:r>
      <w:r>
        <w:rPr>
          <w:b w:val="0"/>
          <w:i w:val="0"/>
        </w:rPr>
        <w:t>स्थिति बिगडते देख, बूढ़े थामा ने गंभीर आवाज़ में कहा,</w:t>
      </w:r>
      <w:r>
        <w:t xml:space="preserve"> </w:t>
      </w:r>
      <w:r>
        <w:rPr>
          <w:b w:val="0"/>
          <w:i w:val="0"/>
        </w:rPr>
        <w:t>"लड़के, तुम्हें नहीं लगता कि तुम पहले ही हार चुके हो? अगर अपनी सलामती चाहते हो तो चुपचाप इस लड़के से दूर चले जाओ। वरना मुझे तुम्हें सबक सिखाने से कोई फर्क नहीं पडेगा।"</w:t>
      </w:r>
      <w:r>
        <w:t xml:space="preserve"> </w:t>
      </w:r>
      <w:r>
        <w:rPr>
          <w:b w:val="0"/>
          <w:i w:val="0"/>
        </w:rPr>
        <w:t>उनकी आवाज इतनी भयानक थी कि वहाँ मौजूद सभी में खौफ नजर आने लगा।</w:t>
      </w:r>
      <w:r>
        <w:t xml:space="preserve"> </w:t>
      </w:r>
      <w:r>
        <w:rPr>
          <w:b w:val="0"/>
          <w:i w:val="0"/>
        </w:rPr>
        <w:t>स्थिति को संभालने के लिए शक्ति स्थल की देख-रेख कर रहे योद्धा बाहर आए। उनमें से एक, जिसके सीने पर दो सितारे थे, आगे बढ़ा और गंभीर स्वर में बोला,</w:t>
      </w:r>
      <w:r>
        <w:t xml:space="preserve"> </w:t>
      </w:r>
      <w:r>
        <w:rPr>
          <w:b w:val="0"/>
          <w:i w:val="0"/>
        </w:rPr>
        <w:t>"श्रीमान, कृपया शांत हो जाएं। मैं शक्ति स्थल के बाहरी दस्ते का कमांडर विजय हूँ।"</w:t>
      </w:r>
      <w:r>
        <w:t xml:space="preserve"> </w:t>
      </w:r>
      <w:r>
        <w:rPr>
          <w:b w:val="0"/>
          <w:i w:val="0"/>
        </w:rPr>
        <w:t>कमांडर विजय को अपनी शक्ति से ये आभास हो गया था कि सामने खडा इंसान उससे कहीं अधिक ताकतवर है । विजय को देख कर थामा बोले,</w:t>
      </w:r>
      <w:r>
        <w:t xml:space="preserve"> </w:t>
      </w:r>
      <w:r>
        <w:rPr>
          <w:b w:val="0"/>
          <w:i w:val="0"/>
        </w:rPr>
        <w:t>"तुम्हें बडों का आदर करना आता है। लेकिन तुम्हारी शक्तियां मुझे कुछ भी सिखाने योग्य नहीं हैं।"</w:t>
      </w:r>
      <w:r>
        <w:t xml:space="preserve"> </w:t>
      </w:r>
      <w:r>
        <w:rPr>
          <w:b w:val="0"/>
          <w:i w:val="0"/>
        </w:rPr>
        <w:t>ये सुनकर कमांडर विजय ने तेजस और उसके साथियों की ओर घूर कर कहा,</w:t>
      </w:r>
      <w:r>
        <w:t xml:space="preserve"> </w:t>
      </w:r>
      <w:r>
        <w:rPr>
          <w:b w:val="0"/>
          <w:i w:val="0"/>
        </w:rPr>
        <w:t>"अगर तुमने फिर से ऐसी हरकत की, तो मैं तुम्हें मुकाबले में भाग ही नहीं लेने दूंगा, और भूल जाऊंगा कि तुम किस दल से आते हो।"</w:t>
      </w:r>
      <w:r>
        <w:t xml:space="preserve"> </w:t>
      </w:r>
      <w:r>
        <w:rPr>
          <w:b w:val="0"/>
          <w:i w:val="0"/>
        </w:rPr>
        <w:t>कमांडर की कडी नजर से तेजस के पसीने छूटने लगे, और वो हड़बड़ाते हुए बोला,</w:t>
      </w:r>
      <w:r>
        <w:t xml:space="preserve"> </w:t>
      </w:r>
      <w:r>
        <w:rPr>
          <w:b w:val="0"/>
          <w:i w:val="0"/>
        </w:rPr>
        <w:t>"आप गलत समझ रहे हैं, लडाई पहले इस लड़के और इस बूढ़े ने शुरू की थी।"</w:t>
      </w:r>
      <w:r>
        <w:t xml:space="preserve"> </w:t>
      </w:r>
      <w:r>
        <w:rPr>
          <w:b w:val="0"/>
          <w:i w:val="0"/>
        </w:rPr>
        <w:t>येकहते हुए उसने विद्युत और थामा की ओर इशारा किया।</w:t>
      </w:r>
      <w:r>
        <w:t xml:space="preserve"> </w:t>
      </w:r>
      <w:r>
        <w:rPr>
          <w:b w:val="0"/>
          <w:i w:val="0"/>
        </w:rPr>
        <w:t>विजय तेज आवाज में गरजकर बोला,"तुम्हें बडों से बात करने की तमीज है या नहीं? ये एक उच्च स्तर के योद्धा हैं। लगता है मुझे लीडर विराट से मिलना होगा तेजस, क्योंकि तुम ऐसे नहीं सुधरोगे!"</w:t>
      </w:r>
      <w:r>
        <w:t xml:space="preserve"> </w:t>
      </w:r>
      <w:r>
        <w:rPr>
          <w:b w:val="0"/>
          <w:i w:val="0"/>
        </w:rPr>
        <w:t>कमांडर के मुँह से अपने पिता विराट का नाम सुनकर तेजस सहम गया और झिझकते हुए माफी माँगने लगा। विजय की नाराजगी के बावजूद उसने थामा से माफी मांगी और फिर विजय की ओर विनम्रता से देखने लगा।</w:t>
      </w:r>
      <w:r>
        <w:t xml:space="preserve"> </w:t>
      </w:r>
      <w:r>
        <w:rPr>
          <w:b w:val="0"/>
          <w:i w:val="0"/>
        </w:rPr>
        <w:t>विजय ने कहा,"अपने गुरु का पत्र लाओ और कल शक्ति स्थल में आना।"</w:t>
      </w:r>
      <w:r>
        <w:t xml:space="preserve"> </w:t>
      </w:r>
      <w:r>
        <w:rPr>
          <w:b w:val="0"/>
          <w:i w:val="0"/>
        </w:rPr>
        <w:t>तेजस ने पत्र सौंप दिया, और विजय भीड की ओर मुडा और गंभीरता से बोला,</w:t>
      </w:r>
      <w:r>
        <w:t xml:space="preserve"> </w:t>
      </w:r>
      <w:r>
        <w:rPr>
          <w:b w:val="0"/>
          <w:i w:val="0"/>
        </w:rPr>
        <w:t>"मुकाबले में भाग लेने का समय समाप्त हो चुका है। जो बचे हैं, वे छह माह की प्रतीक्षा करें। निराश न हों।"</w:t>
      </w:r>
      <w:r>
        <w:t xml:space="preserve"> </w:t>
      </w:r>
      <w:r>
        <w:rPr>
          <w:b w:val="0"/>
          <w:i w:val="0"/>
        </w:rPr>
        <w:t>कमांडर विजय की बात सुनकर, सभी योद्धा निराश होकर वापस लौटने लगे।</w:t>
      </w:r>
      <w:r>
        <w:t xml:space="preserve"> </w:t>
      </w:r>
      <w:r>
        <w:rPr>
          <w:b w:val="0"/>
          <w:i w:val="0"/>
        </w:rPr>
        <w:t>तभी विद्युत ने गंभीर स्वर में विजय से कहा,"कमांडर विजय, नमस्कार। मैं भी इस मुकाबले में भाग लेना चाहता हूँ, कृपया मेरा नाम भी लिख लें।"</w:t>
      </w:r>
      <w:r>
        <w:t xml:space="preserve"> </w:t>
      </w:r>
      <w:r>
        <w:rPr>
          <w:b w:val="0"/>
          <w:i w:val="0"/>
        </w:rPr>
        <w:t>विजय ने एक पल के लिए थामा की ओर देखा और कहा,"लाओ, अपना पत्र दिखाओ।"</w:t>
      </w:r>
      <w:r>
        <w:t xml:space="preserve"> </w:t>
      </w:r>
      <w:r>
        <w:rPr>
          <w:b w:val="0"/>
          <w:i w:val="0"/>
        </w:rPr>
        <w:t>विद्युत एक पल के लिए हैरान हो गया और बोला,"मेरा कोई गुरु नहीं है।"</w:t>
      </w:r>
      <w:r>
        <w:t xml:space="preserve"> </w:t>
      </w:r>
      <w:r>
        <w:rPr>
          <w:b w:val="0"/>
          <w:i w:val="0"/>
        </w:rPr>
        <w:t>विद्युत की बात सुनकर कमांडर विजय ने गहरी सोच में पडते हुए कहा,"मुझे माफ करना, विद्युत। राजघराने पर हुए हालिया हमले के कारण एक नया नियम बना है कि बिना गुरु के पत्र के मुकाबले में भाग नहीं लिया जा सकता।"</w:t>
      </w:r>
      <w:r>
        <w:t xml:space="preserve"> </w:t>
      </w:r>
      <w:r>
        <w:rPr>
          <w:b w:val="0"/>
          <w:i w:val="0"/>
        </w:rPr>
        <w:t>विजय की बात सुनकर विद्युत निराश हो गया और मुड़कर जाने लगा कि तभी अचानक उसके कानों में एक आवाज आई,"मैं इसका गुरु हूँ। मेरा नाम आचार्य थामा है। राजघराने के रक्षक मेरे मित्र हैं, आप उनसे मेरी जानकारी ले सकते हैं। ये रही मेरी मोहर।"</w:t>
      </w:r>
      <w:r>
        <w:t xml:space="preserve"> </w:t>
      </w:r>
      <w:r>
        <w:rPr>
          <w:b w:val="0"/>
          <w:i w:val="0"/>
        </w:rPr>
        <w:t>बूढ़े थामा ने हवा में हाथ लहराया, और उनके हाथ में एक मोहर प्रकट हो गई।कमांडर विजय चकित होकर बोले,"क्या मैं आपका स्तर जान सकता हूँ?"</w:t>
      </w:r>
      <w:r>
        <w:t xml:space="preserve"> </w:t>
      </w:r>
      <w:r>
        <w:rPr>
          <w:b w:val="0"/>
          <w:i w:val="0"/>
        </w:rPr>
        <w:t>बूढ़े थामा ने गंभीर आवाज़ में कहा,"लगता है, तुमने मेरी मोहर को ध्यान से नहीं देखा। ये एक गुप्त मोहर है, जो राजघराने के द्वारा सिर्फ उन्हीं को दी जाती है जिन्होंने विशेष सेवाएं दी हों।"</w:t>
      </w:r>
      <w:r>
        <w:t xml:space="preserve"> </w:t>
      </w:r>
      <w:r>
        <w:rPr>
          <w:b w:val="0"/>
          <w:i w:val="0"/>
        </w:rPr>
        <w:t>आचार्य थामा की बात सुनकर विजय मुस्कुराकर बोला,"मुझे क्षमा करें। आजकल ये मोहर बहुत कम देखने को मिलती है। मैंने अपनी जिंदगी में ये मोहर दूसरी बार आज देखी है।"</w:t>
      </w:r>
      <w:r>
        <w:t xml:space="preserve"> </w:t>
      </w:r>
      <w:r>
        <w:rPr>
          <w:b w:val="0"/>
          <w:i w:val="0"/>
        </w:rPr>
        <w:t>बूढ़े थामा बोले,"मुझे एक कागज दीजिए। मुझे पत्र के नए नियम की जानकारी नहीं थी।"</w:t>
      </w:r>
      <w:r>
        <w:t xml:space="preserve"> </w:t>
      </w:r>
      <w:r>
        <w:rPr>
          <w:b w:val="0"/>
          <w:i w:val="0"/>
        </w:rPr>
        <w:t>विजय के इशारे पर एक सैनिक कागज ले आया, और बूढ़े थामा ने आराम से उस पर अपनी मोहर लगा दी।विजय मोहर को देखते ही आश्चर्यचकित हो गया और वो उनके पैर छूने के लिए झुकने ही वाला था कि थामा बोले,"कमांडर विजय, ऐसा करने की आवश्यकता नहीं है। कृपया मेरी पहचान इस लड़के के सामने प्रकट न करें।"</w:t>
      </w:r>
      <w:r>
        <w:t xml:space="preserve"> </w:t>
      </w:r>
      <w:r>
        <w:rPr>
          <w:b w:val="0"/>
          <w:i w:val="0"/>
        </w:rPr>
        <w:t>विजय ने सिर हिलाकर सहमति दे दी।बूढ़े थामा ने विद्युत की ओर देखा और मुस्कुराते हुए कहा,"ये लो, तुम कल समय पर आ जाना, मित्र।"</w:t>
      </w:r>
      <w:r>
        <w:t xml:space="preserve"> </w:t>
      </w:r>
      <w:r>
        <w:rPr>
          <w:b w:val="0"/>
          <w:i w:val="0"/>
        </w:rPr>
        <w:t>कमांडर विजय ने जब सुना कि इतने शक्तिशाली व्यक्ति ने विद्युत को"मित्र"कहकर संबोधित किया, तो वो हैरान हो गया, क्योंकि वो स्वयं उस स्तर तक पहुँचने के बाद भी बूढ़े थामा का नाम लेकर बात करने की हिम्मत नहीं जुटा सकता था।विद्युत ने खुशी से उछलते हुए कहा,"क्या आप सचमुच मेरे मित्र बनना चाहते हैं?"</w:t>
      </w:r>
      <w:r>
        <w:t xml:space="preserve"> </w:t>
      </w:r>
      <w:r>
        <w:rPr>
          <w:b w:val="0"/>
          <w:i w:val="0"/>
        </w:rPr>
        <w:t>बूढ़े थामा हँसते हुए बोले,"क्यों नहीं? तुमने बहादुरी के साथ अपने से अधिक शक्ति और उम्र वाले योद्धा को उसी की शक्ति से हरा दिया। ऐसा साहस बहुत कम लोगों में देखने को मिलता है। तुम तो मुझसे भी अधिक शक्तिशाली बनोगे।"</w:t>
      </w:r>
      <w:r>
        <w:t xml:space="preserve"> </w:t>
      </w:r>
      <w:r>
        <w:rPr>
          <w:b w:val="0"/>
          <w:i w:val="0"/>
        </w:rPr>
        <w:t>मुकाबले में शामिल होने की बात सुनकर विद्युत ने आचार्य थामा से मुस्कुराकर कहा,</w:t>
      </w:r>
      <w:r>
        <w:t xml:space="preserve"> </w:t>
      </w:r>
      <w:r>
        <w:rPr>
          <w:b w:val="0"/>
          <w:i w:val="0"/>
        </w:rPr>
        <w:t>"मित्र, देखना, एक दिन मैं तुम्हारा एहसान जरूर चुकाऊंगा!"</w:t>
      </w:r>
      <w:r>
        <w:t xml:space="preserve"> </w:t>
      </w:r>
      <w:r>
        <w:rPr>
          <w:b w:val="0"/>
          <w:i w:val="0"/>
        </w:rPr>
        <w:t>विद्युत के चेहरे पर एक प्यारी-सी मुस्कान थी।</w:t>
      </w:r>
      <w:r>
        <w:t xml:space="preserve"> </w:t>
      </w:r>
      <w:r>
        <w:rPr>
          <w:b w:val="0"/>
          <w:i w:val="0"/>
        </w:rPr>
        <w:t>तभी बूढ़े थामा, गंभीर आवाज में बोला,</w:t>
      </w:r>
      <w:r>
        <w:t xml:space="preserve"> </w:t>
      </w:r>
      <w:r>
        <w:rPr>
          <w:b w:val="0"/>
          <w:i w:val="0"/>
        </w:rPr>
        <w:t>"विद्युत, एक बात का ध्यान रखना। हम मित्र हैं, ये बात किसी और को मत बताना।"</w:t>
      </w:r>
      <w:r>
        <w:t xml:space="preserve"> </w:t>
      </w:r>
      <w:r>
        <w:rPr>
          <w:b w:val="0"/>
          <w:i w:val="0"/>
        </w:rPr>
        <w:t>विद्युत ने कहा,</w:t>
      </w:r>
      <w:r>
        <w:t xml:space="preserve"> </w:t>
      </w:r>
      <w:r>
        <w:rPr>
          <w:b w:val="0"/>
          <w:i w:val="0"/>
        </w:rPr>
        <w:t>"ठीक है, पर तुमने मुझसे झूठ कहा कि तुम्हारा नाम टाइगर है। मैंने सुना कि तुम्हारा नाम थामा है। इसलिए अब से मैं तुम्हें श्रीमान थामा ही कहूंगा।"</w:t>
      </w:r>
      <w:r>
        <w:t xml:space="preserve"> </w:t>
      </w:r>
      <w:r>
        <w:rPr>
          <w:b w:val="0"/>
          <w:i w:val="0"/>
        </w:rPr>
        <w:t>बूढ़े थामा ने हामी में सिर हिला दिया।</w:t>
      </w:r>
      <w:r>
        <w:t xml:space="preserve"> </w:t>
      </w:r>
      <w:r>
        <w:rPr>
          <w:b w:val="0"/>
          <w:i w:val="0"/>
        </w:rPr>
        <w:t>फिर, उन्होंने हवा में हाथ लहराया और उनके हाथ में एक चमकदार पत्थर आ गया।</w:t>
      </w:r>
      <w:r>
        <w:t xml:space="preserve"> </w:t>
      </w:r>
      <w:r>
        <w:rPr>
          <w:b w:val="0"/>
          <w:i w:val="0"/>
        </w:rPr>
        <w:t>"ये एक शक्ति से बना पत्थर है, विद्युत। कभी तुम बहुत बडी मुश्किल में फंस जाओ, तो इस पत्थर को तोड देना। मैं तुम्हारी मदद के लिए आ जाऊंगा या मदद भेज दूंगा। और एक बात, रात को जब चांद सिर पर हो और हवाएं तेज हों, तो पहाडी पर मिलना पर होश में।"</w:t>
      </w:r>
      <w:r>
        <w:t xml:space="preserve"> </w:t>
      </w:r>
      <w:r>
        <w:rPr>
          <w:b w:val="0"/>
          <w:i w:val="0"/>
        </w:rPr>
        <w:t>ऐसा कहते हुए उनके चेहरे पर मुस्कुराहट आ गई थी।</w:t>
      </w:r>
      <w:r>
        <w:t xml:space="preserve"> </w:t>
      </w:r>
      <w:r>
        <w:rPr>
          <w:b w:val="0"/>
          <w:i w:val="0"/>
        </w:rPr>
        <w:t>बूढ़े थामा की बात सुनकर विद्युत मुस्कुराने लगा और वहां से जाने लगा। विद्युत के जाते ही उन्होंने अपने पंख निकाले और तेज रफ्तार में गायब हो गए।</w:t>
      </w:r>
      <w:r>
        <w:t xml:space="preserve"> </w:t>
      </w:r>
      <w:r>
        <w:rPr>
          <w:b w:val="0"/>
          <w:i w:val="0"/>
        </w:rPr>
        <w:t>कमांडर विजय ने ये नजारा अपनी आंखों से देखा और हैरान रह गया, क्योंकि पंख बनाकर उडने की शक्ति सिर्फ एक मूल शक्ति स्तर का योद्धा ही कर सकता था। विजय की आंखों में खौफ था और उसके मन में सवाल उठ रहे थे</w:t>
      </w:r>
      <w:r>
        <w:t xml:space="preserve"> </w:t>
      </w:r>
      <w:r>
        <w:rPr>
          <w:b w:val="0"/>
          <w:i w:val="0"/>
        </w:rPr>
        <w:t>"ये बूढ़ा आदमी आखिर कौन था?"</w:t>
      </w:r>
      <w:r>
        <w:t xml:space="preserve"> </w:t>
      </w:r>
      <w:r>
        <w:rPr>
          <w:b w:val="0"/>
          <w:i w:val="0"/>
        </w:rPr>
        <w:t>दुदुसी के साथ राज्य के रक्षक वेदा और थामा की लडाई के दौरान, थामा की शक्ति की वजह से कोई उनका चेहरा नहीं देख पाया था। इसलिए  कोई नहीं जानता था कि उस दिन वो योद्धा कौन था।</w:t>
      </w:r>
      <w:r>
        <w:t xml:space="preserve"> </w:t>
      </w:r>
      <w:r>
        <w:rPr>
          <w:b w:val="0"/>
          <w:i w:val="0"/>
        </w:rPr>
        <w:t>कमांडर विजय को जब कुछ समझ नहीं आया, तो वो letter हाथ में लिए शक्ति महल की ओर चल पडा, उसके पीछे पीछे सभी सैनिक भी महल में चले गए थे ।</w:t>
      </w:r>
      <w:r>
        <w:t xml:space="preserve"> </w:t>
      </w:r>
      <w:r>
        <w:rPr>
          <w:b w:val="0"/>
          <w:i w:val="0"/>
        </w:rPr>
        <w:t>असल में, शक्ति महल का संचालन सुपर सेवन वॉरियर में से एक कर रहे थे , जिन्हें देव योद्धा भी कहा जाता था। उन्होंने आर्यावर्त के हर राज्य में एक शक्ति स्थल की स्थापना की और अपने दिव्य मंत्रों से उसे सिद्ध किया । यहां एक महा दिव्य अस्त्र भी स्थापित था।</w:t>
      </w:r>
      <w:r>
        <w:t xml:space="preserve"> </w:t>
      </w:r>
      <w:r>
        <w:rPr>
          <w:b w:val="0"/>
          <w:i w:val="0"/>
        </w:rPr>
        <w:t>हर योद्धा शक्ति महल से इस अस्त्र की तकनीक और विद्या को हासिल करना चाहता था। हर छह महीने में देश के कोने कोने से योद्धा इस विद्या को सीखने आते थे, पर ये अस्त्र खुद ही अपना वारिस चुनता था। पिछले पांच हजार सालों से कोई भी इस अस्त्र की तकनीक को जान नहीं पाया था । इसलिए कई लोग इसे मिथ्या मानने लगे थे।</w:t>
      </w:r>
      <w:r>
        <w:t xml:space="preserve"> </w:t>
      </w:r>
      <w:r>
        <w:rPr>
          <w:b w:val="0"/>
          <w:i w:val="0"/>
        </w:rPr>
        <w:t>रात्रि का समय,</w:t>
      </w:r>
      <w:r>
        <w:t xml:space="preserve"> </w:t>
      </w:r>
      <w:r>
        <w:rPr>
          <w:b w:val="0"/>
          <w:i w:val="0"/>
        </w:rPr>
        <w:t>हवा तेज बह रही थी। चांद आकाश में ऊपर आ चुका था। एक लड़का पहाडी की चोटी पर खडा हर दिशा में झांक रहा था।</w:t>
      </w:r>
      <w:r>
        <w:t xml:space="preserve"> </w:t>
      </w:r>
      <w:r>
        <w:rPr>
          <w:b w:val="0"/>
          <w:i w:val="0"/>
        </w:rPr>
        <w:t>तभी उसे एक भारी आवाज सुनाई दी,</w:t>
      </w:r>
      <w:r>
        <w:t xml:space="preserve"> </w:t>
      </w:r>
      <w:r>
        <w:rPr>
          <w:b w:val="0"/>
          <w:i w:val="0"/>
        </w:rPr>
        <w:t>"किसे ढ़ूंढ़ रहे हो, लड़के?"</w:t>
      </w:r>
      <w:r>
        <w:t xml:space="preserve"> </w:t>
      </w:r>
      <w:r>
        <w:rPr>
          <w:b w:val="0"/>
          <w:i w:val="0"/>
        </w:rPr>
        <w:t>आवाज सुनकर विद्युत ने पीछे मुडकर देखा तो लाल कपडों में एक बूढ़ा आदमी खडा था, जिसके माथे पर चोट का निशान था।</w:t>
      </w:r>
      <w:r>
        <w:t xml:space="preserve"> </w:t>
      </w:r>
      <w:r>
        <w:rPr>
          <w:b w:val="0"/>
          <w:i w:val="0"/>
        </w:rPr>
        <w:t>विद्युत ने मुस्कुराते हुए कहा,</w:t>
      </w:r>
      <w:r>
        <w:t xml:space="preserve"> </w:t>
      </w:r>
      <w:r>
        <w:rPr>
          <w:b w:val="0"/>
          <w:i w:val="0"/>
        </w:rPr>
        <w:t>"अरे मित्र, तुम आ गए! मैं तुम्हारा ही इंतजार कर रहा था।"</w:t>
      </w:r>
      <w:r>
        <w:t xml:space="preserve"> </w:t>
      </w:r>
      <w:r>
        <w:rPr>
          <w:b w:val="0"/>
          <w:i w:val="0"/>
        </w:rPr>
        <w:t>विद्युत की बात सुनकर बूढ़े थामा मुस्कुराए और पहाडी पर एक बडे पत्थर पर बैठते हुए बोले,</w:t>
      </w:r>
      <w:r>
        <w:t xml:space="preserve"> </w:t>
      </w:r>
      <w:r>
        <w:rPr>
          <w:b w:val="0"/>
          <w:i w:val="0"/>
        </w:rPr>
        <w:t>"मित्र विद्युत, क्या मैं तुमसे कुछ पूछ सकता हूं?"</w:t>
      </w:r>
      <w:r>
        <w:t xml:space="preserve"> </w:t>
      </w:r>
      <w:r>
        <w:rPr>
          <w:b w:val="0"/>
          <w:i w:val="0"/>
        </w:rPr>
        <w:t>विद्युत ने हडबडाकर जवाब दिया,</w:t>
      </w:r>
      <w:r>
        <w:t xml:space="preserve"> </w:t>
      </w:r>
      <w:r>
        <w:rPr>
          <w:b w:val="0"/>
          <w:i w:val="0"/>
        </w:rPr>
        <w:t>"हां, हां, क्यों नहीं, मित्र।"</w:t>
      </w:r>
      <w:r>
        <w:t xml:space="preserve"> </w:t>
      </w:r>
      <w:r>
        <w:rPr>
          <w:b w:val="0"/>
          <w:i w:val="0"/>
        </w:rPr>
        <w:t>बूढ़े थामा ने कहा,</w:t>
      </w:r>
      <w:r>
        <w:t xml:space="preserve"> </w:t>
      </w:r>
      <w:r>
        <w:rPr>
          <w:b w:val="0"/>
          <w:i w:val="0"/>
        </w:rPr>
        <w:t>"तुम्हारे शरीर पर ये निशान क्या तुमने खुद बनाए हैं? और ये locket तुम्हें किसने दिया?"</w:t>
      </w:r>
      <w:r>
        <w:t xml:space="preserve"> </w:t>
      </w:r>
      <w:r>
        <w:rPr>
          <w:b w:val="0"/>
          <w:i w:val="0"/>
        </w:rPr>
        <w:t>ये सवाल सुनकर विद्युत थोडा परेशान हो गया, लेकिन बोला,</w:t>
      </w:r>
      <w:r>
        <w:t xml:space="preserve"> </w:t>
      </w:r>
      <w:r>
        <w:rPr>
          <w:b w:val="0"/>
          <w:i w:val="0"/>
        </w:rPr>
        <w:t>"देखो मित्र, ये निशान मेरे शरीर पर कैसे आए, मुझे नहीं पता। मुझे अपना बचपन याद नहीं है। ये locket मेरी मां का है, और ये भाला मेरे पिता का है। इससे ज्यादा मैं कुछ नहीं जानता। बस, बूढ़ी दादी कहती हैं कि मैं बहुत खास हूं और ये निशान किसी को ना दिखाऊं। दादी के बाद ये बात सिर्फ तुम्हें पता है मित्र, क्योंकि मेरा तुम्हारे अलावा कोई मित्र नहीं है।"</w:t>
      </w:r>
      <w:r>
        <w:t xml:space="preserve"> </w:t>
      </w:r>
      <w:r>
        <w:rPr>
          <w:b w:val="0"/>
          <w:i w:val="0"/>
        </w:rPr>
        <w:t>ये कहकर विद्युत एक पल के लिए उदास हुआ और फिर मुस्कुराने लगा।</w:t>
      </w:r>
      <w:r>
        <w:t xml:space="preserve"> </w:t>
      </w:r>
      <w:r>
        <w:rPr>
          <w:b w:val="0"/>
          <w:i w:val="0"/>
        </w:rPr>
        <w:t>तभी बूढ़े थामा ने कहा,</w:t>
      </w:r>
      <w:r>
        <w:t xml:space="preserve"> </w:t>
      </w:r>
      <w:r>
        <w:rPr>
          <w:b w:val="0"/>
          <w:i w:val="0"/>
        </w:rPr>
        <w:t>"कोई बात नहीं, लेकिन तुम्हें मुझसे एक वादा करना होगा, जब भी मैं किसी से लडता मिलूं, तो तुम बीच में नहीं आओगे जब तक कि तुम अपने सात चक्रों को जागृत नहीं कर लेते।"</w:t>
      </w:r>
      <w:r>
        <w:t xml:space="preserve"> </w:t>
      </w:r>
      <w:r>
        <w:rPr>
          <w:b w:val="0"/>
          <w:i w:val="0"/>
        </w:rPr>
        <w:t>विद्युत ने एक पल सोचकर कहा,</w:t>
      </w:r>
      <w:r>
        <w:t xml:space="preserve"> </w:t>
      </w:r>
      <w:r>
        <w:rPr>
          <w:b w:val="0"/>
          <w:i w:val="0"/>
        </w:rPr>
        <w:t>"ठीक है, मित्र, मैं वादा करता हूं। जब तक तुम्हारी जान को खतरा नहीं होगा, मैं बीच में नहीं आऊंगा।"</w:t>
      </w:r>
      <w:r>
        <w:t xml:space="preserve"> </w:t>
      </w:r>
      <w:r>
        <w:rPr>
          <w:b w:val="0"/>
          <w:i w:val="0"/>
        </w:rPr>
        <w:t>विद्युत के मुंह से ये बात सुनकर बूढ़े थामा अजीब तरह से हंसने लगे और कुछ नहीं बोले ।</w:t>
      </w:r>
      <w:r>
        <w:t xml:space="preserve"> </w:t>
      </w:r>
      <w:r>
        <w:rPr>
          <w:b w:val="0"/>
          <w:i w:val="0"/>
        </w:rPr>
        <w:t>कुछ पलों के बाद, बूढ़े थामा बोले,</w:t>
      </w:r>
      <w:r>
        <w:t xml:space="preserve"> </w:t>
      </w:r>
      <w:r>
        <w:rPr>
          <w:b w:val="0"/>
          <w:i w:val="0"/>
        </w:rPr>
        <w:t>"देखो, मित्र विद्युत, कल जो मुकाबला होने वाला है, उसमें हजार से अधिक योद्धा भाग लेंगे। इसमें पंद्रह से अठारह साल तक के योद्धा शामिल हैं। कुछ ऐसे हैं जिन्होंने अपना पहला चक्र जागृत कर लिया है, और कुछ ऐसे हैं जो दूसरा चक्र जागृत करने वाले हैं। तो अगर तुम्हें जीतना है, तो तुम्हें अपना पहला चक्र जागृत करना होगा। इसलिए जब तुम मुकाबले में हिस्सा लोगे, तो अपना locket उतारकर लडोगे।"</w:t>
      </w:r>
      <w:r>
        <w:t xml:space="preserve"> </w:t>
      </w:r>
      <w:r>
        <w:rPr>
          <w:b w:val="0"/>
          <w:i w:val="0"/>
        </w:rPr>
        <w:t>बूढ़े थामा की बात सुनकर विद्युत चौंक गया और उसकी आंखें बडी हो गई। उसने तुरंत चौंकते हुए कहा,</w:t>
      </w:r>
      <w:r>
        <w:t xml:space="preserve"> </w:t>
      </w:r>
      <w:r>
        <w:rPr>
          <w:b w:val="0"/>
          <w:i w:val="0"/>
        </w:rPr>
        <w:t>"ये locket मेरी रक्षा के लिए है।"</w:t>
      </w:r>
      <w:r>
        <w:t xml:space="preserve"> </w:t>
      </w:r>
      <w:r>
        <w:rPr>
          <w:b w:val="0"/>
          <w:i w:val="0"/>
        </w:rPr>
        <w:t>बूढ़े थामा विद्युत की बात सुनकर गंभीर हो गए और बोले ,</w:t>
      </w:r>
      <w:r>
        <w:t xml:space="preserve"> </w:t>
      </w:r>
      <w:r>
        <w:rPr>
          <w:b w:val="0"/>
          <w:i w:val="0"/>
        </w:rPr>
        <w:t>"विद्युत, तुम समझ नहीं रहे हो। ये locket तुम्हारी शक्तियों को दबाकर रखता है। अगर तुमने इसे उतार दिया, तो तुम्हारी शक्ति आजाद हो जाएगी और मैं तुम्हें उन्हें काबू करने में मदद कर पाऊंगा।"</w:t>
      </w:r>
      <w:r>
        <w:t xml:space="preserve"> </w:t>
      </w:r>
      <w:r>
        <w:rPr>
          <w:b w:val="0"/>
          <w:i w:val="0"/>
        </w:rPr>
        <w:t>क्या सच में उस locket के अंदर कुछ खास बात थी जो विद्युत की शक्तियों को दबा रही थीं? क्या होगा जब विद्युत अपना locket उतारेगा और क्या वो अपनी शक्तियों को काबू कर पाएगा?आखिर विद्युत् के माता पिता कहाँ हैं ? वो क्यों अपनी दादी के साथ रहता है ? क्या है विद्युत के शरीर पर बने उन निशानों का रहस्य?</w:t>
      </w:r>
    </w:p>
    <w:p>
      <w:r>
        <w:rPr>
          <w:b w:val="0"/>
          <w:i w:val="0"/>
        </w:rPr>
        <w:t>ऐसे सभी सवाल आपके जहन में भी अवश्य गूंज रहे होंगे है ना? इन सभी सवालों के जवाब जानने के लिए सुनते रहिये " ब्रह्मयोद्धा : द डिस्ट्रॉयर" सिर्फ और सिर्फ पॉकेट एफ एम एप पर !!!!!!!!!!!!!!!!!</w:t>
      </w:r>
    </w:p>
    <w:p>
      <w:r>
        <w:rPr>
          <w:b w:val="0"/>
          <w:i w:val="0"/>
        </w:rPr>
        <w:t>…</w:t>
      </w:r>
    </w:p>
    <w:p>
      <w:r>
        <w:br w:type="page"/>
      </w:r>
    </w:p>
    <w:p>
      <w:pPr>
        <w:pStyle w:val="Heading1"/>
      </w:pPr>
      <w:r>
        <w:t>Ep 5 - विद्युत् के शरीर पर दिव्य चिन्ह !</w:t>
      </w:r>
    </w:p>
    <w:p>
      <w:r>
        <w:rPr>
          <w:b w:val="0"/>
          <w:i w:val="0"/>
        </w:rPr>
        <w:t>बूढ़े योद्धा थामा के साथ विद्युत पहाड़ी पर था। जैसे ही थामा ने विद्युत से लॉकेट उतारने के लिए कहा तो वो परेशान होकर सोच में पड़ गया।</w:t>
      </w:r>
      <w:r>
        <w:t xml:space="preserve"> </w:t>
      </w:r>
      <w:r>
        <w:rPr>
          <w:b w:val="0"/>
          <w:i w:val="0"/>
        </w:rPr>
        <w:t>विद्युत के चेहरे पर हल्की परेशानी देख आचार्य थामा गंभीर आवाज में बोले,</w:t>
      </w:r>
      <w:r>
        <w:t xml:space="preserve"> </w:t>
      </w:r>
      <w:r>
        <w:rPr>
          <w:b w:val="0"/>
          <w:i w:val="0"/>
        </w:rPr>
        <w:t>"देखो, मैं यह जानता हूँ कि मेरा अग्नि शक्ति ग्रंथ तुम्हारे पास है। मैं वह ग्रंथ तुमसे वापस नहीं लूँगा क्योंकि मैंने उसे अपने शिष्य के लिए ही बनाया था।"</w:t>
      </w:r>
      <w:r>
        <w:t xml:space="preserve"> </w:t>
      </w:r>
      <w:r>
        <w:rPr>
          <w:b w:val="0"/>
          <w:i w:val="0"/>
        </w:rPr>
        <w:t>आचार्य थामा के मुँह से अग्नि शक्ति ग्रंथ का नाम सुनकर विद्युत के चेहरे पर घबराहट और उसकी आँखों में खौफ नजर आने लगा। वह हड़बड़ाकर अपने कदम पीछे करने लगा।</w:t>
      </w:r>
      <w:r>
        <w:t xml:space="preserve"> </w:t>
      </w:r>
      <w:r>
        <w:rPr>
          <w:b w:val="0"/>
          <w:i w:val="0"/>
        </w:rPr>
        <w:t>विद्युत के चेहरे पर खौफ देखकर आचार्य थामा गंभीर आवाज में बोले,</w:t>
      </w:r>
      <w:r>
        <w:t xml:space="preserve"> </w:t>
      </w:r>
      <w:r>
        <w:rPr>
          <w:b w:val="0"/>
          <w:i w:val="0"/>
        </w:rPr>
        <w:t>"देखो विद्युत, डरो मत। मैंने आज ही तुम्हें अपना शिष्य बनाया है, और तुम्हारे लेटर पर अपने गुरु की मोहर भी लगाई है। क्या तुम्हें अब भी लगता है कि मैं तुम्हें कोई नुकसान पहुँचाऊँगा? मैंने तुम्हें अपना शिष्य मान लिया है, इसलिए तुम उस ग्रंथ को अपने पास रखो, मुझे कोई ऐतराज नहीं है। उसमें रफ़्तार और बचाव की तकनीक है, और उसके दूसरे हिस्से में हमले की तकनीकें हैं, जो मेरे पास हैं।"</w:t>
      </w:r>
      <w:r>
        <w:t xml:space="preserve"> </w:t>
      </w:r>
      <w:r>
        <w:rPr>
          <w:b w:val="0"/>
          <w:i w:val="0"/>
        </w:rPr>
        <w:t>आचार्य थामा ने विद्युत को दिखाते हुए कहा, और जब विद्युत ने उनके हाथ में ग्रंथ का दूसरा हिस्सा देखा तो वह हैरान रह गया।</w:t>
      </w:r>
      <w:r>
        <w:t xml:space="preserve"> </w:t>
      </w:r>
      <w:r>
        <w:rPr>
          <w:b w:val="0"/>
          <w:i w:val="0"/>
        </w:rPr>
        <w:t>विद्युत की आँखों में हल्की हैरानी देख आचार्य थामा गंभीर आवाज में बोले,</w:t>
      </w:r>
      <w:r>
        <w:t xml:space="preserve"> </w:t>
      </w:r>
      <w:r>
        <w:rPr>
          <w:b w:val="0"/>
          <w:i w:val="0"/>
        </w:rPr>
        <w:t>"देखो, अगर तुम मेरी बात मानोगे तो मैं तुम्हें युद्ध और लड़ाई की वह तकनीकें सिखाऊँगा कि तुम एक दिन इस धरती के सर्वश्रेष्ठ ब्रह्म योद्धा बनोगे! तुम्हारा मुकाबला वे super seven योद्धा भी नहीं कर पाएँगे, जिनका नाम इस दुनिया में फैला हुआ है। आगे का फैसला तुम्हारा है!"</w:t>
      </w:r>
      <w:r>
        <w:t xml:space="preserve"> </w:t>
      </w:r>
      <w:r>
        <w:rPr>
          <w:b w:val="0"/>
          <w:i w:val="0"/>
        </w:rPr>
        <w:t>आचार्य थामा महसूस कर रहे थे कि उनकी बात सुनकर विद्युत की आँखों में चमक आ गई थी, और वे समझ गए थे कि यही सही वक्त है।</w:t>
      </w:r>
      <w:r>
        <w:t xml:space="preserve"> </w:t>
      </w:r>
      <w:r>
        <w:rPr>
          <w:b w:val="0"/>
          <w:i w:val="0"/>
        </w:rPr>
        <w:t>वे आगे बोले,</w:t>
      </w:r>
      <w:r>
        <w:t xml:space="preserve"> </w:t>
      </w:r>
      <w:r>
        <w:rPr>
          <w:b w:val="0"/>
          <w:i w:val="0"/>
        </w:rPr>
        <w:t>"लड़के, इतना ही नहीं, मेरे पास एक रहस्यमयी तकनीक है जिसके इस्तेमाल से तुम इतने ताकतवर बन जाओगे कि तुम्हें कोई घायल नहीं कर पाएगा। लेकिन उसके लिए तुम्हें अपने तीन चक्रों को जागृत करना होगा और मूल तात्विक शक्तियों को हासिल कर उन पर काबू पाना होगा। आज मैं तुम्हारे पहले मूलाधार चक्र को जागृत करने में मदद करूँगा।"</w:t>
      </w:r>
      <w:r>
        <w:t xml:space="preserve"> </w:t>
      </w:r>
      <w:r>
        <w:rPr>
          <w:b w:val="0"/>
          <w:i w:val="0"/>
        </w:rPr>
        <w:t>यह कहते हुए आचार्य थामा ने एक गहरी साँस ली। वे समझ चुके थे कि विद्युत को मनाना बहुत मुश्किल है।</w:t>
      </w:r>
      <w:r>
        <w:t xml:space="preserve"> </w:t>
      </w:r>
      <w:r>
        <w:rPr>
          <w:b w:val="0"/>
          <w:i w:val="0"/>
        </w:rPr>
        <w:t>आचार्य थामा की बात सुनकर विद्युत खुश होकर बोला,</w:t>
      </w:r>
      <w:r>
        <w:t xml:space="preserve"> </w:t>
      </w:r>
      <w:r>
        <w:rPr>
          <w:b w:val="0"/>
          <w:i w:val="0"/>
        </w:rPr>
        <w:t>"क्या सच में आप मेरे चक्र को जागृत करने में मदद करेंगे? आप सच में मुझे वह तकनीक सिखाएँगे?"</w:t>
      </w:r>
      <w:r>
        <w:t xml:space="preserve"> </w:t>
      </w:r>
      <w:r>
        <w:rPr>
          <w:b w:val="0"/>
          <w:i w:val="0"/>
        </w:rPr>
        <w:t>विद्युत की बात सुनकर आचार्य थामा हँसते हुए बोले,</w:t>
      </w:r>
      <w:r>
        <w:t xml:space="preserve"> </w:t>
      </w:r>
      <w:r>
        <w:rPr>
          <w:b w:val="0"/>
          <w:i w:val="0"/>
        </w:rPr>
        <w:t>"लड़के, ऐसा नहीं है। लेकिन मुझे यह पता है कि वह तकनीक कहाँ है। मैं तुम्हें वहाँ लेकर जाऊँगा, पर उसे तुम्हें खुद ही हासिल करना होगा!"</w:t>
      </w:r>
      <w:r>
        <w:t xml:space="preserve"> </w:t>
      </w:r>
      <w:r>
        <w:rPr>
          <w:b w:val="0"/>
          <w:i w:val="0"/>
        </w:rPr>
        <w:t>आचार्य थामा की बात सुनकर विद्युत का चेहरा उदास हो गया, और वह सिर झुका कर बैठ गया। तभी थामा बोले,</w:t>
      </w:r>
      <w:r>
        <w:t xml:space="preserve"> </w:t>
      </w:r>
      <w:r>
        <w:rPr>
          <w:b w:val="0"/>
          <w:i w:val="0"/>
        </w:rPr>
        <w:t>"इस तरह हार मत मानो, लड़के इस दुनिया में हर चीज की एक कीमत होती है, और बिना कीमत दिए इस दुनिया में कुछ नहीं मिलता है! देखो, तुम कितनी भी मेहनत कर लो, तुम्हारा locket दिव्य rank के तिलिस्मी मणि से बना है। यह शक्ति और ऊर्जा को खींच लेता है, इसलिए तुम्हारे आस-पास कोई ऊर्जा नजर नहीं आती। इसलिए मैं चाहता हूँ कि जब तुम्हें लगे कि तुम मुकाबला हारने वाले हो, तो तुम इस locket को उतार देना। ज्यादातर योद्धा दूर से मुकाबला करते हैं, इसलिए तुम आराम से यह locket उतार सकते हो!"</w:t>
      </w:r>
      <w:r>
        <w:t xml:space="preserve"> </w:t>
      </w:r>
      <w:r>
        <w:rPr>
          <w:b w:val="0"/>
          <w:i w:val="0"/>
        </w:rPr>
        <w:t>आचार्य थामा की बात सुनकर विद्युत ने एक पल सोचते हुए हामी में सिर हिला दिया।</w:t>
      </w:r>
      <w:r>
        <w:t xml:space="preserve"> </w:t>
      </w:r>
      <w:r>
        <w:rPr>
          <w:b w:val="0"/>
          <w:i w:val="0"/>
        </w:rPr>
        <w:t>विद्युत की हामी देख कर आचार्य थामा गंभीर आवाज में बोले,</w:t>
      </w:r>
      <w:r>
        <w:t xml:space="preserve"> </w:t>
      </w:r>
      <w:r>
        <w:rPr>
          <w:b w:val="0"/>
          <w:i w:val="0"/>
        </w:rPr>
        <w:t>"लेकिन तुम्हें एक वादा करना होगा कि जब तक तुम बहुत ताकतवर नहीं हो जाते, तब तक तुम किसी के सामने अग्नि शक्ति ग्रंथ की तकनीक का इस्तेमाल नहीं करोगे। यह तकनीक बहुत खास है, और जिस दिन तुम किसी अग्नि मूल तत्व शक्ति को हासिल कर लोगे, तब तुम्हें इस तकनीक की ताकत का पता चल जाएगा।"</w:t>
      </w:r>
      <w:r>
        <w:t xml:space="preserve"> </w:t>
      </w:r>
      <w:r>
        <w:rPr>
          <w:b w:val="0"/>
          <w:i w:val="0"/>
        </w:rPr>
        <w:t>आचार्य थामा की हर बात को विद्युत बड़े ध्यान से सुन रहा था। उसने अपने हाथ को अपने भाले से काट दिया। उसके हाथ से रक्त निकल रहा था।</w:t>
      </w:r>
      <w:r>
        <w:t xml:space="preserve"> </w:t>
      </w:r>
      <w:r>
        <w:rPr>
          <w:b w:val="0"/>
          <w:i w:val="0"/>
        </w:rPr>
        <w:t>विद्युत ने अपना हाथ सामने लाते हुए कहा,</w:t>
      </w:r>
      <w:r>
        <w:t xml:space="preserve"> </w:t>
      </w:r>
      <w:r>
        <w:rPr>
          <w:b w:val="0"/>
          <w:i w:val="0"/>
        </w:rPr>
        <w:t>"मैं, विद्युत रघुवंशी, इस धरती, आकाश, जल, वायु, और अग्नि को साक्षी मान कर वचन देता हूँ।"</w:t>
      </w:r>
      <w:r>
        <w:t xml:space="preserve"> </w:t>
      </w:r>
      <w:r>
        <w:rPr>
          <w:b w:val="0"/>
          <w:i w:val="0"/>
        </w:rPr>
        <w:t>जैसे-जैसे विद्युत बोल रहा था, आकाश में भयानक बिजली कड़क रही थी। तेज हवाएँ चलने लगी, और बारिश होने लगी।</w:t>
      </w:r>
      <w:r>
        <w:t xml:space="preserve"> </w:t>
      </w:r>
      <w:r>
        <w:rPr>
          <w:b w:val="0"/>
          <w:i w:val="0"/>
        </w:rPr>
        <w:t>तभी विद्युत फिर बोला,</w:t>
      </w:r>
      <w:r>
        <w:t xml:space="preserve"> </w:t>
      </w:r>
      <w:r>
        <w:rPr>
          <w:b w:val="0"/>
          <w:i w:val="0"/>
        </w:rPr>
        <w:t>"मैंनेअपने गुरु को दिया वचन तोड़ा, तो देवता मुझे इसका दण्ड दें।"</w:t>
      </w:r>
      <w:r>
        <w:t xml:space="preserve"> </w:t>
      </w:r>
      <w:r>
        <w:rPr>
          <w:b w:val="0"/>
          <w:i w:val="0"/>
        </w:rPr>
        <w:t>यह कहकर विद्युत आचार्य थामा के सामने सिर झुका कर बैठ गया। यह देख थामा ने तुरंत उसे उठाया।</w:t>
      </w:r>
      <w:r>
        <w:t xml:space="preserve"> </w:t>
      </w:r>
      <w:r>
        <w:rPr>
          <w:b w:val="0"/>
          <w:i w:val="0"/>
        </w:rPr>
        <w:t>विद्युत को प्रशिक्षण के लिए तैयार होते देख आचार्य थामा ने गंभीर आवाज में कहा,</w:t>
      </w:r>
      <w:r>
        <w:t xml:space="preserve"> </w:t>
      </w:r>
      <w:r>
        <w:rPr>
          <w:b w:val="0"/>
          <w:i w:val="0"/>
        </w:rPr>
        <w:t>"लड़के, अपने कपड़े उतार कर इस पत्थर पर बैठो, और अपना locket भी उतार कर रख दो।"</w:t>
      </w:r>
      <w:r>
        <w:t xml:space="preserve"> </w:t>
      </w:r>
      <w:r>
        <w:rPr>
          <w:b w:val="0"/>
          <w:i w:val="0"/>
        </w:rPr>
        <w:t>विद्युत ने आचार्य थामा के कहे अनुसार अपने कपड़े उतारे। उसके शरीर पर बने चक्र, त्रिशूल, शंख, चाँद, सूर्य, अग्नि, वायु, जल, भूमि, और आकाश के निशान साफ-साफ नजर आने लगे।</w:t>
      </w:r>
      <w:r>
        <w:t xml:space="preserve"> </w:t>
      </w:r>
      <w:r>
        <w:rPr>
          <w:b w:val="0"/>
          <w:i w:val="0"/>
        </w:rPr>
        <w:t>इन रहस्यमयी निशानों के साथ कुछ प्राचीन शब्द भी लिखे थे, जिन्हें देखकर आचार्य थामा गंभीर आवाज में बोले,</w:t>
      </w:r>
      <w:r>
        <w:t xml:space="preserve"> </w:t>
      </w:r>
      <w:r>
        <w:rPr>
          <w:b w:val="0"/>
          <w:i w:val="0"/>
        </w:rPr>
        <w:t>"यकीन नहीं होता कि पाँच मूल तत्व शक्तियों को एक साथ इस्तेमाल करने का तरीका इसके शरीर पर बना है।"</w:t>
      </w:r>
      <w:r>
        <w:t xml:space="preserve"> </w:t>
      </w:r>
      <w:r>
        <w:rPr>
          <w:b w:val="0"/>
          <w:i w:val="0"/>
        </w:rPr>
        <w:t>लेकिन विद्युत जैसे ही locket उतारने वाला था कि तभी आकाश से बिजली आकर पास वाले पेड़ पर गिरी, और वह जल कर राख हो गया।</w:t>
      </w:r>
      <w:r>
        <w:t xml:space="preserve"> </w:t>
      </w:r>
      <w:r>
        <w:rPr>
          <w:b w:val="0"/>
          <w:i w:val="0"/>
        </w:rPr>
        <w:t>यह देखकर विद्युत बोला,</w:t>
      </w:r>
      <w:r>
        <w:t xml:space="preserve"> </w:t>
      </w:r>
      <w:r>
        <w:rPr>
          <w:b w:val="0"/>
          <w:i w:val="0"/>
        </w:rPr>
        <w:t>"आचार्य, क्या यह समय ठीक है? आज मौसम बहुत खराब है।"</w:t>
      </w:r>
      <w:r>
        <w:t xml:space="preserve"> </w:t>
      </w:r>
      <w:r>
        <w:rPr>
          <w:b w:val="0"/>
          <w:i w:val="0"/>
        </w:rPr>
        <w:t>डर उसकी आँखों में साफ साफ देखा जा सकता था।</w:t>
      </w:r>
      <w:r>
        <w:t xml:space="preserve"> </w:t>
      </w:r>
      <w:r>
        <w:rPr>
          <w:b w:val="0"/>
          <w:i w:val="0"/>
        </w:rPr>
        <w:t>तभी आचार्य थामा बोले,</w:t>
      </w:r>
      <w:r>
        <w:t xml:space="preserve"> </w:t>
      </w:r>
      <w:r>
        <w:rPr>
          <w:b w:val="0"/>
          <w:i w:val="0"/>
        </w:rPr>
        <w:t>"डरो मत, विद्युत। जब किसी की बंधी शक्ति मुक्त होने वाली होती है, तो प्रकृति में इसी तरह के बदलाव होते हैं।"</w:t>
      </w:r>
      <w:r>
        <w:t xml:space="preserve"> </w:t>
      </w:r>
      <w:r>
        <w:rPr>
          <w:b w:val="0"/>
          <w:i w:val="0"/>
        </w:rPr>
        <w:t>इसके बाद आचार्य ने मन में कहा,</w:t>
      </w:r>
      <w:r>
        <w:t xml:space="preserve"> </w:t>
      </w:r>
      <w:r>
        <w:rPr>
          <w:b w:val="0"/>
          <w:i w:val="0"/>
        </w:rPr>
        <w:t>"तुम्हें शायद यह बात नहीं पता कि तुम्हारी जन्मजात शक्ति बिजली है और इसलिए तुम्हारे माता पिता ने तुम्हारा नाम विद्युत रखा था।"</w:t>
      </w:r>
      <w:r>
        <w:t xml:space="preserve"> </w:t>
      </w:r>
      <w:r>
        <w:rPr>
          <w:b w:val="0"/>
          <w:i w:val="0"/>
        </w:rPr>
        <w:t>तभी आचार्य, विद्युत के शरीर पर बने टैटू को देखते हुए मन ही मन बोले,</w:t>
      </w:r>
      <w:r>
        <w:t xml:space="preserve"> </w:t>
      </w:r>
      <w:r>
        <w:rPr>
          <w:b w:val="0"/>
          <w:i w:val="0"/>
        </w:rPr>
        <w:t>"अद्भुत! ये सभी दिव्य चिन्ह हैं। विद्युत, एक दिन तुम सभी ब्रह्म शक्ति को हासिल करोगे और इस धरती के ब्रह्म योद्धा बनोगे।"</w:t>
      </w:r>
      <w:r>
        <w:t xml:space="preserve"> </w:t>
      </w:r>
      <w:r>
        <w:rPr>
          <w:b w:val="0"/>
          <w:i w:val="0"/>
        </w:rPr>
        <w:t>उस पहाड़ी से दूर राजघराने के महल में ऋतिक वेदा आकाश की ओर देख रहे थे और अपने साथ खड़े राजा नागार्जुन से बोले,</w:t>
      </w:r>
      <w:r>
        <w:t xml:space="preserve"> </w:t>
      </w:r>
      <w:r>
        <w:rPr>
          <w:b w:val="0"/>
          <w:i w:val="0"/>
        </w:rPr>
        <w:t>"महाराज, आपने मुझे क्यों बुलाया?"</w:t>
      </w:r>
      <w:r>
        <w:t xml:space="preserve"> </w:t>
      </w:r>
      <w:r>
        <w:rPr>
          <w:b w:val="0"/>
          <w:i w:val="0"/>
        </w:rPr>
        <w:t>तभी नागार्जुन बोले,</w:t>
      </w:r>
      <w:r>
        <w:t xml:space="preserve"> </w:t>
      </w:r>
      <w:r>
        <w:rPr>
          <w:b w:val="0"/>
          <w:i w:val="0"/>
        </w:rPr>
        <w:t>"महान ऋतिक वेदा, यह प्रकृति कैसा भयानक रूप ले रही है?"</w:t>
      </w:r>
      <w:r>
        <w:t xml:space="preserve"> </w:t>
      </w:r>
      <w:r>
        <w:rPr>
          <w:b w:val="0"/>
          <w:i w:val="0"/>
        </w:rPr>
        <w:t>तभी ऋतिक वेदा बोले,</w:t>
      </w:r>
      <w:r>
        <w:t xml:space="preserve"> </w:t>
      </w:r>
      <w:r>
        <w:rPr>
          <w:b w:val="0"/>
          <w:i w:val="0"/>
        </w:rPr>
        <w:t>"आप परेशान न हों, महाराज। आज जरूर कोई दिव्य शक्ति जागृत हो रही है। मैंने राज्य और महल पर अपना शक्ति कवच चढ़ा दिया है। राज्य को कोई क्षति नहीं होगी।"</w:t>
      </w:r>
      <w:r>
        <w:t xml:space="preserve"> </w:t>
      </w:r>
      <w:r>
        <w:rPr>
          <w:b w:val="0"/>
          <w:i w:val="0"/>
        </w:rPr>
        <w:t>तभी नागार्जुन बोले,</w:t>
      </w:r>
      <w:r>
        <w:t xml:space="preserve"> </w:t>
      </w:r>
      <w:r>
        <w:rPr>
          <w:b w:val="0"/>
          <w:i w:val="0"/>
        </w:rPr>
        <w:t>"यह शक्ति अच्छी है या बुरी?"</w:t>
      </w:r>
      <w:r>
        <w:t xml:space="preserve"> </w:t>
      </w:r>
      <w:r>
        <w:rPr>
          <w:b w:val="0"/>
          <w:i w:val="0"/>
        </w:rPr>
        <w:t>नागार्जुन के इस सवाल पर ऋतिक वेदा ने कहा,</w:t>
      </w:r>
      <w:r>
        <w:t xml:space="preserve"> </w:t>
      </w:r>
      <w:r>
        <w:rPr>
          <w:b w:val="0"/>
          <w:i w:val="0"/>
        </w:rPr>
        <w:t>"शक्ति कोई भी अच्छी या बुरी नहीं होती, महाराज यह तो उसके धारण करने वाले पर निर्भर करती है। पर यह तो सच है कि कोई दिव्य शक्ति आज जागृत हुई है। मेरी पूर्वजों से यही प्रार्थना है कि कोई नई मुसीबत न हो।"</w:t>
      </w:r>
      <w:r>
        <w:t xml:space="preserve"> </w:t>
      </w:r>
      <w:r>
        <w:rPr>
          <w:b w:val="0"/>
          <w:i w:val="0"/>
        </w:rPr>
        <w:t>वहीं दूसरी ओर उस पहाड़ी पर विद्युत के साथ मौजूद आचार्य थामा ने कहा,</w:t>
      </w:r>
      <w:r>
        <w:t xml:space="preserve"> </w:t>
      </w:r>
      <w:r>
        <w:rPr>
          <w:b w:val="0"/>
          <w:i w:val="0"/>
        </w:rPr>
        <w:t>"अपनी आँखें बंद करके साधना करो।"</w:t>
      </w:r>
      <w:r>
        <w:t xml:space="preserve"> </w:t>
      </w:r>
      <w:r>
        <w:rPr>
          <w:b w:val="0"/>
          <w:i w:val="0"/>
        </w:rPr>
        <w:t>उन्होंने विद्युत के सिर पर एक हाथ रखा, जिसमें से एक पीली रोशनी निकलने लगी और विद्युत के दिमाग में चली गई।</w:t>
      </w:r>
      <w:r>
        <w:t xml:space="preserve"> </w:t>
      </w:r>
      <w:r>
        <w:rPr>
          <w:b w:val="0"/>
          <w:i w:val="0"/>
        </w:rPr>
        <w:t>विद्युत ने ध्यान केंद्रित कर, आचार्य थामा के बताए मंत्र का उच्चारण करना शुरू किया।</w:t>
      </w:r>
      <w:r>
        <w:t xml:space="preserve"> </w:t>
      </w:r>
      <w:r>
        <w:rPr>
          <w:b w:val="0"/>
          <w:i w:val="0"/>
        </w:rPr>
        <w:t>जैसे ही विद्युत के मुँह से मंत्र की ध्वनि निकली, उसके आसपास की बिखरी ऊर्जा उसके शरीर में प्रवेश करने लगी। उसके शरीर पर बना आकाश का निशान चमकने लगा, और तभी बादलों में फिर से तेज गड़गड़ाहट हुई।</w:t>
      </w:r>
      <w:r>
        <w:t xml:space="preserve"> </w:t>
      </w:r>
      <w:r>
        <w:rPr>
          <w:b w:val="0"/>
          <w:i w:val="0"/>
        </w:rPr>
        <w:t>आकाश से एक भयानक बिजली विद्युत पर गिरी, और उसका शरीर सफेद प्रकाश से चमकने लगा।</w:t>
      </w:r>
      <w:r>
        <w:t xml:space="preserve"> </w:t>
      </w:r>
      <w:r>
        <w:rPr>
          <w:b w:val="0"/>
          <w:i w:val="0"/>
        </w:rPr>
        <w:t>तभी आचार्य ने देखा कि विद्युत काँपने लगा है, और उसका शरीर पीला पड़ रहा है और उस पर दरारें पड़ रही हैं। आचार्य ने तेज आवाज में कहा,"विद्युत, विद्युत, क्या तुम ठीक हो?"</w:t>
      </w:r>
      <w:r>
        <w:t xml:space="preserve"> </w:t>
      </w:r>
      <w:r>
        <w:rPr>
          <w:b w:val="0"/>
          <w:i w:val="0"/>
        </w:rPr>
        <w:t>विद्युत कुछ भी नहीं बोला। ऐसा लग रहा था जैसे शक्ति का प्रवाह इतना तीव्र हो कि उसे कुछ सुनाई नहीं दे रहा था। तभी विद्युत ने एक दर्द भरी चीख निकाली,</w:t>
      </w:r>
      <w:r>
        <w:t xml:space="preserve"> </w:t>
      </w:r>
      <w:r>
        <w:rPr>
          <w:b w:val="0"/>
          <w:i w:val="0"/>
        </w:rPr>
        <w:t>"आह…!"</w:t>
      </w:r>
      <w:r>
        <w:t xml:space="preserve"> </w:t>
      </w:r>
      <w:r>
        <w:rPr>
          <w:b w:val="0"/>
          <w:i w:val="0"/>
        </w:rPr>
        <w:t>जब आचार्य की नजर उसके चेहरे पर पडी, तो वे घबरा गए। दरारें उसके पूरे शरीर से होती हुई चेहरे तक जा चुकी थीं, और उनमें से रोशनी निकल रही थी।</w:t>
      </w:r>
      <w:r>
        <w:t xml:space="preserve"> </w:t>
      </w:r>
      <w:r>
        <w:rPr>
          <w:b w:val="0"/>
          <w:i w:val="0"/>
        </w:rPr>
        <w:t>जब आचार्य ने देखा कि विद्युत के शरीर की दरारें बढ़ रही हैं, तो वे घबरा गए और सोचने लगे कि यदि इसी तरह ये दरारें बढ़ती रहीं, तो इसका शरीर फट जाएगा। यह सोचकर आचार्य बोले,</w:t>
      </w:r>
      <w:r>
        <w:t xml:space="preserve"> </w:t>
      </w:r>
      <w:r>
        <w:rPr>
          <w:b w:val="0"/>
          <w:i w:val="0"/>
        </w:rPr>
        <w:t>"हे भगवान! यह बिजली की शक्ति रुक क्यों नहीं रही? क्या देवता चाहते हैं कि यह मासूम बालक मारा जाए?"</w:t>
      </w:r>
      <w:r>
        <w:t xml:space="preserve"> </w:t>
      </w:r>
      <w:r>
        <w:rPr>
          <w:b w:val="0"/>
          <w:i w:val="0"/>
        </w:rPr>
        <w:t>इधर, उस पहाड़ी से दूर नागार्जुन और ऋतिक वेदा ने यह देखा, तो उनकी भौंहें सिकुड गईं और वे बोले,</w:t>
      </w:r>
      <w:r>
        <w:t xml:space="preserve"> </w:t>
      </w:r>
      <w:r>
        <w:rPr>
          <w:b w:val="0"/>
          <w:i w:val="0"/>
        </w:rPr>
        <w:t>"यह क्या हो रहा है, महान वेदा?"</w:t>
      </w:r>
      <w:r>
        <w:t xml:space="preserve"> </w:t>
      </w:r>
      <w:r>
        <w:rPr>
          <w:b w:val="0"/>
          <w:i w:val="0"/>
        </w:rPr>
        <w:t>तभी ऋतिक वेदा बोले,</w:t>
      </w:r>
      <w:r>
        <w:t xml:space="preserve"> </w:t>
      </w:r>
      <w:r>
        <w:rPr>
          <w:b w:val="0"/>
          <w:i w:val="0"/>
        </w:rPr>
        <w:t>"किसी ने बिजली की शक्ति का आह्वान कर दिया है। मैं अगर वहाँ उसे रोकने गया, तो शायद इस राज्य को प्रकृति के प्रकोप से नहीं बचा पाऊंगा। मैं कुछ नहीं कर सकता, महाराज। जैसे ही माहौल शांत होगा, मैं तुरंत वहाँ जाकर देखूंगा कि यह किसने किया है। तब तक मुझे यहीं रहना होगा।"</w:t>
      </w:r>
      <w:r>
        <w:t xml:space="preserve"> </w:t>
      </w:r>
      <w:r>
        <w:rPr>
          <w:b w:val="0"/>
          <w:i w:val="0"/>
        </w:rPr>
        <w:t>इधर, पहाड़ी पर हालात बिगड़ते जा रहे थे, और तभी आचार्य तेज आवाज में बोले,"विद्युत, इस शक्ति को अपने चक्र में भेजो और उसे जागृत करने के लिए अपने भीतर झांको। तुम कर सकते हो, यह शक्ति तुम्हारी है।"</w:t>
      </w:r>
      <w:r>
        <w:t xml:space="preserve"> </w:t>
      </w:r>
      <w:r>
        <w:rPr>
          <w:b w:val="0"/>
          <w:i w:val="0"/>
        </w:rPr>
        <w:t>विद्युत को आचार्य की कोई भी बात सुनाई नहीं दे रही थी। दर्द और पीड़ा से उसके दांत कड़कड़ाने लगे और उसने एक तेज आवाज में चीख निकाली। और वह बेहोश हो गया। बिजली गिरना बंद हो गयी।</w:t>
      </w:r>
      <w:r>
        <w:t xml:space="preserve"> </w:t>
      </w:r>
      <w:r>
        <w:rPr>
          <w:b w:val="0"/>
          <w:i w:val="0"/>
        </w:rPr>
        <w:t>जब आचार्य ने देखा तो वे हैरान हो गए और बोले,"यकीन नहीं होता, इसने पूरी शक्ति को काबू कर लिया। अब इसे बस एक तकनीक की जरूरत है और यह किसी तीसरे स्तर के योद्धा को भी जान से मार सकता है।"</w:t>
      </w:r>
      <w:r>
        <w:t xml:space="preserve"> </w:t>
      </w:r>
      <w:r>
        <w:rPr>
          <w:b w:val="0"/>
          <w:i w:val="0"/>
        </w:rPr>
        <w:t>तभी आचार्य को महसूस हुआ कि कोई उसी ओर आ रहा है। यह शक्ति बहुत ताकतवर है। आचार्य ने गौर किया कि यह तो कोई अनजान शक्ति है।</w:t>
      </w:r>
      <w:r>
        <w:t xml:space="preserve"> </w:t>
      </w:r>
      <w:r>
        <w:rPr>
          <w:b w:val="0"/>
          <w:i w:val="0"/>
        </w:rPr>
        <w:t>"मुझे विद्युत को छुपाना होगा।"</w:t>
      </w:r>
      <w:r>
        <w:t xml:space="preserve"> </w:t>
      </w:r>
      <w:r>
        <w:rPr>
          <w:b w:val="0"/>
          <w:i w:val="0"/>
        </w:rPr>
        <w:t>आचार्य ने जल्दी से विद्युत को उसका लॉकेट पहनाया और उसका भाला गायब कर दिया।</w:t>
      </w:r>
      <w:r>
        <w:t xml:space="preserve"> </w:t>
      </w:r>
      <w:r>
        <w:rPr>
          <w:b w:val="0"/>
          <w:i w:val="0"/>
        </w:rPr>
        <w:t>लॉकेट पहनते ही उसकी शक्ति नब्बे प्रतिशत दब गई।</w:t>
      </w:r>
      <w:r>
        <w:t xml:space="preserve"> </w:t>
      </w:r>
      <w:r>
        <w:rPr>
          <w:b w:val="0"/>
          <w:i w:val="0"/>
        </w:rPr>
        <w:t>तभी आचार्य बोले,"यह शक्ति इतनी ज्यादा है कि एक मणि भी इसको दबाने में असमर्थ है।"</w:t>
      </w:r>
      <w:r>
        <w:t xml:space="preserve"> </w:t>
      </w:r>
      <w:r>
        <w:rPr>
          <w:b w:val="0"/>
          <w:i w:val="0"/>
        </w:rPr>
        <w:t>इसलिए आचार्य थामा ने अपनी शक्ति की मदद से उसे पास की एक छोटी सी गुफा में छुपा दिया और पत्थर से उसका मुँह बंद कर दिया।</w:t>
      </w:r>
      <w:r>
        <w:t xml:space="preserve"> </w:t>
      </w:r>
      <w:r>
        <w:rPr>
          <w:b w:val="0"/>
          <w:i w:val="0"/>
        </w:rPr>
        <w:t>तभी वहाँ एक नीली शक्ति से बने पंखों के साथ एक योद्धा आया, जो अपने नीले कपड़ों में रात के अंधेरे में चमक रहा था। यह और कोई नहीं, महान योद्धा ऋतिक वेदा थे।ऋतिक वेदा ने आते ही कहा,"क्या तुम्हें भी वह शक्ति महसूस हुई?"</w:t>
      </w:r>
      <w:r>
        <w:t xml:space="preserve"> </w:t>
      </w:r>
      <w:r>
        <w:rPr>
          <w:b w:val="0"/>
          <w:i w:val="0"/>
        </w:rPr>
        <w:t>तभी बूढ़े थामा ने कहा,"हाँ, इसलिए मैं यहाँ तुरंत आ गया। हमें बाकी सभी लोगों को सूचित करना होगा।"</w:t>
      </w:r>
      <w:r>
        <w:t xml:space="preserve"> </w:t>
      </w:r>
      <w:r>
        <w:rPr>
          <w:b w:val="0"/>
          <w:i w:val="0"/>
        </w:rPr>
        <w:t>तभी एक शक्ति और वहाँ आई, वह सुंदर लड़की दुदूसी थी। उसने आते ही कहा,"ओह हो, तो आप दोनों पहले ही आ गए।"</w:t>
      </w:r>
      <w:r>
        <w:t xml:space="preserve"> </w:t>
      </w:r>
      <w:r>
        <w:rPr>
          <w:b w:val="0"/>
          <w:i w:val="0"/>
        </w:rPr>
        <w:t>तभी थामा ने कहा,"तुम यहाँ क्या कर रही हो? यह तुम्हारा राज्य तो नहीं है।"</w:t>
      </w:r>
      <w:r>
        <w:t xml:space="preserve"> </w:t>
      </w:r>
      <w:r>
        <w:rPr>
          <w:b w:val="0"/>
          <w:i w:val="0"/>
        </w:rPr>
        <w:t>इस पर दुदूसी ने कहा,"बूढ़े, यह राज्य तुम्हारा भी नहीं है, तो तुम यहाँ क्या कर रहे हो?"</w:t>
      </w:r>
      <w:r>
        <w:t xml:space="preserve"> </w:t>
      </w:r>
      <w:r>
        <w:rPr>
          <w:b w:val="0"/>
          <w:i w:val="0"/>
        </w:rPr>
        <w:t>यह सुनकर थामा को गुस्सा आ गया और वह बोले,"तुम्हारी हिम्मत कैसे हुई? आज तो मैं तुझे खत्म ही कर दूंगा।"</w:t>
      </w:r>
      <w:r>
        <w:t xml:space="preserve"> </w:t>
      </w:r>
      <w:r>
        <w:rPr>
          <w:b w:val="0"/>
          <w:i w:val="0"/>
        </w:rPr>
        <w:t>तभी ऋतिक वेदा ने कहा,"रुको थामा, यह मेरा राज्य है और मैं यहाँ का रक्षक हूँ। और दुदूसी, यह मत समझना कि मैं तुमसे एक स्तर नीचे हूँ, तो डर जाऊँगा। भले ही आज मैं तुम्हें मार न पाऊं, पर इस काबिल तो तुम्हें कर दूंगा कि तुम जल्दी खुद-ब-खुद मर जाओगी।"</w:t>
      </w:r>
      <w:r>
        <w:t xml:space="preserve"> </w:t>
      </w:r>
      <w:r>
        <w:rPr>
          <w:b w:val="0"/>
          <w:i w:val="0"/>
        </w:rPr>
        <w:t>ऋतिक वेदा की बात सुनकर दुदूसी को गुस्सा तो आया, पर वह कुछ नहीं बोली, क्योंकि वह जानती थी कि उसके सामने दो सातवें स्तर के योद्धा हैं जिनके पास अभिदाय शक्ति कवच तकनीक है, और वे आसानी से मिलकर उसकी शक्ति का मुकाबला कर सकते हैं।</w:t>
      </w:r>
      <w:r>
        <w:t xml:space="preserve"> </w:t>
      </w:r>
      <w:r>
        <w:rPr>
          <w:b w:val="0"/>
          <w:i w:val="0"/>
        </w:rPr>
        <w:t>तभी दुदूसी बोली,"एक बार मैं सूरज की शक्ति कवच तकनीक हासिल कर लूं, फिर देखना मैं तुम दोनों शेर और चीते का क्या हाल करती हूँ। अगर तुम्हें भीगी बिल्ली बनाकर अपने महल में न रखा, तो मेरा नाम भी दुदूसी नहीं।"</w:t>
      </w:r>
      <w:r>
        <w:t xml:space="preserve"> </w:t>
      </w:r>
      <w:r>
        <w:rPr>
          <w:b w:val="0"/>
          <w:i w:val="0"/>
        </w:rPr>
        <w:t>और यह कहकर वह वहाँ से चली गई।</w:t>
      </w:r>
      <w:r>
        <w:t xml:space="preserve"> </w:t>
      </w:r>
      <w:r>
        <w:rPr>
          <w:b w:val="0"/>
          <w:i w:val="0"/>
        </w:rPr>
        <w:t>तभी ऋतिक वेदा बोले,"अगर उस महान योद्धा ने हमें यह अभिदाय कवच तकनीक नहीं दी होती, तो शायद हम कब के मारे जाते।"</w:t>
      </w:r>
      <w:r>
        <w:t xml:space="preserve"> </w:t>
      </w:r>
      <w:r>
        <w:rPr>
          <w:b w:val="0"/>
          <w:i w:val="0"/>
        </w:rPr>
        <w:t>इस पर थामा नाराज होकर बोले,"तुम्हें तो कुछ दिया था, मुझसे तो छीन लिया था। अगर आज मेरी वह मणि मेरे पास होती, तो मैं इसके साथ इस दुदुसी के उस भाई का भी काम तमाम कर देता। खैर छोड़ो, गलती मेरी ही थी। मैंने भी निर्दोष सातवें स्तर के योद्धा को मार दिया था। यह मेरी ही गलती थी, जो रफ्तार और शक्ति के लिए जाना जाने वाला मैं अश्वत्थामा दर-दर इस धरती पर भटक रहा हूँ। कलियुग आ चुका है, एक दिन वह ब्रह्म योद्धा आएगा और मेरा इंतजार खत्म होगा।"</w:t>
      </w:r>
      <w:r>
        <w:t xml:space="preserve"> </w:t>
      </w:r>
      <w:r>
        <w:rPr>
          <w:b w:val="0"/>
          <w:i w:val="0"/>
        </w:rPr>
        <w:t>तभी ऋतिक वेदा बोले,"अच्छा, जब यहाँ कुछ नहीं है, तो मैं चलता हूँ। फिर मिलेंगे थामा।"</w:t>
      </w:r>
      <w:r>
        <w:t xml:space="preserve"> </w:t>
      </w:r>
      <w:r>
        <w:rPr>
          <w:b w:val="0"/>
          <w:i w:val="0"/>
        </w:rPr>
        <w:t>इस पर थामा ने मुस्कुराकर 'हाँ' में जवाब दिया और ऋतिक वेदा वहाँ से चले गए।जब थामा ने देखा कि दोनों महाशक्तियाँ जा चुकी हैं, तो उन्होंने गुफा से पत्थर हटाया और  उसके बाद अपना शक्ति कवच भी हटाया। इतनी देर में विद्युत का शरीर पहले से बेहतर हो गया था और उसके शरीर के निशान खत्म होने लगे थे।</w:t>
      </w:r>
      <w:r>
        <w:t xml:space="preserve"> </w:t>
      </w:r>
      <w:r>
        <w:rPr>
          <w:b w:val="0"/>
          <w:i w:val="0"/>
        </w:rPr>
        <w:t>यह देख आचार्य थामा ने राहत की सांस ली और वहीं विद्युत के बगल में बैठकर आराम करने लगे।जब सूरज की पहली किरण उसके चेहरे पर पड़ी, तो उसकी आँख खुली और वह उठकर बैठ गया। उसने देखा कि आचार्य उसके सामने खड़े मुस्कुरा रहे थे।</w:t>
      </w:r>
      <w:r>
        <w:t xml:space="preserve"> </w:t>
      </w:r>
      <w:r>
        <w:rPr>
          <w:b w:val="0"/>
          <w:i w:val="0"/>
        </w:rPr>
        <w:t>तभी विद्युत ने हड़बड़ाते हुए पूछा,"आचार्य, क्या मेरा चक्र जागृत हुआ? क्या मैं कामयाब हुआ?"</w:t>
      </w:r>
      <w:r>
        <w:t xml:space="preserve"> </w:t>
      </w:r>
      <w:r>
        <w:rPr>
          <w:b w:val="0"/>
          <w:i w:val="0"/>
        </w:rPr>
        <w:t>इस पर आचार्य थामा ने कहा,"तुम खुद क्यों नहीं देख लेते।"</w:t>
      </w:r>
      <w:r>
        <w:t xml:space="preserve"> </w:t>
      </w:r>
      <w:r>
        <w:rPr>
          <w:b w:val="0"/>
          <w:i w:val="0"/>
        </w:rPr>
        <w:t>तभी विद्युत ने अपने हाथ की मुठ्ठी को बंद किया और पास की एक चट्टान पर प्रहार किया।विद्युत ने महसूस किया कि उसके प्रहार करते ही चट्टान में दरार पड़ गई।</w:t>
      </w:r>
      <w:r>
        <w:t xml:space="preserve"> </w:t>
      </w:r>
      <w:r>
        <w:rPr>
          <w:b w:val="0"/>
          <w:i w:val="0"/>
        </w:rPr>
        <w:t>तभी आचार्य ने कहा,"यह ताकत तुम्हारे लॉकेट पहने रहने के बावजूद है। अगर लॉकेट उतारकर प्रहार करते, तो यह चट्टान टुकड़े-टुकड़े हो जाती, विद्युत। लेकिन अभी भी तुम इस शक्ति का केवल बीस प्रतिशत भाग ही काबू कर पा रहे हो। इसलिए हमें तुम्हारा दूसरा चक्र जागृत करना होगा, जिससे तुम्हारा शरीर और अधिक मजबूत हो जाएगा। फिर तुम इस शक्ति का आधा भाग इस्तेमाल कर पाओगे।"</w:t>
      </w:r>
      <w:r>
        <w:t xml:space="preserve"> </w:t>
      </w:r>
      <w:r>
        <w:rPr>
          <w:b w:val="0"/>
          <w:i w:val="0"/>
        </w:rPr>
        <w:t>क्यों आचार्य थामा विद्युत की मदद कर रहें हैं? क्या विद्युत अपनी शक्तियों को और अतीत को जान पाएगा? क्या है विद्युत की सच्चाई? जानने के लिए सुनते रहिये रहस्यों से भरपूर एक अनदेखी दुनिया की कहानी  "ब्रह्मयोद्धा द डिस्ट्रॉयर" ,सिर्फ पॉकेट एफ एम पर !</w:t>
      </w:r>
    </w:p>
    <w:p>
      <w:r>
        <w:rPr>
          <w:b w:val="0"/>
          <w:i w:val="0"/>
        </w:rPr>
        <w:t>…</w:t>
      </w:r>
      <w:r>
        <w:t xml:space="preserve"> </w:t>
      </w:r>
      <w:r>
        <w:rPr>
          <w:b w:val="0"/>
          <w:i w:val="0"/>
        </w:rPr>
        <w:t>%%%%</w:t>
      </w:r>
    </w:p>
    <w:p>
      <w:r>
        <w:br w:type="page"/>
      </w:r>
    </w:p>
    <w:p>
      <w:pPr>
        <w:pStyle w:val="Heading1"/>
      </w:pPr>
      <w:r>
        <w:t>Ep 6 - दादी का अनोखा तोहफा!</w:t>
      </w:r>
    </w:p>
    <w:p>
      <w:r>
        <w:rPr>
          <w:b w:val="0"/>
          <w:i w:val="0"/>
        </w:rPr>
        <w:t>आचार्य थामा गुप्त रूप से विद्युत् के गुरु बन चुके थे। वे विद्युत् को इंद्रपुरी साम्राज्य में होने वाले मुकाबले के लिए तैयार कर रहे थे। विद्युत् ने गंभीर स्वर में आचार्य से पूछा,"तो हम कब करेंगे मेरा दूसरा चक्र जागृत?"इस पर आचार्य थामा बोले,"अभी नहीं। इससे पहले तुम्हें मुकाबला जीतना होगा और शक्ति महल केस्तंभ मेंउस महान युद्ध की तकनीक हासिल करनी होगी, जिसे आज तक कोई प्राप्त नहीं कर पाया। इसलिए तुम्हें उस महाशक्ति अस्त्र को पाना है। ध्यान रहे, तुम्हें किसी भी तरह पहले स्थान पर आना है। यह बात ध्यान रखना, विद्युत्।"यह सुनते ही विद्युत् बोला,"आचार्य, मैं पहले स्थान को जरूर हासिल करूंगा।"ऐसा कहते वक्त उसकी आँखों में एक ऐसी चमक थी जैसे बिजली कड़क रही हो। उसकी बात सुनकर आचार्य थामा मुस्कुराते हुए बोले,"चलो, शक्ति महल जाने का समय हो गया है। मैं अब चलता हूँ, तुम्हें वहीं मिलूंगा। ध्यान रहे, किसी को भी यह पता न चले कि मैं तुम्हारा गुरु हूँ और तुम मेरे शिष्य। आज मैं तुम्हारी कोई मदद नहीं करूंगा, इसलिए ध्यान रहे, तुम्हें अकेले ही लड़ना होगा।"विद्युत् जोश के साथ बोला,"आचार्य, आप परेशान न हों। आप बस मेरा शक्ति प्रदर्शन देखना।"फिर विद्युत् मन ही मन बोला,"संभल कर रहना तेज़स, विद्युत् आ रहा है।"जब आचार्य थामा वहाँ से चले गए, तब विद्युत् ने भी पहाड़ी से उतरना शुरू किया। पर विद्युत् हैरान था, पहले के मुकाबले अब उसे पहाड़ी से उतरने में बहुत कम समय लगा और उसका शरीर भी पहले के मुकाबले मजबूत और ताक़तवर हो गया था। विद्युत् फल और सब्जियाँ लेकर अपनी झोपड़ी में पहुँचा, लेकिन जब विद्युत् झोपड़ी के अंदर गया तो वह हैरान रह गया, उसकी दादी वहाँ नहीं थी। विद्युत् ने आस-पास देखा, लेकिन दादी का कोई नामोनिशान नहीं था। अभी विद्युत् सोच में डूबा हुआ था कि"दादी आखिर कहाँ चली गई?"तभी एक थप्पड़ उसकी गर्दन पर पड़ा और वह सामने आंगन में जाकर गिरा। विद्युत् उठा और अपने कपड़े झाड़ते हुए बोला,"दादी, अब क्यों मारा मुझे?"विद्युत् का सवाल सुनकर बूढ़ी दादी गुस्से से काँपते हुए बोली,"तूने मुझसे झूठ बोला और कसम तोड़ी। तूने लॉकेट को गले से क्यों निकाला? क्या सोचा, मुझे पता नहीं चलेगा? बेटा, मैं तेरे बाप की माँ हूँ। तू इतना बड़ा हो गया है कि मुझसे पूछे बिना मुकाबले में भी हिस्सा ले रहा है।"तभी विद्युत् बोला,"दादी, आपको कैसे पता चला?"इस पर दादी बोली,"तू जब कल यहाँ नहीं था, तो तेजस और उसके पिता आए थे। मैंने उनसे कहा कि तू मुकाबले में हिस्सा नहीं लेगा। बेटा, जब तक तेरे पिता लौट कर नहीं आते, तब तक हमें ऐसे ही छुप कर रहना होगा। तू नहीं जानता, तुझे बचाने के लिए तेरे माँ-बाप ने कितनी परेशानियों का सामना किया है। वह चाहते थे कि तू ज़िंदा रहे और अपनी ज़िंदगी आराम से जिए।"यह सब सुनकर विद्युत् को गुस्सा आ गया और वो बोला,"किसने मुझे मारने की कोशिश की? मुझे बताओ, दादी। कौन है जिससे लड़ने के लिए मेरे माता-पिता गए और अब तक नहीं लौटे?"जब दादी ने सुना कि विद्युत् सच जानना चाहता है तो वह डर से काँपने लगीं। यह डर इस बात का नहीं था कि उनका पोता विद्युत् गुस्से में था। यह डर इस बात का था कि'वह'आएगा और उसके पोते को भी ले जाएगा। तभी दादी बोली,"बेटा, तू मुझसे वादा कर कि तू एक आम ज़िंदगी जिएगा और दोबारा लॉकेट को नहीं उतारेगा।"यह बात सुनकर विद्युत् प्यार से अपनी दादी को बिस्तर पर बैठा कर बोला,"दादी, आप कहती थीं कि मेरे पिता एक महान योद्धा थे। उन्होंने आपको यह भाला मुझे देने के लिए दिया था, क्योंकि वह भी यही चाहते थे कि मैं ताकतवर बनूँ और उन्हें ढूँढूँ। क्या आप यही चाहती हैं कि मैं एक नालायक रहूँ? क्या पता वह मेरा इंतजार कर रहे हों कि उनका बेटा एक दिन लौटेगा और उन्हें बचाएगा। इसलिए दादी, मुझे शक्ति महल जाने की इजाज़त दो।"यह सुनते ही दादी रोने लगीं, उनकी बूढ़ी आँखों से आँसू बहने लगे और वह अपने पोते विद्युत् के गले लगकर बोलीं,"मेरा बेटा तो चला गया, अब यह बूढ़ी दादी इतनी ताकत कहाँ से लाएगी? अगर उसके पोते को कुछ हो गया…!"दादी को रोते देख विद्युत् दृढ़ता से बोला,"इसीलिए दादी, मैं ताकतवर बनूँगा और इतना ताकतवर बनूँगा कि मेरे दुश्मनों की रूह भी खौफ खाएगी।"ऐसा कहते वक्त उसके शरीर से बिजली की छोटी-छोटी चमक बाहर आने लगीं और उसके गले का लॉकेट लगातार उन्हें सोखते हुए चमकने लगा। जब दादी ने यह देखा तो उन्होंने अपने मुँह पर हाथ रख लिया और बोलीं,"तूने अपना पहला चक्र जागृत कर लिया?"यह बात सुनकर विद्युत् हैरान हो गया, पर उसने उनकी बात को नजरअंदाज कर दिया। वह बोला,"हाँ दादी, अब मैं पंद्रह साल का हो गया हूँ, और मैं धीरे-धीरे मेहनत और ध्यान करके अपने सातों चक्रों को जागृत करूँगा और एक दिन ब्रह्म योद्धा बनूँगा।"जब दादी ने अपने पोते के मुँह से यह बात सुनी तो वह हैरान हो गईं और बोलीं,"मेरा पोता ब्रह्म योद्धा जरूर बनेगा।"तभी दादी हड़बड़ाकर वहाँ से हट गईं और सामान को इधर-उधर फेंकने लगीं। ऐसा लग रहा था जैसे वह कुछ ढूँढ रही हों। यह देख विद्युत् से रहा नहीं गया और उसने पूछा,"क्या ढूँढ रही हो, दादी?"पर दादी कुछ नहीं बोलीं। बहुत देर बाद, दादी ने एक छोटी अटैची के जितना बक्सा उसके हाथ में दिया और कहा,"यह तेरे पिता के कपड़े हैं, विद्युत्। जब भी तेरे पिता लड़ाई या मुकाबले के लिए जाते थे, तो वह अक्सर इन्हीं कपड़ों को पहनते थे। ये कपड़े बहुत मजबूत हैं, जो शक्ति और ऊर्जा से बने हैं। इनमें कभी बदबू नहीं आती और न ही यह कभी गंदे होते हैं। अब जब तू अपनी ज़िंदगी का पहला मुकाबला लड़ने जा रहा है, तो ऐसे कपड़े पहनकर जाएगा? वहाँ पर बड़े-बड़े अमीर और ताकतवर योद्धा आएंगे। तो तू किसी से कम नहीं दिखना चाहिए।"यह सुनकर विद्युत् ने जल्दी से बक्सा खोला। उसके अंदर एक छोटा सा ग्रंथ और एक जोड़ी लाल और काले रंग के कपड़े थे। विद्युत् जैसे ही ग्रंथ को छूने वाला था तो दादी ने उसे रोका और बोलीं,"विद्युत्, इसे जब तू जीतकर आएगा तब दूंगी। तब तक इन कपड़ों से काम चला।"दादी की बात सुनकर विद्युत् ने जिद नहीं की और कपड़े पहनने लगा। जब विद्युत् ने कपड़े पहने तो वह एक योद्धा की तरह लग रहा था। काले रंग के कपड़ों पर लाल रंग का कोट और उस कोट पर अग्नि, वायु, पानी, आकाश, भूमि के चिन्ह बने थे। जब विद्युत् ने उन चिन्हों के बारे में पूछा तो दादी बोली,"तेरे पिता एक महान योद्धा थे, बेटा। वह अग्नि, वायु, जल, आकाश, भूमि सभी शक्तियों को जागृत कर चुके थे। वह एक महान योद्धा थे। तू बिल्कुल उनके जैसा है।"लंबे बाल, गोरा चेहरा और एक Muscular शरीर के साथ लंबी कद-काठी में, काले रंग के कपड़ों के ऊपर लाल कोट, पीछे पंचतत्व के निशान, हाथ में सुनहरे रंग का भाला और गले में चमकते लॉकेट के साथ विद्युत् एक महान योद्धा लग रहा था। दादी ने उसके माथे पर तिलक लगाया और कहा,"जा बेटा, जा! पर ध्यान रहे, अपनी शक्ति से कम से कम लोगों को आकर्षित करना। यह दुनिया हर उस इंसान की दुश्मन बन जाती है, जो ताकतवर बनने की कोशिश करता है।"दादी का आशीर्वाद लेकर विद्युत् ने अपने चेहरे को कोट से ढंका और शक्ति महल के रास्ते पर चल दिया। अपने पहले चक्र के जागृत होने के बाद, विद्युत् की चेतना स्थिर हो गई थी और उसे आस-पास की सभी बातें सुनाई दे रही थीं। इसके अलावा, विद्युत् की शारीरिक रचना भी गठीली हो गई थी। उसके हाथों की मांसपेशियाँ मजबूत हो गई थीं और पहले से बड़ी हो गई थीं, और उसका चेहरा कस गया था। विद्युत इस बात से हैरान नहीं था, हैरान तो वो इस बात पर था कि आस-पास से गुजरने वाली जवान युवतियां और महिलाएँ उसे लगातार घूर रही थीं। विद्युत की सुनने की शक्ति में भी इज़ाफ़ा हुआ था और वह आसानी से सुन पा रहा था कि वे युवतियाँ उसके बारे में ही बात कर रही थीं। पर विद्युत ने उन सब को नज़रअंदाज़ कर दिया, क्योंकि उसका लक्ष्य उसके सामने था — शक्ति महल!</w:t>
      </w:r>
    </w:p>
    <w:p>
      <w:r>
        <w:rPr>
          <w:b w:val="0"/>
          <w:i w:val="0"/>
        </w:rPr>
        <w:t>विद्युत, शक्ति महल के सामने खड़ा मुस्कुरा रहा था। राज्य के हर इंसान का सपना इस महल में जाने का होता था, पर कोई भी इसके अंदर नहीं जा पाता था। आते-जाते हर कोई बाहर से ही इस महल को देख कर आहें भरता था। अभी विद्युत महल को देख ही रहा था कि उसके कानों में आवाज़ आई। एक सैनिक उसके सामने आया और बोला,"ए लड़के, यहाँ आम लोगों की कोई ज़रूरत नहीं। अगर तुम मुकाबले में हिस्सा लेने नहीं आए हो, तो जाओ यहाँ से। दर्शकों के लिए मैदान में जगह बनाई गई है, वहाँ जाकर बैठो। यह महल सिर्फ योद्धाओं के लिए है।"उस सैनिक की बात सुनकर विद्युत बोला,"मैं मुकाबले में हिस्सा लेने आया हूँ।"यह सुनते ही सैनिक बोला,"अच्छा, माफ करना। आप इधर से अंदर जाएँ और अपना नाम बताएँ।"विद्युत ने सिर हिलाया और शक्ति महल के बड़े द्वार की तरफ जाने लगा। थोड़ी देर सीढ़ियों पर चलने के बाद विद्युत ने देखा, एक सैनिक जो उम्र में बड़ा था और अपनी शक्ति के पहले स्तर पर था। विद्युत के सामने आते ही उस बुज़ुर्ग सैनिक ने कहा,"अपना और अपने गुरु का नाम बताएँ?"बुज़ुर्ग सैनिक का सवाल सुनकर विद्युत ने शांत स्वर में कहा,"मेरा नाम विद्युत है और मेरे पास मेरे गुरु की सुनहरी मोहर है टाइगर के पंजे की। आप देख सकते हैं और उनका परिचय देने से उन्होंने मना किया है।"विद्युत की बात सुनकर उस बुज़ुर्ग सैनिक ने नज़र उठाकर विद्युत को देखा और अपने रजिस्टर में लिखे नाम देख ही रहा था कि तभी दो लड़कियाँ भागती हुई वहाँ आईं। उनके वहाँ आते ही सभी सैनिकों के चेहरे पर चमक आ गई। सच तो यह था कि ये दोनों लड़कियाँ इंद्रपुरी राज्य के एक दरबारी की राजकुमारियाँ थीं। हालाँकि इनका ओहदा राजघराने से कम था, पर शक्ति के मामले में यह परिवार राज्य के दो सबसे ताक़तवर परिवारों में से एक था। उनमें से एक लड़की, जिसने नीले रंग की योद्धाओं जैसी कसी हुई ड्रेस पहनी हुई थी, विद्युत को धक्का देते हुए आगे आ गई और बोली,"बुज़ुर्ग गेरा, मेरा नाम जल्दी से लिख लीजिए और मेरी बहन का भी।"यह देखकर विद्युत हैरानी से बोला,"देखिए मोहतरमा, मैं यहाँ पहले से खड़ा हूँ।"विद्युत ने इतना ही कहा था कि नीले ड्रेस वाली लड़की मायरा बोली,"हाँ तो ठीक है, खड़े रहो, मैंने कब रोका है? बस आने-जाने के लिए रास्ता छोड़ दो।"मायरा की बात सुनकर वहाँ खड़े सभी सैनिक हँसने लगे और हँसते-हँसते एक सैनिक विद्युत के कंधे पर हाथ रख कर बोला,"अरे मित्र, नाराज़ मत होना। वो क्या है, मायरा पुरानी योद्धा है। बस पिछली बार यह अपनी मूल ऊर्जा जांच में ही फेल हो गई थी, इसलिए इसे मुकाबले से बाहर कर दिया गया था।"उस सैनिक की बात सुनकर मायरा ग़ुस्से से बोली,"हँस लो, हँस लो, इस बार मैंने अपना पहला चक्र जागृत कर लिया है और मैं ही जीतूँगी। फिर देखूँगी कौन मेरा मज़ाक उड़ाता है।"तभी दूसरी लड़की, जिसका नाम नायरा था, वह विद्युत के सामने आकर विद्युत से अपनी बहन के लिए माफ़ी माँगते हुए बोली,"कृपया आप मेरी बहन को माफ़ कर दें।"तभी मायरा अपनी बहन नायरा का हाथ खींचते हुए उसे अंदर ले गई। जैसे ही वो दोनों लड़कियाँ अंदर गईं, तभी एक अधेड़ उम्र के इंसान की तेज़ आवाज़ वहाँ गूंजी और वो इंसान, जो हल्के पीले कपड़े पहना हुआ था, वो बोला, "शैतान लड़कियों, रुक जाओ! कम से कम मेरा लिहाज तो करो, मैं तुम्हारा गुरु हूँ।"जब वो इंसान सीढ़ियों से ऊपर आया, तो सभी सैनिकों ने आदर से सिर झुकाया। और एक सैनिक ने झुककर बोला,"आचार्य रमाकृष्ण, आपका स्वागत है।"और तभी दूसरा सैनिक बोला,"आचार्य, आपने तो कमाल कर दिया। आपने मायरा का भी पहला चक्र जागृत कर दिया।"आचार्य ने मुस्कुराकर देखा और अंदर जाने लगे, तभी आचार्य रमाकृष्ण ने एक बार पलट कर विद्युत की ओर देखा और मुस्कुराए। इसके बाद बुज़ुर्ग सैनिक ने विद्युत को देखते हुए रूखी आवाज़ में कहा,"अब क्या सारा दिन यहीं खड़े रहोगे? क्या तुम्हें मुकाबले में हिस्सा नहीं लेना?"विद्युत हैरान था, ये बुज़ुर्ग सैनिक उन लड़कियों से कितने प्यार से बात कर रहा था। तभी विद्युत मन ही मन बोला,"किसी ने सच कहा है कि स्त्री चाहे तो पत्थर की मूरत में भी जान डाल दे।"ये कहकर विद्युत ने एक नज़र सैनिकों को देखा और मन ही मन मुस्कुराने लगा। जब विद्युत अंदर गया, तो उसकी आँख सामने का नज़ारा देखकर खुली की खुली रह गईं। शक्ति महल के अंदर सैकड़ों योद्धा थे, ये सभी योद्धा मुकाबले में भाग लेने के लिए आए थे। ये देखकर विद्युत हैरान था। तभी विद्युत की नज़र शक्ति महल के hall की छत पर गई, जो सैकड़ों चमकदार मोतियों से बनी थी, जिससे hall के अंदर दिन जैसी रोशनी थी। तभी एक लड़के की हँसने की आवाज़ वहाँ पर सुनाई दी,"देखो, देखो, कौन आया? महान विद्युत!"जब विद्युत ने सुना, तो उसने मुड़कर देखा, उसके सामने तेजस खड़ा था, पर इस वक्त उसके साथ उसके योद्धाओं का समूह नहीं बल्कि कुछ नए चेहरे थे। विद्युत ने एक नज़र उसको देखा और आगे की तरफ जाने लगा। क्योंकि विद्युत का मकसद मुकाबला जीतना था, न कि किसी भी तरह की बहस में फँसना। हालाँकि विद्युत को बुरा लगा था, पर उसे अपने आचार्य की बात याद थी कि तेजस से मुकाबले में उसका सामना होना ही था। इसलिए उसने सोचा था कि वो उसे वहीं पर सबक सिखाएगा। तभी hall में एक आवाज़ गूंजी और सभी का ध्यान उस आवाज़ की ओर गया। जब विद्युत ने मंच की ओर देखा तो वो हैरान हो गया।क्या देखा विद्युत ने? किसकी आवाज गूंजी उस hall में? क्या विद्युत टिक पाएगा इतने शक्तिशाली योद्धाओं के सामने?  जानने के लिए सुनते रहिये रहस्यों से भरपूर एक अनदेखी दुनिया की कहानी  "ब्रह्मयोद्धा द डिस्ट्रॉयर" ,सिर्फ पॉकेट एफ एम पर !</w:t>
      </w:r>
    </w:p>
    <w:p>
      <w:r>
        <w:rPr>
          <w:b w:val="0"/>
          <w:i w:val="0"/>
        </w:rPr>
        <w:t>… %%%%</w:t>
      </w:r>
    </w:p>
    <w:p>
      <w:r>
        <w:br w:type="page"/>
      </w:r>
    </w:p>
    <w:p>
      <w:pPr>
        <w:pStyle w:val="Heading1"/>
      </w:pPr>
      <w:r>
        <w:t>Ep 7 - विद्युत् ने किया हैरान</w:t>
      </w:r>
    </w:p>
    <w:p>
      <w:r>
        <w:rPr>
          <w:b w:val="0"/>
          <w:i w:val="0"/>
        </w:rPr>
        <w:t>इंद्रपुरी साम्राज्य में होने वाले मुकाबले में शामिल होने के लिए विद्युत शक्ति महल के हॉल में पहुंच गया था। तभी वहां एक आवाज गूंजी उस आवाज की दिशा में जब विद्युत ने मंच की ओर देखा तो वो हैरान रह गया। मंच पर उसके आचार्य थामा, ऋतिक वेदा के साथ बैठे थे, उनके बगल में बैठे थे राजघराने के राजा नागा अर्जुन और उनकी बेटी नागा ऐश्वर्या, इसके साथ राज्य के 20 ताक़तवर लोगों का समूह बैठा था। ये साम्राज्य के सबसे ताक़तवर योद्धाओं का समूह था, जो इस मुकाबले का निर्णय लेने के लिए आए थे। साथ ही इनका काम मुकाबले के दौरान कोई हादसा न हो इस बात का ध्यान रखना था। ये सभी वे लोग थे, जो अपनी शक्ति के 5 वें चक्र को पार कर चुके थे। तभी उनमें से एक बूढ़ा आदमी, जो कि हल्के नीले रंग के कपड़े पहने हुए था, खड़ा होकर आगे आया। वो इंसान देखने में तो एक शांत स्वभाव का था, पर जब वो बोला तो सभी के रोंगटे खड़े हो गए।"मेरा नाम बुज़ुर्ग द्रोण है, मैं आप सभी जवान पीढ़ी का स्वागत करता हूँ इस मुकाबले में। इस मुकाबले में एक बात का ध्यान रखें , अगर किसी ने भी अपनी निजी दुश्मनी को निकालने की कोशिश की, तो मैं उसे राज्य से बाहर खदेड़ दूँगा। भले ही वो किसी भी दल, किसी भी बुज़ुर्ग या राजघराने से संबंधित क्यों न हो।जो लोग मुकाबले में जीतेंगे, वे मुकाबले में आगे बढ़ते रहेंगे, और जो हार जाएंगे, वे बिना किसी दुश्मनी के मुकाबले को देख सकते हैं। इसके साथ ही मुकाबले के नियम में कुछ बदलाव किए गए हैं।"जब बुज़ुर्ग द्रोण ने ये कहा तो सभी आपस में बात करने लगे और हॉल में बातों का शोर बढ़ने लगा। तभी एक तेज़ आवाज़ ने सभी का ध्यान अपनी ओर आकर्षित किया। ये आवाज़ बुज़ुर्ग द्रोण की ही थी। बुज़ुर्ग द्रोण ने कहा,"आप सभी के साथ राजकुमारी ऐश्वर्या, और बुज़ुर्ग अश्वनी की शिष्य मायरा, नायरा और मेरा शिष्य लक्ष्य भी भाग ले रहा है।"इसके आगे बुज़ुर्ग द्रोण ने कहा कि,"इस मुकाबले में जीतने वाले टॉप 10 योद्धाओं को राज्य में एक योद्धा की उपाधि और विशेष उपहार दिए जाएंगे।इसके अलावा, जो प्रथम स्थान पर आएगा, उसे महान ऋतिक वेदा अपनी मूल तत्व की एक ख़ास तकनीक देंगे। साथ ही उसे शक्ति महल की दिव्य गुफाओं से एक शक्ति तकनीक हासिल करने का मौका मिलेगा।जो योद्धा टॉप 10 रैंक हासिल करेंगे, उन्हें राज्य के 'सुपर 10' का ख़िताब दिया जाएगा। इसके साथ ही उन्हें राज्य के अंदर एक आलीशान घर और 1000 सोने के सिक्के दिए जाएंगे।"जब लोगों ने ये सुना तो वे ज़ोर-ज़ोर से नागा अर्जुन और लीडर ऋतिक वेदा का शुक्रिया करने लगे। शोर सुनकर बुज़ुर्ग द्रोण ने तेज़ आवाज़ में कहा,"ख़ामोश! अब जिसका-जिसका नाम बोला जाए, वो इस बड़े पत्थर पर अपना हाथ रखेगा और अपनी ऊर्जा इसमें भेजेगा, जिससे हमें आपकी मूल ऊर्जा के बारे में पता चलेगा। ध्यान रहे जिसने अपना पहला चक्र जागृत नहीं किया है, वो अब भी पीछे हट सकते हैं।"ये कहते ही बुज़ुर्ग द्रोण ने अपना एक हाथ पत्थर पर रखा और पत्थर में से दहकती आग की लपटें निकलने लगीं और बुज़ुर्ग द्रोण मुस्कराने लगे। पास ही बैठे ऋतिक वेदा ने कहा,"बहुत ख़ूब बुज़ुर्ग द्रोण, आपकी शक्तियाँ काफ़ी बढ़ गई हैं। बहुत जल्द आप छठे चक्र को जागृत कर पाएँगे।"और वहाँ खड़े सभी जवान पीढ़ी के योद्धा चौंक गए और बुज़ुर्ग द्रोण की शक्तियों की तारीफ़ करने लगे। बुज़ुर्ग द्रोण ने अब नायरा का नाम लिया और एक खूबसूरत लड़की सफ़ेद ड्रेस में आगे आई और उसने पत्थर पर हाथ रखा। सभी हैरान हो गए क्योंकि बुज़ुर्ग द्रोण के हाथ रखने के बाद पत्थर से आग की लपटें भले ही नहीं निकल रही थीं, पर वो गर्म था, और नायरा के हाथ रखते ही उस पत्थर पर एक पतली सी बर्फ़ की परत जमने लगी थी । उसके बाद एक और खूबसूरत लड़की भीड़ से निकलकर आगे आई। ये लड़की थी मायरा और उसने जैसे ही पत्थर पर हाथ रखा, पत्थर पर जमी बर्फ़ पिघलने लगी और भाप बनकर उड़ गई। बुज़ुर्ग द्रोण ने कहा,"शानदार, अद्भुत।"इसके बाद एक लड़का, जिसके चेहरे पर घमंड साफ़ देखा जा सकता था, आगे आने लगा। पर कमाल की बात तो ये थी कि जैसे-जैसे वो आगे बढ़ रहा था, एक हवा का झोंका वहाँ खड़ी भीड़ को अलग करता जा रहा था। ये लड़का बुज़ुर्ग द्रोण का शिष्य लक्ष्य था। जब उसने मंच पर आकर उस बड़े पत्थर पर हाथ रखा, तो वो बड़ा पत्थर ज़मीन से उठकर हवा में उठ गया। ये नज़ारा देखकर बुज़ुर्ग द्रोण के चेहरे पर मुस्कराहट आ गई। ये देख ऋतिक वेदा ने कहा,"ये लड़का तो कमाल का है। क्या कहते हो, थामा?"इस पर बूढ़े थामा  ने कहा,"हाँ, कमाल का तो है। 17 साल की उम्र में ऐसी शक्ति तो हम दोनों में भी नहीं थी। पर ये ब्रह्म योद्धा बनने के क़ाबिल नहीं है। चलो आगे देखते हैं।"तभी चारों तरफ़ का वातावरण ख़ुशबू से महक गया और एक लड़की अपने धीमे क़दमों से आगे आई। इस लड़की के कपड़ों पर शाही निशान था और ये लड़की कोई और नहीं बल्कि राजकुमारी ऐश्वर्या थी। जैसे ही ऐश्वर्या ने पत्थर पर हाथ रखा, पत्थर के नीचे से मिट्टी ने उठकर उसे जकड़ लिया और उसे हॉल की छत तक ले गई। और कुछ देर बाद वो पत्थर वैसे ही नीचे आ गया। इधर विद्युत् सभी से अनजान, आराम से पीछे बैठा था और शक्ति महल में बनी आरामदायक कुर्सियों पर बैठा हुआ सभी योद्धाओं का शक्ति परीक्षण देख रहा था। अचानक उसे एक जाना-पहचाना नाम सुनाई दिया और उसकी नज़र उस ओर चली गई। जैसे ही विद्युत् ने उस योद्धा को देखा, तो ग़ुस्से से उसकी आँखें छोटी हो गईं और उसकी भौंहें सिकुड़ गईं। ये नज़ारा देखकर नागा अर्जुन बोले,"बहुत ख़ूब! राजकुमारी की शक्तियाँ बढ़ गई हैं और जल्द ही वो दूसरा चक्र जागृत कर लेगी।"इस पर बूढ़े थामा  भी बोले,"हाँ, इस लड़की में अद्भुत शक्ति है। ये लड़की ज़रूर एक ताक़तवर योद्धा बनेगी।"इसके बाद एक-एक करके बहुत से योद्धा आगे आते रहे, जिनमें से बहुत से योद्धा तो नाकाम हो गए क्योंकि उन्होंने अपना पहला चक्र जागृत नहीं किया था। तभी एक योद्धा भीड़ से आगे आकर मंच पर आया। उसकी रफ़्तार इतनी तेज़ थी कि वहाँ खड़ी भीड़ देख भी नहीं पाई। ये देख सभी चौंक गए और वहाँ खड़े राजकुमारी और लक्ष्य सहित सभी लोग उस लड़के को हैरानी से देखने लगे। जब सबने देखा कि तेजस के हाथ रखते ही वो पत्थर हवा में उड़ने लगा, तो वे और भी हैरान हो गए। ये देख लक्ष्य की भौंहें सिकुड़ गईं, क्योंकि कहीं न कहीं उसके अभिमान को ठेस पहुँची थी। बुज़ुर्ग द्रोण अब मुकाबले के खत्म होने का ऐलान करने वाले थे कि काले कपड़ों में, लाल कोट पहने एक लड़का सामने आया और बोला,"बुज़ुर्ग द्रोण, अभी मेरा शक्ति परीक्षण बाक़ी है।"ये सुन बुज़ुर्ग द्रोण ने कहा,"लड़के, तुम्हारा नाम इस लिस्ट में नहीं है। क्या नाम है तुम्हारा?"इस पर उस लाल कोट वाले लड़के ने कहा,"मेरा नाम विद्युत रघुवंशी है।"तभी मैदान में बुज़ुर्ग द्रोण की भारी आवाज़ सुनाई दी,"मुकाबले का पहला भाग खत्म हो चुका है और वैसे भी तुम्हारी उम्र को देखकर मुझे नहीं लगता कि तुम अपना पहला चक्र जागृत भी कर पाए होगे।"बुज़ुर्ग द्रोण की बात सुनकर विद्युत ने गंभीर आवाज़ में कहा,"मैंने सुना है महान बजरंग ने अपना पहला चक्र 10 साल की उम्र में जागृत कर लिया था। मैं तो फिर भी 14 साल का हो चुका हूँ। मैं क्यों नहीं अपनी शक्तियों के चक्र को जाग्रत कर सकता हूँ?"विद्युत की बात सुनकर वहाँ मौजूद खड़े सभी लोग चौंक गए और बुज़ुर्ग द्रोण नाराज़गी से बोले,"तो तुम ये कहना चाहते हो कि तुम महान बजरंग से भी अधिक शक्तिशाली हो?"बुज़ुर्ग द्रोण की बात सुनकर विद्युत समझ गया कि बुज़ुर्ग द्रोण उसका मज़ाक बनाने की कोशिश कर रहे हैं। जिसके चलते विद्युत ने अपनी बेखौफ़ नज़रों के साथ कहा,"बुज़ुर्ग द्रोण, महान बजरंग एक नश्वर रैंक के योद्धा थे, मैं एक ब्रह्म योद्धा बनूँगा।"जब वहाँ खड़े योद्धाओं ने ये सुना, तो विद्युत पर हँसने लगे। तभी विद्युत मुस्कुराते हुए सभी के हँसते हुए चेहरे देखकर बोला,"हँस लो, मुझे फ़र्क नहीं पड़ता। क्योंकि इस मुकाबले को मैं ही जीतूँगा।"ये सुनते ही बुज़ुर्ग द्रोण क्रोध में बोले,"लड़के ! तू जीतेगा तो तब, जब तू मुकाबले में हिस्सा लेगा।"ये कहने के पश्चात बुज़ुर्ग द्रोण ने कहा,"सैनिकों! बंदी बना लो इस लड़के को। इसने शक्ति महल के नियमों को तोड़ा है और चोरी से शक्ति महल में घुसना एक अपराध है।"बुज़ुर्ग द्रोण के कहते ही 8 से 10 योद्धा अपने हाथ में तलवार लिए विद्युत को घेरने लगे। सैनिकों को घेरते देख तेजस आगे आया और अपनी गंभीर आवाज़ में विद्युत को रोकते हुए बोला,"बुज़ुर्ग द्रोण, मुझे लगता है आपसे कुछ गलती हुई है। मैंने और विद्युत ने एक साथ मुकाबले में हिस्सा लिया है।"लेकिन वो आगे कुछ कहता, कि तभी उन्होंने नाराज़गी से तेजस की ओर देखते हुए कहा,"अब तुम मुझे बताओगे कि मेरी गलती क्या है? अपनी जगह पर चुपचाप खड़े रहो वरना मैं किसी बुज़ुर्ग के काम में दखल देने की वजह से तुम्हें मुकाबले से बाहर भी कर सकता हूँ।"वहीं तेजस समझ गया कि बुज़ुर्ग द्रोण अपने ओहदे का फ़ायदा उठा रहे हैं, जिसके चलते उसे बुज़ुर्ग द्रोण पर ग़ुस्सा आने लगा कि तभी तेजस के कानों में एक गंभीर आवाज़ सुनाई दी।"तेजस, तुम्हें नहीं लगता कि तुम्हारी ज़ुबान तुम्हारी रफ़्तार के मुक़ाबले काफ़ी तेज़ है?"ऐसा कहते हुए हरे कपड़े पहने एक जवान लड़का आगे चलकर आया। तेजस की जैसे ही उस हरे कपड़े पहने योद्धा पर नज़र पड़ी, तो तेजस समझ गया कि ये जवान लड़का और कोई नहीं बल्कि बुज़ुर्ग द्रोण का शिष्य लक्ष्य है।"लक्ष्य, शायद मुकाबले के दौरान मैं तुम्हें सही से बताऊँगा कि मेरे हमले उससे भी तेज़ हैं। संभल कर रहना, लक्ष्य।"ये कहकर वो विद्युत की ओर देखने लगा। इधर जब विद्युत ने देखा कि 8 से 10 योद्धा उसे गिरफ़्तार करने वाले हैं, तो उसने उनको रोकने के लिए अपना भाला बाहर निकाला और जैसे ही सभी सैनिक उसकी ओर बढ़े, उसने अपना भाला ज़मीन पर गाड़ दिया जिससे फर्श पर दरारें पड़ गईं और आकाश से बिजली हॉल की छत में छेद करते हुए सभी सैनिकों पर गिर गई , जिससे उन्हें एक तेज़ झटका लगा और वो सभी लड़खड़ा कर गिर गए। जब वहाँ खड़े सभी लोगों ने ये देखा तो वो लोग चौंक गए और बोले,"ये कैसे हो सकता है!"कुछ लोग आपस में बातें करने लगे। तभी बुज़ुर्ग द्रोण बोले,"तू ताक़तवर है लड़के, पर इतना भी नहीं।"और उनकी शक्ति बाहर आने वाली ही थी, की एक तेज़ आवाज़ वहाँ पर गूंजी,"रुक जाएँ बुज़ुर्ग द्रोण!"ये आवाज़ महान ऋतिक वेदा की थी। उनके हाथ में एक कागज़ का टुकड़ा था। वो आगे आकर बोले,"ये लड़का झूठ नहीं बोल रहा, इसका कागज़ आप शक्ति महल के मीटिंग हॉल में भूल आए थे।"तभी ऋतिक वेदा बोले,"लड़के, माना तुम ताक़तवर हो, पर अपनी शक्तियों को क़ाबू में रखना सीखो। अनियंत्रित शक्तियां अपनी दिशा खो देती है। तुम अपना परीक्षण पूरा करो।"जब विद्युत ने ये सुना, तो उसने आदर भाव से सभी से अपने बर्ताव के लिए माफ़ी माँगी और मंच पर रखे पत्थर पर अपना हाथ रख दिया। जैसे ही विद्युत ने अपना हाथ पत्थर पर रखा, तो सभी हैरानी से उसे देखने लगे लेकिन पत्थर में कुछ बदलाव नहीं हुआ। वो पत्थर वैसे का वैसा ही रहा। ये देख बुज़ुर्ग द्रोण मुस्कराने लगे और बोले,"ये लो लड़के, मैंने कहा था, तुम इस मुकाबले के क़ाबिल नहीं हो। जाओ और अभ्यास करो।"पर बुज़ुर्ग द्रोण अपने शब्दों को पूरा कर पाते, इससे पहले ही आकाश में गर्जना हुई और एक सफेद बिजली उस पत्थर से टकराई और उस पत्थर में दरार पड़ गई। ये नज़ारा देख वहाँ खड़े सभी लोग हैरान हो गए और मूर्ति बनकर उस पत्थर को देखने लगे। सबसे ज़्यादा हैरान थे बुज़ुर्ग द्रोण थे और उनके मुँह से निकला —"असंभव!"क्योंकि वो खुद भी उस पत्थर को अपनी शक्ति से नहीं तोड़ सकते थे। जब सब लोग हैरानी से विद्युत और उसके सामने टूटे पत्थर को देख रहे थे, तभी विद्युत बोला,"क्या मैं पास हुआ?"विद्युत का सवाल सुनकर बुज़ुर्ग द्रोण बोले,"हाँ, तुम पास हो गए।"सभी की नज़रें हैरानी से विद्युत को देख रही थीं। विद्युत मंच से उतरकर परीक्षण सफल कर चुके योद्धाओं के पास जाकर खड़ा हो गया। विद्युत ने तेजस के पास जाकर उसका शुक्रिया किया, पर तेजस ने उसे ऐसे नज़रअंदाज़ कर दिया जैसे वो उसे जानता ही नहीं था। पास हुए योद्धाओं में सभी लड़कियों की नज़र विद्युत की ओर थी और वे उसे देखकर मुस्करा रही थीं। तभी तेजस ने कहा,"देखो, मैंने तुम्हारा इसलिए साथ दिया क्योंकि मैं खुद तुम्हें हराकर मुकाबले का विजेता बनूँगा।"ऐसा कहते वक्त तेजस के चेहरे पर गुरूर भरी मुस्कान थी। तभी लक्ष्य ने दोनों को देखते हुए कहा,"तो तुम विद्युत हो? काफ़ी ताक़तवर हो, मज़ा आएगा जब मैं तुम दोनों को हराऊँगा।"लक्ष्य के ये कहते ही विद्युत और तेजस का ध्यान उसकी ओर गया और दोनों की आँखें छोटी हो गईं, और उनकी भौंहें सिकुड़ गईं। तभी वहाँ एक लड़की की हँसने की आवाज़ सुनाई दी और उसके वहाँ आते ही हवा में एक ठंडा एहसास महसूस होने लगा। वो लड़की, जिसका नाम नायरा था, बोली,"लड़कों, अपनी शक्तियों पर इतना गुरूर अच्छा नहीं। देखो, तुमने यहाँ कितनी गर्मी कर दी और तुम्हें शायद ये पता नहीं कि मुझे गर्मी और गर्म ख़ून वाले लोगों से नफ़रत है।"तभी एक मीठी आवाज़ ने सभी का ध्यान अपनी ओर खींचा।किसकी थी ये मीठी आवाज? विद्युत से कई गुना अधिक ताकतवर और तजुर्बेदार योद्धा यहां मौजूद हैं, ऐसे में क्या विद्युत पहुंच पाएगा अगले पड़ाव पर? क्या विद्युत जीत पाएगा ये मुकाबला?</w:t>
      </w:r>
    </w:p>
    <w:p>
      <w:r>
        <w:rPr>
          <w:b w:val="0"/>
          <w:i w:val="0"/>
        </w:rPr>
        <w:t>इन सभी सवालों के जवाब जानने के लिए सुनते रहिये रहस्य से भरपूर ये रोमांचक कहानी "ब्रह्मयोद्धा द डिस्ट्रॉयर",का अगला एपिसोड सिर्फ पॉकेट एफ एम पर !!!!!!!!!!!!!!!!!!!</w:t>
      </w:r>
    </w:p>
    <w:p>
      <w:r>
        <w:rPr>
          <w:b w:val="0"/>
          <w:i w:val="0"/>
        </w:rPr>
        <w:t>…</w:t>
      </w:r>
    </w:p>
    <w:p>
      <w:r>
        <w:br w:type="page"/>
      </w:r>
    </w:p>
    <w:p>
      <w:pPr>
        <w:pStyle w:val="Heading1"/>
      </w:pPr>
      <w:r>
        <w:t>Ep 8 - विद्युत् संभल कर रहना</w:t>
      </w:r>
    </w:p>
    <w:p>
      <w:r>
        <w:rPr>
          <w:b w:val="0"/>
          <w:i w:val="0"/>
        </w:rPr>
        <w:t>शक्ति महल के मुकाबले में शामिल होकर विद्युत पहले परीक्षण में सफल हो गया था और वो सफल हो चुके योद्धाओं के साथ खड़ा था कि तभी एक मीठी आवाज ने सबका ध्यान अपनी तरफ आकर्षित किया। ये आवाज़ थी राजकुमारी ऐश्वर्या की, जो चलते हुए उसी ओर आ रही थी। राजकुमारी बड़ी अदा के साथ चलते-चलते उनके पास पहुंची और मुस्कुराते हुए बोली,"मेरा नाम ऐश्वर्या है और मैं राजा नागा अर्जुन की बड़ी राजकुमारी और दल की होने वाली अगली लीडर हूँ।"ऐसा कहते वक्त राजकुमारी के चेहरे पर मुस्कराहट और चमक के साथ एक गुरुर भी था। राजकुमारी की मीठी आवाज़ सुनकर लक्ष्य ने उसकी ओर देखते हुए मुस्कुराते हुए कहा,"आपको कौन नहीं जानता राजकुमारी ऐश्वर्या, आप एक ताक़तवर राजकुमारी हैं, और सच कहूं तो मुझे आप ही यहां अपने बराबर ताकतवर लगीं।"लक्ष्य की बातों से साफ़ पता चल रहा था कि वो राजकुमारी ऐश्वर्या की चापलूसी कर रहा था। राजकुमारी ऐश्वर्या ने मुस्कुराते हुए कहा,"शुक्रिया लक्ष्य।"ऐसा कहते हुए राजकुमारी ने अपनी नज़र तेजस की ओर करते हुए कहा,"मैंने तुम्हारे दल के बारे में सुना है, तुम साम्राज्य के ताकतवर दल में से आते हो। जहां तक मैंने सुना है, तुम भी अपने दल के होने वाले अगले लीडर हो, तेजस।"जब लक्ष्य ने ये देखा कि राजकुमारी ने उसे नज़रअंदाज़ कर दिया है तो उसके चेहरे पर ग़ुस्से का भाव आ गया। पर वो राज्य की राजकुमारी होने के कारण उसका कुछ नहीं कर सकता था, क्योंकि उसका ओहदा बुज़ुर्ग द्रोण से ज़्यादा था। तभी राजकुमारी ने कहा,"और तुम कौन हो?"ऐसा कहते हुए राजकुमारी की नज़र एक दुबले से लड़के पर थी जिसने पुराने योद्धाओं के कपड़े पहने हुए थे। ये लड़का और कोई नहीं, बल्कि विद्युत था। जैसे ही विद्युत ने देखा कि राजकुमारी ने उससे सवाल किया है तो उसका ध्यान राजकुमारी की ओर गया और उसने मुस्कुराते हुए कहा,"मैं किसी दल या लीडर का बेटा नहीं हूं और न ही मैं किसी बुज़ुर्ग का शिष्य हूँ। मैं तो आपके राज्य का एक आम लड़का हूँ।"ऐसा कहते वक्त विद्युत के चेहरे पर एक हल्की मुस्कराहट थी, जो काफ़ी शांत थी। जब राजकुमारी ने ये सुना तो वो और भी ज़्यादा हैरान हो गई क्योंकि उन्होंने बिल्कुल नहीं सोचा था कि उनके सामने जिस लड़के ने अपनी शक्ति से सभी बुज़ुर्ग और उसके पिता के साथ लीडर ऋतिक वेदा को भी हैरान कर दिया था, वो लड़का एक आम परिवार का बेटा था। राजकुमारी को लगा विद्युत  अपनी पहचान छुपाने की कोशिश कर रहा था। तभी मंच से एक भारी आवाज़ सुनाई दी, जिसने सभी का ध्यान अपनी ओर खींच लिया। वहीं दूसरी ओर सभी का ध्यान अपनी ओर होते देख उस बुज़ुर्ग के चेहरे पर अपने ओहदे का हल्का गुरुर नज़र आने लगा।"आप सभी को मैं बता दूं कि मुकाबले का अगला भाग आज से ठीक 7 दिवस बाद होगा। यहां से जाते वक्त आप सभी को एक-एक अंगूठी दी जाएगी। ये अंगूठी दिव्य पत्थर से बनी है, जिसमें एक कमरे जितनी जगह है। इसमें मुकाबले की अगली परीक्षा की जानकारी है। आप सभी को सात दिवस के बाद यहां लौट कर आना है।आपके द्वारा पूरी की गई चुनौती से साबित होगा कि कौन अगली परीक्षा में जाएगा और कौन परीक्षा से बाहर होगा।एक बात ध्यान रहे, इन सात दिवस तक आप पर राजघराना पूरी नज़र रखेगा, साथ ही शक्ति महल के बुज़ुर्ग भी। तो कोई भी चालाकी करने या अपने दल से मदद लेने की कोशिश न करे। इसी के साथ परीक्षा का पहला भाग समाप्त होता है।"जैसे ही बुज़ुर्ग द्रोण ने बात ख़त्म की, राजकुमारी ने सभी लोगों का ध्यान अपनी ओर खींचा और कहा,"दोस्तों, मेरे परीक्षा में पास होने की खुशी में राजघराने में एक जश्न आज रात होगा। आप सभी उसमें आमंत्रित हैं, कृपया ज़रूर आएं।"तभी राजकुमारी ने विद्युत से कहा,"मैं तुम्हारा इंतज़ार करूंगी, विद्युत रघुवंशी।"जब विद्युत ने देखा राजकुमारी का इशारा उसकी ओर है, और सभी की नज़रें उसे ही घूर रही हैं, तो विद्युत मन ही मन में बोला,"ये लड़की आख़िर करना क्या चाहती है? इसकी बातों की वजह से तो यहां उपस्थित सभी लड़के मुझे ही देख रहे हैं।"तभी विद्युत बोला,"माफ़ करना राजकुमारी, पर मैं आऊंगा या नहीं, इसका मैं आपको वादा नहीं कर सकता।"ये सुन कर राजकुमारी चौंक गई! क्योंकि उसके ओहदे के कारण बड़े-बड़े लोग उससे दोस्ती और जान-पहचान बढ़ाने में लगे रहते हैं और ये लड़का उसके मुंह पर मना कर रहा था। पर राजकुमारी ने फिर भी कुछ नहीं कहा और मुस्कुराकर वहाँ से जाने लगी। शक्ति महल से बाहर जाते वक्त, शक्ति महल के सैनिकों ने सभी पास हुए योद्धाओं को अंगूठी दी और पास होने की बधाई दी। विद्युत ने अंगूठी ली और वहाँ से जाने लगा। कुछ ही देर में विद्युत अपनी झोपड़ी में पहुँच गया और जब उसने झोपड़ी में देखा तो वहाँ कोई नहीं था। विद्युत ने सोचा शायद दादी सामान लेने बाज़ार गईं होंगी। तभी विद्युत का ध्यान उसकी हाथ की अंगूठी की तरफ गया और वो सोचने लगा इसके अंदर भरी जानकारी को वो कैसे निकालेगा। तभी वहाँ एक बुज़ुर्ग की आवाज़ सुनाई दी,"इस अंगूठी से जानकारी निकालना बहुत आसान है विद्युत, इसके लिए तुम्हें अपनी अंदरुनी ऊर्जा को जागृत कर उसे अंगूठी में प्रवेश कराना होगा, तभी वो जानकारी बाहर आएगी।"जब विद्युत ने वो आवाज़ सुनी तो वो उस आवाज़ को पहचान गया और उसके चेहरे पर मुस्कुराहट आ गई। क्योंकि ये आवाज़ उसके बूढ़े थामा की थी जोकि अब उसके आचार्य थामा बन गए थे । विद्युत बोला,"आचार्य, क्या आप इस जानकारी को मेरे लिए बाहर निकाल सकते हैं?"ऐसा कहकर वो उम्मीद की नज़र से आचार्य थामा को देखने लगा। विद्युत की बात सुनकर आचार्य थामा मुस्कराए और बोले,"हाँ, बिल्कुल मैं निकाल सकता हूँ पर एक बात तुम शायद भूल गए , अगर मैंने तुम्हारी मदद की तो तुम मुकाबले से बाहर हो जाओगे विद्युत। क्योंकि ये अंगूठी दिव्य पत्थर से बनी है और जिसकी अंदरुनी ऊर्जा सबसे पहले इस अंगूठी में जाएगी, ये अंगूठी उसे ही अपना मालिक मानेगी।"जब विद्युत ने ये बात सुनी तो वो निराश हो गया और अंगूठी की ओर देखने लगा। आचार्य थामा बोले,"अब उदास मत हो, तुम मेरे शिष्य हो इसलिए तुम्हें इतनी जल्दी हार नहीं माननी चाहिए। सबसे पहले तुम्हें राजघराने के जश्न में जाने की तैयारी करनी चाहिए।"इस पर विद्युत बोला,"आचार्य, जाना तो मैं भी चाहता हूँ पर आप जानते हैं मेरे पास उन लोगों की तरह अच्छे कपड़े नहीं हैं, ये कपड़े भी मेरे पिता के हैं।"इस पर आचार्य बोले,"तुम्हारी इस परेशानी का मेरे पास इलाज है।"और उन्होंने अपनी उंगली में पहनी अंगूठी पर हाथ फेरा और एक लाल कोट और सफेद ड्रेस उनके हाथ में आ गई। आचार्य बोले,"ये कपड़े मेरी तरफ़ से तुम्हारे पहले मुकाबले में जीतने का तोहफ़ा है। पर मेरी एक बात याद रखना, तुम्हें वहाँ शराब नहीं पीनी है क्योंकि आज रात मैं तुम्हें अंदरुनी ऊर्जा को काबू करना सिखाऊँगा। एक बात और ये कपड़े मामूली कपड़े नहीं हैं विद्युत, ज़रा संभल कर रहना, क्योंकि एक बार एक महान हस्त शिल्पकार से मैं मिला था। तब उसने मुझे ये कपड़े दिए थे अपनी जान की रक्षा करने के लिए। तुम ऐसा कह सकते हो ये कपड़े दिव्य हैं।"विद्युत आचार्य की बात से हैरान और असमंजस में था पर उसने ज़्यादा नहीं सोचा और राजघराने की तरफ़ चल दिया। विद्युत अभी तेज़ क़दमों से राजघराने के मार्ग पर चल रहा था कि उसे वहाँ नायरा और मायरा दिखीं, जो उसकी ओर ही आ रही थीं। जिन्हें देखकर विद्युत हैरानी से सोचने लगा, मायरा और नायरा! ये दोनों यहाँ? मेरी ओर क्यों आ रही हैं?</w:t>
      </w:r>
    </w:p>
    <w:p>
      <w:r>
        <w:rPr>
          <w:b w:val="0"/>
          <w:i w:val="0"/>
        </w:rPr>
        <w:t>मायरा, जो अग्नि मूल शक्ति की योद्धा थी, उसने लाल कपड़ों की एक बहुत ही सुंदर ड्रेस पहनी थी जिसमें उसकी गोरी स्किन साफ़ नज़र आ रही थी, और नायरा ने आज हल्के नीले रंग की ड्रेस पहनी मायरा ने गंभीर आवाज़ में कहा,"विद्युत, क्या तुम राजघराने के जश्न में शामिल होने जा रहे हो?"मायरा की बात सुनकर विद्युत ने सामान्य भाव से हामी में सिर हिलाया और दोनों को नज़रअंदाज़ करते हुए चलने लगा। वहीं दूसरी ओर, नायरा और मायरा ने देखा कि विद्युत उन्हें इग्नोर कर रहा है तो वो हैरान हो गईं और एक-दूसरे को देखने लगीं। क्योंकि भले ही वो राजकुमारी से ज़्यादा सुंदर नहीं थीं, लेकिन सुंदरता के मामले में वो राजकुमारी से कम भी नहीं थीं। लेकिन विद्युत ने तो उनको ऐसे नज़रअंदाज़ कर दिया जैसे वो कोई आम लड़की हो। तभी विद्युत को अपने कानों में एक मीठी आवाज़ सुनाई दी,"हम आज तक जश्न में अकेले नहीं गए, इसलिए क्या हम तुम्हारे साथ चल सकते हैं? हम दोनों बहनें वादा करती हैं कि अगर कभी तुम्हें हमारी मदद की ज़रूरत पड़ी तो हम पीछे नहीं हटेंगी, तुम हमें अपना दोस्त मान सकते हो।"दोनों की बातों से विद्युत समझ गया कि वो दोनों उसके क़रीब आने की कोशिश कर रही थीं, लेकिन विद्युत को इस बात से कोई फ़र्क नहीं पड़ता था। उसे तो सिर्फ़ ताक़तवर बनना था। इसलिए विद्युत ने सामान्य भाव में कहा,"देखो, मुझे क्या ऐतराज़ होगा, चलो चलते हैं, और वैसे भी मैं सिर्फ़ जश्न में शामिल होने जा रहा हूँ, वो जश्न मेरा नहीं है।"ऐसा कहते हुए विद्युत चलने लगा। वहीं दूसरी ओर नायरा ग़ुस्से से लाल हो गई, लेकिन मायरा के कहने पर नायरा चुप रही और दोनों बहनें विद्युत के साथ में चलने लगीं। कुछ दूर यूँ ही चलने के बाद विद्युत ने देखा, राजघराने के क़रीब पहुँचते ही दोनों बहनों ने विद्युत का एक-एक हाथ पकड़ लिया। जिसे देखकर विद्युत की भौंहे तन गई, उसके दिमाग में ख़तरे का एहसास होने लगा। लेकिन इससे पहले कि विद्युत कुछ कहता, कि तभी उसके कानों में मायरा की आवाज़ सुनाई दी,"उनकी तरफ मत देखना।"वहीं उसकी आवाज़ सुनकर थोड़ी दूरी पर खड़े दो लड़कों के चेहरे पर हल्की नाराज़गी नज़र आने लगी। जिन्हें देखकर विद्युत की नज़र उन पर पड़ी। ये लड़का आकाश दल के लीडर का बेटा जेराज, और उसके साथ में अधीरा नाम का लड़का था जो उसी दल के वाइस लीडर का बेटा था। दोनों लड़के भाई न होते हुए भी एक-दूसरे को भाइयों की तरह मानते थे। जब जेराज और अधीरा ने देखा कि दोनों बहनों ने किसी लड़के के हाथ में हाथ डाल रखा है तो उनका चेहरा ग़ुस्से से लाल हो गया, और उनके शरीर से शक्तियाँ बाहर आने लगीं। वहीं दूसरी ओर, जेराज और अधीरा से रहा नहीं गया तो उन्होंने तेज़ आवाज़ में मायरा और नायरा को रोकते हुए पूछा,"ये लड़का कौन है?"ये आवाज़ थी अधीरा की, जो विद्युत को ग़ुस्से से देख रहा था। ऐसा कहते हुए भले ही वो आवाज़ धीमी थी लेकिन उस आवाज़ की नाराज़गी महसूस कर विद्युत को सारा खेल समझ आ गया। तभी हमेशा शांत रहने वाली मायरा ने ग़ुस्से से कहा,"तुमसे मतलब? और तुम होते कौन हो ये पूछने वाले?"ऐसा कहते हुए मायरा ने विद्युत के कंधे पर हाथ रखते हुए उसका कोट साफ़ किया और मुस्कुराने लगी। वहीं दूसरी ओर, विद्युत समझ गया कि नायरा और मायरा दोनों उनसे बचने के लिए विद्युत का इस्तेमाल कर रही हैं। जेराज, जो अब तक चुपचाप सब कुछ देख रहा था, नाराजगी से बोला,"जानेमन, तुमसे तो मैं बाद में बात करूंगा... पहले इस लड़के से तो मिलूं।लड़के, तू जानता है तूने किस लड़की का हाथ पकड़ा है? क्या तू सही-सलामत नहीं रहना चाहता है?"जेराज की नाराज़गी भरी आवाज़ सुनकर वहाँ खड़े सभी लोगों का ध्यान विद्युत की ओर गया, असलियत में वहाँ मौजूद हर कोई जेराज और अधीरा को अच्छे से जानता था  और  लोग दोनों की शक्तियों के कारण उनसे थोड़ा डरते भी थे। दोनों ही शक्तियों के मामले में दूसरे स्तर के योद्धा थे और इस वक्त दोनों के शरीर से लाल और हरे रंग की शक्तियाँ बाहर आने लगीं थीं। ये हरी शक्तियाँ बिल्कुल राजकुमारी ऐश्वर्या की तरह थीं, पर शक्ति के मामले में राजकुमारी ऐश्वर्या ज़्यादा ताक़तवर थी। जब विद्युत ने देखा कि दोनों भाईयों के अंदर से शक्तियाँ बाहर आ रही हैं तो उसने दोनों लड़कियों की कमर पर हाथ रखते हुए अपनी ओर खींच लिया और कस कर पकड़ते हुए मुस्कुराने लगा। जब दोनों बहनों को अपनी पतली कमर पर मर्दाना हाथ महसूस हुआ तो उनकी आँखें बड़ी हो गईं और वो विद्युत की ओर देखने लगीं। जेराज और अधीरा की नज़र विद्युत के हाथ पर पड़ी तो दोनों का ख़ून खौल गया, जिसके चलते वो नाराज़गी से विद्युत पर हमला करने ही वाले थे कि तभी एक मीठी आवाज़ वहाँ पर नाराज़गी भरी आवाज गूंजी"जेराज, क्या तुम मेरे जश्न को ख़राब करने की कोशिश कर रहे हो? तुम इस बैलबुद्धि अधीरा से तो समझदार हो।"जब जेराज ने ये देखा कि राजकुमारी वहाँ आ चुकी हैं तो उसने अपनी शक्ति वापस ले ली और राजकुमारी ऐश्वर्या को देखकर मुस्कुराने लगा। वहीं दूसरी ओर सभी की नज़रों के साथ विद्युत की नज़र उस आवाज़ की ओर गई, जहाँ एक बेहद खूबसूरत लड़की लाल रंग की टाइट ड्रेस पहने हुए थी। वो नाराज़गी से जेराज और उसके बगल में खड़े लड़के की ओर देख रही थी। तभी अधीरा ने नाराज़गी से खराश भरी आवाज़ में कहा,"हमने शुरुआत नहीं की, जो कुछ किया इस लड़के ने किया था।"इस पर राजकुमारी ऐश्वर्या बोली,"क्या तुम्हें मैं मूर्ख नज़र आती हूँ? मुझे तुम दोनों की शक्तियाँ महसूस हो गई थीं और विद्युत तो मायरा और नायरा के साथ बात कर रहा था। एक बात ध्यान रहे अपने आपसी मसले तुम किसी और दिन या मुकाबले में सुलझाना। आज किसी ने मेरा जश्न ख़राब किया तो मुझसे बुरा कोई नहीं होगा।"राजकुमारी आगे चलकर विद्युत के पास आई और मुस्कुराकर बोली,"अरे वाह विद्युत, तुम्हारे कपड़े तो बहुत खास हैं। अरे ये क्या? तुम्हें कपड़े पहनने नहीं आते? ये ऐसे नहीं, ऐसे अच्छे लगते हैं…!"और ऐसा करते हुए राजकुमारी ने अपने कोमल हाथों से उसके कोट के कॉलर को ठीक कर दिया। राजकुमारी ऐश्वर्या को विद्युत के इतने क़रीब देख वहाँ आए सभी लड़कों का दिल धड़कने लगा और विद्युत के लिए सबके मन में नफ़रत की आग जलने लगी। तभी कोने में एक ग्लास के टूटने की आवाज़ आई। जब विद्युत ने देखा तो वो माजरा समझ गया। उसे आचार्य की"संभलकर रहने"वाली बात का मतलब भी समझ आ गया। क्योंकि ये लड़कियाँ उसका इस्तेमाल किसी न किसी से पीछा छुड़ाने के लिए कर रही थीं। विद्युत ने उस आवाज़ की ओर देखा तो उस कोने में अकेला खड़ा लड़का नज़र आया। कोने में खड़ा वो लड़का ग्लास से वाइन पीने के बाद उस ग्लास को तोड़ते हुए चलकर आगे आया और राजकुमारी की ओर मुस्कुराते हुए देखकर बोला,"ऐश्वर्या, हमें अपने दोस्त विद्युत से नहीं मिलवाओगी?"विद्युत महसूस कर पा रहा था कि उस दोस्ताना अंदाज़ में एक नाराज़गी थी।कौन था ये लड़का जो राजकुमारी को उसके नाम से बुला रहा था?</w:t>
      </w:r>
    </w:p>
    <w:p>
      <w:r>
        <w:rPr>
          <w:b w:val="0"/>
          <w:i w:val="0"/>
        </w:rPr>
        <w:t>क्या जेराज और अधीरा विद्युत से बदला लेंगे?</w:t>
      </w:r>
    </w:p>
    <w:p>
      <w:r>
        <w:rPr>
          <w:b w:val="0"/>
          <w:i w:val="0"/>
        </w:rPr>
        <w:t>क्या विद्युत मुक़ाबला कर पाएगा अपने से ज़्यादा ताक़तवर दल और योद्धाओं से?</w:t>
      </w:r>
    </w:p>
    <w:p>
      <w:r>
        <w:rPr>
          <w:b w:val="0"/>
          <w:i w:val="0"/>
        </w:rPr>
        <w:t>जानने के लिए सुनते रहिये रहस्यों से भरपूर एक अनदेखी दुनिया की कहानी  "ब्रह्मयोद्धा द डिस्ट्रॉयर" ,सिर्फ पॉकेट एफ एम पर !!!!!¡!!!!!!!!!!!!!!!!!!!!!!</w:t>
      </w:r>
    </w:p>
    <w:p>
      <w:r>
        <w:rPr>
          <w:b w:val="0"/>
          <w:i w:val="0"/>
        </w:rPr>
        <w:t>…</w:t>
      </w:r>
    </w:p>
    <w:p>
      <w:r>
        <w:br w:type="page"/>
      </w:r>
    </w:p>
    <w:p>
      <w:pPr>
        <w:pStyle w:val="Heading1"/>
      </w:pPr>
      <w:r>
        <w:t>Ep 9 - कौन हैं तुम्हारे गुरु?</w:t>
      </w:r>
    </w:p>
    <w:p>
      <w:r>
        <w:rPr>
          <w:b w:val="0"/>
          <w:i w:val="0"/>
        </w:rPr>
        <w:t>विद्युत जश्न में शामिल होने राजघराने की तरफ जा ही रहा था कि रास्ते में उसे मायरा, नायरा और फिर राजकुमारी ऐश्वर्या मिल गई। राजकुमारी ऐश्वर्या बात कर ही रही थीं कि तभी एक लड़के की आवाज सुनाई पड़ी। जब वो लड़का धीरे-धीरे चलकर पास आया और राजकुमारी ऐश्वर्या को उसके ओहदे के बावजूद नाम लेकर बुलाया, तो वो सबकी नज़रों में आकर्षण का केंद्र बन गया। सभी जानना चाहते थे कि वो योद्धा कौन है? और उनकी निगाहें उसी को देख रही थीं। तभी वहाँ आई लड़कियों में से एक ने खुश होकर हड़बड़ाते हुए कहा,"मैं... मैं जानती हूं ये कौन है?"ऐसा कहते वक्त उसकी आवाज़ इतनी तेज़ थी कि बहुतों को उसने अपनी ओर आकर्षित कर लिया था। तभी वो लड़की बोली,"एक बार मेरे पिता के पास महान ऋतिक वेदा आए थे दवा बनवाने के लिए, तब ये योद्धा भी महान  ऋतिक वेदा के साथ आए थे, मुझे लगता है कि ये महान ऋतिक वेदा के शिष्य हैं।"जब वहाँ खड़े लोगों ने सुना तो वो चौंक गए और अब उनका उस लड़के को देखने का नज़रिया बदल गया। अब वहाँ खड़े योद्धाओं की नज़रों में उस लड़के से ख़ौफ़ और उसके लिए इज़्ज़त साफ़-साफ़ नज़र आ रही थी। क्योंकि वो सभी जानते थे कि राजघराने के नागा अर्जुन जो कि साम्राज्य के सबसे ताक़तवर लोगों में से हैं, वो भी ऋतिक वेदा का सामना नहीं कर सकते। उस लड़के ने जब सबको देखा तो उसका गुरूर बढ़ गया और इसलिए उसने ऐश्वर्या से कहा था,"ऐश्वर्या, क्या तुम हमें नहीं मिलवाओगी अपने दोस्त से?"वैसे तो राजकुमारी को कोई ऐतराज़ नहीं था और राजकुमारी ने जानबूझकर ऐसा किया था, क्योंकि ऋतिक वेदा का शिष्य होने के कारण उस लड़के, जिसका नाम जोरा था, उसे कुछ नहीं कहती थीं और नज़रअंदाज़ कर देती थीं। सबसे बड़ी बात ये थी कि वो लड़का बहुत जल्द अपने तीसरे स्तर को, यानी तीसरे चक्र अंजना चक्र को जागृत कर पाएगा और अपनी उम्र के योद्धाओं में सबसे ताक़तवर बन जाएगा। तभी जोरा बोला,"लड़के, क्या नाम है तुम्हारा?"विद्युत ने मुस्कुराकर जवाब दिया, "लड़के, मेरा नाम विद्युत है... विद्युत रघुवंशी।"जब जोरा ने ये सुना तो वो मुस्कुराने लगा। ये मुस्कुराना किसी भी तरह से अच्छा नहीं था। तभी राजकुमारी ने कहा,"चलो, अब जश्न शुरू हो चुका है और महान ऋतिक वेदा, उनके दोस्त और पिताजी भी आने वाले हैं।"राजकुमारी ने ऐसा इसलिए कहा था जिससे जोरा नाराज़ होकर कोई हमला न कर दे। क्योंकि सच तो यही था कि जोरा विद्युत से उम्र और शक्तियों दोनों के मामले में बेहतर था। पर राजकुमारी की ये चाल जोरा समझ चुका था और इसलिए वो मुस्कुराकर बोला,"अपने ग़ुस्से पर क़ाबू रखना जानता हूं ऐश्वर्या। रही बात विद्युत की तो मैं विद्युत से दुश्मनी की बजाय दोस्ती करना चाहूंगा।"ये कहकर जोरा ने विद्युत की ओर हाथ बढ़ाया। विद्युत, जो कि बचपन से लोगों की चालों और धोखों से सँभलता और उन्हें देखता हुआ बड़ा हुआ था, वो समझ गया था कि ये बढ़ाया गया हाथ दोस्ती के लिए तो बिल्कुल नहीं था। तभी विद्युत ने भी मुस्कुराकर जोरा से हाथ मिलाया। जब जोरा ने विद्युत का हाथ मिलाने के लिए पकड़ा तो विद्युत को अपने हाथ में तेज़ दर्द महसूस हुआ। विद्युत ने देखा कि उसका हाथ एक पल में सफेद होने लगा और उसे दर्द के साथ ठंडक महसूस होने लगी। तभी विद्युत ने एक पल के लिए अपनी आँख बंद की और जैसे ही उसने आँखें खोली उसकी आँखों में बिजली चमकने लगी। जब जोरा ने विद्युत की आँखें देखीं तो वो चौंक तो गया था, पर उसने उसे नज़रअंदाज़ कर दिया और विद्युत का हाथ दबाने लगा। असल में वो उस हाथ को तोड़ देना चाहता था जिसने राजकुमारी ऐश्वर्या को छुआ था, लेकिन हुआ इसका उल्टा। जब विद्युत ने अपनी आँखें बंद करके खोलीं तो उसने अपनी विद्युत शक्ति को अपने हाथों में भेजा, जिससे जोरा के ठंडे हाथों को झनझना देने वाला दर्दनाक झटका लगा और उसने तुरंत विद्युत का हाथ छोड़ दिया। जब विद्युत ने देखा कि जोरा को झटका लग गया है तो उसे महसूस हो गया था कि उसकी शक्तियाँ तो उससे ज़्यादा हैं लेकिन उसकी बचाव शक्ति बहुत कम है। ये सोच कर विद्युत ने मुस्कुराते हुए कहा,"जोरा भाई, पानी में रहने वाले लोगों को आसमान की बिजली से दुश्मनी नहीं करनी चाहिए।"ये कहकर विद्युत राजकुमारी ऐश्वर्या के साथ जश्न में शामिल होने के लिए जाने लगा। जब मायरा-नायरा ने देखा कि जेराज और अधीरा उन दोनों की ओर ही देख रहे हैं, तो वे दोनों भी उनसे बचने के लिए विद्युत के पीछे-पीछे जाने लगीं। जश्न का इंतज़ाम एक बड़े बागान में किया गया था, तारों के नीचे, खुशबूदार फूलों के बीच लोग जश्न का आनंद लेने लगे। तभी ऋतिक वेदा और नागा अर्जुन के साथ कुछ लोगों का समूह वहाँ आया, जिनमें विद्युत के गुरु आचार्य  थामा भी थे। पर विद्युत ने उनको नज़रअंदाज़ कर दिया, क्योंकि ऐसा करने के लिए विद्युत को उसके गुरु ने ही कहा था। तभी सबसे पहले राजकुमारी ऐश्वर्या के पास नागा अर्जुन आए और बोले,"मेरी बेटी, तुम मुकाबले के पहले भाग में पास हुई। उसके लिए तुम्हें शुभकामनाएँ।"राजकुमारी ऐश्वर्या ने अपने पिता को मुस्कुराकर शुक्रिया किया। तभी नागा अर्जुन ने अपनी अंगूठी पर हाथ फेरा और उनके हाथ में एक चमकदार बोतल आ गई। असलियत में वो बोतल चमकदार नहीं थी, उसके अंदर का फूल चमकदार था, जो एक औषधि थी, और चमक रही थी। नागा अर्जुन बोले,"मेरी बच्ची, इस औषधि के सेवन से तुम्हारी पहले चक्र की शक्तियाँ 20 प्रतिशत बढ़ जाएँगी।"ये सुनकर राजकुमारी खुश हुईं और खुशी से अपने पिताजी के गले लग गईं। तभी ऋतिक वेदा बोले,"राजकुमारी ऐश्वर्या, ये नाग पाश अस्त्र की तकनीक है। वैसे तो तुम्हारी शक्ति इतनी नहीं हुई कि तुम इस तकनीक को ख़ुद से सीख सको, पर मैं तुम्हें ये तकनीक सिखाऊँगा। जब तुम इस तकनीक को सीख लोगी तो तुम पर तीसरे स्तर के किसी भी जीवित योद्धा या जानवर के ज़हर का असर नहीं होगा, और तुम्हारी शक्ति भी 10 प्रतिशत बढ़ जाएगी। पर तुम लड़ाई में इस अस्त्र तकनीक का एक बार ही प्रयोग कर पाओगी क्योंकी तुम्हारी शक्तियाँ अभी बहुत कम हैं।"जब राजकुमारी ये ने सुना तो वो खुश हो गई और उसने सिर हिलाकर ऋतिक वेदा का शुक्रिया किया। इसके बाद आचार्य थामा, जो कि विद्युत के गुरु थे, आगे आए और उन्होंने राजकुमारी ऐश्वर्या के सिर पर हाथ रख कर एक मंत्र का उच्चारण किया और आसमान से एक सफेद रौशनी राजकुमारी ऐश्वर्या के शरीर में प्रवेश कर गई, जिससे राजकुमारी का शरीर एक पल के लिए चमकने लगा। जब  ऋतिक वेदा ने देखा तो वे चौंक गए और बोले,"ये क्या किया तुमने, बूढ़े टाइगर! तुम... तुम्हारा दिमाग ख़राब तो नहीं हुआ है?"जब ऋतिक वेदा ने ये कहा तो सभी का ध्यान उस ओर चला गया। और माहौल को बिगड़ता देख आचार्य थामा ने कहा,"अरे मित्र, घबराओ मत। ये तुम भी जानते हो, वो अजय कवच तकनीक का तीसरा भाग है, जो शक्तियों को पाँचवें स्तर पर ले जाने में मदद करेंगे। तुम तो ऐसे घबरा रहे हो जैसे मैं उन दिव्य स्तर के योद्धाओं में से एक हूँ और मैंने राजकुमारी को अमर होने का राज़ बताया है!"इस पर ऋतिक वेदा ग़ुस्से से बोले,"बूढ़े टाइगर, तुम कभी सुधरोगे या नहीं?"तभी नागार्जुन ने उस रहस्यमयी बूढ़े आदमी से, जो सिर्फ़ ऋतिक वेदा से ही बात करता था, उनसे घबराते हुए पूछा,"देखिए शक्तिशाली महान योद्धा, इससे मेरी बच्ची को कोई ख़तरा तो नहीं होगा?"जब आचार्य थामा ने राजा नागार्जुन की आँखों में घबराहट देखी तो उन्होंने कहा,"नहीं महाराज, आपको घबराने की ज़रूरत नहीं है। वो क्या है, मेरे पास सबसे कमज़ोर और कम क़ीमत वाला उपहार यही था, तो मैंने यही दे दिया। ये एक शक्ति-वर्धक और रक्षात्मक तकनीक है जिसके 10 स्तर हैं। मैंने राजकुमारी को तीन स्तर ही दिए हैं। अगर राजकुमारी इनका अभ्यास करेगी तो वो नागपाश जैसे अस्त्र के हमले को बिना किसी तकनीक के एक लकड़ी की तरह तोड़ देगी।"इतना कहकर आचार्य थामा मुस्कुराए और फिर बोले,"अब मैं ज़्यादा नहीं बोलूँगा, नहीं तो ऋतिक मुझे परेशान कर देगा। अच्छा, मैं चलता हूँ। मुझे एक दोस्त से मिलना है, वो मुझसे मिलने आएगा, इसलिए मुझे उसके स्वागत की तैयारी करनी है।"जब ऋतिक वेदा ने सुना तो वो बोले,"अगर ऐसी बात है तो उसे यहीं बुला लो, हम भी मिल लेंगे। तुम्हारा मित्र, हमारा भी तो मित्र हुआ।"इस पर आचार्य थामा ने कहा,"तुम सही हो मित्र, पर तुम जानते हो ये सही वक़्त नहीं... मैं एक दिन उससे तुम्हें ज़रूर मिलवाऊँगा!"तभी राजकुमारी ऐश्वर्या आगे आई और झुककर आदर सहित बोली,"महान आचार्य, आपने मेरे जन्मदिन पर इतना अच्छा उपहार दिया। क्या आप थोड़ी देर रुक नहीं सकते? अगर आप जाएँगे तो मुझे बुरा लगेगा।"जब आचार्य थामा ने ये सुना तो उनका स्वभाव शांत हो गया और उनकी मुस्कराहट चली गई। ये देख नागार्जुन ने अपनी बेटी को डाँटते हुए कहा,"ऐश्वर्या, तुम्हारी तहज़ीब कहाँ गई? तुम अभी के अभी माफ़ी माँगो शक्तिशाली आचार्य थामा से।"आचार्य थामा मुस्कुराए और शांत स्वर में बोले,"नन्हीं परी, तुम चालाक हो। अब जब तुम इतना कह रही हो तो मैं रुक जाता हूँ। लेकिन तुम्हें मुझे अपने दोस्तों से मिलवाना होगा।"जब ऋतिक वेदा और नागार्जुन सहित सभी लोगों ने देखा कि वो बूढ़ा रहस्यमयी आदमी नाराज़ नहीं हुआ तो उनकी जान में जान आई। क्योंकि वहाँ खड़े सभी लोग जानते थे कि एक बार उसने नाराज़ होकर सातवें स्तर के सात महान योद्धाओं को जान से मार दिया था, वो भी अपने एक ही वार से। तब से पूरे साम्राज्य में वो बेख़ौफ़ घूमता है और पूरी दुनिया में केवल ऋतिक वेदा हैं जो उससे इस तरह बूढ़े टाइगर कहकर बात करते हैं। राजकुमारी ने आचार्य थामा को एक ख़ास जगह पर बैठने की जगह दिखाई। ये जगह बिल्कुल वैसी थी जैसी राजा नागार्जुन और ऋतिक वेदा के लिए थी। तभी राजकुमारी ने पास खड़ी नौकरानी को इशारा किया और वो एक प्याला और एक बोतल लेकर आई। जब राजकुमारी ने उस बोतल का ढक्कन खोला तो उससे निकली ख़ुशबू से सबका मन प्रसन्न हो गया। तभी राजकुमारी ने उस रस को एक प्याले में लिया, जो चाँदी का प्याला था, और आचार्य थामा को दिया। जब आचार्य थामा ने उसका घूँट पिया तो उन्होंने कहा,"लाज़वाब! वैसे नन्हीं परी, तुम्हें किसने दिया ये? सच बताना!"राजकुमारी ने ऋतिक वेदा की ओर इशारा किया। तभी उस बूढ़े टाइगर थामा ने कहा,"ऋतिक, तुम उम्र के साथ-साथ शैतान होते जा रहे हो। मेरी पसंद और नापसंद सभी को बताकर।"ये देख सभी ने अपने पास खड़ी नौकरानी से जाम लेकर वाइन पीनी शुरू की। वहां सभी के बीच एक लड़का, जो सफेद कपड़े और लाल कोट पहने था, ख़ाली बैठा हुआ इधर-उधर देख रहा था। तभी ऋतिक वेदा ने कहा,"लड़के, क्या नाम है तुम्हारा?"अपनी ओर आवाज़ को सुनकर विद्युत आगे आया और झुककर सभी को आदर सहित सम्मान किया और अपना नाम विद्युत बताया। तभी ऋतिक वेदा ने कहा,"तुम तो अभी बहुत छोटे हो... चलो छोड़ो, तुम्हें बड़ों का आदर करना तो आता है, फिर तुमने जश्न का पहला जाम क्यों नहीं पिया ?"जब जोरा, अधीरा और जेराज ने ये देखा, तो वो मन ही मन खुश होने लगे और कहने लगे,"कभी ऐसे जश्न में गया होगा तभी जानेगा न। अब पता चलेगा इसे।"जब विद्युत ने देखा कि ऋतिक वेदा उसी के जवाब का इंतज़ार कर रहे हैं, तब विद्युत ने कहा,"असलियत में, मैं जश्न में आना नहीं चाहता था। मैं तो अभ्यास कर रहा था। जब मैंने अपने गुरु को बताया कि राजकुमारी ऐश्वर्या ने उन्हें और मुझे दोनों को निमंत्रण दिया है, तो उन्होंने मुझे भेज दिया। पर उन्होंने मुझे कहा था कि मैं शराब न पियूँ, क्योंकि आज वो मेरे दूसरे चक्र को जागृत करने में मदद करेंगे जिससे मैं अपनी सभी भावनाओं पर नियंत्रण कर सकूं। इसलिए मैंने जाम नहीं पिया।"तभी नागार्जुन बोले,"ध्यान और अभ्यास का इतना अद्भुत तरीका! ये तो लाज़वाब है! लड़के, कौन हैं तुम्हारे गुरु?"इस पर विद्युत बोला,"माफ़ करना महाराज, मैं आपको उनका नाम नहीं बता सकता! उन्होंने मुझे सिखाने से पहले दो वचन लिए थे, जिनमें से एक वचन था कि मैं उनकी पहचान और नाम किसी को ज़ाहिर न करूं।"यह सुनकर बूढ़ा टाइगर, जो कि असलियत में विद्युत के गुरु ही थे, बोले,"क्या तुम्हारे गुरु मुझसे भी ज़्यादा महान और ताक़तवर हैं?"असलियत में आचार्य थामा, जो अपनी शक्ति रूप टाइगर के नाम से जाने जाते थे, वो विद्युत की परीक्षा ले रहे थे। विद्युत ये बात समझ गया था, इसलिए उसने कहा,"आपकी शक्तियाँ आकाश के समान हैं महान आचार्य थामा, जो अनंत हैं... और मेरे गुरु का ज्ञान धरती के समान है, जिस पर हर पल किसी न किसी जगह एक अद्भुत शक्ति या जड़ी-बूटी पैदा होती है। तो आप दोनों की तुलना करना असंभव है, आप दोनों एक ही सिक्के के दो पहलू हैं, जिसमें हर हिस्से की अपनी क़ीमत होती है।"ये सुनकर आचार्य थामा और नागार्जुन के साथ ही ऋतिक वेदा और वहाँ खड़े सभी लोग चौंक गए, क्योंकि जिस तरह से आचार्य थामा का सवाल था, उसमें किसी एक का महान होना ही संभव था। तभी नागार्जुन बोले,"इस लड़के का ज्ञान अद्भुत है, इसके गुरु भी महान होंगे।"तभी आचार्य थामा खड़े हुए, उन्होंने एक प्याले में शरबत लाने का इशारा दिया। नौकरानी समझदार थी, उसने ये शरबत जाकर विद्युत को दिया और कहा,"ये लो, अब जब तुम शराब नहीं पीते तो शरबत ही पी लो।"जब वहाँ उपस्थित लोगों ने ये नज़ारा देखा तो उन्हें अपनी आँखों पर यकीन नहीं हुआ। तभी विद्युत ने प्याले को एक बार में पीकर ख़ाली कर दिया और सभी से इजाज़त लेकर महल से जाने लगा। राजकुमारी ने आचार्य थामा से इजाज़त ली और दो सैनिकों को विद्युत के साथ भेजा, क्योंकि वो नहीं चाहती थीं कि आज जो हुआ है, उसकी वजह से विद्युत को कुछ हो। जब विद्युत महल से जा रहा था तो कुछ लोगों की नज़रें उसे ग़ुस्से से जाते हुए देख रही थीं।क्या करेंगे अब जेराज, जोरा और अधीरा? क्या वो विद्युत को नुकसान पहुँचा पाएंगे? अगर आप हैं फैंटसी कहानियों के दीवाने तो यह कहानी खास तौर पर है आपके लिए। ऐसे सवाल आपके जहन में भी गूंज रहे होंगे तो बस सुनते रहिये रहस्यों से भरपूर एक अनदेखी दुनिया की कहानी  "ब्रह्मयोद्धा द डिस्ट्रॉयर" ,सिर्फ पॉकेट एफ एम पर !</w:t>
      </w:r>
    </w:p>
    <w:p>
      <w:r>
        <w:rPr>
          <w:b w:val="0"/>
          <w:i w:val="0"/>
        </w:rPr>
        <w:t>…@@</w:t>
      </w:r>
    </w:p>
    <w:p>
      <w:r>
        <w:br w:type="page"/>
      </w:r>
    </w:p>
    <w:p>
      <w:pPr>
        <w:pStyle w:val="Heading1"/>
      </w:pPr>
      <w:r>
        <w:t>Ep 10 - महान योद्धा का बेटा!</w:t>
      </w:r>
    </w:p>
    <w:p>
      <w:r>
        <w:rPr>
          <w:b w:val="0"/>
          <w:i w:val="0"/>
        </w:rPr>
        <w:t>आचार्य थामा के कहने पर विद्युत राजघराने के जश्न में शामिल तो हुआ लेकिन जल्दी ही वहां से जाने लगा। कोई विद्युत को नुकसान न पहुंचा दे, इसलिए राजकुमारी ने दो योद्धा सैनिकों को आदेश देते हुए कहा था कि वो विद्युत को उसके घर तक सही-सलामत छोड़ कर आएं। इधर कुछ ही समय में विद्युत और दोनों योद्धा सैनिक विद्युत के घर पहुंच गए।  विद्युत घर के अंदर दाखिल हुआ ही था कि उसे अपनी गर्दन पर एक ज़ोरदार थप्पड़ का एहसास हुआ। थप्पड़ इतना ज़ोरदार था कि विद्युत के मुंह से आह भरी चीख निकल पड़ी।"आह दादी!"अपनी गर्दन को सहलाते हुए विद्युत की नज़र अपनी बूढ़ी दादी पर पड़ी, और उनकी नाराज़गी भरी आवाज़ विद्युत को सुनाई दी!</w:t>
      </w:r>
    </w:p>
    <w:p>
      <w:r>
        <w:rPr>
          <w:b w:val="0"/>
          <w:i w:val="0"/>
        </w:rPr>
        <w:t>"मुकाबले को जीतने के बाद तू सबसे पहले मुझे बताने वाला था... पर तू तो महलों की राजकुमारियों के साथ पार्टी करने लगा है। अब इस बूढ़ी दादी की तो कोई फ़िक्र ही नहीं है।"विद्युत समझ गया कि उसकी दादी उससे नाराज़ थीं। इसलिए विद्युत गंभीर आवाज़ में बोला,"ऐसी बात नहीं है दादी, वो तो ये जश्न प्रतिस्पर्धा में जीते गए सभी योद्धाओं के लिए था। मैं तो सिर्फ इसलिए गया था ताकि हम सभी आपस में एक-दूसरे से मिल सकें। मैंने तो अभी कुछ खाया भी नहीं है।"ऐसा कहते हुए विद्युत नाटक करते हुए बोला,"बहुत ज़ोर से भूख लगी है, कुछ खाने को दे दो।"विद्युत को देखकर बूढ़ी दादी को अफ़सोस होने लगा और वो तुरंत खाना लेकर आईं और मुस्कुराते हुए बोली,"बेटा देख... मैंने तुझे कहा था न कि अगर तू जीत गया तो मैं तुझे उपहार दूंगी!"ऐसा कहते हुए दादी के झुर्रियों से भरे चेहरे पर मुस्कान थी। अपनी दादी की बात सुनकर विद्युत ने जल्दी-जल्दी खाना खत्म कर, हाथ आगे बढ़ाते हुए कहा,"हां, अब तो मैं जीत गया हूं, लाओ दो क्या है उस बॉक्स में?"ऐसा कहते हुए विद्युत के दिमाग में उस शानदार बॉक्स का ख्याल आया, जिसे उसकी दादी ने खोलने से भी मना कर दिया था। विद्युत की हड़बड़ाहट देख दादी गंभीर होते हुए बोली,"मेरी एक बात का ध्यान रखना बेटा, इस बॉक्स के अंदर एक ताक़तवर रहस्यमयी सील और तकनीक है, जिसे तुम्हारे पिता ने बहुत मुश्किल से हासिल किया और उनके कई दुश्मन भी बन गए थे... उनका कहना था कि ये सील तीन भागों में है। अगर कोई इसके तीनों हिस्सों पर महारत हासिल कर ले, तो वो अपने एक रैंक ऊपर के किसी भी योद्धा को भी मौत के घाट उतार सकता है।"जब विद्युत ने अपनी दादी की बात सुनी तो वो चौंक गया और उनकी बातें ध्यान से सुनने लगा,जिसे देख, वे एक गहरी सांस लेते हुए बोली,"तू जानकर हैरान होगा कि तेरे पिता को भी इस तकनीक के पहले पड़ाव में महारत हासिल करने में ही नश्वर रैंक पर पहुंचने जितना वक्त लगा था। दो स्तर पर महारत हासिल कर पाने में उन्हें नश्वर सम्राट रैंक तक पहुंचने जितना वक्त लगा था। क्योंकि वो दो ही मूल तत्व शक्तियों पर क़ाबू पा सके थे!"विद्युत ने जैसे ही सुना कि उसके पिता मूल तत्व शक्तियों वाले नश्वर सम्राट थे तो उसके चेहरे पर अपने पिता के लिए इज़्ज़त नज़र आने लगी। विद्युत के चेहरे पर मुस्कुराहट देख दादी ने एक और गहरी साँस लेते हुए गंभीर आवाज़ में कहा,"ब्रह्म चक्र सील को तुम अपनी शक्तियों से भी तैयार कर सकते हो, लेकिन तब वो हमला उतना असरदार नहीं होगा। लेकिन अगर इसमें अग्नि, वायु, पानी, आकाश और भूमि की शक्ति मिला दी जाए तो ब्रह्म चक्र सील का हमला रोकना नामुमकिन हो जाता है, और उसे वही रोक सकता है जिसकी शक्तियाँ तुमसे बहुत ज़्यादा हों... अगर तू इस तकनीक को सीखना और ताक़तवर बनना चाहता है तो तुझे इन सभी मूल तत्व शक्तियों पर काबू पाना होगा और उन्हें ढूंढना होगा। इस बॉक्स में वो तकनीक और कुछ पुराने स्क्रॉल और नक्शे हैं जहाँ पर इन तत्वों की ऊर्जा के संकेत मौजूद हैं। जिस दिन तू इस तकनीक पर महारत हासिल कर लेगा... उस दिन मैं तुझे तेरे माता-पिता के बारे में सब कुछ बता दूँगी।"ये सुनकर विद्युत का हाथ रुक गया और वो गंभीर होते हुए बोला,"दादी, क्या मैं भी किसी महान परिवार से हूँ?"विद्युत की आँखों में दिख रही चमक देख कर दादी मुस्कुराते हुए बोली,"हाँ मेरे बच्चे, लेकिन जब तक तू इतना ताक़तवर नहीं हो जाता कि ऋतिक वेदा भी तुझसे इज़्ज़त से बात करे, तब तक तुझे ऐसे ही आम ज़िंदगी जीनी होगी। अगर उन लोगों को हमारे बारे में पता चला तो... तो तेरी जान मुश्किल में आ जाएगी।"विद्युत महसूस कर पा रहा था कि उसकी दादी की आँखों में ख़ौफ़ और घबराहट थी। दादी ने फिर से कहा,"इस बॉक्स में मौजूद सील और तकनीक को हासिल करने के लिए वो किसी को भी मार देंगे... मैं अब तक तुम्हें इसलिए ही इन योद्धाओं और शक्तियों की दुनिया से दूर रखना चाहती थी। पर मैं ये कैसे भूल गई कि तुम्हारे अंदर एक योद्धा का ख़ून है और तुम रघुवंशी दल के वंशज हो, जिसके पूर्वज ब्रह्म योद्धा, तुम्हारे देव स्तर के योद्धा थे।"अपनी बूढ़ी दादी की बातें सुनकर विद्युत अब परेशान हो चुका था। उसे कुछ समझ नहीं आ रहा था कि वो अपनी बूढ़ी दादी की इन बातों पर यक़ीन करे या नहीं। आज से कुछ दिन पहले उसकी ज़िंदगी एकदम आम थी, पर अब ऐसा लग रहा था कि उसकी ज़िंदगी में कोहराम और सवालों का तूफ़ान मच गया हो। तभी उसकी दादी उसके पास आई और उसके गाल पर प्यार से हाथ फेरते हुए बोली,"बेटा ध्यान रखना... ब्रह्म चक्र सील को कभी किसी के सामने मत दिखाना, जब तक तुम तीन मूल तत्वों पर क़ाबू न पा लो।"अपनी दादी की बातें सुनते-सुनते अचानक विद्युत की नज़र खिड़की से नज़र आते चाँद पर पड़ी और इसी के साथ उसे ध्यान आया कि आचार्य थामा उसका पहाड़ी पर इंतज़ार कर रहे हैं। इस बात का ध्यान आते ही उसने दादी को आचार्य की बताई और जाते हुए कहा,"दादी, मैं 5 से 6 दिन के लिए ट्रेनिंग करने जा रहा हूँ, तो आप मेरी फ़िक्र मत करना।"वहीं दूसरी ओर, विद्युत को अचानक हड़बड़ाहट के साथ बॉक्स को अंगूठी में रखते देख, दादी गंभीर आवाज़ में बोली,"अपना ख़्याल रखना... और इस बॉक्स का भी।"विद्युत पलटकर दादी की ओर देखते हुए गंभीर आवाज़ में बोला,"फ़िक्र मत करो दादी, मैं इस बॉक्स को जान से भी ज़्यादा संभाल कर रखूंगा और बहुत जल्द इस तकनीक को सीखकर दिखाऊंगा।"लेकिन विद्युत की बात सुनकर भी नज़रअंदाज़ करते हुए दादी संदूक के अंदर कुछ ढूंढ़ने लगीं। विद्युत का पूरा ध्यान दादी की ओर था, जिनके चेहरे पर गंभीर भाव थे। काफ़ी देर ढूंढ़ने के बाद दादी ने विद्युत को एक अंगूठी देते हुए कहा,"ये एक सफेद मोती की स्टोरेज रिंग है। इसमें तुम्हारे पिता के कपड़े और कुछ संपत्ति हैं। ये सफ़र में तुम्हारे काम आएगी।"ऐसा कहते हुए दादी ने एक बार फिर प्यार से विद्युत के गाल को सहलाया। विद्युत ने जल्दी से अंगूठी को पहना, दादी को गले से लगाया, और तेज़ी से दौड़कर पहाड़ की चोटी की तरफ़ जाने लगा। विद्युत के मन में इसी बात की चिंता थी कि आज उसके लेट होने के कारण कहीं उसके आचार्य नाराज़ होकर चले न जाएं। करीब दो घंटे लगातार दौड़ने के बाद विद्युत पहाड़ी की चोटी पर हांफते-हांफते पहुँचा। उसका पूरा शरीर पसीने से तर-ब-तर हो चुका था, उसकी साँसें तेज़ चल रही थीं। विद्युत की निगाहें पर्वत की चोटी पर चारों तरफ़ आचार्य को ढूंढ़ रही थीं। जब विद्युत ने देखा कि पर्वत पर कुछ पत्थर, कुछ पेड़ और सूखी घास के अलावा कुछ नहीं था, तो उसके चेहरे पर मायूसी और परेशानी नज़र आने लगीं। जिसके चलते विद्युत ने मन ही मन कहा,"कहीं मुझे देर तो नहीं हो गई?"विद्युत जाकर उसी जगह पर बैठ गया और मन ही मन निर्णय किया कि वो यहीं पर बैठकर आचार्य के आने की प्रतीक्षा करेगा। तभी विद्युत को एक भारी आवाज़ सुनाई दी,"लड़के, तुम बहुत देर से आए हो..."जब विद्युत को आचार्य थामा की आवाज़ सुनाई दी तो उसके चेहरे पर मुस्कराहट आ गई और वो मुड़कर आचार्य की आवाज़ की दिशा की ओर देखने लगा, जहाँ बूढ़ा आदमी सफेद लिबास में खड़ा मुस्कुरा रहा था। वो बूढ़ा आदमी धीरे-धीरे चलकर उसके पास आने लगा, जो और कोई नहीं, आचार्य थामा थे!</w:t>
      </w:r>
    </w:p>
    <w:p>
      <w:r>
        <w:rPr>
          <w:b w:val="0"/>
          <w:i w:val="0"/>
        </w:rPr>
        <w:t>आचार्य थामा चलकर एक पत्थर पर आकर बैठ गए और विद्युत को मुस्कुराकर देखने लगे। विद्युत ने जब आचार्य को मुस्कुराते देखा तो वह समझ गया कि आचार्य उससे नाराज़ नहीं हैं और वह जल्दी से जाकर आचार्य को स्टोरेज रिंग से बॉक्स से निकाल कर एक पुराना ताम्रपत्र का कागज़ दिखाने लगा। जब आचार्य ने देखा तो वह चौंक गए और हैरानी बोले,"ये... ये तो ब्रह्म चक्र तकनीक है... ये तुम्हें कहां से मिला?"जब विद्युत ने देखा कि आचार्य भी इस पत्र को देखकर हैरान हो गए तो विद्युत फिर से बोला,"आचार्य, क्या आप बता सकते हैं कि मैं यह तकनीक कैसे सीखूंगा?"जब आचार्य ने ये सुना तो उन्होंने उस ताम्र पत्र को वापस बॉक्स में रखा और विद्युत को देते हुए कहा,"तुम्हें इस तकनीक को सीखने के लिए बहुत समय लगेगा। हां! लेकिन अगर तुम इस तकनीक को सीखना चाहते हो तो तुम्हें सबसे पहले अपने सभी चक्रों को जागृत करना होगा, उसके बाद कम से कम एक मूल तत्व को जागृत कर उसकी शक्ति हासिल करनी होगी।विद्युत, यह कोई आम अस्त्र तकनीक नहीं है, यह एक महा विनाशक शक्ति है, जिसको काबू करने के लिए एक ताक़तवर शरीर और बहुत अधिक मात्रा में ताक़त की ज़रूरत है। सच तो यह है कि मैं भी अगर इस शक्ति के आगे खड़ा हो जाऊं तो शायद ही इसे रोक पाऊं। इस ब्रह्म चक्र को तोड़ना मेरे हाथ से भी मुमकिन नहीं है विद्युत! तुम बहुत भाग्यशाली हो कि तुम्हारे पास यह तकनीक है। अगर तुम इसे सीखना और इसमें महारथ हासिल करना चाहते हो तो तुम्हें सिद्धार्थ एकेडमी जाना होगा। लेकिन वहाँ जाने से पहले भी तुम्हें इतना ताक़तवर बनना होगा कि तुम वहाँ की परीक्षा को पास कर सको। सिद्धार्थ एकेडमी की परीक्षा तुम्हारी इंद्रपुरी की परीक्षा के मुक़ाबले बहुत मुश्किल है, इसलिए वहाँ सौ योद्धाओं में से एक ही जा पाता है.... इसलिए अभी इस बॉक्स को ऐसे रख दो जैसे यह कभी तुम्हारे पास था ही नहीं।"जब विद्युत ने सुना तो वह उदास हो गया और अपनी नज़र नीचे झुकाकर देखने लगा। तभी आचार्य थामा बोले,"अच्छा ठीक है, अब मुंह मत बनाओ, मैं तुम्हें कुछ तकनीक अस्त्र सीखा दूंगा क्योंकि फिलहाल तुम्हें मुकाबले में इनकी ज़रूरत होगी।"आचार्य ने आगे कहा,"अच्छा एक बात तो बताओ, क्या तुमने उस बॉक्स को खोला? जिसमें मुकाबले के दूसरे भाग की जानकारी है..."इस पर विद्युत फिर से उदास हो गया, जिसे देखकर आचार्य बोले,"तुम एकदम नालायक हो, तुम्हारे पास सात दिन हैं, सात साल नहीं.... तुम इतने गैर-जिम्मेदार कैसे हो सकते हो?"आचार्य कुछ सोचते हुए आगे बोले,"उस बॉक्स को बाहर निकालो और अपना ध्यान केंद्रित करो।"विद्युत ने जल्दी से शक्ति महल से मिली अंगूठी को रगड़ा और उसमें से बॉक्स को निकाल कर ध्यान केंद्रित किया। कुछ देर ध्यान लगाने के बाद अपने आस-पास के शोर से उसका ध्यान बिल्कुल हट गया। उसकी बॉडी के पीछे चक्र जागृत हो गया, जिसमें से रौशनी निकलने लगी। वह रौशनी धीरे-धीरे उसके पूरे शरीर में फैल गई। उस रौशनी के साथ छोटी-छोटी बिजली की तरंगें भी थीं, जो बहुत गौर से देखने पर साफ देखी जा सकती थीं। जब विद्युत ने अपनी ऊर्जा को आचार्य के बताए अनुसार सामने बॉक्स पर केंद्रित करने के लिए हाथ उठाया, तो वह ऊर्जा बॉक्स पर जाने लगी और बॉक्स खुल गया। लेकिन जब वह ऊर्जा को वापस लेना चाह रहा था तो वह ऊर्जा उसके काबू से बाहर होने लगी और ज़्यादा मात्रा में ऊर्जा निकलने लगी। जब आचार्य ने देखा तो वह हैरान हो गए और उन्होंने जल्दी से अपनी ऊर्जा के ज़रिए उसकी अंदरुनी ऊर्जा को काबू कर उसके शरीर में भेजा। आचार्य की शक्ति बहुत अधिक थी, इसलिए उन्हें कोई परेशानी नहीं हुई। ऊर्जा शरीर में चली गई। पर अचानक ऊर्जा का ऐसे तेज़ रफ़्तार से अंदर जाने से विद्युत की नसें फूलने लगीं और विद्युत का चेहरा पीला पड़ गया, उसे खून की उल्टी हो गई और विद्युत बेहोश होकर गिर गया। जब आचार्य थामा ने देखा, तो वह घबरा गए और उसके हाथ की नब्ज़ जांचने लगे। जब आचार्य ने देखा कि उसकी नब्ज़ ठीक है, तो उनकी जान में जान आई। सब कुछ ठीक है यह जानकर आचार्य थामा ने धीमी आवाज में कहा,"यह लड़का सच में एक महान योद्धा का बेटा है  और भाग्यशाली है। लेकिन मैं जानकर हैरान हूं कि आम लोगों के चक्र के मुक़ाबले इसके मूलाधार चक्र की शक्ति बहुत अधिक है। बल्कि यह कहना ग़लत नहीं होगा कि इसके मूलाधार चक्र की शक्ति मुझसे भी ज़्यादा है। यह लड़का बहुत भाग्यशाली है, लेकिन इसके शरीर पर यह दिव्य निशान बहुत ख़ास है! क्या इसके माता-पिता तांत्रिक हैं?"विद्युत को बेहोशी में पड़े-पड़े सुबह हो चुकी थी और जब सूरज की पहली किरण की रौशनी उसके चेहरे पर पड़ी तो उसने अपनी आंखे खोली, पर उसके शरीर में बहुत दर्द हो रहा था। तभी आचार्य ने उसकी उठने में मदद की और उसे पत्थर के सहारे बैठाया। जब विद्युत ने आचार्य को वहां देखा तो वह बोला,"आचार्य, मुझे क्या हुआ है और मैं बेहोश कैसे हुआ? क्या मैंने बॉक्स खोला?"तभी आचार्य को मुस्कुराता देखकर विद्युत फिर बोला,"आचार्य, मैं आपसे कुछ पूछ रहा हूं और आप मुस्कुरा रहे हैं!"इस पर आचार्य मुस्कुराते हुए बोले,"अब तुम इतने सारे सवाल मुझसे एक साथ पूछोगे तो मैं कैसे जवाब दूंगा?"तभी विद्युत बोला,"आचार्य, ऐसे वक्त में भी आप मज़ाक कर रहे हो!"जब आचार्य ने देखा कि विद्युत गुस्से से उठने की कोशिश कर रहा है तो वह उसे रोकते हुए बोले,"अच्छा-अच्छा, ठीक है, सारी बात बताता हूं...."और आचार्य ने उसे रात की हुई सारी बात बताई कि कैसे उसकी अंदरुनी शक्ति बेकाबू हुई और आचार्य ने उसकी मदद की, जिस वजह से वह बेहोश हो गया। जब विद्युत ने ये सुना तो वह घबरा गया और बोला,"आचार्य, मैं कब तक ठीक हो जाऊंगा....?"यह सुनकर आचार्य उदास होकर बोले,"विद्युत, सच कहूं तो तुम्हारे शक्ति के रास्ते बहुत कमजोर हैं, तुम्हें कम से कम दस दिन लगेंगे ठीक होने में।"जब विद्युत ने ये सुना तो वह उदास हो गया और जब आचार्य ने विद्युत को उदास होते देखा तो वह हंसने लगे। आचार्य को हँसता देख विद्युत गुस्से से बोला,"आचार्य, आप फिर से मज़ाक कर रहे हैं, यह कितनी बुरी बात है!"तभी आचार्य बोले,"विद्युत, तुम मेरे शिष्य हो! आचार्य थामा के शिष्य! जिसको अपना गुरु बनाने के लिए दुनिया कोशिश में लगी रहती है... और मेरे रहते तुम्हें कुछ नहीं हो सकता। तुम बिल्कुल ठीक हो। अभी तक तुम अपनी जन्मजात मूल शक्ति, जो बहुत कम लोगों को मिलती है, उसका इस्तेमाल करते आए हो। यह पहली बार हुआ है जब तुमने अपनी चक्रीय ऊर्जा इस्तेमाल की है, इसलिए तुम्हारे शक्ति के रास्तों में दर्द हुआ है, यह कुछ वक्त में ठीक हो जाएगा। तुमने वह बॉक्स खोल लिया है और अब तुम देख सकते हो कि तुम्हें क्या मिशन मिला है पास होने के लिए?"जब विद्युत ने यह सुना तो वह खुश हो गया।दादी किससे डरी हुई रहती हैं? क्या विद्युत के माता-पिता तांत्रिक हैं? विद्युत की ऊर्जा कैसे बेकाबू हो जाती है? क्या मिशन मिलेगा विद्युत को? जानने के लिए सुनते रहिये रहस्यों से भरपूर एक अनदेखी दुनिया की कहानी  "ब्रह्मयोद्धा द डिस्ट्रॉयर" ,सिर्फ पॉकेट एफ एम पर !</w:t>
      </w:r>
    </w:p>
    <w:p>
      <w:r>
        <w:rPr>
          <w:b w:val="0"/>
          <w:i w:val="0"/>
        </w:rPr>
        <w:t>… @@</w:t>
      </w:r>
    </w:p>
    <w:p>
      <w:r>
        <w:br w:type="page"/>
      </w:r>
    </w:p>
    <w:p>
      <w:pPr>
        <w:pStyle w:val="Heading1"/>
      </w:pPr>
      <w:r>
        <w:t>Ep 11 - काली पहाड़ी के रहस्यमयी जंगल</w:t>
      </w:r>
    </w:p>
    <w:p>
      <w:r>
        <w:rPr>
          <w:b w:val="0"/>
          <w:i w:val="0"/>
        </w:rPr>
        <w:t>आचार्य थामा विद्युत को अगले पड़ाव के लिए तैयार करवाने के लिए पहाड़ी पर मौजूद थे। जब आचार्य थामा ने विद्युत को बॉक्स के खुलने की बात बताई तो वह खुश हो गया। क्योंकि उस बॉक्स को खोले बिना विद्युत कभी जान ही नहीं पाता कि परीक्षा का अगला पड़ाव क्या है। इसलिए जब उसे पता चला तो वह बहुत खुश हुआ और उस बॉक्स को खोलने लगा।</w:t>
      </w:r>
      <w:r>
        <w:t xml:space="preserve"> </w:t>
      </w:r>
      <w:r>
        <w:rPr>
          <w:b w:val="0"/>
          <w:i w:val="0"/>
        </w:rPr>
        <w:t>उस बॉक्स के खुलते ही उसके अंदर से एक तेज़ सफेद रौशनी निकली, जिससे बचने के लिए विद्युत ने अपनी शक्ति का सहारा लिया। हालांकि विद्युत की शक्ति इतनी ज़्यादा नहीं थी, लेकिन अभी के लिएउसकीआंखेंउसकोउस रौशनी की चुभन से बचा पा रही थीं। तभी विद्युत को उस रौशनी में एक चमकता हुआ कागज़ नज़र आया।</w:t>
      </w:r>
      <w:r>
        <w:t xml:space="preserve"> </w:t>
      </w:r>
      <w:r>
        <w:rPr>
          <w:b w:val="0"/>
          <w:i w:val="0"/>
        </w:rPr>
        <w:t>विद्युत ने जब उस कागज़ को छूने की कोशिश की तो वह कागज़ विद्युत के हाथों में आ गया। विद्युत के हाथों में कागज़ आते ही उसने उसे पढ़ने की कोशिश की। उसमें चमकदार अक्षरों में कुछ शब्द लिखे हुए थे। जब विद्युत ने वह शब्द पढ़ने शुरू किए तो उसमें लिखा था:</w:t>
      </w:r>
      <w:r>
        <w:t xml:space="preserve"> </w:t>
      </w:r>
      <w:r>
        <w:rPr>
          <w:b w:val="0"/>
          <w:i w:val="0"/>
        </w:rPr>
        <w:t>"एक जादुई जानवर को काबू करें, यह जानवर एक स्तर का या एक स्तर से ऊपर का होना चाहिए।इसकी ताक़त कितनी है और यह कितना ताक़तवर हो सकता है, इससे निर्धारित किया जाएगा कि आपका रैंक क्या होगा? अगर आपका रैंक सौ से नीचे का हुआ तो आप मुकाबले से बाहर हो जाएंगे। इस बात की सूचना आपको शक्ति महल में मिल जाएंगी। जानवर को काबू करने के लिए आप किसी भी तरीके का प्रयोग कर सकते हैं... पर किसी भी ताक़तवर दूसरे योद्धा की मदद नहीं ले सकते। आप चाहे तो अपने साथ भाग लेने वाले योद्धाओं की मदद ले सकते हैं। लेकिन जानवर को काबू करने के लिए बाहरी शक्ति या बाहरी योद्धा की मदद लेने पर यह कागज़ नष्ट हो जाएगा और इस तरह आप मुकाबले से बाहर हो जाएंगे।"</w:t>
      </w:r>
      <w:r>
        <w:t xml:space="preserve"> </w:t>
      </w:r>
      <w:r>
        <w:rPr>
          <w:b w:val="0"/>
          <w:i w:val="0"/>
        </w:rPr>
        <w:t>जब विद्युत ने यह पढ़ा तो वह हैरान हो गया और आचार्य थामा की ओर देखने लगा और हैरानी से ही आचार्य से पूछा,</w:t>
      </w:r>
      <w:r>
        <w:t xml:space="preserve"> </w:t>
      </w:r>
      <w:r>
        <w:rPr>
          <w:b w:val="0"/>
          <w:i w:val="0"/>
        </w:rPr>
        <w:t>"आचार्य, यह कैसी परीक्षा है? कोई भी योद्धा जो अभी-अभी एक स्तर का हुआ है, वह कैसे किसी जानवर पर काबू पा सकता है? आप तो जानते हैं कोई एक स्तर का योद्धा किसी भी एक स्तर के जानवर के मुकाबले कमज़ोर होता है। इसमें तो उस योद्धा की जान भी जा सकती है।"</w:t>
      </w:r>
      <w:r>
        <w:t xml:space="preserve"> </w:t>
      </w:r>
      <w:r>
        <w:rPr>
          <w:b w:val="0"/>
          <w:i w:val="0"/>
        </w:rPr>
        <w:t>जब आचार्य थामा ने विद्युत को अपनी ओर देखकर सवाल करते देखा तो वह मुस्कुराने लगे और बोले,</w:t>
      </w:r>
      <w:r>
        <w:t xml:space="preserve"> </w:t>
      </w:r>
      <w:r>
        <w:rPr>
          <w:b w:val="0"/>
          <w:i w:val="0"/>
        </w:rPr>
        <w:t>"विद्युत, इस परीक्षा का उद्देश्य मात्र साम्राज्य के लिए ताक़तवर नई पीढ़ी के योद्धाओं को ढूंढना ही नहीं होता है। सच तो यही है कि इस परीक्षा को पास करने वाले सौ योद्धा किसी भी मामले में आम सैनिकों के मुकाबले ज़्यादा ताक़तवर होंगे। ये योद्धा इस परीक्षा के बाद जंगल में रहेंगे, जहां उनकी एक गलती उनकी जान को ख़तरे में डाल सकती है। जब तक जान ख़तरे में न हो, तब तक किसी की शक्ति और काबिलियत का पता कैसे चलेगा? कोयले की खान में हीरा कैसे मिलेगा?"</w:t>
      </w:r>
      <w:r>
        <w:t xml:space="preserve"> </w:t>
      </w:r>
      <w:r>
        <w:rPr>
          <w:b w:val="0"/>
          <w:i w:val="0"/>
        </w:rPr>
        <w:t>इस पर विद्युत बोला,</w:t>
      </w:r>
      <w:r>
        <w:t xml:space="preserve"> </w:t>
      </w:r>
      <w:r>
        <w:rPr>
          <w:b w:val="0"/>
          <w:i w:val="0"/>
        </w:rPr>
        <w:t>"आचार्य, तो क्या अब हम इंद्र पुरी के जंगली इलाकों में जाएंगे?"</w:t>
      </w:r>
      <w:r>
        <w:t xml:space="preserve"> </w:t>
      </w:r>
      <w:r>
        <w:rPr>
          <w:b w:val="0"/>
          <w:i w:val="0"/>
        </w:rPr>
        <w:t>इस पर आचार्य बोले,</w:t>
      </w:r>
      <w:r>
        <w:t xml:space="preserve"> </w:t>
      </w:r>
      <w:r>
        <w:rPr>
          <w:b w:val="0"/>
          <w:i w:val="0"/>
        </w:rPr>
        <w:t>"नहीं विद्युत, वहां तो आम योद्धा जाएंगे और वहां साम्राज्य के सैनिक भी होंगे नज़र रखने के लिए कि किसी योद्धा की जान ख़तरे में न आ जाए। ऐसे में मैं तुम्हें कैसे सिखाऊंगा? सबसे बड़ी बात, वहां पर पाए जाने वाले जादुई जानवर आम होते हैं, वो ज़्यादातर पांच स्तर या छह स्तर तक विकसित हो पाते हैं। ऐसे जानवर किसी छह स्तर के योद्धा के आगे मजबूर और कमज़ोर पड़ जाते हैं।"</w:t>
      </w:r>
      <w:r>
        <w:t xml:space="preserve"> </w:t>
      </w:r>
      <w:r>
        <w:rPr>
          <w:b w:val="0"/>
          <w:i w:val="0"/>
        </w:rPr>
        <w:t>जब विद्युत ने सुना तो वह आचार्य को हैरानी से देखने लगा! और अगले ही पल उसने पूछा,</w:t>
      </w:r>
      <w:r>
        <w:t xml:space="preserve"> </w:t>
      </w:r>
      <w:r>
        <w:rPr>
          <w:b w:val="0"/>
          <w:i w:val="0"/>
        </w:rPr>
        <w:t>"तो फिर हम कहां पर जाएंगे?"</w:t>
      </w:r>
      <w:r>
        <w:t xml:space="preserve"> </w:t>
      </w:r>
      <w:r>
        <w:rPr>
          <w:b w:val="0"/>
          <w:i w:val="0"/>
        </w:rPr>
        <w:t>इस पर आचार्य ने कुछ देर सोचा और बोले,</w:t>
      </w:r>
      <w:r>
        <w:t xml:space="preserve"> </w:t>
      </w:r>
      <w:r>
        <w:rPr>
          <w:b w:val="0"/>
          <w:i w:val="0"/>
        </w:rPr>
        <w:t>"हम लोग काली पहाड़ी के रहस्यमयी जंगल जाएंगे... वह जगह तुम्हारी शक्ति के विकास के लिए एकदम अच्छी रहेगी। वहां ज़्यादातर बारिश और बिजली गिरती रहती है, जिस वजह से तुम अपनी शक्तियों को और अधिक सीख पाओगे। और वहां के दिव्य जानवरों के क्या कहने!"</w:t>
      </w:r>
      <w:r>
        <w:t xml:space="preserve"> </w:t>
      </w:r>
      <w:r>
        <w:rPr>
          <w:b w:val="0"/>
          <w:i w:val="0"/>
        </w:rPr>
        <w:t>जब विद्युत ने यह सुना तो वह आचार्य से बोला,</w:t>
      </w:r>
      <w:r>
        <w:t xml:space="preserve"> </w:t>
      </w:r>
      <w:r>
        <w:rPr>
          <w:b w:val="0"/>
          <w:i w:val="0"/>
        </w:rPr>
        <w:t>"आचार्य, आप चाहते क्या हैं? वहां जाना मना है और किसी भी योद्धा को उस इलाके में जाने के लिए तीन स्तर का होना ज़रूरी है।"</w:t>
      </w:r>
      <w:r>
        <w:t xml:space="preserve"> </w:t>
      </w:r>
      <w:r>
        <w:rPr>
          <w:b w:val="0"/>
          <w:i w:val="0"/>
        </w:rPr>
        <w:t>इस पर आचार्य बोले,</w:t>
      </w:r>
      <w:r>
        <w:t xml:space="preserve"> </w:t>
      </w:r>
      <w:r>
        <w:rPr>
          <w:b w:val="0"/>
          <w:i w:val="0"/>
        </w:rPr>
        <w:t>"तुम भूल गए हो विद्युत, मुकाबले में भाग लेने वाले योद्धाओं को जानवरों के शिकार के लिए साम्राज्य में कहीं भी जाने की छूट है। बस उसे किसी भी प्रकार की मदद नहीं दी जाएगी। और तुम डर क्यों रहे हो…? तुम्हारे आचार्य में इतना सामर्थ्य है कि अगर पूरे काली पहाड़ी के रहस्यमयी दिव्य जानवर भी एक साथ हो जाएं, तो भी मैं तुम्हें कुछ नहीं होने दूंगा। बस हमें कुछ ज़रूरी सामान लेना होगा, यह सामान थोड़ा महंगा है। क्या तुम्हारे पास उतने पैसे होंगे?"</w:t>
      </w:r>
      <w:r>
        <w:t xml:space="preserve"> </w:t>
      </w:r>
      <w:r>
        <w:rPr>
          <w:b w:val="0"/>
          <w:i w:val="0"/>
        </w:rPr>
        <w:t>इस पर विद्युत गंभीर स्वर में बोला,</w:t>
      </w:r>
      <w:r>
        <w:t xml:space="preserve"> </w:t>
      </w:r>
      <w:r>
        <w:rPr>
          <w:b w:val="0"/>
          <w:i w:val="0"/>
        </w:rPr>
        <w:t>"हां, दादी मां ने कहा था, पिता जी जाते वक्त कुछ पैसे मेरे लिए छोड़ गए थे। वो पैसे एक कार्ड में हैं। शायद उनमें काम हो जाएगा औरअगर पैसेकम पड़े तो मैं दुकानदार को जानता हूं, वो मुझसे बाद में ले लेगा। आखिर मैं उनको अच्छे ग्राहक लाकर देता हूं।"</w:t>
      </w:r>
      <w:r>
        <w:t xml:space="preserve"> </w:t>
      </w:r>
      <w:r>
        <w:rPr>
          <w:b w:val="0"/>
          <w:i w:val="0"/>
        </w:rPr>
        <w:t>विद्युत की यह बातसुनकर आचार्य मुस्कुराने लगे और एक कागज़ पर क़लम से सामान लिखने लगे। कुछ देर सामान लिखने के बाद आचार्य ने विद्युत को वह कागज़ दे दिया और कहा,</w:t>
      </w:r>
      <w:r>
        <w:t xml:space="preserve"> </w:t>
      </w:r>
      <w:r>
        <w:rPr>
          <w:b w:val="0"/>
          <w:i w:val="0"/>
        </w:rPr>
        <w:t>"ये लो, तुम इसे लेकर काली पहाड़ी के जंगल की सरहद पार करो, मैं तुम्हें वहीं मिलूंगा। जैसे ही तुम वहां के लोगों से दूर पहुंचोगे, मैं तुम्हारे पास आ जाऊंगा। एक बात का ध्यान रखना, वहां पर साम्राज्य का एक ताकतवर योद्धा बुज़ुर्ग द्रोण भी तैनात है, इसलिए उससे बहस मत करना क्योंकि मैं तुम्हारी उसके सामने मदद नहीं करूंगा!"</w:t>
      </w:r>
      <w:r>
        <w:t xml:space="preserve"> </w:t>
      </w:r>
      <w:r>
        <w:rPr>
          <w:b w:val="0"/>
          <w:i w:val="0"/>
        </w:rPr>
        <w:t>आचार्य की बात सुनकर विद्युत समझ गया कि वह उस बुज़ुर्ग से नहीं डर रहे थे, वह तो इसलिए डर रहे थे कि कहीं किसी को उसके और विद्युत के रिश्ते के बारे में पता न चल जाए। कागज़ के मिलते ही विद्युत ने आचार्य से इजाज़त ली और साम्राज्य के बाज़ार की ओर जाने लगा। विद्युत दादी मां को पहले ही बता चुका था कि वह 5या  6 दिन के बाद लौटेगा, इसलिए उसे किसी बात की फ़िक्र नहीं थी।</w:t>
      </w:r>
      <w:r>
        <w:t xml:space="preserve"> </w:t>
      </w:r>
      <w:r>
        <w:rPr>
          <w:b w:val="0"/>
          <w:i w:val="0"/>
        </w:rPr>
        <w:t>आज से मुकाबले के लिए छह दिन बचे थे, इसलिए विद्युत ने देर न करते हुए साम्राज्य के बाज़ार की तरफ तेज़ कदम बढ़ाए। जब विद्युत ने बाज़ार के रास्ते पर कदम बढ़ाया तो वह हैरान था, क्योंकि आज बाज़ार में बहुत भीड़ थी। तभी उसका ध्यान एक दुकान की ओर गया।  उस दुकान पर शोर हो रहा था। यह देख विद्युत उस ओर बढ़ गया।</w:t>
      </w:r>
      <w:r>
        <w:t xml:space="preserve"> </w:t>
      </w:r>
      <w:r>
        <w:rPr>
          <w:b w:val="0"/>
          <w:i w:val="0"/>
        </w:rPr>
        <w:t>विद्युत ने देखा कि दुकान का मालिक एक लड़के से, जो कि दुकान का ग्राहक था, लड़ रहा था। विद्युत मामले को समझने के लिए दुकान के अंदर गया, तो उसे पता चला कि दुकानदार उस लड़के से पैसों के लिए झगड़ रहा था। यह दुकानदार बहुत चालू और बेईमान था। बाज़ार के सभी लोग यह बात जानते थे, इसलिए साम्राज्य के बहुत कम लोग ही उससे सामान लेते थे।</w:t>
      </w:r>
      <w:r>
        <w:t xml:space="preserve"> </w:t>
      </w:r>
      <w:r>
        <w:rPr>
          <w:b w:val="0"/>
          <w:i w:val="0"/>
        </w:rPr>
        <w:t>वह लड़का शायद इस साम्राज्य का नहीं था और किसी और जगह से आया था। उसके साथ कुछ योद्धा और खड़े थे। ये सभी योद्धा मुकाबले में भाग लेने वाले योद्धा ही थे। तभी दुकानदार बोला,</w:t>
      </w:r>
      <w:r>
        <w:t xml:space="preserve"> </w:t>
      </w:r>
      <w:r>
        <w:rPr>
          <w:b w:val="0"/>
          <w:i w:val="0"/>
        </w:rPr>
        <w:t>"मुझे नहीं पता तुम कहीं से भी पैसे दो, तुमने पांच लोगों के लिए सामान निकलवा लिया है, जिसके 3500 सोने के सिक्के बनते हैं।"</w:t>
      </w:r>
      <w:r>
        <w:t xml:space="preserve"> </w:t>
      </w:r>
      <w:r>
        <w:rPr>
          <w:b w:val="0"/>
          <w:i w:val="0"/>
        </w:rPr>
        <w:t>इस पर उस ग्रुप से एक लड़का बोला,</w:t>
      </w:r>
      <w:r>
        <w:t xml:space="preserve"> </w:t>
      </w:r>
      <w:r>
        <w:rPr>
          <w:b w:val="0"/>
          <w:i w:val="0"/>
        </w:rPr>
        <w:t>"देखिए श्रीमान, मेरे पैसे का थैला किसी ने चुरा लिया है, इसलिए आप हमें आधा सामान दे दीजिए।"</w:t>
      </w:r>
      <w:r>
        <w:t xml:space="preserve"> </w:t>
      </w:r>
      <w:r>
        <w:rPr>
          <w:b w:val="0"/>
          <w:i w:val="0"/>
        </w:rPr>
        <w:t>इस पर दुकानदार बोला,</w:t>
      </w:r>
      <w:r>
        <w:t xml:space="preserve"> </w:t>
      </w:r>
      <w:r>
        <w:rPr>
          <w:b w:val="0"/>
          <w:i w:val="0"/>
        </w:rPr>
        <w:t>"मुझे पता है तुम लोग मुझे मूर्ख बनाना चाहते हो, तुमने सोचा कि तुम मुझे मूर्ख बनाकर सामान ले जाओगे। अगर तुमने मुझे पैसे नहीं दिए तो मैं सैनिकों को बुला लूंगा।"</w:t>
      </w:r>
      <w:r>
        <w:t xml:space="preserve"> </w:t>
      </w:r>
      <w:r>
        <w:rPr>
          <w:b w:val="0"/>
          <w:i w:val="0"/>
        </w:rPr>
        <w:t>इस पर वह लड़का थोड़ा डर गया, क्योंकि इस वजह से उसे मुकाबले से बाहर किया जा सकता था। सच तो यह था कि वह लड़का और उसका ग्रुप बड़ी मुश्किल से यहां तक आए थे। जब विद्युत ने यह देखा तो वह आगे आकर बोला,</w:t>
      </w:r>
      <w:r>
        <w:t xml:space="preserve"> </w:t>
      </w:r>
      <w:r>
        <w:rPr>
          <w:b w:val="0"/>
          <w:i w:val="0"/>
        </w:rPr>
        <w:t>"कितने सिक्के देने बाकी हैं?"</w:t>
      </w:r>
      <w:r>
        <w:t xml:space="preserve"> </w:t>
      </w:r>
      <w:r>
        <w:rPr>
          <w:b w:val="0"/>
          <w:i w:val="0"/>
        </w:rPr>
        <w:t>जब दुकानदार ने यह आवाज़ सुनी तो वह आवाज़ की दिशा में देखने लगा। और जब उसकी नज़र विद्युत पर पड़ी तो वह हँसने लगा और बोला,</w:t>
      </w:r>
      <w:r>
        <w:t xml:space="preserve"> </w:t>
      </w:r>
      <w:r>
        <w:rPr>
          <w:b w:val="0"/>
          <w:i w:val="0"/>
        </w:rPr>
        <w:t>"तू देगा इनके पैसे? तेरे खुद के तो ठिकाने हैं नहीं, और तू इनके पैसे देगा?"</w:t>
      </w:r>
      <w:r>
        <w:t xml:space="preserve"> </w:t>
      </w:r>
      <w:r>
        <w:rPr>
          <w:b w:val="0"/>
          <w:i w:val="0"/>
        </w:rPr>
        <w:t>इस पर विद्युत कुछ नहीं बोला और उसने अपनी अंगूठीकोरगड़ कर एक कार्ड निकाला और दुकानदार कोदेते हुएबोला,</w:t>
      </w:r>
      <w:r>
        <w:t xml:space="preserve"> </w:t>
      </w:r>
      <w:r>
        <w:rPr>
          <w:b w:val="0"/>
          <w:i w:val="0"/>
        </w:rPr>
        <w:t>"ये लो, इस लड़के के पैसे इसमें से ले लो।"</w:t>
      </w:r>
      <w:r>
        <w:t xml:space="preserve"> </w:t>
      </w:r>
      <w:r>
        <w:rPr>
          <w:b w:val="0"/>
          <w:i w:val="0"/>
        </w:rPr>
        <w:t>हालांकि विद्युत को चिंता थी कि अगर उसने इस लड़के को पैसे दे दिए तो वह अपना सामान नहीं ले पाएगा। पर वह जानता था कि वह सामान का इंतज़ाम कहीं न कहीं से तो कर ही लेगा। जब उस दुकानदार ने कार्ड को देखा तो वह हँसने लगा, पर उसकी हँसी एक पल में गायब हो गई क्योंकि वह एक गोल्डन रूबी कार्ड था, जो एक शाही कार्ड था। जब दुकानदार ने विद्युत को देखा तो वह चकित होकर उसे ऊपर से नीचे तक देखने लगा। तब उसने सोचा और मन ही मन कहा,</w:t>
      </w:r>
      <w:r>
        <w:t xml:space="preserve"> </w:t>
      </w:r>
      <w:r>
        <w:rPr>
          <w:b w:val="0"/>
          <w:i w:val="0"/>
        </w:rPr>
        <w:t>"ज़रूर यह कार्ड राजघराने से किसी का होगा और इसके किसी ग्राहक का होगा, जिसके यह पैसे कटवाने के लिए आया होगा।"</w:t>
      </w:r>
      <w:r>
        <w:t xml:space="preserve"> </w:t>
      </w:r>
      <w:r>
        <w:rPr>
          <w:b w:val="0"/>
          <w:i w:val="0"/>
        </w:rPr>
        <w:t>तभी दुकानदार शातिर तरीके से मुस्कुराते हुए बोला,</w:t>
      </w:r>
      <w:r>
        <w:t xml:space="preserve"> </w:t>
      </w:r>
      <w:r>
        <w:rPr>
          <w:b w:val="0"/>
          <w:i w:val="0"/>
        </w:rPr>
        <w:t>"मुझे क्या, मुझे तो अपने सिक्कों से मतलब है!"</w:t>
      </w:r>
      <w:r>
        <w:t xml:space="preserve"> </w:t>
      </w:r>
      <w:r>
        <w:rPr>
          <w:b w:val="0"/>
          <w:i w:val="0"/>
        </w:rPr>
        <w:t>कार्ड को मशीन में लगाते ही सिक्कों के निकलने की आवाज़ आने लगी और जब दुकानदार ने कार्ड की बची रकम देखी तो वह और भी ज़्यादा हैरान हो गया। उसमें अब भी बीस लाइन बनी थीं। इस रूबी कार्ड पर एक लाइन का मतलब एक करोड़ होता है, और बीस लाइन का मतलब बीस करोड़। उसने काँपते हाथों से वह कार्ड विद्युत को वापस दिया। तभी विद्युत ने कहा,</w:t>
      </w:r>
      <w:r>
        <w:t xml:space="preserve"> </w:t>
      </w:r>
      <w:r>
        <w:rPr>
          <w:b w:val="0"/>
          <w:i w:val="0"/>
        </w:rPr>
        <w:t>"रुको, इस सामान को भी निकाल दो और ध्यान रहे मुझे कीमत का पता है और मैं बाज़ार का कर्मचारी हूं, तो उसके फ़ायदे भी पता हैं। तो मुझे मूर्ख बनाने की कोशिश मत करना।"</w:t>
      </w:r>
      <w:r>
        <w:t xml:space="preserve"> </w:t>
      </w:r>
      <w:r>
        <w:rPr>
          <w:b w:val="0"/>
          <w:i w:val="0"/>
        </w:rPr>
        <w:t>इस पर दुकानदार मुस्कुराते हुए जल्दी-जल्दी सामान निकालने लगा। जब दुकानदार ने वह सारा सामान निकाल लिया जिसकी कीमत फ़ायदा काट कर 900 सिक्के हुई थी, विद्युत ने उसे अपनी पिता की अंगूठी में रख लिया।</w:t>
      </w:r>
      <w:r>
        <w:t xml:space="preserve"> </w:t>
      </w:r>
      <w:r>
        <w:rPr>
          <w:b w:val="0"/>
          <w:i w:val="0"/>
        </w:rPr>
        <w:t>और वहां से मुड़कर जाने लगा। तभी उस लड़के के ग्रुप में से एक लड़के ने, जिसका नाम ध्रुव था, उसे आवाज़ दी,</w:t>
      </w:r>
      <w:r>
        <w:t xml:space="preserve"> </w:t>
      </w:r>
      <w:r>
        <w:rPr>
          <w:b w:val="0"/>
          <w:i w:val="0"/>
        </w:rPr>
        <w:t>"अरे भाई, रुको।"</w:t>
      </w:r>
      <w:r>
        <w:t xml:space="preserve"> </w:t>
      </w:r>
      <w:r>
        <w:rPr>
          <w:b w:val="0"/>
          <w:i w:val="0"/>
        </w:rPr>
        <w:t>विद्युत ने जब उस लड़के की आवाज़ सुनी तो  वह रुक गया और बोला,</w:t>
      </w:r>
      <w:r>
        <w:t xml:space="preserve"> </w:t>
      </w:r>
      <w:r>
        <w:rPr>
          <w:b w:val="0"/>
          <w:i w:val="0"/>
        </w:rPr>
        <w:t>"क्या हुआ, और कोई मदद चाहिए?"</w:t>
      </w:r>
      <w:r>
        <w:t xml:space="preserve"> </w:t>
      </w:r>
      <w:r>
        <w:rPr>
          <w:b w:val="0"/>
          <w:i w:val="0"/>
        </w:rPr>
        <w:t>इस पर वह लड़का बोला,</w:t>
      </w:r>
      <w:r>
        <w:t xml:space="preserve"> </w:t>
      </w:r>
      <w:r>
        <w:rPr>
          <w:b w:val="0"/>
          <w:i w:val="0"/>
        </w:rPr>
        <w:t>"तुम तो वही लड़के हो न जिसने शक्ति महल के शक्ति पत्थर में दरार डाल दी थी और अपने एक हमले से दस सैनिकों को रोक दिया था। काफ़ी ज़ोरदार था वो हमला।"</w:t>
      </w:r>
      <w:r>
        <w:t xml:space="preserve"> </w:t>
      </w:r>
      <w:r>
        <w:rPr>
          <w:b w:val="0"/>
          <w:i w:val="0"/>
        </w:rPr>
        <w:t>इस पर विद्युत मुस्कुराने लगा और कुछ नहीं बोला।</w:t>
      </w:r>
      <w:r>
        <w:t xml:space="preserve"> </w:t>
      </w:r>
      <w:r>
        <w:rPr>
          <w:b w:val="0"/>
          <w:i w:val="0"/>
        </w:rPr>
        <w:t>फिर उस लड़के ने आगे कहा,</w:t>
      </w:r>
      <w:r>
        <w:t xml:space="preserve"> </w:t>
      </w:r>
      <w:r>
        <w:rPr>
          <w:b w:val="0"/>
          <w:i w:val="0"/>
        </w:rPr>
        <w:t>"भाई, तुमने हमें 1800 सोने के सिक्कों की मदद की। तुम अपना नाम और पता बता दो, जिससे मैं तुम्हें तुम्हारे सिक्के वापस पहुंचा सकूं।"</w:t>
      </w:r>
      <w:r>
        <w:t xml:space="preserve"> </w:t>
      </w:r>
      <w:r>
        <w:rPr>
          <w:b w:val="0"/>
          <w:i w:val="0"/>
        </w:rPr>
        <w:t>इस पर विद्युत बोला,</w:t>
      </w:r>
      <w:r>
        <w:t xml:space="preserve"> </w:t>
      </w:r>
      <w:r>
        <w:rPr>
          <w:b w:val="0"/>
          <w:i w:val="0"/>
        </w:rPr>
        <w:t>"मेरा नाम विद्युत है, मैं इसी साम्राज्य का हूं।"</w:t>
      </w:r>
      <w:r>
        <w:t xml:space="preserve"> </w:t>
      </w:r>
      <w:r>
        <w:rPr>
          <w:b w:val="0"/>
          <w:i w:val="0"/>
        </w:rPr>
        <w:t>इस पर वह लड़का बोला,</w:t>
      </w:r>
      <w:r>
        <w:t xml:space="preserve"> </w:t>
      </w:r>
      <w:r>
        <w:rPr>
          <w:b w:val="0"/>
          <w:i w:val="0"/>
        </w:rPr>
        <w:t>"मैं ध्रुव हूं, गोदांग साम्राज्य से हूं और तजुर्बे के लिए यहां आया हूं। ये मेरे साथी हैं , लीसा, इरा, वोहान, और महेंद्र। हम लोग काली पहाड़ी के जंगल की ओर जा रहे हैं। क्या तुम हमें वहां तक का रास्ता बता सकते हो?"</w:t>
      </w:r>
      <w:r>
        <w:t xml:space="preserve"> </w:t>
      </w:r>
      <w:r>
        <w:rPr>
          <w:b w:val="0"/>
          <w:i w:val="0"/>
        </w:rPr>
        <w:t>इस पर विद्युत हैरान हो गया और सोचने लगा,</w:t>
      </w:r>
      <w:r>
        <w:t xml:space="preserve"> </w:t>
      </w:r>
      <w:r>
        <w:rPr>
          <w:b w:val="0"/>
          <w:i w:val="0"/>
        </w:rPr>
        <w:t>"मुझे इनसे दोस्ती कर लेनी चाहिए क्योंकि अगर ये साथ हुए तो मुझे बुज़ुर्ग द्रोण की निगाह से बचकर जाने में आसानी होगी।"</w:t>
      </w:r>
      <w:r>
        <w:t xml:space="preserve"> </w:t>
      </w:r>
      <w:r>
        <w:rPr>
          <w:b w:val="0"/>
          <w:i w:val="0"/>
        </w:rPr>
        <w:t>इस पर विद्युत उनसे बोला,</w:t>
      </w:r>
      <w:r>
        <w:t xml:space="preserve"> </w:t>
      </w:r>
      <w:r>
        <w:rPr>
          <w:b w:val="0"/>
          <w:i w:val="0"/>
        </w:rPr>
        <w:t>"ठीक है, मैं वहीं जा रहा हूं, तुम मेरे साथ चल सकते हो।"</w:t>
      </w:r>
      <w:r>
        <w:t xml:space="preserve"> </w:t>
      </w:r>
      <w:r>
        <w:rPr>
          <w:b w:val="0"/>
          <w:i w:val="0"/>
        </w:rPr>
        <w:t>तभी ध्रुव बोला,</w:t>
      </w:r>
      <w:r>
        <w:t xml:space="preserve"> </w:t>
      </w:r>
      <w:r>
        <w:rPr>
          <w:b w:val="0"/>
          <w:i w:val="0"/>
        </w:rPr>
        <w:t>"क्या तुम अकेले ही उस जंगली इलाके में जा रहे हो? तुम्हारे साथी कहां हैं?"</w:t>
      </w:r>
      <w:r>
        <w:t xml:space="preserve"> </w:t>
      </w:r>
      <w:r>
        <w:rPr>
          <w:b w:val="0"/>
          <w:i w:val="0"/>
        </w:rPr>
        <w:t>इस पर विद्युत बोला,</w:t>
      </w:r>
      <w:r>
        <w:t xml:space="preserve"> </w:t>
      </w:r>
      <w:r>
        <w:rPr>
          <w:b w:val="0"/>
          <w:i w:val="0"/>
        </w:rPr>
        <w:t>"मैं अकेले ही सफ़र करता हूं!"</w:t>
      </w:r>
      <w:r>
        <w:t xml:space="preserve"> </w:t>
      </w:r>
      <w:r>
        <w:rPr>
          <w:b w:val="0"/>
          <w:i w:val="0"/>
        </w:rPr>
        <w:t>जब ध्रुव ने यह बात सुनी तो वह एक पल के लिए चौंक गया और फिर उसे शक्ति महल के हंगामे का ख़याल आया, और शक्ति महल के शक्ति पत्थर टूटने की घटना याद आ गई। और उसे समझते देर नहीं लगी इस लड़के की शक्ति लाजवाब है! इस तरह बात करते हुए ध्रुव ने कहा,</w:t>
      </w:r>
      <w:r>
        <w:t xml:space="preserve"> </w:t>
      </w:r>
      <w:r>
        <w:rPr>
          <w:b w:val="0"/>
          <w:i w:val="0"/>
        </w:rPr>
        <w:t>"दोस्त, तुमने आज मेरी बहुत मदद की। मैं वादा करता हूं, अगर मौक़ा मिला तो मैं तुम्हारी मदद ज़रूर करूंगा!"</w:t>
      </w:r>
      <w:r>
        <w:t xml:space="preserve"> </w:t>
      </w:r>
      <w:r>
        <w:rPr>
          <w:b w:val="0"/>
          <w:i w:val="0"/>
        </w:rPr>
        <w:t>विद्युत के साथ वे सभी काली पहाड़ी के जंगलों की ओर निकल पड़े। वो सभी बातचीत करते हुए तेजी से आगे बढ़ते जा रहे थे क्योंकि उनके पास अब महज 6 दिनों का समय ही था। कुछ समय बाद वे काली पहाड़ी के जंगली इलाके की सीमा पर पहुंचे, तभी एक बुज़ुर्ग और कुछ सैनिकों ने उनका रास्ता रोका, और एक बुज़ुर्ग हवा में उड़ते हुए विद्युत के पास आ गया।</w:t>
      </w:r>
      <w:r>
        <w:t xml:space="preserve"> </w:t>
      </w:r>
      <w:r>
        <w:rPr>
          <w:b w:val="0"/>
          <w:i w:val="0"/>
        </w:rPr>
        <w:t>तो आगे क्या होगा इस कहानी में? क्या यह नई दोस्ती विद्युत के लिए सही है? क्या ये लोग जा पाएंगे जंगल के अंदर? कौन आया है विद्युत के पास? अगर आप हैं फैंटसी कहानियों के दीवाने तो यह कहानी खास तौर पर है आपके लिए। ऐसे सवाल आपके जहन में भी गूंज रहे होंगे तो बस सुनते रहिये रहस्यों से भरपूर एक अनदेखी दुनिया की कहानी  "ब्रह्मयोद्धा द डिस्ट्रॉयर" ,सिर्फ पॉकेट एफ एम पर…</w:t>
      </w:r>
      <w:r>
        <w:t xml:space="preserve"> </w:t>
      </w:r>
      <w:r>
        <w:rPr>
          <w:b w:val="0"/>
          <w:i w:val="0"/>
        </w:rPr>
        <w:t>@@</w:t>
      </w:r>
    </w:p>
    <w:p>
      <w:r>
        <w:br w:type="page"/>
      </w:r>
    </w:p>
    <w:p>
      <w:pPr>
        <w:pStyle w:val="Heading1"/>
      </w:pPr>
      <w:r>
        <w:t xml:space="preserve">Ep 12 - जख़्मी नागरानी का कहर </w:t>
      </w:r>
    </w:p>
    <w:p>
      <w:r>
        <w:rPr>
          <w:b w:val="0"/>
          <w:i w:val="0"/>
        </w:rPr>
        <w:t>विद्युत, ध्रुव और उसके साथी एक साथ काली पहाड़ी के जंगल की सीमा पर पहुंचे तो कुछ सैनिकों ने उनका रास्ता रोका। जब ध्रुव ने उनसे मुकाबले के बारे में ज़िक्र किया तो एक बूढ़ा इंसान अपने शक्ति पंखों के माध्यम से उड़ता हुआ उनके सामने आया। यह बूढ़ा आदमी और कोई नहीं बल्कि मुकाबले के दौरान मंच पर खड़े बुज़ुर्ग द्रोण थे। जब विद्युत और ध्रुव ने देखा कि बुज़ुर्ग द्रोण उनके सामने आ गए हैं, तो उन सभी ने एक साथ सर झुकाकर उनका सम्मान किया! और यह देखकर बुज़ुर्ग द्रोण खुश हो गए और बोले,"यह जंगल रहस्यमयी और दिव्य जानवरों से भरा हुआ है। तुम बच्चों का अकेले जाना खतरनाक हो सकता है।"इस पर विद्युत बोला,"रहस्यमयी और खतरनाक जगहों पर ही तो हमें मुकाबले को जीतने के लिए सही जानवर मिलेगा, बुज़ुर्ग द्रोण।"जब बुज़ुर्ग द्रोण ने विद्युत की यह बात सुनी तो वह तिरस्कार भरी नज़रों से विद्युत को देखने लगे और कहा,"सामर्थ्य से ज़्यादा ऊँची भरी गई उड़ान मौत की वजह बन जाती है, लड़के।"बुज़ुर्ग द्रोण की बात सुनकर विद्युत मुस्कुराने लगा और बोला,"यह आकाश मेरी उड़ान को नहीं रोक सकता, बुज़ुर्ग द्रोण... मैं विद्युत हूं, जब निकलूंगा तो हवा, पानी, धरती, आकाश, भले ही सब मेरे रास्ते में खड़े हों, मैं सबको चीर कर रख दूंगा। आप से बेहतर कौन जान सकता है यह बात।"यह कहकर विद्युत मुस्कुराने लगा। जब बुज़ुर्ग द्रोण ने यह सुना तो एक पल के लिए उन्हें शक्ति महल में हुए विद्युत के धमाकेदार प्रदर्शन की झलक याद आ गई और वह ग़ुस्से से विद्युत को देखने लगे। जब ध्रुव और उसके साथियों ने यह देखा कि मामला बिगड़ रहा है तो उनमें से ही एक लड़की आगे आकर बोली,"आचार्य द्रोण, मैं इरा आपका अभिवादन करती हूं... कृपया आप हमें जाने दें!"जब इरा ने यह कहा तो उसकी आँखें चमकने लगीं जो हरे रंग की थीं। उसने जब इन नज़रों से सभी सैनिकों और अपने साथियों सहित विद्युत को देखा तो वह सभी एक पल के लिए शांत हो गए। तब इरा ने कहा,"बुज़ुर्ग द्रोण, क्या हम सब जा सकते हैं?"और मुस्कुराने लगी। इस पर बुज़ुर्ग द्रोण ने कहा,"हां... आप सभी जा सकते हैं।"यह कहते ही बुज़ुर्ग द्रोण को लगा कि अचानक उन्हें क्या हो गया था ? जब वो होश में आए तो उन्हें पछतावा हुआ, पर अब उन्होंने उन्हें जाने की आज्ञा दे दी थी। और सभी लोग जंगल के अंदरूनी हिस्से में जाने लगे। जब विद्युत और ध्रुव अंदर जा रहे थे तो उन्हें जंगल में कुछ और ग्रुप मिले।  ये ग्रुप तेजस और अधीरा के ग्रुप थे। कुछ दूर चलने के बाद ध्रुव को एक पानी का झरना नज़र आया। ध्रुव ने कहा,"चलो, यह जगह हमारे लिए बहुत अच्छी रहेगी। यहां जानवर पानी पीने आएंगे और हम उन पर काबू पा सकते हैं।"तभी ध्रुव ने विद्युत को देखते हुए कहा,"विद्युत, क्या तुम हमारे ग्रुप के साथ रहोगे?"जब विद्युत ने यह सुना तो मुड़कर पहले इरा को देखा और फिर ध्रुव की ओर देखकर बोला,"नहीं दोस्त, मैं इस पहाड़ी के ऊपर ट्रेनिंग करूंगा।"जब सभी ने उस पहाड़ी की चोटी की ओर देखा तो वे हैरान हो गए और बोले,"क्या तुम पागल हो गए हो…? वहां सबसे ज़्यादा बिजली गिरती है और तुम वहां पर आसानी से घायल हो जाओगे।"तभी एक और लड़का बोला,"मैंने तो यह सुना है कि वहां उस पहाड़ी के पास एक गुफा में दिव्य जानवर का इलाका है जो रहस्यमयी है, और वह अक्सर किसी जानवर से लड़ता रहता है, जिसके कारण यह बिजली के धमाके होते हैं। और दूसरे दिव्य जानवर के बारे में भी कोई नहीं जानता। ये दोनों जानवर बहुत खतरनाक हैं और दुर्लभ हैं। कोई नहीं जानता उनकी शक्तियों को क्योंकि आज तक किसी की इतनी हिम्मत नहीं हुई कि वहां जा सके।"लेकिन तभी एक मीठी सी आवाज़ वहां पर आई,"पर, विद्युत उनसे अलग है। इसके पास विद्युत की शक्ति है। यह विद्युत को काबू कर सकता है, इसलिए वे जानवर इसको नुकसान नहीं पहुंचा पाएंगे।"यह आवाज़ इरा की थी। इरा एक छोटी सी लड़की, जो ध्रुव के ग्रुप की मेंबर थी और शक्तियों के मामले में 1 स्तर के अंतिम चरण में प्रवेश कर चुकी थी। हरे रंग की ड्रेस पहने हुए इरा किसी परी से कम नहीं लग रही थीं। जब विद्युत ने यह सुना तो वह मुस्कुराने लगा और बोला,"मेरी छोड़ो, मैं अकेले ही ट्रेनिंग करता हूं, लेकिन तुम सबको अगर किसी भी खतरे का आभास हो या लगे कि तुम भटक गए हो, तो इस पटाखे को आकाश की तरफ़ करके फायर कर देना जिससे एक रौशनी आसमान में चमकेगी और मैं तुम्हारी मदद के लिए आ जाऊंगा।"यह कहकर विद्युत ने 5 पटाखे ध्रुव के ग्रुप को दे दिए और कहा,"दो पहर बीत चुके हैं और मुझे रात्रि से पहले पहाड़ी पर पहुंचना होगा, नहीं तो मेरा एक और दिन खराब हो जाएगा।"यह कहकर विद्युत ने एक छलांग लगाई और तेज़ रफ़्तार में आगे बढ़ने लगा। कुछ देर के बाद विद्युत ने देखा कि आसमान में लाल रौशनी होने लगी थी और संध्या का समय हो चुका था। इसलिए विद्युत फिर से तेज़ रफ़्तार में आगे बढ़ने ही जा रहा था कि तभी विद्युत ने देखा कि एक उड़ने वाला ड्रैगन जो पूरी तरह से आग की लपटों से घिरा हुआ था, एक सांप से लड़ रहा था, जिसके तीन फन थे। एक तरफ़ आग और एक तरफ़ बिजली, दो प्राकृतिक शक्तियाँ आपस में टकरा रही थीं। विद्युत ने देखा उस ड्रैगन के शरीर पर गोल्डन क्रिस्टल लगे हुए थे, जिनमें से आग की लपटें निकल रही थीं, और वह लगातार अपने हमले उस सांप पर किए जा रहा था। तभी एक खतरनाक आवाज़ वहां गूंजी और एक शक्ति की लहर निकली। यह लहर इतनी खतरनाक थी कि अगर विद्युत उससे टकरा जाता तो बुरी तरह घायल हो जाता। तभी एक शक्ति के कवच ने विद्युत को चारों तरफ़ से घेर लिया और एक बूढ़े इंसान की हँसने की आवाज़ सुनाई दी। और आचार्य थामा बोले,"क्या हुआ विद्युत, तुम्हें डर लग रहा है? डरना भी चाहिए। तुम्हारे सामने खड़े जानवर दिव्य हैं जो छह स्तर पर हैं। यह एक फायर ड्रैगन है जो ज्वालामुखी में पाया जाता है — यह पता नहीं यहां कैसे आ गया? और दूसरा दिव्य जानवर एक सांप है जो बेहद खतरनाक है। ये दोनों जानवर अपना स्तर नौ तक बढ़ा सकते हैं, उसके बाद ये जानवर दूसरे जानवरों को मारकर उनकी शक्ति मणियों को हासिल कर लेते हैं, जो जन्म के कुछ वक्त के बाद से ही उनके शरीर में, उनके दिल के पास पाई जाती हैं!"लेकिन तब तक एक और शक्ति की लहर कवच से टकराई। लेकिन कवच पर एक खरोंच तक नहीं आई। तभी एक आवाज़ गूंजी,"सर्पों की रानी, मुझे वह मणि दे दो और मैं तुम्हारी जान बख़्श दूंगा!"तभी एक और शक्ति की लहर गूंजी, और एक लड़की की आवाज आई"यह मणि मेरे बच्चे के लिए है... बेशर्म अग्नि ड्रैगन, मैं यह तुझे कभी नहीं दूंगी। और बहुत जल्द मेरा बेटा इस धरती का सबसे ताक़तवर दिव्य पाँच फनों वाला नाग बनेगा, और एक दिन तुझसे मेरा बदला लेगा। भले ही मैं आज जीवित न रहूं, पर मैं तेरे हाथों नहीं मरूंगी। अगर तू जीवित रहना चाहता है तो वापस चला जा।"तभी विद्युत बोला,"आचार्य, यह नागरानी तो ज़ख्मी है और यह कह रही है कि यह उस फायर ड्रैगन को ज़िंदा नहीं छोड़ेगी, यह कैसे हो सकता है आचार्य?"तब विद्युत की बात सुनकर आचार्य मुस्कुराते हुए बोले,"विद्युत, तुम अभी इस दुनिया के दिव्य जानवरों के रहस्य के बारे में नहीं जानते। आज से हज़ारों वर्ष पूर्व एक योद्धा हुआ करते थे, जो एक महान योद्धा थे। जिन्होंने अनेकों महान शक्तिशाली तकनीकों का निर्माण किया था। जिनको बनाने में उन्होंने अपनी महान शक्तियों का कुछ अंश डाला था। ऐसे तीन महान योद्धा थे, जो शक्ति के मामले में अपनी चरम सीमा पर पहुंच गए थे। उनमें से एक थे अघोरी नाथ शिवा आदि देव! जो शक्ति के मामले में अपनी चरम सीमा पर पहुंच गए थे।उन्होंने कुछ ख़ास तकनीकें और शक्तियाँ बनाई थीं, जिन्हें बनाते हुए उन तकनीकों में उन्होंने अपनी शक्ति का एक हिस्सा और प्राकृतिक शक्तियाँ डाल दी थीं। ऐसी ही एक तकनीक तुम्हें मिली है... ब्रह्म चक्र तकनीक! पर तुम्हें इस तकनीक को सीखने और इस पर महारत हासिल करने के लिए पाँच मूल तत्वों की शक्ति हासिल करनी होगी। तुम्हारी विद्युत शक्ति से यह अपने पहले स्तर के प्रारंभिक चरण पर रहेगी। हालांकि यह किसी भी मामूली शक्ति अस्त्र से ताक़तवर है, पर तुम इससे किसी दूसरे स्तर के योद्धा का मुकाबला तो कर सकते हो, परंतु अगर तुम्हारे सामने कोई तीसरे स्तर का योद्धा आ गया तो तुम बहुत बुरी तरह ज़ख्मी हो जाओगे। इसलिए मैं तुम्हें यहाँ लाया हूं। इस काली पहाड़ी के जंगल में प्राकृतिक शक्तियाँ बहुत अधिक मात्रा में हैं।यहाँ के वातावरण में तुम्हारी शक्तियाँ बहुत तीव्र गति से बढ़ेंगी। अभी तुम्हारी शक्ति पहले स्तर के तीसरे पड़ाव पर है, मैं इन छह दिनों में तुम्हारी शक्तियों को दूसरे स्तर पर ले जाऊंगा, जिससे तुम मुकाबले में आए योद्धाओं का सामना कर पाओगे। इसलिए अभी तुम इस मुकाबले को देखो। इस सर्प नागिन के पूर्वज उसी महान योद्धा के वंशज हैं और यह फायर ड्रैगन भले ही रहस्यमयी है लेकिन यह इस दिव्य नागिन से ज़्यादा ताक़तवर नहीं है।"जब विद्युत ने आचार्य की बात सुनी तो उनकी बात सुनकर विद्युत ने हाँ में सिर हिलाया। वहीं दूसरी तरफ...</w:t>
      </w:r>
    </w:p>
    <w:p>
      <w:r>
        <w:rPr>
          <w:b w:val="0"/>
          <w:i w:val="0"/>
        </w:rPr>
        <w:t>जब फायर ड्रैगन ने देखा कि सूर्यास्त होने वाला था तो उसके चेहरे पर परेशानी नज़र आने लगी, इसलिए उसने गुस्से से एक दहाड़ लगाई और बोला,"सर्प नागिन, अब जब तुम मेरा प्रस्ताव नहीं मान रही हो तो मुझे तुम्हें मारकर ही इस मणि को हासिल करना होगा... फिर बाद में मत कहना कि मैंने तुम्हें मौका नहीं दिया।"यह कहकर उसने तेज़ आवाज़ में कहा,"सूरज की शक्ति...."जैसे ही उस रहस्यमयी फायर ड्रैगन ने यह शब्द बोला, हवाएं तेज़ चलने लगीं। आसमान में सूरज तेज़ी से चमकने लगा, जिससे उसके सिर के सींग के बीचों-बीच रौशनी का गोला बनने लगा। देखते ही देखते वह गोला एक बड़े नुकीले भाले का रूप लेने लगा। उसके दोनों हाथों से बनी रहस्यमयी सील से लगातार आग की लपटें उस भाले के आगे इकट्ठा होने लगीं, जिससे ऐसा लग रहा था कि उसके भाले का अगला हिस्सा मशाल की तरह जल रहा है!</w:t>
      </w:r>
    </w:p>
    <w:p>
      <w:r>
        <w:rPr>
          <w:b w:val="0"/>
          <w:i w:val="0"/>
        </w:rPr>
        <w:t>जब सर्पों की रानी ने यह देखा तो वह घबरा गई। लेकिन उसने तभी तेज़ आवाज़ में कहा,"वाहियात ड्रैगन! आज भले ही मैं ज़िंदा न रहूं, लेकिन मैं तेरी ऐसी हालत कर दूंगी कि तू अपनी मौत के लिए तरसेगा।"तभी उसने अपने हाथों को उठाकर बोला,"जहरीला भाला।"और उसके इतना कहते ही वह अपने हाथों से सील बनाने लगी। जैसे-जैसे सील बन रही थी, आस-पास से सभी जहरीले जानवर, जो सर्प जाति के थे, वहाँ आकर अपनी शक्ति से सर्प रानी की मदद करने लगे। यह देखकर आचार्य ने कहा,"विद्युत, अपनी सांसों को कुछ वक्त के लिए रोको। ये हमले बहुत ताक़तवर हैं! यकीन नहीं आता, इसने इस अस्त्र तकनीक का प्रयोग किया है। मुझे अपने कवच को मज़बूत करना होगा, जिससे हम इस ज़हर का शिकार न हो जाएं।"तभी विद्युत बोला,"आचार्य, क्या यह फायर ड्रैगन मारा जाएगा?"इस पर आचार्य बोले,"विद्युत, यह दो शक्तिशाली प्राकृतिक शक्तियाँ हैं, जिनके प्रयोग के बाद यह जगह सुरक्षित नहीं रहेगी। साथ ही इस हमले से यहाँ पर पहले और दूसरे स्तर के जानवर मारे जाएंगे।"विद्युत को भी महसूस होने लगा कि हवा में एक दुर्गंध फैल रही थी। जब विद्युत ने इसे सूंघा तो उसका दिमाग भी चकराने लगा और उसने अपनी सांस को रोका। आस-पास के जानवरों को जब इस शक्तिशाली हमले का आभास हुआ तो वो भी इस हमले से दूर जाने लगे। तभी नाग रानी ने एक तेज़ आवाज़ के साथ कहा,"वाहियात ड्रैगन, आज तुझे पता चलेगा कि एक सर्प रानी का कहर क्या होता है.....! आज के बाद तू इस जंगल में आने की हिम्मत नहीं करेगा और मेरा बच्चा एक दिन तुझसे मेरा बदला लेगा।"जैसे जैसे सर्प नागिन की शक्ति इकट्ठी हो रही थी, वहां एक बड़ा विशाल सांप नज़र आने लगा। ये साँप बीस फीट बड़ा था, जो पूरी तरह ज़हर की शक्तियों से बना था। उसके विशाल मुंह से ज़हर निकल रहा था। जब वो साँप पूरी तरह तैयार हुआ तो तेज़ी से अपने लक्ष्य की ओर बढ़ने लगा। इधर फायर ड्रैगन ने जब अपनी ओर आते इस विशाल हमले को देखा तो वो डर गया और उसने हड़बड़ाते हुए अपना हमला सर्प नागिन पर कर दिया। दोनों हमले तेज़ी से एक-दूसरे की ओर बढ़ने लगे। इन हमलों के एक-दूसरे की ओर बढ़ने पर आकाश में बिजली कड़कने लगी और तेज़ बारिश होने लगी। विद्युत ने आज तक ऐसा हमला नहीं देखा था। लेकिन तभी आचार्य का शरीर चमकने लगा और उनका शरीर पूरी तरह से एक सिल्वर आर्मर से ढक गया, जिस पर टाइगर के निशान भी बने थे। तभी आचार्य ने विद्युत से कहा,"मेरे पीछे आ जाओ और अपनी सांस रोक लो।"एक पल के बाद विद्युत ने देखा, वो साँप उस आग उगलते चमकदार भाले को निगल गया, लेकिन वो भाला भी कम शक्तिशाली नहीं था और वो सांप उस हमले को पूरी तरह से रोकने के लिए काफ़ी नहीं था। तभी वो हमला जाकर सर्प नाग रानी से टकरा गया, और उसके शरीर के आर-पार हो गया। जिसके बाद उसके मुंह और शरीर से खून का फव्वारा निकला और सर्प रानी की एक तेज़ दर्द भरी आवाज़ निकली। तभी सर्प रानी का हमला उस फायर ड्रैगन से टकराया और उसका शरीर जलने लगा। उसके शरीर के चमकदार स्केल, जो उसका कवच था, उधड़ने लगे और वो भी दर्द से कराहने लगा। वो दर्द भरी आवाज़ में बोला,"वाहियात सर्प रानी, मैं लौटूंगा और तेरे बच्चे से वो मणि हासिल करूंगा।"ये कहकर वो उसी हालत में उड़ता हुआ चला गया। इधर सर्प रानी भी हवा में से नीचे आकर गिरी। वो उस ड्रैगन के हमले से टकराई थी, जिसके कारण आस-पास के सारे पौधे सड़-गल गए। वो जगह पूरी तरह बर्बाद हो गई!</w:t>
      </w:r>
    </w:p>
    <w:p>
      <w:r>
        <w:rPr>
          <w:b w:val="0"/>
          <w:i w:val="0"/>
        </w:rPr>
        <w:t>इधर आचार्य के आर्मर पर तो कुछ नहीं हुआ लेकिन उनके बनाए शक्ति कवच पर बहुत सी दरारें नज़र आने लगीं, जिससे आचार्य के मुंह से भी थोड़ा खून निकला, लेकिन उन्होंने उस कवच को टूटने नहीं दिया।क्या सर्प रानी का अंत हो जाएगा? वो जगह बर्बाद हो गई तो विद्युत की ट्रेनिंग का क्या होगा? आचार्य के मुंह से खून निकलते देख विद्युत कैसी प्रतिक्रिया देगा? कैसे विद्युत अपनी शक्ति में इज़ाफा करेगा? जानने के लिए सुनते रहिये रहस्योंसे भरपूर एक अनदेखी दुनिया की कहानी  "ब्रह्मयोद्धा द डिस्ट्रॉयर" ,सिर्फ Pocket FM पर…</w:t>
      </w:r>
    </w:p>
    <w:p>
      <w:r>
        <w:br w:type="page"/>
      </w:r>
    </w:p>
    <w:p>
      <w:pPr>
        <w:pStyle w:val="Heading1"/>
      </w:pPr>
      <w:r>
        <w:t xml:space="preserve">Ep 13 - विद्युत् का नया साथी </w:t>
      </w:r>
    </w:p>
    <w:p>
      <w:r>
        <w:rPr>
          <w:b w:val="0"/>
          <w:i w:val="0"/>
        </w:rPr>
        <w:t>विद्युत काली पहाड़ी की तरफ बढ़ रहा था कि तभी उसने एक ड्रेगन और नागरानी के बीच चल रहे संघर्ष को देखा। आचार्य थामा भी वहां पहुंच गए थे और उन्होंने विद्युत और अपने चारों तरफ एक कवच बना लिया था। इस कवच में आचार्य की काफी ऊर्जा खर्च हो रही थी जिसकी वजह से उनके मुंह से खून आ गया। आचार्य के मुंह से निकलते खून को देखकर विद्युत घबरा गया और हड़बड़ाते हुए बोला,"आचार्य थामा, क्या आप ठीक हैं?"इस पर आचार्य बोले,"विद्युत, हम अभी दो हमलों के बीचों-बीच थे, जहां वो हमले टकराए थे, उस जगह के सबसे करीब। जिस वजह से उस हमले का असर हम पर सबसे ज्यादा हुआ। इसमें लगभग मेरी आधी से ज्यादा शक्ति खत्म हो गई। ये हमले कोई मामूली हमले नहीं थे। ये दोनों जानवर अनोखे और दिव्य थे। इसलिए इनकी शक्ति भी किसी आठवें स्तर के योद्धा से कम नहीं है, लेकिन तुम्हें परेशान होने की जरूरत नहीं, तुम्हारे आचार्य इन दोनों से ज्यादा ताकतवर हैं। वो तो मुझे तुम्हें ये दिखाना था... और मेरी आधी शक्ति तुम्हें बचाने और आधी शक्ति हम दोनों को छुपाए रखने में लगी हुई थी, इसलिए मैं सही तरीके से कवच को मजबूत नहीं कर पाया और इन दोनों की अंदरूनी शक्तियां सीधे मुझसे टकराईं, लेकिन तुम मेरे पीछे होने के कारण बच गए।"इधर सर्प रानी की हालत भी बहुत बुरी हो चुकी थी, जिसे देखकर विद्युत बोला,"आचार्य, क्या ये सर्प रानी बच पाएगी?"लेकिन आचार्य इस बात का जवाब देते उससे पहले ही एक आवाज़ वहां सुनाई दी,"तुम दोनों बाहर आ सकते हो।"ये आवाज़ थी सर्प रानी की। जब विद्युत ने ये बात सुनी तो वो घबरा गया और बोला,"आचार्य, हम पकड़े गए!"ऐसा बोलते वक्त विद्युत डर से कांप रहा था। तभी आचार्य बाहर आते हुए बोले,"मानना पड़ेगा... तुम सर्पों की रानी हो, तुम्हारी शक्तियां लाजवाब हैं। तुमने मुझे पकड़ ही लिया।"विद्युत अब भी आचार्य के पीछे खड़ा था। जब उसने सर्प रानी को देखा तो वो हैरान था। वो एक आधी इंसान और आधी सांप थी, पर वो बेहद खूबसूरत थी। आचार्य के सामने आते ही वो नागिन बोली,"तो ये तुम हो! तभी मैं सोचूं कि मेरे हमले के बावजूद तुम यहां कैसे खड़े रहे? तो मैंने सही सुना था। तुम अभी तक जिंदा हो, थामा लीजेंड टाइगर! तुम्हारी शक्ति सच में बहुत ज्यादा है!"तभी विद्युत बोला,"आचार्य, क्या आप इन्हें जानते हैं?"इस पर आचार्य ने कहा,"हां विद्युत! अपनी जवानी में, मैं भी कभी सर्प रानी से लड़ा था। लेकिन उस वक्त, मैं एक आम नौवें स्तर का योद्धा था।"जब विद्युत ने ये सुना तो हैरान हो गया।'आम नौवें स्तर का योद्धा'ये शब्द सुनकर विद्युत को और भी ज्यादा हैरानी हुई! जब सर्प रानी ने देखा तो उसका ध्यान विद्युत पर गया और वो बोली,"क्या ये लड़का तुम्हारा बेटा है?"जब विद्युत ने ये सुना तो वो एकदम से चौंक गया और आचार्य की ओर देखने लगा। इस पर आचार्य बोले,"हां, ये मेरा बेटा है! मैं इसे यहां ट्रेनिंग के लिए लेकर आया हूं!"तभी विद्युत बोला,"क्या आप इस सर्प रानी की मदद नहीं कर सकते? जैसे आपने मेरी जान बचाई थी।"इस पर आचार्य कुछ बोलते, उससे पहले ही नागिन बोली,"बच्चे, ऐसा नहीं हो सकता। मैं अब ज्यादा देर तक नहीं बचूंगी। मैं अभी भी पूरी तरह से विकसित नहीं हुई हूं। हमारे शरीर में इंसानों की तरह चक्र नहीं होते हैं। हां, अगर मैं कुछ साल और ज़िंदा रह पाती तो मैं पूरी तरह से इंसानी रूप ले लेती और अपनी चक्रीय ऊर्जा को जागृत कर लेती। फिर मैं भी थामा की तरह कवच का निर्माण कर अपने आप को बचा लेती।"तभी विद्युत बोला,"फिर वो ड्रैगन कैसे कवच बना पाया?"इस पर आचार्य गुस्सा होते हुए बोले,"ये सही वक्त नहीं है तुम्हारे सवालों का... तो तुम शांत रहो।"आचार्य थामा को गुस्सा करते देख सर्प रानी बोली,"तुम मर्द हमेशा सख्त होते हो…! बच्चे, हर दिव्य जानवर को उसके जन्म के साथ कुछ शक्ति उसके पूर्वज से मिलती है। उस फायर ड्रैगन के पास भी ऐसा ही एक कवच है। ये उसे जन्म से मिला था, जिसे मैंने तोड़ दिया। अब उस कवच को दुबारा बनाने के लिए सालों का वक्त लगेगा।"ये बोलते वक्त उसके शरीर से लगातार खून निकल रहा था। तभी नागिन, आचार्य थामा की ओर देखते हुए बोली,"थामा लीजेंड टाइगर, क्या तुम मेरी मदद कर सकते हो?"इस पर आचार्य थामा बोले,"तुम्हें क्या मदद चाहिए?"नाग रानी बोली,"क्या तुम मेरे बच्चे का ख्याल रख सकते हो? पर तुम्हें मुझसे वादा करना होगा कि तुम उसकी जिंदगी भर रक्षा करोगे... जब तक उसकी शक्ति मेरे जितनी यानी कि तीन फनों वाले नाग तक विकसित नहीं हो जाती।"इस पर आचार्य बोले,"पर मैं तुम्हारे बच्चे का ख्याल क्यों रखूं? इससे अच्छा मैं तुम्हें मार कर तुम्हारी शक्ति मणि हासिल कर अपनी शक्ति बढ़ा लूं…!"इस पर सर्प रानी भड़क गई और वो गुस्से से फुंफकारते हुए अपने तीन फन वाले नागिन रूप में आकर गुस्से से बोली,"मैं भले ही तुमसे लड़ नहीं सकती, पर तुम अच्छे से जानते हो मेरे एक इशारे पर इस जंगल के सारे जानवर जो छह स्तर के हैं, वो भले ही तुम्हें न मार पाएं, पर इस लड़के को तो आसानी से खत्म कर देंगे। तुम शक्तिशाली हो, पर तुम्हारे साथ खड़ा ये लड़का बच नहीं पाएगा। और तुम इसको बचा नहीं पाओगे और न इसको बचाते हुए लड़ पाओगे।"जब आचार्य थामा ने विद्युत को देखा तो उसकी आंखों में खौफ और मौत का डर था। तभी आचार्य बोले,"डरो मत विद्युत, मैं तुम्हें अपने जीते जी कुछ नहीं होने दूंगा।"आचार्य, सर्प रानी को देखते हुए बोले,"नाग रानी, तुमने अगर दुबारा ऐसा कुछ कहा तो मैं भूल जाऊंगा कि तुम ज़ख्मी हालत में हो।"तभी सर्प रानी बोली,"अगर तुम मेरी मदद करोगे तो मैं तुम्हें आदिदेव का रहस्यमयी कवच दे दूंगी। आदिदेव का कवच तो जानते ही हो। वो कवच तुम्हारे इस बच्चे के लिए, जो अभी शक्ति स्तर के पहले चरण में है!"इस पर आचार्य ने कुछ सोचा और फिर बोले,"ठीक है, पर मेरी एक शर्त है। तुम्हें अपने बच्चे को विद्युत के साथ रहने देने का वादा करना होगा।"इस पर सर्प रानी गुस्से से बोली,"तुम... तुम्हारी इतनी हिम्मत! तुम चाहते हो मेरा बेटा... सर्पों का होने वाला राजा, इस इंसानी लड़के का गुलाम बने और इसका पालतू जानवर बने?"इस पर आचार्य बोले,"मैं ये नहीं कह रहा कि गुलाम बने, मैं बस ये कह रहा हूं कि वो इसके साथ रहे। इसमें तुम्हारे बच्चे का फायदा है... ये तुम भी जानती हो, ये कोई आम लड़का नहीं बल्कि मेरा बेटा है और ये एक महान योद्धा बनेगा। इस दुनिया का आने वाला ब्रह्म योद्धा! और शायद तुम्हें जानकर हैरानी होगी मेरे बेटे के पास जन्मजात कुदरती विद्युत की शक्तियां हैं और इसके पास आदिदेव की दूसरी तकनीक ब्रह्म चक्र तकनीक है! तुम्हारा बेटा भले ही सर्पों का होने वाला राजा हो, लेकिन वो कभी भी मेरे बेटे का मुकाबला नहीं कर पाएगा और अगर वो इसके साथ रहेगा तो शायद वो हमेशा सुरक्षित रहेगा और विकसित होगा। अगर तुम मेरी बात मानोगी तो मैं, थामा द लीजेंड, वादा करता हूं... विद्युत की तरह ही उसकी जिंदगी भर रक्षा करूंगा।"जब सर्प रानी ने ये सुना तो वो सोचने लगी और वापस अपने आधे इंसान और आधे नागिन के रूप में आ गई। अपना रूप बदलने के बाद सर्प रानी अपनी शक्ति से सील बनाने लगी। नागिन को सील बनाते देख विद्युत डरने लगा और बोला,"आचार्य, ये हम पर हमला कर रही है।"विद्युत को डरता देख आचार्य बोले,"शांत हो जाओ विद्युत, ये हमला नहीं कर रही, ध्यान से देखो।"विद्युत ने आचार्य की बात सुनी और नागिन को देखने लगा। नागिन ने जब अपनी सील पूरी की तो पहाड़ी पर लगा कवच हटा और एक बड़ी गुफा सामने नज़र आने लगी। ये गुफा काफ़ी बड़ी थी। गुफा से सील हटते ही उसमें से एक पाँच या छह इंच का साँप रेंगता हुआ बाहर आया और नागिन के आस-पास घूमने लगा। जिसे देख आचार्य ने कहा,"ये इस नागिन का बच्चा है, जो अभी कुछ दिन पहले ही पैदा हुआ है। इस नागिन के कमज़ोर होने का दूसरा कारण ये बच्चा ही है। इसलिए उस चालाक फायर ड्रैगन ने इस पर हमला किया था। वो तो इस नागिन के पास ये ताक़तवर हथियार था, जिस वजह से ये इसका बचाव कर पाई और वो मणि इस बच्चे के पास ही है, क्योंकि जब कोई दिव्य जानवर अपने बच्चे को जन्म देता है, तो वो कुछ न कुछ शक्ति का अंश अपने बच्चे को दे देता है। इसे ऐसा भी कह सकते हो कि इसकी शक्तियों का अंश इस मणि में है।"तभी वो नागिन अपने बच्चे से बोली। ये सर्प भाषा थी, जिसे कोई सातवें स्तर के बाद ही समझ सकता था, इसलिए विद्युत उसकी भाषा नहीं समझ पा रहा था। तभी नागिन ने अपने बच्चे को विद्युत की ओर इशारा करते हुए कुछ बोला और वो पाँच-छह इंच का साँप धीरे-धीरे विद्युत के पास आया और उसके शरीर से लिपटता हुआ उसकी कलाई से लिपट गया, यह देख विद्युत बोला,"आचार्य, ये साँप मुझे काटेगा तो नहीं न!"इस पर नागिन बोली,"नहीं बच्चे... पर अगर तुम इसको परेशान करोगे तो ये तुम्हें ज़रूर काटेगा। और हाँ, एक बात ध्यान रखना... तुम्हें इस साँप को दिन में एक बार खून पिलाना होगा।"जब विद्युत ने ये सुना तो वो घबरा गया और लड़खड़ाती हुई जुबान से बोला,"खू... खून!"ये देख नागिन हँस कर बोली,"घबराओ मत बच्चे, ये तुम्हारा खून नहीं पिएगा। ये किसी भी पहले स्तर के जानवर का खून पी लेगा और कुछ वक्त के बाद इसे खून पीने की ज़रूरत नहीं पड़ेगी।"तभी आचार्य बोले,"और वादे के अनुसार वो आदिदेव का कवच..."यह सुन नागिन ने अपना हाथ लहराया और एक कागज़ विद्युत के हाथ में आ गया। ये एक नक्शा था जो काले रंग का बना था, जिस पर सुनहरे रंग की रौशनी से लाइन बनी हुई थीं। कागज़ देने के बाद नागिन बोली,"अब तुम यहाँ से चले जाओ।"यह सुनते ही आचार्य ने भी ज़्यादा देर रुकने की ज़रूरत नहीं समझी और जाने लगे। वो छोटा सा साँप भी आम जानवरों से ज़्यादा समझदार था। वो आचार्य और विद्युत को जाता देख, विद्युत की कलाई से उतर कर नागिन के पास चला गया। ये देख नागिन की आँखों से आँसू गिरने लगे, जो नीचे गिरते ही चमक कर मोती बन गए। यह देख आचार्य ने कहा,"विद्युत, इन्हें शीशी में रख लो।"इस पर विद्युत हैरानी से बोला,"आचार्य, हम इन आँसुओं का क्या करेंगे?"आचार्य बोले,"विद्युत, तुम नहीं जानते ये एक दिव्य नागिन है। इसके खून और आँसुओं में बहुत शक्तियाँ हैं। इसके आँसू किसी की भी अंदरूनी शक्ति को बढ़ा सकते हैं और इसके खून से तुम्हारी शक्तियों को बढ़ाने में मदद मिलेगी।"लेकिन विद्युत को ये सब अच्छा नहीं लग रहा था, तभी विद्युत ने महसूस किया कि उसके हाथ से सभी बोतलें किसी रहस्यमयी शक्ति के ज़रिए नागिन के पास जाने लगीं। विद्युत ने देखा, नागिन ने सभी बोतलें अपने आँसूओं और खून से भर दीं। नागिन के खून और आँसुओं से बारह बोतलें भर गईं।  आचार्य सभी बोतलों को अपनी अंदरूनी ऊर्जा से विद्युत के पास ले आए और विद्युत ने उन्हें आचार्य के बताए अनुसार अपनी अंगूठी में रख लिया। अब तक वो नागिन का बच्चा भी विद्युत की कलाई पर वापस आ गया। इसके साथ ही आचार्य उसे पहाड़ी के ऊपर अपनी शक्ति के माध्यम से हवा में उड़ाकर ले गए। तभी एक दर्द भरी चीख निकली और एक रौशनी आकाश में उड़ते हुए विद्युत और उस साँप के शरीर में चली गई और एक आवाज़ भी शक्ति के माध्यम से सुनाई दी,"याद रखना थामा, अगर मेरे बच्चे को कुछ भी हुआ तो मेरी इस सील की वजह से जब मेरा बच्चा मरेगा, उसी पल ये लड़का भी मारा जाएगा। इसलिए कभी भविष्य में तुमने मेरे बच्चे से उसकी शक्ति मणि हासिल करने की कोशिश की तो ये दोनों ही मरेंगे। जिस दिन ये अपनी शक्ति के नौवें स्तर और मेरा बेटा तीन फनों वाला नाग बनेगा, उस दिन ये सील खुद-ब-खुद टूट जाएगी।"जब आचार्य ने ये सुना तो वो क्रोध में आ गए और अपनी भौंहें सिकोड़ते हुए बोले,"ये दुष्ट नागिन जाते-जाते भी अपने बच्चे का बचाव करके चली गई।"यह सुन विद्युत बोला,"आचार्य, मुझे कुछ होगा तो नहीं.."इस पर आचार्य बोले,"नहीं! पर अब तुम ये समझ लो कि हमें जल्द से जल्द तुम्हें शक्तिशाली बनाना होगा।"फिर आचार्य ने विद्युत की कलाई पर साँप को देखा जो चैन की नींद सो रहा था। कुछ देर हवा में उड़ते-उड़ते वो काली पहाड़ी के ऊपर एक गुफा के पास उतर गए। विद्युत ने आचार्य के पहाड़ी पर उतरते ही कहा,"आचार्य, ये कौन सी जगह है और हम इतना ऊपर क्यों आए हैं?"आचार्य ने कहा,"ये मेरा घर है विद्युत, मैं यहीं रहता हूँ!"तभी उस गुफा से एक खतरनाक जानवर के दहाड़ने की आवाज़ आई और वहाँ की ज़मीन काँपने लगी। जब विद्युत ने ये देखा और महसूस किया, तो उसके रोंगटे खड़े हो गए और उसके हाथ का साँप भी डर कर उसके गले के पास आ गया।कौन सा खतरनाक जानवर है वहां? क्या नागरानी का अंत हो जाएगा? आचार्य ने विद्युत को अपना बेटा क्यों कहा? ऐसे सभी सवालों के जवाब जानने के लिए आपको जुड़े रहना होगा इस दिलचस्प दास्तान के साथ। सुनिए अगला एपिसोड जो हैरहस्य, रोमांच से भरपूर एक अनदेखी दुनिया की कहानी  "ब्रह्मयोद्धा द डिस्ट्रॉयर" ,सिर्फ Pocket FM पर!...</w:t>
      </w:r>
    </w:p>
    <w:p>
      <w:r>
        <w:rPr>
          <w:b w:val="0"/>
          <w:i w:val="0"/>
        </w:rPr>
        <w:t>…</w:t>
      </w:r>
    </w:p>
    <w:p>
      <w:r>
        <w:br w:type="page"/>
      </w:r>
    </w:p>
    <w:p>
      <w:pPr>
        <w:pStyle w:val="Heading1"/>
      </w:pPr>
      <w:r>
        <w:t>Ep 14 - नन्हा शैतान छोटा सांप!</w:t>
      </w:r>
    </w:p>
    <w:p>
      <w:r>
        <w:rPr>
          <w:b w:val="0"/>
          <w:i w:val="0"/>
        </w:rPr>
        <w:t>आचार्य थामा के साथ उड़ते हुए विद्युत और उसकी कलाई पर लिपटा नन्हा सा नाग काली पहाड़ी के ऊपर एक गुफा के पास उतर गए। अगले ही पल उस गुफा से एक खतरनाक जानवर के दहाड़ने की तेज आवाज आई जिसे सुनकर विद्युत और वो नन्हा सांप दोनों डर गए। कुछ ही देर बाद विद्युत ने देखा कि उस गुफा से एक सफेद-काली धारी वाला सिल्वर टाइगर चल कर बाहर आ रहा था। वो टाइगर अपनी शक्तियों की मदद से बोला,"तो तुम आ गए थामा, इस बार तो बहुत वक्त लगा दिया…!"जब विद्युत ने देखा तो वो बोला,"आचार्य, क्या ये भी एक दिव्य जानवर है? ये कितना भयानक है!"इस पर आचार्य बोले,"हाँ विद्युत, ये द लीजेंड टाइगर है। ये तब से मेरे साथ है जब ये एक बिल्ली के जितना बड़ा था। बिल्कुल तुम्हारे पास मौजूद इस साँप की तरह।"आचार्य की बात सुनकर वो टाइगर बोला,"अच्छा, तो तुमने एक शिष्य भी बना लिया है!"इसके आगे वो कुछ कहता, कि तभी उस टाईगर की नजर उस छोटे साँप पर पड़ी और वो दहाड़कर उस साँप की ओर दौड़ा। जब उस साँप ने देखा, तो वो डर कर विद्युत के गले से लिपट गया। उसकी पकड़ इतनी ज़्यादा मजबूत थी कि विद्युत की आवाज़ तक नहीं निकल पाई और विद्युत धरती पर दम घुटने की वजह से तड़पने लगा। लेकिन इससे पहले कि वो टाईगर हमला करता, आचार्य ने उसे तेज़ आवाज़ में कहा,"रुक जाओ लीजेंड टाईगर, वो दोनों twin सोल सील से जुड़े हैं। अगर उस साँप को कुछ हुआ तो ये लड़का भी मर जाएगा। और ये लड़का कोई मामूली लड़का नहीं है, मेरे लिए बहुत ख़ास है।"ये सुनते ही वो टाईगर रुका और बोला ," ये तुम क्या कह रहे हो? क्या इसके पास शक्ति मणि है और तुम इसके जरिए अपनी सील तोड़ सकते हो ? "इधर विद्युत की आँख दम घुटने से बंद होने वाली थी। वो आचार्य की ओर मदद के लिए हाथ बढ़ा रहा था, लेकिन जैसे आचार्य का ध्यान तो उसकी ओर था ही नहीं। तभी टाईगर बोला,"हाँ तो ठीक है न, मरने दो, क्या फ़र्क पड़ता है। तुम जानते हो अगर हम दोनों को वो मणि मिल गई तो हम दोनों की शक्तियाँ, जो उस सील से बँधी हैं, वो आज़ाद हो जाएँगी और एक बार फिर से हम थामा द लीजेंड टाईगर बन जाएँगे।"ये सुनते ही आचार्य बोले,"नहीं! विद्युत से मैंने वादा किया है, कि मैं उसकी ज़िंदगी भर रक्षा करूँगा। उसे मैंने अपना शिष्य बनाया है। इसलिए, उसका आचार्य होने के कारण मैं उसकी रक्षा जरूर करूँगा। अब जब वो twin सील से बँधे हैं तो उनकी आत्माएँ आपस में जुड़ी हैं, और अब अगर तुमने उसे मारा तो शायद विद्युत भी मर जाएगा जो मैं कभी नहीं होने दे सकता।"आचार्य थामा, सिल्वर टाईगर को देखते हुए आगे बोले,"क्या तुम अपने शिष्य को मारकर अपनी शक्तियां बढा सकते हो?"जब सिल्वर टाईगर ने ये सुना तो वो रुक गया और गहरी साँस लेते हुए बोला,"ये सब उस घटिया फायर ड्रैगन की वजह से हुआ है। अगर वो मुझे फिर से दिखा तो मैं उसे जान से मार दूँगा।"इधर विद्युत की हालत बिल्कुल ख़राब हो चुकी थी। उसकी पकड़ साँप को छुड़ाने के लिए बेकार हो रही थी और उसकी साँसे बंद हो रही थी। इसके साथ ही उसकी आँखें भी धीरे धीरे बंद हो रही थीं। आचार्य थामा सिल्वर टाईगर से बोले,"इस दुनिया में बहुत सी मणियाँ हैं, हम जल्दी ही कोई दूसरीमणि ढूँढ़ेंगे!"इधर विद्युत का हाथ, जो आचार्य को मदद के लिए बुला रहा था, वो नीचे गिर गया और उसकी आँखें बंद हो गई !</w:t>
      </w:r>
    </w:p>
    <w:p>
      <w:r>
        <w:rPr>
          <w:b w:val="0"/>
          <w:i w:val="0"/>
        </w:rPr>
        <w:t>जैसे ही विद्युत की आँखें बंद हुई, उसके हाथ पर बनी सील चमकने लगी और वो साँप भी ज़मीन पर तड़पने लगा। ये नज़ारा देखकर सिल्वर टाइगर बोला,"ये साँप तो मूर्ख है, कोई कह सकता है ये महान सर्प रानी का ही बच्चा है।"ये देख आचार्य ने विद्युत को उठाया और उसके माथे पर हाथ रख कर अपनी अंदरूनी ऊर्जा से उसे होश में लेकर आए। जब विद्युत को होश आया, तो वो गुस्से में तेज़ आवाज़ में बोला,"बेवकूफ साँप, मेरा गला छोड़! आचार्य, मेरी मदद करिए ।"तभी आचार्य बोले,"विद्युत, होश में आओ, तुम ठीक हो।"जब विद्युत ने देखा तो वो बोला,"आचार्य, मैं इस साँप को ज़िंदा नहीं छोड़ूंगा!"और उसने अपना भाला उठाया और अपनी चक्रीय ऊर्जा को जागृत कर साँप की ओर इशारा किया। तभी आकाश में बादल गरजने लगे और आकाश से तीव्र बिजली साँप पर हमला करने लगी। विद्युत को ऐसे लापरवाही से हमला करते देख, आचार्य ने सिल्वर टाइगर को देखा और सिल्वर टाइगर ने तुरंत अपना रूप बदला और वो आधा टाइगर, आधा इंसान बन गया। जब विद्युत ने ये देखा तो वो चौंक गया और बड़ी-बड़ी आँखों से सिल्वर टाइगर को देखने लगा। सिल्वर टाइगर ने हाथ लहराया और एक हवा का कवच आकाश में बन गया, जिससे बिजली का हमला टकराया और उस कवच पर हल्की दरार पड़ गई। तभी सिल्वर टाइगर आचार्य थामा की ओर देखते हुए बोला,"थामा, लगता है मेरी शक्तियाँ कमज़ोर हो गई हैं।"इस पर आचार्य थामा बोले,"नहीं टाइगर, तुम कमज़ोर नहीं हुए हो। विद्युत के पास थंडर एलीमेंट की पावर है। सबसे बड़ी बात, इस हमले की तकनीक इसने खुद ईजाद की है।"ये देखकर सिल्वर टाइगर हैरान हो गया और बोला,"कमाल की शक्ति है इस लड़के की, पर ये इसके लायक नहीं है , ये बिल्कुल मूर्ख है!"ये कहकर वो वापस गुफा में चला गया। तभी विद्युत बोला,"आचार्य, अभी तो आपका ये दोस्त मेरी तारीफ़ कर रहा था, और एक पल में इसने मुझे नालायक और मूर्ख कहा, ऐसा क्यों आचार्य?"इस पर आचार्य थामा ने कुछ नहीं कहा और उस साँप से बोले,"देखो नन्हें शैतान, तुम और ये लड़का तुम्हारी माँ की बनाई सील से जुड़े हैं। अगर तुमने इस पर दोबारा हमला किया तो तुम भी मर जाओगे। इसलिए अपनी शक्ति का इस्तेमाल इसको मारने की बजाय, इसको बचाने के लिए करो।"इतना कहकर वो प्यार से उसके सिर पर हाथ फिराने लगे। तभी विद्युत को सिल्वर टाइगर के'मूर्ख'बोलने का मतलब समझ आया और उसने आचार्य से अपनी गलती के लिए माफ़ी माँगी। जब आचार्य थामा ने ये सुना तो वो मुस्कुराए और बोले, "अच्छा है, तुम समझ गए। इसलिए चलो, थोड़ा आराम कर लो। कुछ समय बाद हम ट्रेनिंग शुरू करेंगे।"रात हो चुकी थी, आकाश में काले बादल थे, बिजली कड़क रही थी। तभी आचार्य थामा बोले,"विद्युत, तुम उस पत्थर पर बैठ जाओ।"जब विद्युत ने देखा, तो वो उस ओर जाने लगा। वो कुछ कदम ही बढ़ा था कि तभी आकाश से बिजली गिरी और उस पत्थर पर दरार पड़ गई।  विद्युत डरते हुए बोला,"आचार्य, वहाँ पर बिजली गिर रही है, इससे मुझे चोट लग सकती है।"विद्युत की बात सुनकर आचार्य थामा ने कहा,"ये बिजली इतनी ताक़तवर नहीं है कि तुम्हें मार सके और ये तुम्हारा दोस्त है न, तुम्हारी रक्षा के लिए।"इस पर विद्युत ने कहा,"आचार्य, छह इंच का ये साँप मेरी क्या ही रक्षा करेगा..!"तभी आचार्य थामा  बोले,"अगर एक बार और तुमने मेरी बात नहीं मानी तो मैं तुम्हें कुछ नहीं सिखाऊंगा। इसलिए जैसा मैंने कहा है , वैसा करो।"इतना कहकर आचार्य थामा ने आकाश से गिरती बिजली को अपने हाथ पर लिया जिससे उनका हाथ चमकने लगा और उन्होंने अपनी हथेली का मुक्का बनाते हुए सामने पड़े पत्थर पर मुक्का मारा जिससे वो पत्थर राख के ढेर में बदल गया। तभी आचार्य ने कहा,"ये थंडर पंच है, पहले स्तर का कलरीपायट्टु तकनीकी मुक्का, जो लड़ाई में काम आता है। ये हमला छाती, पेट के दायीं ओर या फिर बायीं ओर किया जाए तो इंसान के अंदरूनी अंग ज़ख्मी हो जाते हैं जिससे सामने वाला इंसान लड़ने में असमर्थ हो जाता है। इसका इस्तेमाल पैर पर भी कर सकते हो और इससे थंडर leg जैसे हमले कर सकते हो। पहले तुम प्राकृतिक शक्ति को काबू करना सीखो, फिर मैं तुम्हें अपनी चक्रीय शक्ति से ये हमले करना सिखाऊंगा! ऐसे तो,  ये कोई ख़ास तकनीक नहीं है पर हमले के दौरान ये तकनीक तुम्हारे बहुत अधिक काम आएगी। ये इस तकनीक का पहला पड़ाव है। अगर कल तक तुम इस तकनीक को अच्छे से सीख लोगे तो मैं तुम्हें  हमले से बचना सिखाऊंगा!"और फिर आचार्य थामा चलकर विद्युत के पास आए और उस नन्हें साँप से बोले,"और नन्हें शैतान, तुम ध्यान रखोगे कि अगर इस दौरान कोई बिजली का हमला विद्युत के काबू से बाहर हुआ तो तुम उसकी मदद करोगे, वरना जितना दर्द उसे होगा उतना ही दर्द तुम्हें भी होगा। बाद में इसका दोष मुझे मत देना क्योंकि ये सील तुम्हारी माँ ने ही चढ़ाई है।"ये कहकर आचार्य थामा ने उसके सिर को सहलाया और गुफा में चले गए। कुछ देर बाद आकाश से फिर से बिजली गिरी और विद्युत ने उस बिजली को अपने हाथ पर लिया, पर उसको हमले में तब्दील करने में देर हो गई जिससे उसे एक बिजली का झटका लगा और उसके बाल खड़े हो गए। लेकिन इसका असर छोटे साँप पर भी हुआ, और वो ज़मीन पर लोटने लगा और अपनी छोटी सी जीभ विद्युत की ओर निकालने लगा। जब विद्युत ने ये देखा तो वो ग़ुस्से से लाल हो गया। इधर गुफा के अंदर आचार्य थामा और सिल्वर टाइगर दोनों अपनी अंदरूनी शक्ति के माध्यम से उन दोनों को हैरानी से देख रहे थे। तभी सिल्वर टाइगर बोला,"तुम्हें क्या लगता है? ये लड़का सीख पाएगा?"ये सुन आचार्य मुस्कुराकर बोले,"ज़रूर! ये लड़का अलग है, इसके अंदर काबिलियत है, ये ज़रूर कामियाब होगा, बस इंतज़ार करो।"इधर विद्युत अब तक दस बिजली के झटके झेल चुका था और थक कर वहीं ज़मीन पर ढेर हो गया था। लेकिन उस छोटे साँप का हाल विद्युत के मुकाबले बेहतर था और वो अब भी जीभ दिखाकर विद्युत को चिढ़ा रहा था। तभी आसमान में बादल ज़ोर से गरजने लगे , ऐसा लग रहा था कि अब बिजली के हमले धमाकेदार होंगे। अचानक बिजली पास ही एक पेड़ पर गिरी और उसकी एक मोटी शाखा टूटकर नीचे गिर गई। विद्युत और वो छोटा साँप दोनों ही आकाश के चमकते गरजते बादलों को देख रहे थे। तभी एक बड़ी सी बिजली आकाश से नीचे आने लगी और ये बिजली का हमला पहले से अधिक तेज़ था। गुफा के अंदर सिल्वर टाइगर आचार्य थामा से बोला,"मुझे लगता है तुम्हें उन्हें अंदर बुला लेना चाहिए, कहीं उन दोनों को कोई चोट न लग जाए। वो अभी बच्चे ही हैं।"ये सुनते ही आचार्य बोले,"नहीं टाइगर, अगर उसने ख़ुद पर भरोसा नहीं किया तो वो कभी नहीं सीख पाएगा।"इधर आकाश से बिजली जब गिरी तो वो साँप उसके सामने आ गया और उसने फुर्ती के साथ घूमते हुए अपनी पूँछ से ज़मीन पर हमला किया जिससे ज़मीन पर दरारें पड़ गईं। जब विद्युत ने देखा तो वो हैरान हो गया और तभी आकाश से एक और बिजली गिरी । इस बार  विद्युत ने अपनी आँखें बंद कर ली और अपने शरीर पर उसे महसूस किया और तुरंत उसे अपने हाथों में एकत्रित कर पास के पेड़ पर मुक्का जड़ दिया जिससे पेड़ में एक दरार पड़ गई। विद्युत ने अपने हमले को कामयाब होते देखा तो वो ख़ुशी से झूमने लगा और वो साँप भी विद्युत के साथ उस पर कूदने लगा। तभी एक और बिजली का हमला बादलों से हुआ और दोनों को झटका लगा। रात का दूसरा पहर शुरू हो चुका था और बारिश भी शुरू हो चुकी थी। इसी के साथ बिजली के गिरने की रफ़्तार भी तेज़ हो गई थी । जब विद्युत और साँप ने ये देखा तो दोनों तैयार हो गए और वो दोनों एक के बाद एक हमले आस-पास करने लगे जिससे पहाड़ी पर जगह-जगह धमाके होने लगे। जिसे देखकर सिल्वर टाइगर बोला," थामा, क्या आफ़त साथ ले आए तुम? इन्होंने तो कोहराम मचा दिया।"इस पर आचार्य थामा मुस्कुराने लगे। झल्लाकर सिल्वर टाइगर ने ग़ुस्से से छलांग लगाई और गुफा से बाहर आकर एक दहाड़ लगाई जिससे विद्युत और उस छोटे साँप दोनों की रूह काँप गई। तभी उस टाइगर ने पहाड़ पर अपने पंजे से हमला किया और एक बड़ा पत्थर टूटकर पहाड़ी की चोटी पर गिरा और वो टाइगर वहाँ से गुफा के अंदर चला गया। आचार्य ने सिल्वर टाइगर को आते देख हंसते हुए कहा,"तो तुम उन्हें सिखा कर आ गए?"इस पर सिल्वर टाइगर ने कहा,"वो मेरे घर को बर्बाद कर रहे थे।"ये सुनकर आचार्य थामा ने कहा,"हाँ हाँ, मैं जानता था तुम यही कहोगे।"इतना कहकर वो ध्यान लगाने लगे। इधर विद्युत और वो साँप बंदरों की तरह कूद-कूद कर आकाश से गिरती बिजली को उस पत्थर पर निशाना लगाकर हमला कर रहे थे जिससे उस पत्थर पर दरारें पड़ने लगीं थीं । रात भर बिजली गिरती रही और वो लगातार उसी तरह अभ्यास करते रहे। कभी साँप अपनी पूँछ से हमला करता तो कभी विद्युत अपने पैर से, तो कभी अपने हाथ से। इस दौरान ना जाने कब उसका चक्र जागृत हो गया और जब बिजली आकाश से गिरी तो वो विद्युत के चक्र में जाकर उसके हाथ में आई और उसने अपने हाथ को पत्थर की तरफ़ किया और बिजली का एक मुक्का उस पत्थर से टकराया जिससे वो पत्थर हिल गया और एक तेज़ आवाज़ आई। जब साँप ने ये देखा तो उसकी आँखों में चमक आ गई और फिर क्या था, अब उसने भी वैसा ही किया। उन दोनों के कुछ और हमलों के बाद ही सुबह हो चुकी थी और दोनों के दोनों वहीं गुफा के बाहर लेट गए थे ।कैसी रहेगी उस नन्हें साँप और विद्युत की जोड़ी? विद्युत के दूसरे चक्र के जागृत होने पर क्या प्रतिक्रिया होगी आचार्य की?</w:t>
      </w:r>
    </w:p>
    <w:p>
      <w:r>
        <w:rPr>
          <w:b w:val="0"/>
          <w:i w:val="0"/>
        </w:rPr>
        <w:t>अगर आप हैं fantasy कहानियों के दीवाने तो ये कहानी खास तौर पर है आपके लिए। ऐसे सवाल आपके ज़हन में भी गूंज रहे होंगे तो बस सुनते रहिये रहस्यों से भरपूर एक अनदेखी दुनिया की कहानी  "ब्रह्मयोद्धा द डिस्ट्रॉयर" ,सिर्फ पॉकेट एफ एम पर !!!!!!!!!!!!!!!!!!!!!!!!</w:t>
      </w:r>
    </w:p>
    <w:p>
      <w:r>
        <w:rPr>
          <w:b w:val="0"/>
          <w:i w:val="0"/>
        </w:rPr>
        <w:t>…</w:t>
      </w:r>
    </w:p>
    <w:p>
      <w:r>
        <w:br w:type="page"/>
      </w:r>
    </w:p>
    <w:p>
      <w:pPr>
        <w:pStyle w:val="Heading1"/>
      </w:pPr>
      <w:r>
        <w:t>Ep 15 - विद्युत की अद्भुत रफ्तार !</w:t>
      </w:r>
    </w:p>
    <w:p>
      <w:r>
        <w:rPr>
          <w:b w:val="0"/>
          <w:i w:val="0"/>
        </w:rPr>
        <w:t>विद्युत अपने साथी दिव्य छोटे नाग और आचार्य थामा के साथ उस स्थान पर पहुंच गया था जहां आचार्य थामा अपने दिव्य जानवर लीजेंड सिल्वर टाइगर के साथ रहते थे। आचार्य थामा ने विद्युत को थंडर पंच की तकनीक सिखाई और उसे इस तकनीक का लगातार अभ्यास करने के लिए कहा। विद्युत को सब समझाने के बाद आचार्य थामा गुफा में चले गए और ध्यान लगाने लगे। वहीं दूसरी तरफ गुफा के बाहर विद्युत आचार्य की सिखाई तकनीक का अभ्यास करने लगा। शुरुआत में विद्युत को थोड़ी कठिनाई हुई लेकिन कुछ ही देर बाद उसे मजा आने लगा। विद्युत के साथ ही दिव्य छोटा नाग भी उछल कूद करते हुए अभ्यास करने लगा । जब दोनों थक कर चूर हो गए तो वहीं चट्टानों पर लेट गए। अगले दिन भोर की पहली किरण धरती पर पडने लगी थी। हालांकि घने पेडों की छांव में उस स्थान पर अब भी चारों तरफ हल्का धुंधलका छाया हुआ था। आचार्य थामा गुफा के बाहर आए तो उन्होंने देखा कि विद्युत और छोटा सांप दोनों गुफा के बाहर चट्टान के सहारे बेसुध होकर पडे हुऐ थे। आचार्य थामा ने उन्हें देखा तो वो मुस्कराने लगे। आचार्य थामा जानते थे कि विद्युत ने सारी रात बिजली के झटकों को अपने शरीर पर सहा था। जिसकी वजह से उसके कपडे जले हुए थे और कपड़े के कुछ हिस्से फट गए थे, यहां तक कि उन दोनों के शरीर पर जख्मों के गहरे निशान भी थे। आचार्य थामा की आंखों में विद्युत के लिए करुणा और प्रेम के भाव उमड पडे। लेकिन अगले ही पल उन्होंने अपनी इन भावनाओं को झटक दिया और खुद को संभालते हुए वो तेज आवाज में बोले,"विद्युत!"जब ये तेज आवाज उन दोनों के कानो में पडी तो वो हडबडाते हुए जाग गए। लेकिन रात भर बिजली के झटकों की वजह से उनके शरीर की हड्डियों और मांसपेशियों में दर्द हो रहा था। जब आचार्य थामा ने उन्हें कराहते हुए देखा तो उन्हें मन ही मन में हंसी आने लगी , लेकिन उन्होंने अपनी मुस्कराहट को छुपाते हुए कहा,"तुम यहां घूमने नहीं आए हो। अपने अगले मुकाबले की तैयारी के लिए आए हो। जाओ जाकर पहाड़ी के नीचे से लकड़ियां लेके आओ।"आचार्य थामा की बात सुनते ही विद्युत बोला,"आचार्य मेरे शरीर में बिलकुल भी ताकत नहीं है, मैं बहुत थक चुका हूँ।"इस पर आचार्य थामा ने कहा,"ठीक है फिर मैं भी थोड़ा घूम कर आता हूँ। जब तुम्हारा आराम हो जाय तो मुझे बता देना। लेकिन एक बात का ध्यान रखना, मुकाबले के लिए पांच दिन ही बाकी रह गए हैं। मैं तुम्हें एक और बात बता दूँ तेजस और अधिरा पिछले दो दिनों से लगातार अभ्यास कर रहे हैं और बहुत जल्द वो शक्ति चक्र के अगले पड़ाव को पार कर लेंगे उसके बाद, वे उनका अगला चक्र स्वाधिष्ठान चक्र भी जागृत कर लेंगे। मत भूलो वो पहले से ही तुमसे शक्तियों के मामले में आगे हैं। इसके अलावा राजकुमारी तो पहले ही तुमसे बहुत अधिक आगे है। ये तुमने शक्ति महल में देख ही लिया होगा कि उसका हवा पर control कितना अच्छा है। अभी आराम कर रहे हो फिर मत कहना आचार्य आपने मुझे कुछ नहीं सिखाया। दिन का पहला पहर खत्म हो चुका है और तुम पिछले पांच घंटों से सो रहे हो।"जब विद्युत के कानों में आचार्य थामा की ये आवाज गई तो उसकी आंखे पूरी तरह से खुल गई। वो झट से उठकर खड़ा तो हो गया लेकिन उसके शरीर से हड्डियों के कड़कड़ाने की आवाजें आ रही थी। जब आचार्य ने ये आवाजें सुनी, तो मन ही मन में बोले,"तुम्हारी हड्डियाँ आवाज कर रही हैं। ये इस बात का सबूत है कि तुमने मेरी उम्मीद से ज्यादा मेहनत की है।"जब आचार्य थामा ने देखा कि विद्युत जाग कर उठ खड़ा हुआ है तो वो उसकी तरफ देखते हुए बोले,"मैंने तुम्हारे लिए खाना बना दिया है, इसलिए तुम उसे खा लो नहीं तो हमारी गुफा में एक टाईगर भी है, वो अगर सब कुछ खा ले तो फिर मत कहना।"जब विद्युत ने ये सुना तो वो तेजी से गुफा के अंदर की तरफ जाने लगा लेकिन जब उसने देखा कि छोटा सांप कल रात पूंछ से किए गए हमले करने के कारण सरक नहीं पा रहा था तो विद्युत ने उसे हाथ से उठा कर अपने कंधे पर बिठा लिया और गुफा के अंदर चला गया। विद्युत को यूं उस छोटे सांप की परवाह करते देख आचार्य थामा के चेहरे पर मुस्कान तैर गई। उन्होंने मन ही मन में सुकून की सांस ली और कहा"बहुत खूब विद्युत! इसी तरह तुम दोनों को एक दूसरे का सच्चा साथी बनना होगा।"जब विद्युत गुफा के अंदर गया तो उसे वहां पर काफी रोशनी दिखी। भले ही बाहर से देखने पर गुफा छोटी लग रही थी पर वो अन्दर से काफी बड़ी और चमकदार थी। उसके अंदर कुछ चमकदार पत्थर लगे हुए थे। ये उन्हीं पत्थरों की रोशनी थी जिससे गुफा के अन्दर काफी उजाला था। विद्युत ने देखा कि एक मिट्टी के कटोरे में मांस को भून कर रखा गया था। भुने मांस को देखते ही विद्युत के पेट में चूहे दौड़ने लगे इसलिए उसने एक मांस का टुकड़ा उठा लिया और वो उसे खाना शुरू करने ही वाला था कि उसका ध्यान उस छोटे सांप पर गया, इसलिए उसने एक छोटा मांस का टुकड़ा उस छोटे सांप के आगे रखा और उसे पत्तल पर बैठा दिया। जब उस सांप ने मांस के टुकड़े को देखा तो उसने जीभ निकाली और मांस के टुकडे पर अपना मुंह मारा, लेकिन जैसे ही उसने मुंह मारा तो एक पल में अपना मुंह हटा दिया और विद्युत की ओर देखने लगा। जब विद्युत ने उसे अपनी ओर देखते हुए देखा तो वो परेशान हो गया और आचार्य थामा की ओर देखने लगा। आचार्य थामा ये नजारा देख रहे थे उन्होंने मुस्कुराते हुए कहा,"तुम कुछ भूल रहे हो विद्युत ये अभी कुछ दिन पहले ही पैदा हुआ हैं। ये अभी मांस नहीं खा सकता ये अभी खून पिएगा। इसे खून दो।"जब विद्युत ने ये सुना तो वो डर गया क्योंकि सांप उसकी ओर जीभ निकालकर देख रहा था। वो परेशान हो गया और आचार्य थामा की ओर देखते हुए बोला,"आचार्य मैं अब खून कहाँ से लाऊं?"इस पर आचार्य थामा ने जरा सा खीजते हुए कहा,"विद्युत तुम सच में मूर्ख हो।"ये बात सुनकर सिल्वर टाईगर भी हंसने लगा और बोला,"थामा मैंने पहले ही कहा था।"तभी विद्युत को ध्यान आया कि उसके पास सर्प नागिन का खून था। अपनी गलती को महसूस कर उसने एक बार फिर से माफी मांगी, और अपनी स्टोरेज अंगूठी को हिलाकर उससे एक बोतल खून की निकाली। बोतल का ढक्कन खोल कर उसने छोटे सांप के आगे रख दिया। छोटे सांप ने जब  ये  देखा तो उसकी जीभ बाहर आ गई और वो अपना मुंह बोतल में डाल कर खून पीने लगा। इधर जब विद्युत ने मांस का टुकडा खाया तो उसके मुंह का जायका बिगड़ गया उसने वो टुकडा मुंह से निकाल दिया और बोला,"आचार्य थामा ये अच्छी तरह से पका नहीं है और इसमे मसाले भी नहीं डले है।"इस पर आचार्य ने कहा,"विद्युत तुम अपने घर पर नहीं हो, तुम जंगल में ट्रेनिंग पर आए हो। मसाले शरीर की ऊर्जा को कम करते है। इसलिए सादा भोजन खाने की आदत डालो।"इधर विद्युत के पेट में भूख के कारण दर्द हो रहा था। इसलिए उसने अपनी भूख को शांत करने के लिए वो बिना पका कच्चा मांस ही खाना शुरू कर दिया। विद्युत ने जब खाना खा लिया तो उसके बाद आचार्य थामा ने कहा,"विद्युत आज मैं तुम्हे ध्यान के द्वारा बिजली के हमले को शक्ति में बदल कर हमला करना सिखाउंगा।"जब विद्युत ने ये सुना तो वो तुरंत उठ कर खड़ा हो गया। इधर छोटे सांप ने भी जी भर कर खून पी लिया था और वो भी विद्युत के पीछे-पीछे आने लगा था । तभी विद्युत ने देखा कि खून को पीने के बाद सांप के शरीर पर अब कोई जख्म का निशान नहीं था और वो आसानी से चल पा रहा था। विद्युत ने सोचा इस खून में तो सच में शक्ति है, तो क्या मैं भी इसे पीकर अपने जख्म ठीक कर सकता हूँ? यही सोचते सोचते वो गुफा से बाहर आ गया। गुफा से बाहर आने के बाद आचार्य थामा ने विद्युत को सिखाने के उद्देश्य से सिल्वर टाईगर को खुद पर हवा की तकनीक से हमला करने को कहा। सिल्वर टाईगर ने हवा से आचार्य थामा पर हमला करने के लिए अपना एक पंजा अलसाए हुए अंदाज में घुमाया तो हवा का एक झोंका तेजी से उनकी ओर गया। आचार्य थामा ने उस हमले को अपने हाथ में लेते हुए, अपने हाथ को घुमा कर गुफा की दीवार पर हमला किया। उनके ऐसा करते ही वो हमला दुगनी शक्ति के साथ गुफा की दीवार से टकरा गया । जब विद्युत ने ये देखा तो वो हैरान नहीं हुआ क्यूंकि बीती रात छोटे सांप ने इसी हमले को उसके सामने किया था। जोकि उसने बिना किसी प्रयास के अचानक ही सीख लिया था। विद्युत को अपने माता पिता की वजह से जन्मजात वो खास शक्तियां हासिल थीं जो हर किसी को नसीब नहीं होती। यही वजह थी कि कोई तकनीक सीखने की विद्युत की रफ्तार अद्भुत थी। वो बड़ी जल्दी सारी चीजें सीख लेता था। कुछ ऐसा ही तो बीती रात हुआ था। कुछ पल पहले जहाँ विद्युत कड़कती हुई बिजली से सहम रहा था वहीं जब उसने अपने साथी नागेश को बिजली का हमला झेलते और प्रहार करते हुए देखा तो अगले ही पल उसने अपने माता पिता को याद करते हुए बिजली की शक्ति को आत्मसात करके उससे पलटवार करना सीख लिया था। आखिर अपने माता पिता और दादी की खातिर ही तो वो ब्रह्मयोद्धा बनने के इस कठिन सफर पर निकला है। इसलिए अभी जब आचार्य थामा ने उसे सिखाने की कोशिश की तो , उसने अपनी आँखें बंद कर अपने दिव्य भाले से जमीन पर प्रहार किया। ऐसा करते ही आसमान से एक बिजली उसके ऊपर गिरी और विद्युत ने उसे अपनी चक्रीय ऊर्जा में स्टोर करके अपने हाथ पर ले लिया।  फिर उसने आचार्य थामा की तरह ही सामने पडी चट्टान पर वार किया। ऐसा करते ही thunder के साथ उसके हाथ से ऊर्जा निकल कर सामने पडे पत्थर से टकरा गई और वो पत्थर पलट गया। जैसे ही आचार्य थामा ने ये देखा तो उनकी खुशी का ठिकाना नहीं रहा। वो खुश होकर बोले,"बेहतरीन प्रदर्शन बहुत खूब!"जब आचार्य थामा के सिखाए बिना ही विद्युत ने बिजली के हमले की तकनीक को समझ लिया तो आचार्य थामा बहुत खुश हुऐ और वो विद्युत की प्रशंसा करते हुए बोले"वाह विद्युत तुम मेरी उम्मीद से कहीं ज्यादा अच्छे से सीख रहे हो। मैंने सोचा नहीं था कि इस हमले को तुम इतनी जल्दी और इतनी सहजता से सीख लोगे।"जब विद्युत ने अपने गुरु आचार्य थामा को खुश होते हुए देखा तो उसे बहुत अच्छा लगा और वो बेहद विनम्र होते हुए बोला,"ये मुझे इस छोटे सांप ने सिखाया है।"और इतना कहते हुए उस छोटे सांप को विद्युत ने अपने कंधे पर बिठा लिया। आचार्य थामा ने जब ये देखा तो उन्हें बहुत ख़ुशी हुई क्योंकि अब वो साफ महसूस कर पा रहे थे कि सांप के साथ विद्युत के रिश्ते में बदलाव आया था और अब वो एक दूसरे की अहमियत समझ रहे हैं। आचार्य थामा ने विद्युत को समझाते हुए बोले,"यही तकनीक मुकाबले के दौरान, तुम्हारे दुश्मन की शक्ति के हमलों से तुम्हारा बचाव करने में मदद करेगी। अब जब तुम सीख गए हो, तो जल्द ही मैं तुम्हें एक ऐसी तकनीक सिखा दूंगा, जिससे तुम अपने भाले की बिजली से और बिजली की रफ्तार के साथ हमला कर पाओगे।"जब विद्युत ने ये सुना तो वो बहुत खुश हो गया। आखिर विद्युत था तो अभी एक टीनएज लड़का ही ना ! उसका बचपना अभी पूरी तरह से गया नहीं था इसलिए वो आचार्य थामा से उस तकनीक को सिखाने की जिद करने लगा। इस पर आचार्य थामा बोले,"अभी नहीं विद्युत फिलहाल तुम्हारे शरीर को हमले से बचाने के लिए मजबूत करना जरूरी है जिसके लिए मुझे कुछ रहस्यमयी जड़ी-बूटियों की जरुरत है। तुम जल्दी न थको इसलिए मुझे तुम्हारे लिए सीरम भी बनाना है। तुम मुझे वो सभी सामान दो जो तुमने यहां आने से पहले खरीदा था। मैं ये काम निपटाउंगा इसलिए आज तुम पहले स्तर के अग्नि जानवर का शिकार करोगे और हाँ ये काम तुम दोनों मिलकर करोगे। एक बात और ध्यान रखना कि अगर तुम किसी ऐसे जानवर से टकरा जाओ जो पहले स्तर से अधिक या दूसरे स्तर का जानवर हो तो गलती से भी उससे मत लड़ना, नहीं तो वो तुम्हें जख्मी करने के साथ मार भी सकता है। वैसे तो मेरा दोस्त द लीजेंड टाईगर आस-पास के लगभग सभी पांच और छह स्तर के जानवरों को मार चुका है, और जो बचे थे वो भाग चुके हैं। इसलिए तुम जिस मूल तत्व के जानवर का शिकार करोगे। वही तुम्हारी आगे की ट्रेनिंग को निर्धारित करेगा। अब तुम जाओ और ध्यान रहे तुम्हारे पास बस एक पहर का समय है। तब तक मैं तुम्हारे लिए सीरम बनाता हूँ। इस दौरान silver टाईगर तुम्हारी गतिविधियों पर नजर रखेगा।"विद्युत ने आचार्य की सारी बातों को ध्यान से सुना और वो पहाड़ी से नीचे जाने लगा। रात भर की मेहनत के बाद विद्युत के शरीर में बहुत बदलाव आ गया था। उसका शरीर हमलों को झेल झेल कर बहुत अधिक मजबूत हो गया था। विद्युत को अंदर से भी काफी strong feel हो रहा था। उसने नीचे की तरफ कूदने के लिए कदम बढाया तो अगले ही पल वो किसी गेंद की तरह उछलता हुआ लगभग दो - तीन मीटर नीचे लुढ़कते हुए पहुंच गया। ऐसा होते ही विद्युत बुरी तरह से घबरा गया और उसके दिल की धड़कने तेज हो गई। अचानक उसके मुंह से निकल गया"अरे बाप रे! मैं तो आज गया।"क्या विद्युत सुरक्षित है? क्या अपना लक्ष्य हासिल करने में सफल हो पाएगा विद्युत? आगे कौन सी बाधाएं विद्युत की राह में आने वाली हैं?</w:t>
      </w:r>
    </w:p>
    <w:p>
      <w:r>
        <w:rPr>
          <w:b w:val="0"/>
          <w:i w:val="0"/>
        </w:rPr>
        <w:t>जानने के लिए सुनते रहिये रहस्य, रोमांच और फैंटेसी से भरपूर कहानी "ब्रह्मयोद्धा" ,सिर्फ पॉकेट एफ एम पर !!!!!!!!!!!!!!!!!!!!!!!!!!!!!</w:t>
      </w:r>
    </w:p>
    <w:p>
      <w:r>
        <w:rPr>
          <w:b w:val="0"/>
          <w:i w:val="0"/>
        </w:rPr>
        <w:t>…</w:t>
      </w:r>
    </w:p>
    <w:p>
      <w:r>
        <w:br w:type="page"/>
      </w:r>
    </w:p>
    <w:p>
      <w:pPr>
        <w:pStyle w:val="Heading1"/>
      </w:pPr>
      <w:r>
        <w:t>Ep 16 - कौन थे वो रहस्यमयी जीव?</w:t>
      </w:r>
    </w:p>
    <w:p>
      <w:r>
        <w:rPr>
          <w:b w:val="0"/>
          <w:i w:val="0"/>
        </w:rPr>
        <w:t>रात भर अभ्यास करने के बाद सुबह जब विद्युत उठा तो खाना खाने के बाद आचार्य थामा ने विद्युत को आदेश दिया कि उसे और दिव्य नाग नागेश को मिल कर पहले स्तर के अग्नि जानवर का शिकार करना होगा। जिसके लिए विद्युत पहाड़ी से नीचे जाने लगा। विद्युत को अब अंदर से भी काफी strong feel हो रहा था। उसने नीचे की तरफ कूदने के लिए जैसे ही कदम बढाया तो अगले ही पल वो किसी गेंद की तरह उछलता हुआ लगभग दो - तीन मीटर नीचे पहुंच गया। अपने अंदर हुए इस बदलाव को महसूस करते हुए विद्युत हैरान हो गया।  वो खुशी से उछल पड़ा लेकिन  ये  क्या  वो एक बार फिर से काफी लम्बी दूरी को लांघते हुए बहुत नीचे आ पंहुचा। विद्युत में गजब की फुर्ती भी आ चुकी थी। अब उसे पहाड़ से उतरने में काफी मजा आ रहा था। छोटा सांप नागेश विद्युत के कंधे पर बैठा हुआ था। उसे भी विद्युत की इन सारी हरकतों से मजा आ रहा था। यही वजह थी कि विद्युत को पहाड़ी के नीचे आने में ज्यादा समय नहीं लगा। शिकार करने के लिए वो एक झरने के पास घात लगा कर किसी जानवर के आने का इंतजार करने लगा। उसे ज्यादा समय इंतजार नहीं करना पड़ा और उसे झरने के पास हलचल महसूस हुई। चंद लम्हों बाद वहां पर एक सफेद रंग का छोटा सा जानवर नजर आया। ये जानवर एक Ant Eater था जो झरने के पास पानी पीने आया था। विद्युत उस पर हमला करने ही वाला था कि सांप ने उसकी कलाई पर पकड़ तेज कर दी। विद्युत को समझने में देर नहीं लगी कि कुछ गड़बड़ है शायद ये छोटा सांप उसे रोकने के लिए ऐसा कर रहा है। अचानक विद्युत ने देखा कि पानी से एक मगरमच्छ  निकला जिसके बड़े-बड़े नाखून और खुले हुए जबड़े में बड़े बड़े दांत थे। उसके दांत देखने में काले और लोहे से बने लग रहे थे। उसने उस Ant Eater को अपने जबड़े में पकड़ा और उसे पानी के अन्दर ले जाने लगा। ये जल मूल का तीसरे स्तर का मगरमच्छ था। विद्युत ने जब ये सब देखा तो वो समझ गया की ये सांप भले ही छोटा है पर इसके पास कुछ खास शक्तियां हैं जो उसे खतरे का पहले ही आभास करा देती है। ऐसा शायद इसीलिए हैं क्यूंकि ये एक दिव्य जानवर है। विद्युत  ये  सब सोच ही रहा था कि तभी उसने देखा कि एक हरे रंग का तीर आकर मगरमच्छ के जबड़े के पिछले हिस्से में लगा और उसके मुंह से दर्दनाक चीख निकल गई। ऐसा होते ही मगरमच्छ की पकड ढीली पड़ गई और वो Ant Eater वहां से जाने लगा। जब विद्युत ने वो शक्ति से बना तीर देखा तो वो हैरान हो गया और तभी उसे उड़ने वाला अग्नि मूल शक्ति का एक पक्षी नजर आया। ये पक्षी भी दिव्य जानवर था जो एक फिनिक्स था। उस पक्षी के पूरे शरीर से हरे रंग की लपटें निकल रही थी। ऐसा लग रहा था की वो हरी रोशनी से जल रहा हो। जब विद्युत ये सब देख रहा था तो वो यकीन नहीं कर पा रहा था। विद्युत कुछ सोच पाता कि तभी उसे उससे भी ज्यादा हैरान करने वाला हरे रंग का जानवर दिखा। वो जानवर धीरे धीरे करीब आ रहा था। जब वो हरे रंग का जीव काफी करीब आ गया तो विद्युत को महसूस हुआ कि वो कोई जानवर नहीं बल्कि इन्सान है। लेकिन ये क्या विद्युत की आँखें हैरानी से चौडी हो गई जब विद्युत ने देखा कि वो इन्सान कोई आदमी नहीं था। उसका शरीर हरे रंग की रोशनी से ढंका था और वो हाथ में धनुष लिए खड़ी एक लड़की थी जिसके शरीर पर हरे रंग का दिव्य कवच था ठीक वैसा जैसा उसके आचार्य थामा के पास था। जब विद्युत उसे देख रहा था तो उसे लगा वो सपना देख रहा है क्यूंकि एक ऐसा जानवर कैसे हो सकता है, जिसका इन्सान जैसा शरीर था पर उसके कान जानवर जैसे थे। देखने में ऐसा लग रहा था कि वो फिनिक्स उसी का पालतू जानवर होगा। तभी वो फिनिक्स उड़ते-उड़ते गया और उसने हवा में पंख फड़फड़ा कर हरे रंग की लहरों से उस जानवर पर हमला किया। उसकी रफ्तार लाजवाब थी। जब विद्युत ने ये देखा तो उसके मुंह से अनायास ही निकला"क्या रफ्तार है!!"शायद उस फिनिक्स और लड़की के कान बहुत तेज थे। उन्होंने चौकन्ने होते हुए फट से उसी ओर देखा जिधर विद्युत छुपा हुआ था। लेकिन जब तक वो दोनों विद्युत को देखते विद्युत घने पत्तों की आड़ में छिप चुका था। कुछ समय बाद जब वहां शांति छा गई तो विद्युत ने पत्तों की ओट से चुपके से अपना सिर निकाल कर देखा तो वो हैरान हो गया। वहां पर मगरमच्छ का फटा हुआ शरीर पड़ा था।  उसके शरीर से शक्ति मूल मणि गायब थी। जब विद्युत ने देखा कि अब वहां कोई नहीं था तो वो उसी जगह पर आया। लेकिन अभी विद्युत उस जगह पर पंहुचा ही था, की तभी वहां पर एक दूसरे स्तर का नेवला आ गया। उस नेवले ने अचानक ही छोटे सांप पर तेजी से हमला कर दिया । अचानक हुए इस हमले से विद्युत और वो सांप संभल नहीं पाए और दोनों अलग अलग होकर एक दूसरे से दूर जा गिरे। ये नेवला दूसरे स्तर का जानवर था। वैसे तो आचार्य ने ऐसी स्थिति में उन्हें भाग जाने के लिए कहा था। लेकिन अभी वो भाग नहीं सकते थे क्योंकि सांप और विद्युत के बीच वो नेवला खडा था। अगर विद्युत वहां से भागता तो शायद विद्युत के साथी दिव्य सांप को वो नेवला मार देता और दिव्य नाग नागेश के साथ सील में बंधे होने के कारण विद्युत के प्राण भी संकट में पड़ जाते। अचानक विद्युत ने महसूस किया कि वो नेवला, सांप पर अपना ध्यान केंद्रित किए हुए था। विद्युत ने जब देखा कि वो सांप पर हमला करने ही वाला था कि तभी विद्युत ने अपनी आंख बंद करके सील बनाई। जिससे आकाश में काले बादल नजर आने लगे और एक तेज बिजली आकाश से जमीन पर सांप और विद्युत के पास गिरी। जब नेवले ने ये देखा तो पहले तो वो डर गया, फिर उसे लगा कि ये दोनों मूर्ख नौसीखिये हैं और इन्होंने अपना हमला खुद पर ही कर लिया। ये सोच कर उसने अपना हमला भी नहीं रोका और उसके पंजों में शक्ति नजर आने लगी। जिस पल वो नेवला हवा में छोटे सांप पर हमले की तैयारी में था, सांप ने फुर्ती से विद्युत के द्वारा गिराई गई बिजली की ऊर्जा अपनी पूंछ पर ले ली और अपनी पूंछ से नेवले पर जोरदार हमला कर दिया। नेवला इस हमले के लिए तैयार नहीं था। इसलिए उस हमले का सीधा असर उस पर हुआ और उसका चार फीट का भारी शरीर किसी पत्थर की तरह उड़ता हुआ विद्युत की तरफ़ आया। इधर विद्युत भी तैयार था और उसने उस ऊर्जा को अपने दाहिने पैर पर एकत्रित करके उस नेवले पर हमला किया। इस पलटवार से उसके मुंह से बहुत सारा खून निकला और वो लड़खड़ाने लगा। छोटा सांप उस नेवले को देखते हुए खौफनाक तरीके से जीभ निकाल रहा था और तभी उस नन्हें दिव्य सांप ने अपने मुंह से हरा कोहरा छोड़ा ये एक जहरीले धुएं का हमला था। जो सीधा नेवले पर हुआ। वैसे तो दूसरे स्तर का जानवर अपने लिए शक्ति कवच का निर्माण कर लेते हैं। पर जहर का हमला एक घातक हमला होता है जो आम शक्ति कवच को तोड़ देता है। जिस वजह से वो नेवला और भी ज्यादा लड़खड़ाने लगा। इस मौके का फायदा उठा कर, विद्युत ने अपना भाला उसके शरीर के आर-पार कर दिया। जिससे उसका शरीर वहीं पर धम्म से गिर गया। तभी विद्युत का वो साथी दिव्य सांप तेजी से जीभ निकालता हुआ विद्युत की ओर दौड़ पड़ा।  ये  देखकर विद्युत के होश उड़ गए और एक पल के लिए वो सोच में पड़ गया , " अभी मेरी वजह से ही इस नागेश की जान बची है और  ये  मुझ पर ही हमला करने आ रहा है।" लेकिन अगले ही पल विद्युत की सोच गलत साबित हो गई क्योंकि नागेश विद्युत की तरफ नहीं बल्कि उसी दिशा में पड़े नेवले की ओर दौड़ रहा था। नेवले के पास पहुंचते ही उसने अपने दांत उसके शरीर में गड़ाए और उसका खून पीने लगा। जिस वजह से उस सांप के शरीर में हरे रंग की धारियां पड़ने लगी। ये एक  मूल शक्ति का जानवर था और जी भर कर खून को पी लेने के बाद वो सांप वापस विद्युत की कलाई पर आकर बैठ गया और सो गया। फिर विद्युत ने अपने खंजर से उस नेवले के शरीर को चीरा और उसके सीने से एक ठंडी हल्के भूरे रंग की मणी निकाली। ये दूसरे स्तर की मणी थी जो काफी कीमती मानी जाती थी। अपने पहले शिकार को देख विद्युत खुशी से झूमने लगा। अभी विद्युत खुशी से नाच ही रहा था कि तभी उसे किसी लड़की के हंसने की आवाज सुनाई दी। ये आवाज एक बेहद खूबसूरत सी लड़की की थी। जिसके कमर तक लम्बे करली बाल थे और गोरा चेहरा था। हरे रंग के कपड़ों में वो लड़की जंगल की देवी की तरह लग रही थी। ये लड़की कोई और नहीं ध्रुव के ग्रुप की मेंबर इरा थी। जब विद्युत ने  इरा को अपने सामने देखा तो वो शरमाने लगा और बोला,"माफ करना मैंने तुम्हें देखा नहीं था।"विद्युत ने फौरन इरा से सवाल करते हुए कहा,"तुम यहां क्या कर रही हो और तुम्हारा ग्रुप कहां हैं? बाकी सब कहां हैं?"इस पर इरा ने कुछ नहीं कहा और मुस्कुराते हुए बोली,"तुम शायद भूल गए हो मेरा कैंप यहीं पर है और ये सवाल मुझे पूछना चाहिए। तुम यहां कैसे? और यहां क्या कर रहे हो?"ये  सुनते ही विद्युत अपनी गलती पर शर्मिंदा हो गया और हड़बड़ाते हुए बोला,"मैं यहां, मैं तो यहां टहल रहा था। इस नेवले ने मेरे पालतू जानवर पर हमला किया और फिर मुझे इसे मारना पड़ा।"जब विद्युत ये कह रहा था, तभी इरा की नजर उसके हाथ पर लिपटे छोटे से सांप पर गई और उसने विद्युत का हाथ पकड़ कर उस नन्हें सांप को अपने हाथ में ले लिया। जब विद्युत ने ये देखा तो वो डर गया और वो बोलने ही वाला था कि ये जहरीला सांप है, की तभी उसे नजर आया कि वो सांप उसके शरीर पर रेंग रहा है। ये देख विद्युत को मन ही मन गुस्सा आ गया। ये गुस्सा उसे खुद पर आ रहा था क्योंकी कोई और इरा के इतने करीब था और उसके शरीर को छू रहा था। जब इरा ने ये देखा तो वो हंसने लगी और हंसते-हंसते बोली,"रूको नन्हें शैतान मुझे गुदगुदी हो रही है।"इरा के कहने पर वो सांप रुक गया और इरा को देखने लगा। तभी इरा ने कहा,"नन्हें शैतान मेरे पास तुम्हारे लिए कुछ खास है। ये देखो!"और इतना कहकर वो एक बोतल जो लाल रंग की नजर आ रही थी वो उस सांप के आगे लहराने लगी। जब सांप ने देखा तो वो इरा के हाथों को अपनी छोटी सी जीभ निकालकर चाटने लगा। तभी विद्युत बोला,"तेरा पेट है कि खाली टंकी? छह इंच का शरीर और भूख एनाकोंडा जितनी।"इतना कहकर वो गुस्से से सांप को देखने लगा। पर सांप को तो विद्युत की बातों की जैसे कोई फिक्र ही नहीं थी। उसने विद्युत को पूरी तरह से नजरअंदाज कर दिया और बड़े मजे से खून को पीने लगा। ये  देख विद्युत बोला,"इसने हाल ही में इतना सारा खून पिया फिर भी ये भूखा है।"विद्युत की बात सुनकर इरा ने कहा,"तुम किस्मत के धनी हो विद्युत! ये एक दिव्य और अनोखा जानवर है। ये एक वक्त में 15 से 20 फीट का बड़ा सांप बन सकता हैं। पर मुझे लगता है ये अभी कुछ ही दिन पहले पैदा हुआ है। लेकिन बहुत जल्द ये दूसरे स्तर का सांप बन जायेगा। ये रुप बदल पाएगा और फिर इसके ऊपर ये हरे रंग की लाइन पूरी तरह से नजर आने लगेगी।"इतना कहकर इरा विद्युत के पास आकर बोली,"चलो मेरा कैंम्प यहीं पास में ही है मैं तुम्हें वहां पर ले चलती हूँ।"इस पर विद्युत ने कहा,"नहीं इरा मेरी ट्रेनिंग का वक्त हो गया है। इसलिए मैं फिर बाद में मिलूँगा।"और इतना कहकर वो मुस्कुराने लगा। तभी विद्युत को उस हरे रंग के अनोखे जीव का खयाल आया और वो बोला,"क्या तुमने यहां किसी हरे कवच वाले योद्धा को देखा है? उसके पास एक हरा फिनिक्स है।"ये  कहकर विद्युत इरा को उत्सुकता से देखने लगा। इस पर इरा बोली,"फीनिक्स हरा नहीं लाल होता है और यहां ऐसा कोई योद्धा नहीं है अगर होता तो मैं जरूर देखती।"फिर इरा ने मुस्कराते हुए आगे कहा,"तुम्हें शायद वहम हुआ है।"इरा का जवाब सुनकर विद्युत को अजीब लगा क्योंकि  वो अच्छी तरह से जानता था कि उसे कोई वहम नहीं हुआ था। लेकिन फिर भी विद्युत ने कुछ नहीं कहा। तभी विद्युत की नजर उस मगरमच्छ के शरीर पर गई जो नदी किनारे बेजान पड़ा था। उसके शरीर का हाल देखकर विद्युत हैरान हो गया।क्यों मगरमच्छ के बेजान शरीर को देख हैरान हुआ विद्युत? कौन थे वो रहस्यमयी जीव जिन्हें विद्युत ने देखा था? क्या चल रहा है इरा के मन में?</w:t>
      </w:r>
    </w:p>
    <w:p>
      <w:r>
        <w:rPr>
          <w:b w:val="0"/>
          <w:i w:val="0"/>
        </w:rPr>
        <w:t>जानने के लिए सुनते रहिये रहस्यों से भरपूर एक अनदेखी दुनिया की कहानी  "ब्रह्मयोद्धा" ,सिर्फ पॉकेट एफ एम पर!</w:t>
      </w:r>
    </w:p>
    <w:p>
      <w:r>
        <w:rPr>
          <w:b w:val="0"/>
          <w:i w:val="0"/>
        </w:rPr>
        <w:t>…!!!!!!!!!!!!!!!!!!!!!!!!!!!!!!!!!!!!</w:t>
      </w:r>
    </w:p>
    <w:p>
      <w:r>
        <w:br w:type="page"/>
      </w:r>
    </w:p>
    <w:p>
      <w:pPr>
        <w:pStyle w:val="Heading1"/>
      </w:pPr>
      <w:r>
        <w:t>Ep 17 - क्या है उस गुफा में?</w:t>
      </w:r>
    </w:p>
    <w:p>
      <w:r>
        <w:rPr>
          <w:b w:val="0"/>
          <w:i w:val="0"/>
        </w:rPr>
        <w:t>पहाड़ी से नीचे उतर कर विद्युत् अपने छोटे दिव्य सांप के साथ जब जंगल में आया तो विद्युत् की मुलाकात इरा से हुई। बातों ही बातों में विद्युत ने उस रहस्यमयी फिनिक्स और योद्धा के बारे में इरा से पूछा तो इरा इस बात का विरोध करते हुऐ मुस्कुराकर बोली की ये उसका वहम है। इसलिए विद्युत ने एक पल के लिए कुछ सोचा और फिलहाल के लिए इस बात को नजर अंदाज कर दिया। विद्युत जानता था की ये उसका वहम नहीं था और उसने सोच लिया था की वो उस रहस्यमयी योद्धा को ढूंढ कर रहेगा। जब विद्युत ने आकाश की ओर देखा तो वो हडबडाते हुए बोला,"इरा फिलहाल मैं चलता हूँ,  तुमसे मिलकर अच्छा लगा। अभी मुझे रात होने से पहले पहाड़ी के ऊपर जाना होगा।"इसलिए उसने इरा को मुस्कुराकर देखा और पहाड़ी की तरफ बढ़ गया। इधर इरा उसे लगातार देखती रही और कुछ ही पलों में विद्युत उसकी नजरों के सामने पेड़ों के बीच ओझल हो गया। जब उसे पूरी तरह से भरोसा हो गया कि विद्युत वहां से चला गया है तो उसने किसी को धीरे से आवाज देते हुए कहा ,"तुम बाहर आ सकते हो।"तभी एक फिनिक्स जो हरे रंग की रोशनी से ढका हुआ था उसके सामने आ गया। वो फिनिक्स बोला,"ये लड़का बेहद चालाक है, अगर ये ताकतवर होता तो शायद हम इसकी शक्ति को भांप भी नहीं पाते और हमारा राज़ आसानी से खुल जाता।"वो लड़की जिसका नाम इरा था वो बोली,"हां ये अभी ताकतवर नहीं हुआ है, पर ये खास है, पता नहीं क्यू मुझे ये लड़का अजीब लगता है।"इस पर वो फिनिक्स बोला,"अगर आप कहें तो मैं इसको खत्म कर दूँ। अभी ये इतना काबिल नहीं है कि मेरा सामना कर बच सके। कहीं ये आपके लिए मुसीबत न बन जाए।"जैसे ही उस फिनिक्स ने ये कहा तो इरा ने उसे घूर कर देखा और कहा ,"ऐसा करने की सोचना भी मत। ये लड़का नेक दिल है इसने मेरी और मेरे दोस्तों की मदद की है और तुम शायद भूल गए हो हम यहां उन सात रहस्यमयी योद्धाओं को ढूंढने के लिए आए हैं। जिससे हम आदिदेव की उस रहस्यमयी मणि को हासिल कर सकें। जिसके अन्दर छुपी है एक खतरनाक और सबसे पावरफुल तकनीक जिसका मुकाबला कोई भी योद्धा नहीं कर सकता। एक बार मैं उस तकनीक को हासिल कर लूँ उसके बाद मैं पूरे साम्राज्य को खत्म कर दूंगी।"ऐसा कहते वक्त इरा की आंखे हरे रंग की रौशनी से चमक रही थी। तभी इरा एक पल के लिए रुकी और बोली,"अब हम यहाँ नहीं मिलेंगे और तुम भी मेरे पीछे साम्राज्य में मत आना, क्योंकी आम योद्धाओं से तो कोई परेशानी नहीं है, लेकिन अगर तुम्हारी शक्ति उन दोनों ने महसूस कर ली तो वो तुम्हें बचकर वापस नहीं जाने देंगे। इसलिए जब तक मैं न बोलूं मुझसे मिलने की कोशिश मत करना। अब तुम जा सकते हो।"इरा के इतना कहते ही, फिनिक्स ने सिर को हिलाकर हामी में इशारा किया और वहां से चला गया। इधर एक लड़का तेज छलांग लगाते हुए तेजी से पहाड़ी के ऊपर चढ़ रहा था कि तभी उसके हाथ में सांप ने अपनी पकड तेज की, जिससे विद्युत वहीं रुक कर बोला,"अब क्या हुआ दोस्त?"ये बात विद्युत ने अपने हाथ में लिपटे सांप से कही थी। जैसे ही विद्युत रुका वो सांप भी विद्युत के हाथ से उछलकर एक गुफा की ओर जाने लगा। ये गुफा वही जगह थी जो कभी उस सांप का घर हुआ करता था। जब विद्युत ने देखा तो वो समझा शायद उसे अपनी मां की याद आ गई और विद्युत उसके पीछे-पीछे जाने लगा। लेकिन विद्युत हैरान था कि वो सांप अपनी मां के कंकाल के पास न जाकर गुफा में जाने लगा। जब विद्युत ने ये देखा तो वो हैरान हो गया, और मन ही मन में बोला,"ये उस दिव्य नागिन का बेटा ही है ना? यकीन नहीं होता कल इसकी मां की इसी जगह पर मृत्यु हुई और आज इसने उस कंकाल को देखा तक नहीं।"वहीँ दूसरी तरफ विद्युत शायद नन्हे दिव्य नाग नागेश के मन में चल रहे तूफान को समझ ही नहीं पाया था। जानवर बोल नहीं सकते इसलिए अक्सर उनकी feelings इंसान समझ नहीं पाते ऐसा ही कुछ हाल इस वक्त विद्युत का था। दिल ही दिल में अपनी मृत माँ को याद करके नन्हा सांप नागेश बेहद दुखी था। उस जगह पर जहाँ वो अपनी प्यारी माँ के साथ अठखेलियां करता था ,जहाँ वो अपनी माँ की सुखद छाँव में आराम करता था और यही वो जगह थी जहाँ उसकी माँ ने अपनी अंतिम साँस ली थी। आज इसी जगह पर उसकी माँ का कंकाल पड़ा हुआ था, कैसे देख सकता था वो अपनी माँ के कंकाल को। इस जगह पर आकर नागेश का दिल छलनी हुआ जा रहा था लेकिन अफसोस वो अपने दुख को खुलकर जाहिर भी नहीं कर सकता था। नन्हे सांप नागेश ने खुद को संभाला और अपनी माँ की मौत का बदला लेने का मन में दृढ़ निश्चय करते हुए आगे बढ़ने लगा। उसे यूं बेखौफ आगे बढ़ते देख विद्युत चौंक गया और बोला,"अरे नन्हें शैतान सांप रुको अन्दर खतरा हो सकता है। अब तुम्हारी रक्षा के लिए तुम्हारी मां नहीं हैं।"विद्युत की बात सुनकर नागेश  के दिल में दर्द की एक लहर सी उठी लेकिन उसकी बात को अनसुना करके वो सांप तो तेजी से रेंगता हुआ गुफा के अन्दर जाने लगा। जब विद्युत ने देखा तो वो हैरान हो गया और गुस्से से बोला,"अरे कम से कम मेरे बारे में तो सोचो हम दोनों सील से बंधे हैं अगर तुम पर किसी ने हमला करके तुम्हें मार दिया तो मैं भी बेवजह मारा जाऊंगा।"लेकिन विद्युत उसको छोड़ कर जा भी नहीं सकता था। इसलिए उसने अपनी कमर से भाला निकाल लिया और अनचाहे खतरे के लिए तैयार होकर अंदर जाने लगा। गुफा के अन्दर बहुत अंधेरा था, पर वो सांप अंधेरे में ऐसे चल रहा था जैसे गुफा में रोशनी हो। लेकिन कुछ दूर चलने के बाद उसे महसूस हुआ कि गुफा में चमकदार रोशनी नजर आने लगी। जब वो उस रोशनी की तरफ गया तो उसने देखा वहां पर अनगिनत कंकाल पड़े थे। जब विद्युत ने ये नजारा देखा तो उसके रोंगटे खड़े हो गए। गुफा के अन्दर हालांकी कोई सड़े या मरे जानवर का शरीर नहीं था फिर भी वहां एक प्रकार की बदबू थी। जब विद्युत ने ये महसूस किया तो उसने तुरंत अपनी सांस रोक ली थी। वो समझ गया कि इसी बदबू की वजह से इस जगह पर कोई जानवर इस गुफा के अंदर आने की हिम्मत नहीं करता होगा। लेकिन वो छोटा सांप लगातार आगे चलता गया। इधर विद्युत ने मन ही मन में सोचा और कितनी लंबी है ये गुफा, पर कुछ समय बाद गुफा खत्म हो गई और उसे दीवार नजर आने लगी। विद्युत बोला,"अरे भाई अब तो गुफा भी खत्म हो गई अब तो वापस चल अगर हमें देर हुई तो आचार्य नाराज हो जाएंगे।"लेकिन उस सांप ने विद्युत की बात नहीं मानी और उसे ऐसे नजरअंदाज कर दिया की जैसे वो यहां है ही नहीं। तभी उस सांप ने अपनी पूँछ से एक हमला उस दीवार पर किया जिससे एक तेज आवाज आई। जब विद्युत ने जब ये देखा तो वो बोला,"अरे तुम पागल हो गए हो क्या? अब क्या तुम्हारा विचार खुदाई करने का है?"जब उस छोटे सांप ने ये सुना तो उसने जीभ निकाल कर हां में सिर हिलाया। जब विद्युत ने ये देखा तो वो सोचने लगा,"क्या ये सांप सच में पागल हो गया है?"जब विद्युत ने देखा कि वो छोटा सांप लगातार गुफा की आखिरी दीवार पर हमला कर रहा है और उसे तोड़ने की कोशिश कर रहा है। तो उसने सोचा कि मां को खोने के सदमे से कहीं ये सांप पागल तो नहीं हो गया। इसीलिए विद्युत उसे रोकने के लिए आगे बढ़ने लगा, लेकिन जब उस छोटे सांप ने देखा कि विद्युत उसे रोकने के लिए आगे आ रहा है तो वो नाराज हो गया और विद्युत पर हमला करने लगा। नागेश को गुस्से में देख विद्युत ने तेज आवाज में कहा,"होश में आओ। ये तुम क्या कर रहे हो? क्या तुम भूल गए? अगर तुमने मुझे मारा या जख्मी करने की कोशिश की तो  सील के कारण तुम खुद भी जख्मी हो जाओगे।"लेकिन उस सांप पर तो जैसे भूत सवार था और वो लगातार जहरीली हवा के हमले करने लगा। अब विद्युत की सांस घुटने लगी और उसने अपने चक्र को जागृत किया और भाले से बिजली का झटका जाकर सांप को लगा। हालाँकि विद्युत जानता था, वो सांप दिल का बुरा नहीं है। वो बस इस वक्त परेशान और दुखी था इसलिए हमला कर रहा था। यही वजह थी कि विद्युत ने ये हमला उसको होश में लाने के लिए किया था। विद्युत जानता था इससे उसे भी बिजली का झटका लग सकता था, पर परिणाम इसका उल्टा हुआ, जिसे देखकर विद्युत की आंखे बड़ी हो गई। असल में हुआ ये था कि विद्युत ने जैसे ही आकाश की बिजली से भाले के जरिए छोटे सांप पर हमला किया तो उस सांप ने अभ्यास के दौरान सीखे तरीके की तरह उसे अपनी पूँछ पर लेकर गुफा की उस अंतिम दीवार पर हमला किया। विद्युत ने देखा कि ऐसा करने से उस दीवार पर दरार पड़ गई है। विद्युत को अब समझ आ गया और उसने एक और बिजली का हमला सीधा उस दीवार पर किया और उस पर दरार थोड़ी और बढ़ गई। जब विद्युत ने देखा तो वो सोचते हुए बोला,"दोस्त ये काम नहीं करेगा। चलो आचार्य को बुला कर लाते हैं।"जब उस छोटे सांप ने ये सुना तो वो गुस्से भरी नजरों से विद्युत को देखने लगा। जैसे कहना चाहता हो कि वो इस बात से सहमत नहीं है। तभी विद्युत ने देखा वो सांप जमीन पर रेंग रहा है। वो सांप अन्य जानवरों के मुकाबले अत्यधिक बुद्धिमान और समझदार था। विद्युत ने नागेश को ध्यान से देखा और फिर से हैरान हो गया,क्योकि उस छोटे सांप ने गुफा की जमीन पर रेंगते हुए एक छोटे सांप की आकृति बनाई और एक लडके की आकृति बनाई और उन दोनों से शक्ति निकल कर उस दीवार पर हमला करने लगी । विद्युत ने देखा तो वो समझ गया और वो धीमी आवाज में बोला"ओह अब समझा! असल में तुम इस दीवार के पीछे के राज़ को किसी को नहीं दिखाना चाहते हो। सच तो ये है की तुम नहीं चाहते कि तुम्हारे और मेरे सिवा कोई भी इस जगह को ढूंढे।"जब विद्युत ने देखा की उसके ऐसा कहने पर वो सांप उसकी कलाई पर वापस आ गया है और उसकी हथेली को चाट रहा है, तो विद्युत समझ गया कि वो उस पर भरोसा जता रहा है। जब विद्युत ने ये देखा तो वो मन ही मन में शर्मिंदा हुआ क्योंकी वो तो ये सोच रहा था कि ये सांप पागल हो गया है और उसको मारना चाहता है। इसलिए उसने अपने मन में फैसला किया कि आगे से वो उस सांप को कभी अकेला नहीं छोड़ेगा और हमेशा उसका साथ देगा। उसके बाद छोटे सांप ने अपनी पूंछ से विद्युत के साथ मिलकर फिर से आकाशीय बिजली की मदद से लगातार तीन वार किये और थंडर पंच से हमला किया। जिससे उस दीवार में एक बडा छेद हो गया और सबसे पहले विद्युत ने उसके अंदर जाने का फैसला किया और तभी सांप उसके पैर से लिपट कर उसे रोकने लगा। जब विद्युत ने ये देखा तो वो हैरान हो गया और सांप से बोला,"तुम ही चाहते थे न इसके अन्दर जाना और अब मुझे रोक रहे हो?"लेकिन जब विद्युत ने ये देखा कि नागेश अब भी उसे रोक रहा है तो उसने सोचा शायद अंदर मेरे लिए खतरा हो और ये मुझे बचाने की कोशिश कर रहा हो। इसलिए उस अंधेरी गुफा में उसने अपनी स्टोरेज दिव्य अंगूठी से दो चमकदार पत्थर फेंक दिए पर विद्युत हैरान था, क्योंकी उसे उस गुफा में बहुत धुंधला नजर आ रहा था। गुफा में कोहरा नहीं बल्कि जहर था। जो इस दीवार पर लगाए शक्ति अवरोधों से रुका था। अगर कोई इस दीवार के जाल को नासमझी में तोड़कर आगे जायेगा तो वो इस कोहरे में जाकर मर जायेगा। विद्युत  ये  सोच ही रहा था कि तभी वो सांप उस गुफा के छेद के माध्यम से अंदर जाने लगा। जैसे-जैसे वो अंदर जा रहा था उसके शरीर पर हरी धारी एक बार फिर से चमकने लगी। कुछ देर बाद भी वो सांप जब नहीं लौटा तो विद्युत को चिंता हुई और उसने दस से भी ज्यादा चमकदार पत्थर गुफा के उस छेद में फेंक दिए जिससे उसके अन्दर उजाला हो गया। हालांकी अब भी गुफा में हरा कोहरा नजर आ रहा था। लेकिन अब विद्युत उस गुफा के अंदर का नजारा देख सकता था। जैसे ही विद्युत ने उस जगह को देखा तो हैरानी से उसकी आँखें फटी की फटी रह गई।आखिर ऐसा क्या देखा विद्युत ने उस गुफा में? क्यों छोटा दिव्य नाग नागेश विद्युत को उस गुफा में लेकर आया है? क्या विद्युत जान पाएगा उस रहस्यमयी फिनिक्स और योद्धा का राज़?</w:t>
      </w:r>
    </w:p>
    <w:p>
      <w:r>
        <w:rPr>
          <w:b w:val="0"/>
          <w:i w:val="0"/>
        </w:rPr>
        <w:t>जानने के लिए सुनते रहिये रहस्यों से भरपूर एक अनदेखी दुनिया की कहानी  "ब्रह्मयोद्धा द डिस्ट्रॉयर" ,सिर्फ पॉकेट एफ एम पर !!!!!!!!!!!!!!!</w:t>
      </w:r>
    </w:p>
    <w:p>
      <w:r>
        <w:rPr>
          <w:b w:val="0"/>
          <w:i w:val="0"/>
        </w:rPr>
        <w:t>…</w:t>
      </w:r>
    </w:p>
    <w:p>
      <w:r>
        <w:br w:type="page"/>
      </w:r>
    </w:p>
    <w:p>
      <w:pPr>
        <w:pStyle w:val="Heading1"/>
      </w:pPr>
      <w:r>
        <w:t>Ep 18 - विद्युत-नागेश अनोखी बॉन्डिंग</w:t>
      </w:r>
    </w:p>
    <w:p>
      <w:r>
        <w:rPr>
          <w:b w:val="0"/>
          <w:i w:val="0"/>
        </w:rPr>
        <w:t>विद्युत अपने दिव्य नाग नागेश के साथ वापस आचार्य थामा के पास जा रहा था। बीच रास्ते में नागेश ने विद्युत को इशारा किया और उस गुफा में लेकर गया जहां वो अपनी मां दिव्य नागिन के साथ रहता था। विद्युत ने जब उस गुफा के अंदर देखा तो हैरान रह गया। धुंधली रोशनी में उसने देखा कि उस गुफा में चारों तरफ़ कंकाल रखे थे।  हर कंकाल दूसरे से अलग था। किसी का आधा शरीर इन्सान का था, तो किसी का सिर ही इन्सान का था और बाकि पूरी बॉडी एक सांप की थी। वहां पर ऐसे दस से पंद्रह कंकाल थे जो शायद नागेश के पूर्वजों के थे। लेकिन विद्युत की नजर सामने की सबसे बड़ी चेयर पर पड़ी जो कि पूरा का पूरा एक आदमी का कंकाल था, पर वो कंकाल आम इंसानी कंकाल से बड़ा था। विद्युत ने देखा की उस कंकाल के एक हाथ में एक छोटा सा बॉक्स था जिसमें से रोशनी निकल रही थी। विद्युत ने देखा वो सांप जिस स्थान पर था वो खाली जगह थी और वहां पर कुछ नहीं था। तभी विद्युत ने नोटिस किया कि वो सांप हर कंकाल के पास हाथ में रखे बॉक्स को अपने शरीर से खींच कर निकाल रहा है। जिसे निकालने में उसे दिक्कत हो रही थी। फिर भी एक एक कर के उस नन्हें दिव्य सांप ने सारे बॉक्स विद्युत की तरफ बढ़ाए और विद्युत ने उन्हें अपने पास जमा कर लिया। जब नागेश वो आखिरी बॉक्स उस इंसानी कंकाल से लेने के लिए जाने लगा, तो विद्युत ने अपने पास रखे बॉक्स को खोला तो देखा कि उनके अन्दर खून की बोतल थी। विद्युत ने सोचा जरूर बाकी बॉक्स में कुछ और होगा, लेकिन उसने देखा की सभी बॉक्स खून की बोतलों से भरे थे। जब विद्युत ने ये देखा तो वो नाराज हो गया और समझ गया कि उसका पहले वाला फैसला सही था। ये सांप मतलबी और चालाक है और हमेशा अपनी शक्तियां बढ़ाने में लगा रहता है। जब वो सांप लौटकर आया तो उसने आखिरी बॉक्स भी विद्युत की तरफ बढ़ा दिया। विद्युत नाराज था पर उसने अपनी नाराज़गी जाहिर नहीं होने दी और उस बॉक्स को पकड़ कर बाकि बॉक्सेस के साथ रख दिया। जब उस सांप ने देखा कि विद्युत ने आखिरी बॉक्स पर ध्यान नहीं दिया तो उसने उस आखिरी बॉक्स को विद्युत की तरफ अपनी पूँछ से सरकाया। विद्युत ने जब देखा तो उसने सोचा शायद इस बॉक्स में कुछ उसके लिए कुछ खास हो और यह सोचते हुए उसने उस बॉक्स को खोला तो उसके अंदर एक कागज था। जब विद्युत ने उस कागज को देखा तो उसने उसे पढना शुरू किया। उस पर लिखा था"एक सौ चौदह नागा बिंदु चक्र।"</w:t>
      </w:r>
    </w:p>
    <w:p>
      <w:r>
        <w:rPr>
          <w:b w:val="0"/>
          <w:i w:val="0"/>
        </w:rPr>
        <w:t>"इंसानों की भांती सांप अपने चक्रों को जागृत नहीं कर सकते। इसलिए हर सांप इन्सान बनना चाहता है। जिससे वो अपने चक्र को जागृत कर सके। अब तक धरती पर एक ही सांप ने ऐसा किया था, जो शक्ति के ऐसे मुकाम को हासिल कर पाया था। उसने ब्रह्म सांप की रैंक को हासिल कर पंच मूल तत्वों की शक्ति को हासिल किया और अपने लिए शरीर का निर्माण किया। इस तकनीक के माध्यम से एक सांप अपने सभी एक सौ चौदह शक्ति बिंदुओं को जागृत कर सकता है। जिसके बाद उसकी शक्ति उतनी हो जाती है जितनी सात चक्र धारी एक इन्सान की शक्ति होती है। अगर कोई इन्सान अपने सात चक्रों के साथ अपने शक्ति बिंदु को जागृत कर ले तो उसकी शक्ति आम स्तर के योद्धाओं से ज्यादा हो जाएंगी। वो पहले स्तर पर होते हुऐ भी दूसरे स्तर के योद्धा से मुकाबला कर सकता है, भले ही उसके पास कोई खास तकनीक ना हो। इसके अलावा उस परदूसरेस्तर के सांप के किसी जहरीले हमले का असर नहीं होगा। साथ ही साथ वो सांपो से इन बिंदु चक्रों की शक्ति के माध्यम से बात कर सकता है।इन बिन्दु चक्रों को जागृत करने के लिए उसे अपनी अंदरूनी ऊर्जा को उन बिन्दु से गुजारना होगा जो इस कागज में दर्शाए गए है। ये बिन्दु चक्र उसके शक्ति के चक्रों के आसपास होते है इन्ही के जरिए शक्ति का प्रवाह शरीर में होता है।एक आम आदमी अपनी जिंदगी में सिर्फ अट्ठाइस बिंदुओं को जागृत कर पाता है और सात चक्रों को जागृत करने वाला इन्सान अपने सिर्फ चालीस बिन्दु चक्रों को ही जागृत कर सकता है।सबसे जरूरी इस तकनीक को बनाने वाले ब्रह्म नाग ने इस तकनीक के दो हिस्से बनाए थे क्योंकी उसे डर था की कहीं कोई गलत इन्सान इस तकनीक को हासिल न कर ले इसलिए उसने सिर्फ एक सौ चौदह शक्ति बिन्दुओं को जागृत करने का तरीका लिखा है।"जब विद्युत ने ये पढा तो वो बहुत खुश हुआ और तुरंत अपने बिन्दुं चक्रों को जागृत करने के लिए ध्यान लगाने लगा। उस कागज की तकनीक का सारा ज्ञान उसके दिमाग में भर चुका था और एक एक करके उसे अपने शरीर के सभी एक सौ चौदह शक्ति बिन्दुं नजर आ रहे थे। ध्यान लगाते ही विद्युत जैसे किसी दूसरी दुनिया में चला गया था। उसके चारों तरफ रंग बिरंगे गृह नक्षत्र घूम रहे थे। वो चमकते हुए रंगीन तारे विद्युत को एक नई ऊर्जा का एहसास करवा रहे थे। उसे ऐसा लग रहा था जैसे उसका शरीर फूल से भी हल्का गया हो और वो भी उन गृह नक्षत्रों की तरह ब्रह्माण्ड में घूम रहा हो। उसके शक्ति बिन्दुं ऐसे चमक रहे थे। जैसे आकाश में तारे चमकते हैं। विद्युत ने अब तक अपने चालीस शक्ति बिन्दु जागृत कर लिए और उसके बाद के लिए उसकी शक्तियां काफी नहीं थी। क्योंकी विद्युत ने अब तक एक ही स्तर पार किया था। इसलिए उसकी शक्तियां भी सीमित थी। जब विद्युत ने अपनी आंखे खोली तो सांप ने उसे घूर कर देखा। उस छोटे सांप की आंखो में चमक थी। तभी उसे एक आवाज सुनाई द"विद्युत भाई, विद्युत भाई क्या तुम ठीक हो?"उस आवाज को सुनकर विद्युत चौंक गया और इधर उधर देखने लगा लेकिन वहां विद्युत और दिव्य नाग नागेश के अलावा और कोई भी नहीं था। हैरान होकर विद्युत ने नागेश की तरफ देखा तो उसे समझ में आया कि ये आवाज उस छोटे सांप की थी जो अपनी चमकती आंखों से विद्युत् की ओर देख रहा था। विद्युत को जैसे ही सारा माजरा समझ में आया कि अब वो सांप की भाषा सुन और समझ पा रहा है तो वो हैरान हो गया और फिर खुशी से जोर-जोर से हंसने लगा। जब उस सांप ने देखा कि विद्युत बस हंस रहा है और उसकी बात का जबाब नहीं दे रहा तो वो मन ही मन बोला"लो हो गया ये फिर शुरू। कभी तो एकदम से गुस्से में आ जाता है और कभी बेवजह ही हँसने लगता है। इसे समझना बड़ा मुश्किल है। पूरा कार्टून है ये लड़का भी! रुक जा बेटा बड़ी हँसी आ रही है ना तुझे? अभी मजा चखाता हूँ तुझे !"इतना सोचते ही नागेश ने उस पर अपने जहर का हमला कर दिया,और मन ही मन हँसने लगा। विद्युत् ने देखा एक ग्रे कलर का छोटा कोहरा उसी की ओर आ रहा हैं तो उसके होश उड़ गए , वो घबरा गया और अपने हाथ हवा में मारने लगा। विद्युत् का ऐसा हाल देख नागेश की हंसी छूट गई। वो खिलखिला कर हँस पडा। उसे हँसते देख विद्युत् चिढ़ गया और घूर कर नागेश को देखने लगा। लेकिन अगले ही पल विद्युत हैरान हो गया क्योंकि जहर का उस पर कोई असर नहीं हो रहा था। यह समझ में आते ही वो और भी ज्यादा खुश हो गया और समझ गया कि यह सिर्फ नागेश की एक शरारत थी।"अच्छा बच्चू मुझसे होशियारी !"इतना कहते हुए विद्युत् मुस्कुराने लगा और उसने अपने एक हाथ से सांप को उठाया और उसे  अपने कंधे पर रख लिया और संजीदा होते हुए कहा,"छोटे भाई शुक्रिया! मैं तुम्हारी आवाज सुन और समझ सकता हूँ और मैंने अपने चालीस शक्ति बिंदु जागृत कर लिए हैं। ये तकनीकी ज्ञान कमाल का है। तुम मेरे सबसे ज्यादा अजीज हो। चलो अब हमें शीघ्र ही पहाड़ी के ऊपर जाना चाहिए। आचार्य हमारे लिए परेशान हो रहें होंगे।"इस पर उस सांप ने कुछ नहीं कहा और हामी में सिर हिला दिया। उसकी हामी सुनते ही विद्युत पीछे मुड़ा और उस गुफा की दीवार के छेद को बंद करने के लिए आगे बढ़ा, तो उस छोटे सांप ने उदास होते हुए कहा ,"नहीं! रुक जाओ! मेरी मां का शरीर भी मुझे यहां रखना है ये मेरे पूर्वजों का समाधि स्थल है। मेरी मां इसी की रक्षा के लिए यहां आई थी।"नागेश को उदास देखकर विद्युत का मन भी भारी हो गया और वो उसे समझाते हुए बोला,"हम्म! ठीक है दोस्त! मैं समझ सकता हूँ। तुम उदास मत हो अपने पिता की खोज के साथ ही जब मैं शक्तिशाली हो जाऊंगा तो उस फायर ड्रैगन से तुम्हारी मां का हिसाब भी करुंगा।"विद्युत् की ये बात सुनकर नागेश का मन हल्का हो गया और उसको यह जानकर खुशी हुई कि उसका दोस्त उसकी फिक्र कर रहा है। खुद को संभालते हुए नागेश ने कहा"अब इन बोतलों को अपने पास रख लो ये मेरे पूर्वजों का खून है जिससे मैं भी अपनी शक्तियां बढाऊंगा और फिर उस ड्रैगन से बदला लूंगा।"जब विद्युत् ने यह सुना तो उसने सांप के सिर पर हाथ फेरा और कहा,"तुम परेशान मत हो इस काम में तुम्हारा भाई तुम्हारे साथ है।"इसके बाद दोनों ने मिलकर उस सर्प नागिन के कंकाल को जोकि मांस न होने के कारण खाली होकर हल्का हो गया था। उसे उठा कर सम्मानपूर्वक उस इंसानी कंकाल के पास खाली जगह पर रख दिया। इसके बाद विद्युत पत्थरों से गुफा का छेद बंद करने लगा। इस दौरान वो सांप लगातार अपने माता-पिता की ओर देख रहा था, और उसकी छोटी-छोटी सी आँखों से एक आँसू की बूंद जमीन पर गिरी और मोती बन गई। विद्युत ने दीवार का छेद पूरी तरह से बंद कर दिया। जब वो दोनोंं गुफा से बाहर निकले तो उन्होंने ध्यान दिया रात खत्म होने वाली है और इन सब कामों में रात का आखिरी पहर भी खत्म होने वाला था। इसलिए उन्होंने ज्यादा देर न करते हुए तेजी से पहाड़ी के ऊपर जाना शुरू कर दिया। विद्युत ने महसूस किया की उसकी रफ्तार और शक्ति की क्षमता पहले से दुगनी हो गई है और वो अब काफी तेजी के साथ उस पहाड़ पर चढ़ पा रहा है। लगभग 30 मिनिट के समय में विद्युत पहाड़ी के पास पहुंचा। जब विद्युत पहाड़ी पर पहुंच गया तो उसने देखा कि वहां पर कोई नही हैं। उसने गुफा के अंदर जाकर देखा पर वहां पर भी कोई भी नहीं था। वो सोच में पड़ गया और बाहर जाकर पत्थर पर बैठ गया। तभी नागेश ने चौकन्ने होते हुए कहा"वो दोनों इधर ही आ रहे है।"जब विद्युत् ने यह सुना तो हैरानी से पूछा,"कौन आ रहे हैं?"इस पर वो सांप बोला,"आचार्य और वो लीजेंड टाइगर। लेकिन विद्युत् भाई ध्यान रहे गुफा का राज किसी को भी पता न चले तुम्हारे आचार्य को भी नहीं।"ये कहकर वो विद्युत की कलाई से लिपट कर उसकी अंगूठी चाटने लगा। विद्युत् ने गंभीर होते हुए हामी में सिर हिलाया और अपनी अंगूठी से गुफा में मिली बोतल से एक बोतल खून की उस सांप को दे दी। सांप ने अपनी लालची निगाह से उस खून से भरी बोतल को देखा और उसका ढक्कन खुलते ही खून पीने लगा। इसी दौरान एक बूढे की तेज आवाज वहां गूंजी"विद्युत कहां थे रात भर? मैं तुम्हें पागलों की तरह ढूंढ रहा था। तुम्हें जिम्मेदारी का एहसास है भी, कि नहीं।"विद्युत जानता था कि वो रात की कोई बात जो गुफा के बारे में थी उन्हें नहीं बता सकता था। इसलिए वो हड़बड़ाते हुए बोला,"आचार्य वो मैं मैं!"उसे समझ नहीं आ रहा था की वो क्या बोले। तभी आचार्य के साथ खड़ा टाइगर भड़क गया। उसे अपने कदमों पर बिजली की तरंगे महसूस हो रही थी। उसे लगा कि विद्युत् अपनी बिजली की शक्तियां दिखा रहा है। इसलिए उसने एक जोर की दहाड़ मारी। हालांकि आम तौर पर उस टाइगर की दहाड़ से विद्युत के रोंगटे खडे हो जाते थे और वो उसकी शक्ति से कुछ कदम पीछे हो जाता था पर इस बार ऐसा कुछ नहीं हुआ। ये देख टाइगर और भडक गया और बोला,"पिद्दी सा लडका मुझे अपनी शक्ति दिखा रहा है, मैं तुम्हारे आचार्य से कम ताकतवर नहीं हूँ।"इस दौरान आचार्य थामा, विद्युत् और उस सांप को ही देख रहे थे। उधर सांप ने वो खून की बोतल से आखिरी बूंद भी खत्म कर दी थी। इसके बाद वो अपने मुंह को चाट रहा था। तभी वो टाइगर गुर्राया,"टाइगर का खूनी पंजा"और उसने विद्युत की ओर अपने पंजे से हमला किया। असल में ये हमला इतना ताकतवर नहीं था और आचार्य थामा को विद्युत् की शारीरिक रचना में बदलाव होते नजर आ रहे थे, उसके शरीर से ऊर्जा का बहाव तेज हो गया था। जिसका कारण उन्हें समझ नहीं आ रहा था। इसलिए वो सोच रहे थे शायद विद्युत टाइगर के डर से उन्हें सारी बात बता देगा। लेकिन जब आचार्य ने देखा विद्युत कुछ नहीं बोल रहा तो आचार्य उस हमले को रोकने ही वाले थे कि तभी वो छोटा सांप अपनी पूँछ की सहायता से उछला और उसने अपनी पूँछ से टाइगर के हमले पर वार किया। दोनों हमले हालांकि ज्यादा ताकतवर नहीं थे और पहले स्तर के थे इसलिए आचार्य ने फिक्र नहीं की और तभी एक छोटा सा धमाका हुआ जिससे शेर को तो कुछ नहीं हुआ पर वो छोटा सांप लुढकता हुआ पीछे हो गया। इस वक्त नागेश को देखते ही आचार्य की आंखे बड़ी हो गई।ऐसा क्या देखा आचार्य थामा ने दिव्य नाग नागेश में? क्या आचार्य थामा जान जाएंगे कि विद्युत उनसे कोई सच छुपा रहा है? ऐसे सभी सवालों के जबाबजानने के लिए सुनते रहिये रहस्यों से भरपूर एक अनदेखी दुनिया की कहानी"ब्रह्मयोद्धा द डिस्ट्रॉयर" ,सिर्फ पॉकेट एफ एम पर!</w:t>
      </w:r>
    </w:p>
    <w:p>
      <w:r>
        <w:rPr>
          <w:b w:val="0"/>
          <w:i w:val="0"/>
        </w:rPr>
        <w:t>…@@</w:t>
      </w:r>
    </w:p>
    <w:p>
      <w:r>
        <w:br w:type="page"/>
      </w:r>
    </w:p>
    <w:p>
      <w:pPr>
        <w:pStyle w:val="Heading1"/>
      </w:pPr>
      <w:r>
        <w:t xml:space="preserve">Ep 19 - ब्रह्म चक्र तकनीक </w:t>
      </w:r>
    </w:p>
    <w:p>
      <w:r>
        <w:rPr>
          <w:b w:val="0"/>
          <w:i w:val="0"/>
        </w:rPr>
        <w:t>विद्युत और नागेश वापस लौट कर आ गए थे। वहां पर आचार्य थामा और सिल्वर टाइगर को न पाकर वो दोनों उनका इंतजार करने लगे। जब आचार्य थामा लौटे तो उन्होंने विद्युत से सारी रात गायब रहने का कारण पूछा और जब विद्युत ने कोई जवाब नहीं दिया तो वो नाराज होने लगे। तभी उनकी नजर छोटे नाग नागेश पर पड़ी। नागेश को देखते ही आचार्य की आंखे बड़ी हो गई। उन्होंने देखा की हमला करते वक्त उसके शरीर पर हरे रंग की लाइन हल्की चमक रही थी वो अब बहुत तेज चमकने लगी थी। ये देख आचार्य थामा ने कहा,"बहुत खूब ये सांप बहुत तेजी से ताकतवर हो रहा है और अब दूसरे स्तर को पार करने वाला है।"आचार्य का गुस्सा अब तक शांत हो गया था उन्होंने मुस्कराकर विद्युत् से कहा,"देखो विद्युत मैंने तुम्हें यहां लाते वक्त तुम्हारी दादी से वादा किया था की मैं तुम्हें सुरक्षित रखूंगा। इसलिए अगर तुम ऐसे ही चुप रहे तो मैं तुम्हें नहीं सिखा पाऊंगा और तुम्हें अभी तुम्हारी दादी के पास छोड़कर आ जाऊंगा।"आचार्य ने एक तरह से विद्युत् को चेतावनी दी थी, लेकिन विद्युत आचार्य या उनके उस दिव्य जादुई जानवर से नाराज नहीं था। वो तो सोच रहा था कि वो उनसे क्या बोले। तभी उसके दिमाग में वो फिनिक्स वाली बात याद आई और वो बोला,"कल रात जब हम यहां से निकले और पहाड़ी के नीचे झरने पर शिकार के लिए पहुंचे, तो हमे वहां एक फिनिक्स जैसा जानवर मिला पर वो आम फिनिक्स नहीं था और वो हरे रंग की रोशनी से ढका था।"जब आचार्य ने ये सुना तो उनकी आंखें बड़ी हो गई और उन्होंने टाईगर की ओर देखा तो वो भी हैरान हो गया। तभी आचार्य बोले,"फिनिक्स रहस्यमयी और दिव्य पक्षी होते है जो अब बहुत कम पाए जाते हैं। तुम्हें वहम हुआ होगा।"इस पर विद्युत् ने नाराज होते हुए कहा,"मैं झूठ नहीं बोल रहा उसके साथ एक लड़की भी थी जो अपने हरे पंखों से हवा में उड़ रही थी वो भी हरे रंग की रोशनी से ढकी थी। उन्होंने अपने एक ही हमले में तीसरे स्तर के मगरमच्छ के दो टुकडे कर दिए। वो लड़की अजीब थी उसके कान जानवरों के जैसे थे और उसके पास एक धनुष था जो शक्ति से बना था।"विद्युत् की बात सुनते ही वो टाइगर आचार्य से बोला,"एल्फ लड़की! इसका मतलब मैं सही था। थामा मैंने कहा था न मुझे जंगली जानवरों से खबर मिली की जंगल में एक अनोखा जानवर और एक अनोखी लड़की आई है।"तभी आचार्य ने विद्युत् से पूछा,"तुमने उसका चेहरा देखा?"</w:t>
      </w:r>
    </w:p>
    <w:p>
      <w:r>
        <w:rPr>
          <w:b w:val="0"/>
          <w:i w:val="0"/>
        </w:rPr>
        <w:t>"नहीं उसका चेहरा मेरी ओर नहीं था और उसके बाल घुंघराले थे।"विद्युत् ने बताया। आचार्य बोले,"क्या उसने तुम्हें वहां देखा?"इस पर विद्युत् बोला,"नहीं उसने सिर्फ मेरी उपस्थिति को महसूस किया था और मेरी ओर देखने की कोशिश की लेकिन तब तक मैंने अपने छिपने की जगह बदल दी थी।"जब विद्युत ने देखा की आचार्य उसकी बातों पर गौर कर रहे हैं तो वो मन ही मन खुश हो गया। आचार्य बोले,"देखो विद्युत् तुम्हारे पास 3 दिन ही बचे है और जिसमें से एक दिन तुम्हें यहां से इंद्रपुरी जाने में लग जायेगा। इसलिए मैं तुम्हें ज्यादा कुछ नहीं सिखा पाऊंगा। पर रात में तुमने अपनी शक्तियां बहुत अधिक खर्च की हैं जिससे तुम शक्तियों के पहले स्तर की अंतिम सीमा पर हो इसलिए आज तुम गुफ़ा के भीतर अपने 2 चक्र जागृत करोगे। अगर तुम इसे रात्रि तक जागृत कर पाए तो मैं तुम्हें एक तकनीक और सीखा दूंगा। फिलहाल तुम मेरे साथ चलो और नन्हे सांप तुम टाईगर के साथ जाओ वो तुम्हें रफ्तार के साथ हमला करना सिखाएगा।"जिस पर टाईगर और उस छोटे सांप ने एक पल के लिए आचार्य को देखा और फिर एक दूसरे को देख कर मुंह फेर लिया। ये देख आचार्य ने अपने टाईगर दोस्त से कहा,"देखो दोस्त वो अब हमारा ही परिवार है।  उसकी मां को मैंने वचन दिया था और तुम मुझसे बेहतर उसे सिखा पाओगे।"इधर विद्युत् ने उस सांप से कहा"छोटे भाई मेरी खातिर तुम महान लेजेंड सिल्वर टाईगर से जाकर सीखो वो एक महान आचार्य हैं। क्या तुम अपनी मां का बदला नहीं लेना चाहते ? क्या तुम शाक्तिशाली नहीं बनना चाहते?"छोटे सांप ने एक बार मुड़ कर विद्युत की तरफ देखा और सिल्वर टाईगर के ऊपर जाकर बैठ गया। जब टाईगर ने उसे अपने ऊपर बैठे देखा तो वो गुस्से से बोला,"क्या मुसीबत है आचार्य थामा तुम मेरा फायदा उठा रहे हो?"इस पर आचार्य ने कुछ नहीं कहा और मुस्कुराने लगे। तभी टाईगर ने एक जोरदार दहाड़ लगाई जिससे जंगल में सन्नाटा हो गया और विद्युत जोकि अपने शक्ति बिंदु जागृत कर चुका था, वह समझ गया कि उसकी दहाड़ का मतलब है कि वो जंगल में रहने वाले सभी जीवों को बोल रहा है कि वो जंगल में आ रहा है। उसकी इस दहाड़ के बाद जंगल में खामोशी छा गई जैसे सभी जानवर अपनी अपनी गुफाओं में छुप गए हों। अगले ही पल हवा की रफ्तार को पीछे छोड़ता हुआ वो टाईगर पल भर में वहां से गायब हो गया। जब आचार्य थामा ने उन्हें जाते देखा तो राहत की सांस ली और विद्युत की ओर देखा। इन कुछ ही दिनों के साथ में ही विद्युत और नागेश की बॉन्डिंग इतनी मजबूत हो चुकी थी कि अब विद्युत को नागेश की सुरक्षा की फिक्र महसूस होने लगी थी। शायद यही वजह थी कि आचार्य के कुछ बोलने से पहले ही विद्युत चिंतित स्वर में बोला,"आचार्य महान सिल्वर टाईगर उस छोटे सांप को कोई नुकसान तो नहीं पहुंचाएंगे ना?"इस पर आचार्य थामा ने मुस्कुराकर कहा,"लड़के वो एक स्वाभिमानी और महान टाईगर है और मेरा दोस्त भी है, उसने मुझे चुना था, मैंने उसे नहीं चुना था। तब से ही वो मेरे साथ है। उसके रहते जंगल का कोई भी ताकतवर और दिव्य जानवर नागेश को नुकसान नहीं पहुंचा सकता, और टाईगर की तो बात ही अलग है।"असल में सांप के साथ कुछ वक्त रहने के बाद और आज उसकी रक्षा करने के बाद विद्युत को उससे लगाव हो गया था। अभी तो विद्युत और नागेश की एक दूसरे के लिए जुड़ाव महसूस करने की महज शुरुआत ही हुई है, इस तरह का जुड़ाव आचार्य थामा और सिल्वर टाईगर न जाने कितने बरसों से एक दूसरे के लिए महसूस कर रहे थे। यही वजह थी कि आचार्य थामा अपने दिव्य जानवर टाईगर के स्वभाव से भली भांति परिचित थे। जब विद्युत ने ये सुना तो उसने राहत की सांस ली और वो खुश हो गया। तभी विद्युत ने आचार्य से पूछा,"आचार्य ये एल्फ क्या होते हैं।"इस पर आचार्य ने एक पल सोचा फिर कहा,"एल्फ इन्सान की तरह होते हैं। जिनके बस कान इंसानों से अलग होते हैं। मुझे आज भी याद हैं एक बार मैंने एक एल्फ की मदद की थी। जब उसके खिलाफ बारह ‘एक मूलतत्त्व धारी' योद्धा खड़े थे तब उसने मुझसे मदद मांगी थी।"जब विद्युत ने ये सुना तो चौंक गया और बोला,"फिर क्या आप अकेले ही उनसे लड़े थे?"तब आचार्य ये सुनकर मुस्कराए और बोले,"नहीं विद्युत तब मैंने अपने दोस्तों को बुलाया था। तुम जानना चाहोगे मेरे साथ कैसे-कैसे योद्धा थे?"इस पर विद्युत ने जिज्ञासा के साथ हां में सिर हिलाया। तब आचार्य ने कहा,"वो भी क्या दिन था! वो आखिरी दिन था जब हमने साथ में लडाई की थी।उसमें से पहले योद्धा जिसको तुम जानते हो, महान ऋतिक वेदा और उनका रहस्यमयी  यूनिकॉर्न थे।दूसरा योद्धा था, महान आचार्य आर्य मार्कस और उनका दिव्य दोस्त एंजेल बी क्वीन। जो इस धरती की शक्तियों और रहस्य के ज्ञान का भंडार है।तीसरा योद्धा, भीमा और उसका दोस्त दिव्य ब्लैक स्नेक किंग। वो भी एक महान योद्धा हैं जिनके पास आकाश मूल तत्त्व की शक्तियां है।चौथा योद्धा था, बाशा और द गोल्डन लॉयन किंग। इस आर्यावर्त और दुनिया के सभी देशों की सबसे बडे़ शक्ति महल के प्रधानाचार्य और तुम्हें जानकर हैरानी होगी सिल्वर टाईगर उन्हीं का छोटा भाई है।पांचवां योद्धा था, वैंपायर किंग महिपाल और उनका दोस्त दिव्य गरुड। उसने एक वक्त पर धरती के पूरे साम्राज्यों पर कब्जा कर लिया था लेकिन फिर वो ये सब छोड़कर अपने दोस्त गरुड के साथ चले गए।और छठवें योद्धा थे हम सभी को एक साथ हराने वाले महान बजरंग सभी मूल तत्वों और सभी सिद्धियों को जागृत करने वाले सबसे शक्तिशाली।"तब विद्युत ने कहा"तो उस दिन जब आप उस दुदुसि नाम की लड़की से लड़ रहे थे तो आप पीछे क्यूं हट गए?"इस पर आचार्य बोले,"क्योंकी इनमें से हमारा एक दोस्त बजरंग फिलहाल अपनी शक्ति बढ़ाने के लिए ध्यान में लगा हैं और वो जब भी जागेगा मैं उसी दिन उस दुदूसी समेत पूरे राज्य को तबाह कर दूंगा।"</w:t>
      </w:r>
    </w:p>
    <w:p>
      <w:r>
        <w:rPr>
          <w:b w:val="0"/>
          <w:i w:val="0"/>
        </w:rPr>
        <w:t>"उसके बाद क्या हुआ"विद्युत ने पूछा।"उसके बाद जब हम सभी इकट्ठा हुए तो वो डर से भागने लगे लेकिन तब हमने उन्हें ये मौका नहीं दिया।"इसके बाद आचार्य ने विद्युत को देखते हुए कहा,"ध्यान रहें विद्युत अपने दुश्मन को उसी वक्त खत्म कर देना चाहिए। इस दुदुसि को उस दिन बजरंग ने लड़की समझ कर छोड़ दिया था। जो आज सारी मुसीबत की जड़ है क्योंकी उसे लगता है बजरंग नहीं है, वो मर चुका है। पर मैं जानता हूँ वो अभी जिंदा है। एल्फ के उस योद्धा ने मुझे ये हरी अंगूठी दी थी और कहा था कि जब भी मुझे उसकी जरूरत पड़े मैं इस अंगूठी पर शक्ति छोड दूँ उसे पता लग जायेगा।"आचार्य ने अंगुठी आगे करते हुए कहा,"ये लो अब तुम इसे रख लो अगर इस एल्फ ने तुम पर हमला करने की कोशिश की तो उसे ये दिखा देना वो तुम पर हमला नहीं करेगी और बोल देना तुम आचार्य थामा और द लीजेंड टाईगर के शिष्य हो।"ये कहकर आचार्य ने कहा,"अब मैं तुम्हे ब्रह्म चक्र के प्रारंभिक स्तर सिखा रहा हूँ। जब तक तुम किसी मूल तत्व को हसिल नहीं कर लेते तब तक तुम इसका कोई भी स्तर पार नहीं कर सकते। लेकिन इसका प्रारंभिक स्तर भी तीसरे स्तर के योद्धा को जान से मारने के लिए काफी है।"ये सुनकर विद्युत खुश हो गया और आचार्य की बात सुनने लगा। आचार्य के बताए अनुसर विद्युत ने अपनी आंखे बंद की और आचार्य ने जैसे ही विद्युत के सिर पर हाथ रखा वैसे ही सारी जानकारी विद्युत के मस्तिष्क में आ गई। जानकारी मिलने के बाद उसने अपने चक्र को जागृत किया और उससे लगातार ऊर्जा को निकालकर उसे अपने हाथो में केंद्रित करने लगा। उसने अपने हाथों से सील बनानी शुरू की और कुछ देर बाद उसके शरीर से ऊर्जा निकलने लगीं और उसके आगे एक छोटे चक्र का रूप लेने लगी। लगातार शक्ति विद्युत के शरीर से निकल रही थी जिससे विद्युत का शरीर कांपने लगा। पर विद्युत फिर भी नहीं रुका वो किसी भी कीमत पर ताकतवर होना चाहता था। विद्युत ने अपने मूलाधार चक्र को जागृत कर लिया था और शक्ति बिंदु से ऊर्जा के प्रवाह को रोक दिया। क्योंकी विद्युत जानता था अगर वो ऐसा करता तो फिर उसका छोटे सांप से किया वादा टूट जाता और गुफा का राज खुल जाता। इसलिए विद्युत दांत भींच कर पीड़ा को झेलते हुए ऊर्जा को केंद्रित करता रहा। जब आचार्य ने देखा ऊर्जा के लगातार शरीर से निकलने से विद्युत का शरीर पीला पड़ रहा है तो उनके चेहरे पर परेशानी दिखाई देने लगी। जिसे देख कर उन्होंने विद्युत को रोकने की कोशिश की पर वो ये भी जानते थे अगर विद्युत का ध्यान भंग हुआ तो शक्ति का धमाका होगा और इस धमाके से आचार्य तो शायद बच जाते। लेकिन विद्युत जो अभी शक्ति के पहले स्तर के अंतिम चरण पर था बुरी तरह जख्मी हो जाता। उसके बाद उसे दूसरे स्तर को हसिल करने में दो से तीन महीने का वक्त लग जाता। इधर अब विद्युत का शरीर पीला पड़ चुका था। उसके चेहरे को देख कर कोई भी कह सकता था की वो इस ब्रह्म चक्र तकनीक के लिए काबिल नहीं था। पर आचार्य जानते थे अगर विद्युत ने ये तकनीक अब सीख ली तो उसको बाद में बहुत अधिक फायदा होगा जिसका सबसे बड़ा फायदा था की जब विद्युत के सभी कुंडली चक्र जागृत हो जाएंगे तब उसके इस हमले के आगे साम्राज्य के शक्ति शाली लोगों के भी पसीने छूट जाएंगे। तभी आचार्य ने कुछ देखा और उनके चेहरे पर मुस्कराहट आ गई और आचार्य ने देखा चक्र का घूमना शुरू हो रहा है। उसमें से एक हल्के पीले रंग की रोशनी निकल रही है। जिसके अन्दर छुपी ऊर्जा अत्यंत भयंकर है। तभी आचार्य ने कहा,"विद्युत हिम्मत मत हारना तुम बस आखिरी पडाव पर हो अब इस चक्र पर अपनी अंदरूनी ऊर्जा से नियंत्रण करो और ध्यान रहे इस तकनीक से तुम अपनी मौजूदा शक्ति के बाद लड़ने की हालत में नहीं रहोगे। इसलिए इसका इस्तेमाल तब करना जब तुम्हारी जान को खतरा हो। नहीं तो इस तकनीक का कभी इस्तेमाल मत करना।"जब विद्युत ने आचार्य की बात सुनी तो समझ गया की वो कामयाब हो गया है। ये देख विद्युत के चेहरे पर मुस्कुराहट नजर आई पर जब उसने देखा की वो चक्र साइज में मात्र एक रोटी के जितना है तो वो उदास हो गया। तभी उसने उदास होते हुए कहा,"आचार्य ये तो बहुत छोटा है। क्या इस पिद्दी से चक्र के लिए मेरी सारी शक्तियां खर्च हो गई।"जब आचार्य ने ये सुना तो वो गुस्सा हो गए और नाराजगी में बोले,"तो क्या तुम उम्मीद कर रहे थे ये पहाड़ जितना बड़ा होगा। मौजूदा शक्ति के हिसाब से तुम एक ही ऐसा हमला कर सकते हो विद्युत। ध्यान रहें।"तभी विद्युत बैठे बैठे हिलने लगा और उसका सिर भारी होने लगा। उसके कुछ पल बाद ही विद्युत का संतुलन बिगड़ा और वो बेहोश हो गया। इसका कारण साफ था लगातार शक्तियों के शरीर से निकलने से विद्युत की आध्यात्मिक ऊर्जा खत्म हो चुकी थी। जिसका कारण था उसके पहले स्तर पर होना।क्या इस ब्रह्म चक्र तकनीक को सीखने में सफल हो पाएगा विद्युत? क्या होगा जब विद्युत बन जाएगा शक्तिशाली? क्या अपने लक्ष्य को प्राप्त कर पाएगा विद्युत? ऐसे सभी सवालों के जबाब जानने के लिए जुड़े रहिये इस रोमांचक दास्तान "ब्रह्मयोद्धा द डिस्ट्रॉयर" से और सुनिए अगला भाग सिर्फ पॉकेट एफ एम पर।…@@</w:t>
      </w:r>
    </w:p>
    <w:p>
      <w:r>
        <w:br w:type="page"/>
      </w:r>
    </w:p>
    <w:p>
      <w:pPr>
        <w:pStyle w:val="Heading1"/>
      </w:pPr>
      <w:r>
        <w:t xml:space="preserve">Ep 20 - साम्राज्य खतरे में हैं </w:t>
      </w:r>
    </w:p>
    <w:p>
      <w:r>
        <w:rPr>
          <w:b w:val="0"/>
          <w:i w:val="0"/>
        </w:rPr>
        <w:t>विद्युत आचार्य थामा के मार्गदर्शन में ब्रह्म चक्र तकनीक को सीखने की कोशिश कर रहा था। इस दौरान विद्युत् के शरीर की सभी शक्तियां खत्म हो चुकी थी। विद्युत इस बात से अंजान था की ब्रह्म चक्र तकनीक एक ऐसी दिव्य तकनीक थी, जिसमें उसकी खुद की ही एक आत्मा होती है। हालांकि वो आत्मा ज्यादा ताकतवर नहीं होती। जब कोई भी योद्धा अपनी अंदरूनी शक्ति से इसे तैयार करता था, तो इस तकनीक को सीखना बहुत आसान था। लेकिन अगर कोई और योद्धा  जब इस तकनीक का इस्तेमाल करता था, तो उस तकनीक की आत्मा खुद कुदरती शक्तियों और इस्तेमाल किए जाने वाले की शक्तियों को भी खींच लेती है। लेकिन विद्युत एक पहले स्तर का योद्धा था जिसके कारण उसके शरीर की शक्तियां बहुत कम थी। यही वजह थी कि विद्युत अपने होश खो बैठा और बेहोश हो गया था। हालांकि विद्युत् इस तकनीक को रोक नहीं पाया क्यूंकि वो अभी इतना काबिल नहीं था। ब्रह्म चक्र एक ऐसी खास तकनीक थी जो एक बार तैयार होने के बाद वापस नहीं ली जा सकती थी और इसका मुकाबला आम स्तर के योद्धा नहीं कर सकते थे। ऐसा कहना गलत नहीं होगा की वो एक झटके में ही मारे जाते थे। जब आचार्य की नजर विद्युत पर पड़ी की वो बेहोश हो चुका है, तो उनका ध्यान चक्र की ओर गया। जो इंतजार कर रहा था की उसका मालिक कौन है? विद्युत के बेहोश होने के बाद वो चक्र पूरी तरह से आजाद हो गया और आकाश में घूमता हुआ वो चक्र विद्युत की ओर तेजी से बढ़ने लगा। ये देख आचार्य थामा के चेहरे पर परेशानी आ गई, और उनके मुंह से चीख निकली"विद्युत्!"आचार्य थामा ने अपनी आध्यात्मिक ऊर्जा की मदद से चक्र को रोकने की कोशिश की लेकिन उस चक्र में उपस्थित ऊर्जा ने आचार्य का विरोध किया। ये देख मजबूरन आचार्य ने विद्युत् को शक्ति के माध्यम से अपनी ओर खींच लिया। जब ब्रह्म चक्र ने अपने लक्ष्य को जगह बदलते देखा तो वो भी आचार्य की ओर बढ़ने लगा। ये देख आचार्य ने अपनी वायु मूल तत्व ऊर्जा का इस्तेमाल किया। आचार्य के शरीर से भारी मात्रा में शक्तियां निकली और हवा का एक बवंडर तैयार हो गया। आचार्य के उस तेजी से घूमते बवंडर ने उस चक्र को अपने अंदर खींच लिया और जब दोनों हमले आपस में टकराए तो एक तेज धमाका हुआ। ये धमाका इतना जोरों से हुआ था कि बहुत से ताकतवर लोगों ने इसे महसूस किया। ये धमाका इतना बड़ा हुआ था कि उसके टकराते ही चारों तरफ शक्तियों की जैसे बाढ़ आ गई। पर आचार्य इस बात से हैरान नहीं थे वो तो हैरान इस बात पर थे कि विद्युत् का शरीर उस हमले से निकली शक्ति को अपने अंदर सोख रहा था। शक्ति सोखने की ये रफ्तार बहुत तेज थी। वहीं पहाड़ी के नीचे जंगल में अभ्यास करते छोटे सांप नागेश ने महसूस किया की ये शक्ति किसी और की नहीं विद्युत की है।  उसने द लीजेंड टाईगर की ओर गौर से देखा। नागेश को अपनी तरफ देखते हुए देखकर सिल्वर टाईगर ने कहा,"लगता है कुछ गलत हुआ है।"और फिर उसने तेज आवाज में कहा"आज के लिए इतना काफी है अभी मुझे जाना होगा।"इस पर छोटे सांप ने कहा,"मैं भी आपके साथ ही चलता हूँ।"और छलांग लगा कर सिल्वर टाईगर के ऊपर बैठ गया। अपने ऊपर फिर किसी छोटे सांप को आराम से बैठा देख सिल्वर टाईगर ने अपनी भौंहें सिकोड़ ली, पर इस बार उसने कुछ नहीं कहा और हवा से भी अधिक तेज रफ्तार में उड़कर वो पहाड़ी की चोटी की ओर जाने लगा। जंगल से लगे कैंप में बुजुर्ग ने भी इस शक्ति को महसूस किया और उसी ओर बढ़ने लगे। इधर साम्राज्य के महल में महान ऋतिक वेदा ने भी इस हमले की शक्ति को महसूस किया और तेजी से उस तरफ जाने लगे। पर विद्युत तो इन सब बातों से अंजान बेहोश पड़ा था। जब आचार्य ने महसूस किया की सभी ताकतवर लोग उसी ओर आ रहे है तो वो और भी ज्यादा परेशान हो गए क्योंकि उन्होंने विद्युत की सुरक्षा की जिम्मेदारी ली थी और उसकी दादी को भरोसा दिलाया था कि उनकी छत्रछाया में विद्युत पर वो कोई आंच नहीं आने देंगे। उन्होंने बिना एक पल गंवाए तुरंत विद्युत् को अपनी शक्ति के माध्यम से छुपा दिया। तभी चार  शाक्तिशाली योद्धा तेज रफ्तार से काली पहाड़ी के ऊपर आकर रूके। जब आचार्य ने देखा तो वो समझ गए की ये उसी हमले की शक्तियां महसूस करके आए थे। जैसे ही वो शक्तियां वहां आकर रूकी उनमें से एक नीले कपड़े वाला योद्धा आगे आया। ये योद्धा और कोई नहीं बल्कि साम्राज्य इंद्रपुरी के रक्षक और लीडर महान ऋतिक वेदा थे। महान ऋतिक  वेदा की नजरें किसी को ढूंढ रही थी, उनके शरीर से लगातार शक्तियां निकल रही थीं। तभी आचार्य थामा बोले,"क्या हुआ ऋतिक तुम किसे ढूंढ रहे हो?"ऐसा कहते वक्त उनके चेहरे पर मुस्कराहट थी। जब महान ऋतिक वेदा ने सुना तो उन्होंने परेशान होते हुए कहा,"थामा वो योद्धा कहां है जिसकी शक्तियां हमने महसूस की थी?"ये सुन आचार्य थामा ने कहा,"कौनसा योद्धा? वो तो मैं ही था। मैं एक हमले का अभ्यास कर रहा था लेकिन मुझसे थोड़ी चूक हो गई और ये धमाका हो गया।"ये कहकर आचार्य थामा मुस्कराने लगें। तभी ऋतिक वेदा के साथ आई दुदूसी बोली,"बुड्ढे थामा तुम मुझे कोई बच्ची समझते हो क्या? देखो मुझे वो योद्धा चाहिए जिसने इस तकनीक का इस्तेमाल किया है। तुम जानते हो अगर मैंने ये खबर कालेश्वर तक पहुंचा दी की इंद्रपुरी साम्राज्य समझौता तोड़ कर गद्दारी कर रहा है। तो यहां कोहराम मच जाएगा।"तभी आचार्य थामा की भौंहें सिकुड़ने लगीं और उनके शरीर के सभी चक्र जागृत हो गए। जिससे आकाश में शक्तियों का समुद्र सा बन गया। ये देख वो सुंदर लड़की दुदूसी नाराज होते हुए कहने लगी,"तुम मुझे डराने की कोशिश कर रहे हो? तो ठीक हैं आज मैं तुम्हे बताती हूँ की शक्तियां क्या होती है।"और ये कहते ही उसके शरीर के सातों चक्र जागृत हो गए। दूदूसी के शरीर से निकलती शक्तियों की वजह से आकाश में उपस्थित शक्तियों में टकराव हुआ। जिससे वहां हवा तेज हो गई और बिजली कड़कने लगीं। जिसे देख कर बुजुर्ग द्रोण ने कहा,"महान ऋतिक वेदा रोकिए इन्हें वरना फिर से एक महा युद्ध हो जायेगा। जिसमें ना जाने कितने योद्धा मारे जाएंगे।"तभी आचार्य थामा ने अपने सभी चक्र जागृत किए जिससे आकाश में वो सभी स्थिर हो गए उनके हाथों में एक नीली आभा नजर आ रही थी। तभी एक दिव्य जानवर की हुंकार सुनाई दी। सभी की नजर उस ओर गई। उन सभी को आकाश में एक दिव्य जानवर नजर आया। जब दो महान शक्तिशाली योद्धा आकाश में अपनी शक्ति से दबदबा बना रहे थे, तभी वो दिव्य जानवर तेज रफ्तार में वहां आ गया। सफेद रोशनी से चमकने वाला ये जानवर देखने में एक घोड़े के जैसा था पर उसके बालों से नीली रोशनी निकल रही थी। ऐसा लग रहा था जैसे वो रोशनी नहीं उसके बाल हो। लेकिन सबसे खास बात तो उसके सिर पर चमकते सींग में थी जो सूरज की रोशनी की तरह चमक रहा था। शाम का समय था और रात होने को थी, लेकिन उस दिव्य यूनिकॉर्न के सफेद पंखों से निकलती रोशनी ने उस पूरे माहौल को चकाचौंध कर दिया। जब दुदूसी ने उसे देखा तो वो गुस्से से भर गई, और बोली,"ऋतिक वेदा, क्या आप दोनों साम्राज्यों के बीच हुए समझौते को तोड़ना चाहते हो?"जब महान ऋतिक  वेदा ने ये सुना तो, उन्होंने बडी शांति के साथ माहौल को संभालते हुए कहा,"दुदूसी तुम बार-बार समझौते को बीच में लाकर क्या साबित करना चाहती हो? आखिर समझौता तो तुम तोड़ रही हो, क्या मैं जान सकता हूँ तुम्हारे आने का उद्देश्य क्या है?"जब दुदूसी ने देखा कि महान  ऋतिक वेदा भी आचार्य थामा का समर्थन कर रहे है, तो उसने कहा,"मैंने यहां ब्रह्म चक्र तकनीक की शक्तियां महसूस की है और आप शायद भूल गए हैं ये वही तकनीक है जो आदिदेव की रहस्यमयी तकनीकों में से एक है।"इस पर ऋतिक  वेदा के पास खडे इंद्रपुरी के राजा नागा अर्जुन बड़ी इज्जत के साथ बोले,"इससे आपका तात्पर्य क्या है? साफ साफ बोलिए क्या आप ये कहना चाहती हैं कि वो तकनीक हमने चुराई है?"जब दुदुसी ने देखा साम्राज्य के राजा नागा अर्जुन भी वहां आ चुके है, तो दुदूसी के चेहरे पर परेशानी आ गईं, क्यूंकी दूदूसी अच्छे से जानती थी। वो इस साम्राज्य के राजा थे। जो सभी देशों में अपनी ईमानदारी और शक्ति के लिए प्रसिद्ध थे। हालांकी वो शक्ति के मामले में महान ऋतिक  वेदा से कमजोर थे, लेकिन दुदूसी जानती थी अगर उसने राजा के साथ किसी भी तरीके से कोई गलती की तो सभी साम्राज्य मिलकर उसके साम्राज्य पर हमला कर देंगे। दूदूसी अच्छे से जानती थी की भले ही उसका साम्राज्य सभी साम्राज्यों से ताकतवर था, लेकिन अगर सारे साम्राज्य उसके खिलाफ हो गए तो उन्हें बहुत अधिक नुकसान होगा। इसलिए उसने समझदारी से कहा,"राजा नागा अर्जुन आपके रक्षक ऋतिक  वेदा के इस मित्र के पास वो रहस्यमयी तकनीक है। ये वही तकनीक है जो हमारे राज्य के दुश्मन ने हमसे चुराई है। हमे उस तकनीक से कोई लेना देना नहीं है इनसे बोलिए की ये उस इन्सान को हमारे हवाले कर दें या हमे उसका पता दे दें, और मैं वादा करती हूँ कि  मैं यहां से चली जाऊंगी।"जब महान ऋतिक  वेदा ने ये सुना तो, उन्हे क्रोध आ गया और उन्होंने गुस्से से कहा,"दुदूसी तुम्हारी हिम्मत कैसे हुई मेरे दोस्त पर इल्जाम लगाने की? पहली बात उसे तुमसे झूठ बोलने की जरूरत नहीं, दूसरी बात मेरा दोस्त इतना कमजोर नहीं है की किसी पर चोरी छुपे हमला कर उसकी संपत्ति को चुरा ले। वो महान थामा द लीजेंड है उसने आज तक किसी के पीठ पीछे वार नहीं किया। अगर तुम्हे भरोसा नहीं है तो मैं कुछ नहीं कर सकता। और सबसे बडी बात यहां आते वक्त मैंने थामा की शक्तियां महसूस की, ये हमला उसका नहीं था। ये तकनीक भले ही वही थी पर जिसने भी ये हमला किया वो इन्सान अभी पहले स्तर का योद्धा होगा। उसकी शक्तियां मामूली थी। ये बात तुम भी जानती हो। तो आगे से किसी पर इल्जाम लगाने से पहले सोच कर बोलना वरना अगली बार मैं खुद इस समझौते को तोडकर तुम्हें जान से मार दूंगा। उसके बाद भले ही मुझे अकेले पूरे साम्राज्य से लडना पडे।"जब दुदुसी ने ये सुना तो वो घबरा गई क्यूंकि वो खुद जानती थी अगर महान ऋतिक  वेदा ने उसके सम्राज्य पर हमला किया तो उनके सभी दोस्त जो की ताकतवर दल से सम्बंध रखते हैं उस पर हमला कर देंगे। इसलिए दुदूसी मुस्कुराते हुए बोली,"आप गलत समझ रहे हैं मेरे कहने का मतलब ये था कि, क्या पता वो इन्सान इस गुफा में छुपा हो। इसलिए मैं इस गुफा की तलाशी लेना चाहती हूँ।"जब दुदूसी ने ये कहा तो आचार्य थामा के माथे पर परेशानी नजर आने लगी और इससे पहले की कोई कुछ बोलता वहां तेज दहाड़ की आवाज सुनाई दी। जब सभी ने उस तरफ देखा तो वहां एक सिल्वर टाईगर हवा में चलता हुआ उसके करीब आया और बोला,"इतने सारे ताकतवर लोग आज मेरे घर पर आए हैं।"जब दुदूसी ने देखा तो वो समझ गई की अब उसका प्लान खराब होकर ही रहेगा क्यूंकी ये सिल्वर टाईगर किसी भी कीमत पर नहीं मानेगा और सबसे बड़ी बात इसका भाई जो की एक हाई रैंक का दिव्य जानवर था,उससे दुदूसी काफी घबराती थी। जब दुदूसी ने देखा कि  वो टाईगर उसके सामने आ गया है तो वो दो कदम पीछे होकर बोली,"मुझे तुम्हारी गुफा की तलाशी लेनी है।"जब सिल्वर टाईगर ने ये सुना तो उसने एक दहाड़ निकाली। जिसके बाद जंगल से पांच और छह स्तर के करीब सौ से अधिक जानवर हवा में उड़कर सामने आने लगे। तभी सिल्वर टाईगर ने कहा, "ऐसा करने की सोचना भी मत। मुझे फर्क नहीं पड़ता अगर सम्राज्य का समझौता टूट भी जाय पर मैं तुम्हे जिंदा नहीं छोडूंगा। अब अगर तुम मेरे जंगल में दुबारा नजर आई तो तुम यहां से जिंदा नहीं जा पाओगी।"महान ऋतिक  वेदा जानते थे सिल्वर टाईगर एक राजा था इस जंगल का और वो उसकी शक्ति से परिचित थे। इसलिए उन्होंने आदर से कहा,"महान टाईगर दुदूसी को लगता हैं की आपकी गुफा में उसके सम्राज्य का दुश्मन छुपा है।"वो इतना बोले ही थे की उससे पहले ही टाईगर ने उन्हें रोकते हुए कहा, "कैसी मूर्खों वाली बात कर रहे हो? आप सभी अजय स्तर के योद्धा है जो अकेले किसी भी सम्राज्य को खत्म कर सकते है। क्या आप लोगों को भी आम इंसान लोगों की तरह तलाशी लेनी पड़ेगी। मैं अपनी अंदरूनी शक्ति से महसूस कर सकता हूँ की मेरी गुफा में कोई भी नहीं है। और अगर होगा भी तो वो जीवित नहीं बचेगा, मेरी गुफा में मेरी मर्जी के बगैर कोई भी नहीं जा सकता"ये कहने के बाद वो दुदूसी के एकदम पास आ गया। उसके बड़े साइज के दांत दूदूसी के छोटे चेहरे के सामने थे। सिल्वर टाईगर की नाराजगी को देखते हुए दुदूसी ने शांत रहना ही उचित समझा और वह कुछ सोचते हुए बोली,"ठीक हैं मैं समझ गई। लेकिन अगर मुझे पता चला की इंद्रपुरी सम्राज्य ने कालेश्वर सम्राज्य के दुश्मन को पनाह दी है तो समझ लेना फिर कोई समझौता नहीं रोक पाएगा इंद्रपुरी सम्राज्य को बर्बाद होने से।"ये कहकर वो तेजी से उडते हुए चली गई। ये देख ऋतिक वेदा बोले,"मित्र थामा क्या तुम राज घराने के महल आ सकते हो? मुझे जरूरी मुद्दे पर तुमसे बात करनी है मुझे लगता है वो दिन दूर नहीं जब इस सम्राज्य को एक और महा युद्ध का सामना करना पडेगा।"आचार्य थामा ने कहां छिपाया है विद्युत को? क्या सचमुच छिड़ सकता है महा युद्ध? क्या दूदूसी का गुस्सा शांत हो गया था या वो एक बार फिर लौट कर आएगी उस अनजान शख्स को खोजने के लिए? ऐसे सभी सवालों के जबाब छिपे हैं "ब्रह्मयोद्धा द डिस्ट्रॉयर" के अगले एपिसोड में,सुनिए सिर्फ पॉकेट एफ एम पर!</w:t>
      </w:r>
    </w:p>
    <w:p>
      <w:r>
        <w:rPr>
          <w:b w:val="0"/>
          <w:i w:val="0"/>
        </w:rPr>
        <w:t>…@@</w:t>
      </w:r>
    </w:p>
    <w:p>
      <w:r>
        <w:br w:type="page"/>
      </w:r>
    </w:p>
    <w:p>
      <w:pPr>
        <w:pStyle w:val="Heading1"/>
      </w:pPr>
      <w:r>
        <w:t>Ep 21 - विद्युत ने किया नागेश पर हमला</w:t>
      </w:r>
    </w:p>
    <w:p>
      <w:r>
        <w:rPr>
          <w:b w:val="0"/>
          <w:i w:val="0"/>
        </w:rPr>
        <w:t>जब महान ऋतिक वेदा ने थामा से कहा कि वो आचार्य थामा से राज घराने में कुछ जरूरी मुद्दे पर बात करना चाहते हैं। तो आचार्य थामा सोचने लगे और कुछ समय सोचने के बाद बोले"मैं मुकाबले से एक दिन पहले आप से मिलने आ जाउंगा। अभी मुझे कुछ काम हैं, इसलिए मैं आपके साथ नहीं चल सकता।"जब ऋतिक वेदा ने ये सुना तो वो अपने सफेद यूनिकॉर्न पर बैठे और वहां से हवा की तेजी के साथ चले गए। उनके पीछे बुजुर्ग द्रोण और राजा नागा अर्जुन भी चले गए। जैसे ही वो सभी अजेय योद्धा वहां से चले गए, आचार्य की नजर शक्ति के परदे में छुपे विद्युत पर पड़ी। अब उसका शरीर भी जितनी शक्ति को सोख सकता था, सोख चुका था। एक लंबी नींद के बाद जब उसे होश आया तो वो उठ कर बैठ गया। जब उसने देखा की छोटा सांप, सिल्वर टाईगर और आचार्य थामा की नजर उसी पर टिकी हुई हैं, तो उसने सोचा शायद उसने कुछ गड़बड़ कर दी हैं, और उसने हिचकिचाते हुए पूछा"आचार्य क्या मुझसे कुछ गड़बड़ हुई है?"जब आचार्य ने विद्युत की आवाज को सुना तो उन्होंने मन ही मन एक राहत की सांस ली, फिर गुस्से के साथ बोले" गड़बड़ तो हुई है, तुम्हारे चक्र ने बहुत से लोगों को यहां आकर्षित कर लिया था विद्युत। अगर समय रहते सिल्वर टाईगर ने मुद्दे को न संभाला होता तो शायद आज तुम बहुत बड़ी मुसीबत में फंस जाते।"जब आचार्य ने ये कहा तो वो हड़बड़ाते हुए बोला "कैसी मुसीबत? मैं समझा नहीं आचार्य।"जब विद्युत ने ये कहा तो सिल्वर टाईगर गुस्से के साथ दहाड़ते हुए बोला" लड़के तुझे पता भी नहीं है, तूने किस को अपनी शक्ति की ओर आकर्षित कर लिया है। तू जानता है, आज जब तू चैन से सो रहा था तब यहां कौन कौन आया था?"जब विद्युत ने सिल्वर टाईगर को गुस्से में देखा तो वो कुछ नहीं बोला और वो समझ गया कि जरूर उसने कुछ गड़बड़ की है। इसलिए उसने सिर झुकाकर सबसे माफी मांगी। जब आचार्य ने ये देखा तो वो शांत स्वर में बोले"पर इस गड़बड़ से तुम्हें एक फायदा भी हुआ है। तुम अब दूसरे स्तर के योद्धा बन चुके हो। बस तुम्हें अपनी शक्तियां केंद्रित कर के अपने दूसरे स्तर के चक्र को जागृत करना है।"ऐसा कहते वक्त उनके चेहरे पर मुस्कुराहट थी। जब विद्युत ने ये सुना तो वो खुश हो गया और उसके चेहरे पर मुस्कुराहट आ गई पर वो इसे जाहिर न करते हुए शांत रहा, और बोला"आचार्य क्या मैं उस तकनीक को हासिल करने में नाकाम रहा?"इतना कहकर वो आचार्य की ओर देखने लगा। इस पर आचार्य एक पल सोचने लगे और बोले"हां विद्युत तुम नाकाम तो रहे पर पूरी तरह नहीं, क्यूंकी तुमने जो चक्र बनाया था वो एक महान आदिदेव योद्धा की रहस्यमयी ब्रह्म चक्र तकनीक थी। जिसे बनाते वक्त तुमने अपनी सारी शक्ति इस्तेमाल कर ली थी। जिस वजह से तुम बेहोश हो गए थे। यही कारण था कि उस चक्र के अन्दर उपस्थित आदिदेव की रहस्यमयी ऊर्जा की आत्मा जाग गई और उसने तुम पर ही हमला कर दिया दुश्मन समझ कर। इसलिए मुझे अपनी शक्ति से उस पर हमला करना पड़ा जिससे एक तेज धमाका हुआ और उसकी शक्तियां आस पास फैल गई। हालांकि तुम्हारे शरीर ने काफी हद तक शक्तियां सोख ली थीं। लेकिन तब तक उस कमजर्फ दुदूसी को इस रहस्यमयी तकनीक की शक्ति का आभास हो गया और वो यहां आ गई।"इस तरह आचार्य ने उसे पहले हुई सारी बात बताई। उसके बाद आचार्य ने कहा"अब तुम इस हमले का इस्तेमाल सम्राज्य में होने वाले मुकाबले में नहीं कर सकते। अब तुम जब तक एक अजेय स्तर के योद्धा नहीं बन जाते तब तक तुम इस तकनीक का इस्तेमाल नहीं कर सकते। क्यूंकी साम्राज्य के सभी योद्धा जो ताकतवर हैं उनकी मुझ पर और सिल्वर टाईगर पर नजर हैं। अगर अब कोई गड़बड़ हुई तो शायद मैं भी तुम्हें बचा नहीं पाऊंगा।"जब आचार्य ने ये कहा तो इस बात को सुनकर सिल्वर टाईगर चौंक गया और हैरानी के साथ बोला"क्या? इस लड़के के पास वो रहस्यमयी ब्रह्म तकनीक हैं और इसने उसे सिद्ध भी कर लिया?"इस पर आचार्य थामा ने कहा"हां और मैं ये नहीं जानता कि वो दुदुसी इस तकनीक के मालिक के पीछे क्यूं पडी है और उसकी इस तकनीक के मालिक से क्या दुश्मनी है?"जब विद्युत ने ये सुना तो उसने कहा"मैं जानता हूं। इसका मतलब दुदूसी को पता है कि मेरे पिता और मेरा परिवार कहां हैं? मैं उस दुदूसी को पकड़ कर उससे अपने पिता के बारे में पुछूंगा।"जब सिल्वर टाईगर ने ये सुना तो वो नाराज होकर बोला"तुम जानते भी हो क्या कह रहे हो? लड़के वो लड़की एक अजेय योद्धा है और बहुत जल्द एक विजय योद्धा बन जाएंगी। तब शायद महान रितिक वेदा, दिव्य यूनिकॉर्न, मैं और आचार्य थामा भी उसका सामना नहीं कर पाएंगे। तब वो कुदरती शक्तियां हासिल कर एक खतरनाक शक्ति की मालिक बन जाएंगी। तुम अपनी मामूली सी दूसरे स्तर की तकनीक के साथ उसके सामने खड़े भी नहीं हो सकते और तुम्हारा ब्रह्म चक्र उसके लिए मात्र एक खिलौने की तरह है जिसे वो कभी भी अपने पैरों के नीचे कुचल सकती हैं।"जब विद्युत ने ये सुना तो वह गुस्से में बोला "तो क्या हुआ मैं इतना ताकतवर बनूंगा कि उसकी रूह कांप जाएगी। एक बार मैं इस मुकाबले को जीत लूं। उसके बाद मैं और अभ्यास करुंगा और एक एक करके अपने सभी चक्रों को जागृत कर लूंगा।"जब आचार्य ने ये सुना तो वो बोले"शांत हो जाओ विद्युत! जब तक तुम एक सात चक्र धारी अजेय योद्धा नहीं बन जाते तब तक तुम छुप कर रहो यही बेहतर है। इसलिए अपनी शक्तियां बढाओ, इस दुनिया में कमजोर लोगों को कोई मार भी दे तो किसी सम्राज्य को फर्क नहीं पड़ता। इसलिए अब तुम इस मुकाबले पर ध्यान दो और अपनी शक्तियों को निखारो क्योंकी मुझे और सिल्वर टाईगर को राजघराने जाना है। शायद साम्राज्य को जल्दी ही एक बड़े युद्ध के लिए तैयार होना होगा। इसका कारण और मुख्य वजह ब्रह्म चक्र तकनीक की शक्तियां हैं। कालेश्वर सम्राज्य को ये लगता हैं कि वो तकनीक और उसका मालिक इंद्रपुरी सम्राज्य के पास हैं और हम लोग उसे पनाह और गुप्त तरीके से ट्रेनिंग दे रहे हैं। इस बात का ध्यान रहे विद्युत अगर तुम्हारी तकनीक का खुलासा हुआ तो साम्राज्य के ताकतवर लोग खुद तुम्हें पकड़ कर कालेश्वर सम्राज्य को सौंप देंगे।"अगर विद्युत को सही सलामत सुरक्षित रहना है तो उसे छिपकर रहना चाहिए। आचार्य थामा यही बात विद्युत को समझाने की कोशिश कर रहे थे। जब आचार्य ने विद्युत को दुदूसी के बारे में बताया तो वो परेशान हो गया था। वो मन ही मन में सोच रहा था कि उसने कितनी बड़ी गलती कर दी और खुद को कोस रहा था। लेकिन आचार्य समझ चुके थे की वो किस बात को लेकर परेशान था। इसलिए उन्होंने विद्युत को समझाते हुए कहा"विद्युत तुम खुद को दोष मत दो, सभी से कोई न कोई गलती हो जाती है, लेकिन सच्चा योद्धा वही होता है जो अपनी गलती को सीख कर आगे बढ़े। अगर तुम अपनी गलती के लिए खुद को कोसते रहोगे तो कभी अपनी शक्तियों पर काबू नहींं कर पाओगे।"लेकिन विद्युत इस बात से परेशान नहींं था, वो तो ये सोच रहा था कि अगर वो अपने चक्र की शक्ति के साथ अपने शक्ति बिंदु के चालीस चक्रों की ऊर्जा को भी इस्तेमाल करता तो शायद वो इस तरह बेहोश नहींं होता और आज ये समस्या उत्पन्न नहींं होती। तभी सभी की खामोशी को तोड़ता हुआ, सिल्वर टाईगर बोला"थामा समय हो चुका हम दोनों का राजघराने जाने का।"फिर सिल्वर टाईगर विद्युत के पास आया और बोला"देखो लड़के वैसे तो मुझे समझ नहीं आता तुम जैसे मामूली लड़के के लिए थामा क्यूं परेशानी मोल ले रहे हैं। फिर भी मैं तुम्हें कुछ देना चाहता हूं"ये कहते हुए वो विद्युत के इतने करीब आ चुका था की उसकी सांसे भी विद्युत को महसूस हो रही थीं। उसके शरीर से एक दिव्य ऊर्जा निकल रही थी जिसे साफ साफ देखा जा सकता था। जिसे देख कर किसी पाँचवे स्तर के योद्धा के शरीर में भी डर से थरथराहट उठने लगती। जब उस टाईगर ने देखा विद्युत डर से कांपने लगा तो उसने नाराजगी से कहा"डरने की जरुरत नहीं हैं। मैं तुम्हे जान से नहीं मारने वाला, अगर मुझ पर थामा के एहसान न होते तो मैं कभी तुम्हारी मदद नहीं करता।"सिल्वर टाईगर ने ये कहकर अपने पंजे से विद्युत के माथे को स्पर्श किया। उसके ऐसा करते ही विद्युत के दिमाग में एक तेज झटका लगा और एक पल के लिए उसकी आंखो के आगे अंधेरा छा गया। जब विद्युत ने अपने आपको को संभाला तो सिल्वर टाईगर वहां से आकाश में उड़कर जाते हुए बोला,"मैंने तुम्हें एक तकनीक दी है वैसे तो ये एक मामूली हमले की तकनीक हैं जिसे शेर का पंजा कहा जाता है। ये तकनीक किसी भी तीसरे स्तर के योद्धा द्वारा बनाए शक्ति कवच को आसानी से तोड़ सकती है और तुम इसे अपने विरोधी या दुश्मन पर हमले के तौर पर भी इस्तेमाल कर सकते हो। अब मुझे देखना है कि तुम कितने काबिल हो, मुझे निराश मत करना लडके।"ये कहते हुए वो वहां से हवा में गायब हो गया। जब सिल्वर टाईगर वहां से गया तो, आचार्य ने विद्युत से कहा"विद्युत अब तुम्हारे पास दूसरे स्तर का एक दिव्य जानवर भी है इसलिए तुम्हें मुकाबले के दूसरे पड़ाव में कोई परेशानी नहींं होगी। एक बात का खास तौर पर ध्यान रखना सम्राज्य के अंदर मैं तुम्हारी कोई मदद नहींं कर सकता। क्यूंकि राजघराने और रितिक वेदा को मुझ पर शक हो चुका हैं की मैं उनसे कुछ न कुछ छुपा रहा हूँ। अब मैं जा रहा हूँ। मुकाबले के दूसरे पड़ाव को तुम आसानी से पार कर जाओगे और तीसरे पड़ाव के लिए तुम्हें अगर वक्त मिला तो मैं कोशिश करूंगा की कोई नई तकनीक तुम्हें सिखा सकूं। तब तक तुमने जो भी सीखा है उसका अभ्यास करो।"ये कहकर आचार्य ने अपने चक्रीय ऊर्जा से बने पंख निकाले और उड़ कर वहां से जाने लगे। उन्होंने जाते वक्त विद्युत को मुस्कुराकर देखा और कहा"मैं तुम्हारा इंतजार करूंगा सम्राज्य के मुकाबले में।"विद्युत के देखते ही देखते वो भी अपनी तेज रफ्तार के साथ आकाश में गायब हो गए। विद्युत् उनको जाते देख मन ही मन बोला"एक दिन मैं भी इतना ही ताकतवर बनूँगा।"इसके बाद विद्युत ध्यान लगा कर आचार्य के बताए अनुसार अपने दूसरे चक्र को जागृत करने लगा। इधर छोटा सांप भी बिना कुछ बोले पास रखी बोतल से खून पीने के बाद विद्युत की कलाई पर जाकर लिपट कर सो गया। लगातार दो घंटों तक ध्यान करने के बाद उसके शरीर से दिव्य रोशनी निकलने लगी और उस रोशनी ने उसके पूरे शरीर को ढक लिया। उसके पूरे शरीर में एक दर्द का एहसास होने लगा। विद्युत इस पीड़ा को पहले भी महसूस कर चुका था। इसलिए वो घबराया नहीं और वो अपने दांत भींच कर अभ्यास करने लगा। धीरे धीरे उसके शरीर से एक दृव्य निकलने लगा और उसके आस पास से खुशबू आने लगीं। जब छोटे सांप को ये महसूस हुआ तो वो तुरंत विद्युत के शरीर से दूर हट गया। कुछ देर बाद उसकी पीठ पर एक चक्र नजर आने लगा। उस चक्र में से नीले रंग की तेज रोशनी निकली। वो रोशनी धीरे धीरे बढ़ने लगी और उसकी मांसपेशियों में जाने लगी जिससे विद्युत की मांसपेशियां कसने लगीं। जब वो दिव्य रोशनी पूरी तरह विद्युत के शरीर में प्रवेश हुई, तो विद्युत ने धीरे से अपनी आंखे खोली। आंखे खोलने के बाद विद्युत ने अपने शरीर को आलस्य के अंदाज में ऐंठा जिससे हड्डीयों के कड़कड़ाने की एक धीमी आवाज आने लगी। जब छोटे सांप ने ये देखा तो वो जल्दी से विद्युत के पास आने लगा। छोटे सांप के पास आते ही विद्युत ने उसे रहस्यमयी ढंग से मुस्कुराकर देखा और तेजी से उसकी ओर अपने भाले से हमला किया। उसके हमले में बहुत अधिक तेजी आ गई थी। जिसे देख सांप चौंका और उसके चेहरे पर भी निर्दयी और खतरनाक भाव नजर आने लगे। विद्युत ने सांप पर अपनी बिजली मूल शक्ति के साथ भाले से अटैक किया पर वो सांप उसके हमले की जगह से हट गया और चट्टान पर रेंगते हुए उसने उछल कर उस पर अपनी पूँछ से हमला किया। जिसके बचाव में विद्युत ने एक पल आंख बंद की और उसे सिल्वर टाईगर के द्वारा दी गई तकनीक शेर का पंजा हमले की याद आई और उसने दो कदम किसी शेर की तरह पीछे हटाए और अपने हाथ को पीछे करके अपनी ऊर्जा को केंद्रित किया। एक पल बाद उसका हाथ एक शेर के पंजे की तरह नजर आ रहा था। जब दोनों हमले आपस में टकराए, तो एक तेज धमाका हुआ। जिससे विद्युत और छोटा सांप दोनों तेजी से पीछे फिसले। तभी विद्युत ने आंख बन्द कर अपने शक्ति बिंदु को खोला और एक विस्फोट होने के साथ ही ऊर्जा शरीर से बहने लगीं। जिसे देख सांप चौंक गया और थोड़ा घबराने लगा, लेकिन अगले ही पल वो समझ गया कि विद्युत् अभ्यास कर रहा है और यह अभ्यास उसके लिए कितना जरुरी है। आखिर विद्युत् की जीत में ही नागेश की भी जीत थी। उसके बाद विद्युत् तेज रफ्तार में किसी तेंदुए की तरह इधर उधर कूदता हुआ जमीन पर कस के पैर मारकर हवा में उछला। तभी आकाश में गर्जना हुई और काले बादल मंडराने लगे। इसी के साथ एक तेज बिजली आकाश मार्ग से होती हुई विद्युत पर गिरी। जिससे विद्युत को तेज दर्द हुआ। उसका शरीर रोशनी से घिर गया। ऐसा लग रहा था मानो बिजली के देवता ने अपना रौद्र रूप धारण कर लिया। बिजली और ऊर्जा की शक्ति इतनी ज्यादा थी कि विद्युत के शरीर में कम्पन होने लगे और एक तेज आवाज के साथ उसने चीख निकाली।क्यों चीख पड़ा विद्युत? क्या मुकाबले के अगले पड़ाव में सफलता हासिल कर पाएगा विद्युत्? क्या होगा जब आचार्य थामा राजघराने पहुंचेंगे? किन रोमांचक मोडों से गुजरेगी ये दिलचस्प कहानी जानने के लिए सुनते रहिये "ब्रह्मयोद्धा द डिस्ट्रॉयर" का अगला एपिसोड सिर्फ पॉकेट एफ एम पर!</w:t>
      </w:r>
    </w:p>
    <w:p>
      <w:r>
        <w:rPr>
          <w:b w:val="0"/>
          <w:i w:val="0"/>
        </w:rPr>
        <w:t>…@@</w:t>
      </w:r>
    </w:p>
    <w:p>
      <w:r>
        <w:br w:type="page"/>
      </w:r>
    </w:p>
    <w:p>
      <w:pPr>
        <w:pStyle w:val="Heading1"/>
      </w:pPr>
      <w:r>
        <w:t xml:space="preserve">Ep 22 - दोस्तों की जान खतरे में </w:t>
      </w:r>
    </w:p>
    <w:p>
      <w:r>
        <w:rPr>
          <w:b w:val="0"/>
          <w:i w:val="0"/>
        </w:rPr>
        <w:t>अभ्यास करते हुए जब विद्युत् ने छोटे दिव्य सांप पर हमला किया तो शक्तियां आपस में टकराई। इसलिए विद्युत ने अपनी पूरी शक्ति को आजमाने का निर्णय लिया। वो जानता था , दिव्य नाग के पास उसके पूर्वजों का खून है अगर वो जख्मी भी हुआ तो उसे ज्यादा चोट नहीं आएगी। इसलिए विद्युत ने अपनी मूल शक्ति को जागृत कर अपने सभी शक्ति बिंदु खोल दिए और एक भीषण बिजली का प्रवाह उसके शरीर में होने लगा। हालांकि विद्युत् ने अपनी पूरी शक्तियों का इस्तेमाल आज से पहले ब्रह्म चक्र तकनीक में किया था। जिस वजह से वो बेहोश हो गया था। लेकिन इस बार का हमला उतना ताकतवर नहीं था। उधर जब दिव्य छोटे सांप ने ये देखा तो वो भी अपने शक्ति बिंदु खोलने लगा था। अभी तक दिव्य सांप अपने साठ शक्ति बिंदु ही खोल पाया था। जिसकी वजह से उसका शरीर लगभग बीस फुट बड़ा हो गया। दूर से अगर कोई इस दृश्य को देखता तो ऐसा लगता जैसे कोई दिव्य पुरुष किसी दानव से लड़ रहा हो। दिव्य सांप का ये खौफनाक रुप देख कर विद्युत् दंग रह गया। अब तक किये गए अभ्यास की वजह से विद्युत् में काफी परिवर्तन आ चुके थे और अब वो एक दिव्य पुरुष के जैसा दिख रहा था और उसका दोस्त नागेश भी अब एक खौफनाक सांप के रूप में किसी दानव के जैसा दिख रहा था। हालांकि दिव्य सांप अभी अपने तीसरे चरण में था तो वो उड़ नहीं सकता था लेकिन अपनी शक्ति की मदद से वो कुछ वक्त हवा में रहकर हमला कर सकता था। दिव्य सांप अपनी पूँछ की सहायता से आकाश में ऊपर उछला और तेजी से विद्युत् की ओर मुंह खोल कर आगे बढ़ा। इस वक्त उसके भयानक दांत इतने बड़े हो गए की विद्युत् उनके सामने छोटा नजर आ रहा था। इसी के साथ विद्युत् ने अपने भाले को हवा में घुमाते हुए दिव्य सांप पर हमला किया। इस हमले की वजह से आकाश को बादलों ने ढक लिया और बारिश होने लगी तभी विद्युत का शक्ति भाला तेजी से दिव्य सांप की ओर बढ़ने लगा। उस हमले को आते देख दिव्य सांप पागलों की तरह हंसने लगा और उसके शरीर से हरे रंग की रोशनी निकली ये दिव्य सांप की अंदरूनी ऊर्जा थी। उसने अपने मुंह को खोला और शक्तियों के भाले पर हमला किया। सांप के मुंह खोलते ही एक जहरीला लावा उसके मुंह से निकला। ऐसा लग रहा था जैसे की विद्युत् और जहरीला लावा एक दूसरे से टकराने वाले थे। जब दोनों हमले आपस में टकराए तो एक तेज धमाका हुआ और जहरीला लावा इधर उधर बिखरने लगा और इतना ही नहीं उसका एक हिस्सा विद्युत् की ओर बढ़ रहा था। इधर जब दिव्य सांप ने ये देखा तो वो घबरा गया क्यूंकि वो जानता था उसका जहरीला लावा एक खतरनाक जहर से बना दृव्य था। जिससे विद्युत पल भर में मोम की तरह पिघल सकता था। अगले ही पल उसे अपनी भूल का एहसास हो गया। इसलिए उसने ऊपर जाकर विद्युत् को बचाने की कोशिश की, लेकिन वो भूल गया था कि वो बस कुछ पल ही हवा में रह सकता था। कुछ दूर आगे बढ़ने के बाद वो नीचे गिरने लगा और उसका रुप भी पहले की तरह होने लगा। उसकी आंखो में डर था क्यूंकि उसका हमला विद्युत् की ओर बढ़े जा रहा था। हालांकि विद्युत् की शक्ति का हमला भी उसकी ओर बढ़ रहा था, पर छोटा दिव्य सांप फिलहाल अपने तरफ आती शक्ति को नजरअंदाज कर रहा था। इधर विद्युत् की ओर वो जहर का लावा तेजी से बढ़ रहा था की तभी उसे सिल्वर टाईगर के शब्द याद आए और वो समझ गया कि उसे अब क्या करना चाहिए। सिल्वर टाईगर ने विद्युत को तकनीक दी जरूर थी पर ये नहीं बताया था की वो एक बचाव की तकनीक है न कि केवल हमले की तकनीक है। असलियत में वो शेर का हमला एक करीबी मुकाबले की तकनीक थी क्यूंकि सिल्वर टाईगर विद्युत् की शक्ति और मानसिक क्षमता की परीक्षा ले रहे थे। विद्युत् का ध्यान फिर से हमले की तरफ गया और उसने जल्दी से सील बनाई। इस बार फिर एक खतरनाक बिजली आकाश को चीरते हुए विद्युत् के हाथ पर आई। जिससे उसके हाथ ने फिर से पंजे का रुप लिया और उसने तेजी से पूरी ताकत के साथ हवा में हमला किया। हवा का तेज झोंका उसके हाथ से निकला और उस जहरीले लावा से टकराया और एक तेज धमाके के साथ लावा सामने की चट्टान से टकराया। देखते ही देखते वो चट्टान पिघलने लग गई और वहां बस एक मिट्टी का मलबा बचा था। उसी वक्त छोटे दिव्य सांप ने हवा की सहायता से अपनी पूँछ को घुमा कर हमला किया और अपनी ओर आते शक्ति के हमले पर वार किया। जिससे एक तेज धमाका हुआ। दिव्य नाग पूँछ की सहायता से अपने आप को संभालते हुए जमीन पर नीचे आ गया। जमीन पर गिरने के बाद दोनों ही थक चुके थे। दोनों के माथे पर पसीने की बूंदें चमक रही थीं। तभी दिव्य नाग उसके पास रेंगता हुआ आया और उसने घुमा कर अपनी पूँछ विद्युत को मारी और उसकी आंख से आंसू गिरने लगें। जब विद्युत ने उसकी तरफ देखा तो वो चिंतित होते हुए बोला"छोटे दोस्त क्या हुआ? क्या तुम ठीक हो?"लेकिन दिव्य छोटा नाग कुछ भी नहीं बोला। जब विद्युत ने उसे आँखों में आंसू लिए चुपचाप देखा तो विद्युत ने उसे प्यार से अपने हाथ में उठाया और उसे सहलाते हुए बोला "देखो दोस्त तुम मेरे लिए बहुत खास हो। भले ही मैंने तुम्हे हराया नहीं लेकिन तुमने मुझ पर भरोसा करके मुझे अपनी खास तकनीक दी थी।"जब विद्युत ने ये कहा तो सांप ने उसे मासूमियत से देखा और भावुक होते हुए बोला,"तुमने ये क्यूं किया? जब तुम्हें पता था की तुम्हारी तकनीक इतनी ताकतवर नहीं थी फिर भी तुमने अपनी शक्ति को क्यूं रोका? अगर तुम्हें कुछ हो जाता तो मैं भी मर जाता। मुझे मरने से डर नहीं लगता, लेकिन मैं मरने से पहले अपने दुश्मन से अपनी मां का, अपने पिता का, अपने पूर्वजों का बदला लेना चाहता हूँ।"जब विद्युत ने ये सुना तो मुस्कुराते हुए बोला "तुम्हें इतनी फिक्र नहीं करनी चाहिए। भूलो मत मैं एक महान योद्धा हूँ! मैं एक सबसे ताकतवर ब्रह्म योद्धा बनूंगा। तुम्हें उस फायर ड्रैगन से डरने की जरुरत नहीं है। हम दोनों मिलकर जल्द ही अपनी शक्तियां बढ़ा कर उससे बदला लेंगे।"जब दिव्य नाग ने ये सुना तो वो गुस्से से बोला"मेरे पूर्वजों और मां बाप को मारने वाला वो फायर ड्रैगन नहीं हैं। उसकी तो इतनी हिम्मत ही नहीं कि वो यहां आ सके। मेरा असली दुश्मन वो फायर ड्रैगन नहीं बल्कि वो सुनहरा ड्रैगन है। जिसने उस फायर ड्रैगन को भेजा था। उसने मेरे पूर्वजों और मेरी नस्ल के सभी दिव्य नागों को एक के बाद एक करके मार दिया। अब बस मैं ही अकेला बचा हूँ दिव्य नागों में, इसलिए मैं तब तक मरना नहीं चाहता, जब तक मैं उस सुनहरे ड्रैगन से बदला नहीं ले लेता।"विद्युत ने जब नागेश से यह सब सुना तो एक पल के लिए वो हैरान हो गया और उसके मन में अपने पिता का ख्याल आया और उसकी आंखो में गुस्सा नजर आने लगा। जब दिव्य नाग ने ये देखा तो वो भी एक पल के लिए चौंक गया और जमीं पर लेटे हुए ही बोला"क्या तुम कुछ कहना चाहते हो?"ये कहकर वह असमंजस से विद्युत् की ओर देखने लगा। लेकिन विद्युत् के मुंह से बस एक ही शब्द निकला "ब्रह्म योद्धा!"और फिर वो मन ही मन में बोला"मैं एक दिन ये मुकाम हसिल करूंगा। क्यूंकि ये दुनिया बस ताकतवर को अहमियत देती हैं।"तारों को देखते हुए नीले आकाश के नीचे कब दोनों को गहरी नींद आ गई, पता ही नहीं चला। सुबह जब आंख खुली तो छोटे दिव्य नाग के चेहरे पर सूरज की रोशनी पड़ी, जिस वजह से उसकी आंख खुली। दिव्य नाग ने जब अपने बगल में देखा तो उसे वहां विद्युत नहीं दिखा। हालांकि वो एक नाग था लेकिन उसकी समझ किसी इन्सान से कम नहीं थी। इसलिए उसने रात के हादसे को याद करके सोचा तो वो घबरा गया। उसने हड़बड़ाते हुए रेंग कर गुफा के अंदर और आस पास देखा पर विद्युत कहीं नहीं था। लेकिन जब वो विद्युत की शक्तियों को महसूस करने के लिए आंख बन्द करने ही वाला था कि तभी उसकी नजर सामने पेड़ के नीचे बैठे विद्युत् पर पडी। छोटे दिव्य नाग ने देखा विद्युत पूरे जोश के साथ ट्रेनिंग कर रहा था। यह देख कर नागेश गुफा में जाने लगा। उसी वक्त विद्युत की ट्रेनिंग पूरी हो चुकी थी। उसके चेहरे पर थकान का नामोनिशान तक नहीं था। जब उसने छोटे दिव्य नाग को गुफा में जाते हुए देखा तो उसने उसे शक्ति के माध्यम से आवाज दी। उसकी आवाज को सुनते ही वो छोटा दिव्य नाग मुड़कर विद्युत् की ओर जाने लगा। जब विद्युत ने उसे अपनी ओर आते देखा तो उसने अपनी जादुई अंगूठी से एक लाल रंग की बोतल निकाली। जिसमें से खून की महक आ रही थी और उसमें से उसने एक चौथाई हिस्सा एक प्याले में उडेल दिया। इधर छोटे दिव्य नाग ने भी देर न करते हुए उसे पीना शुरू कर दिया। तभी विद्युत् बोला"आज यहां मेरा आखिरी दिन है कल मुझे साम्राज्य लौटना है।वैसे तो विद्युत नागेश से पूछना नहीं चाहता था पर आचार्य ने उससे कहा था कि छोटा दिव्य नाग एक रहस्यमयी और दिव्य जानवर हैं, अगर वो उसके साथ साम्राज्य जाएगा तो शायद उसे मुकाबले का दूसरा राउंड जीतने में परेशानी नहीं होगी। इसलिए विद्युत हिचकिचाते हुए कुछ कहने ही वाला था कि दिव्य नाग बोला"मैं जानता हूँ तुम क्या कहने वाले हो।"इस पर विद्युत ने बड़ी हैरानी से पूछा"क्या तुम जानते हो? पर कैसे!"जब दिव्य नाग ने ये सुना तो वो बोला"तुम भूल गए शायद जब मेरी मां ने अपनी जिंदगी की आखिरी लड़ाई लड़ी थी, तो उन्होंने तुम्हें वचन दिया था कि मैं तुम्हारे साथ रहूंगा और वैसे भी हम दोनों एक सील के तहत जुड़े हैं। अगर तुम्हें कुछ हो गया मुकाबले के दौरान तो मैं अपना बदला कैसे लूंगा? इसलिए मैं तुम्हारे साथ आना चाहता हूँ अगर तुम मुझे साथ ले जाना चाहो तो।"जब विद्युत ने ये सुना तो उसके चेहरे पर मुस्कुराहट आ गई। उसने खुश होते हुए दिव्य नाग को अपने कंधे पर रखा और अपना सामान पैक करके जाने लगा। लेकिन जाने से पहले उसने उस जगह को देखा जहां उसने पिछले सात दिन गुजारे थे। अब विद्युत् एक दूसरे स्तर का योद्धा था और पहले से अधिक ताकतवर था। उसके बाद उसने अपनी जोशीली आवाज में कहा"शक्ति महल. विद्युत आ रहा है!"ये कहकर वो तेजी से पहाड़ से उतरने लगा। उसने महसूस किया दूसरा चक्र जागृत होने के बाद अब उसकी रफ्तार और शक्तियां पहले से दुगनी हो चुकी थी। हालांकि विद्युत अब भी दूसरे स्तर के दूसरे चरण में था लेकिन अगर उसके शक्ति बिंदु की ऊर्जा का इस्तेमाल करे तो वो आसानी से तीसरे स्तर के योद्धा का मुकाबला कर सकता हैं। विद्युत मात्र आधे घंटे के समय में पहाड़ी से नीचे आ गया था। एक समय वो भी था जब उसे इसी पहाड़ को चढ़ने में दो से तीन घंटे का समय लग जाता था। विद्युत चेहरे पर मुस्कुराहट और जोश के साथ तेजी से जंगल के रास्ते साम्राज्य की ओर बढ रहा था, कि अचानक उसके कदम रुक गए। विद्युत को रुकता देख दिव्य सांप की भी आंख खुल गई और वो इधर उधर देखने लगा। तभी उसे जानवरों और हथियारों की आवाज सुनाई दी। विद्युत तेजी से उस तरफ बढ़ा। अपनी आँखों के सामने का नजारा देख विद्युत हैरान हो गया। क्यूंकि सामने दो लड़कियों और तीन लड़कों का एक ग्रुप था। उनके सामने करीब दस दूसरे स्तर के भेड़ियों का समूह था। वो भेड़ियों का समूह उस ग्रुप पर हमला कर रहा था। उस ग्रुप के सभी लोगों को विद्युत अच्छे से जानता था जिनमें से एक इरा भी थी। विद्युत ने देखा की वो भेड़िए संख्या में उनके मुकाबले में उनसे अधिक थे और उन पर लगातार हमला कर रहे थे। हालांकि उनके साथ पांच जानवर भी थे जिन्हें उन्होंने काबू कर लिया था। लेकिन उनमें से तीन जानवर पहली रैंक के थे। जो लगातार भेड़ियों के हमले से घायल हो रहे थे। इरा और उसके दोस्त मुसीबत में पड़ चुके थे। जब विद्युत् ने ये नजारा देखा तो उसकी पकड़ भाले पर मजबूत हो गईं और इधर दिव्य नाग के चेहरे पर भी भयानक भाव नजर आने लगें और उसके छोटे मुँह से 2 भागो में बंटी जीभ बाहर की तरफ लपलपाने लगी। तभी एक भेड़िए ने आकाश में देख कर एक आवाज निकाली जैसे कि वो अपने साथियों को इशारा कर रहा था। उसके ऐसा करते ही और भेड़ियों की आवाजें आने लगीं। विद्युत जानता था अगर और भेड़िए यहां आ गए तो शायद उनका बचना मुश्किल हो जाएगा। तभी एक भेड़िए ने मौके का फायदा उठा कर इरा पर पीछे से हमला कर दिया। ये हमला इरा के पीछे से हुआ था जिस वजह से वो अनजान थी और जब उसे एहसास हुआ तब तक बहुत देर हो चुकी थीं। क्यूंकि अपने शिकार को सामने देख भेड़िए के मुख पर एक भयानक मुस्कुराहट थी और उसके बड़े से मुंह में उसके नुकीले और बड़े दांत साफ नजर आ रहे थे। जैसे वो अपने शिकार को दबोचने को तैयार था। मामला काफी नाजुक हो गया था। अगले ही पल कुछ भी हो सकता था कि तभी आकाश में काले बादल मंडराने लगे और एक तेज बिजली आकाश को चीरते हुए नीचे आने लगी।पहले ही भेड़ियों का खतरा सभी के सिर पर मंडरा रहा था, उस पर अब ये क्या होने लगा? क्या बच पाएंगे इरा और उसके साथी खतरनाक भेड़ियों से या गंवा देंगे अपनी जान? एक तरफ विद्युत् को मुकाबले के लिए शक्ति महल पहुंचना जरुरी था वहीं दूसरी तरफ उसके दोस्तों की जान खतरे में थी। क्या करेगा विद्युत्? अपने दोस्तों को बचाएगा या उन्हें उनके हाल पर छोड़ कर अपनी मंजिल की तरफ आगे बढ़ जाएगा? अगर जानना चाहते हैं इन सवालों के जवाब तो सुनिए "ब्रह्मयोद्धा द डिस्ट्रॉयर" का अगला एपिसोड सिर्फ पॉकेट एफ एम पर!…@@</w:t>
      </w:r>
    </w:p>
    <w:p>
      <w:r>
        <w:br w:type="page"/>
      </w:r>
    </w:p>
    <w:p>
      <w:pPr>
        <w:pStyle w:val="Heading1"/>
      </w:pPr>
      <w:r>
        <w:t>Ep 23 - विद्युत और इरा की नजदीकियां</w:t>
      </w:r>
    </w:p>
    <w:p>
      <w:r>
        <w:rPr>
          <w:b w:val="0"/>
          <w:i w:val="0"/>
        </w:rPr>
        <w:t>इरा और उसके साथियों पर भेडियों ने हमला कर दिया था। जिस वक्त विद्युत् वहां पंहुचा उनकी जान खतरे में थी। तभी आकाश में काले बादल मंडराने लगे और एक तेज बिजली आकाश को चीरते हुए नीचे आने लगी। वह तेज बिजली आकाश से आकर सीधे उस भेड़िए पर गिरी जिसने इरा पर पीछे से हमला किया था। बिजली का जोरदार हमला उस भेड़िए पर हुआ। अचानक हुए हमले से वो भेडिया संभल नहींं पाया और उसके मुंह से दर्द नाक चीख निकल पडी और वो गुस्से से तिलमिलाते हुए दहाड़ा। जब ग्रुप के सभी लोगों ने उस अनजान लड़के को देखा तो वो सभी एक पल के लिए हैरान होकर उसकी तरफ देखने लगे। इरा भी भेड़िए पर हमला करने वाले उस लड़के को ही देख रही थी। जो लाल रंग का लिबास पहने उसके सामने खड़ा था। उसके हाथ में एक सुनहरे रंग का सात मीटर लंबा भाला था। इरा हैरान भी थी और असमंजस में भी थी कि कौन है ये लड़का!</w:t>
      </w:r>
    </w:p>
    <w:p>
      <w:r>
        <w:rPr>
          <w:b w:val="0"/>
          <w:i w:val="0"/>
        </w:rPr>
        <w:t>लिबास के कारण उसकी उमर का अंदाजा लगाना मुश्किल था क्यूंकि उस वक्त उस लड़के का चेहरा इरा की तरफ नहींं था। हमले के दौरान वो लाल लिबास वाला लड़का उसकी ओर पीठ करके खड़ा था। अपने एक साथी को इस तरह घायल होकर कराहते देख, एक भेडिया तेज आवाज में दहाड़ा और बोला" कौन हो तुम? तेरी इतनी हिम्मत की तू मेरे साथी पर हमला करे।"और उस लाल लिबास वाले लड़के को देख कर जोरों से दहाड़ा। जब ग्रुप के सभी मेंबर्स ने ये देखा तो वो हैरान हो गए। तभी उनमें से एक लड़का हड़बड़ाते हुए बोला"ये! ये नहींं हो सकता ये तीसरे स्तर का भेड़िया है। हम लोग इससे नहीं जीत सकते, हम सभी मारे जाएंगे। भागो यहां से वरना हम सब मारे जाएंगे।"जिस पर उसी ग्रुप के एक लंबी कद काठी वाले लड़के ने कहा"चुप करो। तुम एक योद्धा होकर इस तरह की बात कर रहे हो, अगर तुम्हें भागना है तो भाग सकते हो,मैं तुम्हें रोकूंगा नहींं। लेकिन मैं मैदान छोड कर नहींं भागूंगा।"ये लंबा गोरा लड़का और कोई नहींबल्कि ध्रुव महाजन था। तभी ध्रुव ने कहा,"इरा क्या तुम ठीक हो?"जब इरा ने देखा तो उसका ध्यान अपने ग्रुप के साथी की ओर गया और उसने भी सिर हिलाकर हामी में इशारा किया। तभी उस गोरे लड़के ने कहा,"आपका बहुत शुक्रिया! मेरी दोस्त की जान बचाने के लिए"इस पर उस लड़के ने मुड़कर देखते हुए कहा"शुक्रिया कैसा ध्रुव भाई? तुमने तो कहा था, हम दोस्त हैं। अब दोस्त होकर शुक्रिया, धन्यवाद अच्छा नहींं लगता। लेकिन फिलहाल हम मुसीबत में हैं जंगल का ये हिस्सा इन भेड़ियों का हैं। हमें जल्द से जल्द यहां से निकलना होगा। वरना इसके सभी साथी आ जाएंगे और हम फिर इनका सामना नहींं कर पाएंगे।"विद्युत को देखते ही ध्रुव और उसके साथियों के चेहरे खिल उठे। तभी वो भेड़िया जिसकी आंखों में विद्युत के लिए नफरत साफ देखी जा सकती थी वो तेज आवाज में दहाड़ा और उसने अपने साथियों को इशारा किया। उसके इशारा करते ही बाकी बचे बारह भेड़ियों ने उसे चारों तरफ से घेर लिया। उन भेड़ियों की आंखों में खून उतर आया था और वो किसी को वहां से जाने देना नहींं चाहते थे। विद्युत की जानी पहचानी आवाज सुनकर जब इरा ने पलट कर देखा की वो लाल लिबास वाला लड़का कोई और नहीं बल्कि विद्युत है तो उसके चेहरे पर मुस्कुराहट आ गई। तभी जमीन पर रेंगता हुआ सांप वहां आया। उसने अपने चौड़े फन को फैलाया और अपने जहरीले दांत निकाल कर भेड़िए के लीडर की ओर देखा। जब भेड़िए के लीडर और समूह ने नागेश को देखा तो वो पीछे हटने लगे और तेज दहाड़ लगाकर वहां से जाने लगे। यह देख नागेश रेंगते हुए आया और विद्युत के कंधे पर बैठ गया। उन भेडियों के समूह को जाता देख विद्युत् और वहां खड़े सभी हैरान हो गए और ध्रुव बोला"बहुत विचित्र बात हैं एक पल पहले ये हम पर हमला कर रहे थे और अब पीछे हट रहे हैं।"इधर विद्युत मुस्कुरा रहा था उसने अपने कंधे पर बैठे सांप को देखा और उसके सिर पर हाथ फेरा। उसके हाथ फेरने के बाद वो सांप नीचे उतर कर उस घायल भेड़िए के पास गया और उसका खून पीने के लिए उसकी गरदन पर दांत गड़ा दिए। जिसकी वजह से वो भेड़िया छटपटाने लगा और अपने पंजे जमीन पर मारने लगा। कुछ पल बाद उसका शरीर पीला पड़ गया जैसे उसके शरीर से सारी ऊर्जा खून के साथ खींच ली गई हो। इसके बाद वो सांप विद्युत् के बगल से होता हुआ इरा के पास गया और उसके पैरों से चढता हुआ। उसके कंधे के पास आ गया। ये देख विद्युत् मुस्कुराया और बोला"अच्छा बच्चू नए दोस्त क्या मिले पुराने साथी को भूल गया"और ये कहकर मुस्कुराने लगा। विद्युत की आवाज सुनकर वो सांप अपनी दो भागों में बंटी हुई जीभ दिखाकर विद्युत् को चिढ़ाने लगा। जिसे देख कर इरा एक बार फिर मुस्कुराई और उसके चेहरे पर शर्म की लाली आ गईं। तभी उस ग्रुप का तीसरा लड़का अपनी तलवार निकालते हुए बोला"इरा ये सांप तुम्हें भी काटने वाला हैं।"जिसे देख कर सभी लोगों की सांप पर नजर गईं। वो लड़का अपनी शक्तियों को तलवार पर इकट्ठा करने लगा। जिसे देख विद्युत् ने सील बनाई और एक बिजली का झटका आकाश को चीरते हुए उस लड़के के आगे गिरा। विद्युत् गुस्से से चिल्लाते हुए बोला"उस पर हमला करने की सोचना भी मत वरना तुम्हें पछताना होगा।"असलियत में वो सांप इरा की गर्दन के पास काटने के लिए नहीं बल्कि गर्दन के पास सिर रख कर सोने के लिए गया था। ये देख इरा मुस्कुराई और बोली"दोस्तो घबराने की जरूरत नहींं हैं मैं इस सांप को जानती हूँ। ये कोई पागल जानवर नहींं है ये एक अच्छे दोस्त की तरह है।"तभी ध्रुव चलकर वहां आया और बोला"तुम सही वक्त पर आए दोस्त, ये तुम्हारा दूसरा एहसान हो गया मुझ पर। एक दिन मैं तुम्हारे सारे एहसान चुका दूंगा। लेकिन मुझे समझ नहींं आया की ये भेड़िए संख्या और ताकत में हमसे ज्यादा होने के बावजूद भी पीछे क्यूं हट गए?"विद्युत् ये अच्छी तरह से जानता था कि वे भेड़िये दिव्य छोटे सांप की शक्तियों को पहचान गए थे इसलिए पीछे हट गए थे। लेकिन वो दिव्य छोटे नाग का रहस्य किसी के सामने नहीं लाना चाहता था। वो जानता था की इस जंगल में सर्प नागिन और उसके पूर्वजों का राज था और उन भेड़ियों का लीडर इस बात को जानता था। अगर भेड़ियों ने उन पर हमला किया होता तो वो नाग अपने असली रुप में आ जाता। इसलिए वो लीडर समझदारी दिखाते हुए वहां से चला गया था। जिसके पीछे सभी भेड़िए भी वहां से चले गए। अब जाकर उन्होंने राहत की सांस ली, और वहां से जाने लगे। शाम होने को थी इसीलिए उन्होंने साम्राज्य की सरहद के पास ही अपना बेस कैंप लगाया। ध्रुव महाजन अपने साथ एक लड़के को लेकर लकड़ी लाने के लिए चला गया जिससे आग जलाकर कर रात बिताने का इंतजाम किया जा सके। इधर विद्युत अपने छोटे सांप को खून पिला रहा था, तभी एक खूबसूरत लड़की हौले हौले कदम बढ़ाते हुए वहां आई और अपनी मीठी आवाज में बोली"क्या मैं यहां बैठ सकती हूँ?"जब विद्युत ने देखा की वो लड़की और कोई नहीं इरा थी तो वो हैरान हो गया। असल में हुआ ये था की उस वक्त इरा ने अपनी योद्धा वाली पोशाक उतार दी थी और हल्के हरे रंग की शॉर्ट ड्रेस पहनी थी जिसमें उसका गोरा बदन साफ नजर आ रहा था। चांद की रोशनी जब इरा के खूबसूरत चेहरे पर पड़ी तो विद्युत् अपने होश खोने लगा। जब छोटे दिव्य सांप ने ये देखा तो उसने विद्युत् के गाल पर पूंछ मारी और इरा के कंधे पर जाकर बैठ गया। इरा के कंधे पर बैठ कर वो उसको जीभ दिखाने लगा। जब विद्युत् ने ये देखा तो उसने गुस्सा करते हुए कहा"सांप के बच्चे तू रुक अभी बताता हूँ।"लेकिन वो जैसे ही खड़ा हुआ सांप के द्वारा खाली की गई खून की बोतल उसके पैर के नीचे आ गई और वो फिसल कर इरा के ऊपर गिर गया। जब वहीं पास में खड़े ग्रुप के मेंबर्स में से दो लड़कों वोहान और महेंद्र और उनके साथ खड़ी एक लड़की लीसा ने ये दृश्य देखा तो उनका मुंह खुला रह गया। दोनों लड़कों का खून उबलने लगा क्यूंकि दोनों मन ही मन इरा को बहुत पसंद करते थे। इसलिए उन्हें काफी जलन महसूस हुई। इधर वही हाल लीसा का भी था। हालांकि लीसा विद्युत से बड़ी थी लेकिन वो उसकी कद काठी और उसके मस्कुलर शरीर के कारण उसे पसंद करने लगी थी। लेकिन जब उसने देखा की इरा उठने की कोशिश भी नहीं कर रही थी तो उसे बहुत जलन महसूस हो रही थी। ये नजारा देखकर बस दो लोग ऐसे थे जो उस माहौल में भी हंस रहे थे। वो थे दिव्य नाग नागेश और ध्रुव महाजन। जब विद्युत ने देखा की सभी लोग उन्हें घूर रहे हैं तो उसने इरा की उठने में मदद की। उसके बाद विद्युत ने इरा से कहा"मुझे माफ कर दो, वो मेरा पैर फिसल गया था। मैं जानबूझ कर नहींं गिरा था।"इस पर इरा कुछ नहींं बोल रही थीं, शर्म से उसके गाल लाल हो गए थे। जब विद्युत् ने देखा की सभी अब भी उसे घूर रहे हैं तो उसे अजीब सा महसूस होने लगा। वो वहां से थोड़ी दूर चला गया और पास ही एक झील के किनारे बैठ गया। तभी एक लड़की वहां आई और उसके कदमों की आहट सुनकर विद्युत् ने सोचा ये इरा होगी। इसलिए उसने बिना मुड़े ही कहा"इरा इसमें मेरी गलती नहीं हैं वो तो मेरा पैर स्लिप हो गया था। मुझे उम्मीद हैं तुम मुझे गलत नहीं समझोगी।"तभी वो लड़की विद्युत् की इस बात को नजरअंदाज करते हुए बोली,"विद्युत मैं इरा नहींं हूँ। वो ध्रुव ने कहा है कि काफी रात हो चुकी है तुम खाना खा लो सब तुम्हारा इंतजार कर रहे हैं। हमें सुबह जल्दी शक्ति महल पहुंचना हैं।"जब विद्युत् ने देखा की अनजाने में वो इरा की जगह लीसा से माफी मांग रहा था तो उसे अपने आप पर तरस आने लगा और वो बिना कुछ बोले कैंप की ओर जाने लगा। जब लीसा ने ये देखा तो उसकी भौंहें सिकुड़ गई, उसे यकीन नहीं हुआ की विद्युत् ने उसे एक बार भी मुड़कर नहींं देखा। हालांकि वो जानती थी कि इरा बहुत खूबसूरत है लेकिन वो भी उससे कम खूबसूरत नहींं थी और उसके साम्राज्य में उसके सैकड़ों दीवाने थे। पर वो विद्युत् की इस हरकत को नजरअंदाज कर जल्दी से कदम बढ़ा कर उसके साथ चलने की कोशिश करने लगी। लीसा बहुत कोशिश कर रही थीं की वो विद्युत का ध्यान अपनी ओर खींच सके पर विद्युत तो ऐसे दिखावा कर रहा था जैसे लीसा वहां है ही नहींं। जब लीसा ने विद्युत को खुद को इस तरह नजरअंदाज करते देखा तो उसे गुस्सा आ गया और उसने अपने पांव जमीन पर पटकते हुए कहा"पता नहींं क्या समझता है खुद को, ऐसे जता रहा है जैसे कितना बड़ा योद्धा हैं। लेकिन ये कितनी भी कोशिश कर ले मुझसे दूर जाने की, मैं भी इसे हासिल करके रहूंगी।"लीसा ने ये सब इतनी धीमी आवाज में बोला था कि ये बात विद्युत् को क्या किसी को भी न सुनाई दे। लेकिन तभी विद्युत् मुड़ा और बोला,"लीसा क्या तुमने मुझसे कुछ कहा?"ऐसा कहते वक्त उसके चेहरे पर एक शांति थी। जब लीसा ने उसकी तरफ देखा तो वो घबरा गई, क्यूंकि विद्युत के अचानक मुड़ने से एक पल के लिए उसे लगा कि विद्युत् ने सब कुछ सुन लिया, लेकिन ऐसा नहीं था ये जान कर उसने एक राहत भरी सांस ली और मुस्कराकर विद्युत् को देखते हुए अपने सिर को न में हिलाकर जवाब दिया। जब विद्युत ने ये देखा तो वो आगे की ओर बढ़ने लगा। कुछ देर बाद सबने पेट भर कर खाना खाया, उसके बाद कुछ देर उन सभी ने आपस में बातें की तभी ध्रुव ने कहा"दोस्त तुम कभी मेरे साम्राज्य आओ तो मुझसे जरूर मिलना मेरे दल का नाम धरा मूल शक्ति दल है।"इतना कहकर वो मुस्कुराते हुए विद्युत के जवाब का इंतजार करने लगा। जब विद्युत ने ये देखा तो उसने मुस्कुराकर कहा"हां जरूर मैं जब भी गोदांग साम्राज्य आउंगा तो तुमसे जरूर मिलूंगा ध्रुव भाई।"और मुस्कुराकर ध्रुव की तरफ देखने लगा। कुछ दिनों से लगातार रात को ध्यान, अभ्यास करने की वजह से विद्युत को नींद नहीं आ रही थी और उसे बार बार वो पल याद आ रहा था जब इरा उसकी बाँहों में भूमि पर पड़ी हुई थीं। पर विद्युत इस समय प्यार मोहब्बत के इन सब चक्करों में बिलकुल भी नहीं पड़ना चाहता था। उसके सामने उसका लक्ष्य था और उसे बस अपने लक्ष्य पर ध्यान केंद्रित करना था। इसीलिए इन सब ख्यालों को उसने एक झटके में अपने दिमाग से निकाल दिया और बाहर आकर एक चट्टान पर बैठ कर अग्नि शक्ति ग्रन्थ पढ़ने लगा। वह पढ रहा था किअग्नि मूलतत्व सबसे भयानक शक्ति होती है! अगर कोई इस मूल तत्व को काबू कर ले तो वो इस शक्ति से किसी भी हमले को दस गुना ताकतवर बना सकता हैं। आम तौर पर इस तकनीक को प्राचीन समय के इंसानों ने खोजा था। उनका मानना था की कोई भी इन्सान अपने सात चक्र जागृत करने के बाद ही अग्नि मूल तत्व पर काबू पा सकता हैं।ग्रंथ पढ़ते हुए अचानक विद्युत् की नजर उस किताब में दबे एक पेज पर पडी।क्या होगा शक्ति महल में जब विद्युत् का मुकाबला होगा साम्राज्य के शक्तिशाली योद्धाओं से? इतनी कम उम्र में भले ही आचार्य थामा की मदद से विद्युत् ने खुद को मजबूत बना लिया है पर क्या वह इतना ताकतवर बन पाया है की जीत पाए अपने से उम्र और ताकत में अधिक शक्तिशाली योद्धाओं से? क्या होने वाला है इस दिलचस्प और रोमांचक कहानी में आगे जानने के लिए सुनिए "ब्रह्मयोद्धा द डिस्ट्रॉयर" का अगला एपिसोड सिर्फ पॉकेट एफ एम पर!</w:t>
      </w:r>
    </w:p>
    <w:p>
      <w:r>
        <w:rPr>
          <w:b w:val="0"/>
          <w:i w:val="0"/>
        </w:rPr>
        <w:t>…@@</w:t>
      </w:r>
    </w:p>
    <w:p>
      <w:r>
        <w:br w:type="page"/>
      </w:r>
    </w:p>
    <w:p>
      <w:pPr>
        <w:pStyle w:val="Heading1"/>
      </w:pPr>
      <w:r>
        <w:t>Ep 24 - अग्नि शक्ति ग्रंथ चोरी हो गया!!</w:t>
      </w:r>
    </w:p>
    <w:p>
      <w:r>
        <w:rPr>
          <w:b w:val="0"/>
          <w:i w:val="0"/>
        </w:rPr>
        <w:t>रात के दूसरे पहर की शुरुआत हो चुकी थी। लेकिन विद्युत की आंखो में नींद का नामोनिशान नहीं था। वो अग्नि शक्ति ग्रन्थ को पढ़े जा रहा था। तभी उसकी नजर उस किताब में दबे एक पेज पर पडी। जब विद्युत ने ये देखा तो वो उसे भी खोल कर पढ़ने लगा। लेकिन विद्युत हैरान हो गया था क्यूंकि वो कागज खाली था। कोई इन्सान खाली कागज को इतना संभाल कर क्यूं रखेगा?</w:t>
      </w:r>
    </w:p>
    <w:p>
      <w:r>
        <w:rPr>
          <w:b w:val="0"/>
          <w:i w:val="0"/>
        </w:rPr>
        <w:t>उसने अपने दिमाग पर जोर डाला लेकिन विद्युत को कुछ भी समझ नहीं आ रहा था। तभी उसने सोचा कही ये कोई रहस्यमयी तकनीक तो नहीं है। इसलिए विद्युत ने उस पर अपनी अंदरूनी ऊर्जा का इस्तेमाल किया। लेकिन अब भी कुछ नहींं हुआ। फिर भी उसने हिम्मत नहींं हारी, उसने और अधिक अंदरूनी ऊर्जा शरीर से निकाली। इसके लिए उसने अपने शरीर के सभी चालीस बिंदु जागृत कर दिए। जिससे उसकी शक्तियां बढ़ गई और उसके शरीर से भारी मात्रा में अंदरूनी ऊर्जा निकलनी शुरु हो गई। जिस वजह से उसका शरीर चमकने लगा और वहां पर रात के अंधेरे में हल्का प्रकाश फैलने लगा। विद्युत अपनी अंदरूनी शक्ति से उस कागज में लिखे शब्दों को पढ़ने की कोशिश कर रहा था। वो इस बात से अंजान था कि उस पर कोई छिपकर नजर रख रहा था। दो हरे रंग की परछाई उसे ही देख रही थी। ये परछाई और कोई नहींं वही रहस्यमयी परछाई और इरा थी। जो उस समय एक एल्फ में बदली हुई थी हालांकी ये ही उसका असली रुप था। तभी वो रहस्यमयी परछाई बोली "राजकुमारी इरा मैंने इस साम्राज्य के बाहर कुछ अंजान शक्तिशाली लोगों की शक्तियों को महसूस किया है।"जब इरा ने ये सुना तो वो हैरान हो गई और उसकी आंखें छोटी हो गई। उसने कहा"क्या तुम जान पाए की वो कौन हैं?"ऐसा कहते हुए वह उस रहस्यमयी लाल फिनिक्स को देख रही थी। तभी उस परछाई से आवाज आई "हां भी और नहींं भी।"इस पर इरा ने गुस्से से कहा "साफ शब्दों में कहो"जब उस परछाई ने इरा के चेहरे के गुस्से को देखा तो वो थोड़ा घबरा गया। हालांकी वो एक विजय स्तर का योद्धा था जो योद्धाओं में आठवें स्तर पर था। लेकिन फिर भी वह इरा से सिर झुका कर बात करता था क्यूंकि इरा के पिता एक महान योद्धा थे। जिन्होंने अष्ट सिद्धि में से एक को जागृत कर लिया था। इसलिए अब उनकी शक्तियां इतनी थी की वो एक साथ चार विजय स्तर के योद्धाओं से लड़ सकते थे। इरा के पिता ने ही उसे ये आदेश दिया था की वो इरा की रक्षा करे। इसलिए इरा के सवाल पर वो रहस्यमयी परछाई जो अपनी शक्ति से रूप बदल कर एक फिनिक्स में बदला हुआ था बोला "उसमें से एक को तो आप भी जानती हो और उसकी शक्तियों से वाकिफ हो। वो और कोई नहीं दुदूसी हैं, लेकिन उसके साथ तीन अजेय स्तर के योद्धा और पांच योद्धा पांचवें स्तर के हैं। उनके साथ आठ जादुई जानवर भी हैं जो अभी पांचवे स्तर पर हैं। लेकिन एक जानवर आठवें स्तर का ही है जो दिव्य जानवरों की श्रेणी में आता है। इसलिए मुझे लगता है अब हमें लौट जाना चाहिए। नहीं तो हम मुश्किल में पड़ जाएंगे।"जब इरा ने ये सुना तो उसकी आंखें छोटी हो गई और उसकी आंखो में हरे रंग की शक्तियां नजर आने लगीं। साथ ही साथ उसके हाथ पर छपा टैटू चमकने लगा जो एक तीन पूँछ वाली लोमड़ी थी। जब उस परछाई ने देखा की इरा की शक्तियां बाहर आने लगीं हैं तो वो घबराते हुए बोला"शांत हो जाइए राजकुमारी इरा मेरा वो मतलब नहींं था। आप भूल गई हैं, अगर आपकी शक्ति बाहर आई तो हम पकड़े जा सकते हैं।"उस रहस्यमयी परछाई ने इतना ही कहा था कि विद्युत् का शरीर हिलने लगा। उसकी अंदरूनी शक्ति उसी ओर जाने लगीं। जब इरा ने ये देखा तो उसने जल्दी से कहा"जाओ जल्दी यहां से उसने तुम्हें महसूस कर लिया है।"जब उस रहस्यमयी परछाई ने ये देखा तो वो हैरान हो गया लेकिन उसके पास सोचने का समय नहींं था। इसलिए वो तेज रफ्तार में वहां से ऐसे गायब हो गया जैसे वहां कोई था ही नहींं। असल में हुआ ये था की विद्युत् उस कागज को पढ़ चुका था। इसलिए उसका ध्यान आस पास की घटना पर गया और उसने उस रहस्यमयी परछाई की शक्ति को महसूस कर लिया था। तभी विद्युत ने एक तेज आवाज में कहा"कौन है वहां सामने आओ!"उसने एक के बाद एक करके ध्रुव, इरा, लीसा, महेंद्र, वोहन सबका नाम लिया। जब उसने देखा कोई भी सामने नहींं आ रहा था। तो उसने तेज आवाज में अपने भाले पर बिजली की शक्ति को लाते हुए कहा"देखो तुम जो भी हो अगर एक पल में सामने नहीं आए तो फिर मत कहना मैंने तुम्हें जख्मी कर दिया।"तभी पेड के पीछे से हरे रंग की ड्रेस में एक लड़की का आधा चेहरा सामने आया। जब विद्युत की उस चेहरे पर नजर पड़ी तो उसका गुस्सा शांत हो गया और उसने मुस्कुराकर कहा"इरा ये तुम हो। तुम इतनी रात को यहां क्या कर रही हो? क्या तुम मुझ पर नजर रख रही हो?"और इतना कहकर वो इरा को शक की निगाहों से देखने लगा। हालांकि इरा सब जानती थी और सामने आने से पहले उसने अपना रुप बदल लिया था। पर उसने अंजान बनते हुए कहा जब मेरी आंख खुली तो तुम वहां नहींं थे और सभी सो रहे थे। इसलिए मुझे तुम्हारी फिक्र होने लगी और मैं तुम्हे यहां देखने के लिए आ गई। जब विद्युत ने ये सुना तो वो मुस्कुराकर बोला"कमाल की बात है मुझे तुम्हारी शक्ति महसूस नहीं हुई लेकिन मुझे तुम्हारे अलावा भी किसी और की शक्ति भी महसूस हुई थी।"तभी विद्युत ने हैरानी के साथ इरा को देखते हुए पूछा"क्या तुम्हें किसी की शक्तियां महसूस हुई?"इरा ने विद्युत की बात सुनकर अंजान बनते हुए न में सिर हिलाकर जबाब दिया। जब विद्युत् ने देखा की इरा ने न कहा है तो उसने आकाश की ओर देखा कि रात का तीसरा पहर खत्म होने वाला है। तो उसने इरा से कहा"सभी जागने वाले हैं इसलिए तुम्हें आराम कर लेना चाहिए, नहींं तो तुम कल मुकाबले में अच्छा प्रदर्शन नहीं कर पाओगी।"ये सुनकर इरा वहां से जाने लगी और उसने जाते वक्त एक बार विद्युत की ओर मुस्कुराहट के साथ देखा। इधर इरा के जाने के बाद विद्युत ने राहत की सांस ली और कागज में लिखी बात को फिर से पढ़ने लगा।अग्नि मूल तत्त्व!</w:t>
      </w:r>
    </w:p>
    <w:p>
      <w:r>
        <w:rPr>
          <w:b w:val="0"/>
          <w:i w:val="0"/>
        </w:rPr>
        <w:t>"अग्नि मूल तत्व को जागृत करने का एक और तरीका है जिसके अनुसार कोई योद्धा अग्नि मूल तत्व के छठवें स्तर की मणी हासिल कर लेने के बाद अगर उस मणी की ऊर्जा को अपनी अंदरूनी ऊर्जा से काबू कर ले तो वो अग्नि मूल तत्व की शक्ति को हासिल कर हमले में इस्तेमाल कर पाएगा। ऐसा करने के लिए योद्धा को अपने अस्सी बिंदू चक्रों और अपने तीसरे चक्र को जागृत करना होगा। जैसे ही उसके चक्र जागृत होते जाएंगे उसकी अग्नि ऊर्जा का विकास होगा। हालांकी तीसरे स्तर पर अग्नि ऊर्जा हसिल करने पर अग्नि मूल तत्व की शक्ति किसी आठवें स्तर के योद्धा के मुकाबले कम होती है। लेकिन इस तरह जब कोई इन्सान अग्नि मूल तत्व की ऊर्जा पर काबू करने के बाद सात चक्रों को जागृत कर ले तो किसी आठवें स्तर वाले योद्धा का भी सामना कर सकता है। लेकिन ये ऊर्जा एक पिघलते लावा से भी ज्यादा गर्म होती हैं इसलिए इसे काबू करने के लिए एक बर्फ मूल शक्ति के दिव्य जानवर का खून और एक महा शक्ति सीरम की जरूरत होती है।"विद्युत् ने आंख बंद किए हुए अपनी शक्तियों की मदद से जब ये पढ़ा तो वो हैरान हो गया और उसकी आंखे अचानक खुल गई। वह सोचने लगा कि क्या सच में एक महा शक्ति सीरम  किसी की शक्तियों को एक सात स्तर के योद्धा की शक्तियों में बदल देता है। इस बारे में सोचते हुए उसे वक्त का पता ही नहीं चला और न जाने कब उसकी आंख लग गई। सुबह जब सूरज आकाश में नजर आया तो, विद्युत् के चेहरे पर सूरज की रोशनी पड़ी तो उसकी आंख खुली। जब विद्युत ने देखा तो उसे महसूस हुआ की वो रात को बाहर चट्टान पर ही सो गया था। ये सोच कर उसने हड़बड़ाते हुए अपने आसपास अग्नि शक्ति ग्रंथ को देखा, लेकिन वो उसके पास नहीं था। ये देख कर उसके होश उड़ गए और वो मन ही मन सोचने लगा कि कहीं वो अग्नि शक्ति ग्रंथ किसी गलत हाथ में तो नहीं पड़ गया। जिस कारण उसके मन में अजीब से ख्याल आने लगे और वो सोचने लगा की वो आचार्य को क्या जवाब देगा, जब आचार्य उससे उनके बनाए अग्नि शक्ति ग्रंथ के बारे में पूछेंगे। उसके चेहरे पर उदासी और परेशानी दोनों नजर आने लगी। तभी एक लड़की की हंसने की आवाज सुनाई दी । जब विद्युत् का ध्यान उस हंसने की आवाज पर गया तो उसे थोड़ा अजीब लगा और उसे गुस्सा आने लगा। तभी एक गोरा हाथ उसके सामने आया। उसने उस हाथ में अग्नि शक्ति ग्रन्थ को देखा तो उसके चेहरे पर मुस्कुराहट आने लगी। उसने जल्दी से उस ग्रंथ को अपने पास अंगूठी में रख लिया। अग्नि शक्ति ग्रन्थ को वापिस पाने के बाद उसने राहत की सांस ली। विद्युत ने देखा की ये लड़की और कोई नहीं इरा थी तो उसने शुक्रिया अदा किया। विद्युत ने बातों ही बातों में उसके हाथ को पकड़ते हुए कहा"तुम नहींं जानती इरा ये ग्रन्थ मेरे लिए कितना जरूरी है। अगर तुम आज इसे मुझे नहींं देती तो शायद मैं आज एक खास इन्सान का भरोसा खो देता।"इस पर इरा ने कहा पहले तुम मेरा हाथ छोड़ो। जब विद्युत् ने ये सुना तो उसे ये महसूस हुआ की उसने कितनी देर से इरा का हाथ पकड़ा हुआ है। ये ख्याल आते ही उसने इरा के हाथ को छोड़ा और अपनी नजर को चुराते हुए उससे माफी मांगी । यह देख उसने जल्दी से अपने हाथ पीछे कर लिए। तभी इरा ने धीरे से विद्युत से कहा कि"वैसे मैंने ये ग्रन्थ पढ़ लिया है, इसलिए तुम मुझ पर नाराज मत होना और उन चीजों में से एक चीज का इंतजाम मैं तुम्हारे लिए कर सकती हूं।"जब विद्युत ने इरा की ये बात सुनी तो वो बहुत खुश हुआ। विद्युत ने ज्यादा देर न करते हुए इरा से जल्दी से पूछा की"तुम्हारे पास वो कौन सी चीज है, जो मुझको अग्नि मूल तत्व हासिल करने में मदद कर सकती है।"इस पर एक पल के लिए इरा हैरान हो गई, और उसने मन ही मन कहा"ये कितना चालू है, अभी तो ये मुझ पर नाराज होने वाला था। लेकिन जैसे ही मैंने इसे बताया कि मेरे पास इसके काम की चीज है तो इसके चेहरे के भाव ही बदल गए।"जब इरा ने विद्युत को इतना उतावला होते देखा तो उसने कहा की"मेरे पास सातवें रैंक के दिव्य जानवर का खून है जो बर्फ मूल शक्ति का है।"जब विद्युत ने यह सुना तो उसने हड़बड़ाते हुए उसकी तरफ़ कदम बढ़ाया। लेकिन इरा ने तुरंत उससे दो कदम पीछे ले लिए और कहा कि"अरे रुको मेरे पास वो चीज है, पर वो अभी मेरे पास नहींं है। मैं इस मुकाबले के बाद तुम्हें बर्फ मूल शक्ति के जानवर का खून दे दूंगी। इसके लिए तुम्हें थोड़ा इंतजार करना पडेगा विद्युत्।"जब विद्युत् ने यह सुना तो वो रुक गया और बोला"इरा तुम नहीं जानती तुमने मेरी कितनी बड़ी मदद की है। मैं वादा करता हूं कि एक दिन मैं तुम्हारा ये अहसान जरुर चुकाऊंगा।"जब इरा ने ये सुना तो वो मुस्कराकर बोली,"इसकी कोई जरुरत नहींं हैं विद्युत तुमने मेरी जान बचाई थी। इसलिए मैं जानती हूं ये चीज कितनी भी अधिक कीमती क्यों न हो, पर मेरी जान से ज्यादा कीमती नहींं है। जब मेरे दल के लोग मुझे लेने आएँगे तो मैं तुम्हें वो चीज उनसे लेकर दे दूंगी।"जब विद्युत ने इरा की बात सुनी तो उसने सिर हिलाकर हां में इशारा किया। तभी एक लड़के की आवाज उन्हें सुनाई दी। जब विद्युत् ने ये आवाज सुनी तो उसका ध्यान उस ओर गया। विद्युत ने देखा की सभी लोग सामान को इकट्ठा करके वहां से जाने के लिए पैकिंग करने में लगे थे,और विद्युत् को बुला रहे थे। कुछ देर बाद सभी लोग जंगली इलाके से निकल कर साम्राज्य की सरहद पर पहुंचे। इस बार उन्हें वहां कोई परेशानी नहीं हुई क्यूंकी साम्राज्य में मुकाबले की देख रेख बुजुर्ग द्रोण कर रहे थे। इसलिए वो एक दिन पहले ही यहाँ से साम्राज्य की ओर चले गए थे। कुछ समय बीतने के बाद उन्हें साम्राज्य के अंदर शक्ति महल का रास्ता नजर आया। विद्युत ने आस पास नजर उठा कर देखा की बहुत से योद्धा उसी रास्ते से शक्ति महल के मैदान की ओर जा रहे थे। विद्युत ने देखा की ज्यादातर योद्धाओं के पास आम और पहले स्तर के जानवर ही थे। कुछ लोग ऐसे भी थे, जिनके पास कोई भी जानवर नहीं था। इसलिए वो जानते थे कि कोई भी कारण क्यों न हो वो अब मुकाबले से बाहर हो चुके थे। जब विद्युत् शक्ति महल के द्वार पर पहुंचा तो उसने देखा एक बहुत लंबी लाइन वहां लगी हुई थीं और ज्यादातर जानवर जिनका रैंक एक स्तर का था। उनको भी मुकाबले से बाहर कर दिया गया था। वो लोग साम्राज्य के इस फैसले से नाराज होकर अपने दल के साथ वापस लौट रहे थे। वो जाते हुए साम्राज्य को बुरा भला कह रहे थे। तभी एक लड़के ने तेज आवाज में कहा कि"ये एक भेड़िया जानवर है और आप कह रहे हो कि ये आपके नियम के खिलाफ है।"तभी एक बुजुर्ग ने कहा कि"ये जानवर ताकतवर है, लेकिन ये अपना स्तर चार से ज्यादा नहींं बढ़ा सकता। ये कोई खास जानवर नहीं है। बल्की ये अपनी कमजोरी की वजह से ग्रुप में शिकार करते हैं। तुम्हें नियम पहले ही बताया गया था कि हम उसी इंसान को अंदर जानें देगे जिस के जानवर में पांचवे रैंक तक विकसित होने की काबिलियत होगी। इससे कोई फर्क नहींं पड़ता कि आपने कितने ताकतवर जानवर को काबू किया है और ये करना कितना मुश्किल था।"ये देख लड़के ने कहा"मैं ये नियम नहींं मानता।"तभी एक जोरदार आवाज वहां गूंजी। वो इंसान हवा में उडकर वहां आया। ये वही बूढ़ा बुजुर्ग था, जो जानवरों की शक्ति की जांच कर रहा था। उसने तेज आवाज में कहा"अगर तुमने साम्राज्य के नियम का एक बार और मजाक बनाया तो मैं अभी तुम्हें जान से मार दूंगा। भले ही तुम कितने ही ताकतवर दल या समूह से हो।"ये बूढ़ा आदमी बुजुर्ग जिहाद था। धीरे धीरे लाइन छोटी होती गई। तभी वहां एक शोर सुनाई देने लगा और एक पालकी वहां आकर रूकी।किसकी पालकी आई है वहां जो शोर होने लगा? क्या विद्युत का दिव्य नाग नागेश मुकाबले के लिए तय नियमों पर खरा उतरेगा? इन सभी सवालों के जवाब जानने के लिए सुनिए "ब्रह्मयोद्धा द डिस्ट्रॉयर" का अगला एपिसोड सिर्फ पॉकेट एफ एम पर!</w:t>
      </w:r>
    </w:p>
    <w:p>
      <w:r>
        <w:rPr>
          <w:b w:val="0"/>
          <w:i w:val="0"/>
        </w:rPr>
        <w:t>…@@</w:t>
      </w:r>
    </w:p>
    <w:p>
      <w:r>
        <w:br w:type="page"/>
      </w:r>
    </w:p>
    <w:p>
      <w:pPr>
        <w:pStyle w:val="Heading1"/>
      </w:pPr>
      <w:r>
        <w:t>Ep 25 - दिव्य नाग से पंगा पड़ा महंगा</w:t>
      </w:r>
    </w:p>
    <w:p>
      <w:r>
        <w:rPr>
          <w:b w:val="0"/>
          <w:i w:val="0"/>
        </w:rPr>
        <w:t>विद्युत् शक्तिमहल तक पहुंच गया था कि तभी वहां शोरगुल होने लगा और एक पालकी वहां आकर रुकी। जब विद्युत् की नज़र उस पालकी पर गई तो वो सोचने लगा कि आखिर ऐसी कौन सी खास शख्सियत इस पालकी में सवार होकर आई है जिसने सभी का ध्यान आकर्षित कर लिया है। चंद लम्हों में एक सुंदर सी लड़की पालकी से बाहर आई। जिसे देख कर वहां खड़े सभी लड़को के दिल धड़कने लगे। हालांकि सभी जानते थे कि वो साम्राज्य की राजकुमारी हैं, लेकिन फिर भी वो अपना ध्यान उसकी खूबसूरती पर से हटा  नहीं पा रहे थे। जब इरा ने देखा विद्युत् का ध्यान भी बाकी लड़कों की तरह ही राजकुमारी की ओर हैं, तो उसे जलन महसूस होने लगी। तभी अचानक विद्युत् के मुंह से एक दर्द भरी धीमी आवाज निकली और विद्युत् का ध्यान छोटे सांप पर चला गया। उस छोटे दिव्य सांप ने विद्युत् की कलाई पर काटा था क्योंकि उसे भूख लग रही थी। ये देख विद्युत् ने गुस्से से अपने मन में कहा"ये नागेश भी मौके का पूरा फायदा उठाता है। इसकी भूख तो लगातार बढ़ती ही जा रही है।इसलिए उसने अपनी अंगूठी से खून की आधी बोतल निकाली और दिव्य नाग नागेश को दे दी। नागेश ने विद्युत् के गुस्से को नजरअंदाज कर, शांति से खून पीया और सो गया। इधर जब इरा ने ये दृश्य देखा तो वो भी हंसने लगीं। जब विद्युत् ने इरा को हँसते हुए देखा तो उसकी भौंहें सिकुड़ गई पर वो कुछ भी नहीं बोला और मंच पर परिणाम की घोषणा का इंतजार करने लगा। इरा ने मन ही मन में कहा"राजकुमारी क्या इतनी खूबसूरत हैं जो सभी मर्द उसको नजरें फाड़ कर देख रहे हैं। कम से कम अपनी इज्जत का ख्याल तो कर लेते।"राजकुमारी ऐश्वर्या अपनी मदहोश अदाओं से आस पास मौजूद सभी की नजरो को नजरअंदाज करते हुए चली जा रही थीं की तभी उनकी नजर विद्युत् पर पड़ी और वो मुड़कर विद्युत् के पास आने लगीं। विद्युत् ने राजकुमारी को करीब आते देखा तो वो मुस्कुराने लगा। जब आस पास के लड़को ने ये देखा तो उनका दिल टूट गया और उन्हें विद्युत् पर गुस्सा आने लगा। कुछ ही पलों में राजकुमारी विद्युत् के करीब आ चुकी थीं। तभी दिव्य नाग अचानक उठ गया और राजकुमारी ऐश्वर्या को देख उसकी आंखो में हरी चमक आ गई। जिसे देख विद्युत् ने उसे अपने हाथ से पकड़ लिया की कहीं वो राजकुमारी पर हमला न कर दे। विद्युत् के इस व्यवहार से छोटा दिव्य नाग चौंक गया। तभी उसकी नजर राजकुमारी के चारों ओर उड़ रही एक गोल्ड़ेन आई बटर फ्लाई पर पड़ी। वो सुनहरे रंग से चमक रही थी और उसके पंखों पर सुनहरे रंग की आंख का चित्र बना था। जब विद्युत् ने नागेश की तरफ देखा तो उसकी नजर भी राजकुमारी के चारो ओर घूम रही तितिली पर पड़ी, जब विद्युत् की नजर उन आंखो पर पड़ी तो उसे बड़ा अजीब सा फील होने लगा। इसलिए उसने तुरंत उसके पंखों से अपनी नजरे हटाई और राजकुमारी की तरफ देखा। राजकुमारी ने भी विद्युत् को मुस्कुराकर देखा और बिना कुछ बोले मंच की तरफ अपने कदम बढ़ा दिए। मंच पर पहुंचते ही बुजुर्ग जिहाद ने राजकुमारी को मुस्कुराकर देखा। एक पल के बाद उन्होंने उस लड़के को देखा जो बहस कर रहा था और कुछ योद्धा सैनिकों से कहा"इस बद्तमीज लड़के को साम्राज्य से बाहर खदेड़ दो। आज के बाद इस पर साम्राज्य में आने की बंदिश लगाई जाती है।"जब सैनिकों ने बुजुर्ग जिहाद की बात सुनी तो वो उस लड़के को पकड़ कर घसीटते हुए शक्ति महल के बाहर ले गए। इसके बाद बुजुर्ग जिहाद ने राजकुमारी को देखते हुए कहा,"राजकुमारी ऐश्वर्या इस राउंड में पास हुई हैं । उन्होंने एक सुनहरी गोल्डेन आई तितली पर काबू किया है। ये अग्नि मूल शक्ति की दानवी प्रवृत्ति की तितली है और ये एक हद तक रैंक 7 तक विकसित होती हैं उसके बाद इसकी क्षमता पर निर्भर करता है।"इसके बाद कुछ लड़के इसी राउंड में अपनी बारी आने पर आते गये और अपना निर्णय सुन कर सिर हिलाकर जाते रहे। किसी ने भी इससे पहले का नजारा देख कर विरोध करने की हिम्मत नहीं की। ये सब कुछ काफी देर तक चला तभी शक्ति महल में अचानक गर्मी और ठंड़ का एहसास हुआ। जिस कारण सभी का ध्यान उस तरफ गया। जब सबने देखा तो वो हैरान हो गए। दो लोमड़ियाँ जो बेहद खूबसूरत पर शक्तियों में विपरीत, एक बर्फ की तरह सफेद और एक अग्नि की तरह गर्म थी, उन्होंने प्रवेश किया। उनके साथ ही  लाल और सफेद ड़्रेस पहनें दो लड़कियां आगे आई। ये और कोई नहीं दोनों जुड़वा बहनें नायरा और मायरा थी। जिन्हे देख कर आचार्य थामा बोले"ये तो कमाल है ये दोनों लोमड़ियाँ अनोखे जानवर हैं। ये जनम से ही अपने मूल तत्व के साथ पैदा होते हैं और इनकी मिली जुली शक्ति किसी नौंवे रैंक स्तर के योद्धा को भी पीछे हटने पर मजबूर कर देती है।"जब सभी लोगो ने आचार्य थामा की बात सुनी तो वो हैरान हो गए। उसके बाद शक्ति महल की भूमि कांपने लगी और जब सबने ये देखा तो वो डरने लगे। ऐसा लग रहा था जैसे भूकंप आ गया हो, लेकिन बड़ी अजीब बात थीं उसके साथ कदमों की आवाज भी आ रही थीं। तभी एक लड़का डरते हुए बोला"लगता है ये इमारत गिरने वाली है। भागो जिसको भी अपनी जान बचानी हैं।"उस कम्पन की वजह से वहां उपस्थित लगभग सभी योद्धा घबराने लगे थे। लेकिन जिन्होंने अपने दूसरे स्तर के चक्र को जागृत कर लिया था, उन्हें महसूस हुआ की ये कोई ताकतवर जानवर है जिसका शरीर विशाल है। तभी एक बड़ा नौ फीट का गोरिल्ला वहां नजर आया  जिस पर एक बड़ा सख्त कवच लगा था और उसके माथे पर एक रूबी क्राउन था। बुजुर्ग जिहाद ने कहा"लड़के तुम पास हुए अब इस जानवर को अन्दर लाने की जरुरत नहीं है।"असल में बुजुर्ग जिहाद नहीं चाहते थे की इस इमारत को कोई भी नुकसान पहुंचे। एक के बाद एक ताकतवर योद्धा वहां आए और अपनी शक्ति की मदद से काबू किए अनोखे जानवर लाते गए। तभी वहां दो परछाई नजर आई जो तेजी के साथ मंच के पास रूकी। उन दोनों परछाई को देखकर भीड़ से आवाज आईये तो तेजस ही होगा।जिसके बाद वहां खड़े लोगो में बाते होने लगीं और तभी मंच पर उड़ी धूल को बुजुर्ग द्रोण ने हाथ हिला कर अपनी शक्ति की मदद से हटाया। तेजस को देख बुजुर्ग द्रोण ने कहा"तुम आराम से भी तो आ सकते थे?"लेकिन तेजस ने इस बात पर कोई जबाब नहीं दिया। उसके चेहरे पर बेरहमी थी और आंखो में तूफान भरा था। तेजस ने शांत भाव से कहा"बुजुर्ग द्रोण क्या मैं पास हुआ?"बुजुर्ग के मुंह से पास का इशारा सुनकर वो वहां एक पल भी नहीं रुका और पहले से भी अधिक तेज रफ्तार में चला गया। उसकी रफ्तार को देख विद्युत् हैरान रह गया और उसने नागेश से कहा"ये तो शक्ति के मामले में बहुत जल्द तीसरा स्तर भी पार कर जायेगा। ये काफी ताकतवर है, इसे नजर अंदाज नहीं किया जा सकता। छोटे दोस्त क्या तुमने इस पर गौर किया?"जब मंच पर बैठे आचार्य थामा और रितिक वेदा ने उसे जाते देखा तो वो भी उसकी रफ्तार को देख बोले"ये लड़का बहुत जल्द अपना तीसरा चक्र भी जागृत करने वाला हैं। इसका मतलब राजकुमारी तो क्या इनमें से बहुत से योद्धा इसके सामने टिक भी नहीं पाएंगे।"इस पर आचार्य थामा मुस्कुराकर बोले"अभी बहुत योद्धा बाकी हैं। ये जवान पीढ़़ी काफी ताकतवर हैं।"जिस पर सिल्वर टाईगर ने कहा ,"थामा इस बार तो मैं भी ये नहीं कह सकता। अगर मैं दूसरे स्तर पर होता तो रफ्तार के मामले में शायद मैं भी इसे न हरा पाता "सिल्वर टाईगर की बात सुन महान रितिक वेदा ने तेजस के जानवर की तरफ इशारा करते हुए कहा"टाईगर क्या तुम बता सकते हो ये कौन सा दिव्य जानवर हैं?"इस पर सिल्वर टाईगर ने कहा"ये एक अंधेरी दुनिया का जानवर " द black shadow टाईगर" है। ये एक अजीबो गरीब जानवर है जो लोगों को मार कर उनके शक्ति चक्रों को निगल जाता हैं। ये बेरहम है। मैं नहीं जानता इसने खुद को किसी और को काबू कैसे करने दिया?"बुजुर्ग जिहाद ने ज्यादा देर न करते हुए अगला नाम लिया। तो सबका ध्यान विद्युत् की ओर गया। कुछ लोग कहने लगे कि"ये तो वही लड़का हैं न जिसने बुजुर्ग द्रोण से बहस की थी।"तभी एक लड़का भीड़ से बोला"लेकिन मुझे तो इसमें कुछ खास नजर नहीं आता , ये कितना छोटा है।"तभी दूसरा लड़का बोला"अरे नहीं भाई मैं उस वक्त वहीं था इसकी शक्ति बिजली मूल की है। मुझे यकीन हैं ये जरूर कुछ धमाल करेगा। देखना!"तभी उसके बगल में एक लड़का बोला"पर मुझे तो इसका काबू किया जानवर नजर ही नहीं आ रहा है।"विद्युत् लोगों की बातों को नजरअंदाज कर मंच की ओर बढ़ने लगा। वो बड़े शांत अंदाज में मंच की तरफ बढ़ा जिस वजह से बहुत से लड़के उसका मजाक तक उड़ाने लगे। शोर की वजह से विद्युत् के हाथ पर लिपटे सांप की नींद खुली और उसकी आंखों में हरी चमक आने लगी। जब विद्युत् मंच पर पहुंचा तो बुजुर्ग जिहाद ने कहा,"लड़के तुमने किस तरह के जानवर पर काबू किया है।"इस पर विद्युत् ने दिव्य सांप को सामने की तरफ आगे किया। वो सांप देखने में आम नजर आ रहा था, क्यूंकी कोई भी उसकी शक्तियों को तब तक महसूस नहीं कर सकता था, जब तक वो अपनी शक्तियों को बाहर नहीं लाता। ऐसी शक्ति उसके पास एक पांचवीं रैंक की सर्प दिव्य नाग मणि होने के कारण थी , जो उसकी मां ने उसे दी थी। जब बुजुर्ग द्रोण ने ये देखा तो उन्होंने हंसते हुए कहा"कमाल हैं! ये सांप तो काफी छोटा है। लड़के मुझे नहीं लगता इसमें कुछ खासियत है। क्या तुम पिछले सात दिनों में इस मामूली सांप को ही काबू कर पाए। ये कहना गलत नहीं होगा की ये सांप शायद ही पहले स्तर का भी होगा।"बुजुर्ग द्रोण ने विद्युत् के पास नन्हे सांप को देखा तो उनकी आंखों में चमक आ गई। इसलिए उन्होंने विद्युत् का अपमान करने की नियत से बुजुर्ग जिहाद को रोका और आगे आने लगे। उन्हें अपनी ओर आते देख बुर्जुग जिहाद का ध्यान उनकी ओर गया और वो हैरानी के साथ उन्हें देखने लगे। उन्हें ऐसे देख बुजुर्ग द्रोण बोले"क्या मैंने कुछ गलत कहा बुर्जुग जिहाद?""जी मैं कुछ समझा नहीं!"बुजुर्ग जिहाद ने कहा। जब बुर्जुग द्रोण ने ये सुना तो उन्होंने करीब आकर बुर्जुग जिहाद से सम्मान के साथ कहा"ये लड़का मामूली नहीं है जिहाद। इसकी शक्तियां काबिले तारीफ है। प्रवेश परीक्षा के दौरान इसने यहां उपस्थित सभी लोगों को चौंका दिया था।"इधर दोनों बुजुर्गो को बात करते देख ऊंचे मंच पर बैठे आचार्य थामा और महान ऋतिक वेदा, नागा अर्जुन और अन्य लोगों का ध्यान भी उस ओर गया। जब बुजुर्ग जिहाद ने ये सुना तो वे काफी हैरान हुए और सामने खड़े लाल कोट पहने लड़के को देखने लगे। इससे पहले कि बुर्जुग जिहाद कुछ कहते बुर्जुग द्रोण ने उस सांप की पूंछ पकड़ी और हवा में उसे उठाते हुए कहा,"मुझे लगता है हमें करीब से इसकी जांच करनी चाहिए नहीं तो इंद्र पुरी साम्राज्य के शक्ति परिक्षण मुकाबले पर उंगली उठ सकती है।"असल में पिछले दिनों हुई बेइज्जती के करण बुर्जुग द्रोण विद्युत् से अपना बदला लेना चाहते थे। वो विद्युत् को उकसाने की कोशिश कर रहे थे कि वो किसी तरह से उन सबके सामने हमला या कोई गलती करे जिसका फायदा उठा कर वो उसे साम्राज्य से बाहर फिंकवा कर अपना बदला ले सकें। विद्युत् बुर्जुग द्रोण के इरादे समझ चुका था, इसलिए जब बुर्जुग द्रोण ने छोटे दिव्य नाग की पूंछ पकड़ कर उसे ऊपर उठाया, तो उसने बुर्जुग द्रोण को रोका नहीं, बल्की वो खुद कुछ कदम पीछे हट गया। इसके बाद वो अपने शरीर से शक्तियां निकालने लगा। ये शक्तियां दिव्य छोटे नाग के गुस्से से बचने के लिए थी। इधर जब दिव्य छोटे नाग ने इस तरह अपने आप को पूंछ से लटकते हुए देखा तो उसे गुस्सा आ गया। इसके साथ ही उसके शरीर पर हरे रंग की रेखा बननी शुरु हो गई और उसका शरीर हरी रोशनी से चमकने लगा। उस रोशनी के साथ पूरे शक्ति महल में एक हरी धुंध नजर आने लगी। जिससे उस महल के हॉल में बहुत से योद्धाओं को घुटन महसूस होने लगी और मामूली जानवर जमीन पर गिरकर तड़पने लगे। जब नागा अर्जुन ने ये दृश्य देखा तो उनके माथे पर परेशानी नजर आने लगीं। इसलिए उन्होंने अचार्य थामा और रितिक वेदा की ओर देखा। उनके चेहरे पर हैरानी थी क्यूंकि आचार्य थामा मुस्कुरा रहे थे और महान रितिक वेदा भी महान थामा को ही देख रहे थे। इसलिए नागा अर्जुन से रहा नहीं गया और वे बोले"महान ऋतिक वेदा कुछ कीजिए अगर इन जवान पीढ़ी के योद्धाओं को कुछ हुआ, तो शायद इस साम्राज्य का भविष्य खतरे में पड़ सकता हैं।"जब महान ऋतिक वेदा ने ये सुना तो उन्होंने अपनी शक्तियों से उस सांप के चारों ओर कवच बना दिया। लेकिन उन शक्तियों को महसूस करते ही छोटे दिव्य सांप ने तुरंत अपना रुप बदला और वो एक 15 फुट के नाग में बदल गया और बुर्जुग द्रोण के शरीर के चारों तरफ लिपट गया। जिस वजह से ऋतिक वेदा ने दोनों के चारों ओर कवच बना दिया। जिस से हवा में जहर की मात्रा कम होने लगी। लेकिन तभी अचानक सब और भी ज्यादा हैरान हो गए क्यूंकी एक खतरनाक और रौबदार आवाज में छोटे सांप ने अपने शरीर के साठ बिंदु जागृत करते हुए कहा,"बड़े द्रोण तेरी इतनी हिम्मत कि तू दिव्य नागों के राजकुमार का मजाक उड़ाये? तू भले ही शक्ति के पांचवे स्तर का योद्धा है पर तू शायद भूल गया कि मैं कौन हूं? मैं उस नागों के महान योद्धा जिसने महान आदि देव के साथ इस पूरी दुनिया पर कब्जा कर लिया था, उनका वंशज नागेश हूं। जिस सर्प दिव्य नागिन की वजह से कालेश्वर भी काली घाटी के जंगल में आने की हिम्मत नहीं करता मैं उसका बेटा हूं। इसलिए अब तूने जो मेरा अपमान किया है तो मैं तुझे ऐसी जिंदगी दूंगा की तू मरने की दुआ मांगेगा। तुझे बहुत घमंड हैं न की तू एक पांच चक्र धारी योद्धा है? आज मैं तेरी पूरी ऊर्जा को ही तेरे शरीर से खीच लूंगा। तू ये जानता है की मैं ऐसा कर सकता हूं, क्योंकी सर्प जाति की खासियत यही है की वो अपने चक्रों को नहीं बल्कि अपने शक्ति बिंदु को पहले जागृत करते हैं। मैं अपने इतने शक्ति बिंदुओं को जागृत कर चुका हूं की तेरा सामना कर सकता हूं। भले ही ये कुछ वक्त के लिए ही सही, पर ये वक्त तेरे लिए काफी है।"बुर्जुग द्रोण की आंखों में खौफ था और उनकी नजर महान ऋतिक वेदा की ओर थी।क्या जान बच पाएगी बुजुर्ग द्रोण की? बड़े ही दिलचस्प और रोमांचक मोड़ पर आ पहुंची है कहानी आगे क्या होगा जानने के लिए सुनिए "ब्रह्मयोद्धा द ड़िस्ट्रॉयर" का अगला एपिसोड  सिर्फ पॉकेट एफ एम पर!!!!!!!!!!!!!!!!!!!!!!!!…</w:t>
      </w:r>
    </w:p>
    <w:p>
      <w:r>
        <w:br w:type="page"/>
      </w:r>
    </w:p>
    <w:p>
      <w:pPr>
        <w:pStyle w:val="Heading1"/>
      </w:pPr>
      <w:r>
        <w:t xml:space="preserve">Ep 26 - जान बची तो लाखों पाए </w:t>
      </w:r>
    </w:p>
    <w:p>
      <w:r>
        <w:rPr>
          <w:b w:val="0"/>
          <w:i w:val="0"/>
        </w:rPr>
        <w:t>बुजुर्ग द्रोण ने विद्युत को अपमानित करने के लिए जब नागेश की पूंछ पकड़ कर उसे लटका दिया तो दिव्य नाग बुजुर्ग द्रोण के चारों तरफ लिपट गया था। तभी एक तेज आवाज वहां गूंजी"रुक जाओ विद्युत!"उस आवाज के गूंजते ही सभी का ध्यान उस ओर गया। ये आवाज किसी और की नहीं बल्कि महान ऋतिक वेदा की थी। महान ऋतिक वेदा ने कहा,"विद्युत् अपने दिव्य नाग को रोको हम इस मसले का समाधान करते हैं, तुम्हें ऐसा करने की कोई जरुरत नहीं है।"असल में ऋतिक वेदा दिव्य नागों की शक्तियों से भली भांती परिचित थे। वो अच्छे से जानते थे, भले ही वो नाग अभी छोटा था और बुजुर्ग द्रोण से कम स्तर पर था। लेकिन फिर भी वो आसानी से नागों की खास काबिलियत से कुछ ही देर में बुजुर्ग द्रोण के चक्रों की ऊर्जा को उनके शरीर से सोख सकता था। जब वहां उपस्थित सभी लोगों ने ये देखा तो वो और भी ज्यादा हैरान थे। क्यूंकि वो विद्युत पर नाराज होने की बजाय उससे प्यार से बात कर रहे थे। ये दृश्य वहां उपस्थित हर किसी को चौंकाने वाला था। ये देख लक्ष्य के चेहरे पर नाराजगी के भाव नजर आने लगे, क्योंकि भले ही गलती बुजुर्ग द्रोण की थी लेकिन वो उसके गुरू थे। इससे पहले कि वो कुछ करता उसको दिव्य नाग के जहर का ख्याल आया जो उसके चारों तरफ फैला था। इसलिए वो आगे कदम बढ़ाने की हिम्मत नहीं कर पाया। उसने विद्युत से चिल्लाते हुए कहा"विद्युत ये तुमने ठीक नहीं किया वो मेरे गुरु हैं, मैं तुमसे इसका बदला जरूर लूंगा।"लेकिन विद्युत ने तो उसकी बात पर ध्यान तक नहीं दिया और वो कुछ कदम आगे आते हुए महान ऋतिक वेदा की ओर देख कर बोला"महान ऋतिक वेदा मैं आपका सम्मान करता हूं पर यकीन मानिए ये मैंने नहीं किया। मेरा बुजुर्ग द्रोण के साथ ऐसा करने का कोई इरादा नहीं है वो एक पांचवे स्तर के योद्धा हैं। भला मेरा उनसे क्या मुकाबला। मैं इस मामले से पूरी तरह से अलग हूं, क्योंकि बुजुर्ग द्रोण ने मेरे नहीं बल्कि नागों के राजकुमार के सम्मान को ठेस पहुंचाई है इसलिए अगर वो चाहे तो उन्हें छोड़ सकता है, मुझे उसके किसी फैसले से कोई ऐतराज नहीं है।"विद्युत के इस जवाब से वहां उपस्थित सभी लोग हैरान हो गए। क्युंकी वहां उपस्थित हर कोई जानता था कि बुजुर्ग द्रोण उस छोटे नाग के जरिए विद्युत् का ही मजाक उड़ा रहे थे। जब राजकुमारी ऐश्वर्या ने ये सुना तो हैरान हो गई, और मन ही मन बोली"यकीन नहीं होता ये लड़का कितना चालाक है।"इधर विद्युत सबकी बातों को नजरअंदाज कर ऐसे व्यवहार कर रहा था की उसे कोई फर्क नहीं पड़ता की बुजुर्ग द्रोण के साथ कुछ भी हो। तभी वहां उपस्थित आचार्य थामा ने मुस्कुराते हुए कहा,"बहुत खूब लड़के तुम काफी काबिल हो गए हो। पर क्या तुम सच में अपने सम्मान के लिए बुजुर्ग द्रोण को मारना नहीं चाहते हो? हम सभी जानते हैं वो दिव्य नाग सिर्फ तुम्हारी बात मानेगा। एक तुम ही हो इस वक्त जो उसे शांत कर सकते हो।"तभी सभी को रोकते हुए दिव्य नाग ने अपनी कर्कश आवाज में कहा,"अगर कोई आपके पैर पकड़ कर अपनी शक्तियों के घमंड में आपको उल्टा लटकाए तो क्या आप शांत रहेंगे? मैं आपसे ये सवाल पूछता हूं। महान थामा।"तभी दिव्य नाग ने सिल्वर टाईगर से पूछा,"महान सिल्वर टाईगर अगर ये घमंडी बूढा आदमी आपकी पूंछ पकड़ कर आपका मजाक उड़ाए तो क्या आप इसे माफ कर सकते हैं? क्या आप मेरे इस सवाल का जवाब देंगे?"तभी सिल्वर टाईगर जो कि शान्ति से आंखे बन्द करके बैठा था। वो क्रोधित होते हुए अपनी रौबदार आवाज में बोला"उसकी इतनी हैसियत ही नहीं कि वो मेरे साथ ऐसी जुर्रत करे।"जब सिल्वर टाईगर ने ये कहा तो उसके बगल में खड़े दिव्य यूनिकॉर्न ने कहा"तुम उसे शांत कर रहे हो या उसे भड़का रहे हो?"इसके बाद दिव्य यूनिकॉर्न आगे आया और बोला,"देखो बच्चे मैं तुम्हारी मां का अच्छा दोस्त हूं इसलिए मैं तुमसे एक बात जरूर कहूंगा। अपनी शक्तियों को इतना मत छुपाओ कि कोई तुम्हारा अपमान कर सके। आज तुमने अपनी शक्तियों का परिचय दिया इसलिए मैं तुमसे इतना कहूंगा कि अभी के लिए इसे माफ कर दो और अपने उस मित्र के बारे में सोचो जिसके लिए तुम इस मुकाबले में आए हो। अगर आज तुमने इसे जख्मी किया तो शायद तुम्हारा मित्र इस मुकाबले से बाहर हो जाएगा। लेकिन अगर आज तुम इसे माफ कर देते हो, तो चूंकि बुजुर्ग द्रोण साम्राज्य का हिस्सा हैं इस कारण तुम एक तरीके से राज घराने पर एहसान करोगे। ये बात तुम अच्छे से जानते हो कि किसी योद्धा और किसी साम्राज्य पर एहसान करने का मतलब भविष्य में तुम उसके बदले कभी भी मदद ले सकते हो।"आचार्य थामा और दिव्य यूनिकॉर्न की बात सुनकर विद्युत् ने एक पल सोचा और फिर उसने अपने छोटे दिव्य नाग को वापस आने को कहा। विद्युत के बोलते ही दिव्य नाग ने एक पल भी ना सोचते हुए अपनी शक्तियां वापस ले ली और विद्युत् के पास लौट आया। बुजुर्ग द्रोण ने महसूस किया की वो दिव्य नाग की पकड़ से आजाद हो गए हैं तो उन्होंने राहत की सांस ली और गुस्से से सभी को अपनी ओर देखते हुए देखा। फिर उन्होंने विद्युत को देखा लेकिन वो कुछ नहीं बोले। इसके बाद वो अपनी जगह पर जाकर बैठ गए और मन ही मन बोले"एक दिन मैं तुझे ऐसा सबक सिखाऊंगा कि तू जिंदगी भर याद रखेगा।"जब विद्युत ने ये देखा की बुजुर्ग द्रोण अपनी जगह पर बैठ गए हैं तो उसने बुजुर्ग जिहाद से अपनी नरम आवाज में अपने निर्णय के बारे में पूछा"क्या मैं पास हो गया हूं बुजुर्ग जिहाद?"जब बुजुर्ग जिहाद ने ये सुना तो वो जल्दी से उठ कर आगे आये और उन्होंने विद्युत को पास होने का इशारा किया। इसके साथ ही उन्होंने कहा की"मुकाबले के दौरान सौ लोगों को ही चुना गया है। जिसकी जानकारी उनको पहुंचा दी जाएगी।"तभी वहां नागा अर्जुन ने आगे आते हुए कहा"आप सभी योद्धा काफी काबिल हैं और भविष्य में एक महान योद्धा बनेंगे और अपने दल और साम्राज्य का नाम रोशन करेंगे। आप सभी योद्धाओं में से जो भी आगे के मुकाबले में एक से दस नंबर हासिल करेंगे। उन्हें पूर्वजों की गुफाओं में जाने का मौका मिलेगा। जहां पर इंद्र पुरी साम्राज्य के सभी खजाने हैं लेकिन एक बात का ध्यान रहे वहां से आप अपनी मर्जी से कुछ नहीं ला सकते।"इंद्र पुरी साम्राज्य में योद्धाओं के मुकाबले का दूसरा भाग समाप्त हो गया था। अब सभी योद्धा सौ टॉप योद्धाओं की जानकारी आने तक का इंतजार करने लगे थे। विद्युत भी पिछले सात-आठ दिन से घर नहीं गया था, इसलिए उसने सोचा कि इस दौरान वो दादी मां से मिल आए। इसलिए वो हॉल से निकल कर बाजार के रास्ते घर जा रहा था। अचानक एक आवाज पीछे से आई। ये आवाज एक लड़की की थी, वो कोई और नहीं राजकुमारी ऐश्वर्या थी। जब विद्युत ने पलट कर देखा तो राजकुमारी को देख कर समझ गया की जरूर वो किसी न किसी विशेष कारण से ही उसके पास आई हैं। इसलिए राजकुमारी को देख कर उसकी भौंहें सिकुड़ गई और उसके चेहरे पर असमंजस का भाव आ गया। राजकुमारी धीमे कदमों से चलकर उसके पास आई, जिस वजह से बहुत सी नजरे उसकी तरफ उठ गई। लेकिन विद्युत ने सभी नजरों को नजरअंदाज कर राजकुमारी को मुस्कुराकर देखा। राजकुमारी ने विद्युत् को मुस्कुराते देख कहा,"बधाई हो विद्युत् तुम एक बार फिर मुकाबले में सबको हैरान करने में कामयाब हो गए हो।"इस पर विद्युत ने राजकुमारी से सपाट लहजे में कहा,"राजकुमारी अगर आपको कोई जरूरी बात नहीं करनी तो आप जल्दी करें क्योंकि मुझे अपने घर जाना है।"जब राजकुमारी ने विद्युत का जवाब सुना तो वो हैरान हो गई। क्योंकि उसके राजकुमारी होने की वजह से बहुत से लोग उससे दोस्ती करना चाहते थे। पर एक ये लड़का था जो कि उसे नजरअंदाज कर रहा था। जब विद्युत ने राजकुमारी को कुछ सोचते हुए देखा तो वो बोला"राजकुमारी क्या आप कुछ कहना चाहती हैं?"विद्युत का सवाल सुनकर राजकुमारी हड़बड़ाते हुए बोली"कमाल की बात है विद्युत कुछ दिनो पहले मैं तुम्हें जानती भी नहीं थी और आज आधा साम्राज्य तुम से और तुम्हारे इस दिव्य नाग से परिचित है। मेरा मानना है तुम्हें संभल कर रहना चाहिए क्योंकि, बहुत से योद्धा तुम्हारी इस बढ़ती शोहरत और कामयाबी की वजह से तुम्हें अपना दुश्मन मान चुके हैं। क्या तुम्हें डर नहीं लगता? अगर तुम चाहो तो मैं तुम्हारी मदद कर सकती हूं।"जब विद्युत् ने ये सुना तो वो और भी ज्यादा हैरान हो गया और बोला "साम्राज्य की राजकुमारी को एक आम योद्धा की मदद करने की क्या जरुरत है? खैर छोड़ो मुझे नहीं लगता आपको मुझसे कोई जरूरी काम है। इसलिए मैं चलता हूं।"इसके बाद विद्युत् वहां से तेज कदमों से अपने घर की ओर जाने लगा। तभी राजकुमारी के पीछे से एक लड़की की आवाज आई। जब राजकुमारी ने वो आवाज सुनी तो वो उस ओर देखने लगी। ये लड़की इरा थी जो बहुत ही खूबसूरत लग रही थी। उसके साथ ही ध्रुव, 2 लड़के और एक लड़की उसके पीछे चलते हुए आ रहे थे। जब राजकुमारी ने अपनी ओर आते हुए इरा को देखा तो उसने गुरूर के साथ कहा"इरा तुम भी यहीं हो। बोलो मैं तुम्हारी क्या मदद कर सकती हूं?"जब इरा ने ये सुना तो उसने भी सपाट लहजे में कहा,"राजकुमारी ऐश्वर्या आप विद्युत के पीछे क्यों पड़ी हैं? मेरी बात मानो तो उससे दूर रहो यही आपके लिए अच्छा है।"जब राजकुमारी ने ये सुना तो वो नाराज हो गई और उसके माथे की भौंहें सिकुड़ गई।  उसने तेज आवाज में कहा,"मेरे इतने बुरे दिन भी नहीं आए कि मैं तुम्हारी राय का इंतजार करूं और तुम होती कौन हो मुझे राय देने वाली?"इस पर इरा ने उसके कान के पास आते हुए कहा,"मेरे बारे में जानकारी लेने से अच्छा है की तुम महान थामा से पूछ लो, और रही बात राय की तो मैंने तुम्हें कोई राय नहीं दी। मैंने तुम्हें हकीकत से वाकिफ कराया है। राजकुमारी अगर तुम सच में उसकी फिक्र करती हो तो तुमने बुजुर्ग द्रोण के बर्ताव का विरोध क्यों नहीं किया जब वो उसका मजाक उड़ा रहे थे?"इस बात पर राजकुमारी थोड़ा परेशान हो गई क्योंकि ये सच था की वो उस वक्त चुप रही थी। लेकिन राजकुमारी ने अपना बचाव करते हुए कहा, "बुजुर्ग द्रोण राजघराने के बुजुर्ग हैं उनका ओहदा बहुत ऊंचा है। इसलिए मैं उन्हें कुछ नहीं कह सकती।"जब राजकुमारी ने ये कहा तो इरा मुस्कुराने लगी और बोली"तुम साम्राज्य की राजकुमारी हो इसलिए तुम्हारा ओहदा बहुत ऊंचा है और विद्युत् एक मामूली सा लड़का है। तुम्हें बड़े दल के लोगों से पहचान बढ़ानी चाहिए। क्यों मैंने सही कहा न राजकुमारी ऐश्वर्या?"वहां खड़े लोग बड़ी ही हैरानी से राजकुमारी और इरा की बातें सुन रहे थे। हालांकि उन्हें कुछ नहीं पता था, लेकिन फिर भी वो दोनों की खूबसूरती को निहार रहे थे। अब राजकुमारी के पास इरा की बातों का कोई जवाब नहीं था तो वो चुप हो गई। यह देख इरा वहां से मुस्कुराते हुए चली गई। तभी ध्रुव ने इरा के पास आते हुए कहा,"इरा मुझे लगता है तुम विद्युत को पसंद करती हो" जब इरा ने ये सुना तो उसने चलते हुए कहा"नहीं ध्रुव उसके और मेरे बीच एक बहुत बड़ा फासला है, और वो फासला विद्युत् चाह कर भी नहीं मिटा सकता। ये दुनिया बहुत अजीब है ध्रुव यहां ताकतवर ही सम्मान के लायक होता है। विद्युत कब ताकतवर बनेगा क्या पता लेकिन तब तक वो मुझसे दूर रहे तो ही अच्छा है।"जब ध्रुव ने ये सुना तो वो असमंजस की स्थिति में आ गया और इरा की बातों को समझने की कोशिश करने लगा। क्यूंकि उसके ग्रुप के मेंबर्स उसे सफर के दौरान हुए एक हादसे में मिले थे इसलिए वो इरा के बारे में कुछ भी नहीं जानता था। जब इरा ने देखा की ध्रुव के पास कोई जवाब नहीं है, तो उसने कहा"ध्रुव तुम किसी सराय में कमरा किराए पर ले लो मैं विद्युत से मिल कर आती हूं। मुझे उसे कुछ जरूरी बात बतानी हैं।"असल में परछाई वाले इंसान ने इरा को बताया था कि साम्राज्य में कुछ अंजान रहस्यमयी लोग विद्युत के बारे में पूछताछ कर रहे हैं। ये पांच लोगों का समूह है जिसमें एक विजय, तीन अजय और एक छह स्तर का इन्सान है , जो बेहद ताकतवर हैं। इरा जानना चाहती थी, की वो लोग विद्युत के पीछे क्यों पड़े हैं। इसलिए इरा तेज कदमों के साथ विद्युत के पास जाने लगी लेकिन कुछ ही दूर आगे उसे लोगों की भीड़ नजर आई जहां विद्युत के सामने कुछ लोग खड़े थे।आखिर कौन हैं वो अंजान लोग? क्या उन्होंने ही विद्युत को घेरा है? और इरा क्यूं विद्युत को बचाना चाहती है? ऐसे सभी सवालों के जवाब जानिए "ब्रह्म योद्धा द डिस्ट्रॉयर" के अगले एपिसोड में सिर्फ पॉकेट एफएम पर!</w:t>
      </w:r>
    </w:p>
    <w:p>
      <w:r>
        <w:br w:type="page"/>
      </w:r>
    </w:p>
    <w:p>
      <w:pPr>
        <w:pStyle w:val="Heading1"/>
      </w:pPr>
      <w:r>
        <w:t xml:space="preserve">Ep 27 - साम्राज्य में आए रहस्यमयी लोग </w:t>
      </w:r>
    </w:p>
    <w:p>
      <w:r>
        <w:rPr>
          <w:b w:val="0"/>
          <w:i w:val="0"/>
        </w:rPr>
        <w:t>इंद्रपुरी साम्राज्य में मुकाबले का दूसरा भाग समाप्त हो गया था और विद्युत घर जाने के लिए निकल पड़ा था। अभी वो कुछ ही दूर गया था कि उसके सामने कुछ लोग आ गए। जब इरा ने लोगों की भीड़ में विद्युत को देखा तो वो उसके पास जाने लगी। थोड़ा नजदीक जाने पर उसे पता चला कि वो लोग और कोई नहीं, बुजुर्ग द्रोण का शिष्य लक्ष्य और उसके साथी थे। इरा ने माजरे को समझने के लिए उनके पास जाना जरूरी समझा और वो उनके नजदीक जाने लगी। उधर सामने खडे लक्ष्य ने विद्युत से कहा"विद्युत् आज तुमने ठीक नहीं किया। तुमने जानबूझ कर अपने उस सपोले की शक्तियां दबा कर उससे मामूली दिखने का नाटक करने को कहा था। जिस वजह से जब बुजुर्ग द्रोण उसे नज़रअंदाज कर दें तो वो उन पर हमला कर सके।"ऐसा कहते वक्त लक्ष्य के दोनों चक्र जागृत हो चुके थे और उसके साथ खड़ा ब्लैक आर्म गोरिल्ला भी अपनी शक्तियों को बाहर निकाल चुका था। ये नज़ारा देख कर वहां खड़े लोग हैरान हो गए और वो आंखें फाड़कर उन 5 योद्धाओं और उनके साथ खड़े ख़तरनाक गोरिल्ला की शक्तियों को देख कर पीछे हटने लगे। क्यूंकि उन्हें यकीन हो गया कि वहां अब एक खतरनाक लड़ाई होने वाली है। इसलिए बाज़ार के इस हिस्से में बहुत अधिक लोग जमा हो गए। जब विद्युत ने ये नज़ारा देखा तो वो मुस्कुरा कर बोला"देखो वो इस दिव्य नाग का मज़ाक उड़ा रहे थे इसलिए वो इस नाग और उनके बीच का आपसी मामला था। जिसमें तुम खामखां घुस रहे हो। मैं जानता हूं, तुम्हें कोई फ़र्क नहीं पड़ता बुजुर्ग द्रोण से और तुम आज जिस वजह से आए हो वो वजह भी शायद मैं जानता हूं।"ये कहकर विद्युत मुस्कुराते हुए आगे आया, और लक्ष्य के पास आकर धीरे से बोला"तुम राजकुमारी के लिए आए हो न? क्योंकि वो मुझे पसंद करती हैं। यकीन मानो वो बहुत खूबसूरत हैं मैंने करीब से देखा हैं उसे।"जब लक्ष्य ने ये सुना तो उसकी आंखो में खून उतर आया और वो विद्युत् को मारने के लिए तैयार हो गया। लेकिन विद्युत ये देख कर मुस्कुरा रहा था। सच तो ये था कि वो मुकाबले से पहले अपनी शक्तियों को आजमाना चाहता था। जिससे उसे पता चल सके कि वो कितना ताकतवर हो चुका है। विद्युत् जानता था कि उसके और राजकुमारी के बीच कुछ भी नहीं हैं और विद्युत उसे पसंद भी नहीं करता था। विद्युत् की पसंद तो वो रहस्यमयी लड़की थी जिसे उसने जंगल में देखा था। हरे रंग की रोशनी के बीच हाथ में धनुष पकड़े। विद्युत उसके बारे में और अधिक जानना चाहता था। यह सुनते ही लक्ष्य से जब रहा नहीं गया तो वो चिल्लाते हुए अपने साथ आए लोगों से बोला"जाओ जाकर इसकी हड्डियां तोड़ दो।"ये सुनते ही कुछ लोग जो गिनती में 5 थे आगे आए। उनके शरीर के चक्र जागृत हो गए और वो विद्युत को घेरने लगे। अचानक भीड़ से एक लड़की की आवाज़ आई, ये आवाज़ बहुत खूबसूरत थी, उसके कंधे पर एक पक्षी बैठा था जिसमें से हरे रंग की आभा चमक रही थी। जब लक्ष्य के साथियों ने ये आवाज़ सुनी तो वो चौंक गए और बोले"लीडर ये अकेला नहीं है इसके साथ और भी लोग हैं।"तभी इरा लोगों की भीड़ से निकल कर सामने आई और मुस्कुराते हुए बोली"लक्ष्य तुम बिलकुल बुद्धू हो। अब जब तुम ऐसे समूह के साथ, घेर कर किसी पर हमला करोगे तो कौन तुम्हारी इज्जत करेगा। ऐसे तो तुम अपना नाम ही खराब करोगे और क्या इज्जत रहेगी तुम्हारे गुरु बुजुर्ग द्रोण की?"जब इरा ने वहां उपस्थित लोगों की नजरें पढ़ी तो वो लोग इरा की खूबसूरती को निहारे बिना रह नहीं पाए और कहने लगे"वाह क्या खूबसूरत लडकी है।"कुछ लोगों ने तो ये भी कहा की मैं इसे अपनी बना कर ही रहूंगा। लेकिन इरा ने उन्हें नज़रअंदाज करते हुए घूर कर देखा और उन सबका दिल एक पल में ही टूट गया। जब विद्युत ने इरा को वहां देखा तो वो हैरानी के साथ बोला"तुम यहां क्या कर रही हो इरा? मैंने तो तुम्हें नहीं बुलाया।"इस पर इरा के पीछे से एक और आवाज आई और ये आवाज़ भी एक लड़की की थी जो काफ़ी रौबदार थी।"क्या फर्क पड़ता हैं विद्युत् तुमने हमें बुलाया है या नहीं,  हम तुम्हारी मदद के लिए आए हैं। जैसे तुमने जंगल में हमारी मदद की थी।"जब लक्ष्य ने देखा तो वो सभी 6 लोग थे और उनके साथ एक से एक ताकतवर जानवर थे तो उसे फिक्र होने लगी और वो गुस्से से बोला,"क्या हुआ विद्युत? मैंने सोचा था तुम एक मर्द हो और मर्द की तरह सामना करोगे। तुम तो डरपोक निकले और अपने साथियों को बुला लिया।"इस पर विद्युत ने अपना सिर खुजाते हुए कहा,"अब मैं क्या कर सकता हूं। मैं हूं ही इतना अच्छा कि मेरी मदद के लिए खूबसूरत लड़कियां आ ही जाती हैं। अब देख,  इरा तुझे भी जानती है और मुझे भी, लेकिन उसने तेरी मदद न करके मेरी मदद करने का फैसला किया।"लेकिन विद्युत की बात सुनते ही इरा और लीसा ने उसे हैरानी से देखा और फिर एक दूसरे को देखने लगीं। इस वक्त दोनों के ख्याल एक जैसे थे, और वो मन ही मन बोली"समझता क्या है ये अपने आप को? इसके मुताबिक ये इतना अच्छा है कि हम इसके पीछे पड़े हैं। एक बार इस लक्ष्य से निपट लूँ फिर देखती हूं इसे।"तभी लक्ष्य के इशारा करते ही लक्ष्य का गोरिल्ला अपने बड़े मुक्के को लेकर आगे बढ़ा उसके हाथ से लाल रोशनी निकल रही थी और उसका मुक्का किसी धूमकेतु की तरह विद्युत की ओर बढ़ रहा था। जब वो मुक्का विद्युत् से 15 फीट की दूरी पर रुका तो ध्रुव ने उस मुक्के को रोकने के लिए अपने फायर पाइथन पेंथर को आगे जाने को कहा तभी विद्युत् के हाथ के सांप ने हवा में ही अपना रुप 15 फीट किया और अपनी पूंछ से उस हमले को रोक दिया। दोनों हमलों के टकराने से एक धमाका हुआ जिसके शोर ने और अधिक लोगों को आकर्षित किया। वहां भगदड़ और शोर होने लगा। हमले के कारण उस ब्लैक आर्म गोरिल्ला को गुस्सा आ गया क्यूंकि वो एक किंग था भले ही रफ्तार में कम था पर शक्तियां उसमें बहुत ज्यादा थी। लेकिन विद्युत् के उस नाग की आंखों में अलग चमक आ गई और बड़ा होने के कारण उसके दांत खौफनाक दिख रहे थे। उसने अपनी पूंछ की सहायता से तेज़ी से गोरिल्ला के शरीर को बांध दिया और उसके शरीर पर लिपट गया। वो गोरिल्ला ताकतवर तो था पर अपने हाथों के बंध जाने के कारण उसका शरीर मजबूर हो गया था। लेकिन जब सांप ने उसे अपने दांत से काट कर उसका खून पीने की कोशिश की तो लोहे से लोहे के टकराने जैसी आवाज आई। तभी वो गोरिल्ला हैवानों की तरह हंसते हुए बोला"घिनौने सांप तू मूर्ख है मैं कोई मामूली गोरिल्ला नहीं हूं। मैं एक किंग हूं और मेरे पास एक अनोखा जन्मजात कवच है। तू अभी इस काबिल नहीं कि मेरी ऊर्जा को खींच सके।"इसके साथ ही उसका शरीर एक रोशनी से चमकने लगा जिस वजह से सांप को जलन महसूस हुई और उसे उसको छोड़ना पड़ा। वो उसे छोड़कर कुछ कदम पीछे हुआ। जब ब्लैक आर्म गोरिल्ला ने छोटे दिव्य नाग को पीछे हटते देखा तो वो खौफनाक तरीके से हंसने लगा और उसने एक छलांग हवा में लगाई ही थी की तभी एक तेज़ सुनहरी परछाई उससे आकर टकराई। ये परछाई हालांकि बहुत छोटी थी पर उसकी चमक बहुत ज्यादा थी। तभी साम्राज्य के सैनिक उनके मुकाबले के बीच आ गए और दोनो पक्षों की तरफ हथियार निकाल कर खड़े हो गए। ये देख विद्युत को थोड़ा अजीब लगा और वो देखने लगा कि ये सैनिक किसके आदेश से वहां आए थे। उसी समय वहां एक खूबसूरत लड़की आ रही थी, जिसने लाल रंग की बहुत खूबसूरत सी ड्रेस पहनी हुई थी और चलते वक्त उस ड्रेस में से उस लड़की की गोरी और लंबी टांगे नजर आ रही थी। जिसे देख वहां उपस्थित एक आदमी ने कहा"ये तो उप सेनापति सुहाना हैं। ये कितनी खूबसूरत हो गई है।"तभी दूसरा आदमी जो की एक योद्धा की पोशाक पहने था धीरे से बोला"अरे धीरे बोल, मरना हैं क्या तुझे? अगर उप सेनापति ने सुन लिया तो वो अपनी तलवार से तेरा सिर अभी धड़ से अलग कर देगी।"तभी पहले वाला आदमी बोला"अरे बड़े भाई मैंने कुछ गलत थोड़ी कहा है।"इस पर योद्धा की पोशाक वाला आदमी बोला,"हां ये बेहद खूबसूरत होने के साथ ही बेरहम भी हैं। अगर तेरी आवाज़ इसके कानों तक पहुंची तो तेरी जुबान हलक से खींच लेगी। इसके इसी व्यवहार के चलते इसे साम्राज्य के पश्चिमी इलाके पर तैनात किया गया था। अब ये वापस आई हैं, इसका मतलब साम्राज्य को किसी अंदरूनी हमले का खतरा हैं।"इस दौरान वो खूबसूरत लड़की धीरे धीरे चलकर आगे आई और तेज़ आवाज़ में बोली,"कमाल है मैं साम्राज्य से कुछ वक्त के लिए बाहर क्या चली गई, तुम लड़कों ने तो बाज़ार को ही युद्ध भूमि बना दिया। साम्राज्य के कानून का तो कोई खौफ ही नहीं!"इसके साथ ही सुहाना ने बड़ी प्यारी आवाज़ में आगे कहा"कोई बताएगा मुझे यहां इतना हंगामा क्यों हो रहा है?"विद्युत लगातार सुहाना को देखे जा रहा था, उसका खूबसूरत चेहरा और उसकी आंखों को देख विद्युत एक पल के लिए खो ही गया था। लेकिन सुहाना के शरीर से निकलती रोशनी से वो अंदाजा लगा चुका था की वो उससे ज्यादा स्तर की योद्धा थी। बहुत कोशिश करने के बाद भी विद्युत उसकी शक्ति के स्तर को महसूस नहीं कर पा रहा था  जिसे देख विद्युत ने छोटे दिव्य नाग से पूछा"दोस्त क्या तुम इसकी शक्ति का अंदाजा लगा पाए?"विद्युत ने जैसे ही ये कहा, सुहाना ने उसे घूर कर देखा और कहा"6 स्तर की जागृत योद्धा और कुछ जानना चाहते हो? अगर नहीं तो अब जब तक कुछ बोलने को न कहा जाए अपना मुंह बन्द रखना।"जब विद्युत ने ये सुना तो वो हैरान हो गया क्यूंकि उसने इतनी धीमी आवाज़ में ये कहा था की इरा और उसके साथियों को भी नहीं पता चला था। विद्युत समझ गया की उसके सामने खड़ी लड़की कोई मामूली योद्धा नहीं है इसलिए वो सिर हिला कर शान्ति से खड़ा हो गया। जब लक्ष्य ने ये देखा तो मौके का फायदा उठा कर आगे आकर बोला"उप सेनापति को मेरा नमस्कार मैं लक्ष्य हूं बुजुर्ग द्रोण का शिष्य। इस लडके ने धोखे से बुजुर्ग द्रोण पर हमला किया है और उन्हें जख्मी किया हैं  इसलिए मैं अपने गुरु का बदला लेने के लिए यहां आया हूं।"जब सुहाना ने ये सुना तो वो चौंक गईं और विद्युत को हैरानी से घूर कर देख ने लगी। तभी सुहाना ने फिर से तेज़ आवाज़ में कहा लेकिन इस बार उसकी आवाज में नाराजगी थी और उसने गुस्से से कहा"बुजुर्ग द्रोण एक ताक़तवर योद्धा हैं और एक आचार्य भी, और तुम मुझे ये कहकर मूर्ख बनाने की कोशिश कर रहे हो कि इस दूसरे स्तर के योद्धा लड़के ने जो अभी अपने स्वाधिष्ठान चक्रीय ऊर्जा के छठे पड़ाव में है इसने बुजुर्ग द्रोण को मूर्ख बनाया और उनको जख्मी भी कर दिया? अगर तुम दोनों ने सही वजह नहीं बताई तो मैं दोनों के खिलाफ सख्त कार्यवाही करुंगी फिर मत कहना मैं बहुत ज्यादा बेरहम हूं।"जब लक्ष्य ने ये सुना तो वो डर से कांपने लगा और कांपते हुए मन ही मन बोला अगर इसे सच पता चला तो ये मुझे जीते जी ही मार डालेगी। तभी एक और लडकी की आवाज़ सुनाई दी, ये आवाज किसी और की नहीं इरा की थी। जब उप सेनापति ने ये आवाज़ सुनी तो उस आवाज की ओर ध्यान दिया और पूछा"तुम कौन हो लड़की?"इरा ने उप सेनापति को आदर सहित नमस्कार करते हुए कहा,"सेनापति सुहाना हम सभी साम्राज्य में मुकाबले के लिए आए योद्धा हैं और लक्ष्य ने आपको अधूरी बात बताई है।"इस तरह इरा ने सारी बात सुहाना को बताई। जब सुहाना ने पूरी बात सुनी तो उसके चेहरे के भाव बदल गए और उसने घूरते हुए लक्ष्य को देखा और कहा "लक्ष्य लगता हैं मुझे महाराज से मिलने से पहले बुर्जुग द्रोण से मिलना होगा।"जब लक्ष्य ने सुहाना का नाराज चेहरा देखा और जब उसने बुजुर्ग द्रोण का जिक्र सुना तो हड़बड़ाते हुए बोला"सुहाना जी मुझे माफ कर दीजिए। आपको बुजुर्ग द्रोण को बताने की जरुरत नहीं हैं। आगे से मैं ऐसी गलती दोबारा नहीं करूंगा।"जब सुहाना ने देखा की मसला हल हो गया है तो उसने विद्युत से कहा"लडके अब जब ये मसला यहीं ख़त्म हो गया हैं तो मैं उम्मीद करती हूं की तुम भी सब कुछ भूल जाओगे।"जब विद्युत ने ये सुना तो सेनापति को मुस्कुराते हुए देख कर कहा"मसला? पर मुझे तो याद भी नहीं की मेरा कोई झगड़ा भी हुआ है। मैं तो अपने घर जा रहा हूं। अगर आपकी इजाजत हो तो मैं जाऊं?"जब सुहाना ने विद्युत का यह अंदाज देखा तो वो हैरान हो गई और बोली"तुम सब कुछ भूल गए हो तो अच्छा हैं।"ये सुनकर विद्युत, इरा और ध्रुव के साथ वहां से जाने लगा और बाकि लोग भी वहां से जाने लगे। वहीं भीड़ में खड़े 5 लोगों में से एक आदमी जो उनका लीडर था वो बोला "तुम चारों साम्राज्य में उस बुढ़िया दीप माला का पता करो। लीडर का आदेश हैं और दुदूसी ने भी कहा है कि उसे यहां कुछ ताकतवर शक्ति महसूस हुई थी। एक बात ध्यान रहे हम लोग यहां गुप्त तरीके से आए हैं। अगर हम पकड़े गए तो शायद लीडर हमारी मदद न कर पाएं। क्युंकी उस बूढ़ी औरत के अलावा भी यहां बहुत से ताक़तवर लोग हैं जिनमें से दो वो बूढ़े थामा और ऋतिक हैं।"ये सुनते ही वो चारों शक्तिशाली लोग हामी में सिर हिलाकर परछाई के रुप में वहां से तेज़ी से गायब हो गये।कौन हैं ये पांच रहस्यमयी लोग? कौन सा दल है इनके पीछे? आखिर कौन है बुढ़िया दीप माला? क्या होगा जब विद्युत मिलेगा अपनी दादी से इतने दिनों के बाद? ऐसे सभी सवालों के जवाब जानिए "ब्रह्मयोद्धा द डिस्ट्रॉयर" के अगले एपिसोड में सिर्फ पॉकेट एफएम पर!</w:t>
      </w:r>
    </w:p>
    <w:p>
      <w:r>
        <w:rPr>
          <w:b w:val="0"/>
          <w:i w:val="0"/>
        </w:rPr>
        <w:t>…</w:t>
      </w:r>
    </w:p>
    <w:p>
      <w:r>
        <w:br w:type="page"/>
      </w:r>
    </w:p>
    <w:p>
      <w:pPr>
        <w:pStyle w:val="Heading1"/>
      </w:pPr>
      <w:r>
        <w:t>Ep 28 - सावधान रहना विद्युत</w:t>
      </w:r>
    </w:p>
    <w:p>
      <w:r>
        <w:rPr>
          <w:b w:val="0"/>
          <w:i w:val="0"/>
        </w:rPr>
        <w:t>बाजार से निकल कर सुहाना राजघराने के महल पहुंची ही थी कि उसने देखा बुजुर्ग द्रोण, थामा, महान ऋतिक वेदा और नागा अर्जुन के साथ कुछ बुजुर्ग उसकी ओर ही आ रहे थे। जब सुहाना ने देखा सभी लोग उसकी तरफ आ रहे हैं तो उसने आगे बढ़ कर सबसे पहले दल के लीडर महान ऋतिक वेदा और नागा अर्जुन को नमस्कार कहा। जब सब ने उसकी आवाज की ओर ध्यान दिया तो उन्होंने देखा की वो और कोई नहीं उप सेनापति सुहाना थी। इसलिए उन्होंने मुस्कुराकर सुहाना का स्वागत किया। तभी बुजुर्ग द्रोण ने कहा"क्या बात है सुहाना तुम पहले से और भी अधिक ताकतवर हो गई हो और तुम्हारा वो नालायक बिल्ला कहां है?"जब सुहाना ने बुजुर्ग द्रोण की बात सुनी तो उसने भी मुस्कुराकर जवाब देते हुए कहा,"हां मैं बहुत जल्द अपने सातों चक्रों को जागृत कर लूंगी और शेडो बर्निंग कैट मैं पश्चिमी सीमा पर ही छोड़ कर आई हूँ। पश्चिमी सीमा के पास के बाहरी दल आए दिन खुराफात कर सीमा में घुसने की कोशिश करते हैं जिस वजह से उनके साथ लगातार मुठभेड़ में मुझे बहुत फायदा हुआ हैं, और मेरी शक्तियां भी बहुत अधिक बढ़ गई हैं। लेकिन आपको देख कर लगता है कि हाल ही में आपकी शक्तियां बहुत अधिक कम हो गईं हैं। आप तो अब तक सातवें चक्र को जागृत करने के करीब होते।"जब बुजुर्ग द्रोण ने ये सुना तो वे उदास हो गए और आह भरते हुए उन्होंने कहा"हां ये सब उस बद्तमीज लड़के की वजह से हुआ हैं।"इस पर सुहाना को लक्ष्य की बात ध्यान में आई और उसने एक पल सोचते हुए कहा"यकीन नहीं होता उस लड़के ने जिसने अपने दो ही चक्र जागृत किए हो वो आपको जख्मी करने में कामयाब हो गया!"जब सुहाना ने ये कहा तो, पास ही खड़े बुजुर्ग जिहाद ने कहा"वो लड़का कोई मामूली लड़का नहीं हैं सुहाना। असलियत में उसके पास बिजली मूल की शक्तियां हैं जिससे उसके हमले काफी खतरनाक होते हैं। लेकिन जहां तक मैं जानता हूं वो किसी ताकतवर दल या बड़े परिवार से नहीं हैं। न जाने वो लड़का कहां से इतनी अनोखी शक्ति को काबू कर पाया! जो भी हो वो लड़का एक दिन ताकतवर योद्धाओं में अपना नाम लिखवाएगा।"तभी सभी को टोकते हुए महान ऋतिक वेदा ने कहा"सुहाना तुम लम्बे सफर से आई हो, आओ बैठ कर बात करते हैं।"ये कहकर सभी लोग एक बड़े से कमरे में पहुंचे जहां पर एक बड़ी मेज और उसके आस पास कुर्सियां रखी हुईं थीं। तभी एक नौकरानी वहां आई और उसने सबको चाय दी। चाय के कप से एक घूंट पीते हुए महान ऋतिक वेदा ने कहा,"सुहाना तुम साम्राज्य के मसलों से अंजान तो नहीं हो। असल में हालात बहुत खराब हैं। महायुद्ध कभी भी हो सकता हैं और मुझे कुछ दिनों से साम्राज्य में अंजान ताकतवर लोगों की शक्तियां महसूस हो रही हैं मैंने कई बार वहां जाकर देखा लेकिन वो सभी चालाक हैं। दो दिन बाद मुकाबले का तीसरा भाग शुरु होगा, जब थामा, मैं और नागा अर्जुन सहित सभी बुजुर्ग मुकाबले के मैदान में होंगे। इस दौरान मुझे डर हैं वो रहस्यमयी लोग कुछ न कुछ गड़बड़ जरूर करेंगे। इसलिए मैं चाहता हूं की तुम खुद इस मुद्दे की छानबीन करो। एक बात का ध्यान रहे अगर कोई भी बात हो तो  तुम सबसे पहले हमें खबर देना उसके बाद ही कोई फैसला लेना।"इस पर सुहाना ने कहा"क्या आप भी उनको पकड़ नहीं पाए? कमाल है! इसका मतलब वो लोग छुप कर हमला करने में माहिर हैं। आपको क्या लगता है वो किस साम्राज्य से हैं? क्या उनका संबंध कालेश्वर से है?"इस पर थामा ने जवाब देते हुए कहा"हो सकता हैं लेकिन जहां तक मेरी समझ में आता है उन्हें दुदूसी ने भेजा हैं, क्युंकी वो लड़की बहुत चालाक है। वो कई बार साम्राज्य में घुसने की कोशिश कर चुकी हैं। वो जानती है कि हम उसकी शक्तियां अच्छे से महसूस कर सकते हैं इसलिए उसने अपने लोगों को भेजा हैं।"तभी नागा अर्जुन ने कहा"वैसे सुहाना तुम काफी समय तक सीमा पर रही हो तो तुम्हें क्या लगता हैं वो रहस्यमयी लोग किस दल से हो सकते हैं?"इस बात को सुन कर पहले सुहाना ने एक पल सोचा फिर चाय का एक घूंट लेते हुए कहा"भैरव दल के त्रिदेव भाई! ये लोग बहुत कम समय में अपनी शक्तियां बढ़ाने में कामयाब हुए हैं। वैसे तो ये तीनों भाई अभी अजय स्तर पर नहीं पहुंचे पर इनकी शक्तियां लाजवाब हैं और ये तीनों अग्नि, वायु और जल ऊर्जा के महारथी हैं। क्या नाम था उस लड़के का विद्युत्, हां जैसा आपने बताया था उसने भी अपने पहले चक्र में इन मूल तत्वों की काबिलियत हासिल कर ली थी। मुझे अपने गुप्तचरों से पता चला है की हाल ही में इन लोगों ने दुदूसी से एक सौदा किया हैं। पहले तो मैंने इस मामले पर ध्यान नहीं दिया पर अब आपने बताया तो मुझे लगता हैं कि ये लोग जरूर किसी चीज की तलाश में हैं। कोई ऐसी चीज जो बेहद ख़ास और ताकतवर हैं।"इस पर ऋतिक वेदा ने कहा"ब्रह्म चक्र अस्त्र हमला, क्या वो हो सकता है? हाल ही में मैंने और थामा ने उस हमले की झलक देखी थी। वैसे तो वो हमला किसी ने हाल ही में सीखा हैं पर उस हमले की शक्ति बहुत खतरनाक हैं।"जब सुहाना ने ये सुना तो वो हैरान हो गई और बोली"ये तो उन चार खास हमलों में से एक हैं जो आदि देव के पास थे। इसका मतलब किसी ने वो हमला सीख लिया है।"इस पर बुजुर्ग जिहाद ने कहा,"मुझे ऐसा नहीं लगता क्युंकी वो सिर्फ एक हमला है। आप लोग शायद भूल रहे हैं कालेश्वर शुरु से ताकतवर है और उसके पास ऐसे बहुत से हमले हैं। मुझे लगता है वो आदिदेव के रहस्यमयी कवच के पीछे हैं। आपको तो पता हैं वो कवच कितना ताकतवर है। कहा जाता है कि एक बार उनके खुद के दोस्त दिव्य सर्पों के राजा ने अपनी पांचों मूल तत्व की मूल शक्तियों को मिला कर आदिदेव पर ही हमला कर दिया था। उस हमले से आस पास की एक किलोमीटर की जगह तबाह हो गई थी जबकि ये हमला आकाश में हुआ था। मुझे लगता है जरूर उससे जुड़ी कोई कड़ी इंद्रपुरी में है और वही कड़ी ही इन ताकतवर लोगों को इंद्रपुरी साम्राज्य में खींच रही है। आप सभी जानते हैं की इंद्रपुरी साम्राज्य के सीमा प्रांत के पास की जगह पर बाहर के लोग आकर बसे हैं, हो न हो ये खास इन्सान उन्हीं की तलाश में हैं।"सुहाना ने ये सुना तो उसने कहा"महाराज वैसे तो मैं इतनी ताकतवर नहीं हूं लेकिन मैं आपको वचन देती हूं की मेरे रहते भले ही ये सभी अज्ञात लोग एक साथ क्यूं न हो जाएं, ये इस साम्राज्य में आ तो गए हैं पर सही सलामत वापस नहीं जा पाएंगे।"इधर साम्राज्य के ताकतवर लोगों की बैठक चल रही थी उधर विद्युत् अपने घर पहुंच चुका था। घर पहुंचने पर उसे पता चला की दादी कुछ जरूरी काम से बाहर गईं हैं इसलिए इरा और ध्रुव विद्युत् को सराय ले कर आ गए थे। हालांकि विद्युत ने उन्हें मना किया था पर आज हुए हादसे के बाद विद्युत् ने भी उनकी बात को मना नहीं किया। तभी इरा, विद्युत और ध्रुव से जरूरी काम करके आने का कहकर अपने कमरे में आ गई। उसके कमरे में पहले से ही वो रहस्यमयी परछाईं मौजूद थीं। उस परछाई ने इरा को देख सिर झुका कर आदर किया और कहा"इरा मैम वो लोग पास के सराय में ठहरे हैं। हमे अब यहां ज्यादा देर तक नहीं ठहरना चाहिए। ये खतरनाक हो सकता हैं।"जब इरा ने ये सुना तो उसने उसे चुप रहने का इशारा किया और अपनी शक्ति की मदद से एक अदृश्य चादर बना दी और कहा"मुझे लगता है की ये लोग भी उसी मकसद से आए हैं इसलिए हमें कुछ दिन और देखना चाहिए। क्या पता हम जिस मकसद से यहां आए हैं वो पूरा हो जाये। साथ ही मैं देख रही हूं की बाबा का दिया अंदरूनी ऊर्जा गोला भी चमक रहा है इसका मतलब वो योद्धा भी यहीं हैं जिसने बाबा की मदद की थी। इसलिए हमे डरने की जरुरत नहीं है। तुम अपने लोगों से कहो की वो तैयार रहें और हमारे इशारे का इंतजार करें।"सराय से लौट कर विद्युत वापस अपनी झोपड़ी में आया और दादी से मुलाकात करने के बाद विद्युत आचार्य थामा के निर्देश के अनुसार जल्द ही पहाड़ी पर पहुंच गया था। वो साम्राज्य में चल रही सभी बातों से अंजान था। विद्युत् पहाड़ी के ऊपर अपनी चक्रीय ऊर्जा को बढ़ाने के लिए ध्यान लगा रहा था। जिसकी वजह से आकाश में काले बादल मंडरा रहे थे। चारों ओर बिजली की गड़गड़ाहट के साथ तेज बारिश हो रही थी। इसके साथ ही विद्युत् के दोनों चक्र जागृत हो चुके थे। उनके अंदर से ऊर्जा निकलकर विद्युत् को चारों ओर से घेरने लगी थी। लेकिन सबसे बड़ी हैरानी की बात थी की विद्युत का शरीर बारिश होने के बावजूद भी भीगा नहीं था। अगर ध्यान से देखा जाए तो नजर आ रहा था कि विद्युत के आस पास बह रही ऊर्जा इतनी जल्दी बढ़ रही थी कि उसके कारण आकाश से गिरती पानी की बूंदे पल भर में भाप बन कर उड़ रही थीं। कुछ देर तक यही सिलसिला लगातार चलता रहा। शक्तियां चक्र से निकल कर उसके शरीर के द्वारा लगातार सोखी जा रही थी। तभी एक शक्ति आकाश में तेजी से हवा को चीरते हुए विद्युत के पास आकर रुक गई। जिसे महसूस कर विद्युत् ने अपनी आंखे खोली। सामने आचार्य थामा को देख कर विद्युत के चेहरे पर मुस्कुराहट आ गई इसलिए वो तुरंत आचार्य के पास आया और इससे पहले कि विद्युत् कुछ बोलता आचार्य ने कहा,"ये तो कमाल हो गया विद्युत् तुम शक्तियां महसूस करने लगे हो। इसका मतलब तुम अगले दो महीनो में अपने तीसरे चक्र को जागृत कर लोगे। अगर मैं सही हूं तो तुम अभी दूसरे चक्र के आठवें स्तर पर हो, ये तारीफ के काबिल हैं।"जब विद्युत् ने ये सुना तो वो कुछ नहीं बोला और आचार्य की बात को सुनकर सिर हिलाकर उसने हां में इशारा किया। जब आचार्य ने महसूस किया की विद्युत उनसे कुछ पूछना चाहता हैं तो उन्होंने उससे मुस्कुराते हुए कहा"अगर तुम कुछ पूछना चाहते हो, तो पूछ सकते हो।"जब विद्युत ने ये सुना तो वो संकोच कर रहा था और सोच रहा था कि वो आचार्य से पूछे या नहीं पर उसने फिर हिचकिचाते हुए पूछा"आचार्य ये पूर्वजों की गुफा क्या है और उसमें जाने के बाद क्या होगा?"जब आचार्य ने विद्युत् का सवाल सुना तो पहले तो वो कुछ सोचने लगे फिर उन्होंने कहा"विद्युत् जब भी किसी साम्राज्य में कोई भी ताकतवर इन्सान मरता है तो वो अपने रहस्य को कहीं न कहीं छुपा देता है। पूर्वजों की गुफा भी एक रहस्य भरी गुफा है। जिसमें जाने के बाद अगर तुम्हारी किस्मत अच्छी रही तो क्या पता वहां तुम्हें कोई खजाना मिल जाए। इसलिए मैं तो यही कहूंगा की तुम कोशिश यही करना कि तुम्हें गुफा में जाने का मौका सबसे पहले मिले। लेकिन उससे पहले तुम्हें बहुत से ताकतवर योद्धाओं का सामना करना पड़ सकता है। जिनमें से कुछ को तुम जानते हो। एक बात और मैं तुम्हें बता दूं। ये सौ योद्धा शक्ति महल के पांच बुजुर्गो द्वारा चुने गए हैं। इसलिए एक बात ध्यान रहे तुम इन्हें कमजोर समझने की गलती मत करना। एक और बात का ध्यान रखना कुछ रहस्यमयी ताकतवर लोग गुप्त तरीके से साम्राज्य में दाखिल हुए हैं, वैसे तो साम्राज्य उनकी तलाश कर रहा हैं इसलिए चिंता की कोई बात नहीं हैं।"यह सुनकर विद्युत् ने हैरानी से पूछा"आचार्य, ये बात आप मुझे क्यूं बता रहे हैं?"ये पूछते वक्त उसके चेहरे पर जिज्ञासा थी। विद्युत की उलझन को समझते हुए आचार्य ने कहा,"विद्युत् मुझे लगता हैं वो लोग उस इन्सान की तलाश कर रहे हैं जिसके पास ब्रह्म चक्र तकनीक है। इसलिए तुम्हें सावधान रहने की जरुरत है।"इस पर विद्युत् हैरान हो गया और घबराते हुए बोला"क्या वो लोग बहुत अधिक ताकतवर हैं?"विद्युत की बात सुन कर आचार्य ने कहा"सभी योद्धा सात चक्र धारी स्तर से ऊंचे योद्धा हैं। इसलिए अगर कभी गलती से तुम उनसे टकरा जाओ तो कोशिश यही करना की उनसे बच सको और मदद के लिए आकाश में अपनी शक्ति से लाल रोशनी करना। ये खतरे का इशारा होगा। इससे तुम्हें मदद जरूर मिलेगी।"जब विद्युत् ने ये सुना तो वो मामले की गंभीरता को समझ गया और उसने सिर हिलाकर हां में इशारा कर दिया। आचार्य ने आगे कहा"इसलिए मैं तुम्हें एक खास हमला सिखाने के लिए आया हूं। वैसे तो ये हमला सीखने के लिए पांचवे चक्र के जागृत होने की जरुरत है। लेकिन तुम्हारी बिजली मूल शक्ति के कारण तुम इस हमले का पहला भाग सीख सकते हो। इसके दूसरे भाग के लिए तुम्हें चार चक्र जागृत करने होंगे और तीसरे भाग के लिए तुम्हें पांचों चक्र की शक्ति की जरुरत होगी। लेकिन इसके पहले भाग से तुम अपने दुश्मन पर हमला कर उसे उलझन में डाल सकते हो। चलो मैं तुम्हें दिखाता हूं।"आचार्य ने इतना कहने के साथ ही अपना हाथ एक विशेष तरीके से हिलाया। जिसे ध्यान से देखने के बाद विद्युत ने अपने हाथ को हवा में उसी तरह से लहराया और एक बड़ा धनुष नजर आने लगा। जिसमें से शक्ति की लहरें निकल रही थी। इसके साथ ही विद्युत ने देखा आकाश में बिजली चमकने लगी और हवा की रफ्तार तेज हो गईं। तभी छोटी छोटी सैकड़ों बिजली हवा में छोटे-छोटे खंजर बनाने लगी। जैसे ही विद्युत् ने अपने धनुष से तीर को छोड़ा एक रोशनी आकाश को चीरते हुए गई और सैकड़ों खंजर जो बिजली की ऊर्जा से बने थे, टूटते तारों की तरह आकाश से गिरने लगे। जिससे पहाड़ी पर कुछ सेंकड तक लगातार खंजरों की बारिश होती रही। तभी आचार्य थामा बोले"इसके दूसरे हमले में बिजली की बड़ी तलवार बनती हैं जिससे किसी तीन चक्र धारी योद्धा के लिए भी अपनी जान बचाना मुश्किल हो जाता हैं। इस हमले को मैंने एक मुकाबले में जीता था । इस हमले को मैंने किसी लड़ाई में इस्तेमाल तक नहीं किया इसलिए कोई नहीं समझ पाएगा कि हमले का यह तरीका मैंने तुम्हें दिया है।"आचार्य थामा की हर बात को विद्युत ध्यान से सुन रहा था। वो जानता था कि आचार्य सब कुछ सोच समझ कर उसे सिखा रहे थे इसलिए उसने और कुछ नहीं पूछा।"जो कुछ अब तक तुम्हें मैंने सिखाया है उसका अच्छी तरह से अभ्यास करना विद्युत।"ये कहकर आचार्य थामा ने जाते हुए कहा" लड़के मुझे उम्मीद है की तुम मुझे निराश नहीं करोगे।"इससे पहले कि विद्युत् आचार्य थामा से कुछ और जानकारी लेता आचार्य वहां से एक पल में ही गायब हो गए।क्या विद्युत् सीख पाएगा आकाशीय बिजली की तलवार का हमला? क्या होगा जब विद्युत मिलेगा अपने माता पिता से? कैसे बनेगा विद्युत "ब्रह्मयोद्धा"? इन सभी सवालों के जवाब छिपे हुए हैं इस सुपरहिट फैंटसी दास्तान के अगले एपिसोड्स में। पूरी दास्तान अभी बाकी है दोस्त! अवश्य सुनिए "ब्रह्मयोद्धा द डिस्ट्रॉयर" सिर्फ और सिर्फ पॉकेट एफएम पर!</w:t>
      </w:r>
    </w:p>
    <w:p>
      <w:r>
        <w:br w:type="page"/>
      </w:r>
    </w:p>
    <w:p>
      <w:pPr>
        <w:pStyle w:val="Heading1"/>
      </w:pPr>
      <w:r>
        <w:t>Ep 29 - बूढ़ी औरत का कहर !</w:t>
      </w:r>
    </w:p>
    <w:p>
      <w:r>
        <w:rPr>
          <w:b w:val="0"/>
          <w:i w:val="0"/>
        </w:rPr>
        <w:t>आचार्य थामा विद्युत को हमले का तरीका सिखा कर वहां से चले गए। अब विद्युत आचार्य के बताए अनुसार ध्यान लगा कर उस हमले को सीखने का अभ्यास करने लगा। विद्युत ने अपने दिमाग में चल रहे सभी ख्यालों को पूरी तरह से निकाल दिया था। वह ध्यान लगाते हुए एक के बाद एक अपने सभी चक्रों और शक्ति बिंदुओं को जाग्रत करने लगा जिस वजह से ऊर्जा का तेज प्रवाह उसके शरीर में बहने लगा। ये ऊर्जा उसके पूरे शरीर में फैल गई जिससे आस पास का क्षेत्र ऊर्जा से भर गया। विद्युत का साथी दिव्य छोटा नाग भी खून पीकर वहीं पास में सो रहा था। विद्युत अपने अभ्यास में पूरी तरह से खोया हुआ था, वह इस बात से अनजान था कि एक  अनजान खतरा उसकी तरफ ही बढ़ रहा था। उन रहस्यमयी पांच लोगों में से एक को विद्युत की शक्ति का आभास हुआ और किस्मत का खेल देखिये वह शख्स उसे तलाश करते हुए उसी की तरफ बढ़ रहा था। दरअसल कुछ देर पहले काले कपड़े पहने हुए एक इंसान अपने सिल्वर मून भेड़िए के ऊपर बैठा हुआ वहां से गुजर रहा था तभी अचानक उसे शक्तियों का आभास हुआ। ये शक्तियां किसी और की नहीं बल्कि विद्युत की थी जो की ध्यान में खोया हुआ था। उन शक्तियों को महसूस करते ही वो अनजान रहस्यमयी इन्सान मन ही मन बोला"ये शक्तियां तो बिजली मूल की हैं पर ये काफी ताकतवर भी हैं। मुझे जाकर देखना चाहिए।"अपने मन में ये विचार करते हुए वो रहस्यमयी काले कपड़े वाला इन्सान तेजी से पहाड़ी की ओर बढ़ने लगा तभी उसका रास्ता एक बूढ़ी औरत ने रोका। वो बूढ़ी औरत उसके सामने एक डंडे के सहारे खड़ी थी। वो डंडा काफी मजबूत था जो उसके पूरे भार को संभाले हुए था। जैसे ही उस काले कपड़े पहने रहस्यमयी इन्सान ने उस बुढ़िया को देखा तो वो चौंक गया। तभी उसके मन में ख्याल आया कि कहीं ये बुढ़िया वही दीप माला तो नहीं जिसे वो और उसके साथी खोज रहे हैं। लेकिन अगले ही पल उसने इस ख्याल को झटक दिया क्योंकि उस बुढ़िया की हालत बेहद खराब थी और उसने फटे पुराने कपड़े पहने हुए थे। यही वजह थी कि उस इंसान ने उसे नजरअंदाज किया और आगे जाने लगा। लेकिन कुछ दूर जाने पर उसने देखा की वो बुढ़िया फिर से उसे अपनी आंखों के आगे नजर आई। उस रहस्यमयी इन्सान ने देखा कि उस बुढ़िया के चेहरे पर एक अनोखी मुस्कुराहट थी। हालांकि वो रहस्यमयी इन्सान जिस सिल्वर मून भेड़िया पर बैठा था वो पांचवें स्तर का ही था, लेकिन उसकी रफ्तार इतनी भी कम नहीं थी कि वो उस इंसान के सामने दिखने वाली रहस्यमयी औरत से भी धीमा हो। अब दोबारा उस औरत को अपने सामने देखकर उस इंसान के चेहरे पर डर नजर आ रहा था, क्यूंकी उसने देखा की उस बुढ़िया के शरीर से भारी मात्रा में ऊर्जा निकलने लगी थी। यह नजारा देखकर वो रहस्यमयी  इन्सान घबराने लगा। उसने अपनी घबराहट को छुपाते हुए तेज आवाज में कहा,"कौन हो तुम?"ऐसा कहकर घबराहट की वजह से उसकी आवाज लड़खड़ाने लगी। तभी उसकी आँखें आश्चर्य से फैल गई जब उसने देखा कि वो बुढ़िया उसके सामने से गायब हो गई। हालांकि सच्चाई तो ये थी कि वो बुढ़िया गायब नहीं हुई थी, उसकी रफ्तार ही इतनी तेज थी कि ऐसा लगा जैसे वो गायब हो गई हो। जब उस काले कपड़े वाले इन्सान ने देखा कि वो बुढ़िया गायब हो गईं है तो उसने इधर उधर देखना शुरु किया। तभी उसे अजीब सा महसूस हुआ, उसका चेहरा सफेद पड़ने लगा और उसने पीछे मुड़कर देखा तो वो बुढ़िया उसके पीछे हवा में उड़ रही थी और अब उसके हाथ में डंडे की जगह एक भाला था। जिसमे से विद्युत की ऊर्जा निकल रही थी। उस काले कपड़े वाले इन्सान ने खौफ भरी आवाज में पूछा"कौन हो तुम?"लेकिन उस बुढ़िया ने उस काले कपड़े वाले इन्सान को नजरअंदाज कर दिया और मुस्कुराते हुए तेज आवाज में कहा कि,"तुम्हें यहां नहीं आना चाहिए था, लेकिन अब जब तुम आ ही गए हो तो मैं तुम्हें यहां से जिंदा वापस जाने देने की गलती नहीं करूंगी।"जब वो रहस्यमयी बूढ़ी औरत हवा में अपने नीले पंखों के साथ उड़ते हुए ये कह रही थी। उस वक्त उसके भाले पर एकत्रित बिजली की ऊर्जा की रोशनी के कारण उसका चेहरा काफी खौफनाक लग रहा था। ऐसा लग रहा था जैसे कोई खौफनाक डायन हवा में उड़ रही हो। जब उस रहस्यमयी काले कपड़े वाले इंसान ने उसे देखा तो उसने भी अपने चक्र जागृत करके हमले की तैयारी कर ली। लेकिन वो कुछ कर पाता उससे पहले एक तेज बिजली कड़की और हवा को चीरते हुए एक भाला उसकी छाती के आर पार हो गया। जिससे उसके मुंह से बहुत सारा खून निकला और वो भेड़िए के ऊपर से नीचे जमीन पर गिर गया। उस रहस्यमयी बूढ़ी औरत का हमला इतना तेज और खतरनाक था कि उस रहस्यमयी  काले कपड़े वाले आदमी को जो कि लगभग पैंतीस साल की उम्र का ही रहा होगा, उसे अपना बचाव करने और पलट कर हमला करने का मौका भी नहीं मिला । जब उस सिल्वर भेड़िए ने देखा कि उसका साथी जख्मी हो गया है, तो उसने अपनी जान बचाने के लिए भागने की कोशिश की और उसने छलांग लगाई ही थी कि आकाश को चीरते हुए एक बिजली का हमला उस पर गिरा जिस वजह से वो एक दर्दनाक चीख के साथ एक झटके में वहीं मर गया। उस बूढ़ी औरत ने एक बार उस भेड़िए को नाराजगी से देखा और कहा"धोखेबाज!! वो इन्सान हो या जानवर मुझे ऐसे धोखेबाजों से सख्त नफरत है, ऐसे लोगों को जिंदा रहने की जरुरत नहीं है।"इसके बाद वो बूढ़ी औरत आकाश से नीचे उस रहस्यमयी काले कपड़े वाले इन्सान के पास गई ,जो अपनी आखिरी सांसें गिन रहा था। उसकी आंखों में खौफ और एक सवाल था कि"कौन हो तुम?"वो रहस्यमयी इन्सान उस बुढ़िया से यही पूछना चाहता था, लेकिन उसके अंदर हिलने की भी ताकत नहीं बची थी। वो बस दर्द से बिलबिला रहा था और खौफ के साथ अपनी आखिरी सांसें बमुश्किल ले पा रहा था। ये देख वो औरत उसके करीब आई और अपने भाले को पकड़ते हुए बोली"तुम जानना चाहते हो ना की मैं कौन हूं? चलो मैं तुम्हें बता ही देती हूं। मैं ही हूं दीप माला रघुवंशी!! मैं ये इसलिए बता रही हूं क्यूंकी इसके बाद तुम जिंदा नहीं बचोगे।"ये बोलने के साथ ही उस रहस्यमयी बूढ़ी औरत ने भाले को उसके सीने में घोंप कर बेरहमी से घुमाया और खींच लिया। फिर खून से सने भाले को उसके शरीर से साफ करने लगी। उस रहस्यमयी काले कपड़े वाले इन्सान की आंखों में खौफ था और वो भाले के खींचे जाने के साथ ही बिना किसी चीख के मर गया। मौत के बाद भी उसकी आंखें खौफ से खुली हुई थी। इसके बाद उस रहस्यमयी बूढ़ी औरत ने चौकन्नी निगाहों से अपने पीछे और आगे की तरफ देखा। जहां से तेज रफ्तार में कुछ शक्तियां उसी की तरफ आती हुई महसूस हो रही थी। नजदीक आती वो शक्तियां काफी ताकतवर थी। इसलिए उसने पहाड़ी की चोटी की ओर एक नजर मुस्कुराहट के साथ देखा और वहां से गायब हो गईं। जैसे ही वो बूढ़ी औरत दीप माला वहां से निकली तीन ताकतवर शक्तियां वहां के आकाश में आकर रुकी। ये शक्तियां कोई और नहीं बल्कि महान ऋतिक वेदा, आचार्य थामा और राज घराने के सम्राट नागा अर्जुन थे। जब तक वो लोग वहां पहुंचे उन लोगों को उस जगह पर आस पास कोई भी नजर नहीं आया। तभी ऋतिक वेदा की नजर भूमि पर पड़े उस काले कपड़े वाले रहस्यमयी इन्सान पर पड़ी। भूमि पर पड़े उस रहस्यमयी इन्सान के पास ही एक ताकतवर सिल्वर मून भेड़िए की भी लाश पड़ी हुई थी। उस रहस्यमयी काले कपड़े वाले इन्सान को देख कर आचार्य थामा ने उसकी तलाशी लेने की कोशिश की। आचार्य को ऐसा करते हुए देख कर नागा अर्जुन बोले"महान थामा क्या आपको कुछ मिला?"नागा अर्जुन की बात सुनकर आचार्य थामा ने निराशा के भाव के साथ अपना सिर हिलाते हुए कहा कि,"इसको मारने वाला इन्सान काफी ताकतवर था, इसलिए ऐसा लगता है कि शायद उसने अपने एक ही हमले से दोनों को मार दिया। इसके साथ ही वो इसकी अंगूठी भी ले गया। जिस वजह से हम इसके बारे में कुछ भी नहीं जान सकते और ये कहां से आया है इसका भी अंदाजा नहीं लगा सकते।"तभी एक और शक्तिशाली शख्सियत वहां आकर रुकी। ये कोई और नहीं बल्कि उप सेनापति सुहाना थी जो कि अपने साथी ताकतवर बिलौटे पर बैठ कर वहां आई थी। उसने आते ही सबसे पहले सभी को झुक कर आदर सहित नमस्कार किया और फिर बोली"आप तीनों यहां कैसे?"जब महान ऋतिक वेदा ने सेनापति सुहाना का सवाल सुना तो उन्होंने सारी बात बताते हुए मारे गए रहस्यमयी काले कपड़े वाले योद्धा की ओर इशारा किया। तभी आचार्य थामा ने कहा"हमला करने  वाला कम से कम एक विजय स्तर का योद्धा रहा होगा। नहीं तो हम उसे पकड़ सकते थे।"यह सुनकर सुहाना ने कहा"मैंने एक रहस्यमयी औरत को यहां से थोड़ी दूरी पर तेजी से उड़कर जाते देखा था। उसकी रफ्तार काफी तेज थी जिस वजह से वो कुछ ही सेकेंड्स में मेरी नजरों से गायब हो गई। शायद उसे पता चल गया था की मैंने उसे देख लिया है और मैं उसका पीछा कर रही थी।"सुहाना ने उन सभी की तरफ देखते हुए पूछा"आपको कुछ जानकारी मिली? ये मरने वाला योद्धा किस दल से है या किस साम्राज्य से है?"इस पर आचार्य थामा ने कहा कि"नहीं, इसको मारने वाला पहले ही इसकी अंगूठी ले गया। इसलिए हम कोई अंदाजा भी नहीं लगा सकते।"आचार्य थामा की बात सुनकर सुहाना ने एक पल कुछ सोचा और उस मारे गए इन्सान के ऊपर के कपड़े उतारने लगी। ये देख नागा अर्जुन चौंके और बोले"सेनापति सुहाना ये क्या कर रही हैं? किसी योद्धा के भले ही वो दुश्मन हो पर उसके कपड़े उतारना ये उसका अपमान है। ऐसा मत कीजिए।"लेकिन वो अपनी बात पूरी कह पाते उससे पहले ही उन्हें कुछ दिखा। उस इंसान की छाती पर एक निशान बना था जो एक आकृति की तरह था। जिसे दिखाते हुए सेनापति सुहाना ने कहा"माफी चाहती हूं मैं, मगर सम्राट ये निशान भैरव दल का है, इस दल के लोग अपने हर स्तर के योद्धा को उसकी काबिलियत के हिसाब से एक निशान देते हैं। जो उसकी योग्यता के हिसाब से बदल दिए जाते हैं। इसके निशान के हिसाब से ये पांचवे स्तर का योद्धा है यानी ये उस दल का होना चहिए।"ये चारों यहां विचार विमर्श करने में लगे हुए थे और इस बात से अनजान थे कि कोई छिपकर उन्हें देख रहा था। वो छिपे हुए लोग उनकी गतिविधियों पर नजर रखे हुए थे। तभी उन छिपे हुए लोगों में से एक आदमी जो दिखने में पतला सा था, वो चिंतित स्वर में बोला"देव भाई, हमें अब क्या करना चाहिए? ये तो किसी ताकतवर योद्धा का काम है।"तभी उनमें से लंबे कद वाला इन्सान बोला"हां भाई देव वह कम से कम एक अजय स्तर का योद्धा हैं, जिसने हमारे साथी को मारा हैं, लेकिन अब वो पकड़ा जाएगा।"ऐसा कहते वक्त उसके चेहरे पर एक खतरनाक मुस्कुराहट आ गई थी। उनमें एक आदमी मोटा था, जब उसने लम्बे वाले की बात सुनी तो वो और पतला आदमी दोनों ही हैरानी के साथ लम्बे आदमी की ओर देखने लगे। तभी लम्बा आदमी बोला"इनको यहां से जाने दो, उसके बाद मैं तुम्हें बताता हूं।"इधर जब सुहाना ने अपनी बात पूरी की तो उसने आगे फिर से कहा "हमें भैरव दल से बात करनी चाहिए, क्या पता वो लोग हमारी बात को समझे। आखिर वो इंद्रपुरी साम्राज्य में ही तो आते हैं।"सुहाना की बात सुनकर वहां खड़े आचार्य थामा, महान ऋतिक वेदा और नागा अर्जुन ने उसकी बात पर सहमति जताई और वो लोग वहां से जाने लगे। तभी आचार्य थामा ने कहा कि"इस लाश को सैनिकों को बोलकर यहां से ले जाओ और भैरव दल के मुखिया को बुलावा भेजो।"आचार्य थामा की बात सुनकर सुहाना ने हां में सिर हिलाया और इसके बाद तीनों एक शक्ति की लहर के साथ ही वहां से गायब हो गये। उन तीनों शक्तियों को आकाश में जाते हुए देख सुहाना भी वहां से जाने लगी। कुछ देर बाद जब वो सभी वहां से चले गए और उनकी शक्तियां भी महसूस नहीं हो रही थी, तभी तीन परछाइयां वहां आकर रूकी। ये परछाइयां और कोई नहीं बल्कि रहस्यमयी त्रिदेव के नाम से पहचाने जाने वाले लोग थे जो भैरव दल से ही थे। तभी उनमें से लंबा वाला व्यक्ति नीचे झुका और उसने उस मृत आदमी की कमरबंद में बंधा हुआ पीले रंग का पत्थर निकाला। तभी मोटा वाला आदमी बोला"ये तो वैसा ही पत्थर है जैसा उस आदमी ने हमें दिया है। इसका प्रयोग सूचना देने के लिए किया जाता है। पर ये बेचारा सांभा सूचना तक नहीं दे पाया और मारा गया।"तभी वो लंबा आदमी बोला"इसका काम, मात्र सूचना देना नहीं बल्कि एक और  काम भी है और वो ये है कि अगर कोई इस पत्थर के साथ किसी से युद्ध करता है तो उसके हमला करने के दौरान उसकी शक्ति इस पत्थर में आ जाती है। इसके जरिए उस हमलावर को ढ़ूंढ़ना बेहद आसान हो जाता है। जब तक वो योद्धा इस पत्थर के पचास किलो मीटर के दायरे में है ये पत्थर ऐसे ही चमकता रहेगा। इसलिए हमें जल्द ही यहां से निकलना चाहिए। इससे पहले कि कोई हमें देख ले।"इतना कहने के साथ ही तीनों तेजी से चमकते हुए पत्थर को अपने साथ लेकर जंगल की ओर जाने लगे। कुछ देर चलने के बाद वो तीनों एक रहस्यमयी ताकतवर आदमी के पास जाकर रुक गए और उसके सामने सिर झुका कर खड़े हो गए। इसके साथ ही उस लंबे कद वाले आदमी ने आगे आकर उस पत्थर को उस रहस्यमयी ताकतवर आदमी के हाथों में दे दिया और सिर झुका कर कहा"सांभा मारा गया।"ये सुनते ही उस रहस्यमयी ताकतवर आदमी के शरीर से काले रंग का कोहरा निकलने लगा जिसे देख कर तीनों त्रिदेव भाई डर से कांपते हुए अपने कदम पीछे लेने लगे। तभी वो रहस्यमयी  ताकतवर आदमी जिसने नकाब पहन रखा था, और नकाब की वजह से उसका चेहरा ठीक से नजर तक नहीं आ रहा था, वो खौफनाक तरीके से हंसने लगा और बोला"मिल गई वो बुढ़िया......!"कौन है ये नकाब वाला रहस्यमयी व्यक्ति? क्या बूढ़ी दीप माला पकड़ी जाएगी? क्या होगा जब उस नकाब वाले रहस्यमयी इन्सान और बूढ़ी दीप माला का आमना सामना होगा? क्या विद्युत बच पाएगा इन ताकतवर लोगों से? ऐसे सभी सवालों के जवाब जानिए "ब्रह्मयोद्धा द डिस्ट्रॉयर" के अगले एपिसोड में सिर्फ पॉकेट एफएम पर!</w:t>
      </w:r>
    </w:p>
    <w:p>
      <w:r>
        <w:rPr>
          <w:b w:val="0"/>
          <w:i w:val="0"/>
        </w:rPr>
        <w:t>…</w:t>
      </w:r>
    </w:p>
    <w:p>
      <w:r>
        <w:br w:type="page"/>
      </w:r>
    </w:p>
    <w:p>
      <w:pPr>
        <w:pStyle w:val="Heading1"/>
      </w:pPr>
      <w:r>
        <w:t xml:space="preserve">Ep 30 - रहस्यमयी लोगों के नापाक इरादे </w:t>
      </w:r>
    </w:p>
    <w:p>
      <w:r>
        <w:rPr>
          <w:b w:val="0"/>
          <w:i w:val="0"/>
        </w:rPr>
        <w:t>वो रहस्यमयी नकाब वाला आदमी खौफनाक तरीके से हंस रहा था। हंसते हुए उसने कहा"10 साल लग गए इसे ढूँढने में, अब वो दिन दूर नहीं जब कालेश्वर भी मेरा सामना नहीं कर पाएगा।"इतना कहकर उसने अपनी शक्ति को उस पत्थर में भेजा जिस वजह से उस पत्थर से पीले रंग की रोशनी निकली। रोशनी इतनी ज्यादा थी कि कोई आम इन्सान उसे देख भी नहीं सकता था। तभी उस रोशनी में लाल चोगा ओढ़े एक बूढ़ी औरत का चेहरा नजर आया। वो चेहरा एक कपड़े से ढका था। जिस वजह से उसकी पहचान करना मुश्किल था। तभी वो नकाब वाला आदमी बोला"बहुत खूब! बूढ़ी होने के बावजूद भी बहुत चालाक है ये औरत लेकिन मुझसे ज्यादा होशियार नहीं है।"इसके साथ ही उस पत्थर की रोशनी कम हुई और वो अब हल्की रोशनी से चमकने लगा। तभी थोड़ा हिचकिचाते हुए पतला आदमी आगे आकर बोला"श्रीमान तो क्या अब हम उसे ढूँढने जाएंगे?"उसकी बात को सुनते ही उस नकाब वाले आदमी ने उसकी ओर अपनी काली बड़ी आंखों से घूर कर देखा। ये देखते ही तीनो त्रिदेव भाई डर कर सिर झुका कर बैठ गए। ये देख वो नकाब वाला आदमी बोला"डरो मत, हम अभी नहीं बल्कि एक दिन बाद जाएंगे क्यूंकी एक दिन बाद साम्राज्य में मुकाबला है। उस वक्त वो तीनो बुड्ढे भी साम्राज्य में होंगे और लीडर भी साम्राज्य में आएंगे। उस दौरान उस बूढ़ी औरत से मैं वो चीज हासिल कर लूंगा और वादे के मुताबिक तुम्हें उसकी अंगूठी और तुम्हारा इनाम दे दूंगा। जिससे तुम एक साल में ही अजय स्तर के योद्धा बन जाओगे।"तभी मोटा आदमी लड़खड़ाती जुबान से घबराते हुए बोला,"लेकिन वो सुहाना? वो अब पश्चिमी सीमा से साम्राज्य में आ गई हैं। उसके पास एक ख़ास हुनर है जिससे वो अपनी शक्तियां कुछ वक्त के लिए अजय स्तर की कर लेती हैं। हमारा उससे बहुत बार आमना सामना हुआ है और हम तीनों सात स्तर पर होने के बावजूद उसका और उसके बिलौटे का सामना नहीं कर पाते हैं।"इस पर उस नकाब वाले आदमी ने नाराज होते हुए, मोटे आदमी की छाती पर अपनी शक्ति से प्रहार किया। जिससे एक काले धुएं का हमला तेजी से उसको जाकर लगा और मोटा आदमी उड़ कर एक पेड़ से टकराया। इस जोरदार प्रहार के कारण उसके मुंह से खून निकलने लगा। अपने भाई पर इस तरह का हमला होते देख,  नाराज होने के बजाय वो दोनो आदमी घुटनों के बल बैठ कर माफी मांगते हुए बोले"श्रीमान उसकी गलती के लिए उसे माफ कर दीजिए, वो मूर्ख है। हम उस लड़की को मिलजुल कर संभाल लेंगे। आप उसकी फिक्र न करें। भले ही वो कितनी ही खास शक्तियों का इस्तेमाल क्यों न कर ले हम उससे नहीं डरने वाले।"वो नकाब वाला आदमी शांत होते हुए बोला,"अब तुम लोग जा सकते हो। ध्यान रहे मैं अभ्यास कर रहा हूं, कोई मुझे परेशान न करे वरना मैं तुम तीनों को मारने में वक्त नहीं लगाउंगा।"दोनों भाईयों ने उस नकाब वाले व्यक्ति की यह बात सुनी तो वो सिर को झुका कर वहां से जाने लगे। साथ ही उन्होंने अपने मोटे भाई को भी सहारा दिया और उसे लेकर वहां से चले गए। उस जंगल से दूर एक लड़का अभी तक वहां आसपास घटित हुई हर घटना से अनजान था और अपने लक्ष्य की तरफ ध्यान केंद्रित किए हुए बैठा था। थोडी देर बाद उसने अपनी आंखे खोली और आकाश की ओर देखा, जहां दस से भी ज्यादा बिजली के खंजर ऊर्जा से बन रहे थे। उन खंजरों के बनने की वजह से उसके शरीर से लगातार शक्तियां निकल रही थीं। लगातार दो पहर तक ध्यान लगाने के बाद वो आचार्य थामा के सिखाए हमले में कुछ हद तक कामयाब हो गया था। अपनी क्षमताओं को चेक करने के लिए उसने अपने सामने वाली पहाड़ी की दिशा में उन खंजरों पर उंगली से इशारा किया। उसके इशारा करते ही वो खंजर तेजी से पहाड़ी के ऊपर चट्टान से एक धमाके के साथ टकराए। धमाका इतनी तेजी से हुआ कि उसके असर से हवा में धूल उड़ने लगी। ये हमला इतना ताकतवर था कि इसकी शक्ति को दूर से महसूस किया जा सकता था। जिसे देख कर विद्युत मुस्कुराते हुए चिल्लाने लगा"आखिरकार मैं कामयाब हो गया। अब मुझे मुकाबले में कोई नहीं हरा सकता।"इसके बाद विद्युत ने कुछ देर आराम किया और सुबह होने के बाद वो अपने घर की ओर जाने लगा। कुछ देर में विद्युत घर पहुंच गया। घर के अंदर दाखिल होते ही अचानक उसका ध्यान एक लड़की पर गया जो हरे कपड़े पहने उसके घर में कुर्सी पर बैठी थी। विद्युत हैरान हो गया क्यूंकी ये लड़की कोई और नहीं बल्कि इरा थी। इससे पहले कि विद्युत उससे कुछ पूछता ,  एक जोरदार थप्पड़ उसकी गर्दन पर आकर लगा और विद्युत हवा में उड़ता हुआ इरा के पैरों के आगे मुंह के बल गिरा। बुरी तरह से गिरने के कारण उसके मुंह से एक दर्द भरी चीख निकली। ये देख इरा थोड़ा घबरा गईं और विद्युत को उठाने लगी। हालांकि इरा जानती थी कि विद्युत का ये हाल करने वाली उसकी ही दादी थी। विद्युत को यूं चारों खाने चित्त पड़े हुए देखकर इरा को हंसी आ रही थी पर विद्युत की हालत को देख उसने अपनी हंसी पर कंट्रोल किया और आगे आकर विद्युत को सहारा देते हुए उठाया। खड़े होकर अपने कपड़े झाड़ते हुए विद्युत ने नाराजगी के साथ चिल्लाते हुए कहा"दादी अब आपने मुझे क्यों मारा? अब तो मैंने कोई गलती भी नहीं की।"इस पर बूढ़ी दादी ने गुस्से से कहा,"गलती? रुक अभी बताती हूं तुझे! कब आता है कब जाता है मुझे तो कुछ खबर ही नहीं मिलती तेरी! कुछ दिनों का बोलकर जाता है, और आज इतने दिनों के बाद आया है और बोलता है गलती क्या है मेरी? तुझे क्या मालूम इस दौरान कल रात पहाड़ी पर ताकतवर लोगों की लड़ाई हुई। मेरी तो हिम्मत ही नहीं हुईं जाने की।"ऐसा कहते वक्त दादी थरथराते हुए कांप रही थी। तभी उनके कांपते हाथ से लकड़ी छूट गई और दादी अपना मुंह छुपा कर रोने लगी। रोते हुए दादी बोली"मुझे तेरी बहुत फिक्र हो रही थी, तेरे सिवा और कौन है मेरा इस दुनिया में?"ये सुनते ही विद्युत को अपनी गलती का एहसास हुआ। आखिर इस दुनिया में उसकी दादी ही तो उसकी एकमात्र संरक्षक हैं। पता नहीं उसके माता पिता कहाँ और किस हाल में होंगे! दादी की वजह से ही तो वो आज जिंदा और सही सलामत है। अगर दादी न होती तो? यह सब सोचकर विद्युत सिहर उठा। वो बेहद भावुक हो गया और घुटनो के बल दादी के सामने झुक कर बोला"माफ कर दो दादी आगे से मैं ऐसा नहीं करूंगा और आज पूरा दिन मैं आपके साथ ही रहूंगा। अब बहुत भूख लगी है कुछ जल्दी से खिला दो।"विद्युत की बात सुनकर इरा भी मुस्कुराने लगी और बोली"अब जब विद्युत ठीक हैं और घर लौट आया है तो मैं भी सराय चली जाती हूं।"यह सुनकर दादी प्यार से बोली"रुक जाओ इरा!"ये कहकर दादी विद्युत की तरफ देखते हुए बोली"तुझे पता है विद्युत ये कल रात से यहीं हैं और जब मेरी तबियत खराब हो गई थी तब यही मेरे लिए बाजार से वैद्य को बुलाकर लाई थी।"जब विद्युत ने ये सुना तो उसने भी इरा से कुछ देर रुकने के लिए अनुरोध किया। जब इरा ने देखा कि विद्युत भी उससे रुकने के लिए बोल रहा है तो वो इंकार नहीं कर पाई और विद्युत को देख कर मुस्कुराते हुए कुछ देर रुक गई। कुछ देर बाद इरा वहां से जाने लगी। इरा को सराय तक छोड़ कर आने के लिए विद्युत उसके साथ चलने लगा, पर इरा ने उसे मना कर दिया और दादी का ख्याल रखने को कहा। जब विद्युत ने इरा की बात सुनी तो वो भी उसकी बात से सहमत हो गया क्योंकि अभी - अभी उसने अपनी दादी के साथ वक्त बिताने का वादा किया था। उसने इरा का शुक्रिया अदा करते हुए उसे विदा किया। इरा ने भी विद्युत को देखकर सिर हिलाया और मुस्कुराते हुए वहां से चली गई। असलियत में इरा अकेले ही जाना चाहती थी क्योंकि उसको उस रहस्यमयी फिनिक्स से मिलने जाना था। इसलिए वहां से वो सीधा जंगल की ओर जाने लगी। कुछ दूर जाने के बाद जब वो जंगल के पास पहुंची, तभी एक लाल परछाई तेजी से इरा के पास आई और उसने राजकुमारी को सिर झुकाकर नमस्कार किया। जिसे देख इरा ने सिर हिलाया और कहा"कुछ पता चला उन रहस्यमयी लोगों के बारे में तुम्हे?"इरा की बात सुनकर उस परछाई ने बताया की"वो लोग भैरव कबीले के दल के त्रिदेव हैं और उनका एक बुजुर्ग है, वो लोग किसी रहस्यमयी इन्सान के दवाब में ये काम कर रहे हैं। वो एक विजय स्तर का योद्धा है राजकुमारी इरा। सबसे बड़ी हैरानी की बात तो ये है कि कल रात उनके एक साथी को किसी अधेड़ उम्र की औरत जो बिजली मूल की शक्ति की योद्धा है, उसने बड़ी ही बेरहमी से जान से मार दिया। एक बात मुझे अजीब लगी, आपके बताए अनुसार मैंने विद्युत पर नजर रखी हुई थी। इस बात का उस औरत को अच्छे से पता था कि मैं कहां छुपा हुआ हूं, लेकिन फिर भी उसने मुझे नजरअंदाज कर दिया और उस रहस्यमयी 5 स्तर के योद्धा और उसके भेड़िए को मार दिया। उसके बारे में जानकारी खोजने के बाद पता चला कि उसका नाम सांभा था। एक और बात आपको बतानी थी। उसके बाद मैं जैसे ही वहां से जाने वाला था ,  वहां पर त्रिदेव भाई आए और जब मैंने उनका पीछा किया तो पता चला वो जंगल में छुपे हैं। लेकिन उनमें से चौथा इन्सान सबसे ज्यादा ताकतवर है। उसकी शक्तियां अजीब हैं और उसके पास से काले रंग की आभा निकल रही थी।"जब इरा ने ये सब सुना तो वो हैरान हो गई और बोली"काले रंग की शक्तियां इसका मतलब वो वैम्पायर कबीले के दल से है। वो लोग तो काफी वक्त से लापता हैं और साम्राज्य में नजर नहीं आते। ये तो काफी हैरानी की बात हैं।इरा ने चौंकते हुए फिर से कहा,"क्या तुम्हें कुछ और जानकारी मिली कि उसका स्तर कितना है और वो कितना ताकतवर है?"इरा की बात सुनकर उस लाल परछाई ने कहा,"मुझे लगता हैं वो लोग भी उस नक्शे के पीछे हैं जिसकी तलाश में हम यहां आए हैं राजकुमारी। लेकिन मैं उसकी शक्तियां महसूस नहीं कर पा रहा था।"यह सुनते ही इरा ने कहा"तुम भी उसकी शक्तियां महसूस नहीं कर पा रहे इसका तो एक ही मतलब है कि वो तुम से ज्यादा ताकतवर है। एक ताकतवर विजय स्तर का योद्धा! ये काफी दिलचस्प हैं।"फिर इरा ने कुछ सोचते हुए कहा"ठीक है तुम नजर रखो और अपने लोगों को तैयार रहने के लिए कह दो।  एक बात और किसी को भी विद्युत के बारे में पता न चले। वो लड़का हमारे बहुत काम का है। जरूर वो किसी न किसी ऐसे ताकतवर साम्राज्य से ताल्लुकात रखता है जो पिछले महायुद्ध में खत्म कर दिए गए थे।"इरा की बात सुनकर उस लाल परछाई ने कुछ नहीं कहा और सिर हिलाकर वो जाने ही लगा था कि तभी उसने मुड़कर कहा"राजकुमारी इरा एक और बात जो आपको बतानी थी। सम्राट का संदेश आया हैं, वो आपसे नाराज हैं और उन्होंने कहा है कि आप इंसानी दुनिया से जल्द वापस लौट आएं। साम्राज्य को आपकी जरुरत है।"यह बात सुनते ही इरा के चेहरे पर परेशानी नजर आने लगी और उसने कहा"ठीक है हम जल्द ही यहां से लौटेंगे। अब तुम जा सकते हो।"इरा के इतना कहते ही वो परछाई एक पल में जंगल के अंधेरे में खो गई।मुकाबले का दिन -आज साम्राज्य की सड़कें खचाखच भीड़ से भरी हुई थी, जिस वजह से बाजार में काफी हलचल थी। बहुत से जवान योद्धा तेजी के साथ साम्राज्य के युद्ध अभ्यास स्थल की ओर जा रहे थे। मैदान के चारों ओर इतनी भीड़ थी कि बैठने के लिए भी जगह नहीं बची थी। यही वजह थी कि वहां पर एक धीमा सा शोर था। मैदान के सामने कुछ कुर्सियां थी, जिन पर साम्राज्य के ताकतवर लोगों के बैठने के लिए व्यवस्था की गई थी। तभी आकाश को चीरते हुए तकरीबन बीस परछाइयां वहां आकर रूकी। इन लोगों में आचार्य थामा, महान ऋतिक वेदा, सम्राट नागा अर्जुन और कुछ बुजुर्ग थे, जो अपने निर्धारित स्थानों पर बैठ गए। मैदान में हो रहे शोर को सुनकर बुजुर्ग द्रोण ने अपनी अंदरूनी शक्तियों की मदद से एक तेज आवाज में कहा,"शांत हो जाइये कुछ ही देर में मुकाबला शुरु होने वाला है।"तभी दो और परछाइयां आकाश को चीरते हुए मंच पर आकर रूकी। जिनमें से एक खूबसूरत लड़की थी और एक अधेड़ उम्र का बूढ़ा आदमी था, जिसका नाम वेताल था। इन दोनों को आया हुआ देख नागा अर्जुन ने आगे आकर दोनों का सम्मान किया और उन्हें बैठने का इशारा किया। नागा अर्जुन से मिलने के बाद उन दोनों ने साम्राज्य के बाकी ताकतवर लोगों को नमस्कार किया और अपनी जगह पर बैठ गए। उन दोनों में से वो अधेड़ उम्र का इन्सान जिसका नाम वेताल था। उसे वेताल क्यों कहा जाता है, यह जानने के लिए आइए उसके अतीत के बारे में आप सभी को बताते हैं!"एक बार एक ताकतवर दल ने इस इंसान से बदला लेने के लिए इसकी पत्नी और बच्चों को मार दिया था। तब इस योद्धा का गुस्सा बेकाबू हो गया था और इसने उस पूरे दल, जिसमें बीस से अधिक पांच और छह स्तर के योद्धा और तीन अजेय स्तर के योद्धा थे, उन सभी को बेरहमी से खत्म कर दिया था।इसके ऐसा करने की वजह से आस पास के सभी साम्राज्य खौफ में आ गए थे। तब सभी साम्राज्यों के ताकतवर लोगों ने मिलकर इसे शांत किया था। लेकिन तब तक इसने करीब पांच हजार से ज्यादा लोगो को जान से मार दिया था। यही कारण था कि इसका नाम वेताल पड़ गया।"वेताल के साथ आई खूबसूरत लड़की पड़ोसी साम्राज्य के ताकतवर दल से थी। जो नक्शों  का व्यापार और हथियारों के संग्रहालय को संभालती थी । ये खूबसूरत लड़की जिसका नाम रोजी बानू था वो इस दल के मुखिया की बेटी थी। रोजी बानू बेहद खूबसूरत थी। उसे योद्धाओं के मुकाबले देखने का शौक था, साथ ही साथ वो व्यापार में भी बहुत तेज थी। इधर विद्युत भी अपने पिता के कपड़े पहन कर तैयार था और अपने हाथ में भाला लिए मुकाबले के लिए अपने घर से निकल रहा था। इरा और ध्रुव बाकी लोगों के साथ बाहर उसका इंतजार कर रहे थे। जैसे ही विद्युत बाहर आया तभी अचानक कुछ ऐसा हुआ कि सभी चौंक गए।क्या हुआ अचानक विद्युत के साथ? क्या होगा जब विद्युत को पता चलेगा कि उसकी दादी की जान खतरे में है? बेहद रोमांचक मोड़ पर आ पहुंची है ये दिलचस्प कहानी। इन सभी सवालों के जवाब जानने के लिए सुनिए "ब्रह्मयोद्धा द डिस्ट्रॉयर" का अगला एपिसोड सिर्फ पॉकेट एफएम पर!…</w:t>
      </w:r>
    </w:p>
    <w:p>
      <w:r>
        <w:br w:type="page"/>
      </w:r>
    </w:p>
    <w:p>
      <w:pPr>
        <w:pStyle w:val="Heading1"/>
      </w:pPr>
      <w:r>
        <w:t>Ep 31 - राजकुमारी का अद्भुत प्रदर्शन!</w:t>
      </w:r>
    </w:p>
    <w:p>
      <w:r>
        <w:rPr>
          <w:b w:val="0"/>
          <w:i w:val="0"/>
        </w:rPr>
        <w:t>मुकाबले में शामिल होने के लिए विद्युत अपने पिता के कपड़े पहन कर जैसे ही बाहर आया अचानक, एक थप्पड़ उसकी गर्दन पर पड़ा और वो सबके सामने जाकर मुंह के बल गिर पड़ा।</w:t>
      </w:r>
      <w:r>
        <w:t xml:space="preserve"> </w:t>
      </w:r>
      <w:r>
        <w:rPr>
          <w:b w:val="0"/>
          <w:i w:val="0"/>
        </w:rPr>
        <w:t>ये नजारा देख ध्रुव जो प्याले से चाय का घूंट ले रहा था उसे खांसी आ गई और उसके मुंह से चाय उछल कर बाहर आ गयी। ऐसा होते ही जल्दी से उसने खुद को यह सोचकर संभाला कि कहीं विद्युत की दादी उसकी भी पीठ न थपथपा दें।</w:t>
      </w:r>
      <w:r>
        <w:t xml:space="preserve"> </w:t>
      </w:r>
      <w:r>
        <w:rPr>
          <w:b w:val="0"/>
          <w:i w:val="0"/>
        </w:rPr>
        <w:t>ये नजारा देख कर इरा जोर जोर से हंसने लगी। उसके साथ ही खड़ी लीसा भी हंसने लगी। पर लड़कों की ऐसा करने की हिम्मत नहीं हो रही थी क्योंकि वो महसूस कर सकते थे कि विद्युत को कितना दर्द हो रहा होगा और कैसा लग रहा होगा।</w:t>
      </w:r>
      <w:r>
        <w:t xml:space="preserve"> </w:t>
      </w:r>
      <w:r>
        <w:rPr>
          <w:b w:val="0"/>
          <w:i w:val="0"/>
        </w:rPr>
        <w:t>विद्युत ने अपने साथ एक बार फिर वही होते देखा तो इस बार उसने गुस्सा नहीं किया और उठ कर अपने कपड़े झाड़े। वह दादी के पास गया और उनके कंधे पर स्नेह से हाथ रखकर विनम्रता से बोला,</w:t>
      </w:r>
      <w:r>
        <w:t xml:space="preserve"> </w:t>
      </w:r>
      <w:r>
        <w:rPr>
          <w:b w:val="0"/>
          <w:i w:val="0"/>
        </w:rPr>
        <w:t>"अच्छा मेरी दादी! प्यारी दादी! मैं जल्द ही लौट कर वापस आऊंगा।"</w:t>
      </w:r>
      <w:r>
        <w:t xml:space="preserve"> </w:t>
      </w:r>
      <w:r>
        <w:rPr>
          <w:b w:val="0"/>
          <w:i w:val="0"/>
        </w:rPr>
        <w:t>इस पर उसकी दादी ने गंभीर होते हुए कहा</w:t>
      </w:r>
      <w:r>
        <w:t xml:space="preserve"> </w:t>
      </w:r>
      <w:r>
        <w:rPr>
          <w:b w:val="0"/>
          <w:i w:val="0"/>
        </w:rPr>
        <w:t>"आराम से आना शायद मैं तुम्हें न मिलूं, और अगर मैं न मिलूं तो परेशान मत होना और अपने दोस्तों के साथ रहना।"</w:t>
      </w:r>
      <w:r>
        <w:t xml:space="preserve"> </w:t>
      </w:r>
      <w:r>
        <w:rPr>
          <w:b w:val="0"/>
          <w:i w:val="0"/>
        </w:rPr>
        <w:t>विद्युत से इतना कहने के बाद दादी इरा के एकदम पास गई और उन्होंने उसके कान में कहा</w:t>
      </w:r>
      <w:r>
        <w:t xml:space="preserve"> </w:t>
      </w:r>
      <w:r>
        <w:rPr>
          <w:b w:val="0"/>
          <w:i w:val="0"/>
        </w:rPr>
        <w:t>"एल्फ राजकुमारी इरा, ये लो तुम इसी के लिए आई थी ना?"</w:t>
      </w:r>
      <w:r>
        <w:t xml:space="preserve"> </w:t>
      </w:r>
      <w:r>
        <w:rPr>
          <w:b w:val="0"/>
          <w:i w:val="0"/>
        </w:rPr>
        <w:t>दादी ने ये इतने धीरे कहा था की किसी को कुछ भी सुनाई नहीं दिया। साथ ही उन्होंने एक अंगूठी इरा के हाथ में दे दी।</w:t>
      </w:r>
      <w:r>
        <w:t xml:space="preserve"> </w:t>
      </w:r>
      <w:r>
        <w:rPr>
          <w:b w:val="0"/>
          <w:i w:val="0"/>
        </w:rPr>
        <w:t>जिसके बाद दादी ने कहा</w:t>
      </w:r>
      <w:r>
        <w:t xml:space="preserve"> </w:t>
      </w:r>
      <w:r>
        <w:rPr>
          <w:b w:val="0"/>
          <w:i w:val="0"/>
        </w:rPr>
        <w:t>"वादा करो इरा तुम विद्युत का ख्याल रखोगी।"</w:t>
      </w:r>
      <w:r>
        <w:t xml:space="preserve"> </w:t>
      </w:r>
      <w:r>
        <w:rPr>
          <w:b w:val="0"/>
          <w:i w:val="0"/>
        </w:rPr>
        <w:t>ये कहकर विद्युत की दादी अपने डंडे के सहारे घर के भीतर जाने लगी।</w:t>
      </w:r>
      <w:r>
        <w:t xml:space="preserve"> </w:t>
      </w:r>
      <w:r>
        <w:rPr>
          <w:b w:val="0"/>
          <w:i w:val="0"/>
        </w:rPr>
        <w:t>इरा के चेहरे के भाव बदल गए थे वो दादी का व्यवहार देखकर भौंचक्की रह गई थी और मन ही मन सोच रही थी कि विद्युत की दादी की शक्तियों का स्तर क्या होगा और वो कितनी ताकतवर होगी।</w:t>
      </w:r>
      <w:r>
        <w:t xml:space="preserve"> </w:t>
      </w:r>
      <w:r>
        <w:rPr>
          <w:b w:val="0"/>
          <w:i w:val="0"/>
        </w:rPr>
        <w:t>वो इस सोच में डूबी हुई थी कि तभी उसके कानों में एक आवाज आई। ये आवाज धुव्र की थी जो कह रहा था</w:t>
      </w:r>
      <w:r>
        <w:t xml:space="preserve"> </w:t>
      </w:r>
      <w:r>
        <w:rPr>
          <w:b w:val="0"/>
          <w:i w:val="0"/>
        </w:rPr>
        <w:t>"अब हमें चलना चाहिए।"</w:t>
      </w:r>
      <w:r>
        <w:t xml:space="preserve"> </w:t>
      </w:r>
      <w:r>
        <w:rPr>
          <w:b w:val="0"/>
          <w:i w:val="0"/>
        </w:rPr>
        <w:t>इधर जंगल से चार परछाइयां भी तेजी से वहां से निकलने लगी।</w:t>
      </w:r>
      <w:r>
        <w:t xml:space="preserve"> </w:t>
      </w:r>
      <w:r>
        <w:rPr>
          <w:b w:val="0"/>
          <w:i w:val="0"/>
        </w:rPr>
        <w:t>इधर मुकाबले के मैदान में एक खूबसूरत लड़की अपने बड़े वैंपायर से उतरी और सभी ताकतवर लोगों को नजरअंदाज करते हुए मंच की ओर जाने लगी।</w:t>
      </w:r>
      <w:r>
        <w:t xml:space="preserve"> </w:t>
      </w:r>
      <w:r>
        <w:rPr>
          <w:b w:val="0"/>
          <w:i w:val="0"/>
        </w:rPr>
        <w:t>वो खूबसूरत लड़की कोई और नहीं बल्कि दुदूसी थी जिसे देख जहां एक ओर नौजवान पीढ़ी की नजर उस पर से नहीं हट रही थी, वहीं दूसरी ओर सभी ताकतवर लोग उसे नाराजगी से देख रहे थे।</w:t>
      </w:r>
      <w:r>
        <w:t xml:space="preserve"> </w:t>
      </w:r>
      <w:r>
        <w:rPr>
          <w:b w:val="0"/>
          <w:i w:val="0"/>
        </w:rPr>
        <w:t>लेकिन फिर भी अपनी नाराजगी को संभालते हुए सम्राट नागा अर्जुन ने उन्हें बैठने का इशारा किया।</w:t>
      </w:r>
      <w:r>
        <w:t xml:space="preserve"> </w:t>
      </w:r>
      <w:r>
        <w:rPr>
          <w:b w:val="0"/>
          <w:i w:val="0"/>
        </w:rPr>
        <w:t>मुकाबले के मैदान के चारों ओर खास कुर्सियाँ रखी गईं थी जिनकी संख्या लगभग सौ थी। ये कुर्सियां उन योद्धाओं के लिए थीं जो अब तक के मुकाबले में चुने गए थे।</w:t>
      </w:r>
      <w:r>
        <w:t xml:space="preserve"> </w:t>
      </w:r>
      <w:r>
        <w:rPr>
          <w:b w:val="0"/>
          <w:i w:val="0"/>
        </w:rPr>
        <w:t>वहां उपस्थित लोगों ने उन योद्धाओं का सम्मान किया और सभी अपने पसंदीदा योद्धा का नाम लेकर पुकार रहे थे।</w:t>
      </w:r>
      <w:r>
        <w:t xml:space="preserve"> </w:t>
      </w:r>
      <w:r>
        <w:rPr>
          <w:b w:val="0"/>
          <w:i w:val="0"/>
        </w:rPr>
        <w:t>मुकाबले के मैदान के चारों ओर बेहद बड़े साइज के पिलर्स थे। जिन पर ताकतवर जानवरों का पहरा था। इन पिलर्स पर सिल्वर टाईगर, व्हाइट यूनिकॉर्न, वैंपायर, दिव्य चील जो की वेताल का साथी था ऐसे जानवरों को जगह दी गई थी।</w:t>
      </w:r>
      <w:r>
        <w:t xml:space="preserve"> </w:t>
      </w:r>
      <w:r>
        <w:rPr>
          <w:b w:val="0"/>
          <w:i w:val="0"/>
        </w:rPr>
        <w:t>विद्युत अपने साथियों के साथ मुकाबले के मैदान में पहुंच चुका था। इरा बेहद खूबसूरत लग रही थी उसे देखकर कुछ नौजवान लड़कों ने आपस में कानाफूसी और हंसी मजाक करना शुरू कर दिया था। जब विद्युत की नजर अपने सामने बैठे उन लोगों पर पड़ी तो उसके चेहरे पर नाराजगी के भाव उमड़ पड़े थे क्योंकि वो लोग इरा के बारे में बहुत कुछ गलत बोल रहे थे। वह सब सुनकर उसे गुस्सा आ रहा था। वो अपनी शक्तियों पर काबू नहीं कर पाया और उसके शरीर से शक्तियां बाहर निकलने लगी।</w:t>
      </w:r>
      <w:r>
        <w:t xml:space="preserve"> </w:t>
      </w:r>
      <w:r>
        <w:rPr>
          <w:b w:val="0"/>
          <w:i w:val="0"/>
        </w:rPr>
        <w:t>विद्युत के शरीर से शक्तियां निकलते देख इरा ने उसके हाथ पर अपना हाथ रखते हुए अपने मन ही मन में कहा कि</w:t>
      </w:r>
      <w:r>
        <w:t xml:space="preserve"> </w:t>
      </w:r>
      <w:r>
        <w:rPr>
          <w:b w:val="0"/>
          <w:i w:val="0"/>
        </w:rPr>
        <w:t>"आज ये अपने पैरों पर चलकर नहीं जा पाएगा।"</w:t>
      </w:r>
      <w:r>
        <w:t xml:space="preserve"> </w:t>
      </w:r>
      <w:r>
        <w:rPr>
          <w:b w:val="0"/>
          <w:i w:val="0"/>
        </w:rPr>
        <w:t>फिर विद्युत को समझाते हुए कहा</w:t>
      </w:r>
      <w:r>
        <w:t xml:space="preserve"> </w:t>
      </w:r>
      <w:r>
        <w:rPr>
          <w:b w:val="0"/>
          <w:i w:val="0"/>
        </w:rPr>
        <w:t>"तुम शांत हो जाओ विद्युत। अपने गुस्से पर काबू रखो।"</w:t>
      </w:r>
      <w:r>
        <w:t xml:space="preserve"> </w:t>
      </w:r>
      <w:r>
        <w:rPr>
          <w:b w:val="0"/>
          <w:i w:val="0"/>
        </w:rPr>
        <w:t>जब विद्युत ने इरा के हाथ का स्पर्श महसूस किया तो वो चौंक गया और उसका शरीर अचानक ठंडा पड़ने लगा। जिस वजह से इरा ने अपना हाथ खींच लिया।</w:t>
      </w:r>
      <w:r>
        <w:t xml:space="preserve"> </w:t>
      </w:r>
      <w:r>
        <w:rPr>
          <w:b w:val="0"/>
          <w:i w:val="0"/>
        </w:rPr>
        <w:t>इरा का हाथ इतना ठंडा इसलिए था क्योंकि उसके सामने बैठे लड़कों की बात सुनकर कहीं न कहीं इरा को भी गुस्सा आने लगा था और उसकी शक्तियां बाहर आने लगी थी। और यही वजह थी कि उसके शरीर का तापमान अचानक गिर गया था।</w:t>
      </w:r>
      <w:r>
        <w:t xml:space="preserve"> </w:t>
      </w:r>
      <w:r>
        <w:rPr>
          <w:b w:val="0"/>
          <w:i w:val="0"/>
        </w:rPr>
        <w:t>तभी मंच पर खड़े बुजुर्ग द्रोण ने तेज आवाज में कहा</w:t>
      </w:r>
      <w:r>
        <w:t xml:space="preserve"> </w:t>
      </w:r>
      <w:r>
        <w:rPr>
          <w:b w:val="0"/>
          <w:i w:val="0"/>
        </w:rPr>
        <w:t>"मुकाबले के नियम के अनुसार कोई भी योद्धा किसी भी योद्धा को मैदान में बने गोले से बाहर करके मुकाबला जीत सकता है या फिर जब आपके सामने वाला योद्धा आपसे हार मान ले तो भी आप मुकाबला जीत जाएंगे।</w:t>
      </w:r>
      <w:r>
        <w:t xml:space="preserve"> </w:t>
      </w:r>
      <w:r>
        <w:rPr>
          <w:b w:val="0"/>
          <w:i w:val="0"/>
        </w:rPr>
        <w:t>कोई भी योद्धा मुकाबले में जीतने के बाद अपने सामने वाले योद्धा पर हमला नहीं करेगा। ऐसा करने पर उसे मुकाबले से बाहर होने के अलावा सख्त सजा दी जाएगी।"</w:t>
      </w:r>
      <w:r>
        <w:t xml:space="preserve"> </w:t>
      </w:r>
      <w:r>
        <w:rPr>
          <w:b w:val="0"/>
          <w:i w:val="0"/>
        </w:rPr>
        <w:t>इसी के साथ बुजुर्ग द्रोण ने दो नंबर बोले और उनके बोलते ही एक योद्धा तेजी से अपनी कुर्सी पर से छलांग लगा कर मैदान में आ गया। जिस वजह से मैदान में धूल उड़ने लगी। उसके इस तरह के प्रदर्शन से सभी लोग जो मुकाबले को देखने आए थे खुशी से चिल्लाने लगे। असल में वो योद्धा अपनी शक्ति के जरिए लोगों को अपनी ओर आकर्षित करना चाहता था।</w:t>
      </w:r>
      <w:r>
        <w:t xml:space="preserve"> </w:t>
      </w:r>
      <w:r>
        <w:rPr>
          <w:b w:val="0"/>
          <w:i w:val="0"/>
        </w:rPr>
        <w:t>उसके इस तरह से आने से बहुत सी लड़कियां तो उसका नाम लेकर चिल्लाने लगी। जिसे देख उस मैदान में खड़े सफेद कपड़े वाले योद्धा के चेहरे पर एक घमंड भरी मुस्कान आ गई। तभी जमीन कंपन करने लगी। सभी लोग हैरानी से उसे ही देखने लगे।</w:t>
      </w:r>
      <w:r>
        <w:t xml:space="preserve"> </w:t>
      </w:r>
      <w:r>
        <w:rPr>
          <w:b w:val="0"/>
          <w:i w:val="0"/>
        </w:rPr>
        <w:t>उस नजारे को देख कर विद्युत बोला</w:t>
      </w:r>
      <w:r>
        <w:t xml:space="preserve"> </w:t>
      </w:r>
      <w:r>
        <w:rPr>
          <w:b w:val="0"/>
          <w:i w:val="0"/>
        </w:rPr>
        <w:t>"कमाल का है ये लड़का, लेकिन इसके द्वारा काबू किया गया जानवर कहां है? क्या ये अकेला ही मुकाबला करेगा?"</w:t>
      </w:r>
      <w:r>
        <w:t xml:space="preserve"> </w:t>
      </w:r>
      <w:r>
        <w:rPr>
          <w:b w:val="0"/>
          <w:i w:val="0"/>
        </w:rPr>
        <w:t>इस पर इरा ने मुस्कुराते हुए कहा</w:t>
      </w:r>
      <w:r>
        <w:t xml:space="preserve"> </w:t>
      </w:r>
      <w:r>
        <w:rPr>
          <w:b w:val="0"/>
          <w:i w:val="0"/>
        </w:rPr>
        <w:t>"इसने जमीन के भीतर रहने वाले जानवर पर काबू किया है विद्युत, वो धरा मूल शक्ति का जानवर है और छुप कर हमला करने में माहिर होता है।"</w:t>
      </w:r>
      <w:r>
        <w:t xml:space="preserve"> </w:t>
      </w:r>
      <w:r>
        <w:rPr>
          <w:b w:val="0"/>
          <w:i w:val="0"/>
        </w:rPr>
        <w:t>इसके साथ ही विद्युत की नजर मंच की ओर आती एक लड़की पर पड़ी। विद्युत ने देखा की एक बेहद खूबसूरत लड़की जिसके बालों पर एक तितली बैठी हुई थी वह धीरे धीरे चलकर आई और मैदान में एक छलांग के साथ कूद पड़ी। हवा में छलांग लगाने से उसके लम्बे बाल लहराने लगे और वो तितली सुनहरी रोशनी से चमकते हुए उसके चारों ओर घूमने लगी।</w:t>
      </w:r>
      <w:r>
        <w:t xml:space="preserve"> </w:t>
      </w:r>
      <w:r>
        <w:rPr>
          <w:b w:val="0"/>
          <w:i w:val="0"/>
        </w:rPr>
        <w:t>वो लड़की कोई और नहीं बल्कि राजकुमारी ऐश्वर्या थी, जो एक बेहद खूबसूरत नीले रंग की ड्रेस पहने हुए थी। जिसे देख कर वहां खड़े सभी जवान और बूढ़े लोगों के दिलों की धड़कनें भी तेज हो गई। विद्युत लगातार उसे ही देख रहा था।</w:t>
      </w:r>
      <w:r>
        <w:t xml:space="preserve"> </w:t>
      </w:r>
      <w:r>
        <w:rPr>
          <w:b w:val="0"/>
          <w:i w:val="0"/>
        </w:rPr>
        <w:t>जिस वजह से इरा को बुरा लगने लगा और उसने मुंह बनाते हुए कहा</w:t>
      </w:r>
      <w:r>
        <w:t xml:space="preserve"> </w:t>
      </w:r>
      <w:r>
        <w:rPr>
          <w:b w:val="0"/>
          <w:i w:val="0"/>
        </w:rPr>
        <w:t>"पता नहीं लड़कों को इस राजकुमारी में ऐसा क्या दिखता है जो सभी इसके पीछे इतना पागल हैं!"</w:t>
      </w:r>
      <w:r>
        <w:t xml:space="preserve"> </w:t>
      </w:r>
      <w:r>
        <w:rPr>
          <w:b w:val="0"/>
          <w:i w:val="0"/>
        </w:rPr>
        <w:t>उसकी ये बात सुनकर विद्युत और ध्रुव के साथ कुछ लड़कों का ध्यान इरा की ओर गया, जो गुस्से से राजकुमारी को देख रही थीं। लेकिन तभी ध्रुव ने मुस्कुराते हुए कहा</w:t>
      </w:r>
      <w:r>
        <w:t xml:space="preserve"> </w:t>
      </w:r>
      <w:r>
        <w:rPr>
          <w:b w:val="0"/>
          <w:i w:val="0"/>
        </w:rPr>
        <w:t>"वो कितनी खूबसूरत है जैसे कोई परी हो।"</w:t>
      </w:r>
      <w:r>
        <w:t xml:space="preserve"> </w:t>
      </w:r>
      <w:r>
        <w:rPr>
          <w:b w:val="0"/>
          <w:i w:val="0"/>
        </w:rPr>
        <w:t>इस पर इरा ने फिर से मुंह बनाते हुए कहा,</w:t>
      </w:r>
      <w:r>
        <w:t xml:space="preserve"> </w:t>
      </w:r>
      <w:r>
        <w:rPr>
          <w:b w:val="0"/>
          <w:i w:val="0"/>
        </w:rPr>
        <w:t>"जिस दिन तुम किसी परी को देखोगे , इसको भूल जाओगे। तब तुम्हें पता चलेगा एक परी और इस जमीनी राजकुमारी में क्या फर्क है लेकिन मुझे ये देखना हैं कि तुम्हारी ये परी कितनी ताकतवर हैं।"</w:t>
      </w:r>
      <w:r>
        <w:t xml:space="preserve"> </w:t>
      </w:r>
      <w:r>
        <w:rPr>
          <w:b w:val="0"/>
          <w:i w:val="0"/>
        </w:rPr>
        <w:t>तभी वो लड़का जो मैदान में खड़ा था, हंसते हुए बोला</w:t>
      </w:r>
      <w:r>
        <w:t xml:space="preserve"> </w:t>
      </w:r>
      <w:r>
        <w:rPr>
          <w:b w:val="0"/>
          <w:i w:val="0"/>
        </w:rPr>
        <w:t>"राजकुमारी ऐश्वर्या तुम्हें नहीं लगता कि तुम्हारी ये तितली कुछ ज्यादा ही कमजोर है मेरे दोस्त बीस्ट के सामने, पर तुम फिक्र मत करो मैं इसे ज्यादा नुकसान नहीं पहुंचाऊंगा और मैं इस बात का पूरा ध्यान भी रखूंगा।"</w:t>
      </w:r>
      <w:r>
        <w:t xml:space="preserve"> </w:t>
      </w:r>
      <w:r>
        <w:rPr>
          <w:b w:val="0"/>
          <w:i w:val="0"/>
        </w:rPr>
        <w:t>उसकी बात सुनकर राजकुमारी ने बड़ी ही खूबसूरत अदाओं के साथ उसे नजरअंदाज करते हुए कहा</w:t>
      </w:r>
      <w:r>
        <w:t xml:space="preserve"> </w:t>
      </w:r>
      <w:r>
        <w:rPr>
          <w:b w:val="0"/>
          <w:i w:val="0"/>
        </w:rPr>
        <w:t>"वैभव तुम्हें परेशान होने की जरुरत नहीं है क्योंकि मेरा भी कुछ ऐसा ही ख्याल है। तुम्हारे इस भद्दे बीस्ट के लिए"</w:t>
      </w:r>
      <w:r>
        <w:t xml:space="preserve"> </w:t>
      </w:r>
      <w:r>
        <w:rPr>
          <w:b w:val="0"/>
          <w:i w:val="0"/>
        </w:rPr>
        <w:t>ऐसा कहते वक्त राजकुमारी के चेहरे पर नाराजगी नजर आने लगी और वो मुकाबले के लिए तैयार होने लगी।</w:t>
      </w:r>
      <w:r>
        <w:t xml:space="preserve"> </w:t>
      </w:r>
      <w:r>
        <w:rPr>
          <w:b w:val="0"/>
          <w:i w:val="0"/>
        </w:rPr>
        <w:t>तभी बुजुर्ग द्रोण ने इशारा करके दोनों योद्धाओं को मुकाबला शुरु करने की इजाजत दी। दोनों का मुकाबला शुरू होने ही वाला था कि तभी एक तेज धमाके के साथ जमीन के अंदर से एक दस फीट का जानवर बाहर निकल कर आया। उसका शरीर एक सांप की तरह लचीला था और वो हर एक पल में जमीन से अन्दर और बाहर हो रहा था। उसका मुंह बहुत बड़ा था जिसमें हजारों छोटे दांत थे। इस वजह से वो बहुत भयानक लग रहा था।</w:t>
      </w:r>
      <w:r>
        <w:t xml:space="preserve"> </w:t>
      </w:r>
      <w:r>
        <w:rPr>
          <w:b w:val="0"/>
          <w:i w:val="0"/>
        </w:rPr>
        <w:t>वो सांप जैसा दिखने वाला बीस्ट तेजी से राजकुमारी की ओर बढ़ा पर तभी उसके आस पास तेज रोशनी निकली और जैसे ही वो सांप जैसा दिखने वाला जानवर उस रोशनी से टकराया तो उसकी एक तेज चीख निकली।</w:t>
      </w:r>
      <w:r>
        <w:t xml:space="preserve"> </w:t>
      </w:r>
      <w:r>
        <w:rPr>
          <w:b w:val="0"/>
          <w:i w:val="0"/>
        </w:rPr>
        <w:t>लेकिन उस जगह इतनी रोशनी होने के कारण किसी को कुछ नजर ही नहीं आ रहा था।</w:t>
      </w:r>
      <w:r>
        <w:t xml:space="preserve"> </w:t>
      </w:r>
      <w:r>
        <w:rPr>
          <w:b w:val="0"/>
          <w:i w:val="0"/>
        </w:rPr>
        <w:t>इधर मंच पर बैठे आचार्य थामा ने कहा,</w:t>
      </w:r>
      <w:r>
        <w:t xml:space="preserve"> </w:t>
      </w:r>
      <w:r>
        <w:rPr>
          <w:b w:val="0"/>
          <w:i w:val="0"/>
        </w:rPr>
        <w:t>"महान वेदा तुमने राजकुमारी को बहुत अच्छे से सिखाया है। यकीन नहीं होता इतनी कम उम्र में इस लड़की ने एक बीस्ट एंजल पर काबू पा लिया। ये लड़की आगे जाकर बहुत ताकतवर योद्धा बनेगी।"</w:t>
      </w:r>
      <w:r>
        <w:t xml:space="preserve"> </w:t>
      </w:r>
      <w:r>
        <w:rPr>
          <w:b w:val="0"/>
          <w:i w:val="0"/>
        </w:rPr>
        <w:t>तभी लोगों को रोशनी कम होने के बाद नजर आया कि वो तितली एक खूबसूरत लड़की में बदल गई थी। जिसके सुनहरे पंख थे और उसके हाथ में एक लांस यानी शूल था। जिससे उसने बीस्ट के सिर पर दवाब बना रखा था और वो दस फीट का सांप जैसा दिखने वाला जानवर उसकी वजह से जमीन पर पड़ा कराह रहा था।</w:t>
      </w:r>
      <w:r>
        <w:t xml:space="preserve"> </w:t>
      </w:r>
      <w:r>
        <w:rPr>
          <w:b w:val="0"/>
          <w:i w:val="0"/>
        </w:rPr>
        <w:t>तभी उस एंजल ने अपने लांस को हवा में लहराया, जिस वजह से उसके शरीर से शक्तियां निकल कर उस लांस पर इकट्ठी होने लगी और अचानक वो लांस चमकने लगा। इसके बाद उस एंजल ने उस बीस्ट के मुंह पर पूरी ताकत से मारा जिससे वो बीस्ट जमीन पर रगड़ खाता हुआ वैभव से जा टकराया और वो दोनों मैदान में बने गोले से बाहर हो गए।</w:t>
      </w:r>
      <w:r>
        <w:t xml:space="preserve"> </w:t>
      </w:r>
      <w:r>
        <w:rPr>
          <w:b w:val="0"/>
          <w:i w:val="0"/>
        </w:rPr>
        <w:t>ये देख कर विद्युत हैरानी से बोला</w:t>
      </w:r>
      <w:r>
        <w:t xml:space="preserve"> </w:t>
      </w:r>
      <w:r>
        <w:rPr>
          <w:b w:val="0"/>
          <w:i w:val="0"/>
        </w:rPr>
        <w:t>"ये लड़का तो राजकुमारी के एक ही वार में मुकाबले से बाहर हो गया।"</w:t>
      </w:r>
      <w:r>
        <w:t xml:space="preserve"> </w:t>
      </w:r>
      <w:r>
        <w:rPr>
          <w:b w:val="0"/>
          <w:i w:val="0"/>
        </w:rPr>
        <w:t>ये नजारा देख कर मुकाबला देखने आए सभी जवान लड़के चिल्लाने लगे और शोर मचाने लगे। वहीं राजकुमारी ने एक नजर उस लड़के वैभव को देखा। इसके बाद उसने शोर मचाती भीड़ को एक नजर देखा और वो वापस चली गई।</w:t>
      </w:r>
      <w:r>
        <w:t xml:space="preserve"> </w:t>
      </w:r>
      <w:r>
        <w:rPr>
          <w:b w:val="0"/>
          <w:i w:val="0"/>
        </w:rPr>
        <w:t>ये नजारा देख विद्युत बोला</w:t>
      </w:r>
      <w:r>
        <w:t xml:space="preserve"> </w:t>
      </w:r>
      <w:r>
        <w:rPr>
          <w:b w:val="0"/>
          <w:i w:val="0"/>
        </w:rPr>
        <w:t>"कमाल है, राजकुमारी की ये छोटी तितली तो बहुत ताकतवर है।"</w:t>
      </w:r>
      <w:r>
        <w:t xml:space="preserve"> </w:t>
      </w:r>
      <w:r>
        <w:rPr>
          <w:b w:val="0"/>
          <w:i w:val="0"/>
        </w:rPr>
        <w:t>इसके साथ ही उसने अपने छोटे दिव्य सांप को छेड़ते हुए कहा</w:t>
      </w:r>
      <w:r>
        <w:t xml:space="preserve"> </w:t>
      </w:r>
      <w:r>
        <w:rPr>
          <w:b w:val="0"/>
          <w:i w:val="0"/>
        </w:rPr>
        <w:t>"नागेश क्या तुम इसे हरा पाओगे?"</w:t>
      </w:r>
      <w:r>
        <w:t xml:space="preserve"> </w:t>
      </w:r>
      <w:r>
        <w:rPr>
          <w:b w:val="0"/>
          <w:i w:val="0"/>
        </w:rPr>
        <w:t>नागेश समझ गया था कि विद्युत उसे उकसाने के लिए छेड़ रहा है तो उसने उसे नजरअंदाज करना ही सही समझा। उसने अपना सिर उठाकर एक नजर विद्युत की ओर देखा और अलसाते हुए आंख बन्द करके सो गया।</w:t>
      </w:r>
      <w:r>
        <w:t xml:space="preserve"> </w:t>
      </w:r>
      <w:r>
        <w:rPr>
          <w:b w:val="0"/>
          <w:i w:val="0"/>
        </w:rPr>
        <w:t>अपने छोटे दिव्य नाग को ऐसे सोते देख विद्युत ने एक गहरी सांस ली और आगे के मुकाबलों का इंतजार करने लगा।</w:t>
      </w:r>
      <w:r>
        <w:t xml:space="preserve"> </w:t>
      </w:r>
      <w:r>
        <w:rPr>
          <w:b w:val="0"/>
          <w:i w:val="0"/>
        </w:rPr>
        <w:t>इसी तरह करीब छह से ज्यादा मुकाबले हुए पर विद्युत को वो सभी कुछ खास नहीं लगे। तभी बुजुर्ग द्रोण ने एक और मुकाबले के लिए नंबर बोले।</w:t>
      </w:r>
      <w:r>
        <w:t xml:space="preserve"> </w:t>
      </w:r>
      <w:r>
        <w:rPr>
          <w:b w:val="0"/>
          <w:i w:val="0"/>
        </w:rPr>
        <w:t>ये नंबर उसके नंबर से एक कम था, ये नंबर इरा का था। अपना नंबर पुकारे जाने के साथ ही इरा चलकर मैदान में बने उस गोले में जाकर खड़ी हुई।</w:t>
      </w:r>
      <w:r>
        <w:t xml:space="preserve"> </w:t>
      </w:r>
      <w:r>
        <w:rPr>
          <w:b w:val="0"/>
          <w:i w:val="0"/>
        </w:rPr>
        <w:t>तभी बुजुर्ग द्रोण ने कहा,</w:t>
      </w:r>
      <w:r>
        <w:t xml:space="preserve"> </w:t>
      </w:r>
      <w:r>
        <w:rPr>
          <w:b w:val="0"/>
          <w:i w:val="0"/>
        </w:rPr>
        <w:t>"लड़की तुम्हारा साथी जानवर कहां है? क्या वो मुकाबले में भाग नहीं लेगा?"</w:t>
      </w:r>
      <w:r>
        <w:t xml:space="preserve"> </w:t>
      </w:r>
      <w:r>
        <w:rPr>
          <w:b w:val="0"/>
          <w:i w:val="0"/>
        </w:rPr>
        <w:t>जब इरा ने बुजुर्ग द्रोण की बात सुनी तो उसने कहा,</w:t>
      </w:r>
      <w:r>
        <w:t xml:space="preserve"> </w:t>
      </w:r>
      <w:r>
        <w:rPr>
          <w:b w:val="0"/>
          <w:i w:val="0"/>
        </w:rPr>
        <w:t>"बुजुर्ग द्रोण अगर मेरे उस दोस्त ने मुकाबले में भाग लिया तो शायद ये मेरा प्रतिद्वंदी लड़का और इसका जानवर बहुत बुरी तरह से जख्मी हो जायेंगे। इसलिए मैं अकेले ही इस लड़के और इसके जानवर से मुकाबला करूंगी।"</w:t>
      </w:r>
      <w:r>
        <w:t xml:space="preserve"> </w:t>
      </w:r>
      <w:r>
        <w:rPr>
          <w:b w:val="0"/>
          <w:i w:val="0"/>
        </w:rPr>
        <w:t>असल में वो लड़का कोई और नहीं बल्कि लक्ष्य के समूह में से एक था जिसने मुकाबले की शुरुआत में इरा का मजाक उड़ाया था। इसी वजह से उसके चेहरे पर काफी नाराजगी थी।</w:t>
      </w:r>
      <w:r>
        <w:t xml:space="preserve"> </w:t>
      </w:r>
      <w:r>
        <w:rPr>
          <w:b w:val="0"/>
          <w:i w:val="0"/>
        </w:rPr>
        <w:t>उसके सामने खड़े लड़के का नाम भीम था। जो की सात फीट हाइट का हट्टा कट्टा पच्चीस साल का लड़का था। वो दूसरे स्तर का योद्धा था, जिसके पास फायर गोरिल्ला था।</w:t>
      </w:r>
      <w:r>
        <w:t xml:space="preserve"> </w:t>
      </w:r>
      <w:r>
        <w:rPr>
          <w:b w:val="0"/>
          <w:i w:val="0"/>
        </w:rPr>
        <w:t>जब उस गोरिल्ला ने इरा की बात को सुना तो वो नाराज हो गया और उसने आकाश की तरफ देख कर एक तेज दहाड़ लगाई। जिस वजह से वहां का तापमान बढ़ने लगा और एक पल में लोगों के पसीने छूटने लगे।</w:t>
      </w:r>
      <w:r>
        <w:t xml:space="preserve"> </w:t>
      </w:r>
      <w:r>
        <w:rPr>
          <w:b w:val="0"/>
          <w:i w:val="0"/>
        </w:rPr>
        <w:t>इसके साथ ही भीम के हाथ में पकड़ी हुई तलवार भी लाल होने लगी और उसके शरीर से शक्तियां बाहर आने लगी।</w:t>
      </w:r>
      <w:r>
        <w:t xml:space="preserve"> </w:t>
      </w:r>
      <w:r>
        <w:rPr>
          <w:b w:val="0"/>
          <w:i w:val="0"/>
        </w:rPr>
        <w:t>लेकिन तभी इरा के शरीर से भी शक्तियां निकलने लगी। अचानक वहां के तापमान में गिरावट होने लगी और लोगों के पसीने एक पल में सूख गए, साथ ही आकाश से बर्फ गिरने लगी।</w:t>
      </w:r>
      <w:r>
        <w:t xml:space="preserve"> </w:t>
      </w:r>
      <w:r>
        <w:rPr>
          <w:b w:val="0"/>
          <w:i w:val="0"/>
        </w:rPr>
        <w:t>ये नजारा देख कर महान ऋतिक वेदा ने कहा,</w:t>
      </w:r>
      <w:r>
        <w:t xml:space="preserve"> </w:t>
      </w:r>
      <w:r>
        <w:rPr>
          <w:b w:val="0"/>
          <w:i w:val="0"/>
        </w:rPr>
        <w:t>"तो आखिरकार तुमने अपनी शिष्या भी ढूंढ ली थामा?"</w:t>
      </w:r>
      <w:r>
        <w:t xml:space="preserve"> </w:t>
      </w:r>
      <w:r>
        <w:rPr>
          <w:b w:val="0"/>
          <w:i w:val="0"/>
        </w:rPr>
        <w:t>इस पर थामा चौंकते हुए बोले</w:t>
      </w:r>
      <w:r>
        <w:t xml:space="preserve"> </w:t>
      </w:r>
      <w:r>
        <w:rPr>
          <w:b w:val="0"/>
          <w:i w:val="0"/>
        </w:rPr>
        <w:t>"क्या पागलों की तरह बात कर रहे हो ऋतिक? ये मेरी शिष्या नहीं है। मैं खुद हैरान हूं और इसकी शक्तियों का स्तर भी नहीं जांच पा रहा हूं। ये लड़की बहुत ताकतवर है। ये कहना गलत नहीं होगा कि सभी योद्धाओं में इसकी शक्तियां सबसे अधिक होंगी।"</w:t>
      </w:r>
      <w:r>
        <w:t xml:space="preserve"> </w:t>
      </w:r>
      <w:r>
        <w:rPr>
          <w:b w:val="0"/>
          <w:i w:val="0"/>
        </w:rPr>
        <w:t>असल में थामा ने कुछ दिन पहले बताया था कि उन्होंने अपना एक शिष्य बनाया है, जिसने मुकाबले में भाग लिया है। इसलिए जब महान ऋतिक वेदा ने इरा को देखा तो उन्होंने उसे थामा की शिष्या समझ लिया।</w:t>
      </w:r>
      <w:r>
        <w:t xml:space="preserve"> </w:t>
      </w:r>
      <w:r>
        <w:rPr>
          <w:b w:val="0"/>
          <w:i w:val="0"/>
        </w:rPr>
        <w:t>आचार्य थामा गंभीर होते हुए बोले</w:t>
      </w:r>
      <w:r>
        <w:t xml:space="preserve"> </w:t>
      </w:r>
      <w:r>
        <w:rPr>
          <w:b w:val="0"/>
          <w:i w:val="0"/>
        </w:rPr>
        <w:t>"लेकिन ऋतिक मुझे इसके बारे में पता करना होगा आखिर ये है कौन!"</w:t>
      </w:r>
      <w:r>
        <w:t xml:space="preserve"> </w:t>
      </w:r>
      <w:r>
        <w:rPr>
          <w:b w:val="0"/>
          <w:i w:val="0"/>
        </w:rPr>
        <w:t>अब क्या होगा इस कहानी में आगे? क्या खुल जाएगा इरा का राज़? क्या जान पाएगा विद्युत इरा के बारे में? क्या होगा भीम का अंजाम? इन सभी सवालों के जवाब आपको मिलेंगे इस रोमांचक कहानी के अगले एपिसोड में। सुनिए "ब्रह्मयोद्धा द डिस्ट्रॉयर" का अगला एपिसोड सिर्फ पॉकेट एफएम पर!</w:t>
      </w:r>
    </w:p>
    <w:p>
      <w:r>
        <w:rPr>
          <w:b w:val="0"/>
          <w:i w:val="0"/>
        </w:rPr>
        <w:t>…</w:t>
      </w:r>
    </w:p>
    <w:p>
      <w:r>
        <w:br w:type="page"/>
      </w:r>
    </w:p>
    <w:p>
      <w:pPr>
        <w:pStyle w:val="Heading1"/>
      </w:pPr>
      <w:r>
        <w:t>Ep 32 - कौन है यह लड़की?</w:t>
      </w:r>
    </w:p>
    <w:p>
      <w:r>
        <w:rPr>
          <w:b w:val="0"/>
          <w:i w:val="0"/>
        </w:rPr>
        <w:t>मुकाबले की शुरुआत में कुछ नौजवान लड़कों ने इरा का मजाक उड़ाया था। जिसकी वजह से विद्युत और इरा दोनों को ही काफी गुस्सा आ रहा था, उस वक्त वे दोनों शांत रहे थे। लेकिन अब जब उन लड़कों में से एक भीम का मुकाबला इरा के साथ था और वो दोनों आमने सामने खड़े हुए थे तो इरा भी अब उसे छोड़ने वाली नहीं थी। इरा के शरीर से लगातार शक्तियां निकल रही थी जिसे देख मुकाबले में मौजूद सभी योद्धा हैरान थे। लेकिन उनके मन में एक ही सवाल था क्या इरा भीम को अकेले हरा पाएगी। मंच पर बैठे आचार्य थामा और ऋतिक वेदा के चेहरे के भाव भी बदल गए। महान ऋतिक वेदा ने कहा"थामा क्या तुम पता कर पा रहे हो, इस लड़की का स्तर क्या है?"लेकिन थामा तो ऐसे भाव हीन बैठे थे जैसे वो इस वक्त यहां मौजूद ही नहीं हैं और महान ऋतिक वेदा की आवाज सुन कर वो हड़बड़ाते हुए बोले"महान वेदा इस लड़की ने अपनी शक्तियों को छुपाने के लिए किसी खास तकनीक का इस्तेमाल किया है, पर मैं इतना जरूर कह सकता हूँ कि इस लड़की की शक्तियां हम दोनों से थोड़ी ही कम होगी। मुझे डर उस लड़के के लिए लग रहा है जो इसके सामने मुकाबले के लिए खड़ा है। कहीं वो इस लड़की को नाराज न कर दे।"इधर मुकाबले के मैदान में जब भीम की नजर इरा पर पड़ी, तो वो एक पल के लिए उसे देखता ही रह गया। इस वक्त इरा सुनहरी रोशनी से घिरी हुई थी और बेहद खूबसूरत लग रही थी। कमर तक लटकते उसके काले बाल सुनहरी रोशनी के कारण चमक रहे थे। उसके इस कदर खूबसूरत रूप के कारण मैदान में मुकाबला देखने आए लोग और योद्धा उस पर मोहित होने लगे। कुछ तो ये तक कहने लगे,"इरा तुम मेरे दिल की रानी हो!"और उसका नाम लेकर चिल्लाने लगे। लेकिन इरा ने उन्हें नजर उठा कर देखा तक नहीं और पूरी तरह से नजरअंदाज कर दिया। इसके बाद उसने पीछे मुड़कर एक नजर विद्युत की ओर देखा तो इरा को हंसी आ गयी। दरअसल विद्युत एकटक इरा को ही देख रहा था, और उसका मुंह खुला हुआ था। इरा को हँसते देख विद्युत का ध्यान टूटा। उसने हड़बड़ाते हुए अपने आप को संभाला और अपनी झेंप मिटाने के लिए इधर उधर देखने लगा। आस पास खड़े नौजवान योद्धाओं और सैनिकों ने जब देखा कि इरा का ध्यान उस लाल कोट वाले लड़के पर है, तो वो सभी गुस्से के साथ विद्युत को देखने लगे। जब विद्युत का ध्यान उन सबकी नाराजगी से भरी नजरों पर गया तो वो हैरान हो गया और अपना सिर पकड़ कर बैठ गया। इधर जब मैदान में खड़े भीम ने यह देखा तो उसकी प्रतिक्रिया भी ऐसी ही थी। उसने आवेश में आकर कहा"विद्युत एक बार मैं इरा को हरा दूँ उसके बाद मैं तुझे बताऊंगा कि मैं तुझसे कितना ज्यादा काबिल हूँ।"जब इरा ने ये सुना तो उसका ध्यान भीम पर गया और उसने गुस्से में कहा"क्या तुम्हें सच में ऐसा लगता हैं कि तुम मुझे हरा पाओगे? तो देर क्यूं कर रहे हो मुकाबला शुरू करते हैं।"इतना कहने के साथ ही इरा के शरीर से निकलती रोशनी और ज्यादा बढ़ गई। जब भीम ने ये देखा तो उसके चेहरे के भाव बदल गए और वो नाराजगी से इरा को देख रहा था, हालांकि वो एक ताकतवर योद्धा था और उसका शक्ति स्तर भी तीसरे चक्र को पार करने की कगार पर था। लेकिन वो अन्दर ही अन्दर थोड़ा डर रहा था कि इरा ने अब तक अपना काबू किया हुआ जानवर बाहर क्यों नहीं निकाला था जो कि उसके लिए बहुत हैरानी की बात थी। इसलिए भीम ने तेज आवाज में कहा"इरा क्या तुम अपना जानवर बाहर नहीं निकालोगी।"जब इरा ने ये बात सुनी तो वो मुस्कुरा कर बोली,"उसकी जरुरत नहीं पड़ेगी। तुम जैसे गधे के साथ अगर एक बंदर भी हो तो तुम दोनों को भी हराने के लिए मुझे अपने दिव्य जानवर की जरुरत नहीं पड़ेगी।"इरा के मुंह से ऐसी बात सुनकर मैदान में खड़े लोग हंसने लगे, और कहने लगे"भीम अपने नाम की इज्जत रख लेना। अगर तुम इस लड़की से हार गए तो तुम्हारी इज्जत का क्या होगा!"अपने चारों ओर से आती इन आवाजों को सुनकर भीम का चेहरा लाल हो गया और यही हाल उसके पास खड़े गोरिल्ला का था। हालांकि वो गोरिल्ला कोई दिव्य जानवर नहीं था पर वो एक ब्लैक आर्मर का गोरिल्ला था। जो अपनी शक्तियों की वजह से और अपने शरीर पर चढ़े कवच की वजह से काफी ताकतवर माना जाता था। जिस वजह से उसकी हमला करने की क्षमता तो अधिक थी ही, साथ ही उसकी बचाव की क्षमता उससे भी ज्यादा थी। इसके बावजूद भी इरा ने उसको एक बंदर कहकर उसका मजाक बना दिया था। हालांकि  वो बंदर प्रजाति का था, लेकिन वो कोई मामूली बंदर नहीं था। इसलिए कोई इन्सान जिसकी तुलना में उसका शरीर दस गुना ज्यादा विशाल था उसका मजाक बनाए तो नाराज होना भी जायज था। इरा ने एक बार भीम की ओर देखा तो भीम ने उसे कुछ इशारा किया। उसके ऐसा करते ही दोनों ने एक साथ हमला करने का निर्णय लिया। उसके शरीर से काली आभा निकलने लगी। तभी भीम के पीछे से आवाज आई, ये आवाज किसी और की नहीं बल्कि उसके साथी लक्ष्य की थी। जिस कारण उसने अपने गुस्से को कम करते हुए पीछे मुडकर देखा। लक्ष्य ने कहा"भीम उस लड़की को ज्यादा बुरी तरह से मत हराना। आखिर वो एक लड़की हैं!"ये कहकर लक्ष्य हंसने लगा। जब लक्ष्य की बात इरा ने सुनी तो, इरा ने मुस्कुराते हुए कहा"भीम अगर तुम पहले हमला नहीं करना चाहते तो कोई बात नहीं लेकिन फिर मत कहना कि मैंने तुम्हें हमला करने का मौका भी नहीं दिया।"जब मंच पर बैठे बुजुर्गो ने ये सुना तो सभी सकते में आ गए और एक दूसरे को हैरानी से देखने लगे। तभी बुजुर्ग द्रोण ने कहा"ये लड़की पागल तो नहीं हो गई? हालांकिये ताकतवर है और मैं भी इसकी सुनहरी आभा से हैरान हूं पर ये इतना नहीं जानती कि एक जानवर जब अपने वहशीपन पर उतर आता है, तो वो कितना खतरनाक हो जाता है।"जब उस गोरिल्ले ने इरा की बात सुनी तो उसका शरीर कांपने लगा और उसका शरीर इस बार पहले से अधिक बड़ा हो गया। अब उसका शरीर करीब पच्चीस फीट का हो गया था, और वो तेजी से दौड़कर इरा की तरफ आने लगा। जिसे देख विद्युत ने कहा"इरा उससे संभल कर रहना वो वहशीपन पर उतर आया हैं। वो जानलेवा हमला करेगा, उसके हमले से बचो।"यह सुनकर इरा ने विद्युत को मुस्कुराकर देखा और एक पल में ही उसकी आंखें भी सुनहरी हो गई। लेकिन वो गोरिल्ला तेजी के साथ आगे बढ़ने लगा जिस वजह से पूरा मैदान धम धम की आवाज से गूंजने लगा। साथ ही उसके शरीर पर काली आभा और ज्यादा सघन हो गई और वो किसी हैवान की तरह दिखने लगा। जिसे देख विद्युत के चेहरे पर परेशानी नजर आने लगी तभी उसके पास बैठे ध्रुव ने कहा"परेशान होने की जरुरत नहीं है दोस्त।  इरा चाहे तो तुम्हें, मुझे और ये कहना गलत नहीं होगा की वो बुजुर्ग द्रोण को भी टक्कर दे सकती हैं। बस देखते जाओ। इस लड़की की शक्तियां इतनी ज्यादा हैं कि मैं भी इससे डरता हूं, लेकिन मैं ये नहीं समझ पा रहा कि ये इतना नाराज क्यों हो गई है!"उधर भीम भी अपनी सील बनाने में लगा हुआ था और उस वक्त वो भूल गया कि ये सिर्फ एक मुकाबला था ना कि कोई लड़ाई। उसने ताकतवर हमले की तैयारी कर ली। उसके शरीर से निकलती शक्तियां इतनी ज्यादा थी कि वहां एक गर्मी सी महसूस होने लगी। जिसकी वजह से उसके हाथ से आग की लपटें निकलने लगी। यह देख बुजुर्ग जिहाद हड़बड़ाते हुए उठ कर बोले"भीम ये एक मुकाबला है, तुम इस तरह से किसी पर हमला नहीं कर सकते!"लेकिन शायद बुजुर्ग जिहाद ने ये कहने में काफी देर कर दी थी। उनकी बात सुनकर बुजुर्ग द्रोण ने कहा"बुजुर्ग जिहाद अब कुछ नहीं हो सकता बस अब हम यही दुआ कर सकते हैं कि किसी तरह से ये लड़की इस हमले को रोक ले वरना ये बहुत बुरी तरह से जख्मी हो जाएगी।"भीम भी अब तेज रफ्तार में बढ़ चुका था। दोनों को एक साथ आते देख भीड़ में से कुछ लोग चिल्लाकर बोले"ये दोहरा हमला हैं!"</w:t>
      </w:r>
    </w:p>
    <w:p>
      <w:r>
        <w:rPr>
          <w:b w:val="0"/>
          <w:i w:val="0"/>
        </w:rPr>
        <w:t>" ये भीम तो सच में एकदम निर्लज्ज है!"</w:t>
      </w:r>
    </w:p>
    <w:p>
      <w:r>
        <w:rPr>
          <w:b w:val="0"/>
          <w:i w:val="0"/>
        </w:rPr>
        <w:t>" ये एक लड़की पर दोहरा हमला कैसे कर सकता है?"लेकिन मैदान में खड़ी इरा को तो जैसे इस बात की कोई फिक्र ही नहीं थी, इसलिए उसने अपनी शक्तियां बढ़ाई। उसके ऐसा करते ही आस पास की छोटी बड़ी चट्टानें कांपने लगी और कुछ ही सेकंड्स में हवा में उड़ते हुए इरा की तरफ आने लगी। सभी को ऐसा लगा की ये हमला गोरिल्ला ही कर रहा था। उसी वक्त वहां तेज आवाज हुई। जिससे वहां धूल उड़ने लगी और सारा वातावरण धूल से भर गया। किसी को कुछ नजर नहीं आ रहा था। कुछ देर बाद जब धूल हटी तो सबने देखा की गोरिल्ले ने अपने दोनों हाथों से तेज हमला इरा पर किया था। लेकिन वहां इरा थी ही नहीं, वहां तो बस पत्थरों का ढेर था। जिसे देख कर सब चौंक गए और हैरानी से इरा को पूरे मैदान में चारों तरफ देखने लगें। लेकिन ये हाल सिर्फ उन लोगों का था जो शक्ति स्तर के दूसरे पड़ाव में थे। जिन्होंने अपना तीसरा पड़ाव हासिल कर लिया था वो जानते थे की पत्थरों के बीच एक ताकतवर शक्ति मौजूद हैं और वो अभी जिंदा और एकदम सही सलामत हैं। गोरिल्ला को कुछ समझ में नहीं आ रहा था तो वो एक - दो कदम पीछे हटा और देखने लगा। लेकिन तभी पत्थरों का ढेर हटने लगा और सुनहरी रोशनी के भीतर इरा बिल्कुल सही सलामत खड़ी मुस्कुरा रही थी। जैसे उसे इस हमले से कुछ हुआ ही ना हो। ये देख गोरिल्ला के चेहरे का रंग ही उड़ गया। उसकी बेरहमी तो जैसे गायब हो गईं और उसकी जगह खौफ ने ले ली। लेकिन तभी भीम ने एक छलांग लगाई और हवा में तेजी से मुक्का बना कर इरा के पेट की तरफ बढ़ाया। इससे पहले कि वो मुक्का इरा तक पहुंच पाता इरा ने हवा में छलांग लगाई और भीम के मुक्के को अपने उल्टे हाथ से पकड़ कर एक जोरदार थप्पड़ उसके गाल पर मारा जिस वजह से वो तेज रफ्तार में लुढ़कता हुआ मैदान की दीवार से टकरा गया। जब उस गोरिल्ले ने यह देखा तो खौफ से कांपने लगा और जैसे ही उसने मुड़कर इरा को देखा तो उसने पाया कि एक बड़ा मुक्का जो सुनहरी रोशनी से बना था सीधा उसके मुंह पर आकर लगा। जिस वजह से उसके कुछ दांत टूटकर वहीं गिर गए। इसके साथ ही वो मैदान में घिसट कर भीम के बगल में जाकर दीवार से टकराया। जब सबने ये नजारा देखा तो सभी डर से कांपने लगे और कुछ लोग जो अभी तक इरा को अपने दिल की रानी कह कर चिल्ला रहे थे। उन्होंने तो डरकर अपने गाल पर हाथ तक रख लिया। सभी के मन में बस यही ख्याल आ रहा था कि इतनी खूबसूरत लड़की इतनी खौफनाक भी हो सकती हैं! सभी के मन में एक ही सवाल था ,"आखिरकार ये लड़की हैं कौन?"सभी भौंचक्के बैठे यह सब कुछ होते हुए देख रहे थे और उनकी नजरे जैसे इरा पर गड़ी हुई थी। लेकिन इरा तो उन सभी को नजरअंदाज कर धीरे धीरे चलकर विद्युत के पास आकर बैठ गई। इरा ने मुस्कुरा कर विद्युत से कहा"क्या हुआ विद्युत ऐसे क्या देख रहे हो?"विद्युत ने हैरानी से कहा"तुमने वो धरा मूल शक्ति का हमला कैसे किया? क्या तुमने धरा मूल तत्व पर काबू पा लिया है?"ऐसा कहते वक्त विद्युत के माथे पर हैरानी की रेखाएं साफ देखी जा सकती थी।क्या जवाब देगी इरा विद्युत के इस सवाल का? क्या इरा ने सच में धरामूल तत्व जाग्रत कर लिया हैं? आखिर कौन से स्तर पर हैं इरा? क्या होगा इस मुकाबले का अंतिम परिणाम? इन सभी सवालों के जवाब जानने के लिए सुनिए "ब्रह्मयोद्धा द डिस्ट्रॉयर" का अगला एपिसोड सिर्फ पॉकेट एफएम पर!</w:t>
      </w:r>
    </w:p>
    <w:p>
      <w:r>
        <w:rPr>
          <w:b w:val="0"/>
          <w:i w:val="0"/>
        </w:rPr>
        <w:t>…</w:t>
      </w:r>
    </w:p>
    <w:p>
      <w:r>
        <w:br w:type="page"/>
      </w:r>
    </w:p>
    <w:p>
      <w:pPr>
        <w:pStyle w:val="Heading1"/>
      </w:pPr>
      <w:r>
        <w:t xml:space="preserve">Ep 33 - विद्युत् का भयानक हमला </w:t>
      </w:r>
    </w:p>
    <w:p>
      <w:r>
        <w:rPr>
          <w:b w:val="0"/>
          <w:i w:val="0"/>
        </w:rPr>
        <w:t>मुकाबले में इरा के शानदार प्रदर्शन को देखकर विद्युत ने इरा से पूछा"क्या तुमने धरा मूल तत्व को काबू कर लिया है?"विद्युत की बात सुन इरा ने मुस्कुराते हुए कहा"नहीं वो तो मेरे पास एक ग्रन्थ हैं जिसमें ऐसे बहुत से ताकतवर हमलों के बारे में जानकारी दी गई है। उसी की वजह से मैं ऐसा हमला कर सकती हूं। अगर तुम चाहो तो मैं तुम्हें सिखा सकती हूं।"ऐसा कहते वक्त इरा के चेहरे पर मुस्कान थी जिसे देखकर कोई भी यह समझ सकता था कि इरा विद्युत से झूठ नहीं बोल रही थीं। उस तमाम भीड़ के अलावा वहां तीन और लोग थे जिनका ध्यान इरा और विद्युत की ओर था। वो लोग इस बात से बहुत नाराज थे कि इरा आखिर क्यों विद्युत से इतना मुस्कुराकर बात कर रही थी। उसी वक्त किसी लड़की ने बड़े ही प्यार से कहा"मुबारक हो इरा तुम मुकाबला जीत गई। लेकिन मुझे एक बात का अफसोस हैं कि मैं तुम्हारे उस दिव्य जानवर को नहीं देख पाई।"जब इरा ने नजरें उठाकर सामने देखा तो वो हैरान हो गई क्योंकि राजकुमारी ऐश्वर्या उस वक्त उसके सामने खड़ी थी लेकिन उसे उसकी शक्तियां महसूस नहीं हुई थी। इसलिए इरा ने मुस्कुराकर कहा"राजकुमारी ऐश्वर्या मुझे मालूम नहीं था कि आपको मेरे दिव्य जानवर में इतनी रुचि हैं, लेकिन अफसोस आप उसको देख नहीं पाओगी। सच तो ये है कि यहां कोई इतना ज्यादा ताकतवर नहीं हैं कि मुझे अपने दिव्य जानवर की मदद लेनी पड़े।"ऐसा कहते वक्त उसके चेहरे के भाव शांत थे लेकिन उसकी आंखों में सुनहरी रोशनी की चमक थी। जब राजकुमारी ने इरा की बात सुनी तो उसने अपने बालों में उंगली फेरते हुए कहा"अच्छा तब तो मैं तुम्हारी शक्तियां देखना चाहूंगी। क्या पता अगले मुकाबले में हम आमने सामने हों।"ऐसा कहते वक्त ऐश्वर्या के चेहरे पर एक राजकुमारी वाला गुरूर था। इरा ने भी ऐश्वर्या से खूबसूरत अंदाज में कहा,"वैसे तो ये मुमकिन नहीं है लेकिन अगर कभी हम आमने सामने हुए तो राजकुमारी मैं पहले ही बता देती हूं  उस दिन आप अपने इस दिव्य एंजल के गुरूर को भी टूटने से बचा नहीं पाएगी। इसके लिए मैं आपसे आज ही माफी मांग लेती हूं।"इरा की बात सुन कर राजकुमारी ऐश्वर्या के चेहरे पर नाराजगी का भाव नजर आने लगा और उसके शरीर से शक्तियां निकलने लगी और इरा की भी सुनहरी रोशनी बाहर आने लगी। जब विद्युत ने दोनों लड़कियो को देखा तो उसने खांसने के साथ ही हल्के फुल्के अंदाज में कहा"सब लोग हमें ही देख रहे हैं, तुम दोनों ये क्या कर रही हो?"विद्युत ने ये इतनी धीमी आवाज में कहा था कि सिर्फ राजकुमारी और इरा ही सुन सकें। तभी बुर्जुग द्रोण ने अगले मुकाबले के योद्धाओं का नाम लिया, उनकी आवाज ने तीनों का ध्यान उस ओर खींचा। नाम की घोषणा होते ही सामने से एक योद्धा तेज रफ्तार के साथ मैदान में आया। उसकी रफ्तार इतनी तेज थी की लोगों को सिर्फ एक बड़ी काली परछाई नजर आई। जो उसके और उसके साथी जानवर की थी। वहीं उसके सामने खड़े होने वाला योद्धा और कोई नहीं वोहान था। जिसके पास उसका ड्रैगन विंग स्पाइडर खड़ा था। उसके सामने खड़े तेजस ने कहा"क्या तुम मुकाबले के लिए तैयार हो?"ये कहकर तेजस शांत खड़ा हो गया और अपने ब्लैक शैडो टाईगर पर हाथ फेरने लगा। जब वोहान ने ये देखा तो उसने भी निडर भाव से कहा"हां मैं तैयार हूं।"जैसे ही वोहान ने यह कहा, ब्लैक शैडो टाईगर तेजी से उसके सामने आ गया और अपने सामने खड़े उस स्पाइडर पर पंजे से हमला किया। उसके हमले में एक अंधेरा कोहरा था जिस वजह से वो हमला किसी को नजर तक नहीं आया। हमला सीधा ड्रैगन विंग स्पाइडर के पंख पर लगा और उसका पंख जख्मी हो गया। जब विद्युत ने ये सब देखा तो वो हैरानी से बोला"ये कैसा हमला था और ये किस तरह की शक्तियां हैं?"जब इरा ने सुना तो नाराजगी के साथ बोली,"ये शक्तियां मामूली नहीं हैं विद्युत। असलियत में इस लड़के और इसके ब्लैक शैडो  टाईगर की आत्मा एक दूसरे से जुड़ने के पहले पड़ाव को पार कर चुकी है। जिस वजह से ये तेजस की वायु मूल शक्ति का इस्तेमाल कर पा रहा है और इसकी रफ्तार दुगनी हो गई है। पर हैरानी की बात ये है कि इंद्रपुरी साम्राज्य में इसने इस तकनीकी ग्रन्थ को हासिल कैसे किया? वैसे तो ये तुम्हारे अग्नि मूल ग्रन्थ की तरह ताकतवर नहीं हैं। अगर ये अपने तीनों पड़ावों को पार कर गया तो ये अपने ताकतवर हमलों को इस कदर रफ्तार से कर पाएगा कि कोई सातों चक्रों को जागृत करने वाला योद्धा भी इसका मुकाबला नहीं कर पाएगा।लेकिन इस तरह की शक्तियों की एक बहुत बड़ी कमजोरी हैं विद्युत, इन्हे अग्नि मूल हमले से बहुत नुकसान पहुंचता है। उस हमले से इनकी शक्तियां मुकाबला नहीं कर पाती और काफी कमजोर पड़ जाती हैं।"उधर मैदान में वो ब्लैक शैडो  टाईगर लगातार स्पाइडर पर हमला कर रहा था जिस वजह से वो लगातार पीछे हट रहा था। अचानक एक कोहरे का हमला उसकी ओर आया। ठीक उसी वक्त ड्रैगन विंग स्पाइडर ने अपनी शक्ति से बने जाल से वोहान को वहां से खींच लिया। जिस वजह से वो हमला सीधा जमीन से आकर टकराया और वहां की जमीन रहस्यमयी ढंग से गायब होने लगी। कुछ ही देर में वहां एक पंद्रह फीट गहरा गड्ढा हो गया। ये देख वोहान ने कहा"धोखे से हमला! क्या यही तुम्हारी ताकत हैं?"इस बात पर तेजस ने कहा"मूर्ख लड़के तुम मुकाबले के मैदान में हो खेल के मैदान में नहीं।"ये कहकर तेजस फिर से तेज रफ्तार में आगे बढ़ा, पर तभी ड्रैगन विंग स्पाइडर ने अपनी शक्ति से बने जाल को उस पर फेंका, लेकिन सबसे अजीब बात यह थी कि वो जाल कोहरे की चपेट में आते ही गायब हो गया। वो हमला नाकाम होते देख तेजस ने कहा,"तुम्हारे मामूली हमले मुझ पर असर नहीं करेगे और मेरी मजबूरी यह है कि मैं तुम जैसे लड़के पर अपना ताकतवर हमला भी नहीं कर सकता। वरना तुम जीवित ही नहीं रहोगे।"यह सुनते ही अब तक शांत बैठी एक लड़की ने कहा,"मुझे तुमसे यही उम्मीद थी। तेजस तुमने उस ग्रन्थ से काफी कुछ सीख लिया है।"यह आवाज दुदूसी की थी। जब नागा अर्जुन, महान ऋतिक वेदा और आचार्य थामा ने ये सुना तो वो नाराजगी के साथ तेजस को देखने लगे। बुर्जुग द्रोण ने उसकी बात सुनकर कहा,"अगर कोई मुकाबले में हार मानना चाहता है, तो मुकाबले के दौरान पीछे हट सकता हैं।"क्यूंकी वो भी जानते थे की दुदूसी का ये शिष्य काफी खतरनाक हमले कर रहा था। सबसे बड़ी हैरानी की बात यह थी कि उसके हमले महसूस करना बहुत मुश्किल था । वोहान कुछ बोलता उससे पहले ही तेजस ने एक और ताकतवर हमला करते हुए कहा"अंधेरा कोहरा!"अगले ही पल पूरे मैदान में कोहरा फैल गया  जिस वजह से वोहान को सांस लेने में भी मुश्किल होने लगी। उसी समय एक लड़का मुकाबले के मैदान से बाहर आ गया और सबसे हैरानी की बात यह थी कि वो लड़का तेजस था। वो चलते हुए मैदान से जाने लगा। जब इरा, ध्रुव और विद्युत समेत बाकी सभी लोगों ने देखा कि वोहान कहीं नजर नहीं आ रहा था तो लीसा ने आगे आकर एक तेज हमला किया जिससे कोहरा हट जाए  लेकिन आश्चर्य की बात यह थी कि उस कोहरे पर लीसा की शक्तियों का कोई असर नहीं हुआ। यह सब देखकर आचार्य थामा ने अपनी मूल शक्तियों की मदद से एक बवंडर तैयार किया जिसने एक पल में सारे कोहरे को हवा में उड़ा दिया। कोहरे के हटते ही मैदान में सबको नजर आया कि वोहान भूमि पर अचेत पड़ा है । ये देख सब भाग कर उसके पास गए और आचार्य थामा भी अपने पंख खोल कर उड़ते हुए उस लड़के को देखने गए। वोहान की हालत देख विद्युत ने गुस्से से कहा,"तेजस ये एक मुकाबला था।"जब तेजस ने ये सुना तो मुड़कर देखा, और कहा"हां ये एक मुकाबला था और तुम्हारा दोस्त मुझसे मुकाबला करने के लायक ही नहीं था। उसे पहले ही हार मान लेनी चाहिए थी। इसमें मेरी कोई गलती नहीं थी।"यह सुनते ही विद्युत ने कहा,"अच्छा तो आ मेरा सामना कर अगर तुझे इतना गुरूर है तो!"ऐसा कहते वक्त विद्युत की आंखों में बिजली चमकने लगी। लेकिन तभी एक परछाई तेजी से उसकी ओर बढ़ी। ये कोई और नहीं ब्लैक शैडो टाईगर था। ब्लैक शैडो  टाईगर विद्युत पर हमला करने वाला ही था कि तभी विद्युत के हाथ पर लिपटा नागेश तेजी से आगे आया और उसने अपनी पूंछ से बिजली का वार टाईगर पर किया। जिसके बाद एक तेज धमाका हुआ। मैदान में ऐसा लग रहा था जैसे काले बादलों में बिजली कडक रही हो। ये मंजर काफी खतरनाक था। बहुत सी लड़कियो ने तो डर से अपनी आंखे ही बन्द कर ली। तभी वहां एक तेज आवाज गूंजी,"अगर किसी ने एक और बार मुकाबले के नियम को तोड़ा तो मैं उसे मुकाबले से बाहर कर दूंगा। इसलिए बेहतर यही होगा, कि अपनी शक्तियों और जानवरों को काबू करो।"आचार्य थामा ने वोहान को देखते हुए कहा,"घबराने की जरुरत नहीं हैं ये लड़का बिल्कुल ठीक हैं बस जहरीले कोहरे ने इसकी बहुत सी अंदरूनी शक्तियां खत्म कर दी है।"यह सुनकर भी विद्युत का गुस्सा शांत नहीं हुआ तो इरा फौरन विद्युत के पास आई और उसने कहा,"वोहान ठीक हैं विद्युत। अब तुम भी शांत हो जाओ, इतनी जल्दबाजी ठीक नहीं है। इसे तो मैं सबक सिखाऊंगी।"विद्युत ने इरा की बात को नजरअंदाज करते हुए कहा,"नहीं इरा इसका गुरुर तो मैं ही तोडूंगा। ये कहकर विद्युत ने अपनी शक्तियां वापस ले लीं।जब महान ऋतिक वेदा ने देखा कि विद्युत ने अपनी शक्तियां वापस ले लीं हैं तो उन्होंने तेज आवाज में कहा,"ये नियम तुम पर भी लागू होते हैं तेजस और आज जो तुमने किया उसके लिए तुम्हें मुकाबले के बाद हर्जाने का भुगतान भी करना पड़ेगा। मैंने खासतौर पर कहा था कि कोई भी जानलेवा हमला इस मुकाबले के नियमों के खिलाफ हैं।"तेजस ने महान ऋतिक वेदा की बात पर ध्यान भी नहीं दिया, लेकिन उसने मन ही मन कहा,"एक दिन मैं इतना ताकतवर बनूंगा कि ऋतिक वेदा को भी मुझे कुछ कहने के लिए सोचना पड़ेगा।"तेजस के जाते ही उसके साथ ही ब्लैक शैडो  टाईगर भी मुड़कर उसके पीछे जाने लगा। वोहान को भी मुकाबले के मैदान से ले जाया जा चुका था। इसके बाद कुछ और मुकाबले हुए जिनमें लीसा और ध्रुव का मुकाबला भी हुआ। उनका सामना बहुत ही आम योद्धाओं से हुआ था तो वो आसानी से जीत गए। तभी बुजुर्ग द्रोण ने दो नाम ऐसे लिए की मुकाबले के मैदान में लोगों में खुसुर फुसुर शुरू हो गई क्योंकि बाजार में हुए हमले की लड़ाई और मुकाबले के दूसरे भाग में हुए बुर्जुग द्रोण के साथ के हादसे को सभी जानते थे। यहां दूसरी ओर मैदान में सफेद और लाल कपड़े पहने दो योद्धा आमने सामने खड़े थे। विद्युत के सामने खड़े लक्ष्य ने मुस्कुराते हुए कहा,"विद्युत आज कौन बचाएगा तुझे, आज तो इरा भी नहीं हैं और न सेनापति सुहाना। आज मैं तेरा वो हाल करुंगा कि तू भी वोहान के पास बिस्तर पर लेट जाएगा।"विद्युत ने लक्ष्य की बातो को नजरअंदाज करते हुए धीमी आवाज में कहा,"तेरी बकवास सुनकर एक बात का तो पक्का पता चल गया है कि तू बुर्जुग द्रोण का ही शिष्य है।"लक्ष्य ने जब ये सुना कि विद्युत फिर से उसका और उसके आचार्य बुर्जुग द्रोण का मजाक बना रहा हैं तो उसने देर न करते हुए अपनी तलवार को निकालते हुए एक छलांग लगाई और ब्लैक आर्मर गोरिल्ला पर चढ़ गया। गोरिल्ला ने भी अपनी पूरी शक्तियां बाहर निकाली और भूखे भेड़िए की तरह विद्युत और उसके दिव्य सांप की ओर दौड़ने लगा। मुकाबले के मैदान में खड़े विद्युत को तो जैसे किसी बात की फिक्र ही नहीं थी। अचानक उसके हाथ पर लिपटा दिव्य छोटा नाग हरे रंग की रोशनी से चमकने लगा। उसके शरीर पर बनी हरी लाइन भी चमकने लगी और अगले ही पल वो पंद्रह फीट बड़ा हो गया। उसके भयानक दांत भी दिखने लगे। पलक झपकते ही उस छोटे दिव्य नाग ने अपने मुंह से एक जहरीला हरे रंग का कोहरा निकालना शुरू कर दिया। जिसे देख लक्ष्य हंसते हुए बोला"मुझे तुमसे यही उम्मीद थी विद्युत, तुम जैसा योद्धा ऐसी ही हरकत कर सकता है। लेकिन शायद तुम भूल गए कि मैं अपना दूसरा चक्र जाग्रत कर चुका हूं। इसलिए मुझ पर तुम्हारे इस जहरीले कोहरे का असर तब तक नहीं होगा, जब तक तुम्हारा दिव्य जानवर मुझसे एक स्तर ज्यादा का न हो।"लक्ष्य जैसे ही उस जहरीले कोहरे में घुसा तो उसे कुछ अजीब महसूस हुआ और उसकी रफ्तार कम होने लगी। दरअसल लगातार सोते हुए दिव्य छोटे सांप ने अपना तीसरा स्तर पार कर लिया था।  हालांकि वो अभी अपने तीसरे स्तर के पहले पड़ाव पर ही था पर उसके शक्ति बिन्दुओं के कारण अब वो जहरीले कोहरे का हमला कर सकता था। दूसरी तरफ लक्ष्य के पास इस हमले से बचने का तरीका था। उसने अपने हाथ से ऊर्जा को कोहरे पर छोड़ा और वो कोहरा बदबू के साथ पिघल कर हटने लगा। लेकिन तब तक विद्युत अपने अगले हमले की तैयारी कर चुका था और उसने दिव्य सांप के ऊपर से छलांग लगा कर एक मुक्का लक्ष्य की ओर मारा। उसका मुक्का विद्युत ऊर्जा से चमक रहा था। जिस वजह से लक्ष्य को वो नजर नहीं आया और समय पर बचाव न होने के कारण लक्ष्य के कंधे से खून बहने लगा। विद्युत इतने पर भी नहीं रुका। उसने अपने भाले पर ध्यान केंद्रित करते हुए अपने चक्र को जागृत किया। उसके चक्र से ऊर्जा का तेज बहाव निकल कर उसके भाले पर घूमने लगा। तभी आकाश में तेज बादल गरजने लगे और एक बिजली आकाश को चीरते हुए उस भाले पर आकर गिरी जिससे वो ऊर्जा के साथ चमकने लगा। जब मुकाबला देखने आए लोगों ने ये दृश्य देखा तो बहुत से लोगों के मुंह से निकला"क्या ये लड़का केवल दो वार में ही मुकाबला खत्म करना चाहता है?"तभी एक आदमी बोला"सच में यकीन नहीं होता पंद्रह साल की उम्र में ये लड़का कितना क्रूर है!"उसके बगल वाला आदमी बोला"अरे भाई कल लक्ष्य ने अपने साथियों के साथ इस पर अचानक हमला किया था। उस वक्त अगर इसके साथी नहीं आते तो ये लड़का बहुत बड़ी मुसीबत में पड़ जाता। उसी बात का बदला ले रहा है ये। लेकिन इतनी सी उम्र में ये इतना बेरहम है तो जब ये अपने सातों चक्रों को जागृत करेगा तब क्या होगा?"क्या परिणाम होगा विद्युत और लक्ष्य के मुकाबले का? क्या विद्युत जीत पाएगा यह मुकाबला? आगे की कहानी जानने के लिए सुनिए "ब्रह्मयोद्धा द डिस्ट्रॉयर" का अगला एपिसोड सिर्फ पॉकेट एफएम पर!…</w:t>
      </w:r>
    </w:p>
    <w:p>
      <w:r>
        <w:br w:type="page"/>
      </w:r>
    </w:p>
    <w:p>
      <w:pPr>
        <w:pStyle w:val="Heading1"/>
      </w:pPr>
      <w:r>
        <w:t>Ep 34 - लक्ष्य का घमंड चकनाचूर</w:t>
      </w:r>
    </w:p>
    <w:p>
      <w:r>
        <w:rPr>
          <w:b w:val="0"/>
          <w:i w:val="0"/>
        </w:rPr>
        <w:t>विद्युत और लक्ष्य के बीच मुकाबला शुरू हो गया था। विद्युत के साथी दिव्य सांप नागेश ने जहरीले कोहरे का हमला लक्ष्य पर कर दिया था। जब जहरीले कोहरे के हमले से बचने के बाद, लक्ष्य का ध्यान विद्युत के हाथ में मौजूद उस शक्तियों से भरे भाले पर गया तो वो हैरान हो गया। उस भाले को देख लक्ष्य की आँखें आश्चर्य से चौड़ी हो गई, उसने अपने  गोरिल्ले को तैयार होने के लिए कहा। असल में लक्ष्य किसी भी मामले में विद्युत से कमजोर नहीं था। इसलिए वह समझ गया कि अगर विद्युत अपने हमले में कामयाब हो गया, तो वो आसानी से इस मुकाबले को जीत जाएगा। लक्ष्य की बात को समझने के बाद उसका गोरिल्ला तेजी के साथ अपनी अंधेरी शक्तियां बाहर निकाल कर अपने कवच को मजबूत करने लगा। जिससे वो अपने साथी और खुद को उस ताकतवर हमले से बचा सके। मैदान में चल रहे इस मुकाबले को देखते हुए पास ही ऊंचे मंच पर बैठे बुर्जुग द्रोण ने महान ऋतिक वेदा से कहा"ये लड़का एक जानलेवा हमला कर रहा है। आपको नहीं लगता कि हमें इस मुकाबले के नियमों के अनुसार इसे बाहर कर देना चाहिए।"जब ऋतिक वेदा ने बुर्जुग द्रोण की बात सुनी तो वो कुछ बोलने ही वाले थे लेकिन तभी आचार्य थामा बोले"ऐसा भी तो हो सकता हैं कि ये हमला उस ब्लैक आर्मर गोरिल्ला की बचाव शक्ति से बने कवच को तोड़ने के लिए हो। क्या आप ये चाहते हैं की आपका शिष्य बिना किसी मेहनत के ही मुकाबले को जीत जाए? सच में मुझे तो यकीन ही नहीं होता कि आप भी ऐसा सोचते हैं! कहीं आप ये तो नहीं सोचते बुर्जुग द्रोण कि विद्युत लक्ष्य से ज्यादा ताकतवर है?"ये कहकर आचार्य थामा खिलखिला कर हंसने लगें। उधर बुर्जुग द्रोण के पास उनकी इस बात का कोई जवाब नहीं था, इसलिए वो शांत हो गए और मुकाबला देखने लगे। उस भीड़ से भरे मैदान में भी कुछ ऐसा ही हाल था, बल्कि बहुत से लोग तो मुकाबले को लेकर दोनों योद्धाओं पर दांव तक लगाने लगे। मैदान में दो बेहद खूबसूरत लड़कियां लगातार विद्युत को देखे जा रहीं थी। तभी उनमें से एक लड़की जिसने लाल रंग के कपड़े पहने थे, वो बोली"विद्युत का ये हमला काफी ताकतवर हैं। सच में यकीन नहीं होता इसने अपने पास ऐसा हमला भी संभाल कर रखा था।"इस पर दूसरी लड़की जो खूबसूरती के मामले में लाल ड्रेस वाली लड़की से कम नहीं थी वो बोली"रहने दो इस हमले को तो मेरा साथी जानवर भी रोक लेगा।"वो दोनों लड़कियां और कोई नहीं बल्कि मायरा और नायरा थी। मायरा ने मुस्कुराकर अपनी बहन से कहा,"बहना तुम इस लड़के की शक्तियों से जल तो नहीं रही हो?"इस पर नायरा ने कहा,"बहना क्या तुम ये कहना चाहती हो कि ये लड़का मुझे हरा सकता हैं?"तभी नायरा ने अपनी ओर घूर रहे लड़कों से गुस्से से कहा"देख क्या रहे हो? अगर तुम लोगों ने घूरना बंद नहीं किया तो मैं तुम्हें उठा कर मुकाबले के मैदान के बीच फेंक दूंगी।"इस पर उसकी ओर घूर रहे लड़के डर कर उधर इधर देखने लगें। तभी वहां एक इन्सान की आवाज आई। वो लड़का पूरी तरह काले कपड़ों से कुछ इस तरह से ढका था कि उसका चेहरा तक नजर नहीं आ रहा था। दोनों बहनों ने मुड़कर देखा, और नायरा ने पूछा"तुम कौन हो?"नायरा के सवाल के जवाब में एक मीठी सी आवाज आई"ये जिहान है। पाताल साम्राज्य के अंधेरे दल से है ये।"उस आवाज को सुनते ही दोनो बहनों और उस काले नकाब वाले लड़के ने आवाज की दिशा में देखा। वहां पर एक खूबसूरत सी लड़की हल्के हरे रंग के सुंदर कपड़े पहने खड़ी हुई थी। वो लड़की और कोई नहीं बल्कि इरा थी। अपनी ओर सभी की नजरे देख इरा ने बड़े खूबसूरत अंदाज में कहा,"वेताल मुझे यकीन नहीं होता कि तुम भी यहां इस मुकाबले में आए हो। अब जब तुम आ ही गए हो तो मेरी एक बात खासतौर पर ध्यान रखना, विद्युत से दूर ही रहना। वरना तुम तो अच्छी तरह से जानते हो मैं कौन हूं और तुम्हारा क्या हाल करूंगी।"इरा की बात सुनकर वो काले नकाब वाला लड़का हड़बड़ाते हुए बोला,"अरे राजकुमारी! ओह मेरा मतलब इरा मैं तो सिर्फ मजाक कर रहा था।"उसके ऐसा कहने के बाद सभी लोग इरा और उस नकाब वाले लड़के को देख रहे थे। लेकिन इरा सबको नजरअंदाज करके मुकाबले को देखने लगी। उधर मुकाबले के मैदान में विद्युत का हमला तैयार हो चुका था। जिसे देखने के साथ ही उसने एक तेज आवाज में भाले को चिल्लाकर कहा"विद्युत शक्ति भाला!"भाला तेज रफ्तार में जहरीले कोहरे को चीरते हुए आगे बढ़ने लगा। अपनी ओर आते इतने ताकतवर हमले को देख कर ब्लैक आर्मर गोरिल्ला ने अपने कवच को मजबूत करने के लिए और अधिक शक्तियां बाहर निकाली। हमले को देख महान ऋतिक वेदा अपने पास बैठे आचार्य थामा से बोले,"तुम्हें क्या लगता हैं थामा? क्या ये विद्युत का शक्ति अस्त्र उस गोरिल्ला के कवच को तोड़ने में सक्षम हैं?"इस पर आचार्य थामा ने कहा"दोनो ही ताकतवर हैं, देखते हैं, क्या होता है! कुछ ही देर में पता चल जाएगा।"असल में उस कवच को देख कर आचार्य थामा भी मन ही मन परेशान थे। उधर मैदान में विद्युत का शक्ति अस्त्र तेज रफ्तार के साथ गोरिल्ले के शक्ति कवच से जाकर टकराया। जिससे एक तेज धमाका हुआ। धमाके से आस पास शक्तियां फैलने लगी साथ ही भूमि में दरारें पड़ने लगी और वो पूरा मैदान एक कोहरे से ढक गया। उस कोहरे से बिजली के कड़कड़ाने की आवाजें आने लगी। थोड़ी देर बाद जब वो कोहरा वहां से अलग हुआ तो सबको दिखा कि ब्लैक आर्मर गोरिल्ला के कवच में दरारें पड़ने लगी थीं। धीरे धीरे वो दरारें बढ़ने लगी और कवच टूट गया। जैसे ही कवच टूटा लक्ष्य चिल्लाकर बोला,"अग्नि अस्त्र धमाका!"उसने अपने हाथ में बनाए हुए अग्नि ऊर्जा से बने गोले को तेज रफ्तार के साथ विद्युत की ओर फेंका। वो गोला हवा को चीरते हुए विद्युत की ओर जा रहा था। लेकिन वहीं दूसरी ओर लक्ष्य और गोरिल्ला दोनों ही शरीर से शक्तियां बाहर निकलने के कारण हांफ रहे थे। हालांकि विद्युत के हालात भी कुछ ऐसे ही थे, लेकिन वह अपने भाले को आगे करके उस हमले को रोकने के लिए तैयार हो गया। जैसे ही वो अग्नि अस्त्र उस सुनहरी बिजली से चमकते भाले से टकराया। वैसे ही विद्युत कुछ कदम पीछे हो गया। सभी का ध्यान मैदान की ओर था कि तभी विद्युत ने मुस्कुराकर लक्ष्य की ओर देखा और तेज आवाज के साथ अपने भाले को आकाश की ओर किया। फिर तेज आवाज में चिल्लाकर वह बोला"आकाशीय विद्युत की तलवार का हमला!"विद्युत के ये बोलते ही बिजली की गर्जन सुनाई देने लगी। अगले ही पल तेज बिजली धीरे से एक खंजर का रुप लेने लगी। यह देख कर राजकुमारी ऐश्वर्या बोली"एक और विद्युत शक्ति अस्त्र! इस लड़के के पास और ऐसे कितने दिव्य हमले हैं!"ऐश्वर्या के विपरीत इरा तो लगातार मुस्कुराकर विद्युत को ही देखे जा रही थी। उधर मुकाबले में लक्ष्य के चेहरे पर डर था क्यूंकी उसकी शक्तियां लगभग खत्म हो चुकी थी। तभी तेज बिजली कड़कड़ाई और आकाश से एक खंजर जो बिजली की तरह चमकदार था, तेजी से एक पल में लक्ष्य से जाकर टकरा गया। जिस वजह से वहां एक तेज धमाका हुआ और लक्ष्य और ब्लैक आर्मर गोरिल्ला दोनों मुकाबले के मैदान से दूर जाकर गिरे। उनके शरीर में शक्तियां बहुत कम हो गई थी। जिस वजह से उसने खून की उल्टी कर दी। इसके साथ ही लक्ष्य ने एक बार अपने साथी जानवर को देखा और अपनी हार स्वीकार कर ली। जिसके बाद विद्युत भी मुकाबले के मैदान से बाहर जाने लगा। असल में विद्युत की शक्तियां भी खत्म हो चुकी थी। जिस वजह से वो भी थका हुआ नजर आ रहा था। मुकाबले के बाद उसके चेहरे पर भी थकान साफ तौर पर देखी जा सकती थी। विद्युत और लक्ष्य के मुकाबले के बाद कुछ और मुकाबले हुए जिसमें कुछ और नए चेहरे सामने आए। जिन्होंने अपनी शक्तियों से आचार्य थामा और महान ऋतिक वेदा को हैरान कर दिया था। इसके साथ ही मुकाबले का पहला दिन खत्म हो चुका था। आखिरी मुकाबले के बाद बुजुर्ग द्रोण ने मुकाबले के खत्म होने की घोषणा कर दी। साथ ही उन्होंने यह भी बताया कि"इस मुकाबले के दौरान सभी योद्धाओं के रहने के लिए राजघराने के लीडर राजा नागा अर्जुन ने इंतजाम किया है।"ऐसा करने के पीछे दो कारण थे। पहला कारण था कि कोई योद्धा हारने के बाद बदला लेने के लिए दूसरे योद्धा पर हमला न कर दे। अगर साम्राज्य के अंदर कोई योद्धा जख्मी हो जाता तो दूसरे साम्राज्य के लोग उस साम्राज्य का बहुत मजाक बनाते। दूसरा कारण था कि कोई योद्धा अपनी शक्तियां बढ़ाने के लिए किसी की मदद न ले सके। इसके साथ ही मैदान में एक बार फिर खामोशी छा गई । दूर महल के एक बड़े से कमरे में बहुत सी मेजें लगाई गईं थी। जहां साम्राज्य के खास और ताकतवर लोग मौजूद थे जो मुकाबले के लिए आए योद्धाओं के साथ आए थे। ये लोग ज्यादातर बड़े दलों, साम्राज्यों से थे और महान योद्धा थे। जिनके लिए राजघराने ने खास इंतजाम किए थे। बुर्जुग द्रोण, आचार्य थामा, महान ऋतिक वेदा, दुदूसी, एक खूबसूरत लड़की और वेताल एक मेज पर बैठे थे। ये खूबसूरत लड़की और कोई नहीं पाताल साम्राज्य से आई थी, जो एक अधेड़ उम्र के इन्सान के साथ बैठी थी जिसका नाम वेताल था। इस लड़की का नाम सुप्रिया था जो अपनी खूबसूरती के साथ ही अपनी बेरहमी के लिए भी जानी जाती थी। तभी वो खूबसूरत लड़की चाय का एक प्याला उठाते हुए बोली,"यकीन नहीं होता साम्राज्य के इस मामूली मुकाबले में दुदूसी भी आई हैं।"इस पर दुदूसी ने एक नजर सुप्रिया को देखा और कहा"मोहतरमा मैंने आपको पहचाना नहीं? क्या आप मुझे जानती हैं? वैसे आपके साथ आए श्रीमान वेताल को तो मैं जानती हूं पर आप कौन हैं?"असल में दुदूसी उसकी शक्तियों और उसके स्तर का अंदाजा नहीं लगा पा रही थी। जिसके दो ही कारण हो सकते हैं। पहला या तो वो उससे ज्यादा ताकतवर हैं या वो कोई मामूली इन्सान हैं। हालांकि दुदूसी यहां मौजूद ताकतवर लोगों से किसी भी तरह कमजोर नहीं थी। वैसे तो उसके पास अनेकों दिव्य अस्त्रों के हमले थे लेकिन उसके पास कोई खास ग्रन्थ नहीं था। असल में उसका इस साम्राज्य में आने का मकसद उस रहस्यमयी योद्धा का पता लगाना था। जिसके पास वो ताकतवर हमला था जिसको हासिल करके उसकी शक्तियां बहुत अधिक बढ़ जाएंगी। दुदूसी पर्पल रंग के कपड़े पहने हुए बेहद खूबसूरत लग रही थी। इस वक्त उसने अपना कवच नहीं पहना था। जिस वजह से उसका उभरा सीना साफ नजर आ रहा था। बहुत से ताकतवर योद्धा और लीडर भी उसकी इस खूबसूरती को निहारे बिना रह नहीं पा रहे थे। दुदूसी सबकी नजरों को अच्छी तरह से समझ रही थी। तभी उसने अपने सामने खड़ी नौकरानी से चांदी के प्यालों में रखी वाइन का एक प्याला लेकर, एक घूंट मारा और अपने जवाब का इन्तजार करने लगी। दुदूसी को इस अंदाज से अपनी ओर देखते हुए देख उस सफेद कपड़ों वाली लड़की ने कहा,"कमाल हैं आप मुझे इतनी जल्दी भूल गईं? लगता है आपके भाई! माफ करना लीडर कालेश्वर ने आपको बताया नहीं की तीन साल पहले हुए उस मुकाबले में वो हमारे साम्राज्य पर कब्जा करने के लिए उत्तरी सीमा पर आए थे। तब साम्राज्य की सीमा की रक्षा हमारा दल कर रहा था। जिसमें महाकाल साम्राज्य के लोगों को जान बचाकर भागना पड़ा था। मैं उसी पाताल साम्राज्य के लीडर की बेटी सुप्रिया हूं। मेरे पिता का नाम है बालेश्वर।"ये सुनकर उस बड़े कमरे में सभी की नजरे उन दोनों खूबसूरत लड़कियों की तरफ चली गई। वे सभी देख कर हैरान हो गए कि सफेद कपड़े वाली लड़की और दुदूसी की लगातार निकलती शक्तियों से उस कमरे की छोटी बड़ी वस्तुएं कांपने लगी थी। दोनों को इस कदर बेकाबू होते देख राजा नागा अर्जुन के माथे पर परेशानी की रेखाएं नजर आने लगी और उन्होंने महान ऋतिक वेदा की ओर देखा। महान ऋतिक वेदा इस मसले पर कुछ करते उससे पहले ही उनके खास दोस्त आचार्य थामा ने उनका हाथ पकड़ कर उन्हें रोक लिया और खड़े होकर बोले"लगता है इंद्रपुरी साम्राज्य को एक और मुकाबला रखना पडेगा, लेकिन इस मुकाबले में ताकतवर योद्धाओं की जगह साम्राज्यों के लीडर मुकाबला करेंगे।"ये सुनकर दोनो खूबसूरत लड़कियां समझ गई की आचार्य थामा मजाक भरे अंदाज में उनसे अपनी शक्तियों को काबू करने के लिए कह रहे हैं। वहीं उस बड़े कमरे से दूर जंगली जानवरों से बेखौफ तीन परछाइयां तेजी से आगे बढ़ रही थी। एक साथ चलते हुए वो तीनों परछाइयां कुछ ही देर में एक परछाईं के पास आकर रूकी और तभी उस काले लिबास वाले लड़के जो उनके मुकाबले काफी जवान था। उसने कहा"बताओ क्या जानकारी मिली?"यह सुनकर उनमें से एक ने आगे आकर झुक कर कहा"श्रीमान दुदूसी जी ने एक संदेश भेजा है कि कल सभी ताकतवर लोग पूर्वजों की गुफा में जाएंगे तो हमारे पास कल का समय ही है क्योंकि साम्राज्य में कोई भी सातवें स्तर का योद्धा नहीं होगा।"जब उस काले कपड़े वाले लड़के ने ये सुना तो उसकी आंखे आश्चर्य से खुल गईं। जो कि बेहद खौफनाक नजर आ रही थी। यह देख कर खुद ताकतवर कहे जाने वाले त्रिदेव भी डर से कुछ कदम पीछे हो गए। वो लड़का अपना चोगा सही करते हुए उठ कर खड़ा हो गया। उसके शरीर से लाल खून जैसी आभा निकलने लगी और उसके शरीर से लगातार खून की महक भी आने लगी। जिसे महसूस कर कोई भी आम योद्धा बेहोश हो जाता । उस लड़के ने अपने हाथों को ऊपर किया जिससे उसकी हड्डियां कड़कड़ाने की आवाज तक आने लगी और उसके चेहरे पर खूनी इरादों वाली मुस्कुराहट नजर आने लगी। जिसे देख कर वे योद्धा डर से कांपने लगे। उस काले कपड़े वाले लड़के ने अपनी खराश भरी अवाज में कहा"तो ठीक है। अपने सभी साथियों से आने के लिए कहो। कल सुबह हम उस बुढ़िया को खत्म करके रघुवंशियों का नामोनिशान मिटा देंगे।"ये कहने के बाद वो खौफनाक तरीके से हंसने लगा। उसकी हंसी जंगल में गूंजने लगी। उसको हंसता छोड़ कर तीनों योद्धा परछाई के रूप में जंगल में गायब हो गए।क्या ये रहस्यमयी लोग अपने मकसद में कामयाब हो जाएंगे? क्या दुश्मनी है इन लोगों की उस बुढिया से और किस साम्राज्य से आए हैं ये लोग? आखिर क्या इरादे हैं इनके? यह सभी सवाल आपके दिमाग में भी जरूर आ रहे होंगे है ना? इन पहेलियों को सुलझाने के लिए आपको इस दिलचस्प कहानी से जुड़े रहना होगा तो सुनिए "ब्रह्मयोद्धा द डिस्ट्रॉयर" का अगला एपिसोड सिर्फ पॉकेट एफएम पर!</w:t>
      </w:r>
    </w:p>
    <w:p>
      <w:r>
        <w:br w:type="page"/>
      </w:r>
    </w:p>
    <w:p>
      <w:pPr>
        <w:pStyle w:val="Heading1"/>
      </w:pPr>
      <w:r>
        <w:t>Ep 35 - क्या है राजकुमारी की योजना?</w:t>
      </w:r>
    </w:p>
    <w:p>
      <w:r>
        <w:rPr>
          <w:b w:val="0"/>
          <w:i w:val="0"/>
        </w:rPr>
        <w:t>लक्ष्य और विद्युत के मुकाबले के साथ ही इंद्रपुरी साम्राज्य में चल रहे मुकाबले का एक और पड़ाव खत्म हो चुका था। विद्युत ने बुजुर्ग द्रोण के शिष्य लक्ष्य को करारी शिकस्त दी थी। यहां मुकाबले के अगले पड़ाव की तैयारी होने लगी थी और वहीं दूसरी ओर साम्राज्य में गुप्त रूप से घुस चुके थे कुछ रहस्यमयी लोग जिनकी बातों से जाहिर हो रहा था कि वो लोग रघुवंशियों का नामोनिशान मिटा देना चाहते थे। वो लोग आपस में बात करने के बाद परछाईं के रूप में वहां के घने जंगल में गायब हो चुके थे। अपने खिलाफ चल रही साजिशों और षडयंत्रो से अनजान एक लड़का धीरे धीरे अपनी शक्तियों को बढ़ाने की कोशिशों में लगा हुआ था। वह निरंतर अपने लक्ष्य को हासिल करने की डगर पर आगे बढ़ता जा रहा था। वह लड़का अक्सर रात - दिन अपनी साधना में डूबा रहता था। ऐसी ही एक काली स्याह रात थी और वह लड़का ध्यान में बैठा था।  वह लड़का कोई और नहीं विद्युत था। रात के अंधेरे में जब सभी योद्धा आराम से सो रहे थे। उस वक्त विद्युत के चारों ओर बिजली की ऊर्जा का बहाव तेज था। उसके ध्यान की तीव्रता इतनी सघन थी कि उसके प्रभाव के कारण वहां का वातावरण बदलने लगा। आकाश में काले बादल मंडराने लगे। तेज हवाएं चलने लगी। उसकी साधना उस चरम सीमा तक पहुंच गई थी कि उसके शरीर के चक्र जाग्रत होने लगें। जिससे बिजली की ऊर्जा का बहाव और अधिक तेज हो गया। उस लड़के को इस बात की जरा सी भी भनक नहीं लगी थी कि जिस जगह वह अपने अभ्यास में खोया हुआ था उस जगह पर वो अकेला नहीं था। वहां कोई और भी था जो उस पर छिप कर नजर रखे हुए था। अचानक उस जगह पर एक खूबसूरत लड़की की आवाज आई," विद्युत क्या तुम ठीक हो? "उस आवाज से विद्युत का ध्यान भंग हो गया और कुछ ही क्षणों में वहां का वातावरण भी सामान्य होने लगा। जब विद्युत ने आवाज सुनी तो उसे वो जानी पहचानी लगी। उस वक्त आदित्य भी महल के पास एक बगीचे में पेड़ के नीचे ध्यान साधना करने में लगा हुआ था। विद्युत को ऐसा लगा कि शायद वो आवाज उसी तरफ से आई होगी, लेकिन जब विद्युत ने उस तरफ देखा तो रात का दूसरा पहर होने के कारण घना अँधेरा छाया हुआ था इसलिए उसे साफ साफ कुछ भी नजर नहीं आया। चूँकि आवाज मधुर थी और साफ पता चल रहा था कि वो आवाज किसी लड़की की है, इसलिए विद्युत ने धीमी आवाज में अंदाजा लगाते हुए पूछा,"इरा क्या ये तुम हो?"सामने से चलकर आती हुई उस लड़की ने जब सुना कि विद्युत उसे इरा समझ रहा है, तो उसे इरा से जलन महसूस हुई। सच तो ये था वो लड़की इरा नहीं थी बल्कि वो राजकुमारी ऐश्वर्या थी। राजकुमारी ऐश्वर्या काफी चतुर और चालाक थी । यही कारण था की उसने विद्युत के इस सवाल को नजरअंदाज कर दिया। अपनी जलन वाली नाराजगी को उसने बड़ी सफाई से छिपा लिया और अपने चेहरे पर एक मुस्कुराहट के साथ राजकुमारी ने बेहद सहजता से कहा,"मैं इरा नहीं ऐश्वर्या हूँ।"यह सुनकर विद्युत हैरान हो गया और बोला,"राजकुमारी क्या कोई जरूरी काम था? अगर ऐसी बात थी तो आपने खुद क्यों तकलीफ उठाई, आप मुझे बुला लेती। आपको रात में इस वक्त नहीं आना चाहिए। इस तरह से रात में मेरे पास आना आपके लिए शायद भविष्य में परेशानी का कारण बन सकता हैं।"जब ऐश्वर्या ने विद्युत की बात सुनी तो उसने मुस्कुराते हुए कहा,"देखो तुम मुझे गलत समझ रहे हो, मैं तो सिर्फ तुम्हें कुछ बताने के लिए आई थी।"राजकुमारी ने यह कह तो दिया लेकिन मन ही मन कुढ़ते हुए गुस्से से सोचा"ये लड़का ऐसा कैसे सोच सकता है की मैं इसके पास किसी गलत इरादे से आई हूँ।"ये सोचते हुए राजकुमारी ऐश्वर्या का चेहरा गुस्से से लाल हो गया, लेकिन फिर अगले ही पल उसने अपने गुस्से को शांत करते हुए अपने मन ही मन में सोचा कि"विद्युत का सोचना भी गलत नहीं हैं, रात के दूसरे पहर में अगर कोई भी लड़की किसी लड़के के पास इस तरह से जाए, तो कोई भी यही समझेगा।"इधर सामने खड़ा विद्युत मुस्कुराहट के साथ ऐश्वर्या के चेहरे पर आते जाते भावों को ही देख रहा था और मन ही मन सोच रहा था कि"आखिर ये राजकुमारी ऐश्वर्या इस वक्त यहाँ मेरे पास क्यूँ आई है! हम दोनों तो इतने अच्छे दोस्त भी नहीं हैं और न ही मैं किसी ताकतवर दल का हिस्सा हूँ।"दोनों ही कुछ पलो के लिए अपनी अपनी सोच में खो गए थे और चुपचाप खड़े थे। तभी वहां पसरी हुई चुप्पी को तोड़ते हुए राजकुमारी बोली,"देखो विद्युत तुम मुझे गलत मत समझना मैं इस साम्राज्य की राजकुमारी हूँ, कोई ऐसी वैसी लड़की नहीं हूँ। मैं बस कुछ खास बात तुमसे करना चाहती थी इसलिए यूँ बेवक्त तुम्हारे पास चली आई।"विद्युत ने भी बात को ज्यादा तूल देना सही नहीं समझा और सहज होते हुए कहा"कोई बात नहीं राजकुमारी ऐश्वर्या मैं आपकी बात समझ गया। कहिये क्या कहना चाहती हैं आप?"विद्युत की बात सुनकर राजकुमारी के चेहरे पर आई तनाव की लकीरें गायब हो गई। ऐश्वर्या ने अपनी बात को आगे बढ़ाते हुए कहा"दरअसल मैं यह बताने आई थी कि कल से मुकाबले का अगला पड़ाव शुरू होने जा रहा है। उस पड़ाव में कल हमें नक्शे का एक एक टुकड़ा दिया जाएगा। वो नक्शा पूर्वजों की गुफा में जाने के रास्ते का है। मेरा प्रस्ताव है कि अगर हम दोनों एक टीम में हो जाएं तो शायद हम बाकियों को हरा सकते हैं।"यह कहते हुए ऐश्वर्या के चेहरे पर एक चमक थी। उसकी बात सुनकर विद्युत ने एक पल के लिए कुछ सोचा और फिर वो पूछने ही वाला था कि राजकुमारी को ये कैसे पता चला! लेकिन वो ये सोच कर रुक गया की वो राजघराने की राजकुमारी हैं उसके लिए ये जानना कोई बड़ी बात नहीं हैं  इसलिए उसने कहा"पर पूर्वजों की गुफा में तो 10 योद्धा जा सकतें हैं फिर मैं आपके साथ टीम में क्यों जाऊं? इसमें मेरा क्या फायदा होगा?"इस पर राजकुमारी ने अपने गुरूर भरे अंदाज में कहा,"यकीन नहीं होता की तुम ऐसा कहोगे!"राजकुमारी ने आगे कहा"सच तो ये है की अगर पूर्वजों की गुफा में कालेश्वर साम्राज्य के योद्धा पहुंच गए तो हमारे पूर्वजों की गुफा का रहस्य , रहस्य नहीं रह जाएगा। साम्राज्य की राजकुमारी होने के नाते मेरा फर्ज बनता है कि मैं कालेश्वर साम्राज्य के उन लोगों को हराकर मुकाबले से बाहर करूँ। मेरे ऐसा करने से मुकाबले के नियम भी नहीं टूटेंगे और इंद्रपुरी साम्राज्य के रहस्य भी सुरक्षित रूप से रहस्य ही रहेंगे।"जब विद्युत ने राजकुमारी ऐश्वर्या की पूरी बात सुनी तो एक पल के लिए वो हैरान हो गया। फिर उसने मन ही मन कहा"सच में कोई नहीं कह सकता की इस खूबसूरत चेहरे के पीछे इतनी चालाक लड़की हो सकती है। इसमें कोई शक नहीं है कि ये इस साम्राज्य की वफादार राजकुमारी हैं। एक सच्ची राजकुमारी ही ऐसा कुछ सोच सकती है।"जब राजकुमारी ऐश्वर्या ने देखा की विद्युत उसकी बात का कोई जवाब नहीं दे रहा है तो वो फिर से बेचैन होते हुए बोली"तो बताओ विद्युत क्या तुम तैयार हो?"इस पर विद्युत ने एक पल के लिए सोचा और कहा"राजकुमारी वैसे देखा जाए तो मैं इस साम्राज्य का नहीं हूँ। फिर भी अगर आप मेरे पास आई हैं तो मैं अपने आप को खुशनसीब समझता हूँ। पर….!"इस पर राजकुमारी मुस्कुराते हुए बोली,"तुम साफ साफ कहो तुम्हे क्या चाहिए? देखो मैं इतना तो समझती हूँ की तुम्हारे साथ लीसा, इरा और ध्रुव भी हैं जो काफी ताकतवर हैं। वे तीनों तुम पर पूरा विश्वास करते हैं। मैं मायरा, नाइरा, विहान, सांभा और देवराज से बात कर चुकी हूँ वो सभी राजी हैं। ऐसे में हम सब मिल कर दस योद्धा हो जाएंगे और बाकी योद्धाओं का आसानी से सामना कर सकेंगे। अब बताओ तुम क्या कहते हो?"विद्युत कोई नासमझ लड़का नहीं रह गया था कि यूँ ही किसी की भी बातों में आसानी से आ जाये। सब कुछ समझ में आने के बाद विद्युत बोला"पर अगर मैं न कह दूँ तो?"इस पर राजकुमारी बड़े खूबसूरत अंदाज में मुस्कुराते हुए बोली"विद्युत अगर तुम न कहते हो तो मुझे कोई फर्क नहीं पड़ेगा लेकिन एक बात तो तुम भी जानते हो। तुम अकेले पूर्वजों की गुफा तक नहीं पहुंच पाओगे। अगर तुम साथ देते हो तो मैं ऐश्वर्या नागा अर्जुन वादा करती हूँ कि मैं तुम्हारे इस एहसान को जिंदगी भर याद रखूंगी और एक साम्राज्य की राजकुमारी के वादे की कीमत क्या होती है ये तो तुम जानते ही हो ।"असल में विद्युत भी जानता था की पूर्वजों की गुफा में काफी रहस्यमयी ताकतवर ग्रन्थ, कई बेशकीमती राज़ और नक्शे मौजूद हैं। जिनसे वो अपनी शक्तियों को और भी अधिक बढा सकता हैं। आचार्य थामा ने विद्युत को ये बात पहले ही बता दी थी। इन सारी बातों का ख्याल आते ही विद्युत ने मन ही मन निर्णय ले लिया। इसलिए विद्युत ने मुस्कुराकर कहा"ठीक हैं राजकुमारी अब आप इतना कह रही हैं तो मैं आपको मना कैसे कर सकता हूँ।"जब राजकुमारी ने विद्युत को मुस्कुराते हुए देखा, तो उसने मन ही मन कहा"ये लड़का बेहद शातिर दिमाग वाला है और सच में कितना मतलबी है। इसे किसी बात से तब तक कोई फर्क नही पड़ता जब तक इसे फायदा नहीं होता हैं।"विद्युत के साथ बात पक्की हो गई थी। राजकुमारी जिस उद्देश्य से वहां आई थी वो काम पूरा हो गया था। अब वहां रुकने का कोई मतलब नहीं था तो वो मुड़कर वहां से जाने लगी। राजकुमारी को जाते देख विद्युत भी अपनी जगह पर वापस आकर बैठ गया और अपनी आंखे बन्द करके फिर से ध्यान लगाने लगा।अगला दिन50 लोगों की भीड़ मुकाबले के मैदान में खड़ी थी, उनके सामने करीब 20 ताकतवर योद्धा और बुजुर्ग खड़े थे। उस स्थान पर साम्राज्य के सभी प्रमुख लोग उपस्थित हो चुके थे। घोषणा करने के लिए  राजा नागा अर्जुन ने आगे आते हुए कहा,"आप सभी योद्धा मुकाबले के आखिरी भाग में पहुंच चुके हैं  इसलिए मैं बता देता हूँ कि आखिरी मुकाबले में कोई नियम नहीं हैं सभी योद्धा अपनी पूरी शक्तियों का इस्तेमाल कर सकते हैं।बुजुर्ग द्रोण आपको पूर्वजों की गुफा में ले जाएंगे इसलिए आप सभी 10 लोगों की टीम बनाकर या अकेले अकेले भी जा सकतें हैं। लेकिन एक बात आप सबको दोबारा बता दूँ कि कोई भी 10 से अधिक योद्धाओं की टीम नहीं बना सकता और अगर किसी ने ऐसा किया तो वे योद्धा मुकाबले से बाहर कर दिए जाएंगे। आप सभी को बुजुर्ग द्रोण के द्वारा एक एक नक्शे का टुकड़ा दिया जाएगा। वो टुकड़े एक नक्शे का हिस्सा हैं। आप सभी को अपने सामने खड़े योद्धा को हराकर उससे उसके नक्शे का टुकड़ा हासिल करना हैं। इस दौरान आचार्य थामा और महान ऋतिक वेदा समेत सभी बुजुर्ग आपकी गतिविधियों पर नजर रखेंगे। इस मुकाबले में आप अपने दिव्य जानवर को साथ नहीं ले जा पाएंगे। मुकाबले के दौरान आपको जंगली और जादुई खतरनाक जानवरों से मुकाबला भी करना होगा और उनसे बचना भी होगा। आपको इसके अतिरिक्त एक और नक्शा दिया जाएगा जिसमें आपके लिए कुछ अनोखी शक्तियां मौजूद होंगी जिसकी सहायता से आप अपने साथियों को ढूंढकर आगे बढेंगे। अगर सभी को मेरी बात समझ आ गई है तो मुकाबला शुरू करते हैं।"फिर राजा नागा अर्जुन ने बुजुर्ग द्रोण की तरफ अपने हाथो से इशारा करते हुए कहा"बुजुर्ग द्रोण आपको उस जगह तक लेकर जाएंगे जहां से पूर्वजों की गुफा की ओर जाने का रास्ता शुरू होता है।"ये सुन सभी योद्धा एक दूसरे को देखने लगे और आपस में अपना अपना दल बनाने की बात करने लगें।तो क्या होगा मुकाबले के इस भाग में? कहीं राजकुमारी ऐश्वर्या विद्युत के साथ कोई चाल तो नहीं चल रहीं? क्या होगा जब आमने सामने होगे विद्युत और उसका सबसे प्रबल विरोधी तेजस? ऐसे न जाने कितने प्रश्न आप सभी के जहन में कौंध रहे होंगे। इन सभी सवालों के जवाब जानने के लिए सुनिए "ब्रह्मयोद्धा द डिस्ट्रॉयर" का अगला एपिसोड सिर्फ पॉकेट एफएम पर!</w:t>
      </w:r>
    </w:p>
    <w:p>
      <w:r>
        <w:rPr>
          <w:b w:val="0"/>
          <w:i w:val="0"/>
        </w:rPr>
        <w:t>…</w:t>
      </w:r>
    </w:p>
    <w:p>
      <w:r>
        <w:br w:type="page"/>
      </w:r>
    </w:p>
    <w:p>
      <w:pPr>
        <w:pStyle w:val="Heading1"/>
      </w:pPr>
      <w:r>
        <w:t>Ep 36 - पूर्वजों की गुफा</w:t>
      </w:r>
    </w:p>
    <w:p>
      <w:r>
        <w:rPr>
          <w:b w:val="0"/>
          <w:i w:val="0"/>
        </w:rPr>
        <w:t>इंद्रपुरी साम्राज्य में आयोजित किया गया मुकाबला अब अपने अंतिम पड़ाव तक आ पहुँचा था। अंतिम पड़ाव यानी पूर्वजों की गुफा में प्रवेश करने का अवसर मिलना। मुकाबले में शामिल हुए हर एक योद्धा का सपना होता है पूर्वजों की गुफा में प्रवेश करना। लेकिन कुछ चुनिंदा लोगों को ही यह खास मौका मिल पाता है। उन चुनिंदा लोगों में विद्युत भी शामिल हो चुका था। विद्युत ने अपने शानदार प्रदर्शन से सबको अपनी तरफ आकर्षित कर लिया था। यही वजह थी कि अगले पड़ाव के शुरू होने से पहले ही राजकुमारी ऐश्वर्या उस जगह पहुंच गई थी जहां विद्युत अपने आप को मुकाबले के लिए तैयार कर रहा था। विद्युत गहरी साधना में खोया हुआ था कि तभी ऐश्वर्या ने उसके सामने अपनी टीम में शामिल होने का प्रस्ताव रखा और विद्युत ने उसे स्वीकार भी कर लिया था। दरअसल राजकुमारी ऐश्वर्या नहीं चाहती थी कि उनके साम्राज्य के राज़, खुफिया तकनीकों और पूर्वजों की गुफा में छिपे खजाने को किसी और साम्राज्य का योद्धा हासिल करे। यही वजह थी कि वह विद्युत को अपनी टीम में रखना चाहती थी। अगले दिन सभी लोग निश्चित स्थान पर पहुंच गए थे। साम्राज्य के राजा नागा अर्जुन ने सभी योद्धाओं को इस अंतिम पड़ाव के बारे में विस्तार से जानकारी दे दी थी। मुकाबले के इस आखिरी भाग में जो योद्धा जीत कर पहुंचे थे उन सभी को साम्राज्य में स्थित पूर्वजों की गुफा में जाने का सुनहरा अवसर मिलने वाला था। सभी जानते थे कि इंद्रपुरी के पूर्वजों की गुफाएं बेहद खास हैं। वहां तक पहुंच पाना किसी भी योद्धा के लिए उसके सपने के सच हो जाने जैसा था। बुजुर्ग द्रोण के नेतृत्व में सारे विजेता योद्धा पूर्वजों की गुफा में प्रवेश करने वाले थे। एक तरफ यहाँ मुकाबले में जीते हुए योद्धा पूर्वजों की गुफा में जाने के लिए तैयारियां कर रहे थे। वहीं दूसरी तरफ बहुत से ताकतवर लोग साम्राज्य की ओर तेजी से आगे बढ़ रहे थे। उन लोगों की शक्तियां इतनी अधिक थी कि कोई भी दिव्य और ताकतवर जानवर उन पर हमला करना तो दूर उनके पास तक भटकने की कोशिश नहीं कर रहा था। इस वक्त साम्राज्य की सुरक्षा का जिम्मा सेनापति सुहाना के कंधों पर था। वो जंगल के सीमा वाले इलाके में अपनी दमदार सेना के साथ मुस्तैदी से मौजूद थी। सेनापति सुहाना अपनी आँखें बंद किये गहरे विचारों में डूबी हुई थीं कि तभी उन्हें कुछ ताकतवर शक्तियों का एहसास हुआ। वो अपनी आंखें खोलते हुए चौकन्नी हो गई और अपने सामने मौजूद बुजुर्गों से बोली"मुझे ताकतवर शक्तियों का एहसास हुआ है, वो आसपास ही हैं।"सेनापति की यह बात सुनकर पास ही सावधान की मुद्रा में खड़े बुजुर्गों ने चौकन्ने होकर चारों तरफ निगाहें दौड़ाते हुए कहा,"हाँ हमें भी महसूस हो रही हैं। ये शक्तियां काफी अधिक ताकतवर हैं। क्या हमें यह बात महान ऋतिक वेदा को बतानी चाहिए?"इस पर सेनापति सुहाना ने फौरन दृढ़ता के साथ आगे आते हुए अपने शस्त्रों को संभाला और अपनी वीरता से भरपूर आवाज में कहा,"नहीं मुझे पहले से ही निर्देश मिले हुए हैं कि आज सूर्यास्त होने तक अगर किसी भी तरीके का हमला साम्राज्य पर होता है तो उस हमले से रक्षा की जिम्मेदारी मेरी है। इसलिए हम उन लोगों को साम्राज्य में घुसने नहीं दे सकते। आप सभी बुजुर्गों से मेरी गुजारिश है की मुकाबले के लिए तैयार हो जाइये। ये लोग मामूली योद्धा तो बिलकुल नहीं लग रहे हैं।"उधर पूर्वजों की गुफा की ओर जाने वाले रास्ते के पास सभी बुजुर्ग सीमा पर खड़े थे। तभी आचार्य थामा, महान ऋतिक वेदा और नागा अर्जुन ने आगे आकर अपनी वायु, बर्फ और अग्नि मूल शक्ति का आहवान किया और सामने की तरफ हमला किया। इस दृश्य को देखकर वहां मौजूद सभी लोग चौंक गए। हमले की तीव्रता को महसूस करते हुए सभी हैरान हो गए। एक योद्धा यह देखकर थोड़ा परेशान हो गया था। उसने अपने पास खड़े योद्धा से पूछा ,"ये लोग क्या कर रहे हैं?"और इतना कहकर वह हैरानी के साथ उस तरफ देखने लगा, जिस तरफ आचार्य थामा, महान ऋतिक वेदा और नागा अर्जुन खड़े हुए थे। जिस पर दूसरा योद्धा बोला"ये मूल तत्वों से बना कवच है, मेरे दोस्त। हमारे दल के पास भी एक ऐसा ही खास कवच है जिसे हमारे महान गुरु ने बनाया हैं। इसे तीन उच्च स्तर के वे योद्धा ही मिलकर खोल सकते हैं, जिन्होंने अपने सातों चक्र जागृत कर लिए हैं।"कुछ देर बाद उन सभी योद्धाओं के सामने शक्तियों से बना एक दरवाजा नजर आने लगा और तभी बुजुर्ग द्रोण ने आगे आते हुए कहा"सबसे पहले सभी बुजुर्ग मेरे पीछे आएं।"इसी के साथ राजघराने से आए सभी अधेड़ उम्र के बुजुर्ग जो अब तक चुपचाप खड़े थे, एक एक कर के अंदर चले गए। बुजुर्ग द्रोण ने एक बार सभी योद्धाओं को गहरी नजरों से देखा और उन्हें अंतिम चेतावनी देते हुए कहा"अगर कोई भी योद्धा पीछे हटना चाहता है तो अभी सही मौका है पीछे हटने का। एक बार आप दरवाजे के भीतर चले गए तो हम सिर्फ तब ही आपकी मदद करेंगे, जब मसला आपकी जिंदगी और मौत का होगा। यानि अगर आप विरोधी योद्धा से मुकाबले के दौरान मौत की कगार पर पहुंच जाते हैं तभी आपको मदद मिलेगी। इसलिए यह मेरी अंतिम चेतावनी है आप सभी को। इसके बावजूद जो योद्धा अब भी मुकाबले में जाना चाहते हैं वो अपने कदम आगे बढ़ा सकते है।"बुजुर्ग द्रोण यह सब बोल ही रहे थे कि तभी पीछे से एक काली परछाई तेजी से दरवाजे पर आकर रूकी और उसने एक बार पीछे मुड़कर देखा और कहा,"मुझे उम्मीद हैं मुझसे मुकाबला करने से पहले तुम किसी और से नहीं हारोगे विद्युत।"ये कहकर वो परछाई बुजुर्गों के द्वारा बनाये गए शक्ति से बने द्वार में तेजी से प्रवेश कर गई और प्रवेश करते ही अगले ही क्षण आंखों से ओझल भी हो गई। उस योद्धा की तेज रफ्तार देख कर कुछ योद्धा तो बुरी तरह से डर गए। यह योद्धा कोई और नहीं तेजस था जो कि विद्युत को उकसाने के लिए इस तरह की बात बोल कर आगे निकल गया था। उस योद्धा के जाने के बाद एक एक करके सभी योद्धा उस दरवाजे में प्रवेश करते हुए अंदर जाने लगे। एक एक करके 40 योद्धा उसमें प्रवेश कर गए। उस योद्धा के धमकी भरे अंदाज से विद्युत के तन बदन में जैसे आग सुलग उठी थी। वह गुस्से से बुरी तरह कांप रहा था। उसकी आँखें और चेहरा लाल हो चुका था। इरा विद्युत के पास ही खडी थी। वो विद्युत की हालत को बखूबी समझ रही थी। उसने मौके की नजाकत को समझते हुए विद्युत को शांत करने की कोशिश करते हुए उसके कंधे पर हाथ रखा जो गुस्से से दरवाजे की तरफ ही देख रहा था। इरा ने विद्युत को समझाते हुए गंभीर होते हुए कहा"शांत हो जाओ विद्युत। यह समय गुस्से में गंवा देने का नहीं है। उसने तुम्हें भड़काने के लिए ऐसा कहा है। अगर तुमने नाराजगी में अपनी शक्तियां खर्च की तो वो अपने मकसद में कामयाब हो जाएगा। अब चलो हमें चलना चाहिए।"इरा की बात सुनकर विद्युत थोड़ा सामान्य हो गया और उसकी बात पर सहमति में सिर हिलाते हुए आगे बढ़ने लगा। उसके साथ ही इरा ,राजकुमारी ऐश्वर्या, मायरा, नायरा, लीसा, ध्रुव और बाकी के सभी लोग उस दरवाजे में प्रवेश करने लगें। प्रवेश करने के बाद वो तेजी से आगे जाने लगें। उस दरवाजे में घुसते ही सभी अपने आप उसके अन्दर खिंचते हुए चलते चले जा रहे थे। अपने साथ ऐसा होते देख मायरा घबराहट के मारे चिल्लाने लगी। सभी लोग समझ नहीं पा रहे थे की वो कहाँ हैं और किस तरफ खिंचते चले जा रहे हैं। कुछ देर बाद सभी एक अंधेरे जंगल में जाकर गिरे। गिरने के बाद विद्युत ने जब अपने आसपास टटोल कर देखने की कोशिश की तो उसे महसूस हुआ कि वहां बहुत अधिक अंधेरा था। विद्युत को ऐसी किसी भी परिस्थिति में फंसने का कोई अंदेशा नहीं था  इसलिये वो हड़बड़ा गया और उसने जल्दी से खुद से ही बड़बड़ाते हुए कहा"राजकुमारी ऐश्वर्या हम कहां हैं? ये कौन सी जगह है?"लेकिन उसे जवाब में किसी की आवाज सुनाई नहीं दी। जब विद्युत ने देखा कि उसका सवाल वहीं गूंज कर रह गया और कोई जवाब नहीं मिला तो उसे बेचैनी महसूस होने लगी। वो सोचने लगा कि अब उसे क्या करना चाहिए! वो वहां इस तरह से फंस कर नहीं रह सकता था। वो सोच में डूबा ही हुआ था कि तभी उसे एक गंभीर आवाज सुनाई दी।"विद्युत तुम पूर्वजों की गुफा के रास्ते में हो। नक्शे के जरिए अपने साथियों को ढ़ूंढ़ो!"जब विद्युत ने ये सुना तो वो अपनी आँखों को फैलाते हुए आसपास देखने लगा, क्योंकि ये आवाज उसके गुरु आचार्य थामा की थी। इससे पहले कि विद्युत उस आवाज के जवाब में कुछ बोलता , फिर से आवाज आई"ऐसा कुछ मत करना की किसी को पता चल जाए कि मैं तुमसे बात कर रहा हूँ। तुम्हारे पास शाम तक का वक्त है इसलिए तुम्हें जल्द से जल्द अपने साथियों को ढ़ूंढ़ कर इस जंगल को पार करना होगा।"आचार्य थामा अपनी शक्तियों की मदद से विद्युत को देख सकते थे और उस तक अपनी बात पहुंचा भी सकते थे। विद्युत ने तुरंत अपने नक्शे में देखा जिसमें उसे 50 चमकते हुए बिंदु नजर आए। वो बिंदु उन सारे योद्धाओं के स्थान दर्शा रहे थे, जो मुकाबले में भाग लेने वाले योद्धा थे। नक्शे में इतने सारे बिंदु देखकर एक बार फिर से विद्युत का सर चकरा गया। विद्युत ने मन ही मन सोचा"अब ये कैसे पता चलेगा कि कौन से बिंदु मेरे साथियों के है। राजकुमारी ऐश्वर्या भी न! अधूरी जानकारी दी है मुझे।"यहां विद्युत सफलतापूर्वक पूर्वजों की गुफा में प्रवेश कर चुका था और अपनी उलझनों में फंसा हुआ था वहीं दूसरी तरफ दूर पहाड़ी के ऊपर हाथ में लकड़ी पकड़े हुए एक बूढ़ी औरत जंगल की ओर देख रही थी। उस बूढ़ी औरत ने कहा"मेरे बच्चे मैं उम्मीद करती हूँ कि अब से तुम खुद ही अपना ख्याल रखोगे।"वो बूढ़ी औरत यह सोच ही रही थी कि तभी 5 ताकतवर परछाइयां और करीब 30 से अधिक योद्धा उस पहाड़ी के पास आकर खड़े हो गए। उनमें एक काले नकाब वाला व्यक्ति भी मौजूद था। उसकी उम्र महज 26 साल के लगभग थी। इतनी कम उम्र होने के बावजूद उसकी शक्तियां किसी 8 स्तर के योद्धा से कम नहीं लग रही थी। वो आगे आकर गुरुर भरी आवाज में बोला,"बूढ़ी माल्या अब कहां जाओगी बच कर? देखो मैंने आखिर तुम्हें आज पकड़ ही लिया।"जब बूढ़ी माल्या ने ये सुना तो उसके चेहरे के भाव बदल गए। उसके चेहरे पर गुस्से और नाराजगी के भाव आ गए। इस वक्त वो बूढ़ी औरत आकाश में अपने गरिमामय रूप के साथ शान से खड़ी हुई थी। जैसे ही उसने उस नकाब वाले व्यक्ति की बात सुनी, वो तेजी से अपने पंख फड़फड़ाते हुए नीचे काले नकाब वाले व्यक्ति के पास आई और बोली"वेताल आखिरकार तुम आ ही गए। अब जो तुमने मुझे ढ़ूंढ़ने की इतनी हिम्मत दिखाई हैं तो मैं वादा करती हूँ, किसी को मेरे बारे में बताने के लिए आज तुम लोगों में से कोई भी जिंदा नहीं रहेगा।"इतना कहते ही शक्तियां उसे चारों ओर से घेरने लगी। जिसे देख कर काले नकाब वाला व्यक्ति चिढ़ते हुए बोला"क्या तुम्हें लगता है की तुम मुझे मार सकती हो?"वो अपनी खतरनाक आवाज में आगे बोला"देखो मुझे वो बक्सा दे दो जो तुम्हारे बेटे ने मुझे दिया था, और मैं वादा करता हूँ कि मैं तुम्हें जिंदा छोड़ दूंगा।"ये कहकर वो फिर जोर जोर से हंसने लगा। इसके साथ ही उसके शरीर से काले रंग की शक्तियां निकलने लगी। तभी वहां तेज आवाज गूंजी"कौन हो तुम लोग?"किसकी थी यह आवाज ? क्या बूढ़ी माल्या बच पाएगी ? क्या विद्युत होगा अपने मकसद में कामयाब? क्या दुश्मनी है उन लोगों की उस बुढ़िया से और किस साम्राज्य से आए हैं वो  लोग? आखिर क्या इरादे हैं उनके? यह सभी सवाल आपके दिमाग में भी जरूर आ रहे होंगे, है ना? इन पहेलियों को सुलझाने के लिए आपको इस दिलचस्प कहानी से जुडे रहना होगा तो सुनिए "ब्रह्मयोद्धा द डिस्ट्रॉयर" का अगला एपिसोड सिर्फ पॉकेट एफएम पर!</w:t>
      </w:r>
    </w:p>
    <w:p>
      <w:r>
        <w:rPr>
          <w:b w:val="0"/>
          <w:i w:val="0"/>
        </w:rPr>
        <w:t>…</w:t>
      </w:r>
    </w:p>
    <w:p>
      <w:r>
        <w:br w:type="page"/>
      </w:r>
    </w:p>
    <w:p>
      <w:pPr>
        <w:pStyle w:val="Heading1"/>
      </w:pPr>
      <w:r>
        <w:t>Ep 37 - खत्म कर दो दीपमाला को!</w:t>
      </w:r>
    </w:p>
    <w:p>
      <w:r>
        <w:rPr>
          <w:b w:val="0"/>
          <w:i w:val="0"/>
        </w:rPr>
        <w:t>एक तरफ विद्युत पूर्वजों की गुफाओं में प्रवेश कर चुका था और वहीं दूसरी तरफ बूढी दीप माला को रहस्यमयी लोगों ने घेर लिया था। इतनी उम्रदराज होने के बावजूद वह बूढी औरत बिना डरे उन लोगों का सामना करने के लिए तैयार थी। जैसे ही उन लोगों के लीडर ने बूढी दीप माला को धमकी दी उन्हें गुस्सा आ गया और उनके शरीर से शक्तियां निकलने लगी। वो काले नकाब वाला इन्सान और दीप माला आमने सामने खडे थे। उसी वक्त वहां एक तेज आवाज गूंज उठी"कौन हो तुम लोग?"असल में ये आवाज सेनापति सुहाना की थी जो साम्राज्य में प्रवेश करने वाली रहस्यमयी शक्तियों की गतिविधियों पर अपनी पैनी नजर रखे हुए थी। जैसे ही सुहाना ने देखा कि उन रहस्यमयी अनजान लोगों की तरफ से कोई जवाब नहीं आया तो उसने अपनी गरजती हुए दमदार आवाज में फिर से पूछा"मैं इंद्र पुरी साम्राज्य की सेनापति सुहाना एक बार फिर पूछती हूँ, कौन हो तुम लोग और साम्राज्य में आने का तुम्हारा मकसद क्या है? जल्दी बताओ?"सुहाना के दोबारा पूछने का भी जैसे उन लोगों पर कोई असर ही नहीं हो रहा था। वे अकड कर वैसे ही खडे हुए थे मानो सुहाना वहां थी ही नहीं। भोकाल ने सुहाना को पूरी तरह से नजरअंदाज करते हुए बूढी दीप माला से कहा,"बूढी दीप माला तो तुमने क्या सोचा? मेरे सब्र का इम्तहान मत लो। मुझे आदिदेव के कवच वाली रहस्यमयी जगह का नक्शा देदो। मैं वादा करता हूँ मैं तुम्हें जिंदा यहाँ से जाने दूंगा।"जब बूढी दीप माला ने ये सुना तो उसके चेहरे पर एक व्यंग्य भरी मुस्कान आ गई। वो समझ गई कि वो लोग उसके साथ चालबाजी करने की कोशिश कर रहे थे। वो चिढते हुए बोली"तुम पिशाच साम्राज्य के लोग, तुम लोग धोखेबाज हो, तुमने धोखे से मेरे बेटे रघुवंशी साम्राज्य के राजा को हराया और तुम चाहते हो मैं तुम्हें उस रहस्यमयी जगह का नक्शा दे दूँ? ताकि तुम उस जगह तक बिना किसी कठिनाई के पहुंच जाओ, और आदिदेव का वो दिव्य कवच हासिल करके इस दुनिया पर राज कर सको। तुम मुझे मूर्ख समझते हो क्या? तुम्हें क्या लगता हैं तुम मुझे इतनी आसानी से मार सकतें हो? इतनी कमजोर नहीं हूँ मैं! इन बूढी हड्डियों में अब भी बहुत जान बाकी है समझे!"इतना कहने के साथ ही बूढी दीप माला ने अपने हाथ में पकडी हुई लकडी को ऊपर उठा लिया और एक विशेष मुद्रा में सीधे खडे हो गई। एक पल में उसके हाथ में पकडी हुई लकडी का स्वरुप बदल गया। अब वो एक चांदी के तरह चमकते हुए भाले में बदल गई थी और उस भाले में से सुनहरी लाइट निकल रही थी। उसका शरीर एक बार फिर से एक सुनहरी दिव्य आभा से चमकने लगा था और उसकी शक्तियां चारों ओर फैलने लगी थी। बूढी दीप माला की शक्तियों का ही असर था जिसकी वजह से आसमान में अचानक चारों तरफ काले बादल नजर आने लगे थे। देखते ही देखते वो बादल और भी सघन होने लगे और कुछ ही पलों में उन बादलों ने सूरज की रौशनी को ढक लिया था। धीरे धीरे वहां अंधेरा होने लगा था। भरी दोपहरी में जब हर तरफ सूरज की रौशनी चमक रही थी जंगल में उस पहाडी के पास के इलाके में शाम के धुंधलके जैसा वातावरण बन गया था। यह सब कुछ बूढी दीप माला की अनोखी शक्तियों का ही कमाल था। इसके साथ ही बूढी दीप माला हवा में उडते हुए ऊँचे आकाश में जा पहुंची थी और उसके चेहरे ने बहुत ही खौफनाक चुडैल का रुप ले लिया था। उस नजारे को देखकर अच्छे अच्छों की रूह कांप सकती थी। अपनी शक्तियों के साथ आकाश में उडते हुए रघुवंशी साम्राज्य की भूतपूर्व महारानी बूढी दीप माला खौफनाक अंदाज में बेहद गुस्से में बोली"तो कौन पहले मरना चाहेगा?"जैसे ही दीप माला ने धमकी भरे अंदाज में ये कहा तो उसके सामने खडे योद्धा डर से कांपने लगे। लेकिन उन सभी के बीच में एक शख्स ऐसा खडा हुआ था जो अब भी बेख़ौफ़ था और वो था भोकाल। बूढी दीप माला की बात सुनकर भोकाल के चेहरे पर एक खतरनाक मुस्कान तैर गई वो बोला"कमाल हैं! सच में तुम रघुवंशी लोग हमेशा ही मुझे अपनी शक्तियों से चौंका देते हो, पर इस बार नहीं। मैं जानता हूँ तूने मेरे साथ आये इन लोगों की शक्तियों को भांप लिया है तभी तू इस तरह से गरजने की हिम्मत कर रही है। बूढी दीप माला तुझे क्या लगा मैं इन मामूली सात स्तर के योद्धाओं के भरोसे तेरे सामने आया हूँ?"ये कहते हुए ही उस काले नकाब वाले इन्सान ने अपने चेहरे से नकाब हटाया, जिसे देख कर उसके साथ आए योद्धा तक घबरा गए और अपनी जगह से पीछे हटने लगे। नकाब हटाते ही उसके अंदर से लाल रंग का खून साफ साफ नजर आ रहा था। उसके दांत किसी जानवर की तरह थे। उसे देखने से ऐसा लग रहा था जैसे वो कोई पिशाच हो। इसी के साथ उसने अपनी शक्तियां निकालना शुरू कर दीं जिससे वहां एक काले रंग का कोहरा फैलने लगा। जैसे ही उसने अपनी शक्तियों की ताकत दिखाना शुरू की बूढी दीप माला की शक्तियां कमजोर पडने लगी। साथ ही बूढी दीप माला ने जब ये देखा तो वो थोडा परेशान होने लगी और उसके चेहरे पर परेशानी नजर आने लगी। यह सब कुछ होते हुए सुहाना की सेना के लोग भी देख रहे थे। एक योद्धा जो काफी बूढा था, वह आगे आया और बोला"सेनापति अब हमे क्या करना चाहिए? क्या हमे इन पर हमला करना चाहिए?ये कहकर वो बुजुर्ग योद्धा सेनापति के जवाब का इन्तजार करने लगा। उधर पास ही खडी सुहाना अपने सामने खडे ताकतवर योद्धाओं को देख रही थी। उन्हें देखते हुए वो मन ही मन सोच रही थी"यहाँ तो पांच योद्धा मुझसे भी ज्यादा ताकतवर हैं। इनकी तो शक्तियों का भी मैं अंदाजा नहीं लगा सकती।"इसलिए उसने एक गहरी सांस लेकर कहा"अभी नहीं थोडा इन्तजार करते हैं और देखते हैं कि क्या होता है ?"ये कहकर वो मुस्कराते हुए आगे बोली"अच्छा हैं ये आपस में ही लड रहे हैं, जब ये लोग लड कर थक जाएंगे और जख्मी हो जायेगे। तब ये लोग कमजोर पड जाएंगे। उस समय हम इन लोगो पर हमला करके इनसे ये पता करेगे की ये कौन से दल से है?"कुछ पल चुप रहने के बाद सुहाना फिर से बोली"लेकिन एक बात तो मैं पूरे विश्वास के साथ कह सकती हूँ कि, ये तीन योद्धा जो उस काले नकाब वाले योद्धा के साथ हैं,ये तीनों त्रिदेव भाई हैं। लेकिन एक बात मेरी समझ में नहीं आ रही है कि, ये लोग इतने ताकतवर होने के बावजूद भी हमले की पहल नहीं कर रहे हैं। इसका तो सीधा सा एक ही मतलब निकलता है की वो बूढी औरत भी कोई मामूली योद्धा तो बिलकुल भी नहीं हैं।"यहाँ एक भयंकर लडाई का आगाज होने ही वाला था और स्थिति काफी तनावपूर्ण होती जा रही थी। वहीँ दूसरी तरफ इस सारे कुचक्रों से अनजान विद्युत नक्शे को देख कर अपने पास मौजूद एक बिंदु की ओर बढने लगा, क्योंकि बुजुर्ग द्रोण के हिसाब से जिसके पास नक्शे के सबसे ज्यादा टुकडे होगे वही पूर्वजों की गुफा के अंदर के नक्शे को हासिल करने के काबिल होगा। अभी विद्युत कुछ दूर आगे बढा ही था कि उसे कुछ अजीब सा महसूस हुआ। इससे पहले कि वो इस बारे में कुछ सोच या समझ पाता एक योद्धा ने तेज रफ्तार के साथ उस पर हमला कर दिया था। उस जंगल में अंधेरे के कारण किसी के भी चेहरे को पहचान पाना बहुत मुश्किल था। इसलिए विद्युत् ने सोचा कि कही ये उसका कोई दोस्त न हो, और अनजाने में उसने उस पर हमला कर दिया हो। ये विचार मन में आते ही विद्युत् ने तेज आवाज में कहा,"कौन हो तुम? अपनी पहचान बताओ?"लेकिन विद्युत की ये कोशिश बेकार चली गई थी, क्योकि सामने वाले उस योद्धा ने अपनी पहचान बताने की बजाए अपने हाथ में पकडी तलवार पर शक्तिया इकट्ठी करनी शुरु कर दी। जब विद्युत ने ये समझा तो उसने भी कहा"अब जब तुम यही चहते हो तो यही सही।"विद्युत ने भी अपनी कमर से भाले को उतार लिया। विद्युत अपने हाथ में भाले को पकडते हुए उस पर अपनी ऊर्जा भरना शुरू किया। जिससे उसमे से एक रौशनी निकलने लगी। वहीं पास में खडे एक बुजुर्ग ने कहा"तो क्या लगता हैं बुजुर्ग ये लडका जिसका नाम विद्युत हैं ये रोहन नाम के इस योद्धा से जीत पायेगा?"इस पर पास खडे बुजुर्ग ने मुस्कुराते हुए कहा"बुजुर्ग ये विद्युत् काफी ताकतवर हैं पर हम ये नहीं भूल सकते हैं इसकी शक्तियों के मुताबिक इसे अभी मुकाबले का तजुर्बा बहुत कम हैं। लेकिन रोहन को देख कर लगता है इसकी लडने की क्षमता बहुत अधिक हैं और ये छुपने के लिए अपने आसपास की जगह का बाखूबी इस्तेमाल कर रहा है। इसलिए यकीनन रोहन मुकाबले को जीत जाएगा।"अचानक पेड के पीछे से निकल कर एक लडका तेज रफ्तार में विद्युत् की ओर बढने लगा ये रोहन था जिसकी तलवार शक्तियों से चमक रही थी। जब विद्युत् ने अपनी ओर आते उस लडके को देखा तो वो हैरान हो गया। इसलिए उसने सामने वाले लडके के वार से बचने के लिए अपने भाले को आगे कर दिया। जब रोहन की तलवार विद्युत् के भाले से टकराई तो रोहन की तेज रफ्तार से बनी शक्ति के कारण विद्युत कुछ कदम लडखडाते हुए पीछे हट गया। लेकिन विद्युत हमला करने के लिए जैसे ही संभला, एक बार फिर उसके सामने खडा योद्धा वहां से गायब हो चुका था। और अंधेरे में छुप चुका था। ये नजारा देख पास ही छुपे बुजुर्ग में से दूसरे बुजुर्ग ने कहा,"देखा मैने सही कहा था न ये लडका भेडिए की चाल से छुप कर वार करने में माहिर हैं। यकीन नहीं होता इस विद्युत् की किस्मत इतनी ज्यादा खराब है की मुकाबले के तीसरे भाग में आते ही इसका सामना ऐसे शातिर योद्धा से हो गया। यकीनन इस लडके का सफर यहीं खत्म हो जाएगा।"तभी दूसरा बुजुर्ग बोला"नहीं मुझे तो ऐसा नही लगता क्योंकि उस लडके विद्युत् के चेहरे पर तो कोई परेशानी नजर नहीं आ रही जैसे उसे इसके हमले से कोई फरक नही पडा। देखो वो अपनी आंख बंद करके शांत खडा है और हमले की तैयारी कर रहा है।"ये देख कर दूसरा बुजुर्ग बोला,"इसका तो एक ही मतलब हैं ये हार मान चुका हैं और उम्मीद छोड चुका हैं।"इधर विद्युत को सब समझ आ चुका था, वो मन ही मन बोला"बहुत खूब मेरे दोस्त भेडिए की युद्ध कला! पर तुम गलत इन्सान से टकरा गए।"एक बार और रोहन अपनी जगह से हमले के लिए तैयार हुआ और उसकी तलवार चमकी। जैसे ही वो सामने आया विद्युत् ने अपनी आंख खोली और अपने भाले से तेज आवाज में कहा"बिजली की शक्ति!"ये कहकर उसने भाला उस दिशा में फेका, लेकिन रोहन ने अपनी तलवार से उस हमले को रोक दिया। फिर भी हमला इतना तेज था की वो जब तक उससे संभल पाता तब तक विद्युत् ने तेज आवाज के साथ अपनी मुट्ठी से जिस पर सफेद रोशनी से चमक रही थी, उससे एक और सीधा हमला रोहन पर किया। हमला इतनी तेज रफ्तार से और सटीक तरीके से किया गया था की रोहन के पास बचने का मौका ही नही था। इस हमले के लगते ही वो 2 मीटर दूर पीछे जाकर गिरा और उसके मुंह से खून निकलने लगा। तभी विद्युत शक्ति की मदद से एक और हमला करने के लिए रोहन की ओर बढा तभी रोहन ने तेज आवाज में कहा"मैं हार मानता हूँ। ये लो मेरा नक्शे का टुकडा तुम जीते।"तभी विद्युत मुस्कराते हुए बोला"क्या बात हैं अभी तो मुझे मजा आना शुरू हुआ था, और तुमने इतनी जल्दी हार मान ली।"यह सुनकर जमीन पर पडे रोहन को गुस्सा आ रहा था पर वो कर भी क्या सकता था। क्योंकि वो तो पहले ही हार मान चुका था। नक्शे के टुकडे को हसिल कर विद्युत् ने उसे अपनी अंगूठी में रखा और आगे जानें लगा। इधर पास ही छिपे बुजुर्ग तो बाजी को पलटते देख हैरान हो गए। पहले वाला बुजुर्ग बोला"मैने कहा था न ये लडका विद्युत् एक काबिल योद्धा हैं।"इस पर दूसरा बुजुर्ग अपनी नजर चुराते हुए बोला"हां तुम सही कह रहे थे।"और गुस्से के साथ रोहन को देखने लगा। तभी बुजुर्ग ने कहा"चलो उसे बाहर जाने का रस्ता बताते हैं।"ये कहकर दोनो बुजुर्ग रोहन की ओर जाने लगें। दूसरी तरफ मुकाबले के मैदान से बहुत दूर पहाडी के पास भोकाल ने अपने पीछे खडे त्रिदेव भाईयो से कहा"जाओ इस बुढिया को खत्म कर दो।"अपने लीडर की बात सुनते ही तीनों भाई एक पल में वहा से गायब होते हुए दीप माला की ओर बढने लगे। उनकी शक्तियां शरीर से लगातार बाहर निकल रही थी जिस वजह से वहां पर तेज हवाएं चलने लगी।तो क्या दीप माला बच पाएगी इन त्रिदेव भाईयों से? क्या होगा जब विद्युत् को पता चलेगा इस बारे में? जानने के लिएआपको इस दिलचस्प कहानी से जुडे रहना होगा तो सुनिए "ब्रह्मयोद्धा द डिस्ट्रॉयर" का अगला एपिसोड सिर्फ पॉकेट एफएम पर!</w:t>
      </w:r>
    </w:p>
    <w:p>
      <w:r>
        <w:br w:type="page"/>
      </w:r>
    </w:p>
    <w:p>
      <w:pPr>
        <w:pStyle w:val="Heading1"/>
      </w:pPr>
      <w:r>
        <w:t xml:space="preserve">Ep 38 - दीप माला की जान खतरे में </w:t>
      </w:r>
    </w:p>
    <w:p>
      <w:r>
        <w:rPr>
          <w:b w:val="0"/>
          <w:i w:val="0"/>
        </w:rPr>
        <w:t>बूढी दीप माला को दुश्मनों ने घेर लिया था। सेनापति सुहाना भी अपने दल के साथ वहां पहुंच चुकी थी लेकिन उन रहस्यमयी लोगो की शक्तियों का अंदाजा लगते ही उसने फिलहाल कोई कदम ना उठाने का निर्णय लिया था। वह उस बूढी औरत की शक्तियां देख कर भी हैरान हो रही थी। इसलिए शायद वो उनके बीच होने वाली लडाई के खत्म होने का इंतजार कर रही थी। इतना ही नहीं उन रहस्यमयी लोगों के लीडर ने अपने साथियों को आदेश दे दिया था कि वे बूढी दीप माला को खत्म कर दें। अपने लीडर का आदेश सुनते ही वो तीनों भाई दीप माला की तरफ आगे बढने लगे। यहां एक तरफ बूढी दीप माला और उन रहस्यमयी ताकतवर लोगों के बीच तनावपूर्ण संघर्ष चल रहा था। वहीं दूसरी ओर इस सारे मामले से पूरी तरह से अनजान विद्युत पूर्वजों की गुफा के अंदर था। आगे बढते हुए विद्युत अपने पहले विरोधी रोहन को हरा कर उसका नक्शे का टुकडा हासिल कर चुका था। अब विद्युत आगे चल पडा था। थोडी दूर चलने के बाद विद्युत ने एक बार और नक्शे को ध्यान से देखा, अबकी बार उसे एक साथ दो बिंदु चमकते नजर आए। जिसे देख उसे समझते देर नही लगी की जरूर वे दो लोग या तो एक दल के हैं या फिर उन दोनों के बीच मुकाबला हो रहा हैं। विद्युत ने तेजी से उस तरफ कदम बढाए लेकिन वो उनके ज्यादा नजदीक नहीं गया। दरअसल वह यह जानने की कोशिश कर रहा था कि आखिर वो लोग हैं कौन! इसलिए सीधे उनके नजदीक पहुंच जाने के बजाय उन चमकते बिंदुओं के पास पहुंचते ही विद्युत ने अपनी शक्तियों को छुपाना शुरू कर दिया। जिससे वो सावधानी से सब देख सके और पता लगा सके की कहीं ये किसी का बिछाया हुआ जाल तो नहीं!</w:t>
      </w:r>
    </w:p>
    <w:p>
      <w:r>
        <w:rPr>
          <w:b w:val="0"/>
          <w:i w:val="0"/>
        </w:rPr>
        <w:t>कुछ दूर जाने के बाद विद्युत को महसूस हुआ कि दो योद्धा आपस में लड रहे थे।विद्युत ने जब गौर से देखा तो उसे पता चला की वो उसके साथियों में से कोई भी नहीं हैं। इसलिए विद्युत छिप कर उन दोनों में से एक योद्धा के मुकाबला हारने का इन्तजार करने लगा। विद्युत जानता था की नियम के मुताबिक दो योद्धा एक साथ मिलकर किसी एक योद्धा पर हमला नहीं कर सकते हैं। अगर किसी के दल में 10 योद्धा हैं तो वो बारी बारी से उसका सामना करेंगे। अगर कुछ योद्धाओं ने मिलकर किसी एक योद्धा पर हमला करने का प्रयास भी किया तो नियम के मुताबिक उसे मुकाबले से बाहर कर दिया जाएगा। हालांकि विद्युत ये जानता था की ऐसा न हो , इस बात पर नजर रखने के लिए राजघराने ने बहुत से ताकतवर बुजुर्गों को निगरानी रखने के लिए भेजा हुआ था। ये बुजुर्ग काफी ताकतवर थे जो अपनी शक्तियों को छुपाने में भी माहिर थे। वे चारों तरफ छुप कर उन सभी योद्धाओं पर अपनी पैनी नजरें टिकाए हुए थे। तभी विद्युत ने देखा की भाला पकडे योद्धा के तेज वार के कारण हंटर पकडे योद्धा को अंदरुनी जख्म पहुंचा और उसने अपनी हार स्वीकार कर ली। विजेता योद्धा ने उस योद्धा से नक्शे का टुकडा हासिल कर लिया था। इस से पहले कि वो योद्धा अपनी जीत के लिए खुश होता ,  उसके सामने तेज रफ्तार में एक परछाईं आई। इस योद्धा के हाथ में बिजली की चमक के साथ चमकता हुआ भाला था। ये योद्धा कोई और नहीं बल्कि खुद विद्युत था। विद्युत को देख कर सामने खडा योद्धा घबरा गया और वहां से भागने लगा। लेकिन थोडी ही देर पहले किये मुकाबले के बाद वो योद्धा काफी थक चुका था और विद्युत के एक ही वार के कारण वो जख्मी हो गया। इसलिए उसने जल्दी से हार मानकर अपने पास रखे नक्शे के चार टुकडे विद्युत को दे दिए। जब विद्युत ने ये देखा तो वो काफी खुश हुआ, क्योंकि अब उसके पास कुल मिलाकर नक्शे के 6 टुकडे हो गए थे। उसे अपनी किस्मत पर यकीन नहीं हो रहा था। विद्युत ने खुशी से आँखे बंद की और हाथ जोड कर अपनी दादी और आचार्य थामा को मन ही मन याद किया और उन्हें इस जीत के लिए धन्यवाद किया। इस वक्त विद्युत को उस खतरे का रत्ती भर भी अंदेशा नहीं था जिसका सामना जंगल में पहाड के पास उसकी बूढी दादी अकेले दम पर कर रही थी। अगले ही पल विद्युत ने अपनी आँखें खोली और इसी के साथ विद्युत चौकन्ना भी हो गया था की कहीं उसके साथ भी कोई योद्धा मौके का फायदा न उठा ले और उस पर ही हमला न कर दे। यह विचार मन में आते ही विद्युत ने भी छुपने की जगह देखी और आराम करने का फैसला लिया। हालांकि विद्युत जानता था की इसका कोई फायदा नहीं होने वाला था। अगर कोई वहां आ भी जाता तो उसे विद्युत को ढूंढने में दिक्कत होती क्योंकि शक्ति से बने बिंदु बस यही बताते थे की वहां पर कोई हैं लेकिन अगर कोई योद्धा अपनी शक्ति पर संतुलन रख कर अपनी शक्तियों को छुपा ले तो किसी भी योद्धा को उसे ढूंढने में दिक्कत जरूर होगी। कुछ वक्त आराम करने के बाद विद्युत ने देखा की नक्शे में अब 30 बिंदु ही बचे हैं। इसलिए विद्युत समझ गया की अब उसे किसी का मुकाबला करने की बजाए अपने साथियों को ढूंढना चाहिए। अब तक मुकाबले से 20 योद्धा बाहर हो चुके थे। इसलिए उसने सावधानी के साथ आगे बढना सही समझा। रास्ते में उसे तीन योद्धा मिले जो छुप कर इन्तजार कर रहे थे। इसलिए विद्युत ने सावधानी से अपना रास्ता बदल कर उन लोगों को छोड कर आगे बढने का निर्णय लिया। विद्युत आगे निकलने  ही वाला था की तभी उसने देखा कि एक लडकी उसी की ओर आती हुई नजर आ रही थी। जब विद्युत ने गौर से उसे देखा तो वो हैरान हो गया । वो  लडकी और कोई नहीं बल्कि इरा थी। इरा के आते ही तीनो योद्धाओं ने मिलकर उसे घेर लिया। कोई भी उन्हें देख कर बता सकता था की उन योद्धाओं के इरादे नेक तो बिलकुल भी नहीं थे। विद्युत ने एक पल के लिए सोचा और मदद के लिए वो आगे जाने ही वाला था की तभी इरा ने तेज रफ्तार में एक योद्धा पर अपने मुक्के से हमला किया। उसके हाथ से सुनहरी रोशनी निकल रही थी। इरा के ताकतवर हमले से वो योद्धा दूर जाकर गिरा। इरा के हमले की ताकत देख कर विद्युत हैरान हो गया। तभी दूसरे योद्धा ने इरा पर पीछे से हमला किया ,  इरा उस हमले को पूरी तरह से नाकाम नहीं कर पाई जिसके कारण उसे चोट लग गई और उसके कंधे से खून निकलने लगा। ये देख विद्युत के चेहरे पर नाराजगी के भाव आ गए। विद्युत समझ गया की वो लोग नियम के खिलाफ जाकर हमला कर रहे हैं इसलिए विद्युत ने मदद के लिए तेज छलांग लगाई और इरा के आगे आकर खड़ा हो गया। विद्युत के सामने आते ही इरा एक पल के लिए हैरान हो गई और तभी विद्युत ने कहा"क्या तुम ठीक हो इरा?"इरा ने विद्युत का सवाल सुन कर मुस्कुराते हुए हामी में सिर हिलाकर जवाब दिया। इसके बाद विद्युत ने सामने खडे योद्धा को गुस्से से देख कर कहा की"तुम लोगों ने नियम तोडा है। क्या तुम ये नहीं जानते कि इस मुकाबले का नियम है की 1 योद्धा से 1 ही योद्धा मुकाबला कर सकता है। एक से अधिक योद्धा मिलकर किसी एक योद्धा का मुकाबला नहीं कर सकते।"विद्युत की बात सुनकर वहां उपस्थित तीनो योद्धा हंसने लगे और उनमें से एक ने आगे आकर कहा"हम अच्छे से नियम को जानते हैं पर तुमने शायद बुजुर्ग की बात पर ध्यान नही दिया। तीन योद्धा एक साथ हमला नही कर सकते, पर हमने एक साथ हमला कब किया? हमने तो एक एक करके हमला किया है।"ये कहकर वो तीनों जोर जोर से हंसने लगे। उनकी बाते सुनकर विद्युत का चेहरा गुस्से से लाल हो गया और उसने तेज आवाज में कहा"ठीक कहा तुमने! मैं तो ये भी भूल गया था की ऐसा कोई नियम नहीं हैं की अब अगर नियम तोड़ते हुए मुकाबले में तुम मर भी जाओ तो किसी को क्या फर्क पडता हैं!"ऐसा कहते वक्त विद्युत के चेहरे पर उन योद्धाओं के लिए बेरहमी साफ साफ देखी जा सकती थी। ये कहते ही विद्युत ने अपने भाले में शक्तियां भेजनी शुरू कर दी। उसने अपनी आंखे बन्द करके दोनो चक्र जाग्रत कर दिए। इसके साथ ही साथ उसने 40 बिंदुओं की ऊर्जा को भी खोल दिया। जिस वजह से उसके शरीर से तेज रोशनी निकलने लगी। उसका शरीर दिव्य ऊर्जा से चमकने लगा। जब इरा ने विद्युत को देखा तो उसने हैरानी से मन ही मन सोचा"यकीन नहीं होता इसने अपनी शक्तियों को इस हद तक छुपा रखा हैं। इसका मतलब अगर मैं अपनी खास एल्फ्स शक्ति का इस्तेमाल न करूं तो मैं विद्युत का मुकाबला कभी नहीं कर पाऊंगी।"इरा के जैसा ही कुछ हाल सामने खडे योद्धाओं का था। उनके चेहरे पर परेशानी साफ नजर आ रही थी। तभी उनमें से एक योद्धा ने कहा"क्या ये चौथे स्तर का योद्धा हैं?"तभी दूसरे योद्धा ने कहा,"अपनी बकवास बंद करो। शक्ति परीक्षण के दौरान मैने देखा था ये सिर्फ दूसरे स्तर का योद्धा हैं। मुझे लगता हैं ये कोई शक्ति अस्त्र का हमला कर रहा है इसलिए हमे मिलकर इस पर जल्दी से हमला करना चाहिए।"इस पर तीनो योद्धाओं ने एक दूसरे के साथ सहमति जताते हुए आगे बढने का निर्णय लिया। इधर जब पास ही छुपे बुजुर्गो का ध्यान उन लोगों की ओर गया तो एक बुजुर्ग हैरान होते हुए बोले"शक्ति बिंदु? इसने तो दूसरे स्तर पर ही अपने 40 बिंदु खोल दिए हैं। इस हिसाब से ये अगर चौथे स्तर पर पहुंच गया तो हम भी इसका सामना नहीं कर पाएंगे।"इस पर हैरान होते हुए दूसरे बुजुर्ग ने कहा"क्या हमे इसे रोकना चाहिए ? क्योंकि ये किसी ताकतवर शक्ति अस्त्र हमले का प्रयोग करने वाला हैं।"और इतना कहकर वो हैरानी के साथ पहले बुजुर्ग के जवाब का इंतजार करने लगा। इस पर पहले बुजुर्ग ने कहा"नही , कोई जरुरत नहीं है। आखिर इन निकम्मों ने भी तो नियम तोड़ा है इन्हे उसकी सजा तो मिलने दो। वैसे भी हमारे पास खास सीरम मौजूद हैं अगर कोई गंभीर रूप से जख्मी भी हो गया तो हम उसे बचा लेंगे। इसलिए देखते हैं ये लडका कौन सा खास हमला इस्तेमाल करता हैं! सच में मैं इसकी छुपी शक्ति और हमले से हैरान हूँ।"इस पर दूसरा बुजुर्ग बोला,"वैसे मैं भी हैरान हूँ क्योंकि इसकी उम्र तक तो मैं भी 20 ही बिंदु खोल पाया था, और ये अभी से 40 बिंदु खोल चुका है। इसका गुरु जरूर कोई महान योद्धा या वैद्य होगा, वरना ऐसा करना किसी मामूली योद्धा के शिष्य के बस की बात तो बिलकुल भी नहीं हैं।"इधर विद्युत पूर्वजों की गुफा में तीन योद्धाओं से इरा के लिए उलझ रहा था। वहीं दूसरी ओर साम्राज्य में भी एक खतरनाक जिंदगी और मौत की लडाई चल रही थी। हालांकि ये लडाई एक महिला योद्धा के मुकाबले में सामने खडे कई लोगों के बीच की थी। जिनमें खास तीन लोग शामिल थे। ये त्रिदेव भाई थे जो अपनी शक्तियों को मिलाने के बाद किसी अजय स्तर के योद्धा का भी आसानी से सामना कर सकते थे। उन तीनो भाईयों ने मिलकर अपनी अग्नि, जल और वायु मूल की शक्तियों को अपनी तलवारों में भरना शुरु किया जिस वजह से ऐसा लग रहा था की उनकी तलवारें किसी धातु की नहीं, बल्कि अग्नि, जल और वायु से बनी हुई थी। उस हमले की शक्ति को देख कर पास खडी सुहाना जो किसी एक के हारने का इन्तजार कर रही थी। वो तेज आवाज में अपने दल के लोगों को चेतावनी देते हुए बोली"अपने शक्ति कवच का निर्माण करो! ये हमला बहुत ताकतवर होगा और सभी 5 स्तर से कम के योद्धा पीछे हट जाओ!"त्रिदेव भाई ऐसा कौन सा हमला करने वाले हैं बूढी दीप माला पर? क्या उस हमले को झेल पाएगी एक उम्र दराज महिला? वहां पूर्वजों की गुफा में कौन सा हमला करेगा विद्युत उन तीन योद्धाओं पर? क्या उसके साथी अब तक बच पाए होंगे मुकाबले में? जानने के लिए सुनिए "ब्रह्मयोद्धा द डिस्ट्रॉयर" का अगला एपिसोड सिर्फ पॉकेट एफएम पर!</w:t>
      </w:r>
    </w:p>
    <w:p>
      <w:r>
        <w:rPr>
          <w:b w:val="0"/>
          <w:i w:val="0"/>
        </w:rPr>
        <w:t>…</w:t>
      </w:r>
    </w:p>
    <w:p>
      <w:r>
        <w:br w:type="page"/>
      </w:r>
    </w:p>
    <w:p>
      <w:pPr>
        <w:pStyle w:val="Heading1"/>
      </w:pPr>
      <w:r>
        <w:t xml:space="preserve">Ep 39 - ध्रुव की जान खतरे में </w:t>
      </w:r>
    </w:p>
    <w:p>
      <w:r>
        <w:rPr>
          <w:b w:val="0"/>
          <w:i w:val="0"/>
        </w:rPr>
        <w:t>इंद्रपुरी साम्राज्य की सीमा से लगे जंगली इलाके की पहाडी के पास बूढी दीप माला पर त्रिदेव कहे जाने वाले तीन भाई मिलकर हमला करने के लिए तैयार थे। वो लोग अग्नि, जल और वायु की शक्तियों को मिलाकर दीप माला पर जानलेवा हमला करने वाले थे। हालाँकि दीप माला भी कोई कमजोर योद्धा नहीं थी फिर भी होने वाले हमले की गंभीरता से वो भी परेशान नजर आ रही थी। इस हमले की तीव्रता काफी अधिक होने की आशंका थी जिसके असर से बचने के लिए सुहाना अपने दल के लोगों को भी सावधान कर रही थी। वहीं दूसरी तरफ अपनी दादी के जीवन पर मंडरा रहे खतरे से अनजान विद्युत ने जब जंगल में देखा कि इरा पर तीन योद्धा मिलकर हमला कर रहे हैं। तो विद्युत तेजी से इरा को बचाने के लिए अपने ताकतवर हमले की तैयारी करने लगा। विद्युत् अपनी पूरी शक्तियों का इस्तेमाल कर रहा था जिसके कारण, विद्युत् का शरीर एक अनोखी तेज आभा से चमकने लगा। उन शक्तियों के प्रभाव के कारण आसपास का वातावरण भी बदलने लगा। आकाश में बिजली के गरजने की आवाज आने लगी, चारों तरफ तेज हवाएं चलने लगी। पूर्वजों की गुफाओं के अंदर नियमानुसार बहुत से काबिल और अनुभवी बुजुर्ग वहां तक पहुंच चुके योद्धाओं पर छिपकर नजर रख रहे थे। वो हर एक योद्धा की छोटी से छोटी हरकत को अपनी पैनी निगाहों से देख रहे थे। इनमें से कुछ बुजुर्ग ऐसे भी थे जो कि योद्धाओं के बीच चल रहे अनोखे मुकाबले को देखने के साथ ही उसमें जैसे खो भी रहे थे। ऐसे ही जो बुजुर्ग विद्युत, इरा और उन तीन योद्धाओं की छिपकर निगरानी कर रहे थे, वो लोग आपस में बातें करने लगे। विद्युत ने जैसे ही इरा को बचाने के लिए अपनी शक्तियों का प्रयोग करते हुए हमला तैयार किया वैसे ही उसे देख पास खडे बुजुर्गो में से एक बुजुर्ग ने कहा"कहीं ये लडका बिजली मूल तत्व का हमला तैयार तो नहीं कर रहा है? अगर ऐसा है, तो कहीं ये तीनों योद्धा मुसीबत में न पड जाएं।"इस पर दूसरा बुजुर्ग जो पहले वाले के मुकाबले जरा ज्यादा अनुभवी था वो उसे समझाते हुए बोला"देखो इन लडकों ने हार नहीं मानी है इसलिए हम कुछ भी नहीं कर सकते। लेकिन भाई तुम इतना परेशान क्यों हो रहे हो? परेशान मत हो बस निष्पक्ष होकर सामने का नजारा देखो। हमारा काम इन योद्धाओं पर नजर रखना है ताकि ये लोग किसी भी नियम को तोड न सकें। हमें बस इसी बात की चिंता करना चाहिए। "हमला तैयार होने के साथ ही जब विद्युत ने अपनी आंखें खोली तो उसकी आंखें बिजली की शक्ति से चमक रही थी। उसके शरीर को ध्यान से देखने पर दिखाई दे रहा था कि बिजली की छोटी छोटी तरंगे उसके शरीर से निकल रही थी। तभी विद्युत् के कानों में एक आवाज सुनाई दी"साथियों इसे बचने का मौका मत दो, सभी एक के बाद एक इस पर हमला करो।"ये योद्धा कोई और नहीं बल्कि वही योद्धा था, जिसने इरा पर पीछे से हमला करके उसे जख्मी किया था। उस योद्धा की आवाज सुनते ही विद्युत् की आंखो में चमक नजर आने लगी और उसने अपनी शक्तियों की मदद से अपने हाथों को गोल घुमाते हुए सील बनानी शुरू कर दी। उधर वो तीनों योद्धा जो अभी अपनी शक्ति के दूसरे स्तर पर ही थे और दो ही चक्र जाग्रत कर पाए थे। वो तीनों ही इस बात से अंजान थे, कि विद्युत कौन सा हमला करने वाला था। इसलिए तीनों योद्धाओं ने विद्युत को चारों ओर से घेर लिया, लेकिन विद्युत को तो जैसे इस बात से कोई फर्क ही नहीं पड रहा था। इस दौरान इरा भी शांत नहीं खडी थी उसने अपनी सुनहरी शक्ति को जाग्रत कर लिया।  इसके बाद उसने कवच का निर्माण करके विद्युत की मदद करने के लिए आगे आना चाहा, पर विद्युत् ने उसे इशारे से मना कर दिया, और अगले ही क्षण तेज रफ्तार में अपने सीधे हाथ के योद्धा की तरफ बढ़ गया। उसने अपने सामने खडे योद्धा पर तेज आवाज की गर्जना के साथ आकाशीय बिजली का हमला कर दिया। जब उस योद्धा ने अपनी ओर आते बिजली के खंजर को देखा वो समझ गया कि वो उस हमले का सामना नहीं कर पाएगा, इसलिए उसने घबरा कर अपने साथी से मदद के लिए  आवाज लगाई"भाई मेरी मदद करो, ये हमला बहुत ताकतवर है, मैं इसका सामना नहीं कर सकता।"लेकिन जैसा कि कहा जाता है ना कि मुसीबत के समय अपने सगे भी साथ छोड देते हैं उसी तरह उसके दोनों साथी योद्धाओं ने उसकी पुकार को नजरअंदाज कर दिया। इधर विद्युत का हमला सीधा उस योद्धा के सीने से टकराया और वो जमीन से रगड खाता हुआ एक बडे पेड से टकरा गया। उसके सीने पर एक गहरा जख्म बन गया था। जिससे लगातार खून बह रहा था। हमले के दवाब के कारण उसके मुंह से भी बहुत सारा खून निकला। यह आघात वो योद्धा सहन नहीं कर पाया और वो बेहोश हो गया। जब दोनों योद्धाओं ने अपने सामने खडे विद्युत के खतरनाक हमले को देखा तो वो डर से कांपने लगे उनके शरीर के रोंगटे खडे हो गए। इसलिए दोनों ने विद्युत् से बचने के लिए अलग अलग दिशाओं में भागना शुरू कर दिया। अलग अलग दिशाओं में अपने दुश्मनों को भागते देख विद्युत तेज रफ्तार में एक के पीछे भागा। कुछ दूर बाद विद्युत ने बेरहमी से उस पर हमला किया और उसका भी वही हाल हुआ, जो पहले योद्धा का हुआ था। इसके बाद विद्युत तीसरे योद्धा की दिशा में भागा पर अगले ही पल विद्युत् अपनी आँखों के सामने का दृश्य देखकर हैरान हो गया, क्योंकि इरा उसके पास खडी थी और वो योद्धा बुरी तरह से कटी फटी हालात में जमीन पर पडा खून की उल्टी कर रहा था। उसके बाद इरा और विद्युत् ने हारे हुए योद्धाओं से एक एक नक्शे के टुकडे हासिल कर लिए और वहां से आगे जाने लगे। उनके जाने के थोडी देर बाद छिपकर मुकाबला देख रहे बुजुर्ग सामने आए और वे उन घायल  योद्धाओं को वहां से इलाज के लिए ले जाने लगे। इन तीनों योद्धाओं का इतना बुरा अंजाम देखकर वो बुजुर्ग भी मुस्कुराये बिना न रह सके। वहीं कुछ ही दूर गए विद्युत् और इरा को अपनी ओर किसी के आने की आहट महसूस हुईं। जिसे सुनकर विद्युत ने इरा से कहा"कुछ लोग तेजी से इसी ओर आ रहें हैं। अभी मेरी शक्तियां भी कम हो गईं हैं, इसलिए मैं उनसे लड नहीं पाऊंगा। इस हमले में मेरी बहुत सी शक्तियाँ खत्म हो गईं हैं।"विद्युत् की बात सुनकर इरा कुछ पल चुप ही रही। हालांकि असलियत ये थी कि वो अपनी खास एल्फ्स शक्तियों से एक साथ बहुत से योद्धाओं से लड सकती थी और अगर उसने अपने खास एल्फा धनुष की शक्ति से हमला किया, तो शायद उसे युद्ध की देवी समझना गलत नहीं होगा। इरा ये बात अच्छे से समझती थी, लेकिन वो अपनी शक्तियों को किसी के सामने नहीं ला सकती थी, अगर उसने ऐसा किया तो वो खुद के लिए मुसीबत खडी कर लेगी। क्योंकि ऐसे बहुत से लोग थे जो एल्फ्स की शक्तिशाली तकनीकों से अंजान नहीं थे। ऐसे लोगों को यदि इरा के एल्फ होने का पता चल गया तो वो किसी भी कीमत पर उससे उन तकनीकों को हासिल करने की कोशिश करेंगे। कुछ सोचने के बाद इरा ने विद्युत से धीमी आवाज में कहा,"तो अब हमें क्या करना चाहिए?"और इतना कहकर अपने बनावटी घबराए हुए चेहरे के साथ इरा विद्युत को देखने लगी। विद्युत् के चेहरे पर अब भी गुस्से का भाव था, उसने एक गहरी सांस छोडते हुए कहा"हमे कहीं छुपना चाहिए।"यहाँ विद्युत् और इरा ने तीनों विरोधी योद्धाओं को हरा दिया था वहीँ दूसरी तरफ कोई और तीन योद्धा थे जो बूढी दीप माला के सामने खडे थे। सेनापति सुहाना ने जब अपने दल के लोगों को चेतावनी दी तो वो सुनकर बहुत से योद्धा जो आसमान में इक्कठी हो रही प्राकृतिक शक्तियां ठीक से देख भी नहीं पा रहे थे। वो अपनी शक्तियां कम होने के कारण और हमले से बचने के लिए पीछे हटने लगे। तभी तीनों भाईयों ने एक साथ कहा"बूढी औरत हमारा ये हमला तेरी शक्तियां ही खत्म कर देगा।"इस पर बूढी दीप माला पूरे जोश के साथ बोली"औकात से ज्यादा आगे जाकर आकाश पर थूकने की कोशिश कर रहे हो। बददिमाग लडकों जब तुमने अपने सात चक्रों को जाग्रत किया था तब तक मैं अपनी शक्ति के 8 स्तरों  को पार कर चुकी थी। अगर मुझे मुझे मारना इतना आसान होता तो इस दिव्य स्तर के योद्धा भोकाल को लेकर तुम्हे यहां न आना पडता। अब जब तुम आ ही गए हो तो आज के बाद तुम मुझे याद रखोगे क्योंकि आज के बाद तुम त्रिदेव कहे जाने वाले भाई, दो ही रह जाओगे।"दीपमाला की जोश से भरी यह हुंकार सुनकर त्रिदेव योद्धाओं के चेहरों पर हवाइयां उडने लगी, लेकिन फिर भी उन लोगों ने जैसे तैसे अपनी हिम्मत को बनाए रखा था। यहाँ दूसरी तरफ विद्युत्, इरा के साथ कहीं छुपने की जगह देख ही रहा था कि तभी झाडियों से चार परछाईयां निकल कर सामने आने लगी। विद्युत को जैसे ही किसी के आने का आभास हुआ उसने सावधान होते हुए तेज आवाज में कहा"इरा मेरे पीछे रहना।"इस बार इरा अजीब निगाह से विद्युत् की ओर देखने लगी और उसने मन ही मन कहा"अगर अब किसी ने विद्युत् पर हमला किया तो वो रुकेगी नहीं और अब वो अपनी असली शक्ति का प्रयोग जरूर करेगी। उसके बाद चाहे कितने भी लोग उस के पीछे पड जाएं, भले ही चाहे उसकी जान खतरे में आ जाये पर अब और नहीं!"तभी सामने से आती हुई चारों परछाइयों में से एक बोली"विद्युत! इरा! क्या यहाँ तुम लोग हो? मैं ऐश्वर्या हूँ, हमला मत करना।"जब विद्युत ने राजकुमारी ऐश्वर्या की आवाज सुनी तो उसने राहत की सांस ली, और अपनी शक्तियां वापस ले लीं। तभी विद्युत ने देखा कि ऐश्वर्या के साथ मायरा, नायरा और लीसा भी खडी थीं जो बहुत ज्यादा जख्मी हालत में थीं। ये देख विद्युत् तेजी से उनके पास उनकी मदद करने के लिए आगे गया। ऐश्वर्या के साथ आई नायरा उस वक्त भी थोडी डरी हुईं थीं, उसके होशो हवास भी ठिकाने पर नहीं थे। इसलिए उसने डरते हुए विद्युत से कहा,"विद्युत् हमें जख्मी समझ कर हम पर हमला करने की कोशिश मत करना। मैं अब भी तुम्हारा सामना कर सकती हूँ।"ऐसा कहते हुए उसके चेहरे पर गुस्सा और आंखो में खौफ था। इसलिए विद्युत् ने उसे बीच में ही रोकते हुए कहा"डरो मत मैं तुम पर हमला नहीं करने जा रहा, आखिर हम सब एक दल में ही हैं, यकीन करो। वैसे भी पूर्वजों की गुफा में दस योद्धा जा सकते है। इसलिए हमे लडने की जरुरत नही हैं।"विद्युत ने यह बात नायरा को शांत करने के लिए कही थी लेकिन उसकी इस बात को सुनकर भी नायरा को जैसे फर्क ही नहीं पडा था। उसकी आंखो में अब भी एक खौफ था जैसे उसे अब किसी पर भरोसा ही नहीं रह गया था। तभी वहां एक और आवाज आई"इसका डरना और घबराना जायज है।"ये आवाज एक लडकी की थी इसलिए विद्युत की नजर उस ओर गई। वो लडकी और कोई नहीं बल्कि लीसा थी। लीसा को देखते ही विद्युत ने कहा"लीसा तुम यहां हो और तुम्हे ये चोट कैसे लगी?"लीसा ने बताया कि धुव्र के साथ वे सभी मिलकर विद्युत् और इरा को ढूंढ रहे थे लेकिन रास्ते में ही उन पर तेजस ने हमला कर दिया। लीसा ने बताया की वो बहुत ताकतवर है। अगर ऐश्वर्या के साथ आए योद्धाओं और ध्रुव ने उन्हें रोका नहीं होता तो शायद अब तक वो लोग मुकाबले से बाहर हो चुके होते। जब विद्युत ने ये सुना तो उसने हैरानी से पूछा"वो कितने योद्धाओं के साथ है?"इस पर ऐश्वर्या ने कहा"तेजस अकेला है और वो अकेला ही पूर्वजों की गुफा में जाना चाहता है।"लीसा की आंखो में आंसू आ गए थे और उसने रोते रोते कहा"धुव्र की जान खतरे में हैं विद्युत?"क्या विद्युत् अपने दोस्त धुव्र को बचा पाएगा? क्या है तेजस की ताकत का राज ? क्या बूढी दीप माला उन शक्तिशाली योद्धाओं का मुकाबला कर पाएगी? क्या होगा जब आमना सामना होगा तेजस से विद्युत का? इन सभी सवालों के जवाब आगे आने वाले एपिसोड्स में छुपे हुए हैं तोसुनिए "ब्रह्मयोद्धा द डिस्ट्रॉयर" का अगला एपिसोड सिर्फ पॉकेट एफएम पर!</w:t>
      </w:r>
    </w:p>
    <w:p>
      <w:r>
        <w:br w:type="page"/>
      </w:r>
    </w:p>
    <w:p>
      <w:pPr>
        <w:pStyle w:val="Heading1"/>
      </w:pPr>
      <w:r>
        <w:t>Ep 40 - बेमेल मुकाबला</w:t>
      </w:r>
    </w:p>
    <w:p>
      <w:r>
        <w:rPr>
          <w:b w:val="0"/>
          <w:i w:val="0"/>
        </w:rPr>
        <w:t>विद्युत् और इरा ने तीन योद्धाओं को हरा कर उनसे नक्शे के टुकडे हासिल कर लिए थे। अब वो दोनों कहीं छुपने की जगह तलाश कर ही रहे थे कि तभी ऐश्वर्या के साथ मायरा, नायरा और लीसा भी वहां पहुंच गयी । मायरा, नायरा और लीसा जख्मी हालत में थी उन्हें देखकर विद्युत् चिंतित हो गया और जब लीसा ने बताया कि उनकी इस हालत के लिए तेजस जिम्मेदार है तो विद्युत् का मन ही मन में खून खौल उठा था। लीसा ने आगे घबराते हुए कहा,"धुव्र की जान खतरे में है विद्युत?"इतना कहकर वो रो पडी। विद्युत् ने उसे ढाढस बंधाया और गंभीर आवाज में कहा"पूरी बात बताओ लीसा? आखिर हुआ क्या था?"लीसा ने सिसकते हुए बताना शुरू किया"धुव्र ने हमारी जान बचाने के लिए तेजस के साथ मुकाबला शुरू कर दिया था। उसके साथ हमारे तीन और दोस्त हैं। पर तेजस बहुत ताकतवर है, उससे जीत पाना ध्रुव के अकेले के बस की बात नहीं है। मुझे डर है कि कहीं ध्रुव की जान !"विद्युत् ने उसे बीच में टोकते हुए कहा"नहीं नहीं ! मेरे दोस्त को कुछ नहीं होगा।"लीसा की आवाज़ में गहरी उदासी थी, उसने रोते हुए आगे कहना जारी रखा। लीसा ने कहा,"अगर उसे हराया नहीं गया तो वो हम सबको मुकाबले से बाहर कर देगा।"लीसा की  सुनकर और उसे रोते हुए देखकर सभी का मन भारी हो गया था। ऐश्वर्या ने लीसा को चुप कराते हुए उसे गले से लगा लिया। फिर विद्युत् को तेजस के बारे में बताते हुए बोली"अगर तेजस यूँ ही जीतता चला गया तो, मुकाबले के नियम के मुताबिक पूर्वजों की गुफा में वो अकेले जाएगा और वो हमारे इंद्रपुरी साम्राज्य के खास ग्रन्थ और शक्तिशाली हथियारों की जानकारी हासिल कर लेगा। इसलिए मैं उसे मुकाबले में हराना चाहती थी। इसके अलावा एक बात ये भी है कि उसके पिता हमारे साम्राज्य के ताकतवर दल से हैं। इस वजह से हम उसे बिना किसी कारण मुकाबले से बाहर भी नहीं कर सकते। मैंने भी उसे रोकने की कोशिश की लेकिन वो इतना अधिक शक्तिशाली है किउसके सामने तो मैं भी बहुत कमजोर हूँ।"ये सब कहते हुए ऐश्वर्या की आवाज में परेशानी साफ झलक रही थी। विद्युत ने जब ये सारी बातें सुनी तो उसका गुस्सा उफान मारने लगा, उसने गुस्से से चिल्लाते हुए कहा,"तेजस कहाँ हैं?"जब इरा ने ये सुना तो वो समझ गई कि विद्युत् को बहुत ज्यादा गुस्सा आ गया है। इस गुस्से की आग में विद्युत् कही अपने होश न खो बैठे इसलिए उसने विद्युत को रोकने के लिए कहा कि"देखो विद्युत् तेजस तुम्हारी तुलना में बहुत अधिक ताकतवर हैं और तुम अभी उसका सामना करने लायक ताकतवर नहीं बन पाए हो। इसलिए तुम्हें उससे मुकाबला नही करना चाहिए। समझदारी से काम लो विद्युत। मैं जानती हूँ, तुम अपने दोस्तो का बदला लेना चाहते हो पर बदला लेने के लिए ताकत की जरुरत होती हैं। तुम अभी जज्बातों में उलझ रहे हो। याद रखना विद्युत् जज्बात हमेशा इन्सान को कमजोर बना देते हैं।"इरा के इतने समझाने का मानो विद्युत पर कोई खास असर ही नहीं पड़ा हो। उसने इरा की बात को पूरी तरह से नजरअंदाज कर दिया और कहा"इरा तुम इन सब लोगो को लेकर यहाँ से जाओ। मैं तेजस को हरा कर वापस आ जाऊंगा।"विद्युत् की बात सुनकर इरा का चेहरा उतर गया। उसके चेहरे पर चिंता की लकीरें थी। ऐसा लग रहा था जैसे कि वो जानती थी की विद्युत तेजस को नहीं हरा पाएगा। इरा से ये बात कहकर विद्युत् लीसा की बताई दिशा में तेज रफ्तार से आगे बढ गया। उसके सिर पर मानो जुनून सा सवार हो चुका था। विद्युत् एक ऐसा शख्स था जो एक तरफ तो यारों का सच्चा यार था, वहीं वो दुश्मनी निभाने में भी उतना ही कट्टर था। एक बार यदि उसने दिल से किसी को अपना दोस्त मान लिया तो वो अपने दोस्त की मदद के लिए अपनी जान तक दांव पर लगा देने का जज्बा अपने सीने में रखता था। यही वजह थी कि इरा के मना करने के बावजूद वो बिना एक पल की देर किये ध्रुव की जान बचाने के निकल पडा । उसने तेजस की भी परवाह नहीं की। विद्युत् से कुछ ही दूरी पर एक परछाईं तेज रफ्तार में जंगल के बीच वाले इलाके में आगे बढ रही थी। जहाँ एक तरफ विद्युत् राह में आने वाली कठिन चुनौतियों से जूझते हुए अपने दोस्त की जान बचाने और तेजस से भिडने के लिए आगे बढता जा रहा था, वहीँ दूसरी तरफ साम्राज्य में एक बेमेल मुकाबला चल रहा था। बेमेल इसलिए क्योंकी वहां हो रहा मुकाबला न ही उम्र के लिहाज़ से बराबरी का था और ना ही संख्या के लिहाज़ से। एक तरफ उम्र दराज़ बूढी महिला थी और दूसरी तरफ उसके सामने युवा योद्धा खडे हुए थे। वो अपना पूरा साहस और दमखम बटोर कर अकेली खडी थी और उसके सामने तीन त्रिदेव कहे जाने वाले योद्धा दुश्मनों के रूप में अपनी शक्तियों का प्रदर्शन करने के लिए तैयार थे। उन तीनों त्रिदेव भाइयों ने अग्नि ,जल और वायु की शक्तियों से भरे हुए अपने अस्त्र निकालने शुरू कर दिए थे। ये नज़ारा देखकर वहां मौजूद साम्राज्य की सेनापति सुहाना के दल के लोगों में खौफ का माहौल था। वो लोग होने वाले हमले की भयावहता को महसूस करते हुए धीरे धीरे अपने कदम पीछे की तरफ ले रहे थे। बूढी दीप माला पहले ही उन लोगों को धमकी दे चुकी थी, कि उससे युद्ध कर के वो तीनों भाई कितनी बडी गलती करने जा रहे हैं क्योंकि मुकाबले के बाद वो त्रिदेव तीन नहीं बल्कि केवल दो देव रह जाएंगे। उन त्रिदेव भाइयों को चेतावनी देने के बाद बूढी दीप माला ने अपने हाथ में पकडे चांदी के डंडे को अपनी कमर पर टिकाया और अपने हाथो से सील बनानी शुरू कर दी। उसके ऐसा करने के फौरन बाद उसके सिर के ऊपर शक्तियां इकट्ठी होनी शुरु हो गई। देखते ही देखते वो शक्तियां एक बडे गोले का रुप लेने लगीं। उस विशाल गोले में से आग की किरणे निकल रहीं थी। उस गोले की चमक इतनी ज्यादा थी कि अगर रात के समय में उसे कोई देखता तो ऐसा लगता मानो सूरज धरती पर आ गया हो। अगले ही पल जंगल के उस इलाके में बूढी दीप माला की तेज आवाज गूंज उठी, उसने कहा"सूरज की शक्ति का धमाका!"उसके इतना बोलने के साथ ही वो बडा विशाल गोला आगे बढते बढते और बडा होने लगा। कुछ ही क्षणों के बाद वो एक बडा गोला तीन अलग अलग भागों में बंट गया। अब वो तीनो गोले आग उगलते हुए तीनो त्रिदेव भाईयो की ओर बढने लगे। दीप माला का ये हमला इतना अधिक शक्तिशाली था कि उसके बाद वहां का तापमान बढने लगा। थोडी देर पहले उस जगह पर हल्की हल्की ठंडी हवाएं बह रहीं थी। कुल मिलाकर कहा जाए तो मौसम सुहाना था। लेकिन जैसे ही बूढी दीप माला ने सूर्य की शक्ति से युक्त हमला किया वैसे ही वहां का वातावरण एकदम से बदल गया। उन आग से धधकते तीन विशालकाय गोलों में इतना अधिक ताप और अग्नि की तेज लपटें थी कि लोगों को तेज गर्मी का एहसास होने लगा। आलम कुछ यूँ था कि जो योद्धा पास खडे थे उनके शरीर से पसीना टप टप करके बहने लगा था। बहुत से कम स्तर के योद्धा तो उसकी रोशनी से घबरा कर पीछे की तरफ तेजी से भागने लगे थे। जब पास खडे उस काले कपडे वाले इन्सान ने ये नज़ारा देखा तो कहा"बहुत ही तेज और खतरनाक हमला है ये। इन रघुवंशियों से मुझे यही उम्मीद थी ये लोग हर बार अपने हर हमले से मुझे चौका देते हैं।"जब तीनो त्रिदेव भाईयो ने अपनी ओर आते इतने खतरनाक हमले को देखा तो वो हैरान हो गए और उनकी आँखों में खौफ नजर आने लगा। उन तीनों ने अपने पीछे खडे काले नकाब वाले व्यक्ति की ओर एक नजर डरते हुए देखा, उस काले नकाब वाले ने जैसे ही अपनी पलकें झपका कर इशारा किया वैसे ही उन तीनो ने अपने हमले कर दिए। एक साथ तीन आवाज उस जंगल में गूंज उठी"आग का दरिया! पानी की सुनामी! और हवाई बवंडर!"एक साथ तीनो हमले जब आपस में टकराए तो एक तेज धमाका हुआ। ऐसा लगा जैसे ब्रह्मांड की शक्तियां आपस में तेजी से टकरा गई हों। वो धमाका इतना ज्यादा शक्तिशाली था कि तीनो भाई धमाके के प्रभाव से लडखडाते हुए पीछे की तरफ लुढकने लगे और उनके मुंह से थोडा खून निकल आया। तभी एक भाई ने कहा"ये बुढिया कितनी ताकतवर है? क्या ये एक विजय योद्धा हैं ?"तभी दूसरे भाई ने कहा"नहीं ये उससे भी ज्यादा ताकतवर है। सच तो ये है की ये हम पर अपनी शक्तियों का इस्तेमाल ही नहीं कर रही है, वरना अब तक तो हमारे चीथडे उड चुके होते।"ये सुनकर तीसरा भला कैसे चुप रह सकता था वो बोला"अगर बात हमारे कबीले की नहीं होती, तो हम ऐसे खतरनाक योद्धा के खिलाफ जाते ही नहीं। भाईयो हमे कैसे भी करके इस ताकतवर बुढिया को रोकना होगा।"उधर दूसरी तरफ विद्युत् अपनी दादी के साथ हो रही इतनी बडी घटना से पूरी तरह से अंजान था। वो तो बस तेज रफ्तार में आगे बढते जा रहा था। कुछ देर बाद उसे कुछ योद्धाओं के लडने की आवाज आने लगी और ताकतवर शक्तियां महसूस होने लगी। जिनमे से कुछ शक्तियां जानी पहचानी सी लग रही थी, जिसे महसूस कर के विद्युत समझ गया की उसे ज्यादा देर नही हुई थी। इधर तेजस और ध्रुव के बीच खतरनाक मुकाबला चल रहा था। तेजस खौफनाक तरीके से हंसते हुए ध्रुव से बोला"ध्रुव अब भी वक्त हैं हार मान लो और नक्शे का टुकडे मुझे दे दो। मैं वादा करता हूँ मैं तुम्हें सही सलामत वापस जाने दूंगा।"धुव्र अपनी तलवार पर पकड मजबूत करते हुए जोश से लबरेज़ आवाज में गुस्से से बोला ,"तेजस अब तक की जिंदगी में मैंने कभी हारना नहीं सीखा। माना तुम ताकतवर हो पर मुझे इतनी आसानी से हरा नहीं पाओगे।"धुव्र के शरीर पर जगह जगह कई जख्म थे। उसके मूंह से खून निकल रहा था। उसके साथ लड रहे तीन योद्धा तो पहले ही हार मान चुके थे। यही वजह थी कि तेजस ध्रुव को हार  मानने  के लिए ललकार रहा था। लेकिन जब तेजस ने देखा कि ध्रुव तो हार मानने के लिए तैयार ही नहीं था, तो वो नाराज होते हुए बोला ,"ठीक है जब तुम्हे इतनी ही जल्दी है मरने की तो फिर मुझे दोष मत देना कि मैंने तुम्हें बचने का मौका नहीं दिया।"इतना कहने के बाद तेजस के चेहरे पर एक कुटिल मुस्कान नजर आने लगी। वो अपने हाथों को खास तरह से घुमाते हुए सील बनाने लगा और उसके सील बनाते ही हवा में एक आकृति नजर आने लगी। ये आकृति एक काले भेडिए की थी जिसमे से काले रंग की आभा निकल रही थी। उसकी आंखे लाल रंग से चमक रही थी। उसके बडे बडे नाखून और लाल दांत नुकीले थे जैसे वो एक पल में किसी को चीर फाड डालेगा। तेजस के इस हमले को देख धुव्र के दिल की धडकने तेज हो गई और वो मन ही मन में बोला"पिशाचों का हमला? इसका मतलब ऐश्वर्या सही कह रही थी। तुम्हारे दल का उस साम्राज्य से कोई न कोई सम्बंध हैं।"तेजस का ये हमला देख धुव्र गुस्से में चिढते हुए बोला"तेजस तुम एक निहायती घटिया योद्धा हो। तुमने उन लोगो से हाथ मिलाया है जो पूरी दुनिया में तबाही लाना चाहते हैं। क्या तुम रघुवंशी दल को बिलकुल ही भूल गए हो। ध्यान रखना वो लोग दोस्ती के लायक नहीं हैं।"जब तेजस ने ध्रुव को ऐसा कहते हुए सुना तो घृणा भरे अंदाज में कहा,"तरस आता हैं मुझे तुम जैसे योद्धाओं पर जो असली ताकत से दूर रहकर खुद को योद्धा कहते हो।"ये कहते ही तेजस ने अपने सामने शक्तियों से बने भेडिए को कहा"जाओ जाकर इसका मुंह बन्द कर दो हमेशा हमेशा के लिए!"और तेजस के इतना कहते ही वो शक्ति से बना भेडिया तेज रफ्तार से परछाई में बदल कर गायब हो गया और ध्रुव की ओर अपनी लाल आंखो के साथ देखते हुए बढने लगा।क्या विद्युत् समय पर ध्रुव की जान बचाने के लिए पहुंच पाएगा? या तेजस के सामने ध्रुव की हो जाएगी हार? क्या अंजाम होगा उस लडाई का जिससे है विद्युत् पूरी तरह से अनजान और जिसे लड रही है उसकी बूढी दादी अपने अकेले के दम पर?</w:t>
      </w:r>
    </w:p>
    <w:p>
      <w:r>
        <w:rPr>
          <w:b w:val="0"/>
          <w:i w:val="0"/>
        </w:rPr>
        <w:t>इन सभी सवालों के जवाब जानने के लिए और अगर आप जानना चाहते हैं आगे की कहानी तोसुनिए "ब्रह्मयोद्धा द डिस्ट्रॉयर" का अगला एपिसोड सिर्फ पॉकेट एफएम पर!!!!!!!!!!!!!!!</w:t>
      </w:r>
    </w:p>
    <w:p>
      <w:r>
        <w:rPr>
          <w:b w:val="0"/>
          <w:i w:val="0"/>
        </w:rPr>
        <w:t>…</w:t>
      </w:r>
    </w:p>
    <w:p>
      <w:r>
        <w:br w:type="page"/>
      </w:r>
    </w:p>
    <w:p>
      <w:pPr>
        <w:pStyle w:val="Heading1"/>
      </w:pPr>
      <w:r>
        <w:t>Ep 41 - विद्युत तेरा खेल खत्म</w:t>
      </w:r>
    </w:p>
    <w:p>
      <w:r>
        <w:rPr>
          <w:b w:val="0"/>
          <w:i w:val="0"/>
        </w:rPr>
        <w:t>पूर्वजों की गुफाओं तक पहुंचने की जद्दोजहद में सभी योद्धा जुटे हुए थे। जहां एक तरफ विद्युत् बहुत से नक्शे के टुकडे  हासिल कर चुका था। वहीं दूसरी ओर ध्रुव मुसीबत में पड गया था। वो बुरी तरह से जख्मी हालत में था और तेजस से ध्रुव का आमना सामना हो रहा था। तेजस काफी क्रूरता से पेश आ रहा था। विद्युत् अपने दोस्त की सहायता करने के लिए निकल चुका था। जब वहां छुपकर इस मुकाबले पर नजर रखे हुए बुजुर्गों ने ये नजारा देखा तो वो हैरान रह गए। वो आपस में बातें करने लगे। उनमें से एक बुजुर्ग ने अपने साथ मौजूद दूसरे बुजुर्ग से गंभीर आवाज में कहा,"क्या लगता है बुजुर्ग आपको, क्या ये लडका सही कर रहा है? तेजस जैसे ताकतवर योद्धा से मुकाबला करने जा रहा है। क्या ये जीत पाएगा?"इस पर दूसरे बुजुर्ग ने गंभीर आवाज में कुछ सोचते हुए कहा,"मेरे खयाल से तो ये पागलपन ही है। मुकाबले जज्बातों से नहीं चतुराई से जीते जाते हैं और ये लडका जज्बातों में उलझ रहा है जो मेरे हिसाब से तो इस नाजुक वक्त पर बिलकुल गलत है। एक मित्र के लिए ये इतना बडा खतरा मोल ले रहा है। सरासर बेवकूफी कर रहा है ये। तेजस से नहीं जीत पाएगा ये लडका, इसकी हार निश्चित है।"दूसरे बुजुर्ग की बात सुनकर पहले बुजुर्ग ने मुस्कुराते हुए कहा,"मुझे ऐसा नहीं लगता बुजुर्ग। मेरी नजर में तो मित्रता की मिसाल पेश कर रहा है ये लडका। भले ही अभी इसकी उम्र कम है और इसे ज्यादा मुकाबलों का अनुभव भी नहीं है फिर भी मुझे इसके अंदर एक आग नजर आती है। इस लडके में कुछ कर गुजरने का जुनून कूट कूट कर भरा हुआ है। देखना ये तेजस को तगडी चुनौती देगा।"यहां विद्युत् को देखकर ये दो बुजुर्ग बातें कर रहे थे वहीं दूसरी तरफ तेजस ने अपनी शक्तियों से बने भेडिए के द्वारा ध्रुव पर पिशाचों का हमला कर दिया था। वो भेडिया अपनी लाल आंखों के साथ ध्रुव को देखते हुए उसकी तरफ आगे बढने लगा। तेज रफ्तार से भागते हुए विद्युत् भी अब तक वहां पहुंच चुका था ।  विद्युत् ने अपनी आंखों के सामने का नजारा देखा और गुस्से से उबल पडा, उसकी आँखें लाल हो गई। शक्तियों से बना भेडिया ध्रुव की ओर तेजी से बढ़ रहा था। जैसे ही वो शक्तियों से बना भेडिया ध्रुव के करीब पहुंचा और उसने ध्रुव पर हमला करने की कोशिश करने के लिए एक जोरदार छलांग लगाई ही थी कि तभी अचानक एक तेज धमाका हुआ। कोई कुछ समझ पाता कि तभी आकाश से एक गरजती चमकती बिजली उस भेडिये पर जाकर गिरी। ऐसा होते ही वहां एक तेज विस्फोट हुआ जिसकी वजह से वहां एक पल के लिए सफेद और घना काला धुआं चारों तरफ फैल गया। जब कुछ पल बाद वो धुआं हटा तो ध्रुव ने देखा उसके सामने एक पंद्रह साल का लडका खडा था जिसके हाथ में सुनहरा भाला था। वह सुनहरा दिव्य भाला बिजली की शक्ति से चमक रहा था। योद्धाओं की पोशाक में अपने चेहरे पर गुरूर के साथ मुस्कुराता हुआ खडा वो लडका किसी रक्षक देवता के जैसा नजर आ रहा था उस योद्धा को देखते ही धुव्र की आंखों में खुशी की चमक आ गई। उसने खुश होते हुए बडे ही जोश के साथ कहा"विद्युत् मेरे दोस्त, तुम आ गए।"जब विद्युत् ने देखा की धुव्र जख्मी हालत में है तो उसे बहुत दुख हुआ। एक पल के लिए उसे लगा कि कहीं उसने वहां पहुंचने में देर तो नहीं कर दी। लेकिन फिर उसने मौके की नजाकत को समझते हुए खुद को संभाला और मुस्कुराकर कहा"माफ करना यार वो मेरी रफ्तार  तेजस से थोडी कम है पर अब तुम फिक्र मत करो। तुम आराम करो यहां से आगे मैं संभाल लूंगा।"जब तेजस ने देखा कि उसका ताकतवर हमला नाकाम हो गया तो उसने नाराजगी वाले भाव के साथ चिल्लाते हुए कहा , "विद्युत् ये लडाई तुम्हारी नहीं हैं और ये मत समझना कि अगर वो लडकी तुम्हारे साथ है तो इस वजह से मैं तुम पर हमला नहीं करूंगा।"तेजस बहुत कुछ बोलना चाहता था लेकिन न जाने क्यों इतना कहकर तेजस ने अपनी बात अधूरी ही छोड दी थी। विद्युत् उसकी बात का मतलब बहुत अच्छी तरह से समझ गया था। तेजस की बात सुनने के बाद विद्युत् ने हंसते हुए कहा,"लो कर लो बात! धुव्र तुम्हें एक ऐसे लडके ने जख्मी किया है, जो एक लडकी से डरता है।"ऐसा कहते हुए विद्युत् की आंखों में गुस्सा और बहादुरी की चमक थी और उसके चेहरे पर एक शातिर मुस्कुराहट तैर रही थी जिसे देखकर लग रहा था कि जैसे वो तेजस का मज़ाक उडा रहा हो। विद्युत् की बात सुनकर ध्रुव भी जोरों से हंसने लगा। जब तेजस ने धुव्र और विद्युत् को हंसते हुए देखा तो वो बुरी तरह से तिलमिला गया और उसका चेहरा गुस्से से लाल हो गया। उसने अपनी शक्तियों का उपयोग किया और वो एक पल में परछाई में बदल कर वहां से गायब हो गया। यहां विद्युत् अपने दोस्त ध्रुव के पास पहुंच चुका था और तेजस के अचानक गायब हो जाने से हैरान हो गया था। वहीं दूसरी ओर इंद्रपुरी साम्राज्य के जंगल में एक बूढी औरत अब भी अकेले ही मोर्चा संभाले हुए थी। भले ही बूढी दीप माला काफी शक्तिशाली थी और उनके पास बहुत सी दिव्य शक्तियां थीं फिर भी आखिर वो थी तो बूढी  ही। उस पर अकेले ही संख्या में ज्यादा योद्धाओं से वो जूझ रही थी। लेकिन अब लगातार चार योद्धाओं का अकेले सामना करते करते वो थक चुकी थी। वो युद्ध पर अपना पूरा ध्यान केंद्रित नहीं कर पा रही थी। तभी उस काले नकाब वाले ने देखा कि  दीप माला का ध्यान मुकाबले की तरफ ज्यादा नहीं है वो शिथिल हो रही थी तो उसने अपने शक्तिशाली हमले को छुप कर करने की तैयारी शुरू कर दी थी। लेकिन वहां कोई और भी मौजूद था जो इस खतरनाक और बेमेल संघर्ष पर अपनी तेज निगाहों को जमाए हुए था। वो बारीकी से हर एक गतिविधि को ध्यान से देख रहा था। जैसे ही उसने उस काले नकाब वाले आदमी को छुप कर हमला करने की तैयारी करते हुए देखा उसकी आंखें हैरानी से चौडी हो गई। वहां दूसरी तरफ पूर्वजों की गुफाओं में जब विद्युत् ने देखा कि तेजस वहां से गायब हो गया है तो उसने धुव्र से कहा,"धुव्र भाई ये तो भाग गया।"विद्युत् ये कह पाता कि उसे अपने सिर पर तलवार से आती शक्ति का हमला महसूस हुआ। विद्युत् ने हमले से बचने के लिए अपने भाले से सिर पर हो रहे हमले को रोका। लेकिन वो हमला इतना ताकतवर था की विद्युत् को उसे रोकने के लिए घुटने के बल नीचे बैठना पडा। जब विद्युत् ने तेजस के हमले को महसूस किया तो वो मन ही मन में बोला"सच में ये शक्तियों और स्तर के मामले में मुझसे ज्यादा ताकतवर है। लेकिन मैं इसकी शक्तियां पता नहीं लगा पा रहा हूं।"जब पास ही बैठे धुव्र ने विद्युत् के चेहरे पर परेशानी देखी तो उसने विद्युत् से कहा,"ये मून लाइट शेडो से हमला करने का तरीका है विद्युत। इसकी खासियत इसकी रफ्तार है । इसलिए अगर तुम्हारे पास कोई खास ताकतवर हमला नहीं है तो तुम इसका ज्यादा देर तक सामना नहीं कर पाओगे दोस्त।"ये कहते हुए ध्रुव काफी चिंतित नजर आ रहा था। तभी ध्रुव को कुछ याद आया उसने विद्युत् को इरा की कही हुई बात बताते हुए कहा,"तेजस का सामना सिर्फ इरा कर सकती है। दोस्त यकीन मानो तुमने इस बार बहुत बडी गलती कर दी है।"हालांकि विद्युत् भी समझ चुका था कि वो अब तेजस का सामना नही कर सकता लेकिन अब पीछे हटने के लिए बहुत देर हो चुकी थी, इसलिए विद्युत् ने अपने चेहरे पर परेशानी के भाव को बडी ही समझदारी से छुपा लिया और अपने आप को शांत करके मुस्कराते हुए कहा"धुव्र मुझे हराना तेजस के लिए भी आसान नही होगा। मैंने भी कोई कच्ची गोटियां नहीं खेली हैं। कुछ तैयारी और अभ्यास तो मैंने भी किया हुआ है मेरे दोस्त। मैं अपने गुरु की मेहनत यूं ही व्यर्थ तो नहीं जाने दूंगा।"विद्युत् की बात सुनकर ध्रुव के रोंगटे खडे  हो गए वो हकलाते हुए बोला"विद्युत! विद्युत् भाई तुम क्या करने वाले हो?"विद्युत् ने ध्रुव की बात का कोई जवाब नहीं दिया वो बस हल्के से मुस्कुरा दिया। इसके बाद विद्युत् ने अपने हाथ में पकडे भाले को जमीन में गाड दिया और अपने शक्ति बिंदु को खोलने लगा। शक्ति के बिंदु खुलते ही उसका शरीर चांदी के रंग की ऊर्जा से चमकने लगा। उसने अपने भाले को आकाश की ओर ऊपर उठा दिया और तेज आवाज में कहा "आकाशीय बिजली का धमाका।"जिसके बाद एक साथ आकाश  से कई बिजली के हमले उसके सामने जमीन पर दिख रही उस परछाई पर सीधे आकर गिरने लगे जो एक एक पल में अपनी तेज रफ्तार से जगह बदल रहे थे । तभी एक तेज दर्द से कराहने की आवाज आई"आ आह!"और तेजस सामने तडपता हुआ नजर आया। तेजस को दर्द से कराहते देख कर विद्युत् मुस्कुराने लगा। लेकिन अगले ही पल कुछ ऐसा हुआ जिसे देखकर ध्रुव और विद्युत् दोनों ही चौंक गए। दरअसल तेजस का हाल ऐसा बुरा भी नहीं था। उसके शरीर से काली आभा नजर आने लगी और उसने तेज आवाज में कहा,"विद्युत् तो ये है तुम्हारी असली ताकत! बहुत खूब! सच में तुमने मुझे हैरान कर दिया। लेकिन अब जब तुम अपनी ताकत दिखा ही चुके हो तो अब तुम मेरी ताकत देखो।"इतना कहने के साथ ही तेजस के शरीर से दो काले बडे पंख निकलने लगे और उसका शरीर हवा में उडने लगा। उसने हवा में उडते उडते कहा"तुमने बहुत बडी गलती कर दी विद्युत! बहुत बडी गलती! पता नही तुम्हारे अंदर ऐसा क्या है की दोनो राजकुमारियां तुम्हारे पीछे पागल हैं। आज मैं तुम्हे हराकर ये साबित करुंगा कि तुम कितने कमजोर हो।"</w:t>
      </w:r>
    </w:p>
    <w:p>
      <w:r>
        <w:rPr>
          <w:b w:val="0"/>
          <w:i w:val="0"/>
        </w:rPr>
        <w:t>"दो राजकुमारियां?"जब विद्युत् ने तेजस के मुंह से ये सुना तो एक पल के लिए वो इस बारे में सोचने लगा। लेकिन इस वक्त तेजस उसके सामने था जिसके कारण उसने इस बात को पूरी तरह से नजरअंदाज कर दिया और अपना पूरा ध्यान तेजस की ओर केंद्रित किया जो इस वक्त हवा में उड रहा था। तभी विद्युत् ने ध्रुव से पूछते हुए कहा"धुव्र क्या तेजस अपने सातों चक्र जागृत कर चुका है? जो ये ऐसे हवा में उड रहा हैं।"ऐसा कहते वक्त विद्युत् के चेहरे पर घबराहट और परेशानी थी। जब धुव्र ने विद्युत् के चेहरे पर घबराहट देखी तो वो विद्युत् से बोला"नहीं ये तीसरे चक्र पर ही है पर इसके पास वेतालो की एक खास शक्ति तकनीक है जिससे इसकी शक्तियां दस गुना बढ जाती हैं और साथ ही इसकी रफ्तार भी बढ जाती है। विद्युत् ऐसा कहना गलत नहीं है कि अगर वो इस तकनीक के साथ हमसे मुकाबला करे तो हम जैसे चार योद्धा भी इसका सामना नहीं कर पाएंगे।"तभी तेजस ने हंसते हुए कहा"विद्युत् तेरा खेल खत्म हुआ।"इतना कहने के साथ ही वो एक पल में गायब हुआ और दूसरे पल उसके सामने से एक तेज शक्ति का हमला आता हुआ नजर आया। जब विद्युत् ने ये हमला देखा तो उसने अपने भाले में शक्ति भर कर उसे आगे कर दिया। जैसे ही दोनों शक्तियां आपस में टकराई विद्युत् घिसटता हुआ दस कदम से भी ज्यादा पीछे हो गया। लेकिन तेजस पर तो जैसे भूत सवार हो गया था। वो विद्युत् पर एक के बाद एक हमले करने लगा। विद्युत् अपनी चुस्ती और फुर्ती के साथ उसके हमलों से बच तो रहा था लेकिन उसको वापस पलट कर तेजस पर हमला करने का वक्त ही नहीं मिल पा रहा था। काफी देर तक बस यही सिलसिला जारी था। विद्युत् समझ चुका था कि अगर ऐसा ही कुछ देर और चलता रहा तो गडबड हो जाएगी। इस तरह तो जल्द ही उसकी शक्तियां खत्म हो जाएंगी और वो बहुत बुरी तरह जख्मी हो जायेगा। धुव्र देख रहा था की विद्युत् की शक्तियां घटती जा रही थी और वो धीरे धीरे ही सही लेकिन इस लडाई को हार रहा था। इसलिए वो अपनी शक्तियों को इकट्ठा करने लगा। जिससे समय रहते वो विद्युत् की मदद कर सके।बेहद गंभीर मोड पर आ पहुंचा है विद्युत् और तेजस के बीच का मुकाबला। विद्युत् तेजस का सामना और कितनी देर तक कर पाएगा? क्या विद्युत् पूर्वजों की गुफा में पहुंच पाएगा? क्या बूढी दीप माला नकाब वाले योद्धा के वार से बच पाएगी या होगा कुछ ऐसा जिसकी किसी ने उम्मीद भी नहीं की होगी?</w:t>
      </w:r>
    </w:p>
    <w:p>
      <w:r>
        <w:rPr>
          <w:b w:val="0"/>
          <w:i w:val="0"/>
        </w:rPr>
        <w:t>ये सब कुछ जानने के लिए सुनिए "ब्रह्मयोद्धा द डिस्ट्रॉयर" का अगला एपिसोड सिर्फ पॉकेट एफएम पर!!!!!!!!!!!!!!!!!!</w:t>
      </w:r>
    </w:p>
    <w:p>
      <w:r>
        <w:br w:type="page"/>
      </w:r>
    </w:p>
    <w:p>
      <w:pPr>
        <w:pStyle w:val="Heading1"/>
      </w:pPr>
      <w:r>
        <w:t>Ep 42 - कौन है एल्फ राजकुमारी?</w:t>
      </w:r>
    </w:p>
    <w:p>
      <w:r>
        <w:rPr>
          <w:b w:val="0"/>
          <w:i w:val="0"/>
        </w:rPr>
        <w:t>दोनों तरफ चल रहे थे युद्ध! दोनोंं तरफ ही की जा रही थी धोखे की साजिश!</w:t>
      </w:r>
    </w:p>
    <w:p>
      <w:r>
        <w:rPr>
          <w:b w:val="0"/>
          <w:i w:val="0"/>
        </w:rPr>
        <w:t>एक तरफ बूढी दीप माला पर काले नकाब वाला आदमी छिप कर वार करने की फिराक में था तो वहीं दूसरी तरफ विद्युत् और ध्रुव को हराने के लिए तेजस भी कुछ इसी तरह का खेल रच रहा था। तेजस ने पहले तो अपनी शक्तियों का उपयोग कर के भेडिये की परछाई वाले पिशाच से हमला किया, लेकिन विद्युत् ने बडी चतुराई और सूझबूझ से तेजस के उस हमले को नाकाम कर दिया था। ऐसा होते ही तेजस बुरी तरह से तिलमिला उठा था और अपने दूसरे दांव पेंच आजमाने में लग गया था। विद्युत् की शक्तियां क्षीण हो रही थीं लेकिन फिर भी वो मुकाबले में डट कर खडा हुआ था। जैसे ही ध्रुव ने ये महसूस किया कि विद्युत् की शक्तियां कम हो रही हैं तो वो अपनी शक्तियों को एकत्रित करने लगा। तभी उन दोनोंं ने कुछ ऐसा देखा जिसे देखकर वो हैरान रह गए। तेजस के शरीर से दो काले बडे पंख निकल आए थे और उसका शरीर एक विशालकाय पक्षी की तरह हवा में उडने लगा था। जब विद्युत् ने देखा तेजस आकाश में अपने घिनौने चमकदार पंखों के साथ उड रहा है। तो विद्युत् को उससे खतरा महसूस होने लगा। इसलिए विद्युत् कुछ कदम पीछे हट गया। हवा में उडते हुए तेजस रुकने का नाम नहीं ले रहा था। वो लगातार उस पर हमला करता जा रहा था। ये हमले किसी भी तरीके से मामूली तो बिल्कुल भी नहीं थे। तेजस ने जैसे ही देखा कि उसके हमलों के प्रभाव से विद्युत् दबाव महसूस कर रहा है तो उसने सोचा यही सही वक्त है, लोहा गरम हो गया है हथौडा मार ही दिया जाए। यही सोच कर उसने तेज आवाज मे कहा, "विद्युत् तू बहुत कमजोर हैं, तू अपनी कमजोर शक्ति के साथ यहां धुव्र को बचाने के लिए कैसे आ गया? तूने एक बार भी अपनी जान की फिक्र नहीं की? हद होती है मूर्खता की भी!"इतना कहकर तेजस हंसने लगा। उधर पास बैठे पहले बुर्जुग ने कहा,"हद है ये लडका हर बार किसी न किसी मुसीबत को क्यों मोल लेता है। अब तो लगता है कि हमे ही ये मुकाबला रोकना पडेगा।"उसकी बात सुनकर दूसरा बुजुर्ग बोला"हां! लेकिन मुकाबले में अभी भी ग्यारह लोग बचे हैं, हम ये मुकाबला नहीं रोक सकते। भले ही तेजस ने तीन योद्धाओं को हरा दिया है लेकिन अभी वो उनके नक्शे के टूकडे हासिल नहीं कर पाया है।"ये बात सुनते ही पहला बुजुर्ग सिर को नाराजगी से झटकते हुए बोला"उम्मीद करता हूं कि इनमे से कोई एक जल्दी ही हार मान ले, कम से कम कोई बुरी तरह जख्मी तो नहींं होगा।"तेजस के खतरनाक हमलों और उनकी तीव्रता को देखते हुए अब तो निगरानी कर रहे बुजुर्गों को भी चिंता होने लगी थी। मुकाबले में विद्युत् की शक्तियां पहले से बहुत कम हो गई थी और उसके भाले की चमक भी कम हो गई थी। विद्युत् सोच रहा था की वो कैसे ध्रुव पर हमला करे। वो इस बात को अच्छी तरह से समझ रहा था कि, इस वक्त कोई भी दुस्साहस करना गलत होगा, इस वक्त चतुराई से काम करने की जरूरत है। इसलिए उसने एक पल सोचा और  मुस्कराते हुए बोला"तेजस क्या हुआ थक गए क्या तुम? अगर ऐसा है तो तुम आराम कर सकते हो। मै तुम पर हमला नहीं करुंगा।"जब तेजस ने विद्युत् की बात सुनी तो वो रुक गया और उसके चेहरे के भाव और भी ज्यादा गंभीर हो गए और वो गुस्से से बोला,"सच कहूं तो तू इस लायक ही नहीं है कि तुझसे मुकाबला करके मुझे आराम करने की जरुरत पडे।"ये कहते ही तेजस जोर जोर से हंसते हुए हवा में एक बार फिर से गायब होने लगा। उसकी रफ्तार इतनी तेज थी की उसकी परछाई भी एक पल के लिए नजर आती और जब तक कोई कुछ समझ पाता अगले ही पल वो परछाई फिर गायब हो जाती। ये देख विद्युत् अपने हाथो से सील बनाने लगा। उसके ऐसा करने के कुछ ही क्षण हुए होंगे कि आकाश में बिजली चमकने लगी। बदलो के गर्जन के साथ बारिश होने लगी। विद्युत् के शरीर से लगातार शक्तियां निकल कर आकाश में जाने लगी और आकाश में एक बड़े  खंजर की आकृति बनने लगी। उसका चेहरा पीला पडने लगा। ऐसा करने में विद्युत् के शरीर की बहुत ज्यादा ऊर्जा खर्च हो रही थी, लेकिन विद्युत् जानता था की अगर वो रुका तो उसकी शक्तियों की कमी के कारण उसकी अब तक की मेहनत बेकार हो जाएगी। तभी तेज रफ्तार में आते हुए तेजस ने जब ये सारा दृश्य देखा तो वो भी विद्युत् की इन शक्तियों से प्रभावित हुए बिना नहीं रह सका। उसने मन ही मन में कहा,"ये शक्तियां तो बहुत ताकतवर है मुझे इसका हमला रोकना होगा।"इसके साथ ही तेजस ने अपनी तलवार से दो शक्तियों के हमले विद्युत् की ओर किए। वो हमले सीधा जाकर विद्युत् से टकराए और उसके मुंह से खून निकलने लगा। लेकिन विद्युत् अब भी रुका नहींं वो हिम्मत करके जैसे तैसे अपनी सील बनाता रहा। उसने खुद को संभालते हुए अपने मन ही मन में कहा"बस विद्युत् थोडी देर और! फिर ये तैयार हो जायेगा!"विद्युत् का सोचना बिल्कुल सही था आकाश में खंजर की आकृति बनने लगी थी। जिस वजह से वो बेहद खतरनाक लग रहा था। अगर ध्यान से कोई देखता तो वो भी बडी   आसानी से बता सकता था की उस एक हमले में कितनी ज्यादा शक्तियां समाहित थी। जब तेजस ने देखा की विद्युत् का हमला तैयार हो गया है तो अब वो किसी तरह की लापरवाही नहींं बरत सकता था। उसने भी अपनी शक्तियां निकालनी शुरू कर दी। वो अपनी तलवार में शक्तियों को इकट्ठा कर रहा था। जिस वजह से उसकी तलवार लाल रंग की हो गई और उसकी खून जैसी शक्ति से काले रंग का कोहरा निकलने लगा। विद्युत् इस बात से अंजान था कि अब उसका शरीर सफेद पडने लगा था। शक्तियों के लगातार निकलने से उसका शरीर कांपने लगा। वो अपनी शक्तियों से बने बिजली के आकाशीय खंजर को संभाल भी नहींं पा रहा था। जब ध्रुव ने अपने सामने का नजारा देखा तो उसने चिल्लाकर कहा"विद्युत् रुक जाओ वरना तुम गंभीर तौर पर जख्मी हो जाओगे।"लेकिन विद्युत् को तो अपने आस पास का शोर जैसे सुनाई ही नहींं दे रहा था। सभी बातो को नजरअंदाज कर जब उसने अपनी आंखें खोली तो उसका शरीर कांप रहा था, और उसने अपनी कांपती आवाज में कहा"तेजस बहुत गुरूर है न तुझे अपनी रफ्तार पर, अब बच कर दिखा मेरे इस हमले से।"ये कहते ही विद्युत् ने अपने भाले से इशारा करते हुए आकाशीय हमले को तेजस पर छोड   दिया। जिसके साथ वो हमला तेजी से अपने पीछे बहुत सी बिजली की तरंगों को छोडता हुआ तेजस की उस लाल तलवार से टकरा गया। ऐसा लग रहा था कि आकाश में बिजली से बना भाला जाकर किसी अग्नि से बनी तलवार से टकरा गया हो। तभी एक धमाका हुआ। तलवार पर उस बिजली के भाले का हमला बहुत अधिक शक्तिशाली था। तेजस ने मन ही मन में कहा"क्या ये वही तकनीकी हमला है? लेकिन इसकी शक्तियां इतनी अधिक नहीं हैं फिर भी मैं इसे रोक नहींं पा रहा हूं।"इसी के साथ एक तेज धमाका हुआ और तेजस के हाथ से तलवार छूट कर दूर जा गिरी और भला उडता हुआ सीधे जाकर तेजस को लगा। इस हमले के कामयाब होते ही धुव्र ने राहत की सांस ली और मन ही मन में कहा,"यकीन नहींं होता इतना ताकतवर हमला विद्युत् के पास था।"पर अब विद्युत् की हालत ठीक नहींं थी और वो बेहोशी और शक्ति की कमी के कारण जमीन पर गिरने वाला ही था की उसे धुव्र ने पकड लिया। तभी विद्युत् ने धीमी आवाज में कहा,"माफ करना दोस्त इस बार मै नाकाम रहा।"धुव्र विद्युत् की बात को समझता इससे पहले ही भाले के हमले से बना हुआ कोहरा छंटा, और धुव्र ने देखा की तेजस ने वक्त रहते अपने शरीर पर शक्तियों का कवच चढा लिया था। ये देख धुव्र की आंखे फटी की फटी रह गईं। उसने मन में कहा"ये एक चार स्तर का योद्धा है इसका मतलब इसने हमे धोखा दिया। इसने अपनी शक्तियों को छुपा रखा था।"सब कुछ जानने के बाद धुव्र ने अपने दांत पीसते हुए नाराजगी से कहा"सच में तेजस मुझे यकीन नहींं होता एक चार स्तर के योद्धा को भी छुप कर मुकाबले में हिस्सा लेना पड़ता है । तुम्हें शर्म आनी चाहिए तेजस ?"तेजस ने जब ये सुना तो घृणा भरी नजरो के साथ कहा, "ऐसा कोई नियम नहींं है की चार स्तर का योद्धा मुकाबले मे भाग नहीं ले सकता और कौन यकीन करेगा तुम्हारी बात पर? मैं जानता हूं हमारे बीच हो रही लडाई के दौरान बुजुर्ग भी यहां मौजूद है लेकिन वे भी ये साबित नहीं कर सकते की मै चार स्तर का योद्धा हूं । तुम सब मरोगे, अब सब अपने नक्शे मुझे दे दो!"ये कहकर तेजस तेजी से विद्युत् और ध्रुव की ओर बढा  ही था की तभी एक तेज रोशनी उससे आकर टकराई और तेजस पीछे जाकर एक पेड से टकरा गया। वहीं दूसरी तरफ बूढी दीपमाला की स्थिति अब काफी कमजोर हो गई थी और वो काले नकाब वाला व्यक्ति उस पर छुप कर हमला करने के लिए तैयार था जिसे देख अब सुहाना के सब्र का बांध टूट गया और उसने साम्राज्य के बुजुर्गो को खबर करने का निर्णय ले लिया था। यहां जंगल में तेजस के पेड से टकराते ही उसके मुंह से बहुत सारा खून निकला और उसने खून की उल्टी कर दी। वो दर्द से कराहते हुए उठा और गुस्से से बोला"किसने मुझ पर छुप कर हमला किया? अगर हिम्मत हैं तो सामने आओ?"तभी एक खूबसूरत लडकी अपने तितली जैसे खूबसूरत सुनहरे पंखों के साथ सामने आई । उसकी रोशनी इतनी तेज थी की किसी को कुछ भी साफ साफ नजर नहीं आ रहा था। तभी उस रोशनी से एक प्यारी आवाज सुनाई दी, लेकिन उस आवाज में एक खौफनाक धमकी थी।"मैंने तुमसे पहले ही कहा था, विद्युत् से दूर रहना। अब मै तुम्हे जिंदा ही नहींं छोडूंगी।"ये कहते ही उस सुनहरे पंखों वाली लडकी ने अपने हाथो से सील बनानी शुरू कर दी और देखते ही देखते उसके हाथ में एक सुनहरा धनुष नजर आने लगा। जब तेजस ने ये देखा तो उसने नाराजगी के साथ कहा"राजकुमारी इरा? तुम तुम ये क्या कर रही हो तुम ऐसा नहीं कर सकती तुम समझौते को तोड रही हो ?"तभी उस परछाई से खौफनाक हंसने की आवाज आई,"कौन  इरा ? मैं  किसी इरा को नहींं जानती। मैं  एल्फ की राजकुमारी रेबेका हूँ ।"जब इरा ने अपनी असली पहचान बताई तो पास ही खडे पहले बुजुर्ग ने कहा,"क्या ये एक एल्फ हैं? हमे इसकी सूचना महाराज को देनी चाहिए।"तभी दूसरा बुजुर्ग बोला, "पर हम ये कैसे साबित करेंगे? क्या आप भूल गए बुजुर्ग की ये दोनों ही साम्राज्य के ताकतवर लोगों तक को चकमा दे चुके हैं। इसलिए बेहतर यही होगा की हम समय का इंतजार करें।"तभी पहले बुजुर्ग ने कहा, "तुम सही कह रहे हो बाकी बुजुर्गों को सूचित करो की मुकाबला खत्म हुआ और इस बार के विजेता धुव्र , इरा, विद्युत, लीसा, और राजकुमारी ऐश्वर्या  हैं। इस बार के मुकाबले के परिणाम हर साल से अलग हैं। इसके अलावा ज्यादा से ज्यादा मदद लेकर आओ।"पहले बुजुर्ग की बात सुनते ही दूसरा बुजुर्ग रहस्यमयी तरीके से गायब हो गया। इधर जब तेजस ने देखा की उसकी चाल उल्टी पड गई हैं तो उसने वहां से भागने में ही समझदारी समझी और तेज रफ्तार में उडने लगा। क्योंकि तेजस जानता था इरा कितनी भी ताकतवर क्यों न हो पर उसकी तेज रफ्तार का सामना नहीं कर पाएगी। अपनी आंखो से तेजस को भागते देख वो सुनहरी परछाई जो की इरा थी। उसके पीछे चली गई और सभी की नजरो से गायब हो गईं। और कुछ देर बाद करीब दस से भी ज्यादा बुजुर्ग ऐश्वर्या और बाकि सब के साथ वहां आ गए। जब सबका ध्यान धुव्र और विद्युत् पर था। इरा बुजुर्गों के पास पहुंची और उसने बुजुर्गो के हाथ में बाइस नक्शे के टुकडे दिए और कहा"एक सुनहरी रोशनी वाली लडकी ने उसे दिए हैं।"हालांकि ये सब बोलते हुए उसे अजीब लग रहा था पर जब इरा उस तेजस के पीछे गई थी तो उसने अपना हमला उस पर कर दिया था। जिस वजह से तेजस काफी जख्मी हो गया था। तब तेजस ने उससे अपनी जान बचाने के लिए सभी नक्शे इरा को दे दिए थे। हालांकि बुजुर्ग को ये बात अजीब लगी पर, उनके पास विश्वास करने के अलावा और कोई रास्ता भी नहीं था। इसलिए उन्हें सारी बात पर यकीन करते हुए वो नक्शे अपने पास रखने पडे।क्या विद्युत् कभी जान पाएगा इरा और रेबेका का राज़? कौन है एल्फ की राजकुमारी ? क्यू पडी है वो विद्युत् के पीछे?</w:t>
      </w:r>
    </w:p>
    <w:p>
      <w:r>
        <w:rPr>
          <w:b w:val="0"/>
          <w:i w:val="0"/>
        </w:rPr>
        <w:t>इन सभी सवालों के जवाब जानने के लिए सुनिए "ब्रह्मयोद्धा द डिस्ट्रॉयर" का अगला एपिसोड सिर्फ पॉकेट एफएम पर!!!!!!!!!!!!!!!!!!!!!!</w:t>
      </w:r>
    </w:p>
    <w:p>
      <w:r>
        <w:br w:type="page"/>
      </w:r>
    </w:p>
    <w:p>
      <w:pPr>
        <w:pStyle w:val="Heading1"/>
      </w:pPr>
      <w:r>
        <w:t xml:space="preserve">Ep 43 - चमगादडो का हमला </w:t>
      </w:r>
    </w:p>
    <w:p>
      <w:r>
        <w:rPr>
          <w:b w:val="0"/>
          <w:i w:val="0"/>
        </w:rPr>
        <w:t>इंद्रपुरी साम्राज्य में सबसे बडा मुकाबला चल रहा था। पूर्वजो की गुफाओं मे प्रवेश करने के लिए आवश्यक नक्शे के टुकडे जब इरा ने ले जाकर निगरानी करने वाले बुजुर्गों को सौंप दिए तो बुजुर्गों को भी मुकाबले की समाप्ति करनी ही पडी। उन्होंने धुव्र, इरा, विद्युत् , लीसा और राजकुमारी ऐश्वर्या के विजेता होने की सूचना उच्च स्तर के बुजुर्गों को पहुंचा दी। सभी बुजुर्ग मुकाबले के खत्म होते ही उस जंगल से सभी योद्धाओं को बाहर ले गए। बाहर निकलते ही दोनो बुजुर्गो ने सारी बात आचार्य थामा और महान रितिक वेदा को बताई। वहां का हाल सुनने के बाद भी आचार्य थामा और महान रितिक वेदा ने कोई खास प्रतिक्रिया व्यक्त नहीं की बल्कि फिलहाल के लिए उन्होंने इस बात को नजरअंदाज कर दिया। उन दोनो के ही चेहरो का रंग उडा हुआ था और वे काफी चिंतित नजर आ रहे थे। उन्हें देख कर ऐसा लग रहा था कि कुछ न कुछ गडबड तो जरूर हुई है लेकिन वो लोग अभी उस बात की भनक किसी को भी नहीं लगने देना चाहते थे इसलिए वो बडी सफाई से उस बात को छुपा रहे थे। आचार्य थामा ने बुजुर्ग द्रोण से काफी गंभीर होते हुए कहा"सभी बुजुर्गो को लेकर काली पहाडी की सीमा पर पहुंचो। सेनापति सुहाना का संदेश आया है। कुछ ताकतवर लोग साम्राज्य में घुस आए हैं।"ये बात पास ही खडी दुदूसी सुन रही थी उसने फौरन कहा"थामा मैं भी आप लोगों के साथ चलती हूं।"आचार्य थामा उस वक्त काफी तनाव में थे। उन्होंने दुदूसी से उस वक्त उलझना ठीक नहीं समझा। दुदूसी की इस बात का आचार्य थामा ने तो कोई जवाब नहीं दिया लेकिन एक खूबसूरत लडकी की आवाज दूदूसी को सुनाई पडी। उस लडकी ने कहा "यकीन नहीं होता अब दुदूसी भी हमारी मदद करना चाहती है। कहीं इसमें तुम्हारा ही तो कोई हाथ नहीं था?"उस लडकी की बात सुनकर दुदूसी ने उसे साफ तौर पर नजरअंदाज कर दिया और बात को बदलते हुए कहा,"ये मुक़ाबला हर साम्राज्य में होता है। जिससे हर साम्राज्य के योद्धा एक दूसरे के साम्राज्य में जाकर अपने अनुभव बढ़ाते हैं और ताकत की जांच के साथ साथ अपने नए दोस्त और संबंध बना सकते है। आपकी जानकारी के लिए मैं आपको बता दूं कि ऐसे मुकाबलों से हर साम्राज्य को फायदा होता है वाइस लीडर रोजी बानू।"दूदूसी की आवाज में तल्खी साफ नजर आ रही थी। ये एक बेहद खूबसूरत लडकी रोजी बानू थी, जो धुव्र और बाकी योद्धाओं की तरफ से आई थी। बात को बिगडते देख महान रितिक वेदा ने कहा "देखिए ये हमारे साम्राज्य का अंदरूनी मामला है इसे हम खुद निपटा लेंगे। आप अपने अपने साम्राज्य के योद्धाओं का ख्याल रखें। एक बात और हमारे साम्राज्य में घुसे ये लोग चाहे किसी भी साम्राज्य से हों, अगर इन्होंने इंद्रपुरी साम्राज्य में गलत इरादों से कदम रखा है तो ये जिंदा वापस नहीं लौटेंगे।"इसी के साथ आकाश में दो दिव्य जानवर नजर आए और आचार्य थामा के इशारा करते ही सिल्वर टाइगर और यूनिकॉर्न दोनों ही काली घाटी की सीमा की तरफ निकल गए। जब दुदूसी ने ये देखा कि सभी उसे नजरअंदाज करते हुए चले गए, तो उसने गुस्से से एक बार रोजी बानू को देखा और वहां से चली गई। इस पर रोजी बानू भी मुस्कराकर वहां से जाने लगी। मुकाबले के कारण जख्मी हुए योद्धाओं को राजघराने के अस्पताल में ले जाया गया था। वहां उनके जख्मों का इलाज शुरू कर दिया गया था ताकि वे तंदुरुस्त होकर वापस पूर्वजों की गुफा में जा सके। काली पहाडी के नजदीक अब भी एक बूढी औरत लगातार चार योद्धाओं से जूझ रही थी। लेकिन अब उनका अकेले सामना करते करते वो थक चुकी थी। काले नक़ाब  वाला व्यक्ति उस बूढी दीप माला पर छुप कर एक शक्तिशाली हमला करने के लिए पूरी तरह से तैयार हो गया था। हालांकि दीप माला को प्राकृतिक शक्तियों में बदलाव महसूस तो हो रहा था लेकिन उसके सामने तीन सात स्तर के योद्धा और अजय योद्धा थे। उनसे बचने और हमला करने में इतना समय ही नहीं मिल रहा था कि वो कहीं और ध्यान दे सके और उन पर पलटवार कर सके। जब सेनापति सुहाना ने उस काले नक़ाब  वाले इंसान को धोखे से हमले की तैयारी करते देखा तो उसे बहुत गुस्सा आया। वो गुस्से से थर थर कांपने लगी थी और उसकी शक्तियों पर उसका काबू नहीं रह गया । वो अपने आप को बडी मुश्किल से रोके हुई थी। वो गुस्से में कोई गलत कदम न उठा ले इसलिए अपने साथ खडे बुजुर्ग से उसने तेज आवाज में कहा,"क्या तुमने आचार्य थामा और रितिक वेदा को खबर कर दी?"इस पर उस बुजुर्ग ने हडबडाते हुए कहा"जी सेनापति सुहाना वो निकल चुके होंगे लगभग कुछ ही समय मे वो यहां पहुंच जाएंगे।"तभी एक तेज धमाका हुआ और बहुत सारे शक्ति से बने चमगादड तेजी से उस बूढी विजय योद्धा की तरफ जाने लगे। वो चमगादड जाकर सीधा उस बूढी योद्धा से टकरा गए। उनके टकराते ही दीप माला के शरीर पर बहुत सारे जख्म नजर आने लगे। ये  नजारा देख एक बुजुर्ग ने कहा,"यकीन नहीं होता ये इन्सान भी एक विजय स्तर का योद्धा हैं और ये पिशाचों के साम्राज्य से है।"उस बुजुर्ग की बात सुनकर सुहाना स्तब्ध रह गई उसने चौंकते हुए कहा,"बुजुर्ग आप कैसे कह सकते हैं की ये पिशाचों के साम्राज्य से है?"वो बुजुर्ग काफी अनुभवी था। उसने अपनी बूढी आंखों से न जाने कितने युद्ध देखे हुए थे और न जाने कितने तरह के विभिन्न योद्धाओं को अलग अलग प्रकार की शक्तियों का प्रयोग करते हुए देखा था। यही कारण था कि वो किसी हमले को देखते ही समझ सकता था कि वो हमला किस प्रकार का है और किस साम्राज्य के लोग उस तरह के हमले करने मे माहिर होते हैं। इसलिए सुहाना के इस सवाल पर पास खडे उस बुजुर्ग ने कहा"ये हमला जो दिखने में मामूली लग रहा है असल मे इसका सामना वही योद्धा कर सकता जिसके पास मूल तत्व की शक्ति हो। क्योंकि इस हमले को खूनी पिशाच का हमला कहते है। ये हमला कोई पिशाच ही कर सकता है और वो शक्तियों में विजय स्तर हासिल करने के बाद ही इस हमले को कर सकता है।"सुहाना उसकी बात सुनकर बोली "बुजुर्ग क्या मै जान सकती हूं कि आपको इतनी सारी जानकारी कैसे पता है?"वो बुजुर्ग बडी विनम्रता से बोले "चूंकि मै पिछले महायुद्ध में भी लडाई का हिस्सा रह चुका हूं। भले ही मै उस लडाई में एक सेनापति नहीं था पर मैंने साम्राज्य के लिए बहुत से मुकाबले लडे है। जिनमें से एक महायुद्ध पिशाच साम्राज्य के खिलाफ भी था। वहां पर उस साम्राज्य के लीडर ने इस हमले का इस्तेमाल किया था तब आचार्य थामा पर सील नही लगी थी और सभी जानते है कि आचार्य थामा एक मूल तत्व योद्धा थे। उस हमले ने उनकी शक्तियों को बांध दिया था। अब जब ये हैवान आज यहां आया है तो जरूर इसके इरादे नेक नही होंगे ।"वहीं कुछ वक्त पहले हवा मे अपनी शक्तियो की मदद से उडती बूढी दीप माला उस हमले से बचने मे नाकाम हो गई थी। अब उसकी स्थिति काफी नाजुक हो गई थी। इस कारण वो शक्ति के बने चमगादड लगातार उस पर हमला करते  चले जा रहे थे । वो बूढी दीप माला पर हावी हो लगे थे । इन हमलो की वजह से उसकी शक्तियो के पंखो की रोशनी भी कम होने लगी और वो लडखडा कर जमीन पर गिरने लगी। जैसे ही सेनापति सुहाना ने ये दृश्य देखा उसने उस बूढी योद्धा को बचाने की कोशिश की पर वो अपनी इस कोशिश में नाकाम हो गई। असल बात  ये  थी कि उस वक्त वहां पर कोई भी योद्धा इस काबिल नहीं था कि उड कर तेज रफ्तार के साथ उस बूढी योद्धा को बचा सके। इसलिए उसने किसी भी हमले से तैयार रहने के लिए सभी बुजुर्गो को आदेश दिया "अगर ये लोग साम्राज्य पर हमला करते हैं तो इनसे लडने के लिए तैयार रहिए।"सुहाना अपने दल के लोगों को निर्देश दे रही थी कि तभी एक तेज हवा का बवंडर वहां आया जोकि उस जगह पर गोल गोल घूमने लगा और अगले ही पल हरे रंग की रौशनी की कई किरणे एक साथ उन शक्ति से बने चमगादड़ों से जाकर टकरा गई । जब उस काले नकाब वाले योद्धा ने देखा कि उसके हमले कोई रोक रहा है तो उसको बहुत गुस्सा आया और उसने नाराजगी के साथ चिल्लाते हुए कहा, "किसने इतनी हिम्मत की है कि वो मेरे मुकाबले के बीच आ सके?"जब आस पास खडे उसके साथ आए लोगों और त्रिदेव भाइयों ने ये सुना तो वो भी एक पल के लिए डर गए। क्योंकि उस काले नकाब वाले आदमी की आवाज सुनने में बहुत ज्यादा भयानक और कानों को चुभने वाली थी। लीजेंड सिल्वर टाइगर और दिव्य यूनिकॉर्न ने उस काले नकाब वाले आदमी की ये आवाज सुनी तो दोनों ही नाराज हो गए। ये दोनों ही इतने अधिक बलशाली दिव्य स्तर के जानवर थे कि अपनी शक्ति से किसी अजय स्तर और विजय स्तर के योद्धा का आसानी से सामना कर सकते थे। इसलिए उस काले नकाब वाले आदमी की भयानक आवाज सुनकर इनका चुप रह जाना नामुमकिन था। अपनी तेज आवाज में लीजेंड टाइगर ने दहाडते हुए कहा "अगर अपनी खैरियत चाहते हो, तो वापस लौट जाओ। वरना भले ही तुम किसी भी साम्राज्य से आए हो, आज तुम जिंदा नही बच पाओगे।"जब उस काले नकाब वाले योद्धा ने अपने सामने दो दो दिव्य स्तर के जानवर देखे तो एक पल के लिए तो वो डर गया लेकिन अगले ही पल उसने खुद को संभाला क्योंकि वो इस बार पूरी तैयारी से आया था। इसलिए वो मुस्कुराते हुए बोला"क्या तुम्हें लगता है कि तुम दोनों मुझे मार सकते हो? मै जानता हूं कि तुम दोनों ही ताकतवर हो, पर तुम दोनों मिलकर भी मेरा सामना नहीं कर सकते।"इतना कहकर उसके चेहरे पर एक कुटिल मुस्कान आ गई। वो सोच रहा था कि उसकी  ये  बात सुनते ही सब डर जाएंगे और यही सोच कर वो खुश हो रहा था लेकिन इससे पहले कि वो काले नकाब वाला योद्धा खुश होता कि उसको एक और भयानक आवाज सुनाई दी। वो आवाज सुनते ही उसके चेहरे पर घबराहट नजर आने लगी। महान रितिक वेदा और आचार्य थामा दोनो ही वहां आ चुके थे। वो भयानक आवाज इन्हीं दोनों महा योद्धाओ के आगमन की सूचना थी। उन दोनो को आया हुआ देख उस नकाब वाले आदमी के दिल की धडकनें तेज हो गई। जैसे ही आचार्य थामा अपनी तेज रफ्तार से वहां पहुंचे सबसे पहले उनकी नजर जमीन पर गिर रही बूढी दीप माला पर  पडी। उन्होंने बिना एक भी पल गंवाए बिजली की सी फुर्ती से सबसे पहले आगे जाकर पलक झपकते ही हवा में ही बूढी दीप माला को अपनी मजबूत बाहों में थाम लिया और फिर उन्हें बचाकर जमीन पर आराम से लिटा दिया। जब वे निश्चिंत हो गए कि बूढ़ी दीप माला अब सुरक्षित हैं तो उन्होंने तेज आवाज मे कहा, "सच में भोकाल क्या तुझे अपनी शक्तियों का घमंड इतना ज्यादा हो गया है कि तुमने पूर्व महारानी दीप माला पर ही हमला कर दिया? आज मै तुझे जिंदा ही नही छोडूंगा।" ये  बोलते वक्त आचार्य थामा गुस्से से थर थर कांप रहे थे और उनका चेहरा काला पड गया था। साम्राज्य में सभी जानते थे कि आचार्य थामा का गुस्सा कितना खतरनाक साबित हो सकता है। यही वजह थी कि आचार्य थामा को नाराज होते देख महान रितिक वेदा ने उन्हें बीच में रोकते हुए कहा "अभी नहीं मित्र थामा। अभी सही वक्त नहीं है हम इससे बदला जरूर लेंगे और ये बात तुम मुझसे बेहतर जानते हो कि ये किसकी चाल है और ये हमला किसने करवाया है?"आखिर कौन है बूढी दीप माला? आचार्य थामा ने उसे पूर्व महारानी क्यों कहा? बुरी तरह से घायल बूढी योद्धा, दीप माला क्या जिंदा बच पाएंगी? या हो जाएगी कुछ अनहोनी? क्या विद्युत् जा पाएगा पूर्वजो की गुफाओ मे और बन पाएगा विजेता?</w:t>
      </w:r>
    </w:p>
    <w:p>
      <w:r>
        <w:rPr>
          <w:b w:val="0"/>
          <w:i w:val="0"/>
        </w:rPr>
        <w:t>इन सभी सवालो के जवाब आपको मिल सकते हैं सिर्फ और सिर्फ आगे आने वाले एपिसोड्स मे तो बस सुनिए "ब्रह्मयोद्धा द डिस्ट्रॉयर" का अगला एपिसोड सिर्फ पॉकेट एफएम पर!!!!!!!!!!!!!!!!!!!!!!!!!</w:t>
      </w:r>
    </w:p>
    <w:p>
      <w:r>
        <w:rPr>
          <w:b w:val="0"/>
          <w:i w:val="0"/>
        </w:rPr>
        <w:t>...</w:t>
      </w:r>
    </w:p>
    <w:p>
      <w:r>
        <w:br w:type="page"/>
      </w:r>
    </w:p>
    <w:p>
      <w:pPr>
        <w:pStyle w:val="Heading1"/>
      </w:pPr>
      <w:r>
        <w:t>Ep 44 - दुश्मन को  क्यों छोड दिया?</w:t>
      </w:r>
    </w:p>
    <w:p>
      <w:r>
        <w:rPr>
          <w:b w:val="0"/>
          <w:i w:val="0"/>
        </w:rPr>
        <w:t>इंद्रपुरी साम्राज्य की सीमा के पास काली पहाडी के नजदीक जंगल में दीप माला पर हमला हुआ था। वो बूढी योद्धा अपने पूरे दमखम के साथ काफी देर तक हमलावरों का सामना करती रही। उन हमलावरों में शामिल एक काले नकाब वाले आदमी ने जब देखा कि उस बूढी योद्धा को हराना इतना भी आसान नहीं है तो उसने धोखेबाजी करना शुरू कर दी। उसने छुप कर दीप माला पर पिशाच युद्ध तकनीक के चमगादडों का हमला उन पर कर दिया । और इस धोखेबाजी को देखकर  सेनापति सुहाना ने साम्राज्य के बुजुर्गों को इस घटना का संदेश भेज दिया । इस खतरनाक हमले ने आखिरकार उस वीरांगना बूढी योद्धा दीप माला की हिम्मत को तोड कर रख दिया था। वो बुरी तरह से घायल हो गई थी और वो नीचे जमीन पर गिर ही रही थी कि वहां आचार्य थामा और महान ऋतिक वेदा पहुंच गए और आचार्य थामा ने बिजली की सी फुर्ती के साथ बूढी दीप माला को हवा में ही थाम लिया और उन्हें बचा लिया। उन्हें सुरक्षित जमीन पर लिटाने के बाद उनके गुस्से का बांध टूट गया। बूढी दीप माला जो की कभी रघुवंशी साम्राज्य की महारानी और पूर्व लीडर थी।  जब आचार्य थामा ने उनको जिंदगी और मौत के बीच में झूलती हालत में जख्मी देखा तो उनका चेहरा गुस्से से लाल हो गया। वो काले नकाब वाले विजय स्तर के योद्धा पर हमला करने वाले ही थे की तभी महान ऋतिक वेदा ने बीच में आकर उन्हें रोक लिया और उन्हें समझाया कि वे इस गुस्ताखी की सजा उन लोगों को जरूर देंगे। इतना ही नहीं वो उनसे बदला जरूर लेकर रहेंगे, लेकिन फिलहाल के लिए उन्हें सब्र और समझदारी से काम लेना होगा वरना बहुत बडी गडबड हो जाएगी। आचार्य थामा को जैसे तैसे शांत करने के बाद महान ऋतिक वेदा ने तेज आवाज में उस काले नकाब वाले आदमी से पूछा"क्या पिशाच साम्राज्य के भोकाल मुझे अपना असली मकसद बताएंगे? आखिर उन्होंने हमारे साम्राज्य की सीमा मे इस तरह हमला क्यों किया?"सच तो ये था कि महान ऋतिक वेदा जानते थे की अगर आज पिशाच साम्राज्य के ताकतवर विजय योद्धा पर हमला हुआ और अगर उसे मार दिया गया, तो यकीनन इस बात का बदला लेने के लिए भविष्य में पिशाच साम्राज्य अपनी पूरी शक्ति से हमला करेगा। महान ऋतिक वेदा ये बात भी अच्छे से जानते थे की सभी दस साम्राज्यो मे पिशाच साम्राज्य ताकतवर साम्राज्यो की सूची मे दूसरे स्तर का साम्राज्य था। और  इंद्रपुरी साम्राज्य मे तो केवल एक ही विजय स्तर और एक ही अजय स्तर के योद्धा थे जो की वो खुद यानी कि महान ऋतिक वेदा और आचार्य थामा थे। इस तरह से उनका साम्राज्य ताकतवर साम्राज्यों की सूची में बहुत पीछे था, और अन्य साम्राज्यो के मुकाबले उनका तो कोई स्थान ही नहीं था। इसलिए सभी साम्राज्यों ने एक महायुद्ध के बाद ताकतवर लोगों के साथ मिलकर सिद्धार्थ आश्रम के महान आचार्य वायु देव की अगुवाई में एक गठबंधन समझौता किया था कि अवधि देश के सभी छोटे बडे साम्राज्य एक दूसरे पर हमला नहीं करेंगे। अगर उन्हे किसी भी देश की शक्ति, तकनीको और ग्रंथों को हासिल करना होगा तो वो इसका आदान प्रदान आपसी सहमति से करेंगे। महा युद्ध के दौरान रघुवंशी साम्राज्य के राजा और लीडर जोकी एक मूल तत्व योद्धा थे वे कालेश्वर साम्राज्य के साथ युद्ध में मारे गए थे। जोकी वायु देव के शिष्य थे। जिस वजह से उन्होंने अवधि देश को इस महा युद्ध से बचाने के लिए सभी साम्राज्य के ताकतवर योद्धाओं को बुलाया था और कहा था"अगर वो युद्ध को समाप्त कर उनका प्रस्ताव मंजूर कर लेते है तो हर 6 माह के बाद वो हर साम्राज्य से जीते गए योद्धाओं को अपना शिष्य बनाकर शक्ति की तकनीक सिखाएंगे, लेकिन अगर किसी ने उनके इस गठबंधन को तोडा तो खुद आचार्य वायु देव जो अग्नि और जल मूल तत्व के स्तर को पार कर चुके थे, और वे सभी देशो के ताकतवर योद्धाओ मे शामिल थे। वो खुद उस साम्राज्य को समाप्त कर देंगे।"इसलिए उनकी इस चेतावनी के बाद कोई भी ऐसे योद्धा को नाराज करने की हिम्मत नहीं करना चाहता था। इस सबके बावजूद एक साम्राज्य ऐसा भी था जिसका नाम था कालेश्वर साम्राज्य। इस साम्राज्य का लीडर कालेश्वर एक आकाश मूल तत्व योद्धा बन चुका था और उसके पास बहुत सी ऐसी ताकतवर तकनीक और ग्रंथ है जिसके कारण खुद देव कहे जाने वाले महा आचार्य वायु देव भी उससे थोडा घबराते थे और अपनी शक्तियों को बढाने में लगे थे। इसलिए महान ऋतिक वेदा जो सिर्फ एक विजय स्तर के योद्धा थे वो किसी भी तरह से ऐसे ताकतवर योद्धाओं से दुश्मनी मोल नही लेना चाहते थे। इसलिए उन्होंने आचार्य थामा के गुस्से को नजरअंदाज करते हुए विजय स्तर योद्धा भोकाल से पूछा "भोकाल तुम अपना यहां आने का उद्देश्य बताओ?"जब भोकाल ने देखा कि नकाब पहनने के बावजूद उसका राज़ खुल गया है तो उसने मुस्कराते हुए बडी ही चालाकी से कहा"अगर मै कहूं कि मैं बस अपना बदला लेना चाहता हूं जोकि मैं ले चुका हूं तो क्या आप मेरा यकीन करेंगे?"इस पर आचार्य थामा ने नाराज होते हुए कहा"कैसा बदला बेगैरत भोकाल? बूढी दीप माला जी से तेरी क्या दुश्मनी है?"ऐसा बोलते हुए आचार्य थामा के शरीर से शक्तियां निकालनी शुरू हो गई। वो गुस्से मे कुछ करने ही वाले थे लेकिन तभी महान ऋतिक वेदा ने उन्हें एक बार फिर से रोकते हुए तेज आवाज मे कहा "थामा अपनी शक्तियों को काबू मे रखो, तुम्हारी बेहतरी इसी में है। ये मेरा साम्राज्य है और मै यहां का रक्षक और लीडर, तो फैसला भी मैं ही करुंगा।"फिर महान ऋतिक वेदा ने भोकाल से  मुस्कुराते हुए कहा,"अगर तुम्हारा बदला पूरा हो चुका है और तुमने अभी किसी की जान भी नहीं ली है तो बेशक तुम यहां से जा सकते हो। विजय स्तर के योद्धा भोकाल मै तुम्हे रोकूंगा नही।"महान ऋतिक वेदा बेहद चतुर थे उन्होंने कूटनीतिक चाल चलते हुए ऐसा कहा था और ये कहते वक्त उनके चेहरे पर एक रहस्यमयी मुस्कराहट थी। ऋतिक वेदा मुस्कुरा जरूर रहे थे लेकिन उनकी ये बात सुनकर साम्राज्य के सभी बुजुर्ग समेत सेनापति सुहाना भी बहुत हैरान थी। क्योंकि सब जानते थे कि ये कोई बदला नहीं था बल्कि साफ साफ देखा जा सकता था कि ये मुकाबले के दौरान छुप कर सोच समझ कर किया गया हमला था। कोई भी नहीं समझ पा रहा था की आखिरकार आज महान ऋतिक वेदा को हुआ क्या था? वो क्यों इस तरह की बात कर रहे थे? बात बस वहीं पर आकर खत्म हो रही थी कि साम्राज्य के सबसे ताकतवर योद्धा से आखिर कौन ये पूछने की हिम्मत कर सकता था? खुद राजघराने के राजा नागार्जुन की भी इतनी हिम्मत नहीं थी की वो नजरे मिलाकर महान ऋतिक वेदा से सवाल कर सके। महान ऋतिक वेदा सभी लोगों के चेहरों पर उभर रहे सवालिया भाव अच्छी तरह से समझ रहे थे। इसीलिए महान ऋतिक वेदा ने वहां फैली खामोशी को तोडते हुए तेज़ आवाज़ में कहा, "सेनापति सुहाना, बुजुर्ग द्रोण और बुजुर्ग सांभा क्या आप हमारे ताकतवर दोस्त भोकाल को साम्राज्य की सीमा के बाहर छोड कर आएंगे?"सेनापति सुहाना ने महान ऋतिक वेदा की बात की सहमति मे सिर हिला दिया। बुजुर्ग द्रोण, और बुजुर्ग सांभा के साथ सेनापति सुहाना जैसे ही भोकाल को लेकर जाने लगी तभी भोकाल के साथ आए सभी योद्धा और त्रिदेव भी वहां से जाने लगे। इस पूरे घटनाक्रम पर महान ऋतिक वेदा अपनी नजरे जमाए हुए थे, अचानक उन्होंने तेज आवाज मे कहा"मैंने सिर्फ भोकाल को ले जाने के लिए कहा है। उनके साथ आए योद्धाओं और त्रिदेव भाईयों तुम्हें जाने के लिए नहीं कहा। इसलिए अगर तुम लोग जिंदा रहना चाहते हो तो चुपचाप वहीं खडे रहो।"महान ऋतिक वेदा का इतना कहना था कि तभी लीजेंड टाईगर के साथ कुछ बुजुर्ग जो की सातवे स्तर के योद्धा थे उन्होंने उन सभी लोगों को चारों ओर से घेर कर बंदी बना लिया। जब भोकाल ने ये देखा तो वो महान ऋतिक वेदा की चाल समझ गया। अब वो कुछ भी नही कर सकता था इसलिए वो कुछ नहीं बोला और दांत पीस कर वहां से तेज रफ्तार में चला गया। असल में भोकाल भी अपनी औकात और शक्तियो का स्तर अच्छी तरह से जानता था। साथ ही वो ये भी जानता था कि वो अकेले ही आचार्य थामा और महान ऋतिक वेदा का सामना नही कर सकता था। इसलिए वो तेज रफ्तार मे परछाई मे बदल कर सीधे पास के काली घाटी के जंगल मे चला गया। अपने लीडर को जाते देख उसके साथ आए सभी योद्धा मन मसोस कर रह गए। सेनापति सुहाना और बाकी लोग भी उन बंदी बनाए गए योद्धाओ के साथ तेज रफ्तार मे वहां से चले गए। इतना सब होने के बाद वहां शांति छा गई थी। तभी महान ऋतिक वेदा ने सभी बुजुर्गो से कहा"बूढी दीप माला को अस्पताल लेकर जाओ और उनकी जान को बचाओ।"उनके इतना कहने के बाद कुछ ही देर पहले  हुए खतरनाक मुकाबले के खत्म होते ही आस पास के सभी ताकतवर दल जो कि मदद के लिए आए थे। धीरे धीरे वहां से चले गए। जब आचार्य थामा ने देखा कि सभी वहां से चले गए है तो उन्होंने महान ऋतिक वेदा की तरफ रुख किया। आचार्य थामा ने नाराजगी से कहा"आज तुमने ठीक नहीं किया ऋतिक वेदा। तुम भूल गए की कभी इस साम्राज्य को खत्म होने से बचाने वाला कोई और नहीं बल्कि रघुवंशी साम्राज्य ही था और मैं उसी साम्राज्य का रक्षक आचार्य थामा हूं। जिसने तुम्हारे इस साम्राज्य को बचाने के लिए उस ताकतवर हमले का सामना किया था और यहां तक कि उस हमले मे जख्मी भी हुआ था। मुझे यकीन नहीं होता की तुम भी वक्त के साथ मतलबी हो जाओगे। मुझे शर्म आती है कि मैंने तुम्हें अपना दोस्त माना था।"महान ऋतिक वेदा ने भोकाल को जिंदा छोड दिया था और यहां से जाने दिया था इस बात से आचार्य थामा बहुत आहत महसूस कर रहे थे और इसलिए वो लगातार महान ऋतिक वेदा को कोस रहे थे और इस गुस्से में उनकी शक्तियां लगातार उनके शरीर से निकलती जा रही थी। आचार्य थामा की नाराजगी जायज़ थी उनकी बात सुनकर महान ऋतिक वेदा ने कहा,"मेरे अजीज़ दोस्त क्या तुम्हे लगता है मै सब कुछ भूल गया हूं? अगर हम अभी इनको मार देते तो शायद कुछ दिन बाद हमारे सामने महाचार्य वायु देव खडे होते और ये तुमसे बेहतर कौन जानता है? क्या तुम ये भूल गए की तुम भी कभी मुझसे कहीं ज्यादा ताकतवर एक मूल तत्व योद्धा हुआ करते थे। जब तुम खुद उनका सामना नहीं कर पाए और उन्होंने बडी आसानी से तुम पर अग्नि मूल सील चढा दी, तो क्या मैं उनका सामना कर पाऊंगा? इस वक्त आसपास के सभी साम्राज्यों के ताकतवर लोग इंद्रपुरी मे आए है अगर हमने सबकी मौजूदगी मे इनको मार दिया होता तो, सभी साम्राज्यो को हम पर हमला करने का बहाना मिल जाता। हम भी वैसे ही हमला करेंगे जैसे इन्होंने बूढी दीप माला पर किया।"ये कहकर महान ऋतिक वेदा मुस्कराने लगे। उनकी बात सुनकर आचार्य थामा ने कहा,"लेकिन वो तो जा चुका है, अब हम उसे नहीं पकड पाएंगे।"तभी महान ऋतिक वेदा ने कहा "नही मैंने दिव्य यूनिकॉर्न को रहस्यमयी तरीके से उस पर नजर रखने को कहा है   इस वक्त वो जंगल में ही मौजूद है और मै ये भी जानता हूं कि वो बेगैरत भोकाल एक विजय स्तर का योद्धा है और तुम पिशाचो को जानते हो, ये अपनी आदत से कभी नही पलटते। ये लोग बूढी दीप माला पर दोबारा हमला करने जरूर आएंगे। लेकिन इस बार हम उन पर हमला करके उन्हे पहले ही जान से मार देंगे। तब तुम अपने दिल की इच्छा पूरी कर लेना वादा करता हूं मैं तुम्हें रोकूंगा नहीं।"ये कहकर महान ऋतिक वेदा खौफनाक तरीके से हंसते हुए, मुस्कराने लगे।तो क्या करना चाहते है महान ऋतिक वेदा? क्या बूढी दीप माला की जान बच पाएगी? क्या होगा जब विद्युत् को अपनी दादी की हालत के बारे में पता चलेगा?</w:t>
      </w:r>
    </w:p>
    <w:p>
      <w:r>
        <w:rPr>
          <w:b w:val="0"/>
          <w:i w:val="0"/>
        </w:rPr>
        <w:t>यह सब कुछ जानने के लिए सुनिए "ब्रह्मयोद्धा द डिस्ट्रॉयर" का अगला एपिसोड सिर्फ पॉकेट एफएम पर!!!!!!!!!!!!!!!!!!!!!!!</w:t>
      </w:r>
    </w:p>
    <w:p>
      <w:r>
        <w:rPr>
          <w:b w:val="0"/>
          <w:i w:val="0"/>
        </w:rPr>
        <w:t>...</w:t>
      </w:r>
    </w:p>
    <w:p>
      <w:r>
        <w:br w:type="page"/>
      </w:r>
    </w:p>
    <w:p>
      <w:pPr>
        <w:pStyle w:val="Heading1"/>
      </w:pPr>
      <w:r>
        <w:t>Ep 45 - भोकाल की दर्दनाक मौत!</w:t>
      </w:r>
    </w:p>
    <w:p>
      <w:r>
        <w:rPr>
          <w:b w:val="0"/>
          <w:i w:val="0"/>
        </w:rPr>
        <w:t>इंद्रपुरी साम्राज्य के काली पहाडी के पास वाले जंगल मे बूढी योद्धा दीप माला पर पिशाच साम्राज्य के भोकाल ने हमला किया था। दीप माला बहुत देर तक आसमान मे  उडते हुए हमलावरो से संघर्ष करती रही लेकिन जब काले नकाब वाले आदमी जिसका नाम भोकाल था उसने धोखे से चमगादडो का हमला किया तो बूढी दीप माला की हिम्मत जवाब दे गई। वे परास्त होते हुए ऊंचे आसमान से नीचे जमीन पर गिर रही थी कि तभी आचार्य थामा ने उन्हें हवा मे ही थाम लिया और सुरक्षित जमीन पर लिटा दिया था। साम्राज्य के महान ऋतिक वेदा के आदेश पर भोकाल वहां से भाग निकला था। जिससे आचार्य थामा नाराज हो गए थे। महान ऋतिक वेदा ने फिर उन्हें अपनी मजबूत कूटनीतिक चाल समझाते हुए बड़ी मुश्किल से शांत किया था। काली घाटी के जंगल में जहां ताकतवर जानवरों के कारण कोई योद्धा जाने की हिम्मत नहीं करता था, वहीं करीब तीस से अधिक योद्धा तेज रफ्तार मे आगे बढ रहे थे। अचानक काले नकाब वाला योद्धा रुक गया और अपने पीछे आ रहे योद्धाओं से अपनी कर्कश लेकिन तेज आवाज बोला,"तैयार हो जाओ, हम साम्राज्य की सीमा के काफी नजदीक आ चुके है।"उन योद्धाओ मे से एक योद्धा, जो शक्तियो के मामले मे सातवे स्तर का था, उसने उदास होते हुए कहा,"लीडर भोकाल, हमारा उद्देश्य असफल रहा। अब हम साम्राज्य में जाकर क्या कहेंगे?"अपने सामने खडे योद्धा की बात को सुनकर काला नकाब पहने भोकाल एक पल के लिए कुछ सोचने लगा। उसके बाद, उसने कहा,"साथियों, हमारा उद्देश्य था कि उस बूढी दीप माला को जान से मारकर हमे  उसकी  अंगूठी को हासिल करना था। लेकिन हम बस उसे मारने मे  ही कामयाब हो पाए। कोई बात नहीं, वैसे भी अब इस साम्राज्य मे  ऐसा कोई भी नहीं बचा है जो हम पिशाचो का मुकाबला कर सके। अगर हम लोगों ने जल्दी ही सीमा के इस जंगल को पार कर लिया, तो शायद फिर महान ऋतिक वेदा और आचार्य थामा भी हमारा कुछ बिगाड़ नहीं पाएंगे। इसके बाद साम्राज्य मे  मेरी पोजीशन और सम्मान दोनों ही बढ जाएगा। इसलिए यकीन मानो, मै तुम सबके साथ इसका फायदा बाटूंगा।"ये कहकर  वो काले नकाब वाला योद्धा हंसने लगा और बोला,"चलो, इससे पहले कि कोई परेशानी हमारे सामने खड़ी हो जाए , हमे  सुबह से पहले इस जंगल की सीमा को पार करना है।"ये लोग यहां से बचकर भाग जाने के लिए बिल्कुल तैयार थे कि तभी एक परछाई तेज रफ्तार मे आई और उस स्थान पर एक तेज दमदार आवाज गूंज उठी,"इतनी भी जल्दी क्या है, सीनियर भोकाल पिशाच?"ऊंचे आसमान मे उडती हुई ये परछाई कोई और नहीं स्वयं आचार्य थामा की थी । आचार्य थामा की नीले रंग की चमकती शक्तियों ने वहाँ आसपास के पांच सौ किलोमीटर के दायरे को घेर लिया था। तभी आचार्य थामा ने कहा,"ऋतिक वेदा, तुम दिव्य यूनिकॉर्न के साथ बाकी दुश्मनों को संभालो। मैं सीनियर पिशाच भोकाल का घमंड तोडता हूँ। मैं भी तो देखूं कि विजय स्तर के इस योद्धा मे  कितनी शक्ति है।"जब भोकाल पिशाच ने देखा कि उसके सामने दो दिव्य स्तर के योद्धा है, जो किसी भी विजय स्तर के योद्धा का सामना करने के काबिल है ।  वो ये भी समझ गया था कि अगर ऋतिक वेदा और आचार्य थामा ने उन लोगों को इतनी दूर से पहचान लिया है तो स्वाभाविक बात है कि वो लोग उन्हे पकड़ भी सकते है । भोकाल कोई मूर्ख नहीं था।  वो भी जानता था कि अब उनको मारकर ही  वो यहाँ से जा सकता है, वरना ये लोग इतनी आसानी से उसे यहां से जाने नहीं देंगे। भोकाल ने अपने साथी योद्धाओं से गरजते हुए कहा"साथियों हम खतरे में हैं। अगर जिंदा रहना चाहते हो तो संघर्ष के लिए तैयार हो जाओ।"जब वहाँ खडे सभी योद्धाओं ने देखा कि जिंदा बचने का एकमात्र रास्ता लडाई है, तो वे भी जोश मे  आ गए और नाराजगी के साथ अपनी शक्तियां बाहर निकालने लगे। आचार्य थामा ने अपने आप से कहा,"वायु मूल शक्ति की रहस्यमयी तकनीक, सोल म्यूटेशन!"आचार्य थामा के ऐसा कहते ही लीजेंड टाइगर और थामा का शरीर एक अनोखी दिव्य रोशनी से चमकने लगा। उनके शरीर की ऊर्जा बढने लगी। कुछ ही पलों के बाद लीजेंड टाइगर और आचार्य थामा दोनो के शरीर रोशनी मे  एकाकार होने लगे। अपने सामने का नजारा देखकर महान ऋतिक वेदा को अपने दोस्त पर गर्व महसूस होने लगा वे आश्चर्यचकित होते हुए बोले,"तो ये मूल तत्व योद्धा की शक्तियां है ! सच मे यकीन नहीं होता। अगर मै अपनी पूरी शक्तियां भी इस्तेमाल करूं या दिव्य यूनिकॉर्न की मदद ले लू, तो भी थामा का मुकाबला नहीं कर सकता। इस बूढे के पास न जाने और कौन कौन से राज़ छुपे हुए है , तभी तो ये इतने गुस्से और घमंड मे  रहता है।"असल बात तो ये थी कि ऋतिक वेदा को आचार्य थामा की शक्तियां और तकनीक देखकर जलन हो रही थी।  वो कब से खुद के लिए इसी तकनीक को खोज रहे थे, पर अब तक ऐसी कोई भी तकनीक उन्हे नहीं मिली थी। सच तो यही था कि इस दुनिया मे ऐसी तकनीके बहुत कम थी जिनको शक्तियो से मिलाकर उनका इस्तेमाल किया जा सके। ये तो बडी किस्मत की बात थी जो आचार्य थामा इसमे माहिर थे। अगर आचार्य थामा इतने काबिल नहीं होते तो पूरे अवधि देश मे  तीन मूल तत्व योद्धा नहीं होते। जब पिशाच भोकाल ने देखा कि उसके सामने खडे आचार्य थामा देखते ही देखते एक ऐसे बीस्ट मे बदल गए हैं जिसके शरीर की शक्तियों की कोई सीमा नहीं थी, तो  वो घबराते हुए लगभग चीख ही पडा । वो घबराते हुए आचार्य थामा से बोला,"ये,ये नहीं हो सकता! सम्राट ने कहा था कि तुम पर सील लगी है, तुम मूल तत्व शक्तियों का इस्तेमाल नहीं कर पाओगे। फिर तुम्हारी शक्तियां इतनी ज्यादा कैसे बढ सकती है  कि तुम एक अग्नि मूल तत्व योद्धा के बराबर हो गए?"इतना कहने के बाद ही भोकाल को कुछ याद आ गया और उसके चेहरे पर शैतानी के भाव आ गए। वो हँसते हुए बोला,"अरे सुन बूढे, मुझे सम्राट ने कहा था कि तेरे सामने कोई ऐसा योद्धा आए जो शक्तियों मे  तुमसे ज्यादा हो, तो उस पर इस तकनीक का प्रयोग करना।"इसके साथ ही उसने अपने दोनो हाथो को एक खास तरह से घुमाते हुए सील बनानी शुरू कर दी। उसके ऐसा करने से वहाँ काले रंग की शक्तियां इकट्ठा होकर एक बडी सी आंख का रूप लेने लगी। देखते ही देखते वहां का मंजर बेहद भयानक और खतरनाक होने लगा। एक तरफ आचार्य थामा और लीजेंड टाइगर के संयुक्त रूप की दिव्य मूल तत्व शक्तियां थी तो दूसरी तरफ पिशाच साम्राज्य के ताकतवर योद्धा भोकाल की शक्तियां। ये ऐसा भयानक नजारा था  जिसे देखकर लोगों को अपने जीवन का भय सताने लगे। वो दृश्य देखकर वहाँ खडे योद्धा डर से कांपने लगे और कुछ तो चिल्ला-चिल्लाकर बोलने लगे,"भागो! ये डार्क रेड आई तकनीक है! ये अपने से ताकतवर योद्धा की शक्तियो को सोख लेती है।"चारो तरफ अफरा तफरी मच गई थी लेकिन उनके उस जगह से भागने से पहले ही वहाँ पर एक बडी लाल आंख खुली और उसने अपने आस-पास के योद्धाओं की शक्तियां खींचनी शुरू कर दी। जो योद्धा काफी दूर भाग गए थे वे बच गए लेकिन बाकी योद्धा जब तक वहां से भाग पाते तब तक वो सभी राख मे  बदल गए थे। खुद महान ऋतिक वेदा भी इतने अधिक शक्तिशाली होने के बावजूद उस हमले से खतरा महसूस कर उडते हुए काफी दूर चले गए थे। भोकाल की ये हरकत देखकर आचार्य थामा हंसते हुए बोले,"मूर्ख बच्चे, तू शायद जानता नहीं है, तेरी शक्तियों का मेरी इस लीजेंड टाइगर बॉडी की बढ़ी हुई शक्तियों से कोई मुकाबला नहीं है। अब मै तुझे दिखाता हूँ कि एक मूल तत्व योद्धा की शक्ति क्या होती है ।"इतना कहकर आचार्य थामा ने अपने हाथो से सील बनानी शुरू कर दी और उनके सामने शक्तियों की  हवा से बने हजारो बडे बडे और नुकीले भाले तैयार होने लगे। ये भाले काफी भयानक थे। जैसे जैसे वो भाले बनते जा रहे थे, उस स्थान पर हवा का दबाव बढ़ता ही चला जा रहा था। इस दबाव के सामने आम छह स्तर का योद्धा खड़ा भी नहीं हो सकता था। तभी एक तेज विस्फोट के साथ आचार्य थामा ने कहा,"थाउजेंड विंड एरो का धमाका!"आचार्य थामा के इतना बोलते ही ऐसा लग रहा था जैसे वहाँ पर भालो की बाढ़ आ गई हो और हजारो भाले अपने सामने आने वाले पेड़ों और चट्टानों को चीरते और अपनी राह मे  आने वाली रुकावटों को तोड़ते फोड़ते हुए आगे बढ़ते जा रहे थे। कुछ ही पलों मे  वो भाले सीधे जाकर उस बडी शक्तियों से बनी रेड आई से टकराने लगे। ऐसा होते ही एक पल मे  वो आंख शीशे की तरह चकनाचूर हो गई। उस आंख के चकनाचूर होने के बावजूद भी वो हमला रुका नहीं । वो लगातार उस रेड आई पर प्रहार करता ही जा रहा था। उस रेड आई को तोडकर वो भाले आगे भोकाल पिशाच की ओर बढने लगे। जब पिशाच भोकाल ने अपने सामने का नजारा देखा, तो उसे यकीन नहीं हुआ। उसने अपनी पूरी शक्तियां इस हमले मे  लगा दी थी, इसलिए  वो जानता था कि अब  वो इस हमले का सामना नहीं कर सकता। मन ही मन में उसने हार मान ली थी और अब वो आंखे बंद करके अपनी मौत के खौफ के साथ इंतजार करने लगा। आचार्य थामा के इस रहस्यमयी हमले के बाद भोकाल पिशाच को चीखने का मौका भी नहीं मिला। उन भालो ने उसके शरीर के एक हजार से भी ज्यादा टुकडे कर दिए थे। भोकाल का शरीर कुछ ही पलों मे छोटे छोटे चिथडे जैसे टुकड़ों मे  बंट गया था। ये खतरनाक दृश्य देखकर महान ऋतिक वेदा को भी अपनी आंखों पर यकीन नहीं हो रहा था, और इस बात पर यकीन करने के लिए समय भी नहीं था। इस हमले में अगर एक भी दुश्मन योद्धा बच जाता, तो शायद  वो आगे जाकर परेशानी का कारण बनता, क्योंकि ये अगर किसी भी योद्धा के माध्यम से ये खबर पिशाच साम्राज्य तक पहुँचती, तो वे अपनी पूरी शक्तियों के साथ और भी ताकतवर योद्धाओ को इस बात का बदला लेने के लिए भेजते। और उस अधिक शक्तिशाली हमले का सामना इंद्रपुरी साम्राज्य नहीं कर पाता। इसलिए पिशाच साम्राज्य से गुप्त रूप से आए योद्धाओं को उन्ही के गुप्त तरीके से मारना जरूरी था। इसके साथ ही वे देर न करते हुए अपने दिव्य यूनिकॉर्न के साथ तेज रफ्तार मे  आगे बढ़े और तेजी से सक्रिय हो गए। कुछ कुछ सेकंडों मे  एक के बाद एक योद्धा की दर्दनाक चीख सुनाई दे रही थी। योद्धाओं के इस खौफनाक तरीके से मरने के कारण जंगल के जंगली जानवर भी डर कर शांत हो गए और अपनी-अपनी गुफाओ मे  छुपकर बैठ गए। कुछ पल ये सिलसिला चलता रहा, लेकिन थोडी ही देर बाद वहाँ खामोशी छा गई। वो खामोशी ऐसी लग रही थी कि जैसे अभी उस जंगल मे  कुछ हुआ ही न हो। उसके बाद आचार्य थामा और महान ऋतिक वेदा अपने शक्ति से बने पंखो की मदद से एकदम शांति के साथ आराम से उडते हुए राजघराने की ओर बढने लगे। वही उनके दोनो दिव्य जानवर भी जंगल मे कही गायब हो गए। वफादारी और समर्पण की एक अनोखी मिसाल कायम की थी महा शक्तिशाली योद्धा आचार्य थामा ने। साथ ही एक कुशल राजनीतिज्ञ और बुद्धिमान कूटनीतिक रणनीति का प्रयोग करते हुए महान ऋतिक वेदा ने भी एक आदर्श स्थापित किया था। धोखेबाजी के ऐसे हमलो का बदला केवल बहादुरी और शक्तियों से नहीं लिया जा सकता ऐसी परिस्थितियों में किस तरह अपने साम्राज्य को खतरे मे डाले बिना दुश्मनों को नष्ट किया जाता है इसकी एक अनोखी मिसाल भी उस जंगल मे कायम की गई थी। "साम्राज्य मे बूढी योद्धा दीप माला का एक विशिष्ट सम्मानित स्थान था। भविष्य मे  भी अगर इस तरह से कोई हमला होगा तो उसका इसी तरह से मुंह तोड जवाब दिया जाएगा।"मन में यही दृढ संकल्प लिए दो महान योद्धा वहां से जा चुके थे।जानलेवा हमले को झेलने के बाद कैसी हालत है बूढी योद्धा दीप माला की? विद्युत अब तक इस सारी घटना से पूरी तरह से अनजान है क्या प्रतिक्रिया होगी विद्युत की जब उसको ये सब पता चलेगा?</w:t>
      </w:r>
    </w:p>
    <w:p>
      <w:r>
        <w:rPr>
          <w:b w:val="0"/>
          <w:i w:val="0"/>
        </w:rPr>
        <w:t>इन सभी सवालों के जवाब जानने के लिए सुनिए रहस्य, रोमांच और फैंटेसी से भरपूर कहानी "ब्रह्मयोद्धा द डिस्ट्रॉयर" ,सिर्फ पॉकेट एफ एम पर !!!!!!!!!!!!!!!</w:t>
      </w:r>
    </w:p>
    <w:p>
      <w:r>
        <w:rPr>
          <w:b w:val="0"/>
          <w:i w:val="0"/>
        </w:rPr>
        <w:t>...</w:t>
      </w:r>
    </w:p>
    <w:p>
      <w:r>
        <w:br w:type="page"/>
      </w:r>
    </w:p>
    <w:p>
      <w:pPr>
        <w:pStyle w:val="Heading1"/>
      </w:pPr>
      <w:r>
        <w:t xml:space="preserve">Ep 46 - साजिशों की चिंगारी  </w:t>
      </w:r>
    </w:p>
    <w:p>
      <w:r>
        <w:rPr>
          <w:b w:val="0"/>
          <w:i w:val="0"/>
        </w:rPr>
        <w:t>काली पहाडी से लगे हुए जंगल में एक भयंकर मुकाबला हुआ। इस मुकाबले में इंद्रपुरी साम्राज्य के दो ताकतवर योद्धाओं द्वारा गुप्त रूप से बडी ही चालाकी और चतुराई से दुश्मन साम्राज्य से आकर घुसपैठ करने वालों का सर्वनाश कर दिया गया था। दुश्मन पर  ये  हमला इतने गुप्त तरीके से किया गया था कि किसी को कानों कान खबर भी नहीं लगी। यूं कैसे जाने दे सकते थे, आखिर साम्राज्य की बेहद खास हस्ती बूढी योद्धा दीप माला पर ये हमला भोकाल ने छुप कर जो किया था। जैसे को तैसा की नीति का अनुसरण करते हुए ठीक उसी के अंदाज में आचार्य थामा और महान ऋतिक वेदा ने अपने दिव्य जानवरों के साथ मिलकर भोकाल को मौत की गहरी नींद सुला दिया था और उसके साथ आए योद्धाओं को भी चुन चुन कर मार डाला था। इस सारे घटनाक्रम के बाद चारों तरफ बिलकुल शांति छा गई थी और दो परछाइयाँ तेजी से राज घराने की ओर जा रही थीं। ये परछाइयाँ और कोई नहीं बल्कि महान ऋतिक वेदा और आचार्य थामा की थीं। राज घराने में पहुंचते ही इन दोनों का सामना सबसे पहले राजा नागा अर्जुन से हुआ। इनके आने की खबर मिलते ही राजा नागा अर्जुन भागे हुए आए और जैसे ही नागा अर्जुन ने दोनों को मुस्कुराते हुए देखा तो वो समझ गए कि साम्राज्य में आए घुसपैठियों को समाप्त कर दिया गया है। राजा नागा अर्जुन साम्राज्य की उन दो खास विभूतियों को एक विशाल कक्ष में लेकर गए ताकि वो दोनों थोडा आराम कर सकें। वे तीनों बैठ कर बातें कर रहे थे कि तभी एक नौकरानी ने महान ऋतिक वेदा और आचार्य थामा को एक प्याले में चाय डालकर दे दी। चाय का एक घूँट लेकर आचार्य थामा ने कुछ सोचते हुए कहा,"मुझे अभी विद्युत् से मिलना है, इसलिए मुझे इजाज़त दीजिए, महाराज।"जब नागा अर्जुन ने आचार्य थामा की बात को सुना तो वो हँसते हुए बोले,"क्यों मजाक कर रहे हैं आप आचार्य थामा? आपकी शक्तियों के बल और आपके सामर्थ्य की वजह से आप उस मुकाम पर हैं कि आपको मुझसे इजाजत माँगने की जरूरत नहीं है।"इस पर आचार्य थामा ने बहुत विनम्रता से कहा,"नहीं महाराज, एक साम्राज्य का लीडर अपनी शक्तियों से नहीं बल्कि काबिलियत से लीडर होता है। मैं आपकी काबिलियत का बहुत सम्मान करता हूं और इसी वजह से मैं आपके साम्राज्य के साथ हूँ।"ये  बोलते हुए आचार्य थामा ने उन दोनों के चेहरों को गौर से देखा तो उन्होंने महसूस किया कि नागा अर्जुन और महान ऋतिक वेदा दोनों के चेहरे पर परेशानी और घबराहट के भाव दिखाई दे रहे थे। हालाँकि आचार्य थामा इसकी वजह जानते थे, लेकिन फिर भी उन्होंने अनजान बनते हुए कहा,"ऋतिक वेदा, क्या आप कुछ कहना चाहते हैं? देखिए, आपको संकोच करने की कोई जरूरत नहीं है। जो भी कहना है, साफ तौर पर कहिए। दुनिया के लिए भले ही हम दोस्त हैं, पर हर दोस्ती की एक सीमा होती है, जिसे मैं पहले ही आपको बता चुका हूँ।"जैसे ही आचार्य थामा ने ये कहा, उनके चेहरे पर मुस्कुराहट के भाव जा चुके थे और उसकी जगह एक रहस्यमय चमक आ गई थी। आचार्य थामा की बात सुनकर नागा अर्जुन ने एक बार ऋतिक वेदा की तरफ देखा, जो हिचकिचाहट की वजह से कुछ बोल नहीं पा रहे थे। आचार्य थामा के सामने कुछ भी बोलने के लिए राजा नागा अर्जुन को सच में बहुत हिम्मत की जरूरत महसूस हो रही थी इसलिए नागा अर्जुन ने पास ही रखी हुई मेज से एक कप चाय और उठा ली और फिर उसमें से एक घूँट लेते हुए अपनी सारी हिम्मत बटोरते हुए कहा,"आचार्य थामा, आज के हमले से आप इतना तो समझ गए होंगे कि ये जंग अभी खत्म नहीं हुई है। ये तो केवल एक शुरुआत है, और भविष्य में ये हमले तब तक नहीं रुकेंगे जब तक उन लोगों को वो वस्तु नहीं मिल जाती, जिसकी तलाश में वो इंद्रपुरी साम्राज्य आए थे।"आचार्य थामा जानते थे कि राजा नागा अर्जुन ऐसा ही कुछ बोलने वाले हैं। यही वजह थी कि राजा नागा अर्जुन की  ये  बात सुनकर आचार्य थामा को जैसे कोई फर्क ही नहीं पडा था और उन्होंने साफ साफ कहा,"आप कहना क्या चाहते हैं, महाराज? देखिए, मैं पहले ही कह चुका हूँ कि पूर्व महारानी दीप माला और उनके पोते विद्युत् की रक्षा करने में आप मेरी मदद करेंगे, और इसके बदले में मैं आपको अग्नि शक्ति ग्रंथ दूँगा। उस ग्रन्थ की मदद से आप जान पाएँगे कि दिव्य अग्नि मूल तत्व को काबू करने के लिए किन किन जडी-बूटियों की जरूरत होगी। इसके अलावा,जब तक मेरे अंदर शक्तियाँ हैं, मैं खुद आपकी जरूरत पडने पर मदद करूँगा। इसके अलावा, अगर आप कहीं उस राज़ के बारे में जानने की कोशिश कर रहे हैं तो मैं पहले ही कह चुका हूँ कि मैं सिर्फ दूसरे साम्राज्यों के लिए ही महान ऋतिक वेदा का मित्र हूँ। बाकी सब के लिए मैं थामा ही हूं, और मुझसे आप वो राज़ उगलवा सकें  ये  नामुमकिन है।"जब महान ऋतिक वेदा और नागा अर्जुन ने देखा कि इन शब्दों को बोलने के साथ ही आचार्य थामा के शरीर से शक्तियाँ निकल रही हैं और जिस वजह से वहाँ हवा का बहाव भी तेज हो रहा है, तो दोनों के चेहरे पर परेशानी भरे भाव आने लगे। वो समझ गए थे कि भले ही आचार्य थामा ऊपर से शांत दिखाई दे रहे हैं लेकिन अंदर ही अंदर वे उनकी बात सुनकर नाराज़ हो गए थे। ऋतिक वेदा ने देखा कि माहौल तनावपूर्ण और गंभीर होने लगा था तो उन्होंने बीच बचाव करते हुए समझाइश भरे स्वर में अपने दोस्त आचार्य थामा को समझाते हुए कहा,"नहीं मित्र, असल में तुम गलत समझ रहे हो। महाराज का ऐसा मतलब नहीं था। वो तो ये कहना चाहते थे कि आपने वादा किया था कि पूर्वजों की गुफा में विद्युत् के जाने से पहले आप हमें अग्नि शक्ति ग्रंथ की तकनीक दे देंगे।  ये  तो आप भी जानते हैं, कि साम्राज्य के इस मुकाबले के बाद ये जीत हासिल करके आए पाँच योद्धा, जो हर साल के मुकाबले संख्या में कम हैं, आगे के सफर पर जाएँगे और दस साम्राज्यों में हो रहे मुकाबलों में भाग लेंगे और वहाँ की गुफाओं से भी तकनीक और उपलब्धियाँ हासिल करेंगे। इस दौरान अगर हमें मौका मिला और हम दिव्य अग्नि मूल तत्व को हासिल कर पाए तो हम उस ग्रंथ और जरूरी जडी-बूटियों के बिना नाकाम हो जाएँगे।"हालाँकि आचार्य थामा जानते थे कि उसके सामने बैठे दोनों व्यक्ति क्या चाहते थे, पर वो उनके दिल की असल बात को जानना चाहते थे। इसलिए उन्होंने मुस्कुराते हुए कहा,"मुझे अपना वादा बहुत अच्छे से याद है, और मेरे दिमाग मे वो बात  बराबर मौजूद है। इसलिए मैंने पहले ही उस ग्रंथ को अपनी शक्तियों की मदद से तैयार कर लिया था।"इसके बाद आचार्य थामा ने मुस्कुराते हुए अपनी अंगूठी पर हाथ फेरा और उनकी शक्तियाँ अंगूठी से एक चमकता हुआ लाल रंग का पुराना काग़ज निकालकर ले आईं। आचार्य थामा ने बडी ही सहजता और शांति के साथ वो कागज उनके हवाले कर दिया और मंद मंद मुस्कुराने लगे। वो मन ही मन में सोच रहे थे कि"सच में दुनिया कितनी मतलबी  और लालची होती है। बिना किसी फायदे के कोई किसी की ज़रा सी भी मदद नहीं करना चाहता। जानता हूं कि मेरा मित्र ऋतिक वेदा भी मजबूर है लेकिन उसे  ये  नहीं भूलना चाहिए कि आज भले ही वो साम्राज्य के राजा के साथ खडा है लेकिन एक समय था जब मदद पाने वाली बूढी दीप माला और उनके साम्राज्य ने अतीत में उन पर न जाने कितने एहसान किए थे!"उस काग़ज को हासिल करते ही ऋतिक वेदा और राजा नागा अर्जुन दोनों के चेहरे पर मुस्कुराहट खिल उठी और उनकी आँखों में खुशी की चमक आ गई। इससे पहले कि ऋतिक वेदा और नागा अर्जुन कुछ कहते, आचार्य थामा ने पास ही मौजूद  नौकरानी को इशारा किया। नौकरानी ने जल्दी से एक प्याली चाय थामा के पास टेबल पर लाकर रख दी। आचार्य थामा ने मुस्कुराते हुए चाय का एक घूँट लिया और कहा,"एक बात का ध्यान रहे, ये ग्रंथ असली नहीं है।  ये  असली ग्रंथ की महज नकल है, इसलिए इसे सिर्फ तीन बार ही शक्तियों की मदद से पढा जा सकता है। इसलिए मैं आशा करता हूँ कि आप इसे सही हाथों में देंगे।"ग्रंथ पाने की खुशी में राजा नागा अर्जुन और महान ऋतिक वेदा इतना खोए हुए थे कि उन्होंने आचार्य थामा की इस बात पर कोई खास ध्यान नहीं दिया था। आचार्य थामा को जो कहना था वो उन्होंने कह दिया था। अब उनके वहां रुकने का कोई अर्थ नहीं था इसलिए वो चाय पीने के फौरन बाद खडे हो गए और बोले,"अच्छा, मैं फिलहाल थक चुका हूँ और मुझे कुछ जरूरी काम भी करने हैं। कल हमें पूर्वजों की गुफा में भी जाना है। इसलिए आपसे फिर मुलाकात करूँगा।"ये कहकर आचार्य थामा ने ऋतिक वेदा और नागा अर्जुन के जवाब का इंतजार भी नहीं किया और वहाँ से तेज रफ्तार में चले गए। आचार्य थामा के जाते ही ऋतिक वेदा और नागा अर्जुन ने सभी नौकरानियों को वहां से चले जाने का आदेश दिया। उसके बाद हॉल के खाली होते ही, ऋतिक वेदा ने अपनी शक्तियों की मदद से वहाँ एक शक्ति का पर्दा बनाया ताकि अब वो जो कुछ भी कहने वाले थे वो बातें किसी और के कानों तक न पहुंच पाएं। उन्होंने कहा,"महाराज, आप परेशान न हों। एक बार हम मूल तत्व की शक्ति स्तर तक पहुँच जाएँ, फिर कोई भी साम्राज्य हम पर उँगली उठाने की हिम्मत नहीं करेगा। कल मैं राजकुमारी ऐश्वर्या के तीसरे चक्र को भी जाग्रत करने में मदद करूँगा और जल्दी ही वो पाँच चक्र तक पहुँच जाएंगी । उसके बाद खास जडी बूटियों और सीरम की मदद से उनकी शक्तियाँ और भी तेजी से बढेंगी।"उनकी  ये  बात सुनकर राजा नागा अर्जुन ने मुस्कुराते हुए कहा,"महान ऋतिक वेदा, अब वक्त आ गया है अपनी अगली चाल चलने का। उन तीनों त्रिदेव भाइयों से अपने एहसान का बदला लेने का। एक बात और ध्यान रहे, इस बात की खबर उस बूढे थामा को न लगे कि इस हमले के पीछे हमारा भी हाथ था। वरना वो बूढा थामा हमारे लिए बहुत बडी मुसीबत बन सकता है।"इस पर ऋतिक वेदा ने कहा,"आप परेशान न हों। अगर वो तीनों भाई आजाद भी हो जाते हैं और अपना मुंह खोलते हैं तो उनकी बात पर कोई यकीन नहीं करेगा। आपको बस बुजुर्ग द्रोण के जरिए विद्युत् तक ये खबर पहुँचानी है कि उसकी दादी की जान खतरे में है। उसके बाद वो यकीनन विचलित हो जाएगा और मुकाबले के नियमों को तोडेगा और पूर्वजों की गुफा के बुजुर्गों को तो आप जानते ही हैं। वो खास तौर पर वायु देव के बुजुर्ग के संरक्षण में हैं। जिनका विरोध खुद आचार्य थामा नहीं कर सकते, तो उनका शिष्य क्या ही कर सकता है।"महान ऋतिक वेदा की बात सुनकर नागा अर्जुन ने कहा,"आपकी बात तो सही है, पर मुझे ये समझ नहीं आ रहा कि उसकी शक्तियाँ उसके स्तर से ज्यादा कैसे बढ सकती हैं? मैंने आज तक किसी की शक्तियाँ इतनी तेजी से बढते हुए नहीं देखी। सचमुच, जबसे वो दिव्य नाग और ये विद्युत् एक हुए हैं, इनकी शक्तियाँ दोगुनी रफ्तार से बढ रही हैं। इस हिसाब से ये साल भर में पाँच चक्रों को जाग्रत कर लेगा। जरूर इसके पीछे आचार्य थामा की दी हुई कोई न कोई खास दवा या जडी बूटी का असर है। मुझे लगता है, हमें गुप्त तरीके से नजर रखनी चाहिए।"इंद्रपुरी साम्राज्य में पीठ पीछे षड्यंत्रों की आग सुलग रही है। अपना वर्चस्व मजबूत करने और सामने वाले किसी प्रतिभाशाली योद्धा की शक्तियों का दमन किस प्रकार किया जाए इसकी चोरी छुपे चल रही हैं कोशिशें।ये  तो भविष्य में ही पता चलेगा कि क्या चल रहा है राजा नागा अर्जुन के मन में? क्यों महान ऋतिक वेदा अपने ही दोस्त के विरुद्ध राजा नागा अर्जुन के साथ मिलकर रच रहे हैं साजिशें? क्या वो दोनों जान पाएँगे विद्युत् की जन्मजात अद्भुत शक्तियों का राज़?</w:t>
      </w:r>
    </w:p>
    <w:p>
      <w:r>
        <w:rPr>
          <w:b w:val="0"/>
          <w:i w:val="0"/>
        </w:rPr>
        <w:t>इन सभी सवालों के जवाब जानने के लिए सुनते रहिये रहस्य, रोमांच और फैंटेसी से भरपूर कहानी "ब्रह्मयोद्धा द डिस्ट्रॉयर" ,सिर्फ पॉकेट एफ एम पर !!!!!!!!!!!!!!!!!!!!!!!!!</w:t>
      </w:r>
    </w:p>
    <w:p>
      <w:r>
        <w:rPr>
          <w:b w:val="0"/>
          <w:i w:val="0"/>
        </w:rPr>
        <w:t>...</w:t>
      </w:r>
    </w:p>
    <w:p>
      <w:r>
        <w:br w:type="page"/>
      </w:r>
    </w:p>
    <w:p>
      <w:pPr>
        <w:pStyle w:val="Heading1"/>
      </w:pPr>
      <w:r>
        <w:t xml:space="preserve">Ep 47 - ये लडका बहुत जिद्दी है </w:t>
      </w:r>
    </w:p>
    <w:p>
      <w:r>
        <w:rPr>
          <w:b w:val="0"/>
          <w:i w:val="0"/>
        </w:rPr>
        <w:t>भौकाल का सर्वनाश करने के बाद आचार्य थामा, महान ऋतिक वेदा के साथ राजघराने पहुंचे थे। वहाँ राजा नागा अर्जुन ने चालाकी भरी कूटनीतिक बातों का जाल फैला कर आचार्य थामा से अग्नि शक्ति ग्रन्थ हासिल कर लिया था। हालांकि आचार्य थामा ने भी कोई कच्ची गोटियाँ नहीं खेली थीं। उन्हें ऐसी परिस्थितियों से निपटने का काफ़ी अच्छा अनुभव था। यही वजह थी कि उन्होंने भी राजा नागा अर्जुन और महान ऋतिक वेदा को ग्रन्थ की असली प्रति नहीं दी थी बल्कि उस ग्रन्थ की नकल यानी कॉपी ही सौंपी थी। आचार्य थामा बहुत अच्छी तरह से जानते थे कि एक न एक दिन यह स्थिति आएगी ही जब उनसे उस पवित्र ग्रंथ की मांग की जाएगी, इसलिए उन्होंने पहले ही ग्रंथ की नकल तैयार करके रखी हुई थी। ग्रंथ पाने के बाद राजा नागा अर्जुन और महान ऋतिक वेदा दोनों ही काफ़ी खुश हो गए थे। आचार्य थामा के जाने के बाद वो दोनों ही विद्युत के विरुद्ध षड्यंत्रों पर छुपकर चर्चा करने लगे। वहीं दूसरी ओर राजघराने से निकल कर आचार्य थामा सीधा महल के हॉल की ओर जाने लगे, जहाँ पर साम्राज्य में आयोजित मुकाबले में भाग लेने के लिए आए योद्धाओं के रहने की जगह थी। वहीं दूसरी ओर एक लड़का ध्यान लगाए बैठा हुआ था। वो अपनी शक्तियों के चौथे चक्र को जागृत करने के लिए ध्यान केंद्रित कर रहा था। उसकी इस कड़ी मेहनत और जिद के कारण उसके शरीर के अंदर से शक्तियाँ लगातार निकल रही थीं, जिसके कारण उसका चेहरा लाल पड़ गया था। असल में यह लड़का कोई और नहीं बल्कि विद्युत था, जिसके चारों ओर बिजली की शक्तियाँ मंडरा रही थीं। अगर उस समय कोई ध्यान से उसे देखता, तो ऐसा लगता कि छोटी-छोटी विद्युत तरंगें उसके शरीर से निकलकर उसके चारों तरफ़ मंडरा रही थीं। जहाँ एक तरफ बाकी योद्धा अपने रुकने के निर्धारित कमरों में अपनी थकान मिटाने के लिए आराम कर रहे थे, वहीं दूसरी ओर विद्युत को अपने लक्ष्य के अलावा और कुछ भी नज़र नहीं आता था। उसका उद्देश्य उसकी नज़रों में साफ़ था। अपने लक्ष्य को जब तक वो हासिल नहीं कर लेगा, तब तक वह न रुकने की सोचता था और न ही थकता था। वह बस लगातार कोशिशें करते हुए अपनी शक्तियों को बढ़ाना चाहता था। साम्राज्य में हाल ही में जो कुछ भी हुआ, उस सबके बाद आचार्य थामा को विद्युत की सुरक्षा की चिंता सता रही थी। वो जानते थे कि जो कुछ भी विद्युत की दादी यानी रघुवंशी साम्राज्य की भूतपूर्व महारानी दीपमाला के साथ हुआ, उस सारी घटना से विद्युत पूरी तरह से अनजान है। आचार्य थामा नहीं चाहते थे कि विद्युत को फिलहाल के लिए उस बात की भनक भी लगे। क्योंकि चाहे जो हो जाए, अपनी दादी के तकलीफ़ में होने की बात जानने के बाद विद्युत को यहाँ रोक पाना नामुमकिन हो जाएगा। इसलिए राजघराने से निकल कर बिना एक पल गंवाए आचार्य थामा सीधे अपने शिष्य विद्युत के पास आ गए थे। जब उन्होंने विद्युत को ध्यान मुद्रा में बैठे हुए देखा तो वो उससे कुछ ही दूरी पर रुक गए और खड़े होकर विद्युत को अपनी स्नेह भरी निगाहों से देखने लगे। विद्युत अपने शरीर के चौथे चक्र को जागृत करने की कठिन कोशिश कर रहा था। जब पास ही खड़े आचार्य थामा ने यह देखा तो उन्हें पहले तो बहुत नाराज़गी हुई। उन्होंने मन ही मन सोचा—"ये लड़का भी न बहुत ज़िद्दी है। इसे सब कुछ जल्दी-जल्दी और वक़्त से पहले चाहिए। उधर इसकी दादी बुरी तरह से घायल होकर ज़िंदगी और मौत की जंग लड़ रही है और यहाँ यह उन सभी बातों से अनजान अपनी शक्तियों को बढ़ाने के लिए साधना करने में जुटा हुआ है। लेकिन विद्युत अभी अपनी साधना के एक विशेष स्तर पर है। इसलिए अभी किसी भी कीमत पर विद्युत को उसकी दादी के बारे में पता नहीं चलना चाहिए, वरना इसकी इतने दिनों की मेहनत बर्बाद होने में एक पल भी नहीं लगेगा। दादी के बारे में पता चलते ही यह सब कुछ छोड़कर भागकर महारानी दीपमाला के पास चला जाएगा।"यह सब विचार मन में आते ही आचार्य थामा भावुक हो उठे। उनके मन की नाराज़गी एक पल में छूमंतर हो गई और उनके दिल में विद्युत के लिए अथाह स्नेह का सागर उमड़ पड़ा। उन्होंने अपनी भावनाओं को नियंत्रण में रखा और ध्यान से विद्युत के शरीर की गतिविधियों पर नज़रें टिका दीं। जब उन्होंने गौर किया कि विद्युत कोशिशें तो दमदार तरीके से कर रहा था लेकिन बस अपनी ऊर्जा को केंद्र बिंदु पर एकत्रित न कर पाने के कारण वह बार-बार नाकाम हो रहा था। यह देखकर आचार्य थामा ने सोचा—"अगर इस समय मैंने इसकी मदद नहीं की तो शायद यह बहुत बुरी तरह ज़ख्मी हो जाएगा।"यह विचार आते ही उन्होंने फ़ौरन अपना ध्यान केंद्रित करना शुरू कर दिया। उन्होंने अपनी अंदरूनी ऊर्जा को जागृत करके शरीर के बाहर निकाला। अंदरूनी ऊर्जा के बाहर निकलते ही उनका हाथ एक बिना रंग की ऊर्जा से चमकने लगा। आचार्य थामा ने अपने हाथ में एकत्रित हुई ऊर्जा को विद्युत के शरीर की ओर भेज कर प्रवाहित कर दिया। अचानक ऊर्जा के प्रवाह के कारण विद्युत का शरीर ज़ोरों से थर-थर कांपने लगा। विद्युत को कांपते हुए देख आचार्य थामा ने सोचा कि कहीं विद्युत इस ऊर्जा के प्रवाह से घबरा कर अपना ध्यान भंग न कर दे। इसलिए उन्होंने अपनी अंदरूनी ऊर्जा की मदद से विद्युत को समझाते हुए कहा—"विद्युत घबराओ मत, मैं आचार्य थामा तुम्हारा गुरु! अपनी ऊर्जा तुम्हारे शरीर में प्रवाहित करके, मैं तो सिर्फ़ तुम्हारी मदद कर रहा हूँ। तुम बस इतना करो कि अपनी ऊर्जा को मुझे काबू करने दो।"असल में विद्युत बाहर से आई ऊर्जा को किसी दुश्मन की ऊर्जा समझकर उसे शरीर से बाहर निकालने की कोशिश कर रहा था। यह बात आचार्य थामा पहले ही समझ गए थे, इसलिए उन्होंने अंदरूनी ऊर्जा की मदद से विद्युत को बताया। वो सोच रहे थे कि अब यह विद्युत पर निर्भर करता है कि वो क्या करेगा। आचार्य थामा की बात ज़हन में उतरते ही विद्युत धीरे-धीरे सामान्य होने लगा। यह देखकर आचार्य हैरान होकर मन ही मुस्कराए और अपने मन में बोले—"कमाल है, इसने मेरी बात समझ ली। यक़ीन नहीं होता, यह लड़का इतना अधिक ताकतवर हो गया। मानना पड़ेगा बच्चे, तुमने अपनी मेहनत और लगन के बल पर बहुत कम उम्र में ही बहुत कुछ हासिल कर लिया है।"वो यह सोच ही रहे थे कि तभी उन्हें किसी अनजान शक्ति के आसपास होने का एहसास हुआ। किसी के छुपकर उन्हें देखने की बात समझ में आते ही आचार्य थामा के चेहरे पर नाराज़गी का भाव आया, और उनके शरीर से तेज़ रफ़्तार में शक्तियाँ निकलने लगीं। उन्होंने तेज़ आवाज़ में कहा,"कौन है, और तुम यहाँ क्या कर रहे हो? सामने आओ, वरना बाद में मत कहना कि मैं कुछ ज़्यादा ही बेरहम हूँ।"अगले ही पल रात के अंधेरे में चाँद की रोशनी में एक पर्पल ड्रेस पहने लड़की की गोरी टाँगें और गोरी बाँहें चमकती हुई वहाँ नज़र आने लगीं। उस लड़की की खूबसूरत ड्रेस से उसके चेस्ट का कुछ बेहद गोरा हिस्सा नज़र आ रहा था। आचार्य थामा के सामने बेखौफ़ नज़र आती हुई यह और कोई नहीं बल्कि कालेश्वर साम्राज्य की दुदूसी थी। वह गुरूर के साथ धीरे-धीरे चलते हुए आचार्य थामा के पास आ रही थी। उसे देखते ही आचार्य थामा का चेहरा ग़ुस्से से लाल हो गया। जिसे देखकर उसने आचार्य थामा से मज़ाकिया लहजे में मुस्कुराते हुए कहा,"बूढ़े थामा, आख़िर तुम मुझे देखकर टमाटर की तरह लाल क्यों हो जाते हो? देखो, मैं अभी जवान हूँ, मेरी उम्र ही क्या है? अगर तुम्हारी बेटी होती तो शायद मेरी ही उम्र की होती।"आचार्य थामा ने नाराज़गी से अपनी कड़कती हुई दमदार आवाज़ में कहा,"मैंने पूछा, तुम यहाँ क्या कर रही हो?"इस पर दुदूसी ने प्यार से कहा,"देखिए आचार्य थामा, मैं सिर्फ़ यहाँ विद्युत की रक्षा के लिए आई थी। मैं अच्छे से जानती हूँ कि विद्युत आपका शिष्य है और आप उसे अपने अग्नि शक्ति ग्रंथ का वारिस भी मान चुके हैं।सच तो यह है, कि बूढ़ी योद्धा दीप माला के ऊपर हुए हमले में मेरा कोई हाथ नहीं था। असल में पिशाच साम्राज्य के कुछ ताकतवर लोग कुछ वक़्त से कुछ रहस्यमयी और ताकतवर जड़ी-बूटियाँ और ग्रंथों को इकट्ठा कर रहे हैं। यहाँ तक कि उन्होंने मेरे भाई कालेश्वर तक से मिलकर उसके ग्रंथ के बदले अपने ग्रंथ का सौदा करने की कोशिश की। लेकिन आप जानते हैं, मेरा भाई कभी किसी साम्राज्य से संबंध नहीं रखता।इसलिए उसने साफ़ तौर पर उन्हें मना कर दिया। मैं तो यह भी जानती हूँ, कि मुकाबले के दौरान विद्युत के ऊपर हमला करने वाला तेजस भी पिशाच साम्राज्य से मिला हुआ था।"आचार्य थामा अपनी पैनी निगाहों से दुदूसी के चेहरे के भावों को देखते हुए चुपचाप उसकी बात सुन रहे थे। उन्हें ऐसे देखकर न जाने क्यों दुदूसी सकपका गई और थोड़ा असहज होते हुए एक पल चुप रही, फिर दोबारा बोली,"लेकिन अब जब आप यहाँ आ गए हो, तो मेरी यहाँ कोई ज़रूरत नहीं है, मैं चलती हूँ।"जाते हुए उसने विद्युत के चमकते चेहरे पर एक भरपूर निगाह डाली और वहाँ से चली गई। उसके वहाँ से जाते ही आचार्य थामा ने भी अपनी शक्तियाँ वापस अंदर की ओर खींच लीं और इस दौरान वो विद्युत को देखते रहे। अब एक-दो मिनट ही बीते होंगे कि वहाँ शक्तियों का एक तेज़ धमाका हुआ और उन्होंने देखा कि विद्युत का शरीर तेज़ रोशनी से चमक रहा था क्योंकि उसके शरीर से नीले रंग की रोशनी निकल रही थी। उस नीले रंग की रोशनी का केंद्र उसका हृदय था। विद्युत के हृदय से नीले रंग की तेज़ रोशनी बाहर निकलती हुई नज़र आ रही थी। लेकिन आचार्य की हैरानी का कारण यह नहीं था, बल्कि उनकी हैरानी का कारण कुछ और था। दरअसल विद्युत के बहुत से शक्ति बिंदु खुल गए थे। अब उसके शरीर के शक्ति बिंदु खुलकर अस्सी की संख्या पर पहुँच गए थे। दरअसल सामान्य रूप से देखा जाए तो किसी भी व्यक्ति के चार चक्रों को जागृत कर लेने के बाद उसके शक्ति बिंदुओं की संख्या मात्र चालीस होती है। खुद आचार्य थामा के भी अभी सिर्फ़ छियासी शक्ति बिंदु ही खुले थे। वहीं विद्युत पंद्रह साल की उम्र में चार चक्र और अस्सी बिंदुओं को खोल चुका था, जोकि सच में अद्भुत था। विद्युत को देखकर आचार्य थामा सोच में डूब गए कि"अगर विद्युत की शक्तियों और शारीरिक शक्ति बिंदु संरचना का राज ताकतवर लोगों को पता चल जाए, तो शायद वो ऐसे इंसान से इसका राज जानने के लिए उसकी जान के दुश्मन भी बन सकते हैं।"ऐसा सोचते वक़्त आचार्य थामा के माथे पर परेशानी की लकीरें नज़र आने लगीं और वो गहरी साँस लेकर विद्युत की सुरक्षा के बारे में सोचने लगे। तभी एक थकान भरी आवाज़ आचार्य थामा के कानों में सुनाई दी, जिस वजह से आचार्य थामा का ध्यान उस आवाज़ की ओर गया। यह आवाज़ किसी और की नहीं बल्कि विद्युत की थी, जो अपनी थकान भरी नज़रों और चेहरे पर मुस्कराहट के साथ आचार्य थामा की ओर देख रहा था। लेकिन तभी विद्युत के चेहरे के भाव एक पल में बदल गए और उसने आचार्य थामा से कहा,"आचार्य, क्या आपके साथ कोई और भी यहाँ आया था? मुझे यहाँ किसी और की शक्तियाँ भी महसूस हो रही हैं। ये शक्तियाँ काफ़ी ताकतवर और जानी-पहचानी सी महसूस हो रही हैं।"विद्युत की बात सुनकर आचार्य थामा ने गंभीर स्वर में कहा,"इसमें कोई चिंता की बात नहीं है, विद्युत। अब तुम एक चार स्तर के जागृत योद्धा बन चुके हो और ये शक्तियाँ दुदूसी की हैं, जिसे तुम बहुत अच्छे से जानते हो। तुम्हारा बहुत अभ्यास हो गया, अब तुम्हें आराम करना चाहिए। कल तुम्हें अपनी मेहनत का फल मिलेगा, जो पूर्वजों की गुफा में जाने का मौका होगा। वह जगह कोई मामूली नहीं है, विद्युत। सालों से वहाँ पर उन योद्धाओं की तकनीकों और शक्ति के न जाने कितने राज और ग्रंथों को रखा गया है, जो युद्ध और मुकाबले के दौरान मारे जाते हैं।"दिनों-दिन अपनी शक्तियों को बढ़ाने में सफल होता जा रहा है विद्युत। क्या होगा जब उसे अपनी दादी पर हुए हमले के बारे में पता लगेगा?</w:t>
      </w:r>
    </w:p>
    <w:p>
      <w:r>
        <w:rPr>
          <w:b w:val="0"/>
          <w:i w:val="0"/>
        </w:rPr>
        <w:t>आख़िर विद्युत के पास क्यों आई थी दुदूसी? क्या है दुदूसी की रहस्यपूर्ण मुस्कान का राज?</w:t>
      </w:r>
    </w:p>
    <w:p>
      <w:r>
        <w:rPr>
          <w:b w:val="0"/>
          <w:i w:val="0"/>
        </w:rPr>
        <w:t>क्या होगा जब विद्युत पहुँचेगा पूर्वजों की गुफाओं में?</w:t>
      </w:r>
    </w:p>
    <w:p>
      <w:r>
        <w:rPr>
          <w:b w:val="0"/>
          <w:i w:val="0"/>
        </w:rPr>
        <w:t>ऐसे सभी सवालों के जवाब जानने के लिए सुनते रहिए रहस्यों से भरपूर एक अनदेखी दुनिया की कहानी"ब्रह्मयोद्धा द डिस्ट्रॉयर", सिर्फ़ Pocket FM पर!</w:t>
      </w:r>
    </w:p>
    <w:p>
      <w:r>
        <w:rPr>
          <w:b w:val="0"/>
          <w:i w:val="0"/>
        </w:rPr>
        <w:t>@@</w:t>
      </w:r>
    </w:p>
    <w:p>
      <w:r>
        <w:br w:type="page"/>
      </w:r>
    </w:p>
    <w:p>
      <w:pPr>
        <w:pStyle w:val="Heading1"/>
      </w:pPr>
      <w:r>
        <w:t>Ep 48 - विद्युत पूर्वजो की गुफाओं में</w:t>
      </w:r>
    </w:p>
    <w:p>
      <w:r>
        <w:rPr>
          <w:b w:val="0"/>
          <w:i w:val="0"/>
        </w:rPr>
        <w:t>राजघराने से निकल कर आचार्य थामा सीधे विद्युत के पास पहुँच गए थे। वे उस जगह पहुँच गए थे जहाँ विद्युत अपने ध्यान को केंद्रित करते हुए लगातार कठिन अभ्यास में लगा हुआ था। आचार्य थामा विद्युत से कुछ दूर खड़े हो गए थे और उसे स्नेह भरी दृष्टि से देख रहे थे। वो मन ही मन सोच रहे थे कि"मैंने विद्युत को अपना शिष्य बनाकर एक सर्वश्रेष्ठ निर्णय लिया है। विद्युत सही मायनों में एक सच्चा शिष्य है। उसके मन में लगन है और कुछ कर गुजरने की चाहत है। मैं जो भी इसे सिखाता हूँ, हर बार ये उससे दो कदम आगे बढ़कर कोशिश करता है। यह किसी भी गुरु के लिए बड़े ही गर्व की बात है।"विद्युत ने निरंतर अभ्यास और कठिन साधना के द्वारा अपने शरीर का चौथा चक्र जागृत कर लिया था और इसके साथ ही उसने अपने शरीर के अस्सी शक्ति बिंदु खोलने में सफलता भी प्राप्त कर ली थी। यह सब देखकर उसके गुरु आचार्य थामा जहाँ एक तरफ आश्चर्यचकित हो गए थे, वहीं दूसरी तरफ वो विद्युत की सफलता से बेहद खुश भी थे। कुछ देर बाद जब विद्युत का ध्यान टूटा तो आचार्य थामा उससे कुछ देर तक बातें करते रहे। आचार्य थामा अब आश्वस्त हो गए थे कि अब विद्युत मुकाबले के अंतिम पड़ाव पर आ चुका था और पूर्वजों की गुफाओं में प्रवेश करने के लिए बिल्कुल तैयार हो गया था। अगले दिन सुबह आचार्य थामा, महान ऋतिक वेदा, नागा अर्जुन समेत और सभी बुज़ुर्ग एक गुफा के सामने खड़े थे। जब विद्युत वहाँ पहुँचा तो उसे कुछ अजीब सा महसूस हुआ। उसने अपने दिमाग पर ज़्यादा ज़ोर न डालते हुए सीधे आचार्य थामा से पूछा,"आचार्य, आपने तो कहा था कि पूर्वजों की गुफा में रहस्यमयी, खास और ताकतवर वस्तुएँ, पूर्वज योद्धाओं की तकनीकें और उनके राज, साथ ही बहुत से कीमती ग्रंथ रखे गए हैं। फिर इस गुफा पर कोई निगरानी नहीं रखी गई है, ऐसा क्यों आचार्य?"विद्युत की बात को सुनकर आचार्य थामा ने मुस्कराते हुए कहा,"लड़के, क्या तुम यक़ीन से कह सकते हो कि यहाँ किसी भी तरह की सुरक्षा नहीं है? भले ही देखने में ऐसा लगता है कि यहाँ सुरक्षा के कोई इंतज़ाम नहीं हैं, लेकिन ऐसा नहीं है, यहाँ एक अदृश्य मूल तत्वों से बना लॉक लगाया गया है। यह मूल तत्व की रैंक दो का लॉक है विद्युत, जिसे कोई मूल तत्व योद्धा भी आसानी से नहीं तोड़ सकता। यहाँ तक कि अगर किसी ने अपने शरीर में दो मूल तत्वों की शक्तियाँ भी इकट्ठा कर ली हों, तो भी इसे तोड़ना नामुमकिन है, क्योंकि इसकी रक्षा खुद तीन मूल तत्व योद्धा करते हैं, जो इस देश के सबसे ताकतवर कहे जाने वाले योद्धाओं को भी आसानी से हरा सकते हैं। हालांकि ये बूढ़े बुज़ुर्ग योद्धा कभी भी साम्राज्य पर हुए हमले या मुकाबले में भाग नहीं लेते, लेकिन जब साम्राज्य पूरी तरह बर्बाद होने की कगार पर आता है, तभी ये बुज़ुर्ग सामने आते हैं।"आचार्य थामा अपने शिष्य विद्युत को पूर्वजों की गुफाओं की सुरक्षा के लिए किए गए इंतज़ाम के बारे में जानकारी दे रहे थे कि तभी बुज़ुर्ग द्रोण ने आगे आकर आदर से सभी बुज़ुर्गों के सामने सिर झुकाकर कहा,"महान बुज़ुर्ग, कृपा करें और इस साल के मुकाबले में जीते योद्धाओं को गुफा में जाने का मौका दें।"बुज़ुर्ग द्रोण की बात सुनकर वहाँ खड़े एक बुज़ुर्ग की आवाज़ सुनाई दी,"बुज़ुर्ग द्रोण, आपसे मिलकर खुशी हुई, लेकिन मैं चाहकर भी ऐसा नहीं कर सकता। आप जानते हैं, द्वार को खोलने या बंद करने के लिए दस योद्धाओं की ज़रूरत होती है। जहाँ तक मैं महसूस कर पा रहा हूँ, इस साल सिर्फ़ पाँच योद्धा ही आए हैं और नियम के हिसाब से दस होने चाहिए। इसलिए इस नियम के हिसाब से बुज़ुर्ग द्रोण, मैं आपकी कोई मदद नहीं कर सकता।"ऐसा होते देख इरा, लीसा, ध्रुव और विद्युत ने राजकुमारी की ओर देखा और धीमी आवाज़ में कहा,"राजकुमारी, आप कुछ कहती क्यों नहीं? आपने तो तेजस को मुकाबले से बाहर करने के लिए चाल चली थी। अब देखिए, हम खुद अपनी ही चाल में फँस गए।"यह बात कहते हुए ध्रुव और बाकी दोनों लड़कियों के चेहरों पर नाराज़गी थी। आख़िर राजकुमारी ऐश्वर्या के कहने पर ही तो उन्होंने एक टीम में रहकर बढ़ने का प्रस्ताव स्वीकार किया था। उस प्रस्ताव के अनुसार राजकुमारी ऐश्वर्या का लक्ष्य तेजस को मुकाबले से बाहर करना ही था। वह लक्ष्य तो हासिल हो गया था लेकिन मुकाबले के अंतिम पड़ाव पर दस की बजाय केवल पाँच योद्धा ही बाकी रह पाए थे। साम्राज्य में वर्षों से आयोजित होने वाले मुकाबले के नियमानुसार दस योद्धा होना ज़रूरी था। दस से कम योद्धा होने पर पूर्वजों की गुफाओं का मुख्य दरवाज़ा नहीं खुल सकता था। राजकुमारी ऐश्वर्या उन लोगों की बात चुपचाप सुनने के लिए मजबूर थी क्योंकि उसके पास उन सभी के सवालों का कोई जवाब नहीं था। वह सभी गहरी चिंता में पड़ गए थे। आख़िर वे सभी काफ़ी कठिन संघर्ष करते हुए अंतिम पड़ाव तक पहुँचे थे, ऐसे में ज़रा सी चूक से उनका निराश होना स्वाभाविक था। यहाँ एक तरफ विद्युत अपने साथियों के साथ खड़ा निराशा महसूस कर रहा था, वहीं दूसरी तरफ उसकी बूढ़ी दादी का साम्राज्य के अस्पताल में इलाज शुरू कर दिया गया था। बूढ़ी योद्धा दीप माला काफ़ी पीड़ा में थीं, उनके शरीर पर बने ज़ख्मों में काफ़ी दर्द हो रहा था लेकिन वे कब हार मानने वाली थीं। उनकी चोटों और ज़ख्मों पर दिव्य औषधियों और जड़ी-बूटियों के लेप लगाए जा रहे थे। बिस्तर पर पड़ी बूढ़ी दादी आँख बंद किए मन ही मन बस अपने पोते विद्युत की सफलता के लिए निरंतर प्रार्थना कर रही थीं। वो लोग मुँह लटकाए गुफा के बाहर खड़े हुए थे, लेकिन तभी उन्हें किसी के आने की एक तेज़ आवाज़ सुनाई दी और गुफा के सामने एक ताकतवर परछाईं नज़र आई। जिसे देख सभी का ध्यान उस ओर चला गया। कुछ देर बाद वहाँ पर लाल कपड़े पहने और चेहरे पर मास्क लगाए एक इंसान बड़े ही रहस्यमय अंदाज़ में चलकर आने लगा। उस लाल कपड़े वाले इंसान के शरीर से काले रंग की शक्तियाँ निकल रही थीं, साथ ही ये शक्तियाँ काफ़ी रहस्यमयी और ताकतवर लग रही थीं। वह इंसान धीरे-धीरे चलकर आचार्य थामा के सामने आया और आदर के साथ बोला,"द ग्रेट थामा, कैसे हैं आप? यकीन नहीं होता कि मेरी आपसे दुबारा मुलाकात इन हालातों में होगी। सच में, उस मुकाबले में आप काफी कमजोर हो गए हो। लगता है आप अभी तक आप पर लगी हुई उस सील का इलाज नहीं ढूंढ पाए हैं।"यह इंसान लाल कपड़ों वाला इंसान और कोई नहीं, तेजस का पिता था। जिसका नाम विराट था। जो कि एक विजय स्तर का योद्धा था। साम्राज्य में सबसे ताकतवर दल में से एक था। इसकी ताकत इतनी ज्यादा थी कि खुद महान ऋतिक वेदा और नागा अर्जुन भी उससे इज्जत से बात करते थे। उसकी बात चुभने वाली जरूर थी लेकिन फिर भी आचार्य थामा शांत बने रहे। उनकी जगह कोई और होता तो गुस्से से उबल जाता लेकिन उन्होंने गुरूर के साथ कहा,"विराट, तुम पहले से काफी ताकतवर हो गए हो। यकीन नहीं होता, तुमने शक्ति चक्रों के नौ पड़ाव पार कर लिए।"यह कहते हुए, आचार्य थामा चलते हुए लाल कपड़े पहने  खड़े हुए विराट के पास गए और धीमी आवाज में गुरूर के साथ बोले,"सच कहूं, अगर तुम अब भी कोशिश करो तो मुझसे जीत नहीं पाओगे, विराट! तुम्हारा खूनी पंजा हमला आज भी मेरे सामने कमजोर ही रहेगा। इसलिए साफ साफ कहो कि यहाँ क्यों आए हो? क्योंकि यह तो मुझे निश्चित तौर पर मालूम है कि तुम मुझे उकसाने या मुझसे युद्ध करने के लिए तो बिल्कुल भी नहीं आए हो।"इस पर विराट ने मुस्कुराते हुए वहाँ आने का अपना असली मकसद बताया,"मेरे बेटे ने भले ही मुकाबले में एक रैंक हासिल नहीं की हो, लेकिन वो और उसकी टीम के साथी पूर्वजों की गुफा में जाने के अधिकारी हैं, मैं गलत तो नहीं कह रहा, महान ऋतिक वेदा?"और इतना कहकर वो मुस्कराते हुए महान ऋतिक वेदा की ओर देखने लगा। जब ऋतिक वेदा ने विराट को अपनी ओर आते देखा तो मुस्कराकर कहा,"हाँ हाँ बिल्कुल, बस हम लोग बाकी पाँच योद्धाओं का ही इंतजार कर रहे थे। अब जब सभी दस योद्धा मौजूद हैं, तो मैं बुजुर्गों से पूर्वजों की गुफा के द्वार को खोलने की गुजारिश करूंगा।"ऋतिक वेदा का इतना कहना था कि तभी एक तेज आवाज सुनाई दी, लेकिन सभी हैरान थे क्योंकि अब भी उन्हें वहाँ कोई बुजुर्ग नज़र नहीं आ रहा था जबकि सबको आवाज तो सुनाई दे रही थी और उस अदृश्य आवाज ने कहा,"ध्यान रहे, कोई भी गुफा में मुकाबला करने की गलती न करे, वरना इस दौरान किसी भी योद्धा की मौत होने पर बाकी योद्धा वहीं फँस जाएंगे और हमारी तरह जिंदगी भर इसी गुफा की रखवाली करेंगे।"इतना कहने के बाद उस गुफा के रक्षक रहस्यमयी बुजुर्ग की हँसने की खौफनाक आवाज आने लगी। जिसे सुनकर सभी योद्धा एक-दूसरे को देख कर हाँ में सिर हिलाकर अपनी सहमति का इशारा करने लगे। बुजुर्ग के बताए अनुसार सभी योद्धाओं ने अपनी अंदरूनी ऊर्जा को गुफा की दीवार में भेजना शुरू किया, जिसके बाद उन्हें शक्ति के करीब दो फीट मोटी एक दीवार नज़र आई, जिसमें अंदर जाने का एक छोटा सा दरवाजा बना था। सभी योद्धा बुजुर्ग के बताए अनुसार अपनी रैंक के मुताबिक अंदर जाने लगे और देखते ही देखते वो योद्धा उस दीवार में बने दरवाजे में घुसते ही गायब होने लगे। गुफा के मुख्य दरवाजे के बाहर उपस्थित बुजुर्ग द्रोण ने योद्धाओं से कहा,"मैं इसी दरवाजे के पास तुम्हारा इंतजार करूंगा। उम्मीद करूंगा तुम्हें जिस खास चीज की तलाश है, वो तुम्हें वहाँ मिल जाएगी। तुम्हारे पास मात्र दो घंटे का समय है और तुम एक ही चीज वहाँ से ले सकते हो।"विद्युत अभी बाहर ही था और अपनी बारी आने का इंतजार कर रहा था। बुजुर्ग द्रोण के यह बताते ही विद्युत ने आगे आकर बुजुर्ग द्रोण का शुक्रिया अदा किया और अपने पिछले व्यवहार के लिए उनसे माफ़ी भी माँगी। जब बुजुर्ग द्रोण ने विद्युत का यह रूप देखा तो उन्होंने मुस्कराकर कहा,"लड़के, कोई बात नहीं, जो हुआ उसे भूल जाओ। वैसे तुम्हारी जानकारी के लिए बता दूं कि तुम्हें नीले रंग की रोशनी की ओर जाना चाहिए। वहाँ काफी खास तकनीकें हैं जो तुम्हें बहुत पसंद आएंगी, क्योंकि तुम्हें धमाके करना बहुत पसंद है।"ऐसा कहते वक्त उनके चेहरे पर एक धीमी मुस्कराहट थी। इसके बाद विद्युत भी आगे बढ़ कर गया और सभी योद्धाओं के पीछे गुफा के मुख्य दरवाजे से अंदर चला गया। गुफा के अंदर प्रवेश करते ही विद्युत हैरान था, सभी एक रास्ते से आए थे, पर गुफा में अंदर जाते ही अचानक सब अलग हो गए थे। विद्युत ने चारों तरफ अपनी नजरें घुमा कर देखा लेकिन उसे अपने साथी कहीं भी नजर नहीं आ रहे थे। लेकिन विद्युत ने इस बात को नज़रअंदाज कर दिया और तभी उसे अपने सामने अलग-अलग रंगों की रोशनी नज़र आने लगीं। ये रोशनियाँ जुगनू की तरह थीं, जो उड़ते हुए इधर से उधर जा रही थीं। विद्युत ने आगे बढ़ कर लाल रंग की रोशनी के जुगनू को हाथ में ले लिया, उसके ऐसा करने की देर थी कि तभी उसके सामने एक जादुई जानवर नजर आया जो अपनी लाल आँखों से विद्युत को देख रहा था। उस जादुई जानवर को देखने के बाद जब विद्युत ने अपने हाथ में देखा कि उसके हाथ में रखी रोशनी एक रैंक दो जानवर की मणि थी, उसने उसे छोड़ दिया। अब वो फिर एक बार रंग-बिरंगे जुगनुओं की तरफ़ गौर से देखने लगा तभी उसे बुजुर्ग द्रोण की बात याद आई और वो नीली रोशनी को खोजने लगा। उसने काफ़ी ध्यान से देखने की कोशिश की लेकिन वहाँ पर नीली रोशनी बहुत कम थी, यह कहना गलत नहीं था कि उसे ढूंढना मुश्किल था। विद्युत ने मन ही मन सोचा,"कहीं बुजुर्ग द्रोण उसे मूर्ख तो नहीं बना रहे थे?"यह सोचकर विद्युत ने समय की ओर ध्यान दिया, उसके पास आधा वक्त ही बचा था।क्या विद्युत जिस नीली रोशनी को ढूंढ रहा था वो उसे हासिल कर पाएगा? क्या सच में बुजुर्ग द्रोण ने विद्युत को गुमराह करने के लिए उससे झूठ बोला था? क्या विद्युत सफल होगा पूर्वजों की गुफाओं के अंदर? इन सभी सवालों के जवाब जानने के लिए सुनते रहिए रहस्यों से भरपूर एक अनदेखी दुनिया की कहानी "ब्रह्मयोद्धा द डिस्ट्रॉयर", सिर्फ पॉकेट एफ एम पर!</w:t>
      </w:r>
    </w:p>
    <w:p>
      <w:r>
        <w:rPr>
          <w:b w:val="0"/>
          <w:i w:val="0"/>
        </w:rPr>
        <w:t>… @@</w:t>
      </w:r>
    </w:p>
    <w:p>
      <w:r>
        <w:br w:type="page"/>
      </w:r>
    </w:p>
    <w:p>
      <w:pPr>
        <w:pStyle w:val="Heading1"/>
      </w:pPr>
      <w:r>
        <w:t>Ep 49 - क्या होगी दस साल की कैद?</w:t>
      </w:r>
    </w:p>
    <w:p>
      <w:r>
        <w:rPr>
          <w:b w:val="0"/>
          <w:i w:val="0"/>
        </w:rPr>
        <w:t>मुकाबले के अंतिम चरण को पूरा करने के बाद विद्युत अब अपने साथी योद्धाओं के साथ पूर्वजों की गुफाओं में जाने के लिए तैयार था। अपने साथियों के साथ विद्युत ने पूर्वजों की गुफा के मुख्य दरवाजे से अंदर प्रवेश किया। अंदर जाते ही वह हैरान हो गया था क्योंकि उसके सभी साथी दरवाजे से प्रवेश करने के बाद न जाने कहाँ गायब हो गए थे। विद्युत ने इस बात पर ज्यादा ध्यान नहीं दिया और अपने लक्ष्य की तरफ़ बढ़ने का निर्णय लिया। यहाँ विद्युत पूर्वजों की गुफाओं में प्रवेश कर चुका था। वहाँ बाहर खड़े आचार्य थामा ने जब देखा कि विद्युत अच्छे से चला गया है तो वे सबकी नज़र बचाकर चुपचाप वहाँ से गायब हो गए। दरअसल वे बूढ़ी योद्धा दीप माला का हालचाल जानने के लिए उनसे मिलने साम्राज्य के अस्पताल चली गई थी। वहाँ पहुँच कर जब उन्होंने देखा कि पूर्व महारानी की बेहद अच्छे तरीके से देखभाल की जा रही है तो उन्हें काफ़ी संतोष महसूस हुआ। उस समय वे सो रही थीं तो उन्हें नज़र भर देख लेने के बाद वे चुपचाप वहाँ से जाने लगे तभी उनके कानों में एक आवाज़ आई"मेरे पोते की खबर नहीं दोगे मुझे?"यह बूढ़ी दीप माला की आवाज़ थी जिसे सुनकर आचार्य थामा रुक गए। उन्होंने वहाँ खड़ी नौकरानी को जाने का इशारा किया और दीप माला को विद्युत के पूर्वजों की गुफाओं में सफलता पूर्वक प्रवेश करने का समाचार सुनाया। आचार्य थामा की बात सुनकर बूढ़ी दीप माला के चेहरे पर सुकून छा गया और कुछ देर आचार्य थामा से बात करने के बाद वे सो गईं। आचार्य थामा  भी वहाँ से वापस लौट गए। वहाँ गुफा के अंदर बहुत से रंग-बिरंगे रोशनी वाले जुगनू उड़ते हुए चमक रहे थे। आचार्य द्रोण की सलाह के अनुसार विद्युत को तलाश थी नीली रोशनी वाले जुगनू की। वहाँ नीली रोशनी वाले जुगनुओं की संख्या बेहद कम नज़र आ रही थी। विद्युत गुफा में नीली रोशनी की तलाश करने में लगा ही था कि तभी गुफा में एक तेज़ आवाज़ गूंज उठी।"आधा घंटा शेष है, गुफा से बाहर जाने की तैयारी करें।"यह आवाज़ काफ़ी भयानक थी, जैसे किसी भूत की आवाज़ हो। विद्युत ने मन ही मन सोचा,"कहीं यह गुफा के पूर्वजों की आवाज़ तो नहीं थी? पर यह कैसे हो सकता है? लेकिन आचार्य ने यह भी कहा था कि कोई भी योद्धा जब किसी हथियार या तकनीक का निर्माण करता है तो उसमें अपनी अंदरूनी ऊर्जा को छोड़ देता है। यह ऊर्जा धीरे-धीरे आत्मा का रूप ले लेती है। इसका मतलब कहीं यह किसी तकनीक या हथियार की आवाज़ तो नहीं थी? तो क्या मुझे आवाज़ की दिशा में जाना चाहिए था?"विद्युत ने मन ही मन सोचा और अपने कदम तेज़ करते हुए उस ओर बढ़ने लगा। कुछ देर ढूँढने के बाद उसे नीली रोशनी नज़र आने लगी। विद्युत के चेहरे पर मुस्कुराहट थी। लेकिन तभी उसे किसी जाने-पहचाने व्यक्ति की आवाज़ सुनाई दी"विद्युत, चलो यहाँ से... अब तुम्हारा यहाँ क्या काम? बाहर निकल जाओ यहाँ से।"उसने आवाज़ की दिशा में देखा और उसकी आँखों में खून उतर आया। उसने नाराज़गी भरे भाव से कहा,"तेजस, हट जाओ मेरे रास्ते से, मुझे अभी तक कोई ख़ास चीज़ नहीं मिली है। जब तक मैं वो हासिल नहीं कर लेता मैं कहीं नहीं जाऊंगा। समझे तुम? और तुम होते कौन हो मुझे यहाँ से जाने के लिए कहने वाले?"इस पर तेजस व्यंग्य भरी हँसी हँसते हुए कहने लगा,"तुम इस गुफा में आने के लायक ही नहीं थे, समय बहुत कम है और अगर अब गुफा से बाहर नहीं गए तो हम यहीं फँसे रह जाएंगे।"यह कहते ही तेजस ने अपनी शक्तियाँ बाहर निकालनी शुरू कर दीं। तेजस के चेहरे पर गुस्से के भाव थे, वह विद्युत को नफ़रत भरी नज़रों से देख रहा था। उसके शरीर से काले रंग की शक्तियाँ निकल कर उसके शरीर को घेरने लगीं और उस पर एक पतली सी ऊर्जा की परत बन गई। हालाँकि इसे कवच नहीं कह सकते, लेकिन यह परत कवच जितनी ही मजबूत थी। उस ऊर्जा परत से खुद को सुरक्षित करने के बाद तेजस ने हँसते हुए कहा,"विद्युत, मैं चौथे चक्र की चरम सीमा पर हूँ। क्या तुम अब भी मुझसे मुकाबला करना चाहोगे?"तेजस की बात सुनकर विद्युत को भी गुस्सा आने लगा और उसके शरीर से भी शक्तियाँ बाहर निकलना शुरू हो गईं। तेजस लगातार अपनी बातों के व्यंग्य बाण चलाने के साथ ही विद्युत को उकसाने की कोशिश कर रहा था कि तभी वहाँ पर ध्रुव, इरा और राजकुमारी ऐश्वर्या समेत सभी आ पहुँचे। उन सभी ने जब देखा कि तेजस और विद्युत की शक्तियाँ बाहर निकल रही हैं तो वे सभी बुरी तरह से घबरा गए और उन्हें रोकने के लिए तेज़ी से आगे बढ़ने लगे। किसी भी टकराव की आशंका से वे लोग भी अपनी शक्तियाँ निकालने की कोशिश करने लगे लेकिन उनके शरीर से शक्तियाँ नहीं निकल पा रही थीं। ऐसा होते देख वे सभी हड़बड़ा गए तभी इरा ने कहा,"मेरी शक्तियाँ बाहर क्यों नहीं आ रही हैं? यह क्या हो रहा है? ऐसा लग रहा है जैसे मेरे अंदर शक्तियाँ ही नहीं हैं।"वह लाचार नज़रों से ध्रुव और राजकुमारी की ओर देखने लगी और उसने घबरा कर उनसे पूछा,"क्या तुम्हारी शक्तियाँ भी निकलना बंद हो गई हैं?"इरा के सवाल के जवाब में राजकुमारी ऐश्वर्या ने कहा,"हाँ, हम इस गुफा में अपनी शक्तियों का इस्तेमाल नहीं कर सकते, क्योंकि इस गुफा में शक्तियों का इस्तेमाल वर्जित है।"और इतना कहकर वह गुस्से से अपने पैर पटकने लगी। राजकुमारी ऐश्वर्या की बात सुनकर लीसा ने भी नाराज़गी जताई और तेजस और विद्युत की तरफ़ देखते हुए गुस्से से कहा,"अच्छा ऐसा है क्या? लेकिन ये दोनों तो अपनी शक्तियों का इस्तेमाल कर पा रहे हैं, ऐसा क्यों? क्या ये अनोखे और ख़ास हैं, या इनके पास ख़ास शक्तियाँ हैं? या कोई ख़ास तकनीक है?"इस बात पर राजकुमारी ऐश्वर्या ने एक गहरी साँस ली और उदासी भरे स्वर में बताया,"ये दोनों दिल से एक-दूसरे को दुश्मन मानते हैं और आपस में लड़ना चाहते हैं। यानी कि इन दोनों के मन में एक-दूसरे के प्रति दुश्मनी की सच्ची भावना बहुत प्रबल है। मुझे अच्छे से याद है कि मेरे पिताजी ने मुझे बताया था कि इस गुफा की रक्षा करने वाले बुजुर्गों की शक्तियाँ आपस में दुश्मनी की भावना रखने वाले दो दुश्मनों की शक्तियों पर बंधन और काबू नहीं कर सकतीं। दरअसल वे बुजुर्ग खुद चाहते हैं कि ऐसे दो दुश्मन आपस में लड़ें और उनमें से एक मारा जाए, और फिर हम सब यहीं फँसे रह जाएँ।"यह कहते हुए राजकुमारी ऐश्वर्या के चेहरे पर मजबूरी के भाव थे। यह सुनते ही ध्रुव जो अब तक चुपचाप खड़ा होकर सब देख रहा था वो वहीं फँसे रह जाने की बात सुनकर घबरा गया और जल्दी से बोला"हमें किसी भी तरह से इन्हें रोकना होगा, वरना हम यहीं फँसे रह जाएँगे।"इस पर राजकुमारी ऐश्वर्या ने कहा,"इन दोनों को रोक पाना नामुमकिन है। बिना शक्ति के अगर हम इनके पास भी गए तो हम खुद को जख्मी कर देंगे, इसलिए हम बस ये उम्मीद कर सकते हैं कि ये भले ही लड़ाई कर लें लेकिन एक-दूसरे को जान से न मारें।"उधर, इन सभी लोगों को नज़रअंदाज़ करते हुए विद्युत की शक्तियाँ उसके हाथों पर एकत्रित होने लगीं और उसके हाथों के चारों ओर बिजली की चमक नज़र आने लगी। जब इरा ने अपने सामने का वह दृश्य देखा तो वो बहुत ज़्यादा हैरान हो गई। उसने आश्चर्य भरे भाव के साथ राजकुमारी से पूछा,"क्या इस गुफा में किसी की शक्तियाँ भी बढ़ सकती हैं?"ऐसा पूछते हुए उसके चेहरे का रंग उड़ा हुआ था और वो गहरी सोच में डूबी हुई नज़र आ रही थी। वहाँ पर केवल इरा ही हैरान नहीं थी बल्कि यह हैरानी का भाव वहाँ खड़े सभी के चेहरों पर भी था। इरा ने एक बार फिर कहना शुरू किया,"यक़ीन नहीं होता! यह लड़का सच में अद्भुत और एकदम अलग है। इस लड़के ने मात्र दो महीने में अपने चौथे चक्र को भी जागृत कर लिया। यह तो यक़ीनन बहुत तेज़ी से अपनी शक्तियाँ बढ़ा रहा है। आख़िर इसकी इतनी तेज़ तरक्की के पीछे किसका हाथ है?"राजकुमारी ऐश्वर्या ने अब इरा की बात पर कोई प्रतिक्रिया नहीं दी। उसके मन में तो ध्रुव की कही बात ही गूंज रही थी। वो सोच रही थी कि सच ही कहा ध्रुव ने। अब बस एक ही सवाल उसके सामने था,"मैं क्या करूँ? मुझे कुछ न कुछ तो करना ही होगा। मुझे किसी भी तरीके से विद्युत को रोकना होगा और उसके क़रीब जाना होगा।"लेकिन तभी राजकुमारी ऐश्वर्या को एक युक्ति सूझी। उसने ग़ुस्से से कहा,"तेजस, तुम्हारी इस हरकत के लिए मैं पिताजी से तुम्हारी शिकायत करूँगी, देख लेना, वो तुम्हें अच्छा सबक सिखाएँगे।"राजकुमारी ऐश्वर्या की बात सुनकर तेजस ने शक्तियों के माध्यम से राजकुमारी को जवाब दिया,"आज तक मुझे यह समझ में नहीं आया कि आख़िर तुम्हें इस विद्युत से इतना लगाव क्यों है? तुम और इरा दोनों ही इसके पीछे रहती हो और हर बार इसे बचा लेती हो। लेकिन घबराओ मत, आज मैं इसे जान से मार दूँगा। इसका खेल ही ख़त्म कर दूँगा। उसके बाद तुम दोनों ही खुद ब खुद मेरी हो जाओगी।"तेजस की बात सुनकर राजकुमारी ऐश्वर्या बुरी तरह से तिलमिला उठी और उन्होंने ग़ुस्से से कहा,"तुम्हारी हिम्मत कैसे हुई यह कहने की?"तेजस की बात इरा ने भी सुनी लेकिन आवेश में आने की बजाय उसने धमकी देते हुए कहा,"अच्छा सच में? क्या तुम्हें लगता है तुम ऐसा कर पाओगे? ध्यान रखना, मैं भी यह जानती हूँ कि इस दुश्मनी में चाहे एक योद्धा मारा जाए या दोनों ही मर जाएँ। सज़ा के तौर पर गुफा में दस साल सबको ही रहना पड़ेगा। इसलिए एक बात याद रखना तेजस, अगर विद्युत को कुछ भी हुआ ना, तो मैं तुम्हें गुफा के भीतर ही ख़त्म कर दूँगी और तड़पा तड़पाकर तुम्हें ऐसी दर्दनाक मौत दूँगी कि तुम्हारी ख़तरनाक मौत को देखने वाले उस मौत को अपनी पूरी ज़िंदगी भर याद रखेंगे।"लेकिन इरा की बात का तेजस पर कोई असर नहीं हुआ और उसने अपनी शक्ति से बनी लाल तलवार से हवा में ही अनगिनत वार किए और सभी वार से निकलती शक्ति से बने काले ब्लेड तेज़ रफ़्तार से हवा में ही ग़ायब हो गए। यह देख विद्युत उसकी चाल समझ गया और उसने अपने बाएँ हाथ में पकड़े बल को पूरे ज़ोरों के साथ ज़मीन पर दे मारा। विद्युत के ऐसा करने से गुफा के अंदर बादल बनने लगे और बिजली कड़कड़ाने लगी। तभी आकाश से अनगिनत बिजली तेजस के आगे गिरने लगीं। उन बिजलियों से टकराकर वह शक्ति के काले ब्लेड धमाके के साथ टूटने लगे और उनकी शक्तियाँ गुफा में फैलने लगीं। अपने हमले को नाकाम होते देख, तेजस के चेहरे पर बेरहमी और ग़ुस्सा दोनों थे, लेकिन तभी उसकी आँखों में बेरहमी की जगह डर दिखायी देने लगा, क्योंकि विद्युत ने अपने बचाव के साथ ही साथ उस पर हमला करने की तैयारी भी कर ली थी। जिसके साथ ही विद्युत तेज़ आवाज़ में अपने दाएँ हाथ को आगे करते हुए बोला,"आकाशीय बिजली का हमला!"विद्युत के ऐसा बोलते ही तेज़ आवाज़ के साथ कड़कड़ाते हुए वह बिजली से बना खंजर अपना रूप लेते हुए तेज़ रोशनी के साथ आगे बढ़ने लगा और एक पल में ग़ायब हो गया। उस हमले की रफ़्तार अचानक इतनी तेज़ हो गई थी, कि उससे निकलती शक्ति को सिर्फ़ महसूस किया जा सकता था। उस हमले को देखना किसी चौथे चक्र को जागृत कर चुके योद्धा के बस की बात भी नहीं थी। इधर, हमले की इतनी ताक़त को देख, तेजस डर में आकर अपने शरीर से और अधिक शक्तियाँ निकालने लगा। अब जब वह हमले की सही जगह का अनुमान नहीं लगा पा रहा था, तो उसने निर्णय लिया कि वह इस हमले को अपने कवच से रोकने की कोशिश करेगा। तेजस के शरीर से निकलती शक्तियाँ लगातार और भी काली और घनी हो रही थीं। जिससे उसके शरीर पर शक्ति की काले रंग की घनी परत बन गई। तभी एक तेज़ धमाका हुआ और गुफा में चारों तरफ़ रोशनी फैल गई। आख़िर क्या होगा इस मुकाबले का परिणाम? क्या विद्युत को खाली हाथ ही लौटना पड़ेगा इस गुफा से? क्या तेजस मारा जाएगा? जानने के लिए सुनते रहिए रहस्य से भरपूर ये रोमांचक कहानी"ब्रह्मयोद्धा द डिस्ट्रॉयर", का अगला एपिसोड सिर्फ़पॉकेट एफ एमपर!</w:t>
      </w:r>
    </w:p>
    <w:p>
      <w:r>
        <w:rPr>
          <w:b w:val="0"/>
          <w:i w:val="0"/>
        </w:rPr>
        <w:t>@@</w:t>
      </w:r>
    </w:p>
    <w:p>
      <w:r>
        <w:br w:type="page"/>
      </w:r>
    </w:p>
    <w:p>
      <w:pPr>
        <w:pStyle w:val="Heading1"/>
      </w:pPr>
      <w:r>
        <w:t xml:space="preserve">Ep 50 - नीले कमल की 'फ़ंसाने वाली' बेलें </w:t>
      </w:r>
    </w:p>
    <w:p>
      <w:r>
        <w:rPr>
          <w:b w:val="0"/>
          <w:i w:val="0"/>
        </w:rPr>
        <w:t>पूर्वजों की गुफाओं के अंदर विद्युत और तेजस का मुकाबला चल रहा था। विद्युत ने तेजस पर जानलेवा हमला कर दिया था तभी एक तेज धमाका हुआ और गुफा में चारों तरफ रोशनी फैल गई, और अगले ही पल तेजस वहां से गायब हो गया था। यह नजारा देखकर विद्युत के चेहरे पर मुस्कुराहट आ गई। वहीं दूसरी तरफ सबने राहत की साँस ली। इसके बाद सब वापस अपनी खोज के लिए निकल गए। विद्युत भी अभी जो हुआ वह सब कुछ भूल कर अपने लक्ष्य की ओर ध्यान केंद्रित करने लगा। कुछ ही पलों में उसने एक नीली रोशनी वाले जुगनू को अपने काबू में कर लिया था। जैसे ही विद्युत ने उस जुगनू को काबू में किया वहां का नजारा बदलने लगा। वहां ढेर सारी नीले कमल की बेलें फैलने लगीं। जब विद्युत ने अपनी आँखों के सामने का नजारा देखा तो, वह हैरानी के साथ अपने बगल में खड़े दिव्य नाग नागेश को देखकर बोला,"नागेश, ये बेलें सच में असली हैं क्या?"लेकिन तभी उसने मन में सोचा और उसे अपने पूछे सवाल के कारण शर्म आने लगी। दरअसल जब विद्युत और तेजस के बीच खतरनाक मुकाबला हो रहा था उस वक्त विद्युत की स्टोरेज रिंग के अंदर गहरी नींद में सोए हुए दिव्य नाग नागेश को एक जोर का झटका लगा। चूंकि नागेश और विद्युत दोनों को नागेश की मां ने एक सील में बांध दिया था इसलिए अगर विद्युत की जान खतरे में होती थी तो नागेश को सबसे पहले पता चल जाता था। झटका लगते ही नागेश विद्युत की स्टोरेज रिंग से बाहर निकल आया था ताकि वो विद्युत की रक्षा कर सके लेकिन तब तक तेजस वहां से भाग खड़ा हुआ था। विद्युत ने अगले ही पल सामने की ओर देखा तो वहां उन बेलों पर ढेर सारे नीले रंग के कमल खिले हुए थे। विद्युत ने मुस्कुराते हुए अपने हाथ में लिए हुए नीली रोशनी वाले जुगनू को देखा। वह समझ गया कि वो छोटे बड़े नीले रंग के कमल इसी नीली रोशनी से जुड़े हुए हैं और इसी नीली रोशनी वाले जुगनू से उन्हें ऊर्जा मिल रही है। अब विद्युत पूरी तरह से आश्वस्त हो गया था कि इस बार उसने सही रोशनी वाले जुगनू को काबू में किया है। अचानक सामने का नजारा देखकर विद्युत की भौंहे सिकुड़ गई, क्योंकि वहां खिले हुए कमल में से बहुत से नीले कमल लगातार बंद होते जा रहे थे। विद्युत समझ गया चूंकि ये नीली रोशनी उनको खुलने के लिए ऊर्जा दे रही थी और जो बड़े नीले कमल हैं वो अपने आसपास की पूरी रोशनी को खींच ले रहे थे इसलिए छोटे कमल ऊर्जा और शक्ति की कमी के कारण अपने आप बंद होने लगे थे। पहले तो यह दृश्य देखकर विद्युत हड़बड़ा गया लेकिन फिर उसने अपने आप को शांत करते हुए, चारो तरफ़ देखना शुरू किया। तभी उसके चेहरे पर मुस्कुराहट और आंखों में चमक नज़र आने लगीं और उसने एक तेज़ छलांग लगाने के लिए शक्ति की मदद ली। ऐसा करते ही वो बुरी तरह से हैरान हो गया क्योंकि उसकी आधी से ज्यादा शक्ति तो उन कमलों ने खींच ली थी। जिस वजह से उसकी रफ्तार थोड़ी कम हो गई थी। भले ही उसकी रफ्तार काफी कम हो गई थी लेकिन फिर भी वो कोशिश करते हुए एक बड़े कमल के पास पहुंच गया। उसने उस कमल के अंदर झांक कर देखा तो खुशी से उसकी आँखें चमक उठीं। दरअसल उस कमल के अंदर एक सुनहरा कागज था जो तेज़ नीली रोशनी से चमक रहा था। विद्युत ने देर न करते हुए सीधे अपना हाथ उस कमल में डाला और कागज को बाहर निकालने की कोशिश करने लगा। वह उस कागज को बाहर निकाल पाता उससे पहले ही वो नीले कमल की पंखुड़ियां बंद हो गई। ऐसा होते ही विद्युत घबरा गया उसके माथे पर पसीने की बूंदे नजर आने लगीं। विद्युत के मन में एक ख्याल आया"कहीं मुझे देर तो नहीं हो गई जो ये कमल बंद हो गया?"यह सोचते हुए उसने दूसरे हाथ से अपनी स्टोरेज अंगूठी से जादुई घड़ी निकाली ताकि वो देख सके कि क्या सच में वक्त खत्म हो गया है! लेकिन ऐसा नहीं हुआ था। विद्युत ने देखा तो उसे समझ नही आ रहा था की आखिर उसके पास अब भी वक्त हैं तो फिर ये नीला कमल बंद क्यूं हो गया!</w:t>
      </w:r>
    </w:p>
    <w:p>
      <w:r>
        <w:rPr>
          <w:b w:val="0"/>
          <w:i w:val="0"/>
        </w:rPr>
        <w:t>विद्युत ने खतरे को भांप लिया था और इसलिए उसने अपने शक्तिबिन्दु खोल लिए और अपनी पूरी ताकत लगा कर उस कागज को कमल के अंदर ही अपनी मुट्ठी में भींच लिया और तेजी से अपना हाथ बाहर निकाल लिया। जैसे ही विद्युत ने अपना हाथ बाहर निकाला वह कमल की बेलें विद्युत के शरीर को चारों तरफ से जकड़ने के लिए आगे बढ़ने लगी। विद्युत ने जब उन्हें यूं आगे बढ़ते देखा तो उसने परेशान होते हुए उन नीले कमल की बेलों के बारे में नागेश से कहा,"क्या ये बेलें जिंदा हैं?"नागेश ने इस बार थोड़ा चिढ़ते हुए कहा"विद्युत, मुझे समझ नहीं आता की तुम हमेशा इस तरह की परेशानी में क्यों फंस जाते हो? जहाँ तुम हमेशा जीने और मरने के हालात में पहुँच जाते हो।"इस पर विद्युत कुछ नहीं बोला और अपना सिर खुजाते हुए मुस्कुराने लगा। लेकिन इसका मतलब यह नहीं था कि विद्युत बेफिक्र था। वो बेलें धीरे धीरे आगे बढ़ रही थी जिसे देखकर विद्युत ने कहा,"क्या तुम किसी तरह इन नीले कमल की बेलों को कुछ देर तक रोक सकते हो?"इस पर नागेश ने अपनी चमकती आँखों से कहा,"विद्युत, सच कहूँ तो मैं इनको जितना खत्म करूंगा, ये उतनी ही अधिक बढ़ती जाएंगी। क्योंकि ये हमारी शक्ति के हमले को सोख कर और अधिक ताकतवर होती जाएंगी।"नागेश ने फिर कुछ सोचते हुए कहा,"क्या सच में तुम्हारे पास कोई ऐसा तरीका है जिससे हम इन बेलों के जाल से निकल सकते हैं?"नागेश ने विद्युत से यह सवाल इसलिए पूछा क्योंकि नागेश अच्छे से जानता था कि इन बेलों की शक्ति बहुत अजीब थी और ये बहुत अधिक ताकतवर थी। इसी के साथ ही नागेश को विद्युत पर पूरा भरोसा था क्योंकि वे दोनों जानते थे कि वे उसकी मां के द्वारा लगाई आत्मा सील से जुड़े थे। अगर दोनों में से कोई भी एक मरता, तो दोनों की मौत हो जाएगी। विद्युत ने नागेश के सवाल का कोई जवाब नहीं दिया । वो तो उसकी बात को नजरअंदाज कर ध्यान लगाकर सील बनाने में लगा हुआ था। विद्युत को सील बनाते देख, वे बेलें तेज रफ़्तार में उसके शरीर से निकलने वाली ऊर्जा की ओर बढने लगीं। जिसे देख नागेश ने अपने शरीर को बड़ा कर लिया और विद्युत के चारों ओर खुद को लपेटकर एक कवच बना दिया। उसके बाद नागेश ने अपने हाथ से सील बनाकर तेज आवाज में कहा, "जहरीले कोहरे का हमला।"नागेश के हमला करते ही चारों ओर हरे रंग का बहुत ही घना कोहरा फैलने लगा। हालांकि नागेश जानता था कि यह जहरीले कोहरे का हमला ही एक ऐसा हमला था जिसमें उसे शक्तियां बहुत कम खर्च करनी पडती थीं और अगर इन बेलों ने इन शक्तियों को सोखा तो शायद वे खुद ही सिकुडने लग जाएंगी। नागेश ने जैसा सोचा था हुआ भी वैसा ही, लेकिन तभी सामने का नजारा देख नागेश चिल्ला कर बोला,"जल्दी करो विद्युत, मैं बस कुछ पल और इन बेलों को रोक पाऊंगा।"इधर विद्युत आँखें बंद किए हुए अपनी सील बनाने में लगा था तभी उसकी रोशनी और अधिक बढ गई। जिस वजह से वहाँ पर अनगिनत बेलें नजर आने लगीं। अपने सामने का नजारा देख कर नागेश नाराजगी से बोला,"विद्युत, क्या तुम हम दोनों को मरवाना चाहते हो?"बेलों की संख्या में बढ़ोत्तरी होती जा रही थी और वो तेजी से आगे बढ़ती जा रही थी जिसे देखकर नागेश के मन की छटपटाहट भी बढ़ रही थी। वो मन ही मन अपनी मां को याद करते हुए सोचने लगा कि"आज अगर इन बेलों में फंस कर ही हम दोनों का अंत हो गया तो हम अपना बदला कैसे लेंगे?"लेकिन जब सभी बेलें चारों तरफ़ से नागेश और विद्युत की ओर बढ रही थीं, उसी दौरान विद्युत तेज आवाज में बोला,"दिव्य नाग की रहस्य म्यूटेशन तकनीक।"विद्युत के इतना बोलते ही वहाँ एक तेज धमाका हुआ और नागेश और विद्युत का शरीर आपस में जुडने लगा। देखते ही देखते वो दोनों आधे नाग और आधे इंसान में बदल गए। जिस वजह से वहाँ ऊर्जा का दबाव बढ गया। इस वक्त विद्युत का चेहरा, उसके बाल और हाथों को छोडकर बाकी शरीर का हिस्सा सांप का बन गया था। अपने एक हाथ में बिजली से चमकता भाला और दूसरे हाथ में हरे रंग का जहरीला कोहरा लिए वह बहुत ही खतरनाक किसी नरक के देवता के जैसा लग रहा था। उस वक्त उसकी शक्तियाँ बढ़कर किसी छह स्तर के योद्धा जितनी हो गईं थीं और उसके शरीर पर चारों ओर जहरीले कोहरे का कवच था। जिस वजह से कोई भी नीले कमल की बेल उसकी शक्तियों को सोख नहीं पा रही थीं। तभी विद्युत ने अपने मन में कहा,"अब चलो, हमारे पास इतना वक्त नहीं है कि हम ज्यादा देर रुक सकें।"इसके साथ ही विद्युत अपने भाले से दाएं हाथ से लगातार बेलों पर हमला करता जा रहा था। वहीं दूसरी ओर नागेश अपने बाएं हाथ से जहरीले कोहरे का हमला करता जा रहा था। उन दोनों की मिली जुली शक्तियों के कारण वो नीले कमल की बेलें उनको कोई भी नुकसान नहीं पहुंचा पा रही थीं। अपने सामने गुफा के रास्ते को साफ होता देख नागेश ने अपने शरीर को काबू करते हुए तेज रफ़्तार में आगे बढना शुरू किया। हालांकि ये पहली बार था जब विद्युत ने इस तकनीक का इस्तेमाल किया था। वो ये भी जानता था कि ये तकनीक नागेश के पूर्वजों की खास तकनीक थी। लेकिन उस वक्त विद्युत के पास और कोई रास्ता भी तो नहीं था। नागेश चाहता तो विद्युत से इस बात के लिए सवाल जवाब कर सकता था लेकिन उसने भी इस वक्त किसी तरह की बहस न करते हुए वहाँ से निकलना ही सही समझा। उधर इरा, लीसा, राजकुमारी ऐश्वर्या और ध्रुव नाराजगी से गुफा के उसी रास्ते की ओर देख रहे थे कि तभी उन्हें अपनी ओर आहिस्ता आहिस्ता आती हुई एक ताकतवर शक्ति महसूस हुई। अपनी ओर आती ताकतवर शक्ति को महसूस कर वो रुक गए। ये हाल अकेले उन चारों का ही नहीं था, बल्कि गुफा के द्वार पर खडे तेजस और बाकी साथियों का भी था और वे गुफा के अंदर की ओर जाने वाले रास्ते को ही देख रहे थे। उन शक्तियों को महसूस करके तेजस के साथ खडे एक ताकतवर योद्धा ने कहा,"तेजस, क्या तुम्हें पता है ये शक्तियाँ किसकी हैं?"तेजस समझ तो गया था कि ये ताकतवर शक्तियां विद्युत के अलावा और किसकी हो सकती हैं लेकिन फिर भी अपने साथी के इस सवाल पर तेजस ने नाराजगी के साथ चिढ़ते हुए कहा,"मैं नहीं जानता, पर तुम सब तैयार हो जाओ क्योंकि मुझे लगता है शायद किसी बेवकूफ की वजह से हम गुफा में फंस चुके हैं।"सभी के चेहरों पर खौफ था और उनके हाथों में पकड़े हथियार भी डर से कांप रहे थे क्योंकि उन्हें महसूस हो रहा था कि वो जो भी था वो बहुत ताकतवर था क्योंकि वे सभी उसकी शक्ति का अंदाजा नहीं लगा पा रहे थे। इधर गुफा के अंदर ध्रुव ने खौफ के साथ पूछा,"ये कौन से स्तर का योद्धा है?"इस पर राजकुमारी ऐश्वर्या ने जवाब देते हुए कहा,"मैं नहीं जानती, ये शक्तियाँ बडी अजीब हैं, पर ये शक्तियाँ बहुत अधिक जहरीली हैं। मुझे लगता है हमें गुफा से बाहर की ओर जाना चाहिए।"लेकिन तभी वहाँ एक तेज आवाज सुनाई दी,"तुम सब जल्दी निकलो, मैं उसे रोकती हूँ।"ये आवाज इरा की थी, जिसके शरीर से सुनहरी शक्तियाँ एक बार फिर से निकलने लगी थीं। इरा का इतना कहना था कि तभी वहाँ एक जानी पहचानी आवाज सुनाई दी,"दोस्तों जल्दी बाहर निकलो"किसकी थी ये आवाज? क्या विद्युत समय पर गुफा से बाहर निकल पाएगा या फंस कर रह जाएगा वहीं गुफा के अंदर? क्या मोड़ लेगी अब यह रोमांचक कहानी? जानने के लिए सुनते रहिये रहस्यों से भरपूर एक अनदेखी दुनिया की कहानी  "ब्रह्मयोद्धा द डिस्ट्रॉयर"  सिर्फ पॉकेट एफ एम पर !</w:t>
      </w:r>
    </w:p>
    <w:p>
      <w:r>
        <w:rPr>
          <w:b w:val="0"/>
          <w:i w:val="0"/>
        </w:rP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