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Hidden Wife | बिलियनेयर हिडन वाइफ़ | Author - Nitesh</w:t>
      </w:r>
    </w:p>
    <w:p>
      <w:pPr>
        <w:pStyle w:val="Heading1"/>
      </w:pPr>
      <w:r>
        <w:t>Ch 1 - Unlucky Girl</w:t>
      </w:r>
    </w:p>
    <w:p>
      <w:r>
        <w:rPr>
          <w:b w:val="0"/>
          <w:i w:val="0"/>
        </w:rPr>
        <w:t>boss आज कितने दिनों बाद ये हाथ लगा है! आज हमारा बदला पूरा होगा और इसे ऐसी मौत देनी है कि ये जिंदगी भर याद रखे.</w:t>
      </w:r>
    </w:p>
    <w:p>
      <w:r>
        <w:rPr>
          <w:b w:val="0"/>
          <w:i w:val="0"/>
        </w:rPr>
        <w:t>(गुस्से में) उनके लीडर ने कहा, बेवकूफ आदमियों उसे पहले ढूंढो तो सही. अगर आज वह बच गया तो हम नहीं बचेंगे।</w:t>
      </w:r>
      <w:r>
        <w:t xml:space="preserve"> </w:t>
      </w:r>
      <w:r>
        <w:rPr>
          <w:b w:val="0"/>
          <w:i w:val="0"/>
        </w:rPr>
        <w:t>तभी एक आदमी मुंह में पान चबाते हुए बोला,</w:t>
      </w:r>
      <w:r>
        <w:t xml:space="preserve"> </w:t>
      </w:r>
      <w:r>
        <w:rPr>
          <w:b w:val="0"/>
          <w:i w:val="0"/>
        </w:rPr>
        <w:t>(हंसते हुए)" अरे boss तुम इतना क्यों घबरा रहे हो. इतने ऊपर से गिरने के बाद कोई कैसे जिंदा बच सकता है और यह जंगल इतना खतरनाक है कि गलती से वह बच भी गया तो यहां के जंगली जानवर उसे जिंदा नहीं छोडेंगे. अगर आपका ऑर्डर नहीं होता तो हम यहां आने की गलती नहीं करते. बताने कब मौत के दर्शन हो जाए।</w:t>
      </w:r>
      <w:r>
        <w:t xml:space="preserve"> </w:t>
      </w:r>
      <w:r>
        <w:rPr>
          <w:b w:val="0"/>
          <w:i w:val="0"/>
        </w:rPr>
        <w:t>उनके लीडर ने गुस्से में कहा,</w:t>
      </w:r>
      <w:r>
        <w:t xml:space="preserve"> </w:t>
      </w:r>
      <w:r>
        <w:rPr>
          <w:b w:val="0"/>
          <w:i w:val="0"/>
        </w:rPr>
        <w:t>(चिल्लाते हुए)" बेवकूफ आदमी तुझे क्या लगता है कि मुझे मौत से डर नहीं लगता. मैं यहां अपनी मरजी से आया हूं. अगर उसकी सांसें बचीं तो हमारी सांसें नहीं बचेंगी. उस आदमी के बारे में तुम जानते ही क्या हो. अगर कोई मुझसे पूछे कि तुमने कभी मौत को देखा है तो मेरी नजरों के सामने उसका चेहरा आ जाता है. इसलिए अगर वह मर भी गया है तो भी मुझे उसकी लाश देखनी है. उससे पहले मैं यहां से नहीं जाने वाला चाहे कितने दिन ही क्यों न हो जाएं।</w:t>
      </w:r>
      <w:r>
        <w:t xml:space="preserve"> </w:t>
      </w:r>
      <w:r>
        <w:rPr>
          <w:b w:val="0"/>
          <w:i w:val="0"/>
        </w:rPr>
        <w:t>तभी दूसरे आदमी ने कहा,</w:t>
      </w:r>
      <w:r>
        <w:t xml:space="preserve"> </w:t>
      </w:r>
      <w:r>
        <w:rPr>
          <w:b w:val="0"/>
          <w:i w:val="0"/>
        </w:rPr>
        <w:t>(डरते हुए)" boss क्या पता उसकी लाश नदी में बह गई हो. और देखो अब तो नदी भी अपने उफान पर है. और अब तक तो उसके आदमियों को भी पता चल गया होगा कि वह गायब है. इसलिए मेरी मानो तो हमें यहां से निकलना चाहिए।</w:t>
      </w:r>
      <w:r>
        <w:t xml:space="preserve"> </w:t>
      </w:r>
      <w:r>
        <w:rPr>
          <w:b w:val="0"/>
          <w:i w:val="0"/>
        </w:rPr>
        <w:t>तभी उस लीडर ने गुस्से में कहा,</w:t>
      </w:r>
      <w:r>
        <w:t xml:space="preserve"> </w:t>
      </w:r>
      <w:r>
        <w:rPr>
          <w:b w:val="0"/>
          <w:i w:val="0"/>
        </w:rPr>
        <w:t>(तमतमाते हुए)" पागल आदमी तुझे लगता है कि मैं उसके आदमियों से डरता हूं. मुझे बस उसका डर है और उसके बाद उसके आदमियों की इतनी औकात नहीं है कि वह मेरे सामने टिक भी सकें. बस तुम अपना काम करो और उसकी तलाश करते रहो।</w:t>
      </w:r>
      <w:r>
        <w:t xml:space="preserve"> </w:t>
      </w:r>
      <w:r>
        <w:rPr>
          <w:b w:val="0"/>
          <w:i w:val="0"/>
        </w:rPr>
        <w:t>तभी एक और आदमी ने कहा,</w:t>
      </w:r>
      <w:r>
        <w:t xml:space="preserve"> </w:t>
      </w:r>
      <w:r>
        <w:rPr>
          <w:b w:val="0"/>
          <w:i w:val="0"/>
        </w:rPr>
        <w:t>(थके हुए लहजे में)" बस आज हमें पूरे तीन दिन तो हो गए हैं और मुझे नहीं लगता कि अब उसकी डैड बॉडी भी मिलने वाली है।</w:t>
      </w:r>
      <w:r>
        <w:t xml:space="preserve"> </w:t>
      </w:r>
      <w:r>
        <w:rPr>
          <w:b w:val="0"/>
          <w:i w:val="0"/>
        </w:rPr>
        <w:t>इतनी देर में ही उन्हें एक जानवर के दहाडने की आवाज सुनाई दी.</w:t>
      </w:r>
      <w:r>
        <w:t xml:space="preserve"> </w:t>
      </w:r>
      <w:r>
        <w:rPr>
          <w:b w:val="0"/>
          <w:i w:val="0"/>
        </w:rPr>
        <w:t>सभी लोग अपनी बंदूकें लेकर सतर्क हो गए.</w:t>
      </w:r>
      <w:r>
        <w:t xml:space="preserve"> </w:t>
      </w:r>
      <w:r>
        <w:rPr>
          <w:b w:val="0"/>
          <w:i w:val="0"/>
        </w:rPr>
        <w:t>तभी एक आदमी ने कहा,</w:t>
      </w:r>
      <w:r>
        <w:t xml:space="preserve"> </w:t>
      </w:r>
      <w:r>
        <w:rPr>
          <w:b w:val="0"/>
          <w:i w:val="0"/>
        </w:rPr>
        <w:t>(राहत भरे लहजे में)" boss अब उसकी चिंता करना छोड दो. अब तक तो इन जंगली जानवरों ने उसे अपना शिकार बना लिया होगा और इस वजह से ही हमें उसकी लाश नहीं मिल रही है।</w:t>
      </w:r>
      <w:r>
        <w:t xml:space="preserve"> </w:t>
      </w:r>
      <w:r>
        <w:rPr>
          <w:b w:val="0"/>
          <w:i w:val="0"/>
        </w:rPr>
        <w:t>उस लीडर ने जिसने अपने सिर के ऊपर बडी सी कैप पहनी हुई थी. उसका नाम बलराज राणा था. उसने अपने आदमी से कहा,</w:t>
      </w:r>
      <w:r>
        <w:t xml:space="preserve"> </w:t>
      </w:r>
      <w:r>
        <w:rPr>
          <w:b w:val="0"/>
          <w:i w:val="0"/>
        </w:rPr>
        <w:t>(हारे हुए अंदाज में)" तेजा तुम ठीक कह रहे हो. कोई जंगली जानवर ही उसकी डैड बॉडी को खा गया होगा. चलो अब चलते हैं यहां से।</w:t>
      </w:r>
      <w:r>
        <w:t xml:space="preserve"> </w:t>
      </w:r>
      <w:r>
        <w:rPr>
          <w:b w:val="0"/>
          <w:i w:val="0"/>
        </w:rPr>
        <w:t>वह उत्तराखंड के जंगलों से बाहर निकलने लगे. बडे- बडे पहाडों की चोटियों से होते हुए वह सभी वहां से चार दिनों में बाहर निकले थे.</w:t>
      </w:r>
      <w:r>
        <w:t xml:space="preserve"> </w:t>
      </w:r>
      <w:r>
        <w:rPr>
          <w:b w:val="0"/>
          <w:i w:val="0"/>
        </w:rPr>
        <w:t>और वहां पर रात गुजारना तो उनके लिए ऐसा होता था कि कहीं कोई जंगली जानवर आकर उनमें से किसी को उठाकर न ले जाए.</w:t>
      </w:r>
      <w:r>
        <w:t xml:space="preserve"> </w:t>
      </w:r>
      <w:r>
        <w:rPr>
          <w:b w:val="0"/>
          <w:i w:val="0"/>
        </w:rPr>
        <w:t>फाइनली कुछ दिनों की मेहनत के बाद वह उस जंगल से बाहर निकल गए थे.</w:t>
      </w:r>
      <w:r>
        <w:t xml:space="preserve"> </w:t>
      </w:r>
      <w:r>
        <w:rPr>
          <w:b w:val="0"/>
          <w:i w:val="0"/>
        </w:rPr>
        <w:t>वही एक आदमी नदी के किनारे से निकल कर हाइवे पर आया. कुछ घंटे हाइवे पर चलने के बाद उसे एक अपार्टमेंट दिखाई दिया. यहां से थोडी दूरी पर कुछ और मकान भी दिखाई दे रहे थे. ऐसा लग रहा था जैसे कि यहां से शहर की शुरुआत है.</w:t>
      </w:r>
      <w:r>
        <w:t xml:space="preserve"> </w:t>
      </w:r>
      <w:r>
        <w:rPr>
          <w:b w:val="0"/>
          <w:i w:val="0"/>
        </w:rPr>
        <w:t>इस वक्त उसे ऐसा लग रहा था जैसे कि वह मरने वाला है. और वह आदमी जिसको कोई भी देखता तो डर जाता क्योंकि उसका चेहरा सूखे ब्लड में था जो उसके सिर से बहा था.</w:t>
      </w:r>
      <w:r>
        <w:t xml:space="preserve"> </w:t>
      </w:r>
      <w:r>
        <w:rPr>
          <w:b w:val="0"/>
          <w:i w:val="0"/>
        </w:rPr>
        <w:t>और उसके पूरे शरीर में घाव थे. वह धीरे- धीरे उस अपार्टमेंट तक पहुंच गया. उसने उस अपार्टमेंट की Door बेल बजाई और वहीं बेहोश होकर गिर गया.</w:t>
      </w:r>
      <w:r>
        <w:t xml:space="preserve"> </w:t>
      </w:r>
      <w:r>
        <w:rPr>
          <w:b w:val="0"/>
          <w:i w:val="0"/>
        </w:rPr>
        <w:t>अपार्टमेंट के अंदर एक ब्यूटीफुल लडकी किसी से फोन पर बात कर रही थी. उसका दूध जैसा गोरा बदन किसी को भी अपनी तरफ अट्रैक्ट करने के लिए काफी था. वह बडी से बडी एक्ट्रेस को भी अपनी खूबसूरती से मात दे दे. उसने Night ड्रेस पहनी हुई थी.</w:t>
      </w:r>
      <w:r>
        <w:t xml:space="preserve"> </w:t>
      </w:r>
      <w:r>
        <w:rPr>
          <w:b w:val="0"/>
          <w:i w:val="0"/>
        </w:rPr>
        <w:t>(खुशी से)" फाइनली आज हमारी ग्रेजुएशन कंप्लीट हो गई।</w:t>
      </w:r>
      <w:r>
        <w:t xml:space="preserve"> </w:t>
      </w:r>
      <w:r>
        <w:rPr>
          <w:b w:val="0"/>
          <w:i w:val="0"/>
        </w:rPr>
        <w:t>इस लडकी का नाम अनन्या था. यह उसकी दूसरी आइडेंटिटी थी.</w:t>
      </w:r>
    </w:p>
    <w:p>
      <w:r>
        <w:rPr>
          <w:b w:val="0"/>
          <w:i w:val="0"/>
        </w:rPr>
        <w:t>दूसरी तरफ से आवाज आई,</w:t>
      </w:r>
      <w:r>
        <w:t xml:space="preserve"> </w:t>
      </w:r>
      <w:r>
        <w:rPr>
          <w:b w:val="0"/>
          <w:i w:val="0"/>
        </w:rPr>
        <w:t>(उदास लहजे में)" यार तू सुबह होते ही यहां से जा रही है. तू तो हमें भूल ही जाएगी।</w:t>
      </w:r>
      <w:r>
        <w:t xml:space="preserve"> </w:t>
      </w:r>
      <w:r>
        <w:rPr>
          <w:b w:val="0"/>
          <w:i w:val="0"/>
        </w:rPr>
        <w:t>तभी अनन्या ने कहा,</w:t>
      </w:r>
      <w:r>
        <w:t xml:space="preserve"> </w:t>
      </w:r>
      <w:r>
        <w:rPr>
          <w:b w:val="0"/>
          <w:i w:val="0"/>
        </w:rPr>
        <w:t>(हंसते हुए)" यार तू Tension क्यों ले रही है।</w:t>
      </w:r>
      <w:r>
        <w:t xml:space="preserve"> </w:t>
      </w:r>
      <w:r>
        <w:rPr>
          <w:b w:val="0"/>
          <w:i w:val="0"/>
        </w:rPr>
        <w:t>(गुस्से में)" मुझे ज्योति ने सब बता दिया है कि तू इतने दिनों से मुझसे इतनी बडी बात छुपाते आ रही थी।</w:t>
      </w:r>
      <w:r>
        <w:t xml:space="preserve"> </w:t>
      </w:r>
      <w:r>
        <w:rPr>
          <w:b w:val="0"/>
          <w:i w:val="0"/>
        </w:rPr>
        <w:t>तभी उस लडकी ने कहा,</w:t>
      </w:r>
      <w:r>
        <w:t xml:space="preserve"> </w:t>
      </w:r>
      <w:r>
        <w:rPr>
          <w:b w:val="0"/>
          <w:i w:val="0"/>
        </w:rPr>
        <w:t>(हैरानी से)" मैंने तुझसे क्या छुपाया?</w:t>
      </w:r>
    </w:p>
    <w:p>
      <w:r>
        <w:rPr>
          <w:b w:val="0"/>
          <w:i w:val="0"/>
        </w:rPr>
        <w:t>यह सुनकर अनन्या ने कहा,</w:t>
      </w:r>
      <w:r>
        <w:t xml:space="preserve"> </w:t>
      </w:r>
      <w:r>
        <w:rPr>
          <w:b w:val="0"/>
          <w:i w:val="0"/>
        </w:rPr>
        <w:t>(मजाकिया अंदाज में)" तूने मुझे बताया क्यों नहीं कि तू भी मुंबई से है।</w:t>
      </w:r>
      <w:r>
        <w:t xml:space="preserve"> </w:t>
      </w:r>
      <w:r>
        <w:rPr>
          <w:b w:val="0"/>
          <w:i w:val="0"/>
        </w:rPr>
        <w:t>यह सुनकर उस लडकी ने सोचते हुए कहा,</w:t>
      </w:r>
      <w:r>
        <w:t xml:space="preserve"> </w:t>
      </w:r>
      <w:r>
        <w:rPr>
          <w:b w:val="0"/>
          <w:i w:val="0"/>
        </w:rPr>
        <w:t>(शरमाते हुए)" यह बात भी तुम्हें पता चल गई. मैं तो तुम्हें सरप्राइज देना चाहती थी और मेरा प्लान तो यह देखना था कि मुंबई जाकर तू मुझे कितना याद करती है।</w:t>
      </w:r>
      <w:r>
        <w:t xml:space="preserve"> </w:t>
      </w:r>
      <w:r>
        <w:rPr>
          <w:b w:val="0"/>
          <w:i w:val="0"/>
        </w:rPr>
        <w:t>तभी अनन्या ने कहा,</w:t>
      </w:r>
      <w:r>
        <w:t xml:space="preserve"> </w:t>
      </w:r>
      <w:r>
        <w:rPr>
          <w:b w:val="0"/>
          <w:i w:val="0"/>
        </w:rPr>
        <w:t>(प्यार से)" यार ईशा मैं तुझे कैसे भूल सकती हूं।</w:t>
      </w:r>
      <w:r>
        <w:t xml:space="preserve"> </w:t>
      </w:r>
      <w:r>
        <w:rPr>
          <w:b w:val="0"/>
          <w:i w:val="0"/>
        </w:rPr>
        <w:t>अभी उसने इतना ही बोला था कि उसे बेल बजने की आवाज सुनाई दी. उसने कहा,</w:t>
      </w:r>
      <w:r>
        <w:t xml:space="preserve"> </w:t>
      </w:r>
      <w:r>
        <w:rPr>
          <w:b w:val="0"/>
          <w:i w:val="0"/>
        </w:rPr>
        <w:t>(हैरानी से)" इस टाइम कौन हो सकता है?</w:t>
      </w:r>
    </w:p>
    <w:p>
      <w:r>
        <w:rPr>
          <w:b w:val="0"/>
          <w:i w:val="0"/>
        </w:rPr>
        <w:t>उसने ईशा से कहा,</w:t>
      </w:r>
      <w:r>
        <w:t xml:space="preserve"> </w:t>
      </w:r>
      <w:r>
        <w:rPr>
          <w:b w:val="0"/>
          <w:i w:val="0"/>
        </w:rPr>
        <w:t>(जल्दबाजी में)" यार टाइम काफी हो गया है और मेरी पैकिंग भी रह रही है. तुझे पता है ना कल की मेरी फ्लाइट है. अब मैं फोन रखती हूं।</w:t>
      </w:r>
      <w:r>
        <w:t xml:space="preserve"> </w:t>
      </w:r>
      <w:r>
        <w:rPr>
          <w:b w:val="0"/>
          <w:i w:val="0"/>
        </w:rPr>
        <w:t>फोन डिस्कनेक्ट होने के बाद अनन्या आगे की तरफ बढ गई और जैसे ही उसने अपने अपार्टमेंट का दरवाजा खोला तो उसके सामने कोई नहीं था. इसलिए वह मुडकर जाने को ही हुई थी कि उसकी नजर वहां पर पडे हुए आदमी पर गई.</w:t>
      </w:r>
      <w:r>
        <w:t xml:space="preserve"> </w:t>
      </w:r>
      <w:r>
        <w:rPr>
          <w:b w:val="0"/>
          <w:i w:val="0"/>
        </w:rPr>
        <w:t>जो बेहोश उसके दरवाजे के बाहर जमीन पर पडा था और उसने काले रंग का सूट पहना हुआ था. उसके चेहरे पर भी मास्क लगा हुआ था.</w:t>
      </w:r>
      <w:r>
        <w:t xml:space="preserve"> </w:t>
      </w:r>
      <w:r>
        <w:rPr>
          <w:b w:val="0"/>
          <w:i w:val="0"/>
        </w:rPr>
        <w:t>उसको देखकर अनन्या एक पल के लिए घबरा गई थी. उसे समझ नहीं आ रहा था कि वह क्या करे.</w:t>
      </w:r>
      <w:r>
        <w:t xml:space="preserve"> </w:t>
      </w:r>
      <w:r>
        <w:rPr>
          <w:b w:val="0"/>
          <w:i w:val="0"/>
        </w:rPr>
        <w:t>थोडी देर ठंडे दिमाग से सोचने के बाद उसने अपने आप से ही कहा,</w:t>
      </w:r>
      <w:r>
        <w:t xml:space="preserve"> </w:t>
      </w:r>
      <w:r>
        <w:rPr>
          <w:b w:val="0"/>
          <w:i w:val="0"/>
        </w:rPr>
        <w:t>(निर्णय लेते हुए)" इस वक्त तो मुझे इसका ट्रीटमेंट करना ही होगा. फिर सुबह देखती हूं कि क्या करना है और वैसे भी इसकी हालत कुछ ज्यादा ही खराब है. लेकिन देखने में तो यह कोई गैंगस्टर लग रहा है. और इसने मास्क भी लगाया हुआ है।</w:t>
      </w:r>
      <w:r>
        <w:t xml:space="preserve"> </w:t>
      </w:r>
      <w:r>
        <w:rPr>
          <w:b w:val="0"/>
          <w:i w:val="0"/>
        </w:rPr>
        <w:t>(खुद को समझाते हुए)" अनन्या तुझे इसका मास्क नहीं हटाना है. अगर इसकी डरावनी शक्ल देखकर तू डर गई तो इसका ट्रीटमेंट कैसे कर पाएगी।</w:t>
      </w:r>
      <w:r>
        <w:t xml:space="preserve"> </w:t>
      </w:r>
      <w:r>
        <w:rPr>
          <w:b w:val="0"/>
          <w:i w:val="0"/>
        </w:rPr>
        <w:t>उसके एथिक्स की वजह से वह उस आदमी को ऐसी हालत में नहीं छोड पा रही थी. उसने हिम्मत करके उस आदमी को खींचते हुए अंदर ले जाने की जी- तोड कोशिश की. और वह अपनी कोशिश में कामयाब भी रही. उसने वही उस आदमी को फर्श पर बिछे कालीन तक घसीटा और फिर उसकी हेल्थ को मॉनिटर करते हुए उसे कुछ मेडिसिन दे दी और जहां भी उसके बॉडी में cut लगे हुए थे वहां पर उसने बैंडेज लगा दी. उसने बहुत अच्छे से उस अनजान आदमी का ट्रीटमेंट किया. इस सब में अनन्या को पूरे तीन घंटे लग गए थे.</w:t>
      </w:r>
      <w:r>
        <w:t xml:space="preserve"> </w:t>
      </w:r>
      <w:r>
        <w:rPr>
          <w:b w:val="0"/>
          <w:i w:val="0"/>
        </w:rPr>
        <w:t>रात के दस बज चुके थे. वह भी उसे छोडकर अपने कमरे में सोने के लिए चली गई.</w:t>
      </w:r>
      <w:r>
        <w:t xml:space="preserve"> </w:t>
      </w:r>
      <w:r>
        <w:rPr>
          <w:b w:val="0"/>
          <w:i w:val="0"/>
        </w:rPr>
        <w:t>सुबह उसकी आंख खुली तो वह अपने कमरे से बाहर निकली. उस वक्त हॉल में सोफे के पास कोई नहीं था. उसने अपने आप से ही कहा,</w:t>
      </w:r>
      <w:r>
        <w:t xml:space="preserve"> </w:t>
      </w:r>
      <w:r>
        <w:rPr>
          <w:b w:val="0"/>
          <w:i w:val="0"/>
        </w:rPr>
        <w:t>(हैरानी से)" यह आदमी कहां जा सकता है?</w:t>
      </w:r>
    </w:p>
    <w:p>
      <w:r>
        <w:rPr>
          <w:b w:val="0"/>
          <w:i w:val="0"/>
        </w:rPr>
        <w:t>तभी उसकी नजर वही टेबल पर छोटी सी कागज के टुकडे पर गई और उसके साथ में एक पेन भी रखा हुआ था. उसने उस कागज को देखा तो उस पर एक स्माइली बना हुआ था और नीचे लिखा था थैंक्स.</w:t>
      </w:r>
    </w:p>
    <w:p>
      <w:r>
        <w:rPr>
          <w:b w:val="0"/>
          <w:i w:val="0"/>
        </w:rPr>
        <w:t>अनन्या ने अपने आप से ही कहा,</w:t>
      </w:r>
      <w:r>
        <w:t xml:space="preserve"> </w:t>
      </w:r>
      <w:r>
        <w:rPr>
          <w:b w:val="0"/>
          <w:i w:val="0"/>
        </w:rPr>
        <w:t>(नाराजगी से)" बडा अजीब आदमी था. यह क्या तरीका हुआ थैंक्स बोलने का. मैंने पूरे तीन घंटे उसके ट्रीटमेंट में लगाए थे. और इसके बदले में वह मुझसे मिले बिना ही चला गया।</w:t>
      </w:r>
      <w:r>
        <w:t xml:space="preserve"> </w:t>
      </w:r>
      <w:r>
        <w:rPr>
          <w:b w:val="0"/>
          <w:i w:val="0"/>
        </w:rPr>
        <w:t>लेकिन तभी अनन्या ने कुछ सोचते हुए अपने आप से ही कहा,</w:t>
      </w:r>
      <w:r>
        <w:t xml:space="preserve"> </w:t>
      </w:r>
      <w:r>
        <w:rPr>
          <w:b w:val="0"/>
          <w:i w:val="0"/>
        </w:rPr>
        <w:t>(राहत भरे लहजे में)" वैसे भी सही रहा जो कि वह चला गया. क्या पता उसका किसके साथ झगडा हुआ था जो उसकी हालत ऐसी हो गई थी और अभी तक तो वह चलने की हालत में भी नहीं था फिर कहां जा सकता है।</w:t>
      </w:r>
      <w:r>
        <w:t xml:space="preserve"> </w:t>
      </w:r>
      <w:r>
        <w:rPr>
          <w:b w:val="0"/>
          <w:i w:val="0"/>
        </w:rPr>
        <w:t>अनन्या ने अपने आप से ही कहा,</w:t>
      </w:r>
      <w:r>
        <w:t xml:space="preserve"> </w:t>
      </w:r>
      <w:r>
        <w:rPr>
          <w:b w:val="0"/>
          <w:i w:val="0"/>
        </w:rPr>
        <w:t>(खुद को समझाते हुए)" वैसे मैं क्यों उसकी चिंता कर रही हूं. उसने थैंक्स तो लिखा. चलो उसमें कुछ मैनर्स तो थे।</w:t>
      </w:r>
      <w:r>
        <w:t xml:space="preserve"> </w:t>
      </w:r>
      <w:r>
        <w:rPr>
          <w:b w:val="0"/>
          <w:i w:val="0"/>
        </w:rPr>
        <w:t>और तू भी अनन्या Kiss सोच में पड गई. अपने सामान को पैक कर. उसके बाद वह जल्दी से अपना सामान पैक करने लगी और एक घंटे में सारी पैकिंग करके वह एक बडा सा बैग लेकर उस अपार्टमेंट से बाहर निकली.</w:t>
      </w:r>
      <w:r>
        <w:t xml:space="preserve"> </w:t>
      </w:r>
      <w:r>
        <w:rPr>
          <w:b w:val="0"/>
          <w:i w:val="0"/>
        </w:rPr>
        <w:t>बाहर निकलने के बाद उसने उस अपार्टमेंट को एक बार मुडकर देखा और कहा,</w:t>
      </w:r>
      <w:r>
        <w:t xml:space="preserve"> </w:t>
      </w:r>
      <w:r>
        <w:rPr>
          <w:b w:val="0"/>
          <w:i w:val="0"/>
        </w:rPr>
        <w:t>(उदास होकर)" ये मेरी लाइफ के सबसे अच्छे दिन थे. अब फिर से वही बोरिंग लाइफ स्टार्ट हो जाएगी।</w:t>
      </w:r>
      <w:r>
        <w:t xml:space="preserve"> </w:t>
      </w:r>
      <w:r>
        <w:rPr>
          <w:b w:val="0"/>
          <w:i w:val="0"/>
        </w:rPr>
        <w:t>(आंसू भरी आंखों से)" काश मैं कभी घर ही नहीं जाती तो कितना अच्छा होता।</w:t>
      </w:r>
      <w:r>
        <w:t xml:space="preserve"> </w:t>
      </w:r>
      <w:r>
        <w:rPr>
          <w:b w:val="0"/>
          <w:i w:val="0"/>
        </w:rPr>
        <w:t>उसके बाद वह इन्हीं बातों को सोचते हुए टैक्सी लेकर वहां से निकल गई. उसने मुंबई के लिए फ्लाइट ली हुई थी और एयरपोर्ट पर वह टाइम पर पहुंच गई थी.</w:t>
      </w:r>
      <w:r>
        <w:t xml:space="preserve"> </w:t>
      </w:r>
      <w:r>
        <w:rPr>
          <w:b w:val="0"/>
          <w:i w:val="0"/>
        </w:rPr>
        <w:t>अगले कुछ घंटों बाद वह मुंबई में थी. वह एयरपोर्ट से निकली और वहां से टैक्सी लेकर निकल गई और टैक्सी एक बडे से बंगले के सामने आकर रुकी. उस पर लिखा हुआ था शर्मा निवास.</w:t>
      </w:r>
      <w:r>
        <w:t xml:space="preserve"> </w:t>
      </w:r>
      <w:r>
        <w:rPr>
          <w:b w:val="0"/>
          <w:i w:val="0"/>
        </w:rPr>
        <w:t>जिसे देखकर उसका चेहरा उतर गया था और वह टैक्सी वाले को किराया देकर अंदर की तरफ जाने लगी. तभी उसे गार्ड ने रोक लिया. और कहा,</w:t>
      </w:r>
      <w:r>
        <w:t xml:space="preserve"> </w:t>
      </w:r>
      <w:r>
        <w:rPr>
          <w:b w:val="0"/>
          <w:i w:val="0"/>
        </w:rPr>
        <w:t>(रुखाई से)" मैडम किधर घुसे जा रही हो?</w:t>
      </w:r>
    </w:p>
    <w:p>
      <w:r>
        <w:rPr>
          <w:b w:val="0"/>
          <w:i w:val="0"/>
        </w:rPr>
        <w:t>अनन्या ने उसे देखकर कहा,</w:t>
      </w:r>
      <w:r>
        <w:t xml:space="preserve"> </w:t>
      </w:r>
      <w:r>
        <w:rPr>
          <w:b w:val="0"/>
          <w:i w:val="0"/>
        </w:rPr>
        <w:t>(शांति से)" लगता है तुम नए हो. मैं इस घर की छोटी बेटी हूं।</w:t>
      </w:r>
      <w:r>
        <w:t xml:space="preserve"> </w:t>
      </w:r>
      <w:r>
        <w:rPr>
          <w:b w:val="0"/>
          <w:i w:val="0"/>
        </w:rPr>
        <w:t>इतना कहकर उसने दो कदम आगे ही बढाए थे कि वह गार्ड ने बदतमीजी से बोला,</w:t>
      </w:r>
      <w:r>
        <w:t xml:space="preserve"> </w:t>
      </w:r>
      <w:r>
        <w:rPr>
          <w:b w:val="0"/>
          <w:i w:val="0"/>
        </w:rPr>
        <w:t>(तंज कसते हुए)" ओ मैडम आप जैसी हजारों लडकियां आती हैं और तुम्हारे कपडे बता रहे हैं कि तुम कितनी बडी फैमिली से हो।</w:t>
      </w:r>
      <w:r>
        <w:t xml:space="preserve"> </w:t>
      </w:r>
      <w:r>
        <w:rPr>
          <w:b w:val="0"/>
          <w:i w:val="0"/>
        </w:rPr>
        <w:t>यह सुनकर अनन्या को ज्यादा बुरा नहीं लगा. उसने कहा,</w:t>
      </w:r>
      <w:r>
        <w:t xml:space="preserve"> </w:t>
      </w:r>
      <w:r>
        <w:rPr>
          <w:b w:val="0"/>
          <w:i w:val="0"/>
        </w:rPr>
        <w:t>(धैर्य से)" अगर तुम्हें मुझ पर भरोसा नहीं है तो अंदर जाकर पता कर सकते हो. उन्हें बताना कि अनिका आई है।</w:t>
      </w:r>
      <w:r>
        <w:t xml:space="preserve"> </w:t>
      </w:r>
      <w:r>
        <w:rPr>
          <w:b w:val="0"/>
          <w:i w:val="0"/>
        </w:rPr>
        <w:t>अभी उसने इतना ही बोला था कि इतनी देर में मेंशन के Door पर एक गाडी आ कर रुकी. तभी गार्ड ने कहा,</w:t>
      </w:r>
      <w:r>
        <w:t xml:space="preserve"> </w:t>
      </w:r>
      <w:r>
        <w:rPr>
          <w:b w:val="0"/>
          <w:i w:val="0"/>
        </w:rPr>
        <w:t>(जल्दबाजी में)" मैडम साइड में हटो. आपको दिखाई नहीं देता कि छोटी मालकिन की गाडी आई है।</w:t>
      </w:r>
      <w:r>
        <w:t xml:space="preserve"> </w:t>
      </w:r>
      <w:r>
        <w:rPr>
          <w:b w:val="0"/>
          <w:i w:val="0"/>
        </w:rPr>
        <w:t>वह गाडी को देखकर थोडी साइड हट गई. उस गाडी में अनन्या की बडी बहन बानी शर्मा थी. उसने अनन्या को पूरी तरह से इग्नोर कर दिया.</w:t>
      </w:r>
    </w:p>
    <w:p>
      <w:r>
        <w:rPr>
          <w:b w:val="0"/>
          <w:i w:val="0"/>
        </w:rPr>
        <w:t>उसे पता था कि घर में उसे कोई भी पसंद नहीं करता क्योंकि जब वह पैदा हुई थी तो उसकी मॉम गुजर गई थीं और इस वजह से सभी उससे नफरत करते थे. बानी तो उससे सबसे ज्यादा नफरत करती थी.</w:t>
      </w:r>
    </w:p>
    <w:p>
      <w:r>
        <w:rPr>
          <w:b w:val="0"/>
          <w:i w:val="0"/>
        </w:rPr>
        <w:t>ऐसी कई वजह थीं कि कभी भी उसका अपने घर आने का मन नहीं करता था. उस गार्ड ने जल्दी से दरवाजा खोला और गाडी अंदर की तरफ चली गई. यह देखकर अनन्या को बहुत दुख हुआ. उसने अपने आप से ही कहा,</w:t>
      </w:r>
      <w:r>
        <w:t xml:space="preserve"> </w:t>
      </w:r>
      <w:r>
        <w:rPr>
          <w:b w:val="0"/>
          <w:i w:val="0"/>
        </w:rPr>
        <w:t>(रोते हुए)" जब तुझे कोई पसंद ही नहीं करता तो तू यहां क्या कर रही है. इससे अच्छा है तुझे यहां से निकल जाना चाहिए।</w:t>
      </w:r>
      <w:r>
        <w:t xml:space="preserve"> </w:t>
      </w:r>
      <w:r>
        <w:rPr>
          <w:b w:val="0"/>
          <w:i w:val="0"/>
        </w:rPr>
        <w:t>इतनी देर में गार्ड ने हंसते हुए कहा,</w:t>
      </w:r>
      <w:r>
        <w:t xml:space="preserve"> </w:t>
      </w:r>
      <w:r>
        <w:rPr>
          <w:b w:val="0"/>
          <w:i w:val="0"/>
        </w:rPr>
        <w:t>(व्यंग्य से)" पता नहीं शहर की लडकियों में शर्म नाम की चीज है भी या नहीं जो कि ऐसे ही किसी के घर में मुंह उठाकर चली आती हैं और वह सोचती हैं कि हम जैसे गांव के लोग अंधे हैं जो उनको पहचानेंगे नहीं।</w:t>
      </w:r>
      <w:r>
        <w:t xml:space="preserve"> </w:t>
      </w:r>
      <w:r>
        <w:rPr>
          <w:b w:val="0"/>
          <w:i w:val="0"/>
        </w:rPr>
        <w:t>यह सुनकर अनन्या की आंखों में आंसू आ गए थे. उसे अपने पापा का नेचर पता था इसलिए वह वही साइड में बैठ गई. उसे वहां पर बैठे दो घंटे हो गए.</w:t>
      </w:r>
    </w:p>
    <w:p>
      <w:r>
        <w:rPr>
          <w:b w:val="0"/>
          <w:i w:val="0"/>
        </w:rPr>
        <w:t>दो घंटे बाद उसका फोन बजा. उसने फोन देखा तो यह उसके पापा संजीव शर्मा का फोन था. उसने फोन उठाया तो एक शख्स की चिल्लाने की आवाज आई. उसने कहा,</w:t>
      </w:r>
      <w:r>
        <w:t xml:space="preserve"> </w:t>
      </w:r>
      <w:r>
        <w:rPr>
          <w:b w:val="0"/>
          <w:i w:val="0"/>
        </w:rPr>
        <w:t>(गुस्से में)" बेशर्म लडकी कहां मर गई. तुझे कब का घर आ जाना चाहिए था और अब टाइम क्या हो रहा है।</w:t>
      </w:r>
      <w:r>
        <w:t xml:space="preserve"> </w:t>
      </w:r>
      <w:r>
        <w:rPr>
          <w:b w:val="0"/>
          <w:i w:val="0"/>
        </w:rPr>
        <w:t>अनन्या को बहुत दुख हुआ. वह इतने सालों बाद तो घर आई थी फिर भी उसे डांट के सिवा कुछ नहीं मिला. उसने हिम्मत करके अपने पापा से कहा,</w:t>
      </w:r>
      <w:r>
        <w:t xml:space="preserve"> </w:t>
      </w:r>
      <w:r>
        <w:rPr>
          <w:b w:val="0"/>
          <w:i w:val="0"/>
        </w:rPr>
        <w:t>(रोते हुए)" मैं दो घंटे से बंगले के सामने बैठी हुई हूं. मुझे किसी ने अंदर नहीं आने दिया।</w:t>
      </w:r>
      <w:r>
        <w:t xml:space="preserve"> </w:t>
      </w:r>
      <w:r>
        <w:rPr>
          <w:b w:val="0"/>
          <w:i w:val="0"/>
        </w:rPr>
        <w:t>तभी दूसरी तरफ से आवाज आई,</w:t>
      </w:r>
      <w:r>
        <w:t xml:space="preserve"> </w:t>
      </w:r>
      <w:r>
        <w:rPr>
          <w:b w:val="0"/>
          <w:i w:val="0"/>
        </w:rPr>
        <w:t>(चिल्लाते हुए)" तो तुझमें इतनी अकल भी नहीं है कि तू फोन कर सके।</w:t>
      </w:r>
      <w:r>
        <w:t xml:space="preserve"> </w:t>
      </w:r>
      <w:r>
        <w:rPr>
          <w:b w:val="0"/>
          <w:i w:val="0"/>
        </w:rPr>
        <w:t>अनन्या ने कहा,</w:t>
      </w:r>
      <w:r>
        <w:t xml:space="preserve"> </w:t>
      </w:r>
      <w:r>
        <w:rPr>
          <w:b w:val="0"/>
          <w:i w:val="0"/>
        </w:rPr>
        <w:t>(धैर्य से)" पापा मेरे फोन में बैलेंस नहीं है।</w:t>
      </w:r>
      <w:r>
        <w:t xml:space="preserve"> </w:t>
      </w:r>
      <w:r>
        <w:rPr>
          <w:b w:val="0"/>
          <w:i w:val="0"/>
        </w:rPr>
        <w:t>उसे कुछ पॉकेट मनी मिलती थी. जिससे वह अपने Room का रेंट दे पाती थी और अपने खुद के लिए तो उसे पार्ट टाइम Job ही करनी पडती थी.</w:t>
      </w:r>
    </w:p>
    <w:p>
      <w:r>
        <w:rPr>
          <w:b w:val="0"/>
          <w:i w:val="0"/>
        </w:rPr>
        <w:t>उसकी बात सुनकर संजीव शर्मा ने चिल्ला कर कहा,</w:t>
      </w:r>
      <w:r>
        <w:t xml:space="preserve"> </w:t>
      </w:r>
      <w:r>
        <w:rPr>
          <w:b w:val="0"/>
          <w:i w:val="0"/>
        </w:rPr>
        <w:t>(तिरस्कार से)" यह बे फालतू के एक्सक्यूज मेरे सामने नहीं चलेंगे और गार्ड को फोन दो।</w:t>
      </w:r>
      <w:r>
        <w:t xml:space="preserve"> </w:t>
      </w:r>
      <w:r>
        <w:rPr>
          <w:b w:val="0"/>
          <w:i w:val="0"/>
        </w:rPr>
        <w:t>उसने खडे होकर अपने आंसू पोछे और गार्ड के पास जाकर कहा,</w:t>
      </w:r>
      <w:r>
        <w:t xml:space="preserve"> </w:t>
      </w:r>
      <w:r>
        <w:rPr>
          <w:b w:val="0"/>
          <w:i w:val="0"/>
        </w:rPr>
        <w:t>(कमजोर आवाज में)" मिस्टर शर्मा तुमसे बात करना चाहते हैं।</w:t>
      </w:r>
      <w:r>
        <w:t xml:space="preserve"> </w:t>
      </w:r>
      <w:r>
        <w:rPr>
          <w:b w:val="0"/>
          <w:i w:val="0"/>
        </w:rPr>
        <w:t>गार्ड ने हंसते हुए कहा,</w:t>
      </w:r>
      <w:r>
        <w:t xml:space="preserve"> </w:t>
      </w:r>
      <w:r>
        <w:rPr>
          <w:b w:val="0"/>
          <w:i w:val="0"/>
        </w:rPr>
        <w:t>(व्यंग्य से)" अब यह कौन सा ड्रामा है. अभी तो तुम कह रही थी कि तुम इस घर की बेटी हो और अब शर्मा जी को उनके नाम से बुला रही हो. लेकिन चलो तुम इतने घंटे से बैठी हो तो मैं भी देखूं कि तुम किससे बात कर रही हो।</w:t>
      </w:r>
      <w:r>
        <w:t xml:space="preserve"> </w:t>
      </w:r>
      <w:r>
        <w:rPr>
          <w:b w:val="0"/>
          <w:i w:val="0"/>
        </w:rPr>
        <w:t>इतना कहकर उसने फोन लिया. जैसे ही उसने फोन कान पर लगाया तो दूसरी तरफ से संजीव शर्मा की आवाज आई,</w:t>
      </w:r>
      <w:r>
        <w:t xml:space="preserve"> </w:t>
      </w:r>
      <w:r>
        <w:rPr>
          <w:b w:val="0"/>
          <w:i w:val="0"/>
        </w:rPr>
        <w:t>(गुस्से में)" उसे अंदर भेज दो. और तुम्हें मुझसे पूछना चाहिए था कि कोई लडकी बाहर दो घंटे से इंतजार कर रही है. क्या तुममें इतनी भी अकल नहीं है।</w:t>
      </w:r>
      <w:r>
        <w:t xml:space="preserve"> </w:t>
      </w:r>
      <w:r>
        <w:rPr>
          <w:b w:val="0"/>
          <w:i w:val="0"/>
        </w:rPr>
        <w:t>उस आवाज को सुनकर गार्ड घबरा गया. उसने कहा,</w:t>
      </w:r>
      <w:r>
        <w:t xml:space="preserve"> </w:t>
      </w:r>
      <w:r>
        <w:rPr>
          <w:b w:val="0"/>
          <w:i w:val="0"/>
        </w:rPr>
        <w:t>(डरते हुए)" मालिक मुझे नहीं पता था कि यह भी इस घर की छोटी मालकिन है. इसने सस्ते से कपडे पहने हुए थे. इस वजह से मैं इसे पहचान नहीं पाया।</w:t>
      </w:r>
      <w:r>
        <w:t xml:space="preserve"> </w:t>
      </w:r>
      <w:r>
        <w:rPr>
          <w:b w:val="0"/>
          <w:i w:val="0"/>
        </w:rPr>
        <w:t>संजीव शर्मा ने गुस्से में कहा,</w:t>
      </w:r>
      <w:r>
        <w:t xml:space="preserve"> </w:t>
      </w:r>
      <w:r>
        <w:rPr>
          <w:b w:val="0"/>
          <w:i w:val="0"/>
        </w:rPr>
        <w:t>(तिरस्कार से)" यह कोई मालकिन नहीं है और तुमसे जितना कहा है उतना करो।</w:t>
      </w:r>
      <w:r>
        <w:t xml:space="preserve"> </w:t>
      </w:r>
      <w:r>
        <w:rPr>
          <w:b w:val="0"/>
          <w:i w:val="0"/>
        </w:rPr>
        <w:t>इतना कहकर उसने Call डिस्कनेक्ट कर दी.</w:t>
      </w:r>
    </w:p>
    <w:p>
      <w:r>
        <w:rPr>
          <w:b w:val="0"/>
          <w:i w:val="0"/>
        </w:rPr>
        <w:t>गार्ड ने मुस्कुराते हुए कहा,</w:t>
      </w:r>
      <w:r>
        <w:t xml:space="preserve"> </w:t>
      </w:r>
      <w:r>
        <w:rPr>
          <w:b w:val="0"/>
          <w:i w:val="0"/>
        </w:rPr>
        <w:t>(व्यंग्य से)" तुम कोई काम करने वाली हो और अपने आप को इस घर की बेटी कह रही हो. तुम्हें शर्म आनी चाहिए. जाओ मालिक ने तुम्हें अंदर बुलाया है।</w:t>
      </w:r>
      <w:r>
        <w:t xml:space="preserve"> </w:t>
      </w:r>
      <w:r>
        <w:rPr>
          <w:b w:val="0"/>
          <w:i w:val="0"/>
        </w:rPr>
        <w:t>गार्ड की बात सुनकर वह अपना बैग लेकर अंदर की तरफ चली गई. उसे जिस बात की उम्मीद थी वही हुआ. उसे पता था कि यहां आते ही उसके साथ फिर से वही हरकतें होने लगेंगी. उसने फोन पर अपने पापा की आवाज सुनी थी. उन्होंने साफ- साफ कहा था कि वह इस घर की कोई मालकिन नहीं है. इससे बडा दुख उसके लिए क्या हो सकता था. वह हमेशा ही अपनी फैमिली के प्यार के लिए तरसती आई थी.</w:t>
      </w:r>
      <w:r>
        <w:t xml:space="preserve"> </w:t>
      </w:r>
      <w:r>
        <w:rPr>
          <w:b w:val="0"/>
          <w:i w:val="0"/>
        </w:rPr>
        <w:t>लेकिन उसकी किस्मत में शर्मा फैमिली का प्यार लिखा ही नहीं था. घर आने के बाद उसने सभी को ग्रीट किया. लेकिन घर में किसी ने भी उससे सीधे मुंह बात नहीं की. वह उस घर में सबसे छोटी थी. सबसे बडा उसका भाई अभय था और उसकी बहन बानी अभय से छोटी थी. उसके दादाजी सुदर्शन शर्मा भी उसे पसंद नहीं करते थे.</w:t>
      </w:r>
      <w:r>
        <w:t xml:space="preserve"> </w:t>
      </w:r>
      <w:r>
        <w:rPr>
          <w:b w:val="0"/>
          <w:i w:val="0"/>
        </w:rPr>
        <w:t>जब किसी से उसे कोई रिस्पांस नहीं मिला तो वह चुपचाप अपना बैग लेकर छोटे से आउट हाउस में चली गई जो उस बंगले के पास में ही अनिका के लिए बनाया गया था. यह बस एक छोटे से कमरे की बराबर ही था. उसने अनिका की मां की तस्वीर लगी हुई थी.</w:t>
      </w:r>
      <w:r>
        <w:t xml:space="preserve"> </w:t>
      </w:r>
      <w:r>
        <w:rPr>
          <w:b w:val="0"/>
          <w:i w:val="0"/>
        </w:rPr>
        <w:t>वहां पहुंचने के बाद वह अपनी मां की तस्वीर को देखकर जोर- जोर से रोने लगी.</w:t>
      </w:r>
      <w:r>
        <w:t xml:space="preserve"> </w:t>
      </w:r>
      <w:r>
        <w:rPr>
          <w:b w:val="0"/>
          <w:i w:val="0"/>
        </w:rPr>
        <w:t>(रोते हुए)" किसने कहा मोम अगर आपको जाना ही था तो मुझे भी साथ ले जातीं. कम से कम रोज- रोज यह सब तो नहीं सहना पडता. आज मैं इतने सालों बाद घर आई फिर भी किसी को मेरे आने की खुशी नहीं हुई।</w:t>
      </w:r>
      <w:r>
        <w:t xml:space="preserve"> </w:t>
      </w:r>
      <w:r>
        <w:rPr>
          <w:b w:val="0"/>
          <w:i w:val="0"/>
        </w:rPr>
        <w:t>शानदार विला में बैठा हुआ एक आदमी किसी से फोन पर बात कर रहा था. उसकी आंखों की ठंडक ऐसी थी कि मानो उसकी आंखों को देखकर किसी का भी खून सूख जाए. उसने कहा,</w:t>
      </w:r>
      <w:r>
        <w:t xml:space="preserve"> </w:t>
      </w:r>
      <w:r>
        <w:rPr>
          <w:b w:val="0"/>
          <w:i w:val="0"/>
        </w:rPr>
        <w:t>(ठंडे लहजे में)" यह शादी तो हर हाल में होकर रहेगी।</w:t>
      </w:r>
      <w:r>
        <w:t xml:space="preserve"> </w:t>
      </w:r>
      <w:r>
        <w:rPr>
          <w:b w:val="0"/>
          <w:i w:val="0"/>
        </w:rPr>
        <w:t>इतना कहकर उसने Call डिस्कनेक्ट कर दी.</w:t>
      </w:r>
      <w:r>
        <w:t xml:space="preserve"> </w:t>
      </w:r>
      <w:r>
        <w:rPr>
          <w:b w:val="0"/>
          <w:i w:val="0"/>
        </w:rPr>
        <w:t>आखिर अनिका अपने पापा को Mister शर्मा कहकर क्यों बुलाती थी और कौन था वह आदमी जो शादी की बात कर रहा था? अनन्या ने किसको बचाया था? जानने के लिए सुनिए कहानी का अगला भाग.</w:t>
      </w:r>
    </w:p>
    <w:p>
      <w:r>
        <w:br w:type="page"/>
      </w:r>
    </w:p>
    <w:p>
      <w:pPr>
        <w:pStyle w:val="Heading1"/>
      </w:pPr>
      <w:r>
        <w:t>Ch 2 - शादी या बर्बादी</w:t>
      </w:r>
    </w:p>
    <w:p>
      <w:r>
        <w:rPr>
          <w:b w:val="0"/>
          <w:i w:val="0"/>
        </w:rPr>
        <w:t>रोते हुए वह अपने बिस्तर पर लेट गई. उसने कुछ खाया भी नहीं था.</w:t>
      </w:r>
    </w:p>
    <w:p>
      <w:r>
        <w:rPr>
          <w:b w:val="0"/>
          <w:i w:val="0"/>
        </w:rPr>
        <w:t>शाम का वक्त था. कब उसकी आंख लग गई उसे पता ही नहीं चला.</w:t>
      </w:r>
    </w:p>
    <w:p>
      <w:r>
        <w:rPr>
          <w:b w:val="0"/>
          <w:i w:val="0"/>
        </w:rPr>
        <w:t>सुबह उसकी आंख खुली. उसे किसी ने खाने तक के लिए नहीं पूछा.</w:t>
      </w:r>
    </w:p>
    <w:p>
      <w:r>
        <w:rPr>
          <w:b w:val="0"/>
          <w:i w:val="0"/>
        </w:rPr>
        <w:t>वह खडी हुई और बाथरूम से फ्रेश होने के बाद वह रेडी होकर बंगले के अंदर चली गई.</w:t>
      </w:r>
    </w:p>
    <w:p>
      <w:r>
        <w:rPr>
          <w:b w:val="0"/>
          <w:i w:val="0"/>
        </w:rPr>
        <w:t>सुबह के साथ उसके दिल में एक नई उम्मीद जगी थी. उसने अपने आप से ही कहा,</w:t>
      </w:r>
      <w:r>
        <w:t xml:space="preserve"> </w:t>
      </w:r>
      <w:r>
        <w:rPr>
          <w:b w:val="0"/>
          <w:i w:val="0"/>
        </w:rPr>
        <w:t>(उम्मीद भरे लहजे में)" अब मुझे किसी अच्छे से Hospital में job के लिए ट्राई करना चाहिए।</w:t>
      </w:r>
      <w:r>
        <w:t xml:space="preserve"> </w:t>
      </w:r>
      <w:r>
        <w:rPr>
          <w:b w:val="0"/>
          <w:i w:val="0"/>
        </w:rPr>
        <w:t>वह जब बंगले में पहुंची तो इस वक्त तक कोई भी नहीं उठा था. वह बिना Breakfast के ही वहां से निकल गई. क्योंकि सर्वेंट तो स्पेशल उसके लिए Breakfast बनाने वाले नहीं थे.</w:t>
      </w:r>
      <w:r>
        <w:t xml:space="preserve"> </w:t>
      </w:r>
      <w:r>
        <w:rPr>
          <w:b w:val="0"/>
          <w:i w:val="0"/>
        </w:rPr>
        <w:t>वही गार्ड ड्यूटी पर था. उसने कहा,</w:t>
      </w:r>
      <w:r>
        <w:t xml:space="preserve"> </w:t>
      </w:r>
      <w:r>
        <w:rPr>
          <w:b w:val="0"/>
          <w:i w:val="0"/>
        </w:rPr>
        <w:t>(तंज कसते हुए)" अब कहां जा रही हो?</w:t>
      </w:r>
    </w:p>
    <w:p>
      <w:r>
        <w:rPr>
          <w:b w:val="0"/>
          <w:i w:val="0"/>
        </w:rPr>
        <w:t>वह अनन्या से सीधे मुंह बात नहीं कर रहा था लेकिन अनन्या ने उसकी बात का कोई जवाब नहीं दिया.</w:t>
      </w:r>
    </w:p>
    <w:p>
      <w:r>
        <w:rPr>
          <w:b w:val="0"/>
          <w:i w:val="0"/>
        </w:rPr>
        <w:t>ईशा से बात करने के बाद उसे थोडा अच्छा लगा और ईशा ने बताया,</w:t>
      </w:r>
      <w:r>
        <w:t xml:space="preserve"> </w:t>
      </w:r>
      <w:r>
        <w:rPr>
          <w:b w:val="0"/>
          <w:i w:val="0"/>
        </w:rPr>
        <w:t>(खुश होकर)" तुम्हें job की Tension लेने की जरूरत नहीं है. मैंने उसका इंतजाम कर दिया है।</w:t>
      </w:r>
      <w:r>
        <w:t xml:space="preserve"> </w:t>
      </w:r>
      <w:r>
        <w:rPr>
          <w:b w:val="0"/>
          <w:i w:val="0"/>
        </w:rPr>
        <w:t>क्योंकि ईशा के पापा एक अच्छे डॉक्टर थे और उनका खुद का Hospital था. जिसकी वजह से उसे आसानी से job मिल गई थी.</w:t>
      </w:r>
      <w:r>
        <w:t xml:space="preserve"> </w:t>
      </w:r>
      <w:r>
        <w:rPr>
          <w:b w:val="0"/>
          <w:i w:val="0"/>
        </w:rPr>
        <w:t>जब वह दोपहर में घर आई तो संजीव शर्मा बहुत ज्यादा गुस्से में थे. उसने चिल्ला कर कहा,</w:t>
      </w:r>
      <w:r>
        <w:t xml:space="preserve"> </w:t>
      </w:r>
      <w:r>
        <w:rPr>
          <w:b w:val="0"/>
          <w:i w:val="0"/>
        </w:rPr>
        <w:t>(गुस्से में)" तुम कहां पर गई थी?</w:t>
      </w:r>
    </w:p>
    <w:p>
      <w:r>
        <w:rPr>
          <w:b w:val="0"/>
          <w:i w:val="0"/>
        </w:rPr>
        <w:t>संजीव शर्मा की आवाज सुनकर अनन्या बहुत ज्यादा डर गई थी.</w:t>
      </w:r>
    </w:p>
    <w:p>
      <w:r>
        <w:rPr>
          <w:b w:val="0"/>
          <w:i w:val="0"/>
        </w:rPr>
        <w:t>उसने हिम्मत करके कहा,</w:t>
      </w:r>
      <w:r>
        <w:t xml:space="preserve"> </w:t>
      </w:r>
      <w:r>
        <w:rPr>
          <w:b w:val="0"/>
          <w:i w:val="0"/>
        </w:rPr>
        <w:t>(डरते हुए)" मिस्टर शर्मा मेरी Friend का फोन आया था. उसने बताया कि मेरे लिए एक job है. मैं बस वहां पर इंटरव्यू देने के लिए गई थी।</w:t>
      </w:r>
      <w:r>
        <w:t xml:space="preserve"> </w:t>
      </w:r>
      <w:r>
        <w:rPr>
          <w:b w:val="0"/>
          <w:i w:val="0"/>
        </w:rPr>
        <w:t>संजीव शर्मा ने गुस्से में कहा,</w:t>
      </w:r>
      <w:r>
        <w:t xml:space="preserve"> </w:t>
      </w:r>
      <w:r>
        <w:rPr>
          <w:b w:val="0"/>
          <w:i w:val="0"/>
        </w:rPr>
        <w:t>(तिरस्कार से)" अब तुम इतनी बडी हो गई हो कि तुमने job करने के लिए हमें बताना भी जरूरी नहीं समझा. लेकिन तुम जैसी घटिया लडकी से इससे ज्यादा उम्मीद ही क्या की जा सकती है।</w:t>
      </w:r>
      <w:r>
        <w:t xml:space="preserve"> </w:t>
      </w:r>
      <w:r>
        <w:rPr>
          <w:b w:val="0"/>
          <w:i w:val="0"/>
        </w:rPr>
        <w:t>(दर्द भरे लहजे में)" मुझे इस बात का सबसे ज्यादा दुख है कि तेरी वजह से मैंने अपनी अनुराधा को खो दिया।</w:t>
      </w:r>
      <w:r>
        <w:t xml:space="preserve"> </w:t>
      </w:r>
      <w:r>
        <w:rPr>
          <w:b w:val="0"/>
          <w:i w:val="0"/>
        </w:rPr>
        <w:t>(गुस्से में)" और अब शर्मा फैमिली की बेटी होकर तुम बाहर कोई छोटी सी job करोगी. लेकिन मैं तुमसे बात ही क्यों कर रहा हूं. तुम तो वही करोगी जो तुम्हारा मन करेगा।</w:t>
      </w:r>
      <w:r>
        <w:t xml:space="preserve"> </w:t>
      </w:r>
      <w:r>
        <w:rPr>
          <w:b w:val="0"/>
          <w:i w:val="0"/>
        </w:rPr>
        <w:t>वह बढ बढाते हुए गुस्से में वहां से निकल गए पर अनन्या को ज्यादा फर्क नहीं पडा क्योंकि उसे पता था कि अब रोज ही उसके साथ ऐसा होने वाला है.</w:t>
      </w:r>
    </w:p>
    <w:p>
      <w:r>
        <w:rPr>
          <w:b w:val="0"/>
          <w:i w:val="0"/>
        </w:rPr>
        <w:t>अनन्या भी बंगले से बाहर अपने कमरे में चली गई.</w:t>
      </w:r>
    </w:p>
    <w:p>
      <w:r>
        <w:rPr>
          <w:b w:val="0"/>
          <w:i w:val="0"/>
        </w:rPr>
        <w:t>ऐसे ही job करते हुए उसे एक महीना हो गया. अब वह सुबह घर से जल्दी निकल जाती और शाम को लेट आया करती थी.</w:t>
      </w:r>
    </w:p>
    <w:p>
      <w:r>
        <w:rPr>
          <w:b w:val="0"/>
          <w:i w:val="0"/>
        </w:rPr>
        <w:t>आज जब वह घर पर आई तो घर पर एक इंपॉर्टेंट डिस्कशन चल रहा था. उसे पता था कि वह इस फैमिली का हिस्सा नहीं है इसलिए उसने उस डिस्कशन में कोई दखलंदाजी नहीं की.</w:t>
      </w:r>
    </w:p>
    <w:p>
      <w:r>
        <w:rPr>
          <w:b w:val="0"/>
          <w:i w:val="0"/>
        </w:rPr>
        <w:t>एक प्लेट में अपने लिए खाना लेकर बंगले से बाहर निकल गई. उसका रोज का यही शेड्यूल था.</w:t>
      </w:r>
    </w:p>
    <w:p>
      <w:r>
        <w:rPr>
          <w:b w:val="0"/>
          <w:i w:val="0"/>
        </w:rPr>
        <w:t>दादाजी सुदर्शन शर्मा ने कहा,</w:t>
      </w:r>
      <w:r>
        <w:t xml:space="preserve"> </w:t>
      </w:r>
      <w:r>
        <w:rPr>
          <w:b w:val="0"/>
          <w:i w:val="0"/>
        </w:rPr>
        <w:t>(दृढता से)" इसमें इतना सोचने की क्या बात है. मुझे पता है वह शादी क्यों करना चाहता है. वह आज. वह आज भी अपना बदला लेना चाहता है और तुम्हें जब इस रिश्ते से करोडों का फायदा हो रहा है तो तुम्हें इतना क्यों सोचना. तुम अनिका की शादी के लिए उनसे हां कर सकते हो।</w:t>
      </w:r>
      <w:r>
        <w:t xml:space="preserve"> </w:t>
      </w:r>
      <w:r>
        <w:rPr>
          <w:b w:val="0"/>
          <w:i w:val="0"/>
        </w:rPr>
        <w:t>यह सुनकर बानी के चेहरे पर मुस्कुराहट आ गई.</w:t>
      </w:r>
      <w:r>
        <w:t xml:space="preserve"> </w:t>
      </w:r>
      <w:r>
        <w:rPr>
          <w:b w:val="0"/>
          <w:i w:val="0"/>
        </w:rPr>
        <w:t>अभय बोला,</w:t>
      </w:r>
      <w:r>
        <w:t xml:space="preserve"> </w:t>
      </w:r>
      <w:r>
        <w:rPr>
          <w:b w:val="0"/>
          <w:i w:val="0"/>
        </w:rPr>
        <w:t>(खुशी से)" पापा दादू बिल्कुल ठीक कह रहे हैं. वैसे भी वह लडकी हमारे घर के लिए मनहूस है. और इस घर से उसके जाते ही सब कुछ ठीक हो जाएगा. मुझे उसका चेहरा तक देखना पसंद नहीं है।</w:t>
      </w:r>
      <w:r>
        <w:t xml:space="preserve"> </w:t>
      </w:r>
      <w:r>
        <w:rPr>
          <w:b w:val="0"/>
          <w:i w:val="0"/>
        </w:rPr>
        <w:t>संजीव शर्मा ने कहा,</w:t>
      </w:r>
      <w:r>
        <w:t xml:space="preserve"> </w:t>
      </w:r>
      <w:r>
        <w:rPr>
          <w:b w:val="0"/>
          <w:i w:val="0"/>
        </w:rPr>
        <w:t>(चिंता से)" पिताजी आप जानते हो ना वह हमसे कितनी नफरत करते हैं. फिर वह क्यों शादी करना चाहते हैं?</w:t>
      </w:r>
      <w:r>
        <w:t xml:space="preserve"> </w:t>
      </w:r>
      <w:r>
        <w:rPr>
          <w:b w:val="0"/>
          <w:i w:val="0"/>
        </w:rPr>
        <w:t>तभी सुदर्शन शर्मा ने कहा,</w:t>
      </w:r>
      <w:r>
        <w:t xml:space="preserve"> </w:t>
      </w:r>
      <w:r>
        <w:rPr>
          <w:b w:val="0"/>
          <w:i w:val="0"/>
        </w:rPr>
        <w:t>(विश्वास से)" मैं अग्निवेश मित्तल को अच्छे से जानता हूं. वह क्या सोचता है मुझे पता नहीं है. उसके दिमाग में क्या चल रहा है. वह यही सोच रहा है ना कि हम इस शादी के लिए कभी भी हां नहीं कहेंगे. पर हमें इस मौके को हाथ से नहीं जाने देना चाहिए. और तुम आज उस लडकी के बारे में इतना क्यों सोच रहे हो?</w:t>
      </w:r>
    </w:p>
    <w:p>
      <w:r>
        <w:rPr>
          <w:b w:val="0"/>
          <w:i w:val="0"/>
        </w:rPr>
        <w:t>संजीव शर्मा ने कहा,</w:t>
      </w:r>
      <w:r>
        <w:t xml:space="preserve"> </w:t>
      </w:r>
      <w:r>
        <w:rPr>
          <w:b w:val="0"/>
          <w:i w:val="0"/>
        </w:rPr>
        <w:t>(हिचकिचाते हुए)" पिताजी है तो वह हमारे घर की बेटी ही।</w:t>
      </w:r>
      <w:r>
        <w:t xml:space="preserve"> </w:t>
      </w:r>
      <w:r>
        <w:rPr>
          <w:b w:val="0"/>
          <w:i w:val="0"/>
        </w:rPr>
        <w:t>तभी सुदर्शन ने कहा,</w:t>
      </w:r>
      <w:r>
        <w:t xml:space="preserve"> </w:t>
      </w:r>
      <w:r>
        <w:rPr>
          <w:b w:val="0"/>
          <w:i w:val="0"/>
        </w:rPr>
        <w:t>(घृणा से)" ऐसी बेटी ना हो तो अच्छा है. जब से वह पैदा हुई है हमें कितना कुछ झेलना पडा है।</w:t>
      </w:r>
      <w:r>
        <w:t xml:space="preserve"> </w:t>
      </w:r>
      <w:r>
        <w:rPr>
          <w:b w:val="0"/>
          <w:i w:val="0"/>
        </w:rPr>
        <w:t>संजीव ने कहा,</w:t>
      </w:r>
      <w:r>
        <w:t xml:space="preserve"> </w:t>
      </w:r>
      <w:r>
        <w:rPr>
          <w:b w:val="0"/>
          <w:i w:val="0"/>
        </w:rPr>
        <w:t>(समर्पण से)" आप ठीक कह रहे हैं. आप उन्हें फोन करके बता दीजिए कि हमें यह रिश्ता मंजूर है. और बानी तुम यह बात अनिका को भी बता देना कहीं वह लास्ट टाइम पर कोई ड्रामा क्रिएट न करें।</w:t>
      </w:r>
      <w:r>
        <w:t xml:space="preserve"> </w:t>
      </w:r>
      <w:r>
        <w:rPr>
          <w:b w:val="0"/>
          <w:i w:val="0"/>
        </w:rPr>
        <w:t>वहीं बूढे आदमी के सामने एक हैंडसम आदमी बैठा हुआ था और उसका ऑरा बहुत ही पावरफुल था. वह देखने में बहुत ही ज्यादा हैंडसम था. उसकी Height छह फुट दो इंच थी. उसकी Attractive बॉडी किसी भी मॉडल को मात देने के लिए पर्याप्त थी. और उसकी जॉ लाइन बिल्कुल परफेक्ट शेप में थी!</w:t>
      </w:r>
      <w:r>
        <w:t xml:space="preserve"> </w:t>
      </w:r>
      <w:r>
        <w:rPr>
          <w:b w:val="0"/>
          <w:i w:val="0"/>
        </w:rPr>
        <w:t>बूढे आदमी ने कहा,</w:t>
      </w:r>
      <w:r>
        <w:t xml:space="preserve"> </w:t>
      </w:r>
      <w:r>
        <w:rPr>
          <w:b w:val="0"/>
          <w:i w:val="0"/>
        </w:rPr>
        <w:t>(चिंता से)" तुम गलत कर रहे हो. तुम्हें ऐसा नहीं करना चाहिए. मुझे पता है तुम शर्मा फैमिली की बेटी से शादी क्यों करना चाहते हो. अगर तुम्हें उससे बदला लेना ही है तो और भी कई रास्ते हैं. फिर तुम क्यों इस तरह का कदम उठा रहे हो?</w:t>
      </w:r>
    </w:p>
    <w:p>
      <w:r>
        <w:rPr>
          <w:b w:val="0"/>
          <w:i w:val="0"/>
        </w:rPr>
        <w:t>concealing a smile, उस हैंडसम आदमी ने मुस्कुराते हुए कहा,</w:t>
      </w:r>
      <w:r>
        <w:t xml:space="preserve"> </w:t>
      </w:r>
      <w:r>
        <w:rPr>
          <w:b w:val="0"/>
          <w:i w:val="0"/>
        </w:rPr>
        <w:t>(मुस्कुराते हुए)" आपसे किसने कहा मैं उस लडकी की लाइफ बर्बाद करने वाला हूं. वह मुझसे शादी करने के बाद पूरी तरह से आजाद रहेगी. उसका जो मन करेगा वो वह सब कर सकती है।</w:t>
      </w:r>
      <w:r>
        <w:t xml:space="preserve"> </w:t>
      </w:r>
      <w:r>
        <w:rPr>
          <w:b w:val="0"/>
          <w:i w:val="0"/>
        </w:rPr>
        <w:t>वो बूढा आदमी जो उसके दादा जी थे. उन्होंने कहा,</w:t>
      </w:r>
      <w:r>
        <w:t xml:space="preserve"> </w:t>
      </w:r>
      <w:r>
        <w:rPr>
          <w:b w:val="0"/>
          <w:i w:val="0"/>
        </w:rPr>
        <w:t>(संदेह से)" तुम सच कह रहे हो ना? तुम उसे परेशान तो नहीं करोगे. क्योंकि मैं तुम्हें अच्छे से जानता हूं. तुम किसी आदमी को झुकाने के लिए किसी भी हद तक जा सकते हो।</w:t>
      </w:r>
      <w:r>
        <w:t xml:space="preserve"> </w:t>
      </w:r>
      <w:r>
        <w:rPr>
          <w:b w:val="0"/>
          <w:i w:val="0"/>
        </w:rPr>
        <w:t>उस लडके ने हंसते हुए कहा,</w:t>
      </w:r>
      <w:r>
        <w:t xml:space="preserve"> </w:t>
      </w:r>
      <w:r>
        <w:rPr>
          <w:b w:val="0"/>
          <w:i w:val="0"/>
        </w:rPr>
        <w:t>(हंसते हुए)" दादाजी आप चिंता मत कीजिए. मेरा भरोसा कीजिए. और मैं उनके साथ किसी भी तरह की कोई जबरदस्ती नहीं करूंगा. अगर वह अपनी लडकी की शादी मुझे नहीं करवाना चाहते तो ऐसा ही होगा. अगर मुझे उनसे बदला ही लेना है तो मेरे पास और भी बहुत तरीके हैं।</w:t>
      </w:r>
      <w:r>
        <w:t xml:space="preserve"> </w:t>
      </w:r>
      <w:r>
        <w:rPr>
          <w:b w:val="0"/>
          <w:i w:val="0"/>
        </w:rPr>
        <w:t>दादाजी ने कहा,</w:t>
      </w:r>
      <w:r>
        <w:t xml:space="preserve"> </w:t>
      </w:r>
      <w:r>
        <w:rPr>
          <w:b w:val="0"/>
          <w:i w:val="0"/>
        </w:rPr>
        <w:t>(समझौता करते हुए)" ठीक है फिर मैं तुम्हारी शादी के लिए तैयार हूं और मैं फोन करके उनसे रिश्ते की बात करता हूं।</w:t>
      </w:r>
      <w:r>
        <w:t xml:space="preserve"> </w:t>
      </w:r>
      <w:r>
        <w:rPr>
          <w:b w:val="0"/>
          <w:i w:val="0"/>
        </w:rPr>
        <w:t>उस लडके का नाम कार्तिक शौर्य था और उसके दादाजी का नाम अग्निवेश था.</w:t>
      </w:r>
    </w:p>
    <w:p>
      <w:r>
        <w:rPr>
          <w:b w:val="0"/>
          <w:i w:val="0"/>
        </w:rPr>
        <w:t>अपने दादाजी की बात सुनकर कार्तिक ने कहा,</w:t>
      </w:r>
      <w:r>
        <w:t xml:space="preserve"> </w:t>
      </w:r>
      <w:r>
        <w:rPr>
          <w:b w:val="0"/>
          <w:i w:val="0"/>
        </w:rPr>
        <w:t>(आत्मविश्वास से)" मैंने पहले ही उनके पास रिश्ते का प्रपोजल भेज दिया है. बस अब उनकी हां का इंतजार है।</w:t>
      </w:r>
      <w:r>
        <w:t xml:space="preserve"> </w:t>
      </w:r>
      <w:r>
        <w:rPr>
          <w:b w:val="0"/>
          <w:i w:val="0"/>
        </w:rPr>
        <w:t>अभी वह बात ही कर रहे थे कि इतनी देर में दादाजी अग्निवेश का फोन बज उठा. उन्होंने फोन देखा तो कोई अननोन नंबर था. जैसे ही उसने Call रिसीव की दूसरी तरफ से सुदर्शन शर्मा की आवाज आई. उन्होंने कहा,</w:t>
      </w:r>
      <w:r>
        <w:t xml:space="preserve"> </w:t>
      </w:r>
      <w:r>
        <w:rPr>
          <w:b w:val="0"/>
          <w:i w:val="0"/>
        </w:rPr>
        <w:t>(खुशी से)" मुझे अच्छा लगा कि आप पुरानी दुश्मनी भूल कर नए रिश्ते की शुरुआत कर रहे हैं और मैं आपका एहसान जिंदगी भर नहीं भूलूंगा. हमें यह रिश्ता मंजूर है।</w:t>
      </w:r>
      <w:r>
        <w:t xml:space="preserve"> </w:t>
      </w:r>
      <w:r>
        <w:rPr>
          <w:b w:val="0"/>
          <w:i w:val="0"/>
        </w:rPr>
        <w:t>यह सुनकर दादाजी अग्निवेश को और भी ज्यादा हैरानी हुई. उन्होंने नहीं सोचा था कि सुदर्शन शर्मा इतनी जल्दी रिश्ते के लिए हां कर देगा. उन्हें समझ नहीं आ रहा था कि उसके हां करने के पीछे की वजह क्या है.</w:t>
      </w:r>
    </w:p>
    <w:p>
      <w:r>
        <w:rPr>
          <w:b w:val="0"/>
          <w:i w:val="0"/>
        </w:rPr>
        <w:t>अभी वह इस बारे में सोच ही रहे थे कि इतनी देर में सुदर्शन शर्मा ने कहा,</w:t>
      </w:r>
      <w:r>
        <w:t xml:space="preserve"> </w:t>
      </w:r>
      <w:r>
        <w:rPr>
          <w:b w:val="0"/>
          <w:i w:val="0"/>
        </w:rPr>
        <w:t>(उत्साह से)" और मैंने दोनों बच्चों की कुंडलियां देख ली हैं. इस हफ्ते में शादी करने में कोई परेशानी नहीं है. मुहूर्त भी काफी अच्छा है. लेकिन मुझे समझ नहीं आ रहा कि आप शादी के लिए इतनी जल्दबाजी क्यों कर रहे हैं।</w:t>
      </w:r>
      <w:r>
        <w:t xml:space="preserve"> </w:t>
      </w:r>
      <w:r>
        <w:rPr>
          <w:b w:val="0"/>
          <w:i w:val="0"/>
        </w:rPr>
        <w:t>तभी कार्तिक शौर्य ने अपने दादाजी को कुछ इशारा किया. दादाजी उसके इशारे को समझ गए और बोले,</w:t>
      </w:r>
      <w:r>
        <w:t xml:space="preserve"> </w:t>
      </w:r>
      <w:r>
        <w:rPr>
          <w:b w:val="0"/>
          <w:i w:val="0"/>
        </w:rPr>
        <w:t>(निश्चय से)" शादी चाहे एक हफ्ते में हो या एक साल बाद एक न एक दिन तो शादी होनी है. फिर इतना टाइम खराब क्यों करना. और अगर आपको कोई परेशानी नहीं है तो आप शादी की तैयारी शुरू कीजिए।</w:t>
      </w:r>
      <w:r>
        <w:t xml:space="preserve"> </w:t>
      </w:r>
      <w:r>
        <w:rPr>
          <w:b w:val="0"/>
          <w:i w:val="0"/>
        </w:rPr>
        <w:t>(व्यवहारिक लहजे में)" हमें एक फिक्स डेट बता दीजिए।</w:t>
      </w:r>
      <w:r>
        <w:t xml:space="preserve"> </w:t>
      </w:r>
      <w:r>
        <w:rPr>
          <w:b w:val="0"/>
          <w:i w:val="0"/>
        </w:rPr>
        <w:t>दूसरी तरफ से सुदर्शन शर्मा ने कहा,</w:t>
      </w:r>
      <w:r>
        <w:t xml:space="preserve"> </w:t>
      </w:r>
      <w:r>
        <w:rPr>
          <w:b w:val="0"/>
          <w:i w:val="0"/>
        </w:rPr>
        <w:t>(सहमति से)" और हमें आपकी यह शर्त भी मंजूर है कि यह शादी सीक्रेट होनी चाहिए. मैंने इस बारे में काफी सोचा और मुझे समझ में आया कि अगर लोगों को मेरी पोती के बारे में पता चला तो कोई भी उसे नुकसान पहुंचा सकता है. आप तो जानते हो कि बिजनेस वर्ल्ड में कितने दुश्मन होते हैं।</w:t>
      </w:r>
      <w:r>
        <w:t xml:space="preserve"> </w:t>
      </w:r>
      <w:r>
        <w:rPr>
          <w:b w:val="0"/>
          <w:i w:val="0"/>
        </w:rPr>
        <w:t>दादाजी ने नहीं सोचा था कि कार्तिक उस लडकी के बारे में इतना सोच रहा था. अब उनके सभी शक दूर हो गए थे और यही तो कार्तिक चाहता था.</w:t>
      </w:r>
    </w:p>
    <w:p>
      <w:r>
        <w:rPr>
          <w:b w:val="0"/>
          <w:i w:val="0"/>
        </w:rPr>
        <w:t>अग्निवेश शौर्य ने सुदर्शन शर्मा से कहा,</w:t>
      </w:r>
      <w:r>
        <w:t xml:space="preserve"> </w:t>
      </w:r>
      <w:r>
        <w:rPr>
          <w:b w:val="0"/>
          <w:i w:val="0"/>
        </w:rPr>
        <w:t>(संतुष्ट होकर)" ठीक है आप मुझे फोन करके सारी डिटेल बता देना. मैं भी शादी की तैयारी करता हूं।</w:t>
      </w:r>
      <w:r>
        <w:t xml:space="preserve"> </w:t>
      </w:r>
      <w:r>
        <w:rPr>
          <w:b w:val="0"/>
          <w:i w:val="0"/>
        </w:rPr>
        <w:t>फोन पर बात करने से कुछ देर पहले शर्मा मेंशन में बानी और अभय दोनों अनिका के आउटहाउस में पहुंच गए थे!</w:t>
      </w:r>
      <w:r>
        <w:t xml:space="preserve"> </w:t>
      </w:r>
      <w:r>
        <w:rPr>
          <w:b w:val="0"/>
          <w:i w:val="0"/>
        </w:rPr>
        <w:t>उन्हें पता था कि उन्हें किसी भी तरह से अनिका को इस शादी के लिए मनाना है.</w:t>
      </w:r>
      <w:r>
        <w:t xml:space="preserve"> </w:t>
      </w:r>
      <w:r>
        <w:rPr>
          <w:b w:val="0"/>
          <w:i w:val="0"/>
        </w:rPr>
        <w:t>बानी और अभय को देखकर अनिका एकदम से अपने बिस्तर से उठ गई थी. ऐसा पहली बार हुआ था कि वह दोनों उसके कमरे में आए थे. उसकी आंखों में हैरानी साफ- साफ झलक रही थी.</w:t>
      </w:r>
      <w:r>
        <w:t xml:space="preserve"> </w:t>
      </w:r>
      <w:r>
        <w:rPr>
          <w:b w:val="0"/>
          <w:i w:val="0"/>
        </w:rPr>
        <w:t>अनिका ने कहा,</w:t>
      </w:r>
      <w:r>
        <w:t xml:space="preserve"> </w:t>
      </w:r>
      <w:r>
        <w:rPr>
          <w:b w:val="0"/>
          <w:i w:val="0"/>
        </w:rPr>
        <w:t>(हैरानी से)" दीदी भैया आप दोनों. कोई काम था!</w:t>
      </w:r>
    </w:p>
    <w:p>
      <w:r>
        <w:rPr>
          <w:b w:val="0"/>
          <w:i w:val="0"/>
        </w:rPr>
        <w:t>बानी ने कहा,</w:t>
      </w:r>
      <w:r>
        <w:t xml:space="preserve"> </w:t>
      </w:r>
      <w:r>
        <w:rPr>
          <w:b w:val="0"/>
          <w:i w:val="0"/>
        </w:rPr>
        <w:t>(नरमी से)" एक जरूरी बात थी जो तुम्हें बतानी है. एक बडी फैमिली का रिश्ता आया है और तुम तो जानती हो कि मेरा शादी में कोई इंटरेस्ट नहीं है. लेकिन पापा शादी को लेकर अडे हुए हैं. क्योंकि मॉम ने आखिरी समय में उनसे कहा था कि मेरे बच्चों को अच्छी लाइफ देना. और पापा नहीं चाहते कि इतना अच्छा रिश्ता उनके हाथ से जाए. मैंने तो उनसे मना कर दिया है तो उन्होंने कहा तुम में से किसी एक की शादी तो मैं उस घर में करके रहूंगा. क्योंकि मैं इतने अच्छे रिश्ते को नहीं छोड सकता और तुम उस घर में राज करोगी।</w:t>
      </w:r>
      <w:r>
        <w:t xml:space="preserve"> </w:t>
      </w:r>
      <w:r>
        <w:rPr>
          <w:b w:val="0"/>
          <w:i w:val="0"/>
        </w:rPr>
        <w:t>(विनम्रता से)" मैंने आज तक तुमसे कुछ नहीं मांगा. मैं मॉम की आखिरी इच्छा के लिए तुमसे रिक्वेस्ट कर रही हूं कि तुम यह शादी कर लो।</w:t>
      </w:r>
      <w:r>
        <w:t xml:space="preserve"> </w:t>
      </w:r>
      <w:r>
        <w:rPr>
          <w:b w:val="0"/>
          <w:i w:val="0"/>
        </w:rPr>
        <w:t>यह सुनकर अनिका के पैरों तले से जमीन खिसक गई थी. उसने कहा,</w:t>
      </w:r>
      <w:r>
        <w:t xml:space="preserve"> </w:t>
      </w:r>
      <w:r>
        <w:rPr>
          <w:b w:val="0"/>
          <w:i w:val="0"/>
        </w:rPr>
        <w:t>(घबराते हुए)" दीदी आप मुझसे दो साल बडी हो. फिर मैं शादी कैसे कर सकती हूं और अभी तो मेरी पढाई ही कंपलीट हुई है।</w:t>
      </w:r>
      <w:r>
        <w:t xml:space="preserve"> </w:t>
      </w:r>
      <w:r>
        <w:rPr>
          <w:b w:val="0"/>
          <w:i w:val="0"/>
        </w:rPr>
        <w:t>तभी अभय ने कहा,</w:t>
      </w:r>
      <w:r>
        <w:t xml:space="preserve"> </w:t>
      </w:r>
      <w:r>
        <w:rPr>
          <w:b w:val="0"/>
          <w:i w:val="0"/>
        </w:rPr>
        <w:t>(दबाव डालते हुए)" क्या तुम हमारी मॉम की आखिरी विश पूरी नहीं कर सकती? अगर तुम्हारी शादी हो जाएगी कम से कम उनकी एक बेटी तो अच्छे घर में चली जाएगी. और कुछ टाइम बाद मैं बानी की शादी के लिए भी पापा से बात कर लूंगा. बस अभी इसे कुछ वक्त चाहिए. अगर तुम तैयार नहीं हो तो फिर बानी को शादी करनी पडेगी. लेकिन तुम तो जानती हो ना कि वह एक सक्सेसफुल बिजनेस वूमेन बनना चाहती है।</w:t>
      </w:r>
      <w:r>
        <w:t xml:space="preserve"> </w:t>
      </w:r>
      <w:r>
        <w:rPr>
          <w:b w:val="0"/>
          <w:i w:val="0"/>
        </w:rPr>
        <w:t>(समझाते हुए)" और वह मॉडलिंग भी करना चाहती है. और अच्छी बात यह है कि तुम्हारी पढाई भी कंपलीट हो चुकी है. फिर तुम्हें शादी करने में क्या प्रॉब्लम है।</w:t>
      </w:r>
      <w:r>
        <w:t xml:space="preserve"> </w:t>
      </w:r>
      <w:r>
        <w:rPr>
          <w:b w:val="0"/>
          <w:i w:val="0"/>
        </w:rPr>
        <w:t>अनिका ने कहा,</w:t>
      </w:r>
      <w:r>
        <w:t xml:space="preserve"> </w:t>
      </w:r>
      <w:r>
        <w:rPr>
          <w:b w:val="0"/>
          <w:i w:val="0"/>
        </w:rPr>
        <w:t>(समर्पण से)" भाई अगर आप यही चाहते हैं तो मैं यह शादी करने के लिए तैयार हूं।</w:t>
      </w:r>
      <w:r>
        <w:t xml:space="preserve"> </w:t>
      </w:r>
      <w:r>
        <w:rPr>
          <w:b w:val="0"/>
          <w:i w:val="0"/>
        </w:rPr>
        <w:t>अनिका इस बात से खुश थी कि उन दोनों ने पहली बार अनिका को अपनी बहन माना था. इस वजह से अनिका उनसे मना ही नहीं कर पाई.</w:t>
      </w:r>
    </w:p>
    <w:p>
      <w:r>
        <w:rPr>
          <w:b w:val="0"/>
          <w:i w:val="0"/>
        </w:rPr>
        <w:t>अनिका का जवाब सुनकर उन दोनों को अंदर ही अंदर बहुत खुशी हुई.</w:t>
      </w:r>
    </w:p>
    <w:p>
      <w:r>
        <w:rPr>
          <w:b w:val="0"/>
          <w:i w:val="0"/>
        </w:rPr>
        <w:t>बानी ने कहा,</w:t>
      </w:r>
      <w:r>
        <w:t xml:space="preserve"> </w:t>
      </w:r>
      <w:r>
        <w:rPr>
          <w:b w:val="0"/>
          <w:i w:val="0"/>
        </w:rPr>
        <w:t>(खुशी से)" ठीक है इस हफ्ते ही शादी है. हम शादी की तैयारी करते हैं और इस शादी में किसी को भी नहीं बुलाया जा रहा है क्योंकि दूल्हे की यही डिमांड थी. वह काफी बडे परिवार से है इसलिए वह नहीं चाहते थे कि उनकी शादी के बारे में किसी को पता चले।</w:t>
      </w:r>
      <w:r>
        <w:t xml:space="preserve"> </w:t>
      </w:r>
      <w:r>
        <w:rPr>
          <w:b w:val="0"/>
          <w:i w:val="0"/>
        </w:rPr>
        <w:t>अनिका को यह बात बहुत अजीब लगी कि वह लोग शादी की इतनी जल्दी क्यों कर रहे हैं और ऐसे भला क्या शादी होती है. लेकिन वह उन दोनों से कुछ बोल ही नहीं पाई!</w:t>
      </w:r>
      <w:r>
        <w:t xml:space="preserve"> </w:t>
      </w:r>
      <w:r>
        <w:rPr>
          <w:b w:val="0"/>
          <w:i w:val="0"/>
        </w:rPr>
        <w:t>अनिका से बात करके वह दोनों आउटहाउस से बाहर निकल गए.</w:t>
      </w:r>
      <w:r>
        <w:t xml:space="preserve"> </w:t>
      </w:r>
      <w:r>
        <w:rPr>
          <w:b w:val="0"/>
          <w:i w:val="0"/>
        </w:rPr>
        <w:t>हॉल में सुदर्शन जी और संजीव शर्मा बैठे हुए थे.</w:t>
      </w:r>
      <w:r>
        <w:t xml:space="preserve"> </w:t>
      </w:r>
      <w:r>
        <w:rPr>
          <w:b w:val="0"/>
          <w:i w:val="0"/>
        </w:rPr>
        <w:t>बानी ने आते ही कहा,</w:t>
      </w:r>
      <w:r>
        <w:t xml:space="preserve"> </w:t>
      </w:r>
      <w:r>
        <w:rPr>
          <w:b w:val="0"/>
          <w:i w:val="0"/>
        </w:rPr>
        <w:t>(उत्साह से)" डैड अनिका शादी के लिए मान गई है।</w:t>
      </w:r>
      <w:r>
        <w:t xml:space="preserve"> </w:t>
      </w:r>
      <w:r>
        <w:rPr>
          <w:b w:val="0"/>
          <w:i w:val="0"/>
        </w:rPr>
        <w:t>यह सुनते ही दोनों खुश हो गए.</w:t>
      </w:r>
    </w:p>
    <w:p>
      <w:r>
        <w:rPr>
          <w:b w:val="0"/>
          <w:i w:val="0"/>
        </w:rPr>
        <w:t>सुदर्शन ने कहा,</w:t>
      </w:r>
      <w:r>
        <w:t xml:space="preserve"> </w:t>
      </w:r>
      <w:r>
        <w:rPr>
          <w:b w:val="0"/>
          <w:i w:val="0"/>
        </w:rPr>
        <w:t>(खुशी से)" संजीव ज्योतिषी की बात बिल्कुल सच निकली. उन्होंने कहा था कि जिस दिन यह अलक्ष्मी तुम्हारे घर से जाएगी उस दिन तुम्हारे घर में पैसों की बारिश होगी. और उसके बाद से तुम्हारे दिन बदल जाएंगे. देखो इतनी बडी डील की वजह अनिका ही है।</w:t>
      </w:r>
      <w:r>
        <w:t xml:space="preserve"> </w:t>
      </w:r>
      <w:r>
        <w:rPr>
          <w:b w:val="0"/>
          <w:i w:val="0"/>
        </w:rPr>
        <w:t>(संतुष्ट होकर)" नहीं तो हम चाह कर भी बानी की शादी उस परिवार में नहीं कर सकते थे।</w:t>
      </w:r>
      <w:r>
        <w:t xml:space="preserve"> </w:t>
      </w:r>
      <w:r>
        <w:rPr>
          <w:b w:val="0"/>
          <w:i w:val="0"/>
        </w:rPr>
        <w:t>संजीव शर्मा ने कहा,</w:t>
      </w:r>
      <w:r>
        <w:t xml:space="preserve"> </w:t>
      </w:r>
      <w:r>
        <w:rPr>
          <w:b w:val="0"/>
          <w:i w:val="0"/>
        </w:rPr>
        <w:t>(सहमति से)" पिताजी आप ठीक कह रहे हैं. जब से यह लडकी पैदा हुई है हमने कितने बडे- बडे project से हाथ धोया है. अब आप उनसे बात कर लीजिए और पहले project Sign होना चाहिए उसके बाद ही शादी होगी. मुझे उन पर भरोसा नहीं है।</w:t>
      </w:r>
      <w:r>
        <w:t xml:space="preserve"> </w:t>
      </w:r>
      <w:r>
        <w:rPr>
          <w:b w:val="0"/>
          <w:i w:val="0"/>
        </w:rPr>
        <w:t>बानी ने कहा,</w:t>
      </w:r>
      <w:r>
        <w:t xml:space="preserve"> </w:t>
      </w:r>
      <w:r>
        <w:rPr>
          <w:b w:val="0"/>
          <w:i w:val="0"/>
        </w:rPr>
        <w:t>(जिज्ञासा से)" डैड ये कौन सी फैमिली है जो हमें इतना बडा project दे रही है. अगर वह सच में इतनी ज्यादा पावरफुल फैमिली से है तो आप मेरी शादी उस घर में क्यों नहीं करवा देते।</w:t>
      </w:r>
      <w:r>
        <w:t xml:space="preserve"> </w:t>
      </w:r>
      <w:r>
        <w:rPr>
          <w:b w:val="0"/>
          <w:i w:val="0"/>
        </w:rPr>
        <w:t>तभी सुदर्शन शर्मा ने कहा,</w:t>
      </w:r>
      <w:r>
        <w:t xml:space="preserve"> </w:t>
      </w:r>
      <w:r>
        <w:rPr>
          <w:b w:val="0"/>
          <w:i w:val="0"/>
        </w:rPr>
        <w:t>(चेतावनी देते हुए)" बानी बेटी भूल से भी यह बात अपने दिमाग में मत लाना. तू उन्हें जानती नहीं है. वह दुनिया के सबसे पावरफुल परिवारों में से है. और वह हमें बर्बाद करना चाहते हैं. तुम क्या सोचती हो कि अनिका वहाँ पर खुश रहेगी! उसकी वजह से हमें जितनी परेशानी हुई है उन सब का बदला हमें सूद समेत वापस मिलने वाला है. क्योंकि उस परिवार में जाते ही उसकी जिंदगी नरक बन जाएगी. मैं अच्छे से जानता हूं कि वह बरसों पुरानी दुश्मनी का बदला हमारी बेटी से लेंगे और यह सब अनिका को भुगतना पडेगा।</w:t>
      </w:r>
      <w:r>
        <w:t xml:space="preserve"> </w:t>
      </w:r>
      <w:r>
        <w:rPr>
          <w:b w:val="0"/>
          <w:i w:val="0"/>
        </w:rPr>
        <w:t>संजीव ने कहा,</w:t>
      </w:r>
      <w:r>
        <w:t xml:space="preserve"> </w:t>
      </w:r>
      <w:r>
        <w:rPr>
          <w:b w:val="0"/>
          <w:i w:val="0"/>
        </w:rPr>
        <w:t>(संतुष्ट होकर)" पिताजी इससे हमें कई फायदे होंगे. एक तो यह कि इतनी बडी पनौती हमारे घर से जा रही है. दूसरा ज्योतिषी ने बताया था कि यह जिस घर में जाएगी वह घर बर्बाद हो जाएगा. और इससे अच्छी बात हमारे लिए क्या हो सकती है कि हमारा दुश्मन पूरी तरह से बर्बाद हो जाएगा?</w:t>
      </w:r>
    </w:p>
    <w:p>
      <w:r>
        <w:rPr>
          <w:b w:val="0"/>
          <w:i w:val="0"/>
        </w:rPr>
        <w:t>सुदर्शन ने कहा,</w:t>
      </w:r>
      <w:r>
        <w:t xml:space="preserve"> </w:t>
      </w:r>
      <w:r>
        <w:rPr>
          <w:b w:val="0"/>
          <w:i w:val="0"/>
        </w:rPr>
        <w:t>(निश्चय से)" तुम ठीक कह रहे हो. अब शादी की तैयारी करो. मैं उन्हें बता देता हूं।</w:t>
      </w:r>
      <w:r>
        <w:t xml:space="preserve"> </w:t>
      </w:r>
      <w:r>
        <w:rPr>
          <w:b w:val="0"/>
          <w:i w:val="0"/>
        </w:rPr>
        <w:t>उसके बाद सुदर्शन ने फोन करके सारी बातें अग्निवेश शौर्य को बता दीं.</w:t>
      </w:r>
      <w:r>
        <w:t xml:space="preserve"> </w:t>
      </w:r>
      <w:r>
        <w:rPr>
          <w:b w:val="0"/>
          <w:i w:val="0"/>
        </w:rPr>
        <w:t>Call डिस्कनेक्ट होने के बाद कार्तिक ने अपने आप से ही कहा,</w:t>
      </w:r>
      <w:r>
        <w:t xml:space="preserve"> </w:t>
      </w:r>
      <w:r>
        <w:rPr>
          <w:b w:val="0"/>
          <w:i w:val="0"/>
        </w:rPr>
        <w:t>(घृणा से)" मुझे पता था यह लोग इतने ही घटिया हैं और पैसों के लिए अपनी बेटी की शादी मुझे कराने के लिए तैयार हो गए. उस लडकी को मैं पूरी तरह से बर्बाद कर दूंगा. तब मेरे दिल को ठंडक मिलेगी।</w:t>
      </w:r>
      <w:r>
        <w:t xml:space="preserve"> </w:t>
      </w:r>
      <w:r>
        <w:rPr>
          <w:b w:val="0"/>
          <w:i w:val="0"/>
        </w:rPr>
        <w:t>अग्निवेश ने कार्तिक को सोच में देखा तो कहा,</w:t>
      </w:r>
      <w:r>
        <w:t xml:space="preserve"> </w:t>
      </w:r>
      <w:r>
        <w:rPr>
          <w:b w:val="0"/>
          <w:i w:val="0"/>
        </w:rPr>
        <w:t>(चिंता से)" अब तुम Kiss सोच में पड गए और उस लडकी का क्या जिससे तुम एक महीने पहले शादी करने वाले थे।</w:t>
      </w:r>
      <w:r>
        <w:t xml:space="preserve"> </w:t>
      </w:r>
      <w:r>
        <w:rPr>
          <w:b w:val="0"/>
          <w:i w:val="0"/>
        </w:rPr>
        <w:t>कार्तिक ने कहा,</w:t>
      </w:r>
      <w:r>
        <w:t xml:space="preserve"> </w:t>
      </w:r>
      <w:r>
        <w:rPr>
          <w:b w:val="0"/>
          <w:i w:val="0"/>
        </w:rPr>
        <w:t>(निर्णय लेते हुए)" दादाजी मैं अब उससे शादी नहीं कर सकता।</w:t>
      </w:r>
      <w:r>
        <w:t xml:space="preserve"> </w:t>
      </w:r>
      <w:r>
        <w:rPr>
          <w:b w:val="0"/>
          <w:i w:val="0"/>
        </w:rPr>
        <w:t>दरअसल कार्तिक की एक Girlfriend थी लेकिन जिस दिन वह घायल होकर उत्तराखंड के उस अपार्टमेंट के सामने पहुंचा था तो उस घटना ने उसकी पूरी लाइफ को बदलकर रख दिया था.</w:t>
      </w:r>
    </w:p>
    <w:p>
      <w:r>
        <w:rPr>
          <w:b w:val="0"/>
          <w:i w:val="0"/>
        </w:rPr>
        <w:t>जानने के लिए सुनिए कहानी का अगला भाग.</w:t>
      </w:r>
    </w:p>
    <w:p>
      <w:r>
        <w:br w:type="page"/>
      </w:r>
    </w:p>
    <w:p>
      <w:pPr>
        <w:pStyle w:val="Heading1"/>
      </w:pPr>
      <w:r>
        <w:t>Ch 3 - शादी की रात</w:t>
      </w:r>
    </w:p>
    <w:p>
      <w:r>
        <w:rPr>
          <w:b w:val="0"/>
          <w:i w:val="0"/>
        </w:rPr>
        <w:t>जब सुबह उसकी आंख खुली थी तो उसे रात का कुछ भी याद नहीं था.</w:t>
      </w:r>
    </w:p>
    <w:p>
      <w:r>
        <w:rPr>
          <w:b w:val="0"/>
          <w:i w:val="0"/>
        </w:rPr>
        <w:t>उसे इतना पता था कि इस अपार्टमेंट के सामने आकर वह बेहोश हो गया था.</w:t>
      </w:r>
    </w:p>
    <w:p>
      <w:r>
        <w:rPr>
          <w:b w:val="0"/>
          <w:i w:val="0"/>
        </w:rPr>
        <w:t>उसके बाद वह खडा होकर अपार्टमेंट में इधर- उधर देखने लगा और जब ऊपर गया तो Room का दरवाजा खुला हुआ था.</w:t>
      </w:r>
    </w:p>
    <w:p>
      <w:r>
        <w:rPr>
          <w:b w:val="0"/>
          <w:i w:val="0"/>
        </w:rPr>
        <w:t>जैसे ही वह अंदर गया तो वहां पर सोती हुई लडकी के चेहरे से उसकी नजर हट ही नहीं रही थी.</w:t>
      </w:r>
    </w:p>
    <w:p>
      <w:r>
        <w:rPr>
          <w:b w:val="0"/>
          <w:i w:val="0"/>
        </w:rPr>
        <w:t>उसने अपने आप से ही कहा,</w:t>
      </w:r>
      <w:r>
        <w:t xml:space="preserve"> </w:t>
      </w:r>
      <w:r>
        <w:rPr>
          <w:b w:val="0"/>
          <w:i w:val="0"/>
        </w:rPr>
        <w:t>(मंत्रमुग्ध होकर)" शी इज गॉर्जियस।</w:t>
      </w:r>
      <w:r>
        <w:t xml:space="preserve"> </w:t>
      </w:r>
      <w:r>
        <w:rPr>
          <w:b w:val="0"/>
          <w:i w:val="0"/>
        </w:rPr>
        <w:t>और फिर टेबल पर पडी डायरी को लेकर उसके पेज पर स्माइली बनाकर थैंक्स लिखा और वहां से चला गया.</w:t>
      </w:r>
      <w:r>
        <w:t xml:space="preserve"> </w:t>
      </w:r>
      <w:r>
        <w:rPr>
          <w:b w:val="0"/>
          <w:i w:val="0"/>
        </w:rPr>
        <w:t>जाते हुए उसने अपने आप से कहा,</w:t>
      </w:r>
      <w:r>
        <w:t xml:space="preserve"> </w:t>
      </w:r>
      <w:r>
        <w:rPr>
          <w:b w:val="0"/>
          <w:i w:val="0"/>
        </w:rPr>
        <w:t>(दृढता से)" अब तुम मेरी हो।</w:t>
      </w:r>
      <w:r>
        <w:t xml:space="preserve"> </w:t>
      </w:r>
      <w:r>
        <w:rPr>
          <w:b w:val="0"/>
          <w:i w:val="0"/>
        </w:rPr>
        <w:t>वह इसलिए जल्दी से निकल गया था क्योंकि वहां पर उसका रुकना ठीक नहीं था.</w:t>
      </w:r>
    </w:p>
    <w:p>
      <w:r>
        <w:rPr>
          <w:b w:val="0"/>
          <w:i w:val="0"/>
        </w:rPr>
        <w:t>उसके बाद उसने अपनी Girlfriend से शादी के लिए मना कर दिया था.</w:t>
      </w:r>
    </w:p>
    <w:p>
      <w:r>
        <w:rPr>
          <w:b w:val="0"/>
          <w:i w:val="0"/>
        </w:rPr>
        <w:t>लेकिन उसकी Girlfriend ने तो जिद पकड ली थी कि वह शादी कार्तिक से ही करेगी.</w:t>
      </w:r>
    </w:p>
    <w:p>
      <w:r>
        <w:rPr>
          <w:b w:val="0"/>
          <w:i w:val="0"/>
        </w:rPr>
        <w:t>दादाजी ने कहा,</w:t>
      </w:r>
      <w:r>
        <w:t xml:space="preserve"> </w:t>
      </w:r>
      <w:r>
        <w:rPr>
          <w:b w:val="0"/>
          <w:i w:val="0"/>
        </w:rPr>
        <w:t>(चिंता से)" तुम बार- बार Kiss सोच में खो जाते हो।</w:t>
      </w:r>
      <w:r>
        <w:t xml:space="preserve"> </w:t>
      </w:r>
      <w:r>
        <w:rPr>
          <w:b w:val="0"/>
          <w:i w:val="0"/>
        </w:rPr>
        <w:t>उसने कहा,</w:t>
      </w:r>
      <w:r>
        <w:t xml:space="preserve"> </w:t>
      </w:r>
      <w:r>
        <w:rPr>
          <w:b w:val="0"/>
          <w:i w:val="0"/>
        </w:rPr>
        <w:t>(बहाना बनाते हुए)" दादाजी आप तो जानते हो मेरी Girlfriend कुछ ज्यादा ही मॉडर्न थी और आपको वह बिल्कुल भी पसंद नहीं थी तो मैं कैसे उससे शादी कर सकता था।</w:t>
      </w:r>
      <w:r>
        <w:t xml:space="preserve"> </w:t>
      </w:r>
      <w:r>
        <w:rPr>
          <w:b w:val="0"/>
          <w:i w:val="0"/>
        </w:rPr>
        <w:t>लेकिन उसने तो डिसाइड कर लिया था कि शर्मा फैमिली की लडकी की लाइफ बर्बाद करने के बाद वह उस लडकी को तलाश करके रहेगा.</w:t>
      </w:r>
    </w:p>
    <w:p>
      <w:r>
        <w:rPr>
          <w:b w:val="0"/>
          <w:i w:val="0"/>
        </w:rPr>
        <w:t>उसे उस लडकी के बारे में कुछ भी नहीं पता था.</w:t>
      </w:r>
    </w:p>
    <w:p>
      <w:r>
        <w:rPr>
          <w:b w:val="0"/>
          <w:i w:val="0"/>
        </w:rPr>
        <w:t>इतनी देर में ही सुदर्शन का फोन दोबारा से आया. उसने कहा,</w:t>
      </w:r>
      <w:r>
        <w:t xml:space="preserve"> </w:t>
      </w:r>
      <w:r>
        <w:rPr>
          <w:b w:val="0"/>
          <w:i w:val="0"/>
        </w:rPr>
        <w:t>(उत्साह से)" अग्निवेश जी शादी का मुहूर्त दो दिन बाद का निकला है! तैयारी शुरू कर दो।</w:t>
      </w:r>
      <w:r>
        <w:t xml:space="preserve"> </w:t>
      </w:r>
      <w:r>
        <w:rPr>
          <w:b w:val="0"/>
          <w:i w:val="0"/>
        </w:rPr>
        <w:t>सुदर्शन तो खुश हो रहा था कि अब दो दिन बाद उनके परिवार से यह मनहूस लडकी हमेशा हमेशा के लिए दूर हो जाएगी.</w:t>
      </w:r>
      <w:r>
        <w:t xml:space="preserve"> </w:t>
      </w:r>
      <w:r>
        <w:rPr>
          <w:b w:val="0"/>
          <w:i w:val="0"/>
        </w:rPr>
        <w:t>दूसरी तरफ अग्निवेश ने कहा,</w:t>
      </w:r>
      <w:r>
        <w:t xml:space="preserve"> </w:t>
      </w:r>
      <w:r>
        <w:rPr>
          <w:b w:val="0"/>
          <w:i w:val="0"/>
        </w:rPr>
        <w:t>(सहमति से)" ठीक है हम शादी की तैयारी करते हैं।</w:t>
      </w:r>
      <w:r>
        <w:t xml:space="preserve"> </w:t>
      </w:r>
      <w:r>
        <w:rPr>
          <w:b w:val="0"/>
          <w:i w:val="0"/>
        </w:rPr>
        <w:t>उसके बाद अग्निवेश ने सभी को आवाज लगाकर बुलाया,</w:t>
      </w:r>
      <w:r>
        <w:t xml:space="preserve"> </w:t>
      </w:r>
      <w:r>
        <w:rPr>
          <w:b w:val="0"/>
          <w:i w:val="0"/>
        </w:rPr>
        <w:t>(गुस्से में)" आनंद यह देखो तुम्हारे लाडले ने क्या किया है. यह शादी करने वाला है और हमें आज यह बात बता रहा है।</w:t>
      </w:r>
      <w:r>
        <w:t xml:space="preserve"> </w:t>
      </w:r>
      <w:r>
        <w:rPr>
          <w:b w:val="0"/>
          <w:i w:val="0"/>
        </w:rPr>
        <w:t>यह सुनकर आनंद जो कार्तिक के पिताजी थे.</w:t>
      </w:r>
      <w:r>
        <w:t xml:space="preserve"> </w:t>
      </w:r>
      <w:r>
        <w:rPr>
          <w:b w:val="0"/>
          <w:i w:val="0"/>
        </w:rPr>
        <w:t>और दादी वसुंधरा, मां सुप्रिया सभी आ गईं.</w:t>
      </w:r>
      <w:r>
        <w:t xml:space="preserve"> </w:t>
      </w:r>
      <w:r>
        <w:rPr>
          <w:b w:val="0"/>
          <w:i w:val="0"/>
        </w:rPr>
        <w:t>सुप्रिया ने कहा,</w:t>
      </w:r>
      <w:r>
        <w:t xml:space="preserve"> </w:t>
      </w:r>
      <w:r>
        <w:rPr>
          <w:b w:val="0"/>
          <w:i w:val="0"/>
        </w:rPr>
        <w:t>(नाराजगी से)" पापाजी एक तो यह एक महीना बाद आया है और ऊपर से सीधा ऐसी खबर. यह अपने आप को समझता क्या है. मुझे इससे बात ही नहीं करनी।</w:t>
      </w:r>
      <w:r>
        <w:t xml:space="preserve"> </w:t>
      </w:r>
      <w:r>
        <w:rPr>
          <w:b w:val="0"/>
          <w:i w:val="0"/>
        </w:rPr>
        <w:t>कार्तिक ने मुस्कुराते हुए कहा,</w:t>
      </w:r>
      <w:r>
        <w:t xml:space="preserve"> </w:t>
      </w:r>
      <w:r>
        <w:rPr>
          <w:b w:val="0"/>
          <w:i w:val="0"/>
        </w:rPr>
        <w:t>(मुस्कुराते हुए)" मॉम आपको तो पता है ना मैं कितना बिजी रहता हूं।</w:t>
      </w:r>
      <w:r>
        <w:t xml:space="preserve"> </w:t>
      </w:r>
      <w:r>
        <w:rPr>
          <w:b w:val="0"/>
          <w:i w:val="0"/>
        </w:rPr>
        <w:t>उसका काम ही ऐसा था. वह किसी दिन रात को तीन बजकर शून्य मिनट पर घर आता था. किसी दिन घर ही नहीं आता था.</w:t>
      </w:r>
      <w:r>
        <w:t xml:space="preserve"> </w:t>
      </w:r>
      <w:r>
        <w:rPr>
          <w:b w:val="0"/>
          <w:i w:val="0"/>
        </w:rPr>
        <w:t>इसलिए ही वह फैमिली से अलग अपने बडे से बंगले में रहता था. उस बंगले पर नेम प्लेट लगी हुई थी कार्तिक शौर्य.</w:t>
      </w:r>
      <w:r>
        <w:t xml:space="preserve"> </w:t>
      </w:r>
      <w:r>
        <w:rPr>
          <w:b w:val="0"/>
          <w:i w:val="0"/>
        </w:rPr>
        <w:t>कार्तिक की बात सुनकर वसुंधरा ने कहा,</w:t>
      </w:r>
      <w:r>
        <w:t xml:space="preserve"> </w:t>
      </w:r>
      <w:r>
        <w:rPr>
          <w:b w:val="0"/>
          <w:i w:val="0"/>
        </w:rPr>
        <w:t>(गुस्से में)" और अब तू किससे शादी कर रहा है. क्या हमारी राय लेनी जरूरी नहीं है।</w:t>
      </w:r>
      <w:r>
        <w:t xml:space="preserve"> </w:t>
      </w:r>
      <w:r>
        <w:rPr>
          <w:b w:val="0"/>
          <w:i w:val="0"/>
        </w:rPr>
        <w:t>कार्तिक ने कहा,</w:t>
      </w:r>
      <w:r>
        <w:t xml:space="preserve"> </w:t>
      </w:r>
      <w:r>
        <w:rPr>
          <w:b w:val="0"/>
          <w:i w:val="0"/>
        </w:rPr>
        <w:t>(आत्मविश्वास से)" मैंने दादाजी को सब कुछ बता दिया है और उन्होंने मुझे परमिशन भी दे दी है।</w:t>
      </w:r>
      <w:r>
        <w:t xml:space="preserve"> </w:t>
      </w:r>
      <w:r>
        <w:rPr>
          <w:b w:val="0"/>
          <w:i w:val="0"/>
        </w:rPr>
        <w:t>तभी दादाजी ने कहा,</w:t>
      </w:r>
      <w:r>
        <w:t xml:space="preserve"> </w:t>
      </w:r>
      <w:r>
        <w:rPr>
          <w:b w:val="0"/>
          <w:i w:val="0"/>
        </w:rPr>
        <w:t>(खुश होकर)" मेरे लिए तो यही खुशी की बात है. यह शादी तो कर रहा है. और शादी दो दिन बाद की है. अब सब तैयारी में लग जाओ।</w:t>
      </w:r>
      <w:r>
        <w:t xml:space="preserve"> </w:t>
      </w:r>
      <w:r>
        <w:rPr>
          <w:b w:val="0"/>
          <w:i w:val="0"/>
        </w:rPr>
        <w:t>तभी कार्तिक ने कहा,</w:t>
      </w:r>
      <w:r>
        <w:t xml:space="preserve"> </w:t>
      </w:r>
      <w:r>
        <w:rPr>
          <w:b w:val="0"/>
          <w:i w:val="0"/>
        </w:rPr>
        <w:t>(निश्चिंत होकर)" मैंने पहले ही सारी तैयारी कर रखी है. इसलिए आपको परेशान होने की जरूरत नहीं है।</w:t>
      </w:r>
      <w:r>
        <w:t xml:space="preserve"> </w:t>
      </w:r>
      <w:r>
        <w:rPr>
          <w:b w:val="0"/>
          <w:i w:val="0"/>
        </w:rPr>
        <w:t>सुप्रिया के तो हाथ पैर फूल गए थे. उसने कहा,</w:t>
      </w:r>
      <w:r>
        <w:t xml:space="preserve"> </w:t>
      </w:r>
      <w:r>
        <w:rPr>
          <w:b w:val="0"/>
          <w:i w:val="0"/>
        </w:rPr>
        <w:t>(घबराते हुए)" पागल लडके इतनी जल्दी क्या है शादी की।</w:t>
      </w:r>
      <w:r>
        <w:t xml:space="preserve"> </w:t>
      </w:r>
      <w:r>
        <w:rPr>
          <w:b w:val="0"/>
          <w:i w:val="0"/>
        </w:rPr>
        <w:t>कार्तिक ने कहा,</w:t>
      </w:r>
      <w:r>
        <w:t xml:space="preserve"> </w:t>
      </w:r>
      <w:r>
        <w:rPr>
          <w:b w:val="0"/>
          <w:i w:val="0"/>
        </w:rPr>
        <w:t>(तर्क देते हुए)" मॉम मुझे एक महीने के लिए काम से एब्रॉड जाना है।</w:t>
      </w:r>
      <w:r>
        <w:t xml:space="preserve"> </w:t>
      </w:r>
      <w:r>
        <w:rPr>
          <w:b w:val="0"/>
          <w:i w:val="0"/>
        </w:rPr>
        <w:t>(व्याख्या करते हुए)" यही वजह है कि मुझे यह शादी इतनी जल्दी करनी पड रही है।</w:t>
      </w:r>
      <w:r>
        <w:t xml:space="preserve"> </w:t>
      </w:r>
      <w:r>
        <w:rPr>
          <w:b w:val="0"/>
          <w:i w:val="0"/>
        </w:rPr>
        <w:t>अर्पिता और आरव दोनों Collage गए हुए थे.</w:t>
      </w:r>
    </w:p>
    <w:p>
      <w:r>
        <w:rPr>
          <w:b w:val="0"/>
          <w:i w:val="0"/>
        </w:rPr>
        <w:t>वसुंधरा ने कहा,</w:t>
      </w:r>
      <w:r>
        <w:t xml:space="preserve"> </w:t>
      </w:r>
      <w:r>
        <w:rPr>
          <w:b w:val="0"/>
          <w:i w:val="0"/>
        </w:rPr>
        <w:t>(समझाते हुए)" सुप्रिया इससे बात करनी बेकार है. वैसे भी यह कहां किसी की मानने वाला है।</w:t>
      </w:r>
      <w:r>
        <w:t xml:space="preserve"> </w:t>
      </w:r>
      <w:r>
        <w:rPr>
          <w:b w:val="0"/>
          <w:i w:val="0"/>
        </w:rPr>
        <w:t>(संदेह से)" वैसे तू शादी किससे कर रहा है. क्या यह वही लडकी है. वह तो मुझे बिल्कुल भी पसंद नहीं है. कितनी नर्सरी लडकी है और वह कितने छोटे कपडे पहनती है. पता नहीं उसे शर्म भी है या नहीं।</w:t>
      </w:r>
      <w:r>
        <w:t xml:space="preserve"> </w:t>
      </w:r>
      <w:r>
        <w:rPr>
          <w:b w:val="0"/>
          <w:i w:val="0"/>
        </w:rPr>
        <w:t>कार्तिक ने कहा,</w:t>
      </w:r>
      <w:r>
        <w:t xml:space="preserve"> </w:t>
      </w:r>
      <w:r>
        <w:rPr>
          <w:b w:val="0"/>
          <w:i w:val="0"/>
        </w:rPr>
        <w:t>(स्पष्ट करते हुए)" दादी ये वो लडकी नहीं है।</w:t>
      </w:r>
      <w:r>
        <w:t xml:space="preserve"> </w:t>
      </w:r>
      <w:r>
        <w:rPr>
          <w:b w:val="0"/>
          <w:i w:val="0"/>
        </w:rPr>
        <w:t>(जल्दबाजी में)" और अभी मुझे काम है. आप भी तैयार रहना।</w:t>
      </w:r>
      <w:r>
        <w:t xml:space="preserve"> </w:t>
      </w:r>
      <w:r>
        <w:rPr>
          <w:b w:val="0"/>
          <w:i w:val="0"/>
        </w:rPr>
        <w:t>वसुंधरा ने कहा,</w:t>
      </w:r>
      <w:r>
        <w:t xml:space="preserve"> </w:t>
      </w:r>
      <w:r>
        <w:rPr>
          <w:b w:val="0"/>
          <w:i w:val="0"/>
        </w:rPr>
        <w:t>(नाराजगी से)" तू कभी कुछ ठीक तरीके से बताता क्यों नहीं है।</w:t>
      </w:r>
      <w:r>
        <w:t xml:space="preserve"> </w:t>
      </w:r>
      <w:r>
        <w:rPr>
          <w:b w:val="0"/>
          <w:i w:val="0"/>
        </w:rPr>
        <w:t>उसने किसी की नहीं सुनी और वह वहाँ से निकल गया.</w:t>
      </w:r>
      <w:r>
        <w:t xml:space="preserve"> </w:t>
      </w:r>
      <w:r>
        <w:rPr>
          <w:b w:val="0"/>
          <w:i w:val="0"/>
        </w:rPr>
        <w:t>वसुंधरा ने अग्निवेश से कहा,</w:t>
      </w:r>
      <w:r>
        <w:t xml:space="preserve"> </w:t>
      </w:r>
      <w:r>
        <w:rPr>
          <w:b w:val="0"/>
          <w:i w:val="0"/>
        </w:rPr>
        <w:t>(शिकायत करते हुए)" आप इसे समझाते क्यों नहीं हैं।</w:t>
      </w:r>
      <w:r>
        <w:t xml:space="preserve"> </w:t>
      </w:r>
      <w:r>
        <w:rPr>
          <w:b w:val="0"/>
          <w:i w:val="0"/>
        </w:rPr>
        <w:t>दादाजी ने कहा,</w:t>
      </w:r>
      <w:r>
        <w:t xml:space="preserve"> </w:t>
      </w:r>
      <w:r>
        <w:rPr>
          <w:b w:val="0"/>
          <w:i w:val="0"/>
        </w:rPr>
        <w:t>(हंसते हुए)" यह मेरे बाप पर गया है. और इसका खडूस नेचर देखकर मुझे उनकी याद आ जाती है. तुम ही बताओ मैं इसे कैसे कुछ समझा सकता हूं।</w:t>
      </w:r>
      <w:r>
        <w:t xml:space="preserve"> </w:t>
      </w:r>
      <w:r>
        <w:rPr>
          <w:b w:val="0"/>
          <w:i w:val="0"/>
        </w:rPr>
        <w:t>देखते देखते दो दिन बीत गए.</w:t>
      </w:r>
      <w:r>
        <w:t xml:space="preserve"> </w:t>
      </w:r>
      <w:r>
        <w:rPr>
          <w:b w:val="0"/>
          <w:i w:val="0"/>
        </w:rPr>
        <w:t>अनिका की लाइफ बिल्कुल चेंज होने वाली थी और वह बहुत ज्यादा घबराई हुई थी.</w:t>
      </w:r>
      <w:r>
        <w:t xml:space="preserve"> </w:t>
      </w:r>
      <w:r>
        <w:rPr>
          <w:b w:val="0"/>
          <w:i w:val="0"/>
        </w:rPr>
        <w:t>उसे यह भी लग रहा था कि कहीं शादी के लिए हाँ बोलकर उसने कोई गलती तो नहीं कर दी.</w:t>
      </w:r>
      <w:r>
        <w:t xml:space="preserve"> </w:t>
      </w:r>
      <w:r>
        <w:rPr>
          <w:b w:val="0"/>
          <w:i w:val="0"/>
        </w:rPr>
        <w:t>लेकिन तभी उसे ध्यान आया कि वैसे भी यह लोग मुझे पसंद ही कहाँ करते हैं.</w:t>
      </w:r>
      <w:r>
        <w:t xml:space="preserve"> </w:t>
      </w:r>
      <w:r>
        <w:rPr>
          <w:b w:val="0"/>
          <w:i w:val="0"/>
        </w:rPr>
        <w:t>बस इन्हें तो एक बार मेरा जवाब जानना था और अपनापन दिखा कर इन्होंने मुझसे हां करवाई.</w:t>
      </w:r>
      <w:r>
        <w:t xml:space="preserve"> </w:t>
      </w:r>
      <w:r>
        <w:rPr>
          <w:b w:val="0"/>
          <w:i w:val="0"/>
        </w:rPr>
        <w:t>उसके बाद से यह मेरे पास एक बार भी नहीं आए.</w:t>
      </w:r>
      <w:r>
        <w:t xml:space="preserve"> </w:t>
      </w:r>
      <w:r>
        <w:rPr>
          <w:b w:val="0"/>
          <w:i w:val="0"/>
        </w:rPr>
        <w:t>उसे पहली बार बानी और अभय दोनों से नफरत हो रही थी.</w:t>
      </w:r>
      <w:r>
        <w:t xml:space="preserve"> </w:t>
      </w:r>
      <w:r>
        <w:rPr>
          <w:b w:val="0"/>
          <w:i w:val="0"/>
        </w:rPr>
        <w:t>क्योंकि पहले वह अच्छे से जानती थी कि यह उससे नफरत करते हैं लेकिन दो दिन पहले उन्होंने प्यार का दिखावा किया और इतना बडा ड्रामा क्रिएट किया जिसकी वजह से वह उनसे ना नहीं कह पाई.</w:t>
      </w:r>
      <w:r>
        <w:t xml:space="preserve"> </w:t>
      </w:r>
      <w:r>
        <w:rPr>
          <w:b w:val="0"/>
          <w:i w:val="0"/>
        </w:rPr>
        <w:t>उसकी आंखें यह सोचकर नम हो रही थीं.</w:t>
      </w:r>
      <w:r>
        <w:t xml:space="preserve"> </w:t>
      </w:r>
      <w:r>
        <w:rPr>
          <w:b w:val="0"/>
          <w:i w:val="0"/>
        </w:rPr>
        <w:t>तभी एक फैमिली रिलेटिव ने आकर कहा,</w:t>
      </w:r>
      <w:r>
        <w:t xml:space="preserve"> </w:t>
      </w:r>
      <w:r>
        <w:rPr>
          <w:b w:val="0"/>
          <w:i w:val="0"/>
        </w:rPr>
        <w:t>(जल्दबाजी में)" दूल्हा और उसके घर वाले आ गए हैं और अभी तक तुम तैयार भी नहीं हुई हो।</w:t>
      </w:r>
      <w:r>
        <w:t xml:space="preserve"> </w:t>
      </w:r>
      <w:r>
        <w:rPr>
          <w:b w:val="0"/>
          <w:i w:val="0"/>
        </w:rPr>
        <w:t>तभी एक मेकअप आर्टिस्ट ने उसके सिर पर दुपट्टे का घूंघट करते हुए कहा,</w:t>
      </w:r>
      <w:r>
        <w:t xml:space="preserve"> </w:t>
      </w:r>
      <w:r>
        <w:rPr>
          <w:b w:val="0"/>
          <w:i w:val="0"/>
        </w:rPr>
        <w:t>(खुशी से)" हमारी दुल्हन तैयार है।</w:t>
      </w:r>
      <w:r>
        <w:t xml:space="preserve"> </w:t>
      </w:r>
      <w:r>
        <w:rPr>
          <w:b w:val="0"/>
          <w:i w:val="0"/>
        </w:rPr>
        <w:t>अनिका के आंसू उसके दिल की हालत बयान कर रहे थे.</w:t>
      </w:r>
      <w:r>
        <w:t xml:space="preserve"> </w:t>
      </w:r>
      <w:r>
        <w:rPr>
          <w:b w:val="0"/>
          <w:i w:val="0"/>
        </w:rPr>
        <w:t>वही मेंशन के Garden में शादी का अरेंजमेंट किया गया था और शादी में कुछ फैमिली मेंबर्स ही मौजूद थे.</w:t>
      </w:r>
      <w:r>
        <w:t xml:space="preserve"> </w:t>
      </w:r>
      <w:r>
        <w:rPr>
          <w:b w:val="0"/>
          <w:i w:val="0"/>
        </w:rPr>
        <w:t>सुप्रिया और वसुंधरा घर पर ही रुक गए थे. उन्हें भी अपनी बहू का इंतजार था.</w:t>
      </w:r>
      <w:r>
        <w:t xml:space="preserve"> </w:t>
      </w:r>
      <w:r>
        <w:rPr>
          <w:b w:val="0"/>
          <w:i w:val="0"/>
        </w:rPr>
        <w:t>आरव और अर्पिता शादी में मौजूद थे. वो दोनों अपनी भाभी का चेहरा देखना चाहते थे.</w:t>
      </w:r>
      <w:r>
        <w:t xml:space="preserve"> </w:t>
      </w:r>
      <w:r>
        <w:rPr>
          <w:b w:val="0"/>
          <w:i w:val="0"/>
        </w:rPr>
        <w:t>वह दोनों और ज्यादा इंतजार नहीं कर पा रहे थे इसलिए वह सभी से दुल्हन का Room पूछ कर उसके Room तक पहुंच गए और वह दोनों Door Knock करके अंदर आने को ही थे कि इतनी देर में उनके सामने दरवाजा खुला और अनिका को एक अधेड उम्र की औरत बाहर लेकर आ रही थी.</w:t>
      </w:r>
      <w:r>
        <w:t xml:space="preserve"> </w:t>
      </w:r>
      <w:r>
        <w:rPr>
          <w:b w:val="0"/>
          <w:i w:val="0"/>
        </w:rPr>
        <w:t>तभी आरव ने कहा,</w:t>
      </w:r>
      <w:r>
        <w:t xml:space="preserve"> </w:t>
      </w:r>
      <w:r>
        <w:rPr>
          <w:b w:val="0"/>
          <w:i w:val="0"/>
        </w:rPr>
        <w:t>(उत्साह से)" भाभी मैं कार्तिक भैया का छोटा भाई हूं।</w:t>
      </w:r>
      <w:r>
        <w:t xml:space="preserve"> </w:t>
      </w:r>
      <w:r>
        <w:rPr>
          <w:b w:val="0"/>
          <w:i w:val="0"/>
        </w:rPr>
        <w:t>और अर्पिता ने भी अपना इंट्रोडक्शन दिया.</w:t>
      </w:r>
    </w:p>
    <w:p>
      <w:r>
        <w:rPr>
          <w:b w:val="0"/>
          <w:i w:val="0"/>
        </w:rPr>
        <w:t>उसे टाइम पर अनिका ने घूंघट किया हुआ था.</w:t>
      </w:r>
    </w:p>
    <w:p>
      <w:r>
        <w:rPr>
          <w:b w:val="0"/>
          <w:i w:val="0"/>
        </w:rPr>
        <w:t>अर्पिता ने कहा,</w:t>
      </w:r>
      <w:r>
        <w:t xml:space="preserve"> </w:t>
      </w:r>
      <w:r>
        <w:rPr>
          <w:b w:val="0"/>
          <w:i w:val="0"/>
        </w:rPr>
        <w:t>(उत्सुकता से)" भाभी मैं आपका चेहरा देखना चाहती हूं. मुझसे तो वेट ही नहीं हो रहा।</w:t>
      </w:r>
      <w:r>
        <w:t xml:space="preserve"> </w:t>
      </w:r>
      <w:r>
        <w:rPr>
          <w:b w:val="0"/>
          <w:i w:val="0"/>
        </w:rPr>
        <w:t>तभी अनिका अपना घूंघट उठाने लगी लेकिन इतनी देर में ही उस अधेड उम्र की औरत ने कहा,</w:t>
      </w:r>
      <w:r>
        <w:t xml:space="preserve"> </w:t>
      </w:r>
      <w:r>
        <w:rPr>
          <w:b w:val="0"/>
          <w:i w:val="0"/>
        </w:rPr>
        <w:t>(डांटते हुए)" यह तुम क्या कर रही हो. तुम्हें पता है ऐसे घूंघट उठाना अपशगुन होता है।</w:t>
      </w:r>
      <w:r>
        <w:t xml:space="preserve"> </w:t>
      </w:r>
      <w:r>
        <w:rPr>
          <w:b w:val="0"/>
          <w:i w:val="0"/>
        </w:rPr>
        <w:t>अनिका ने कहा,</w:t>
      </w:r>
      <w:r>
        <w:t xml:space="preserve"> </w:t>
      </w:r>
      <w:r>
        <w:rPr>
          <w:b w:val="0"/>
          <w:i w:val="0"/>
        </w:rPr>
        <w:t>(विनम्रता से)" सॉरी दीदी।</w:t>
      </w:r>
      <w:r>
        <w:t xml:space="preserve"> </w:t>
      </w:r>
      <w:r>
        <w:rPr>
          <w:b w:val="0"/>
          <w:i w:val="0"/>
        </w:rPr>
        <w:t>आरव ने कहा,</w:t>
      </w:r>
      <w:r>
        <w:t xml:space="preserve"> </w:t>
      </w:r>
      <w:r>
        <w:rPr>
          <w:b w:val="0"/>
          <w:i w:val="0"/>
        </w:rPr>
        <w:t>(हंसते हुए)" कोई बात नहीं भाभी और इसमें आपकी गलती थोडी है जो आप Sorry बोल रही हैं. वैसे आपकी वॉइस बहुत ही अच्छी है।</w:t>
      </w:r>
      <w:r>
        <w:t xml:space="preserve"> </w:t>
      </w:r>
      <w:r>
        <w:rPr>
          <w:b w:val="0"/>
          <w:i w:val="0"/>
        </w:rPr>
        <w:t>अनिका ने कहा,</w:t>
      </w:r>
      <w:r>
        <w:t xml:space="preserve"> </w:t>
      </w:r>
      <w:r>
        <w:rPr>
          <w:b w:val="0"/>
          <w:i w:val="0"/>
        </w:rPr>
        <w:t>(शर्माते हुए)" थैंक्स फॉर कॉम्प्लीमेंट।</w:t>
      </w:r>
      <w:r>
        <w:t xml:space="preserve"> </w:t>
      </w:r>
      <w:r>
        <w:rPr>
          <w:b w:val="0"/>
          <w:i w:val="0"/>
        </w:rPr>
        <w:t>तभी एक औरत और आई और उसने कहा,</w:t>
      </w:r>
      <w:r>
        <w:t xml:space="preserve"> </w:t>
      </w:r>
      <w:r>
        <w:rPr>
          <w:b w:val="0"/>
          <w:i w:val="0"/>
        </w:rPr>
        <w:t>(जल्दबाजी में)" कितना टाइम और लगेगा. पंडित जी मंडप पर दुल्हन को बुला रहे हैं।</w:t>
      </w:r>
      <w:r>
        <w:t xml:space="preserve"> </w:t>
      </w:r>
      <w:r>
        <w:rPr>
          <w:b w:val="0"/>
          <w:i w:val="0"/>
        </w:rPr>
        <w:t>तभी उस अधेड उम्र की औरत ने कहा,</w:t>
      </w:r>
      <w:r>
        <w:t xml:space="preserve"> </w:t>
      </w:r>
      <w:r>
        <w:rPr>
          <w:b w:val="0"/>
          <w:i w:val="0"/>
        </w:rPr>
        <w:t>(संतुष्ट होकर)" बच्चों कुछ देर की बात और है. फिर तुम अपनी भाभी का चेहरा देख सकते हो।</w:t>
      </w:r>
      <w:r>
        <w:t xml:space="preserve"> </w:t>
      </w:r>
      <w:r>
        <w:rPr>
          <w:b w:val="0"/>
          <w:i w:val="0"/>
        </w:rPr>
        <w:t>इतना कहकर वह उसे आगे ले जाने लगी.</w:t>
      </w:r>
      <w:r>
        <w:t xml:space="preserve"> </w:t>
      </w:r>
      <w:r>
        <w:rPr>
          <w:b w:val="0"/>
          <w:i w:val="0"/>
        </w:rPr>
        <w:t>तभी अनिका ने कहा,</w:t>
      </w:r>
      <w:r>
        <w:t xml:space="preserve"> </w:t>
      </w:r>
      <w:r>
        <w:rPr>
          <w:b w:val="0"/>
          <w:i w:val="0"/>
        </w:rPr>
        <w:t>(प्यार से)" आप दोनों से मिलकर मुझे अच्छा लगा. मैं तुमसे प्रॉमिस करती हूं कि तुम सबसे पहले मेरा चेहरा देखोगे. और थैंक्स मुझे कंफर्टेबल करने के लिए।</w:t>
      </w:r>
      <w:r>
        <w:t xml:space="preserve"> </w:t>
      </w:r>
      <w:r>
        <w:rPr>
          <w:b w:val="0"/>
          <w:i w:val="0"/>
        </w:rPr>
        <w:t>उसके बाद वह मंडप के लिए चली गई.</w:t>
      </w:r>
    </w:p>
    <w:p>
      <w:r>
        <w:rPr>
          <w:b w:val="0"/>
          <w:i w:val="0"/>
        </w:rPr>
        <w:t>अर्पिता ने कहा,</w:t>
      </w:r>
      <w:r>
        <w:t xml:space="preserve"> </w:t>
      </w:r>
      <w:r>
        <w:rPr>
          <w:b w:val="0"/>
          <w:i w:val="0"/>
        </w:rPr>
        <w:t>(प्रभावित होकर)" आरव भाई आपको नहीं लगता कि भाभी कुछ ज्यादा ही समझदार हैं. उन्होंने हमसे कितने अच्छे से बात की. लेकिन उन्होंने ऐसा क्यों कहा जैसे कि हमने उन्हें कंफर्टेबल किया हो।</w:t>
      </w:r>
      <w:r>
        <w:t xml:space="preserve"> </w:t>
      </w:r>
      <w:r>
        <w:rPr>
          <w:b w:val="0"/>
          <w:i w:val="0"/>
        </w:rPr>
        <w:t>तभी आरव ने कहा,</w:t>
      </w:r>
      <w:r>
        <w:t xml:space="preserve"> </w:t>
      </w:r>
      <w:r>
        <w:rPr>
          <w:b w:val="0"/>
          <w:i w:val="0"/>
        </w:rPr>
        <w:t>(समझाते हुए)" अर्पिता वो भी शादी करके नए घर में जा रही हैं और हमसे बात करके उन्हें अच्छा फील हुआ. और तुमने देखा उनमें बात करने के कितने अच्छे मैनर्स थे. उन्होंने तुम्हें भी दीदी कह कर बुलाया।</w:t>
      </w:r>
      <w:r>
        <w:t xml:space="preserve"> </w:t>
      </w:r>
      <w:r>
        <w:rPr>
          <w:b w:val="0"/>
          <w:i w:val="0"/>
        </w:rPr>
        <w:t>दूसरी तरफ निहारिका थी जिसका गुस्सा उसकी नाक पर ही रखा रहता था और पता नहीं वह अपने आप को क्या समझती थी.</w:t>
      </w:r>
    </w:p>
    <w:p>
      <w:r>
        <w:rPr>
          <w:b w:val="0"/>
          <w:i w:val="0"/>
        </w:rPr>
        <w:t>(खुशी से)" मुझे तो सबसे ज्यादा खुशी इस बात की है कि अच्छा रहा भाई ने उससे शादी नहीं की।</w:t>
      </w:r>
      <w:r>
        <w:t xml:space="preserve"> </w:t>
      </w:r>
      <w:r>
        <w:rPr>
          <w:b w:val="0"/>
          <w:i w:val="0"/>
        </w:rPr>
        <w:t>अर्पिता ने कहा,</w:t>
      </w:r>
      <w:r>
        <w:t xml:space="preserve"> </w:t>
      </w:r>
      <w:r>
        <w:rPr>
          <w:b w:val="0"/>
          <w:i w:val="0"/>
        </w:rPr>
        <w:t>(जल्दबाजी में)" भाई चलो अगर हम यही खडे रहकर बात करते रहे तो इतनी देर में शादी भी हो जाएगी।</w:t>
      </w:r>
      <w:r>
        <w:t xml:space="preserve"> </w:t>
      </w:r>
      <w:r>
        <w:rPr>
          <w:b w:val="0"/>
          <w:i w:val="0"/>
        </w:rPr>
        <w:t>वह दोनों भी मंडप पर पहुंच गए.</w:t>
      </w:r>
    </w:p>
    <w:p>
      <w:r>
        <w:rPr>
          <w:b w:val="0"/>
          <w:i w:val="0"/>
        </w:rPr>
        <w:t>कुछ ही देर में पंडित जी ने शादी की सभी रस्में पूरी कर दी थीं.</w:t>
      </w:r>
    </w:p>
    <w:p>
      <w:r>
        <w:rPr>
          <w:b w:val="0"/>
          <w:i w:val="0"/>
        </w:rPr>
        <w:t>कार्तिक शौर्य के चेहरे पर अलग ही मुस्कुराहट थी.</w:t>
      </w:r>
    </w:p>
    <w:p>
      <w:r>
        <w:rPr>
          <w:b w:val="0"/>
          <w:i w:val="0"/>
        </w:rPr>
        <w:t>कुछ देर में शादी संपन्न हो गई.</w:t>
      </w:r>
    </w:p>
    <w:p>
      <w:r>
        <w:rPr>
          <w:b w:val="0"/>
          <w:i w:val="0"/>
        </w:rPr>
        <w:t>और शादी के बाद की रस्में होने के बाद विदाई की तैयारी शुरू हो गई थी.</w:t>
      </w:r>
    </w:p>
    <w:p>
      <w:r>
        <w:rPr>
          <w:b w:val="0"/>
          <w:i w:val="0"/>
        </w:rPr>
        <w:t>वहां पर ऐसा कोई नहीं था जिसे देखकर वह अपने आंसू बहा सके.</w:t>
      </w:r>
    </w:p>
    <w:p>
      <w:r>
        <w:rPr>
          <w:b w:val="0"/>
          <w:i w:val="0"/>
        </w:rPr>
        <w:t>बस एक दादी थी जिससे वह प्यार करती थी लेकिन वह भी तीर्थ यात्रा पर गई हुई थी.</w:t>
      </w:r>
    </w:p>
    <w:p>
      <w:r>
        <w:rPr>
          <w:b w:val="0"/>
          <w:i w:val="0"/>
        </w:rPr>
        <w:t>और सुदर्शन शर्मा की जल्दबाजी करने की वजह भी यही थी कि दादी यहां पर नहीं थी और वह पूरे एक महीने बाद आने वाली थी.</w:t>
      </w:r>
    </w:p>
    <w:p>
      <w:r>
        <w:rPr>
          <w:b w:val="0"/>
          <w:i w:val="0"/>
        </w:rPr>
        <w:t>जब विदाई होने लगी तो अनिका को कुछ याद आया और वह मेंशन की तरफ दौड पडी.</w:t>
      </w:r>
    </w:p>
    <w:p>
      <w:r>
        <w:rPr>
          <w:b w:val="0"/>
          <w:i w:val="0"/>
        </w:rPr>
        <w:t>किसी को कुछ समझ नहीं आया कि उसने ऐसा क्यों किया.</w:t>
      </w:r>
    </w:p>
    <w:p>
      <w:r>
        <w:rPr>
          <w:b w:val="0"/>
          <w:i w:val="0"/>
        </w:rPr>
        <w:t>ऐसा क्या छूट गया था जो वह ऐसे हडबडी में वहां से दौडी.</w:t>
      </w:r>
    </w:p>
    <w:p>
      <w:r>
        <w:rPr>
          <w:b w:val="0"/>
          <w:i w:val="0"/>
        </w:rPr>
        <w:t>वह अपने आउटहाउस में पहुंची और अपने बिस्तर के गद्दे के नीचे से एक छोटी सी तस्वीर निकाली.</w:t>
      </w:r>
    </w:p>
    <w:p>
      <w:r>
        <w:rPr>
          <w:b w:val="0"/>
          <w:i w:val="0"/>
        </w:rPr>
        <w:t>और उसे लेकर वह वापस आ गई.</w:t>
      </w:r>
    </w:p>
    <w:p>
      <w:r>
        <w:rPr>
          <w:b w:val="0"/>
          <w:i w:val="0"/>
        </w:rPr>
        <w:t>कार्तिक की नजर भी उसी पर थी.</w:t>
      </w:r>
    </w:p>
    <w:p>
      <w:r>
        <w:rPr>
          <w:b w:val="0"/>
          <w:i w:val="0"/>
        </w:rPr>
        <w:t>उसके आने के बाद आनंद शौर्य ने एक बार सभी के सामने हाथ जोडे और फिर सभी जाने के लिए अपनी गाडियों में बैठ गए.</w:t>
      </w:r>
    </w:p>
    <w:p>
      <w:r>
        <w:rPr>
          <w:b w:val="0"/>
          <w:i w:val="0"/>
        </w:rPr>
        <w:t>कार्तिक के चेहरे पर अभी भी मुस्कुराहट थी क्योंकि उसने अनिका के हाथ में फोटो देख ली थी.</w:t>
      </w:r>
    </w:p>
    <w:p>
      <w:r>
        <w:rPr>
          <w:b w:val="0"/>
          <w:i w:val="0"/>
        </w:rPr>
        <w:t>उसने अपने आप से ही कहा,</w:t>
      </w:r>
      <w:r>
        <w:t xml:space="preserve"> </w:t>
      </w:r>
      <w:r>
        <w:rPr>
          <w:b w:val="0"/>
          <w:i w:val="0"/>
        </w:rPr>
        <w:t>(व्यंग्य से)" तो इसका भी कोई Boyfriend है जिसके लिए यह पागलों की तरह दौड कर गई थी।</w:t>
      </w:r>
      <w:r>
        <w:t xml:space="preserve"> </w:t>
      </w:r>
      <w:r>
        <w:rPr>
          <w:b w:val="0"/>
          <w:i w:val="0"/>
        </w:rPr>
        <w:t>कार्तिक ने अपना फोन निकाला और दादाजी को कहा,</w:t>
      </w:r>
      <w:r>
        <w:t xml:space="preserve"> </w:t>
      </w:r>
      <w:r>
        <w:rPr>
          <w:b w:val="0"/>
          <w:i w:val="0"/>
        </w:rPr>
        <w:t>(निर्णय लेते हुए)" दादाजी मुझे कल सुबह जल्दी निकलना है. इस वजह से मैं सीधा अपने मेंशन में ही जा रहा हूं।</w:t>
      </w:r>
      <w:r>
        <w:t xml:space="preserve"> </w:t>
      </w:r>
      <w:r>
        <w:rPr>
          <w:b w:val="0"/>
          <w:i w:val="0"/>
        </w:rPr>
        <w:t>दादाजी अग्निवेश ने कहा,</w:t>
      </w:r>
      <w:r>
        <w:t xml:space="preserve"> </w:t>
      </w:r>
      <w:r>
        <w:rPr>
          <w:b w:val="0"/>
          <w:i w:val="0"/>
        </w:rPr>
        <w:t>(गुस्से में)" तू पागल हो गया है क्या. घर पर सभी बहू का इंतजार कर रहे हैं और शादी के बाद भी कुछ रस्में होती हैं।</w:t>
      </w:r>
      <w:r>
        <w:t xml:space="preserve"> </w:t>
      </w:r>
      <w:r>
        <w:rPr>
          <w:b w:val="0"/>
          <w:i w:val="0"/>
        </w:rPr>
        <w:t>कार्तिक ने कहा,</w:t>
      </w:r>
      <w:r>
        <w:t xml:space="preserve"> </w:t>
      </w:r>
      <w:r>
        <w:rPr>
          <w:b w:val="0"/>
          <w:i w:val="0"/>
        </w:rPr>
        <w:t>(जिद करते हुए)" दादाजी वह रस्में बाद में भी हो जाएंगी. मेरा जाना बहुत जरूरी है।</w:t>
      </w:r>
      <w:r>
        <w:t xml:space="preserve"> </w:t>
      </w:r>
      <w:r>
        <w:rPr>
          <w:b w:val="0"/>
          <w:i w:val="0"/>
        </w:rPr>
        <w:t>अनिका भी उसकी बातें सुन रही थी.</w:t>
      </w:r>
    </w:p>
    <w:p>
      <w:r>
        <w:rPr>
          <w:b w:val="0"/>
          <w:i w:val="0"/>
        </w:rPr>
        <w:t>उसने ड्राइवर से कहा,</w:t>
      </w:r>
      <w:r>
        <w:t xml:space="preserve"> </w:t>
      </w:r>
      <w:r>
        <w:rPr>
          <w:b w:val="0"/>
          <w:i w:val="0"/>
        </w:rPr>
        <w:t>(आदेश देते हुए)" काका गाडी सीधा मेरे बंगले पर ले लो।</w:t>
      </w:r>
      <w:r>
        <w:t xml:space="preserve"> </w:t>
      </w:r>
      <w:r>
        <w:rPr>
          <w:b w:val="0"/>
          <w:i w:val="0"/>
        </w:rPr>
        <w:t>यह सुनकर अनिका की घबराहट और ज्यादा बढ गई थी.</w:t>
      </w:r>
      <w:r>
        <w:t xml:space="preserve"> </w:t>
      </w:r>
      <w:r>
        <w:rPr>
          <w:b w:val="0"/>
          <w:i w:val="0"/>
        </w:rPr>
        <w:t>कुछ ही देर में गाडी बंगले पर पहुंच गई थी.</w:t>
      </w:r>
      <w:r>
        <w:t xml:space="preserve"> </w:t>
      </w:r>
      <w:r>
        <w:rPr>
          <w:b w:val="0"/>
          <w:i w:val="0"/>
        </w:rPr>
        <w:t>अनिका सोच रही थी कि दिखने में तो यह काफी हैंडसम है.</w:t>
      </w:r>
      <w:r>
        <w:t xml:space="preserve"> </w:t>
      </w:r>
      <w:r>
        <w:rPr>
          <w:b w:val="0"/>
          <w:i w:val="0"/>
        </w:rPr>
        <w:t>और गाडियों को देखकर लग रहा था कि यह काफी अमीर परिवार से है.</w:t>
      </w:r>
      <w:r>
        <w:t xml:space="preserve"> </w:t>
      </w:r>
      <w:r>
        <w:rPr>
          <w:b w:val="0"/>
          <w:i w:val="0"/>
        </w:rPr>
        <w:t>शुक्र है इस बार पापा ने मुझे कोई धोखा तो नहीं दिया.</w:t>
      </w:r>
      <w:r>
        <w:t xml:space="preserve"> </w:t>
      </w:r>
      <w:r>
        <w:rPr>
          <w:b w:val="0"/>
          <w:i w:val="0"/>
        </w:rPr>
        <w:t>इनके भाई बहन भी काफी अच्छे नेचर के लग रहे थे.</w:t>
      </w:r>
      <w:r>
        <w:t xml:space="preserve"> </w:t>
      </w:r>
      <w:r>
        <w:rPr>
          <w:b w:val="0"/>
          <w:i w:val="0"/>
        </w:rPr>
        <w:t>जैसे ही गाडी बंगले पर आकर रुकी तो कार्तिक शौर्य कार से उतर गया.</w:t>
      </w:r>
      <w:r>
        <w:t xml:space="preserve"> </w:t>
      </w:r>
      <w:r>
        <w:rPr>
          <w:b w:val="0"/>
          <w:i w:val="0"/>
        </w:rPr>
        <w:t>उसने एक बार भी अनिका से ये नहीं कहा कि अंदर चलो.</w:t>
      </w:r>
      <w:r>
        <w:t xml:space="preserve"> </w:t>
      </w:r>
      <w:r>
        <w:rPr>
          <w:b w:val="0"/>
          <w:i w:val="0"/>
        </w:rPr>
        <w:t>अनिका ने अपने आप से ही कहा,</w:t>
      </w:r>
      <w:r>
        <w:t xml:space="preserve"> </w:t>
      </w:r>
      <w:r>
        <w:rPr>
          <w:b w:val="0"/>
          <w:i w:val="0"/>
        </w:rPr>
        <w:t>(हैरानी से)" इन्हें क्या हुआ।</w:t>
      </w:r>
      <w:r>
        <w:t xml:space="preserve"> </w:t>
      </w:r>
      <w:r>
        <w:rPr>
          <w:b w:val="0"/>
          <w:i w:val="0"/>
        </w:rPr>
        <w:t>वह खुद कार से उतर कर कार्तिक के पीछे जाने लगी.</w:t>
      </w:r>
    </w:p>
    <w:p>
      <w:r>
        <w:rPr>
          <w:b w:val="0"/>
          <w:i w:val="0"/>
        </w:rPr>
        <w:t>उसे वक्त कार्तिक फोन पर किसी से बातें कर रहा था.</w:t>
      </w:r>
    </w:p>
    <w:p>
      <w:r>
        <w:rPr>
          <w:b w:val="0"/>
          <w:i w:val="0"/>
        </w:rPr>
        <w:t>अनिका ने कहा,</w:t>
      </w:r>
      <w:r>
        <w:t xml:space="preserve"> </w:t>
      </w:r>
      <w:r>
        <w:rPr>
          <w:b w:val="0"/>
          <w:i w:val="0"/>
        </w:rPr>
        <w:t>(समझाते हुए)" शायद फोन पर बात करने की वजह से इनका मुझ पर ध्यान ही नहीं था।</w:t>
      </w:r>
      <w:r>
        <w:t xml:space="preserve"> </w:t>
      </w:r>
      <w:r>
        <w:rPr>
          <w:b w:val="0"/>
          <w:i w:val="0"/>
        </w:rPr>
        <w:t>काका ने अंदर जाकर अनिका से कहा,</w:t>
      </w:r>
      <w:r>
        <w:t xml:space="preserve"> </w:t>
      </w:r>
      <w:r>
        <w:rPr>
          <w:b w:val="0"/>
          <w:i w:val="0"/>
        </w:rPr>
        <w:t>(सहानुभूति से)" बहू छोटे मालिक ऐसे ही हैं. वह काम में कुछ ज्यादा ही बिजी रहते हैं. मैं आपको उनका कमरा दिखाता हूं।</w:t>
      </w:r>
      <w:r>
        <w:t xml:space="preserve"> </w:t>
      </w:r>
      <w:r>
        <w:rPr>
          <w:b w:val="0"/>
          <w:i w:val="0"/>
        </w:rPr>
        <w:t>कार्तिक उस टाइम पर स्टडी Room में चला गया था.</w:t>
      </w:r>
    </w:p>
    <w:p>
      <w:r>
        <w:rPr>
          <w:b w:val="0"/>
          <w:i w:val="0"/>
        </w:rPr>
        <w:t>और अनिका अकेली hall में खडी रह गई थी.</w:t>
      </w:r>
    </w:p>
    <w:p>
      <w:r>
        <w:rPr>
          <w:b w:val="0"/>
          <w:i w:val="0"/>
        </w:rPr>
        <w:t>लेकिन जब काका ने उसे कार्तिक के बारे में बताया तो वह थोडी नॉर्मल हो गई.</w:t>
      </w:r>
    </w:p>
    <w:p>
      <w:r>
        <w:rPr>
          <w:b w:val="0"/>
          <w:i w:val="0"/>
        </w:rPr>
        <w:t>काका उसे कार्तिक के Room तक ले गए.</w:t>
      </w:r>
    </w:p>
    <w:p>
      <w:r>
        <w:rPr>
          <w:b w:val="0"/>
          <w:i w:val="0"/>
        </w:rPr>
        <w:t>उसका कोई गृह प्रवेश नहीं हुआ और घर में कोई भी ऐसा नहीं था जो उसका गृह प्रवेश कर सके.</w:t>
      </w:r>
    </w:p>
    <w:p>
      <w:r>
        <w:rPr>
          <w:b w:val="0"/>
          <w:i w:val="0"/>
        </w:rPr>
        <w:t>वह ऐसे ही जाकर बेड पर बैठ गई.</w:t>
      </w:r>
    </w:p>
    <w:p>
      <w:r>
        <w:rPr>
          <w:b w:val="0"/>
          <w:i w:val="0"/>
        </w:rPr>
        <w:t>एक तो वह उस लहंगे से बहुत ज्यादा परेशान हो गई थी.</w:t>
      </w:r>
    </w:p>
    <w:p>
      <w:r>
        <w:rPr>
          <w:b w:val="0"/>
          <w:i w:val="0"/>
        </w:rPr>
        <w:t>कुछ ही देर में काका ने उसके सामान का छोटा सा बैग भी उसी कमरे में लाकर रख दिया था और उसके बाद वह नीचे चले गए.</w:t>
      </w:r>
    </w:p>
    <w:p>
      <w:r>
        <w:rPr>
          <w:b w:val="0"/>
          <w:i w:val="0"/>
        </w:rPr>
        <w:t>रात के एक बजकर शून्य मिनट बज रहे थे.</w:t>
      </w:r>
    </w:p>
    <w:p>
      <w:r>
        <w:rPr>
          <w:b w:val="0"/>
          <w:i w:val="0"/>
        </w:rPr>
        <w:t>कार्तिक अपने असिस्टेंट से बात कर रहा था क्योंकि वह एक इंपॉर्टेंट project के लिए जर्मनी जाने वाला था.</w:t>
      </w:r>
    </w:p>
    <w:p>
      <w:r>
        <w:rPr>
          <w:b w:val="0"/>
          <w:i w:val="0"/>
        </w:rPr>
        <w:t>वह एक बजकर शून्य मिनट पर अपने Room में पहुंचा तो उसने वहां पर अनिका को बैठे देखा.</w:t>
      </w:r>
    </w:p>
    <w:p>
      <w:r>
        <w:rPr>
          <w:b w:val="0"/>
          <w:i w:val="0"/>
        </w:rPr>
        <w:t>उसे देखकर अनिका बिस्तर से खडी हो गई.</w:t>
      </w:r>
    </w:p>
    <w:p>
      <w:r>
        <w:rPr>
          <w:b w:val="0"/>
          <w:i w:val="0"/>
        </w:rPr>
        <w:t>वह पिछले दो घंटे से कार्तिक का इंतजार कर रही थी.</w:t>
      </w:r>
    </w:p>
    <w:p>
      <w:r>
        <w:rPr>
          <w:b w:val="0"/>
          <w:i w:val="0"/>
        </w:rPr>
        <w:t>कार्तिक ने जब उसे अपने Room में देखा तो उसका गुस्सा बढ गया.</w:t>
      </w:r>
    </w:p>
    <w:p>
      <w:r>
        <w:rPr>
          <w:b w:val="0"/>
          <w:i w:val="0"/>
        </w:rPr>
        <w:t>उसने कहा,</w:t>
      </w:r>
      <w:r>
        <w:t xml:space="preserve"> </w:t>
      </w:r>
      <w:r>
        <w:rPr>
          <w:b w:val="0"/>
          <w:i w:val="0"/>
        </w:rPr>
        <w:t>(गुस्से में)" मैंने नहीं सोचा था कि तुम्हारी फैमिली इस हद तक गिर सकती है।</w:t>
      </w:r>
      <w:r>
        <w:t xml:space="preserve"> </w:t>
      </w:r>
      <w:r>
        <w:rPr>
          <w:b w:val="0"/>
          <w:i w:val="0"/>
        </w:rPr>
        <w:t>कार्तिक की आवाज से अनिका डर गई थी.</w:t>
      </w:r>
      <w:r>
        <w:t xml:space="preserve"> </w:t>
      </w:r>
      <w:r>
        <w:rPr>
          <w:b w:val="0"/>
          <w:i w:val="0"/>
        </w:rPr>
        <w:t>कार्तिक की आवाज सुनकर वह कांपने लगी.</w:t>
      </w:r>
      <w:r>
        <w:t xml:space="preserve"> </w:t>
      </w:r>
      <w:r>
        <w:rPr>
          <w:b w:val="0"/>
          <w:i w:val="0"/>
        </w:rPr>
        <w:t>कार्तिक ने आगे कहा,</w:t>
      </w:r>
      <w:r>
        <w:t xml:space="preserve"> </w:t>
      </w:r>
      <w:r>
        <w:rPr>
          <w:b w:val="0"/>
          <w:i w:val="0"/>
        </w:rPr>
        <w:t>(घृणा से)" कोई अपनी बेटी का सौदा अपने सबसे बडे दुश्मन के साथ कैसे कर सकता है. लेकिन तुम्हारी फैमिली तो गिरे हुए लोगों की है. उन्हें जहां अपना फायदा दिखाई देता है वहां दुम हिलाते हुए आ जाते हैं।</w:t>
      </w:r>
      <w:r>
        <w:t xml:space="preserve"> </w:t>
      </w:r>
      <w:r>
        <w:rPr>
          <w:b w:val="0"/>
          <w:i w:val="0"/>
        </w:rPr>
        <w:t>(तंज कसते हुए)" और तुम क्या सोचकर मुझसे शादी करने के लिए मान गई थी कि मैं तुम्हें इस घर की महारानी बनाकर रखूंगा. तेरी औकात मेरे पैर की धूल के बराबर भी नहीं है।</w:t>
      </w:r>
      <w:r>
        <w:t xml:space="preserve"> </w:t>
      </w:r>
      <w:r>
        <w:rPr>
          <w:b w:val="0"/>
          <w:i w:val="0"/>
        </w:rPr>
        <w:t>अनिका उसकी बात चुपचाप सुन रही थी और ये सब सुन कर वो डर गई थी.</w:t>
      </w:r>
      <w:r>
        <w:t xml:space="preserve"> </w:t>
      </w:r>
      <w:r>
        <w:rPr>
          <w:b w:val="0"/>
          <w:i w:val="0"/>
        </w:rPr>
        <w:t>कार्तिक ने आगे चिल्लाते हुए कहा,</w:t>
      </w:r>
      <w:r>
        <w:t xml:space="preserve"> </w:t>
      </w:r>
      <w:r>
        <w:rPr>
          <w:b w:val="0"/>
          <w:i w:val="0"/>
        </w:rPr>
        <w:t>(चिल्लाते हुए)" और तू सीधा मेरे कमरे में आ गई।</w:t>
      </w:r>
      <w:r>
        <w:t xml:space="preserve"> </w:t>
      </w:r>
      <w:r>
        <w:rPr>
          <w:b w:val="0"/>
          <w:i w:val="0"/>
        </w:rPr>
        <w:t>कार्तिक ने गुस्से में आगे बढकर अनिका का हाथ पकडा और उसे खींचकर अपने कमरे से बाहर निकाला.</w:t>
      </w:r>
    </w:p>
    <w:p>
      <w:r>
        <w:rPr>
          <w:b w:val="0"/>
          <w:i w:val="0"/>
        </w:rPr>
        <w:t>जिसकी वजह से उसका पैर स्लिप हो गया और वह रेलिंग से जाकर टकराई.</w:t>
      </w:r>
    </w:p>
    <w:p>
      <w:r>
        <w:rPr>
          <w:b w:val="0"/>
          <w:i w:val="0"/>
        </w:rPr>
        <w:t>उसे समझ ही नहीं आया कि ये उसके साथ क्या हुआ.</w:t>
      </w:r>
    </w:p>
    <w:p>
      <w:r>
        <w:rPr>
          <w:b w:val="0"/>
          <w:i w:val="0"/>
        </w:rPr>
        <w:t>उसके आंखों से आंसू बहने लगे और उसके पैरों में इतनी भी जान नहीं बची कि वह खडी भी हो सके.</w:t>
      </w:r>
    </w:p>
    <w:p>
      <w:r>
        <w:rPr>
          <w:b w:val="0"/>
          <w:i w:val="0"/>
        </w:rPr>
        <w:t>कार्तिक अंदर गया और एक मिनट बाद वापस बाहर आया.</w:t>
      </w:r>
    </w:p>
    <w:p>
      <w:r>
        <w:rPr>
          <w:b w:val="0"/>
          <w:i w:val="0"/>
        </w:rPr>
        <w:t>उसके हाथ में एक फाइल थी.</w:t>
      </w:r>
    </w:p>
    <w:p>
      <w:r>
        <w:rPr>
          <w:b w:val="0"/>
          <w:i w:val="0"/>
        </w:rPr>
        <w:t>उसने अनिका के सामने उस फाइल को फेंकते हुए कहा,</w:t>
      </w:r>
      <w:r>
        <w:t xml:space="preserve"> </w:t>
      </w:r>
      <w:r>
        <w:rPr>
          <w:b w:val="0"/>
          <w:i w:val="0"/>
        </w:rPr>
        <w:t>(आदेश देते हुए)" ये डाइवोर्स पेपर हैं. और इन पर सिग्नेचर करो।</w:t>
      </w:r>
      <w:r>
        <w:t xml:space="preserve"> </w:t>
      </w:r>
      <w:r>
        <w:rPr>
          <w:b w:val="0"/>
          <w:i w:val="0"/>
        </w:rPr>
        <w:t>(व्यंग्य से)" तुम्हें पैसों से ही प्यार है ना. तुमने क्या सोचा कि तुम मुझसे शादी कर लोगी तो यह सब कुछ तुम्हारा हो जाएगा. लेकिन तुम्हारी इतनी औकात नहीं है।</w:t>
      </w:r>
      <w:r>
        <w:t xml:space="preserve"> </w:t>
      </w:r>
      <w:r>
        <w:rPr>
          <w:b w:val="0"/>
          <w:i w:val="0"/>
        </w:rPr>
        <w:t>(उदारता दिखाते हुए)" मैं तुम्हें खाली हाथ यहां से नहीं भेज रहा हूं।</w:t>
      </w:r>
      <w:r>
        <w:t xml:space="preserve"> </w:t>
      </w:r>
      <w:r>
        <w:rPr>
          <w:b w:val="0"/>
          <w:i w:val="0"/>
        </w:rPr>
        <w:t>उसने एक Check बुक निकाली और उस पर पचास करोड की अमाउंट डालकर अनिका के मुंह पर फेंक दिया.</w:t>
      </w:r>
      <w:r>
        <w:t xml:space="preserve"> </w:t>
      </w:r>
      <w:r>
        <w:rPr>
          <w:b w:val="0"/>
          <w:i w:val="0"/>
        </w:rPr>
        <w:t>अभी भी उसका घूंघट ढका हुआ था.</w:t>
      </w:r>
      <w:r>
        <w:t xml:space="preserve"> </w:t>
      </w:r>
      <w:r>
        <w:rPr>
          <w:b w:val="0"/>
          <w:i w:val="0"/>
        </w:rPr>
        <w:t>कार्तिक Kiss दुश्मनी का बदला अनिका से लेना चाहता था?</w:t>
      </w:r>
      <w:r>
        <w:t xml:space="preserve"> </w:t>
      </w:r>
      <w:r>
        <w:rPr>
          <w:b w:val="0"/>
          <w:i w:val="0"/>
        </w:rPr>
        <w:t>क्या डिसीजन लेगी अनिका?</w:t>
      </w:r>
      <w:r>
        <w:t xml:space="preserve"> </w:t>
      </w:r>
      <w:r>
        <w:rPr>
          <w:b w:val="0"/>
          <w:i w:val="0"/>
        </w:rPr>
        <w:t>क्या वो कार्तिक को डाइवोर्स देगी?</w:t>
      </w:r>
      <w:r>
        <w:t xml:space="preserve"> </w:t>
      </w:r>
      <w:r>
        <w:rPr>
          <w:b w:val="0"/>
          <w:i w:val="0"/>
        </w:rPr>
        <w:t>और Kiss तरह से कार्तिक बदला लेना चाहता था?</w:t>
      </w:r>
      <w:r>
        <w:t xml:space="preserve"> </w:t>
      </w:r>
      <w:r>
        <w:rPr>
          <w:b w:val="0"/>
          <w:i w:val="0"/>
        </w:rPr>
        <w:t>जानने के लिए सुनिए कहानी का अगला भाग.</w:t>
      </w:r>
    </w:p>
    <w:p>
      <w:r>
        <w:br w:type="page"/>
      </w:r>
    </w:p>
    <w:p>
      <w:pPr>
        <w:pStyle w:val="Heading1"/>
      </w:pPr>
      <w:r>
        <w:t>Ch 4 - डाइवोर्स पेपर पर सिग्नेचर !</w:t>
      </w:r>
    </w:p>
    <w:p>
      <w:r>
        <w:rPr>
          <w:b w:val="0"/>
          <w:i w:val="0"/>
        </w:rPr>
        <w:t>कार्तिक ने Check फेंकने के बाद कहा यह तुम्हारी औकात से कहीं ज्यादा है. इतना कहकर वह अपने कमरे में चला गया. अगले ही पल कार्तिक ने उसका बैग भी उसके पास ही लाकर पटक दिया. और कहा अच्छा होगा कि तुम मेरी नजरों के सामने ना आओ. मैंने नहीं सोचा था कि शर्मा फैमिली अपनी बेटी का सौदा भी कर सकती है. और तुम भी मुझसे शादी करने के लिए तैयार हो गई. You आर ए सेमलेस गर्ल! फिर उसने अपने Room में जाकर दरवाजा lock कर लिया. अनिका ऐसे ही वहां पर दो घंटे तक बैठी रोती रही. एक ही पल में उसकी पूरी जिंदगी उजड चुकी थी. उसने अपनी शादी के कितने सपने सजाए थे वह सभी एक ही पल में टूट गए थे. उसने अपने आंसू पोंछते हुए उस फाइल को उठाया. फाइल के साथ एक पेन भी वहां पर पडा हुआ था.</w:t>
      </w:r>
    </w:p>
    <w:p>
      <w:r>
        <w:rPr>
          <w:b w:val="0"/>
          <w:i w:val="0"/>
        </w:rPr>
        <w:t>उसने सभी पेपर पर सिग्नेचर कर दिए. उस फाइल के लास्ट में एक ब्लैंक पेपर था उस पेपर पर अनिका ने लिखा. मुझे उम्मीद नहीं थी कि मेरे साथ ऐसा होगा लेकिन आपकी नफरत भी मैं दिल से एक्सेप्ट करती हूं. आज मुझसे नफरत करने वालों में एक नाम और शामिल हो गया. शायद मेरी डेस्टिनी में यही लिखा था. आज मुझे इस बात के लिए रिग्रेट हो रहा है कि मैं इस दुनिया में आई क्यों. और अगर आप ये सब करने से पहले मुझे जान से मार देते तो शायद मुझे इतना दर्द नहीं होता. जिसे मैं बर्दाश्त नहीं कर पा रही हूं. कार्तिक जी मैं आपको कभी नहीं भूलूंगी और आपकी नफरत को भी दिल से लगाकर यहां से जा रही हूं. और मैंने आपको इस शादी से भी आजाद कर दिया है. रही बात आपकी प्रॉपर्टी और पैसों की. तो पैसों से हर चीज नहीं खरीदी जाती. और मुझे मेरी औकात पहले से ही पता थी. बस मैंने लाइफ से कुछ ज्यादा ही एक्सपेक्ट कर लिया था. पर आपने मुझे सच का आईना दिखाकर अच्छा किया. मैंने अपनी लाइफ से कुछ ज्यादा ही एक्सपेक्ट कर लिया था. और Sorry आज मैंने आपको नाराज कर दिया. अब आपको लाइफ में कभी भी इस मनहूस का चेहरा देखने को नहीं मिलेगा जो जहां पर भी जाती है अपनी बुरी किस्मत साथ लेकर जाती है. और आपके छोटे भाई बहन को मेरी तरफ से Sorry बोल देना कि मैंने अपना प्रॉमिस पूरा नहीं कर पाई.</w:t>
      </w:r>
    </w:p>
    <w:p>
      <w:r>
        <w:rPr>
          <w:b w:val="0"/>
          <w:i w:val="0"/>
        </w:rPr>
        <w:t>यह सब लिखते हुए उसके आंसू लेटर पर गिर रहे थे. उसने वह कागज फाइल में रखकर वहीं छोड दिया और सुबह के चार बजे वह वहां से शादी के लहंगे में ही बैग लेकर निकल गई.</w:t>
      </w:r>
    </w:p>
    <w:p>
      <w:r>
        <w:rPr>
          <w:b w:val="0"/>
          <w:i w:val="0"/>
        </w:rPr>
        <w:t>उस टाइम पर सिक्योरिटी गार्ड Door पर था उसे भी समझ नहीं आया कि यह लडकी कौन है और कहां जा रही है. उसे इतना अंदाजा तो हो गया था कि यह लडकी छोटे मालिक के साथ ही आई थी क्योंकि उसके अलावा पूरे दिन में कोई भी गाडी नहीं आई थी.</w:t>
      </w:r>
    </w:p>
    <w:p>
      <w:r>
        <w:rPr>
          <w:b w:val="0"/>
          <w:i w:val="0"/>
        </w:rPr>
        <w:t>गार्ड ने उसे कुछ नहीं पूछा और वो वहां से निकल गई. सुबह छह बजे कार्तिक की आंख खुली. और जैसे ही वह बाहर निकला तो उसके चेहरे पर मुस्कुराहट आ गई. उसने अपने आप से ही कहा जैसे बाप दादा वैसी ही बेटी. उसने Check देखकर सुबह तक रुकने का भी इंतजार नहीं किया. चलो अच्छा है मुझे जो करना था मैंने कर दिया. उसने फोन करके किसी से कहा कि सभी हेडलाइंस में यह खबर आनी चाहिए कि शर्मा फैमिली की बेटी ने किसी सीक्रेट फैमिली में शादी कर ली है. तुमने फोटो तो ले लिए थे ना और याद है ना कि इसमें शौर्य फैमिली का नाम नहीं आना चाहिए!</w:t>
      </w:r>
    </w:p>
    <w:p>
      <w:r>
        <w:rPr>
          <w:b w:val="0"/>
          <w:i w:val="0"/>
        </w:rPr>
        <w:t>(गुस्से में)" आप चिंता ना करें. लेकिन बॉस एक भी फोटो में मैडम का चेहरा दिखाई नहीं दे रहा. पर शर्मा फैमिली के सभी मेंबर के वहां पर होने से यह जरूर पता लग रहा है कि यह उनके घर की बेटी की शादी है।</w:t>
      </w:r>
      <w:r>
        <w:t xml:space="preserve"> </w:t>
      </w:r>
      <w:r>
        <w:rPr>
          <w:b w:val="0"/>
          <w:i w:val="0"/>
        </w:rPr>
        <w:t>उसके बाद उसने वही Door पर पडी फाइल उठाई और अपने बिस्तर पर रखकर एक्सरसाइज करने के लिए चला गया. उसे यकीन था कि उस लडकी ने डाइवोर्स पेपर पर सिग्नेचर कर दिए होंगे.</w:t>
      </w:r>
      <w:r>
        <w:t xml:space="preserve"> </w:t>
      </w:r>
      <w:r>
        <w:rPr>
          <w:b w:val="0"/>
          <w:i w:val="0"/>
        </w:rPr>
        <w:t>और वैसे भी उसकी शादी रजिस्टर थोडी हुई थी. लेकिन फिर भी कार्तिक ने यह कदम उठाया क्योंकि वह शर्मा फैमिली को अच्छे से जानता था और उसे किसी तरह की कोई परेशानी नहीं चाहिए थी. एक्सरसाइज करने के बाद वह फ्रेश होकर रेडी हुआ. और वहां से निकल गया.</w:t>
      </w:r>
      <w:r>
        <w:t xml:space="preserve"> </w:t>
      </w:r>
      <w:r>
        <w:rPr>
          <w:b w:val="0"/>
          <w:i w:val="0"/>
        </w:rPr>
        <w:t>दरअसल कार्तिक का प्लान था कि कुछ टाइम बाद वो ये न्यूज वायरल करता कि शर्मा फैमिली की बेटी को डाइवोर्स देकर छोड दिया गया है. कार्तिक ऑफिस पहुंच गया था. कुछ ही देर बाद सभी न्यूज चैनल पर यही हेडलाइंस थी कि शर्मा फैमिली ने अपनी छोटी बेटी की शादी बहुत ही नॉर्मल तरीके से की. आखिर उनके सीक्रेट शादी करने की वजह क्या थी और वह शख्स कौन था जिससे उसकी शादी हुई थी.</w:t>
      </w:r>
      <w:r>
        <w:t xml:space="preserve"> </w:t>
      </w:r>
      <w:r>
        <w:rPr>
          <w:b w:val="0"/>
          <w:i w:val="0"/>
        </w:rPr>
        <w:t>दरअसल project Sign करते वक्त एक कंडीशन यह भी थी कि अगर किसी को भी कार्तिक की शादी के बारे में पता चला तो यह project कैंसिल हो जाएगा. इसलिए कार्तिक इस बात से Tension फ्री था कि उसके बारे में किसी को कुछ पता चलेगा. लेकिन जब उसके असिस्टेंट ने न्यूज वालों को ही रिपोर्ट दी तो उन्होंने जल्द से जल्द उस लडकी के बारे में इन्वेस्टिगेशन करना शुरू किया. उन्होंने उनके सभी फैमिली मेंबर्स के बारे में जानकारी निकाली और उन्हें पता चला कि शादी शर्मा फैमिली की छोटी बेटी की हुई थी. कार्तिक अपने ऑफिस पहुंच गया था. जब उसने यह खबर देखी तो उसे भी हैरानी हुई छोटी बेटी लेकिन शर्मा फैमिली ऐसा क्यों करेगी.</w:t>
      </w:r>
      <w:r>
        <w:t xml:space="preserve"> </w:t>
      </w:r>
      <w:r>
        <w:rPr>
          <w:b w:val="0"/>
          <w:i w:val="0"/>
        </w:rPr>
        <w:t>जो कि उन्होंने अपनी बडी बेटी को छोडकर मेरे साथ छोटी बेटी की शादी की. वह थोडा कंफ्यूज हो गया था. इसके अलावा न्यूज में कोई और खबर अनिका के बारे में नहीं थी. दादाजी और बाकी फैमिली के मेंबर्स को भी इस बारे में पता चला तो उन्हें भी हैरानी हुई. दादाजी अग्निवेश को गुस्सा भी आया कि उन्होंने छोटी बेटी की शादी कार्तिक के साथ की है. लेकिन अब वह क्या ही कर सकते थे.</w:t>
      </w:r>
      <w:r>
        <w:t xml:space="preserve"> </w:t>
      </w:r>
      <w:r>
        <w:rPr>
          <w:b w:val="0"/>
          <w:i w:val="0"/>
        </w:rPr>
        <w:t>उन्होंने कार्तिक को फोन किया तो कार्तिक ने फोन उठा लिया. उन्होंने कहा.</w:t>
      </w:r>
      <w:r>
        <w:t xml:space="preserve"> </w:t>
      </w:r>
      <w:r>
        <w:rPr>
          <w:b w:val="0"/>
          <w:i w:val="0"/>
        </w:rPr>
        <w:t>(चिंता से)" क्या तुम निकल गए हो?</w:t>
      </w:r>
    </w:p>
    <w:p>
      <w:r>
        <w:rPr>
          <w:b w:val="0"/>
          <w:i w:val="0"/>
        </w:rPr>
        <w:t>कार्तिक ने कहा नहीं दादा जी एक जरूरी काम था मेरी फ्लाइट आज रात की है. क्योंकि project में कुछ चेंजिंग करनी थी और मेरे पास बिल्कुल भी वक्त नहीं था यही वजह थी कि मैं घर नहीं आ पाया. उन्होंने पूछा बहू ठीक है. कार्तिक ने कहा वह ठीक है और उसमें भी अपनी फैमिली के संस्कार हैं.</w:t>
      </w:r>
    </w:p>
    <w:p>
      <w:r>
        <w:rPr>
          <w:b w:val="0"/>
          <w:i w:val="0"/>
        </w:rPr>
        <w:t>यह बात दादाजी को समझ नहीं आई कि कार्तिक कहना क्या चाह रहा था लेकिन फिर भी उन्होंने कहा तुम उसका ख्याल रखना. कार्तिक ने कहा दादाजी मैंने कहा था कि वह मेरी तरफ से पूरी तरह से आजाद है फिर आप इतना क्यों परेशान हो रहे हैं. इतना कहकर कार्तिक ने Call डिस्कनेक्ट कर दी. दादाजी ने कहा इसकी बातें भी मुझे समझ नहीं आती कि इसके कहने का क्या मतलब है. शाम को जब कार्तिक अपने बंगले पर गया तो उसके साथ उसका असिस्टेंट भी था. वह रात को वहीं से ही एब्रॉड के लिए निकलने वाले थे. कार्तिक अपने Room में गया तो उसे वही फाइल बिस्तर पर पडी दिखाई दी. उसने अपने आप से ही कहा एक बार देख तो लूं मुझे भी उसे पर इतना भरोसा नहीं करना चाहिए क्या पता पैसा लेने के बाद भी उसने सिग्नेचर नहीं किए हों.</w:t>
      </w:r>
    </w:p>
    <w:p>
      <w:r>
        <w:rPr>
          <w:b w:val="0"/>
          <w:i w:val="0"/>
        </w:rPr>
        <w:t>अपने आप से ही बातें करते हुए उसने वह फाइल ओपन की तो सबसे ऊपर उसमें वही Check रखा हुआ था जो कार्तिक ने उसे दिया था. उस Check को देखकर कार्तिक के चेहरे पर हैरानी भरे एक्सप्रेशन दिखाई देने लगे क्योंकि उसने यह एक्सपेक्ट नहीं किया था कि वह लडकी इतनी बडी अमाउंट का Check नहीं लेगी. यह देखकर उसे और भी गुस्सा आया. उसने अपने आप से ही कहा इसका मतलब यह लडकी पूरी जिंदगी मेरे साथ रहना चाहती है. ऐसा बिल्कुल भी नहीं होगा. मैं भी देखता हूं यह क्या करती है. लेकिन तभी उसकी नजर पहले पेज पर पडी जिस पर अनिका के सिग्नेचर थे. उसने पेज पलटने शुरू किए. तो उसे हैरानी हुई. उसने कहा अब यह मेरे साथ कौन सा खेल खेल रही है.</w:t>
      </w:r>
    </w:p>
    <w:p>
      <w:r>
        <w:rPr>
          <w:b w:val="0"/>
          <w:i w:val="0"/>
        </w:rPr>
        <w:t>इसने Check भी नहीं लिया और सिग्नेचर भी कर दिए. तभी उसे ध्यान आया कि उसके हाथ में एक फोटो थी तो कार्तिक के एक्सप्रेशन फिर से बदल गए. उसने अपने आप से ही कहा यह लडकी कितनी चालाक है मेरे बहाने से यह अपने Boyfriend के साथ भाग गई होगी. जैसे ही फाइल का लास्ट पेज ओपन हुआ तो उसमें से एक पेपर नीचे गिर गया जिसमें कुछ लिखा हुआ था.</w:t>
      </w:r>
    </w:p>
    <w:p>
      <w:r>
        <w:rPr>
          <w:b w:val="0"/>
          <w:i w:val="0"/>
        </w:rPr>
        <w:t>उसने वह पेपर उठाया और पढने लगा. जैसे- जैसे वह उसे पढते जा रहा था उसके चेहरे की एक्सप्रेशन बदलना शुरू हो गए थे. जब वह लेटर खत्म हुआ तो उसके एक्सप्रेशन बिल्कुल कोल्ड हो गए थे. उसके अंदर एक अलग ही तूफान चल रहा था. वह भी समझ नहीं पा रहा था कि इस लडकी के कहने का क्या मतलब है. और ऐसी कौन सी चीज है जिसे कार्तिक शौर्य खरीद नहीं सकता. क्या वह अपने बारे में कह रही थी. और उसने ऐसा क्यों कहा कि उसे उसकी औकात पता थी और यह बुरी किस्मत वाली बात कहां से आई.</w:t>
      </w:r>
    </w:p>
    <w:p>
      <w:r>
        <w:rPr>
          <w:b w:val="0"/>
          <w:i w:val="0"/>
        </w:rPr>
        <w:t>आज ऐसा पहली बार हुआ था कि कार्तिक ने जो भी सोचा था वह सब उसकी सोच के बिल्कुल विपरीत निकला और वह कुछ भी समझ नहीं पा रहा था. लेकिन कार्तिक दिमाग से काम लेने वाले आदमियों में से था. उसने कहा यह लडकी खुद यहां से जाना चाहती थी और दिखा ऐसे रही है जैसे मैंने उसके साथ कितना बुरा कर दिया. क्या मुझे नहीं पता कि उसके हाथ में किसकी फोटो थी जिसके लिए वह पागलों की तरह दौडकर गई थी. वह खडे होकर बालकनी की तरफ जाने लगा तभी उसका पांव एक और कागज पर पडा. वह वही फोटो थी जो उसने अनिका के हाथ में देखी थी. कार्तिक ने वह फोटो उठाई तो उस पर पीछे की तरफ लिखा हुआ था. माई लास्ट विश दुनिया से दूर आपके पास. अब तक उसे किसी बात से शॉक नहीं लगा था. उसे लेटर में लिखी बातें फेक और बकवास लगी थीं.</w:t>
      </w:r>
    </w:p>
    <w:p>
      <w:r>
        <w:rPr>
          <w:b w:val="0"/>
          <w:i w:val="0"/>
        </w:rPr>
        <w:t>कार्तिक सोच रहा था कि यह सब बातें उस लडकी ने मुझे इमोशनल करने के लिए लिखी हैं लेकिन उसे फोटो पर लिखी लाइन को पढकर उसे बहुत बडा शॉक लगा. जब उसने फोटो को बदलकर देखा तो वह फोटो बहुत ही पुरानी थी और यह एक लडकी की फोटो थी. कार्तिक को समझने में देर नहीं लगी कि ये उस लडकी की मां की फोटो है. कार्तिक को अच्छे से पता था कि उसकी मां पहले ही मर चुकी है. उसने शर्मा फैमिली की इन्वेस्टिगेशन की थी. उसे नहीं पता था कि शर्मा फैमिली की दो बेटियां थीं. उसने उस लेटर को दोबारा से पढा लेकिन इस बार उसका ध्यान लिखी हुई एक एक लाइन पर था. इस बार कार्तिक को उस लडकी के दुख का अंदाजा हो रहा था. लेकिन उसके दिमाग में अभी भी एक तरफ यह बात चल रही थी कि कहीं यह सब मुझे इमोशनल करने के लिए ही तो नहीं किया गया है.</w:t>
      </w:r>
    </w:p>
    <w:p>
      <w:r>
        <w:rPr>
          <w:b w:val="0"/>
          <w:i w:val="0"/>
        </w:rPr>
        <w:t>उसे पहले से ही पता होगा कि मैं उसके साथ ऐसा कुछ कर सकता हूं इसलिए ही वह शादी के बाद उस फोटो को लेने के लिए गई और फिर उस फोटो को ऐसे छुपाया जिससे मेरा ध्यान उसे फोटो पर चला जाए. कार्तिक इमोशनल से ज्यादा क्रुएल इंसान था. वह हर बात को गहराई से सोचता था. उसने अपने आप से ही कहा मुझे इस लडकी के बारे में इतना नहीं सोचना चाहिए. जो भी हुआ सही हुआ और वैसे भी वह अपने घर ही गई होगी. उसके बाद कार्तिक रात के वक्त अपने असिस्टेंट देवेश के साथ जर्मनी के लिए निकल गया. ऐसे ही एक महीना बीत गया था. कार्तिक को जर्मनी से आए अभी कुछ दिन ही हुए थे और वह अपने ऑफिस में काम कर रहा था कि तभी दादाजी का फोन आया. उन्होंने कहा तुम तो मुझसे कह रहे थे कि तुम जर्मनी गए हुए हो. तुम्हें वहां से आए चार दिन हो गए हैं.</w:t>
      </w:r>
    </w:p>
    <w:p>
      <w:r>
        <w:rPr>
          <w:b w:val="0"/>
          <w:i w:val="0"/>
        </w:rPr>
        <w:t>क्या तुम यहां पर बहू को लेकर आने वाले भी हो या नहीं. और तुमसे मिलने के लिए कोई और भी आया है बहू को साथ लेकर आ जाओ. इतना कहकर दादाजी ने Call डिस्कनेक्ट कर दी.</w:t>
      </w:r>
    </w:p>
    <w:p>
      <w:r>
        <w:rPr>
          <w:b w:val="0"/>
          <w:i w:val="0"/>
        </w:rPr>
        <w:t>कार्तिक ने अपने आप से ही कहा तू कब तक यह बात घर वालों से छुपाएगा. आज नहीं तो कल तुझे उसके बारे में घर वालों को बताना ही होगा कि वह वापस अपने घर जा चुकी है. यह सोचते हुए कार्तिक घर के लिए निकल गया.</w:t>
      </w:r>
    </w:p>
    <w:p>
      <w:r>
        <w:rPr>
          <w:b w:val="0"/>
          <w:i w:val="0"/>
        </w:rPr>
        <w:t>वही दादाजी अग्निवेश के सामने नैना देवी बैठी हुई थीं और उनके साइड में वसुंधरा भी बैठी थी. तीनों आपस में बातें कर रहे थे. वसुंधरा ने कहा शादी के बाद इस लडके ने आज तक हमें हमारी बहू से मिलने नहीं दिया है. नैना देवी ने कहा आजकल के बच्चे ऐसे ही हैं और हमें तो खुशी हुई कि आपने पुरानी दुश्मनी को भूलकर नए रिश्ते की शुरुआत की. वह सभी बातें ही कर रहे थे कि इतनी देर में बाहर से कार्तिक आता हुआ दिखाई दिया. ऑफिस से घर तक का रास्ता सिर्फ आधे घंटे का ही था.</w:t>
      </w:r>
    </w:p>
    <w:p>
      <w:r>
        <w:rPr>
          <w:b w:val="0"/>
          <w:i w:val="0"/>
        </w:rPr>
        <w:t>उसे अकेला आते देखकर दादाजी ने गुस्से में चिल्लाकर कहा.</w:t>
      </w:r>
    </w:p>
    <w:p>
      <w:r>
        <w:rPr>
          <w:b w:val="0"/>
          <w:i w:val="0"/>
        </w:rPr>
        <w:t>(गुस्से में)" तुम बहू को लेकर क्यों नहीं आए?</w:t>
      </w:r>
      <w:r>
        <w:t xml:space="preserve"> </w:t>
      </w:r>
      <w:r>
        <w:rPr>
          <w:b w:val="0"/>
          <w:i w:val="0"/>
        </w:rPr>
        <w:t>कार्तिक कुछ बोलते ही वाला था कि इतनी देर में नैना देवी ने कहा.</w:t>
      </w:r>
      <w:r>
        <w:t xml:space="preserve"> </w:t>
      </w:r>
      <w:r>
        <w:rPr>
          <w:b w:val="0"/>
          <w:i w:val="0"/>
        </w:rPr>
        <w:t>(समझाते हुए)" भाई साहब आप उस पर चिल्ला क्यों रहे हैं. जानती हूं कि मेरी पोती हमेशा पढाई में लगी रहती है. अभी वह अपनी पढाई में ही लगी होगी. और दामाद जी उसकी बात को टाल नहीं पाए होंगे।</w:t>
      </w:r>
      <w:r>
        <w:t xml:space="preserve"> </w:t>
      </w:r>
      <w:r>
        <w:rPr>
          <w:b w:val="0"/>
          <w:i w:val="0"/>
        </w:rPr>
        <w:t>जब कार्तिक ने वहां पर एक बूढी औरत को देखा जो उसकी Wife के बारे में बात कर रही थी तो वह भी हैरान रह गया. अब उसकी हिम्मत ही नहीं हुई कि वह दादाजी के सामने कुछ भी बोल सके.</w:t>
      </w:r>
    </w:p>
    <w:p>
      <w:r>
        <w:rPr>
          <w:b w:val="0"/>
          <w:i w:val="0"/>
        </w:rPr>
        <w:t>उसके दिमाग में हजारों सवाल चल रहे थे. उसने अपने आप से ही कहा इसका मतलब क्या वह लडकी अपने घर नहीं गई. वह इस वक्त कहां होगी. उसका दिमाग घूम गया था. वह बहुत ही प्रैक्टिकल था. उसे पता था कि यह बात छुपाना बेवकूफी होगी. उसने कहा.</w:t>
      </w:r>
    </w:p>
    <w:p>
      <w:r>
        <w:rPr>
          <w:b w:val="0"/>
          <w:i w:val="0"/>
        </w:rPr>
        <w:t>(हकलाते हुए)" दादी जी उस लडकी ने मुझे शादी की रात को ही डाइवोर्स दे दिया था. और वह अपने घर के लिए निकल गई थी।</w:t>
      </w:r>
      <w:r>
        <w:t xml:space="preserve"> </w:t>
      </w:r>
      <w:r>
        <w:rPr>
          <w:b w:val="0"/>
          <w:i w:val="0"/>
        </w:rPr>
        <w:t>यह सुनकर तो वहां पर बैठे सभी लोगों को बहुत बडा शॉक लगा. अग्निवेश ने खडे होकर कहा.</w:t>
      </w:r>
      <w:r>
        <w:t xml:space="preserve"> </w:t>
      </w:r>
      <w:r>
        <w:rPr>
          <w:b w:val="0"/>
          <w:i w:val="0"/>
        </w:rPr>
        <w:t>(गुस्से में)" यह तुम क्या बकवास कर रहे हो।</w:t>
      </w:r>
      <w:r>
        <w:t xml:space="preserve"> </w:t>
      </w:r>
      <w:r>
        <w:rPr>
          <w:b w:val="0"/>
          <w:i w:val="0"/>
        </w:rPr>
        <w:t>आखिर अनन्या महीने से कहां पर है? और अनिका के बारे में सुनकर पूरी फैमिली का रिएक्शन कैसा होगा? क्या दादाजी कार्तिक को इसके लिए माफ कर पाएंगे?</w:t>
      </w:r>
    </w:p>
    <w:p>
      <w:r>
        <w:rPr>
          <w:b w:val="0"/>
          <w:i w:val="0"/>
        </w:rPr>
        <w:t>जानने के लिए सुनिए कहानी का अगला भाग.</w:t>
      </w:r>
    </w:p>
    <w:p>
      <w:r>
        <w:br w:type="page"/>
      </w:r>
    </w:p>
    <w:p>
      <w:pPr>
        <w:pStyle w:val="Heading1"/>
      </w:pPr>
      <w:r>
        <w:t>Ch 5 - अनिका कहाँ है</w:t>
      </w:r>
    </w:p>
    <w:p>
      <w:r>
        <w:rPr>
          <w:b w:val="0"/>
          <w:i w:val="0"/>
        </w:rPr>
        <w:t>अनन्या की दादी ने कहा,</w:t>
      </w:r>
      <w:r>
        <w:t xml:space="preserve"> </w:t>
      </w:r>
      <w:r>
        <w:rPr>
          <w:b w:val="0"/>
          <w:i w:val="0"/>
        </w:rPr>
        <w:t>(परेशान होकर)" तुम मेरे साथ मजाक कर रहे हो ना देखो मैं बहुत बूढी हो गई हूं और यह मजाक भी मुझे परेशान कर रहा है. मुझे पता है वह मुझसे नाराज हो सकती है क्योंकि मैं उसकी शादी में नहीं थी इसलिए उसने अपनी नाराजगी दिखाने के लिए तुमसे यह सब कहा हो लेकिन इस वक्त दादी का दिल जोरों से धडक रहा था.</w:t>
      </w:r>
      <w:r>
        <w:t xml:space="preserve"> </w:t>
      </w:r>
      <w:r>
        <w:rPr>
          <w:b w:val="0"/>
          <w:i w:val="0"/>
        </w:rPr>
        <w:t>तभी कार्तिक ने कहा.</w:t>
      </w:r>
      <w:r>
        <w:t xml:space="preserve"> </w:t>
      </w:r>
      <w:r>
        <w:rPr>
          <w:b w:val="0"/>
          <w:i w:val="0"/>
        </w:rPr>
        <w:t>(गंभीरता से)" दादी मैं कोई मजाक नहीं कर रहा मैंने जो भी कहा वह सब सच है।</w:t>
      </w:r>
      <w:r>
        <w:t xml:space="preserve"> </w:t>
      </w:r>
      <w:r>
        <w:rPr>
          <w:b w:val="0"/>
          <w:i w:val="0"/>
        </w:rPr>
        <w:t>यह सुनकर दादी की आंखों से आंसू बहने लगे. और वह थोडा गुस्सा भी हो गई. उन्होंने कहा.</w:t>
      </w:r>
    </w:p>
    <w:p>
      <w:r>
        <w:rPr>
          <w:b w:val="0"/>
          <w:i w:val="0"/>
        </w:rPr>
        <w:t>(गुस्से में)" भाई साहब आपने तो कहा था कि यह सब अपनी पुरानी दुश्मनी को खत्म करने के लिए किया है फिर यह सब क्या है।</w:t>
      </w:r>
      <w:r>
        <w:t xml:space="preserve"> </w:t>
      </w:r>
      <w:r>
        <w:rPr>
          <w:b w:val="0"/>
          <w:i w:val="0"/>
        </w:rPr>
        <w:t>अग्निवेश खुद हैरान था. उसने कहा.</w:t>
      </w:r>
      <w:r>
        <w:t xml:space="preserve"> </w:t>
      </w:r>
      <w:r>
        <w:rPr>
          <w:b w:val="0"/>
          <w:i w:val="0"/>
        </w:rPr>
        <w:t>(हैरानी से)" कार्तिक हमारी बहू कहां पर है और मैंने तुम्हें पहले ही वॉर्न किया था।</w:t>
      </w:r>
      <w:r>
        <w:t xml:space="preserve"> </w:t>
      </w:r>
      <w:r>
        <w:rPr>
          <w:b w:val="0"/>
          <w:i w:val="0"/>
        </w:rPr>
        <w:t>कार्तिक ने कहा दादाजी मैंने भी आपकी बात नहीं टाली मैंने आपसे कहा था कि वह अपनी मर्जी से कहीं भी जा सकती है और उसे कोई भी रोक- टोक नहीं होगी अब आप ही बताओ इसमें मेरी क्या गलती. उनकी बात सुनकर दादी ने घबराते हुए कहा.</w:t>
      </w:r>
    </w:p>
    <w:p>
      <w:r>
        <w:rPr>
          <w:b w:val="0"/>
          <w:i w:val="0"/>
        </w:rPr>
        <w:t>(घबराते हुए)" मैं जानती हूं तुम सभी मेरे सामने नाटक कर रहे हो तुमने यह सब अपनी दुश्मनी के लिए किया था पर उसके लिए मेरी भोली बच्ची को मोहरा बनाने की क्या जरूरत थी. वह कहां पर है मुझे बता दो मैं अपनी बच्ची को लेकर चली जाऊंगी।</w:t>
      </w:r>
      <w:r>
        <w:t xml:space="preserve"> </w:t>
      </w:r>
      <w:r>
        <w:rPr>
          <w:b w:val="0"/>
          <w:i w:val="0"/>
        </w:rPr>
        <w:t>कार्तिक ने कहा.</w:t>
      </w:r>
      <w:r>
        <w:t xml:space="preserve"> </w:t>
      </w:r>
      <w:r>
        <w:rPr>
          <w:b w:val="0"/>
          <w:i w:val="0"/>
        </w:rPr>
        <w:t>(आश्वासन देते हुए)" दादी मैंने बताया ना वह अपने घर ही गई होगी।</w:t>
      </w:r>
      <w:r>
        <w:t xml:space="preserve"> </w:t>
      </w:r>
      <w:r>
        <w:rPr>
          <w:b w:val="0"/>
          <w:i w:val="0"/>
        </w:rPr>
        <w:t>इस बात पर दादी गुस्सा होते हुए बोली.</w:t>
      </w:r>
    </w:p>
    <w:p>
      <w:r>
        <w:rPr>
          <w:b w:val="0"/>
          <w:i w:val="0"/>
        </w:rPr>
        <w:t>(गुस्से में)" कौन सा घर. इस दुनिया में उसका कोई घर नहीं है. वह उस घर में क्यों जाएगी जहां उसका कोई वजूद ही नहीं है।</w:t>
      </w:r>
      <w:r>
        <w:t xml:space="preserve"> </w:t>
      </w:r>
      <w:r>
        <w:rPr>
          <w:b w:val="0"/>
          <w:i w:val="0"/>
        </w:rPr>
        <w:t>दादी की धडकन बढने लगी थी. उनके हाथ पैर कांप रहे थे. कार्तिक को दादी की बात समझ में नहीं आई. उसने कहा दादी आपके कहने का क्या मतलब है वह आपकी फैमिली की बेटी नहीं है. दादी ने गहरी सांस लेते हुए कहा वह उस परिवार की बेटी जरूर है तुम मेरी बात नहीं समझोगे मुझे मेरी पोती के बारे में बता दो. दादी की सांस फूल रही थी और उनका पूरा शरीर कांप रहा था. इतना कहते हुए दादी वही पर बेहोश होकर गिर गई. यह देखकर कार्तिक ने जल्दी से उन्हें संभाला. कार्तिक ने महसूस किया कि दादी के हाथ पैर बिल्कुल ठंडे पड चुके हैं. उसने जल्दी से फैमिली डॉक्टर को फोन किया. कुछ ही देर में डॉक्टर वहां पर आ गया. उन्होंने दादी की कंडीशन देखी तो उसने कहा इन्हें Hospital एडमिट करना होगा अभी तो मैं इन्हें मेडिसिन दे रहा हूं लेकिन अगर इन्हें ऐसा शॉक दोबारा लगा तो उनकी जान भी जा सकती है.</w:t>
      </w:r>
      <w:r>
        <w:t xml:space="preserve"> </w:t>
      </w:r>
      <w:r>
        <w:rPr>
          <w:b w:val="0"/>
          <w:i w:val="0"/>
        </w:rPr>
        <w:t>कार्तिक ने नहीं सोचा था कि उसे यह सब फेस करना पडेगा. और यह सब उस बेवकूफ लडकी की वजह से हुआ था. और अब उसे अपनी बेवकूफी पर पछतावा हो रहा था. कि क्यों उसने एक बार क्रॉस Check करने की भी कोशिश नहीं की. कि वह लडकी अपने घर सही सलामत पहुंच गई है या नहीं. डॉक्टर ने जब दादी को दवाई दी तो कार्तिक ने कहा.</w:t>
      </w:r>
      <w:r>
        <w:t xml:space="preserve"> </w:t>
      </w:r>
      <w:r>
        <w:rPr>
          <w:b w:val="0"/>
          <w:i w:val="0"/>
        </w:rPr>
        <w:t>(चिंता से)" डॉक्टर इन्हें आराम करने के लिए भी मेडिसिन दे देना क्योंकि यह दोबारा होश में आने के बाद डिप्रेशन में जा सकती है।</w:t>
      </w:r>
      <w:r>
        <w:t xml:space="preserve"> </w:t>
      </w:r>
      <w:r>
        <w:rPr>
          <w:b w:val="0"/>
          <w:i w:val="0"/>
        </w:rPr>
        <w:t>डॉक्टर ने कहा ठीक है Mister शौर्य. और उन्होंने ऐसा ही किया. उसके बाद डॉक्टर उन्हें अपने साथ Hospital के लिए ले गए.</w:t>
      </w:r>
    </w:p>
    <w:p>
      <w:r>
        <w:rPr>
          <w:b w:val="0"/>
          <w:i w:val="0"/>
        </w:rPr>
        <w:t>सुप्रिया भी उनके साथ चली गई क्योंकि वह दादी को अकेला नहीं छोडना चाहती थी. लेकिन जाने से पहले उन्होंने कार्तिक को गुस्से में देखा. आज पहली बार कार्तिक को ऐसा एहसास हो रहा था कि उससे गलती हुई है. और उसके दिमाग में वह सभी बातें आने लगी जो फोटो और उस लेटर में लिखी थी. उसने अपने आप से ही कहा क्या वह लडकी ऐसा कदम उठा सकती है. अब वह किसी की बकवास नहीं सुनना चाहता था. और वह वहां से जाने लगा. तभी Door पर उसे आरव और अर्पिता दिखाई दिए. कार्तिक को वहां पर देखकर दोनों के चेहरे पर मुस्कुराहट आ गई. आरव ने कहा.</w:t>
      </w:r>
    </w:p>
    <w:p>
      <w:r>
        <w:rPr>
          <w:b w:val="0"/>
          <w:i w:val="0"/>
        </w:rPr>
        <w:t>(उत्साह से)" भाई भाभी भी आई है।</w:t>
      </w:r>
      <w:r>
        <w:t xml:space="preserve"> </w:t>
      </w:r>
      <w:r>
        <w:rPr>
          <w:b w:val="0"/>
          <w:i w:val="0"/>
        </w:rPr>
        <w:t>तभी अर्पिता ने कहा.</w:t>
      </w:r>
      <w:r>
        <w:t xml:space="preserve"> </w:t>
      </w:r>
      <w:r>
        <w:rPr>
          <w:b w:val="0"/>
          <w:i w:val="0"/>
        </w:rPr>
        <w:t>(नाराजगी से)" मैं उनसे नाराज हूं उन्होंने अपना प्रॉमिस तोडा है।</w:t>
      </w:r>
      <w:r>
        <w:t xml:space="preserve"> </w:t>
      </w:r>
      <w:r>
        <w:rPr>
          <w:b w:val="0"/>
          <w:i w:val="0"/>
        </w:rPr>
        <w:t>(नाराजगी से)" मुझे उनसे नहीं मिलना।</w:t>
      </w:r>
      <w:r>
        <w:t xml:space="preserve"> </w:t>
      </w:r>
      <w:r>
        <w:rPr>
          <w:b w:val="0"/>
          <w:i w:val="0"/>
        </w:rPr>
        <w:t>यह सुनकर कार्तिक चलते हुए रुक गया. उसने उन दोनों को देखकर कहा उस लडकी ने तुमसे क्या प्रॉमिस किया था. आरव ने कहा.</w:t>
      </w:r>
      <w:r>
        <w:t xml:space="preserve"> </w:t>
      </w:r>
      <w:r>
        <w:rPr>
          <w:b w:val="0"/>
          <w:i w:val="0"/>
        </w:rPr>
        <w:t>(हैरानी से)" भाई वह आपकी Wife है आप उनके लिए ऐसा कैसे बोल सकते हो।</w:t>
      </w:r>
      <w:r>
        <w:t xml:space="preserve"> </w:t>
      </w:r>
      <w:r>
        <w:rPr>
          <w:b w:val="0"/>
          <w:i w:val="0"/>
        </w:rPr>
        <w:t>कार्तिक ने कहा मुझे तुम्हारी बकवास में कोई इंटरेस्ट नहीं है बस मैं यह जानना चाहता हूं कि उसने तुमसे क्या प्रॉमिस किया था.</w:t>
      </w:r>
    </w:p>
    <w:p>
      <w:r>
        <w:rPr>
          <w:b w:val="0"/>
          <w:i w:val="0"/>
        </w:rPr>
        <w:t>आज पहली बार उनके भाई ने ऐसे बात की थी. अर्पिता ने कहा.</w:t>
      </w:r>
    </w:p>
    <w:p>
      <w:r>
        <w:rPr>
          <w:b w:val="0"/>
          <w:i w:val="0"/>
        </w:rPr>
        <w:t>(उदासी से)" भाई उन्होंने हमसे प्रॉमिस किया था कि वह हमें सबसे पहले अपना चेहरा दिखाएंगी. उस दिन एक आंटी ने हमें उनका चेहरा देखने नहीं दिया था उसने कहा था कि घूंघट उठाना अपशगुन होता है इसलिए हमने भी जिद नहीं की और आज एक महीना हो गया है. हमने उनका चेहरा नहीं देखा है. उन्होंने अपना प्रॉमिस तोड दिया।</w:t>
      </w:r>
      <w:r>
        <w:t xml:space="preserve"> </w:t>
      </w:r>
      <w:r>
        <w:rPr>
          <w:b w:val="0"/>
          <w:i w:val="0"/>
        </w:rPr>
        <w:t>कार्तिक ने कहा उसने अपना प्रॉमिस नहीं तोडा क्योंकि अभी तक मैंने भी उसका चेहरा नहीं देखा है इसलिए तुम्हें उससे नाराज नहीं होना चाहिए. इतना कहकर वह वहां से निकल गया. कार्तिक अपने आप से ही कह रहा था कि उसे एक छोटे से प्रॉमिस के लिए भी दुख हो रहा था. आखिर यह Kiss तरह की लडकी है. जिसे मैं ही समझ नहीं पाया. उसने अपने असिस्टेंट के पास फोन किया और कहा जिस लडकी से मैंने शादी की थी मुझे उसकी पूरी डिटेल चाहिए वह भी जल्द से जल्द और पता लगाओ कि वह इस वक्त कहां पर है. देवेश ने कहा ठीक है boss मैं पता लगाता हूं. कुछ ही देर में कार्तिक अपने बंगले पर पहुंच गया था. उसने अपने ड्राइवर से कहा काका मुझे उस दिन की सीसीटीवी फुटेज चाहिए जिस दिन मेरी शादी थी.</w:t>
      </w:r>
      <w:r>
        <w:t xml:space="preserve"> </w:t>
      </w:r>
      <w:r>
        <w:rPr>
          <w:b w:val="0"/>
          <w:i w:val="0"/>
        </w:rPr>
        <w:t>उसके बाद वह hall में जाकर सोफे पर बैठ गया. कुछ ही देर में काका सीसीटीवी फुटेज लेकर आ गए. उसने कहा छोटे मालिक यह रही उस दिन की सीसीटीवी फुटेज. उन्होंने उसे लैपटॉप में लगाकर लैपटॉप ऑन कर दिया. काका समझदार थे. उन्हें पता था कि कार्तिक को Kiss टाइम की सीसीटीवी फुटेज चाहिए. उन्होंने उस टाइम से लेकर जब उन्होंने घर में एंट्री की थी और सुबह तक की सीसीटीवी फुटेज ले ली थी. लैपटॉप में फुटेज चलाकर काका ने वह लैपटॉप कार्तिक की तरफ कर दिया. कार्तिक सीसीटीवी फुटेज को ध्यान से देखने लगा.</w:t>
      </w:r>
      <w:r>
        <w:t xml:space="preserve"> </w:t>
      </w:r>
      <w:r>
        <w:rPr>
          <w:b w:val="0"/>
          <w:i w:val="0"/>
        </w:rPr>
        <w:t>उसकी कार अंदर एंट्री कर रही थी. उसके बाद उसने थोडा फॉरवर्ड करके देखा तो उसके Room के बाहर की फुटेज थी जहां पर वो लडकी बैठी रो रही थी. उसकी सिसकियां तक सुनाई दे रही थीं. पर उसका चेहरा नहीं दिखाई दे रहा था. लेकिन उसने देखा था कि सुबह चार बजे तक वह वहीं बैठी रोती रही और उसके बाद उसने वह डाइवोर्स पेपर लिए और उन पर Sign करने के बाद उसने उस Check को भी उस फाइल में रखा फिर अपना बैग लेकर वह लडखडाते हुए पैरों से वहां से निकल गई. वह वहां से अपना बैग लेकर चली गई.</w:t>
      </w:r>
      <w:r>
        <w:t xml:space="preserve"> </w:t>
      </w:r>
      <w:r>
        <w:rPr>
          <w:b w:val="0"/>
          <w:i w:val="0"/>
        </w:rPr>
        <w:t>उसने बाहर जाकर एक बार पीछे मुडकर देखा जरूर था लेकिन थोडा अंधेरा होने की वजह से उसका चेहरा दिखाई नहीं दिया. और फिर वह वहां से निकल गई. इस वक्त कार्तिक यही सोच रहा था कि वह कहां पर गई होगी. काका भी कार्तिक को थोडा परेशान देख रहे थे. कार्तिक ने कहा काका यह लडकी अपने घर नहीं गई है तो कहां जा सकती है. काका ने कहा बेटा इस बात का जवाब तो मैं भी नहीं दे सकता क्योंकि पूरे टाइम बहुरानी ने अपना घूंघट तक नहीं उठाया था. उन्हें देखकर यह तो नहीं लग रहा था कि वह कैरेक्टरलेस भी हो सकती है.</w:t>
      </w:r>
      <w:r>
        <w:t xml:space="preserve"> </w:t>
      </w:r>
      <w:r>
        <w:rPr>
          <w:b w:val="0"/>
          <w:i w:val="0"/>
        </w:rPr>
        <w:t>लेकिन अगर वह एक महीने से घर नहीं गई है तो वह कहां जा सकती है. यह सुनकर तो काका को भी थोडी Tension हो गई थी. कार्तिक सोफे पर ही बैठा हुआ था. तभी उसका फोन बज उठा. उसने सोचा कि यह उसके असिस्टेंट देवेश का फोन है लेकिन जैसे ही उसने फोन उठाया तो उसके माथे की तौरियां चढ गईं. क्योंकि मोबाइल की डिस्प्ले पर काव्या का नाम शो हो रहा था. जिसकी वजह से वह थोडा गुस्से में आ गया था. एक तो पहले ही उसका दिमाग अपसेट था ऊपर से काव्या का फोन इस वक्त आना. उसने दो बार फोन को इग्नोर किया लेकिन उसके बाद भी जब उसका फोन बजा तो उसने गुस्से में फोन उठाया और कहा.</w:t>
      </w:r>
      <w:r>
        <w:t xml:space="preserve"> </w:t>
      </w:r>
      <w:r>
        <w:rPr>
          <w:b w:val="0"/>
          <w:i w:val="0"/>
        </w:rPr>
        <w:t>(गुस्से में)" काव्या तुम्हारी प्रॉब्लम क्या है. अगर मैं मेरी Call डिस्कनेक्ट कर रहा हूं तो तुम्हें इतनी सेंस तो होनी चाहिए कि मैं कहीं पर बिजी हूं।</w:t>
      </w:r>
      <w:r>
        <w:t xml:space="preserve"> </w:t>
      </w:r>
      <w:r>
        <w:rPr>
          <w:b w:val="0"/>
          <w:i w:val="0"/>
        </w:rPr>
        <w:t>लेकिन यह कार्तिक ने बहुत ही नॉर्मल टोन में कहा था जिसकी वजह से काव्या को यह महसूस नहीं हुआ कि इस वक्त कार्तिक गुस्से में है. उसकी यही खासियत थी कि वह हमेशा शांत रहता था लेकिन आज पहली बार ऐसा हुआ था कि वह थोडा अपसेट था.</w:t>
      </w:r>
    </w:p>
    <w:p>
      <w:r>
        <w:rPr>
          <w:b w:val="0"/>
          <w:i w:val="0"/>
        </w:rPr>
        <w:t>काव्या ने कहा.</w:t>
      </w:r>
    </w:p>
    <w:p>
      <w:r>
        <w:rPr>
          <w:b w:val="0"/>
          <w:i w:val="0"/>
        </w:rPr>
        <w:t>(शिकायती लहजे में)" कार्तिक तुम जर्मनी से वापस आ गए हो और मुझसे अभी तक नहीं मिले हो और जब भी मैं तुम्हें फोन करती थी तुम किसी न किसी Meeting में बिजी रहते थे. तुम मुझे इग्नोर क्यों कर रहे हो।</w:t>
      </w:r>
      <w:r>
        <w:t xml:space="preserve"> </w:t>
      </w:r>
      <w:r>
        <w:rPr>
          <w:b w:val="0"/>
          <w:i w:val="0"/>
        </w:rPr>
        <w:t>कार्तिक ने कहा.</w:t>
      </w:r>
      <w:r>
        <w:t xml:space="preserve"> </w:t>
      </w:r>
      <w:r>
        <w:rPr>
          <w:b w:val="0"/>
          <w:i w:val="0"/>
        </w:rPr>
        <w:t>(थके हुए स्वर में)" काव्या मैं तुम्हें इग्नोर नहीं कर रहा बस मैं थोडा बिजी हूं।</w:t>
      </w:r>
      <w:r>
        <w:t xml:space="preserve"> </w:t>
      </w:r>
      <w:r>
        <w:rPr>
          <w:b w:val="0"/>
          <w:i w:val="0"/>
        </w:rPr>
        <w:t>काव्या ने कहा.</w:t>
      </w:r>
    </w:p>
    <w:p>
      <w:r>
        <w:rPr>
          <w:b w:val="0"/>
          <w:i w:val="0"/>
        </w:rPr>
        <w:t>(जिद करते हुए)" मुझे तुम्हारी बात नहीं सुननी बस आज शाम को मैं तुमसे मिलने शौर्य मेंशन आ रही हूं।</w:t>
      </w:r>
      <w:r>
        <w:t xml:space="preserve"> </w:t>
      </w:r>
      <w:r>
        <w:rPr>
          <w:b w:val="0"/>
          <w:i w:val="0"/>
        </w:rPr>
        <w:t>इतना कहकर काव्या ने Call डिस्कनेक्ट कर दी. उसे पता था अगर वह कार्तिक की बात आगे सुनती तो कार्तिक उससे मिलने के लिए मना कर देता.</w:t>
      </w:r>
      <w:r>
        <w:t xml:space="preserve"> </w:t>
      </w:r>
      <w:r>
        <w:rPr>
          <w:b w:val="0"/>
          <w:i w:val="0"/>
        </w:rPr>
        <w:t>कार्तिक अभी भी सोच में बैठा था. उसने काव्या की बात पर ज्यादा ध्यान नहीं दिया. कार्तिक पॉजिटिव से ज्यादा नेगेटिव बातें ज्यादा सोचता था. उसने अपने आप से ही कहा कहीं यह सब उस लडकी का ड्रामा तो नहीं है कि मैं उसे तलाश करूं. ऐसे ही शाम हो गई थी. तभी मेंशन के hall में देवेश आता दिखाई दिया. उसके हाथ में एक फाइल थी.</w:t>
      </w:r>
      <w:r>
        <w:t xml:space="preserve"> </w:t>
      </w:r>
      <w:r>
        <w:rPr>
          <w:b w:val="0"/>
          <w:i w:val="0"/>
        </w:rPr>
        <w:t>उसे देखकर कार्तिक ने कहा क्या उसके बारे में तुम्हें कुछ पता चला. देवेश ने कहा boss मुझे बहुत कुछ पता चला है और यह भी कह सकते हो कि मुझे कुछ भी पता नहीं चला. कार्तिक ने गुस्से में उसे घूरा. देवेश एकदम बोला.</w:t>
      </w:r>
      <w:r>
        <w:t xml:space="preserve"> </w:t>
      </w:r>
      <w:r>
        <w:rPr>
          <w:b w:val="0"/>
          <w:i w:val="0"/>
        </w:rPr>
        <w:t>(जल्दबाजी में)" boss मैंने उनके बारे में पता लगाया वह उस घर की छोटी बेटी है और उनका नाम पहले से ही आपको पता है।</w:t>
      </w:r>
      <w:r>
        <w:t xml:space="preserve"> </w:t>
      </w:r>
      <w:r>
        <w:rPr>
          <w:b w:val="0"/>
          <w:i w:val="0"/>
        </w:rPr>
        <w:t>कार्तिक ने कहा मुझे उसका नाम नहीं पता. देवेश ने कहा boss मैं डाइवोर्स पेपर में उनका नाम लिखवाया था. उनका नाम अनिका है. और पडोसियों को तो पता भी नहीं है कि उस घर की कोई छोटी बेटी भी है.</w:t>
      </w:r>
    </w:p>
    <w:p>
      <w:r>
        <w:rPr>
          <w:b w:val="0"/>
          <w:i w:val="0"/>
        </w:rPr>
        <w:t>वह तो एक बूढे दादाजी मिल गए जिन्होंने उनके बारे में सब कुछ बताया. उन्होंने बताया कि सुदर्शन शर्मा की एक छोटी पोती तो है लेकिन आज तक उसे किसी ने देखा नहीं है और एक बार मैंने उससे पूछा भी था कि सुदर्शन तुम्हारी छोटी पोती कहां है तो मेरी बात से वह बहुत ज्यादा चिढ गया और कहा कि वह बचपन में ही मर चुकी है. लेकिन मैंने एक लडकी को कभी कबार उनके घर में आते जाते देखा है. मैं यकीन से कह सकता हूं वह सुदर्शन की छोटी पोती है. और एक दिन मैं उनकी कंपनी की सक्सेस पार्टी के लिए उनके घर भी गया था. तब मैंने उस लडकी को देखा था. नैना देवी ने मुझे बताया कि यह मेरी छोटी पोती है. यह सुनकर थोडा अजीब जरूर लगा. वैसे तो मैं जानता था कि वह लडकी उस परिवार की ही है लेकिन मुझे यह सुनकर हैरानी इस बात की हुई कि कोई दादा अपनी पोती के बारे में इतना बडा झूठ कैसे बोल सकता है.</w:t>
      </w:r>
    </w:p>
    <w:p>
      <w:r>
        <w:rPr>
          <w:b w:val="0"/>
          <w:i w:val="0"/>
        </w:rPr>
        <w:t>मैंने नैना देवी से कहा कि यह बच्ची कभी दिखाई नहीं देती क्या यह यहां पर नहीं रहती. नैना देवी ने कहा भाई साहब यह बाहर ही पढाई करती है. और इस बार वेकेशन पर यह घर आई है. लेकिन नैना देवी को देखकर साफ पता चल रहा था कि वह उस लडकी के बारे में बहुत कुछ छुपा रही है. उसके बाद मैंने उस लडकी को अब तक दो से तीन बार ही देखा है. कार्तिक भी देवेश की बात ध्यान से सुन रहा था. वह लडकी उसके लिए भी मिस्टीरियस बन चुकी थी. कार्तिक ने कहा क्या उसके बारे में और कुछ पता नहीं चला. देवेश ने कहा मुझे उसके बारे में और भी कुछ पता चला है. Door वॉचमैन से मैंने उसके बारे में पता किया. वह वॉचमैन थोडा लालची था इसलिए वह आराम से मेरी बातों में आ गया. उसने बताया कि एक महीने पहले ही वह लडकी घर आई थी और पूरी फैमिली उससे नफरत करती है.</w:t>
      </w:r>
    </w:p>
    <w:p>
      <w:r>
        <w:rPr>
          <w:b w:val="0"/>
          <w:i w:val="0"/>
        </w:rPr>
        <w:t>यहां तक कि जिस दिन वह आई थी उसे पूरा दिन घर के बाहर बैठना पडा था. और अंदर जाने के लिए उसे किसी सदस्य का इंतजार करना पडा था. जब Mister संजीव शर्मा की गाडी आई तो उन्होंने उस लडकी को डांट लगाई और कहा कि तुम तो सुबह आने वाली थी. फिर इतना वक्त क्यों लगा. उसने सफाई देने की कोशिश की लेकिन संजीव शर्मा ने उसकी कोई बात नहीं सुनी.</w:t>
      </w:r>
    </w:p>
    <w:p>
      <w:r>
        <w:rPr>
          <w:b w:val="0"/>
          <w:i w:val="0"/>
        </w:rPr>
        <w:t>घर के नौकरों से मुझे और भी बातें पता चली. एक उम्रदराज औरत ने बताया कि कोई भी इस घर में मैडम का नाम नहीं लेता. सब उससे नफरत करते हैं. और उनका एक फोटो तक उस घर में नहीं है. घर के सभी सदस्य उन्हें पनौती मानते हैं. और सभी कहते हैं इस मनहूस का चेहरा देखने से उनका पूरा दिन खराब हो जाता है. मुझे पता चला कि उनके पैदा होते ही उनकी मां इस दुनिया से चली गई थी और शर्मा फैमिली को बिजनेस में भी काफी loss हुआ था. ये सुनकर कार्तिक को और बडा शॉक लगा. अब उसका दिल थोडा सा घबरा रहा था. वह नहीं चाहता था कि उसकी वजह से उस लडकी ने अपनी जान दे दी हो. उसने फोटो के पीछे अनिका की लास्ट विश देखी थी.</w:t>
      </w:r>
    </w:p>
    <w:p>
      <w:r>
        <w:rPr>
          <w:b w:val="0"/>
          <w:i w:val="0"/>
        </w:rPr>
        <w:t>कार्तिक ने कहा क्या तुम्हें उसकी एक भी फोटो नहीं मिली आसपास के सीसीटीवी फुटेज में उसे देखा गया हो. कार्तिक की बात का जवाब देते हुए देवेश ने कहा boss फुटेज का तो हम तब पता लगाएंगे ना जब हमें यह पता हो कि वह कैसी दिखाई देती है. बिना उनके फोटो के सीसीटीवी फुटेज में कैसे पता लगाया जा सकता है. कार्तिक ने कहा उसका कोई फोटो तो जरूर होगा और यह बात मुझे उसकी दादी से ही पता करनी होगी.</w:t>
      </w:r>
    </w:p>
    <w:p>
      <w:r>
        <w:rPr>
          <w:b w:val="0"/>
          <w:i w:val="0"/>
        </w:rPr>
        <w:t>क्या कार्तिक और अनिका दोबारा मिलेंगे? और कहां गई अनिका? क्या कार्तिक का डर सच तो नहीं? दादी क्या बताएगी अनिका के बारे में?</w:t>
      </w:r>
    </w:p>
    <w:p>
      <w:r>
        <w:rPr>
          <w:b w:val="0"/>
          <w:i w:val="0"/>
        </w:rPr>
        <w:t>जानने के लिए सुनिए कहानी का अगला भाग.</w:t>
      </w:r>
    </w:p>
    <w:p>
      <w:r>
        <w:br w:type="page"/>
      </w:r>
    </w:p>
    <w:p>
      <w:pPr>
        <w:pStyle w:val="Heading1"/>
      </w:pPr>
      <w:r>
        <w:t>Ch 6 - अनिका की तलाश</w:t>
      </w:r>
    </w:p>
    <w:p>
      <w:r>
        <w:rPr>
          <w:b w:val="0"/>
          <w:i w:val="0"/>
        </w:rPr>
        <w:t>काका ने कहा.</w:t>
      </w:r>
    </w:p>
    <w:p>
      <w:r>
        <w:rPr>
          <w:b w:val="0"/>
          <w:i w:val="0"/>
        </w:rPr>
        <w:t>(चिंता से)" कार्तिक बेटा अगर वह बच्ची इतनी ज्यादा परेशान थी तो कहीं उसने कोई गलत कदम तो नहीं उठा लिया।</w:t>
      </w:r>
      <w:r>
        <w:t xml:space="preserve"> </w:t>
      </w:r>
      <w:r>
        <w:rPr>
          <w:b w:val="0"/>
          <w:i w:val="0"/>
        </w:rPr>
        <w:t>कार्तिक को भी इस बात का ही डर था लेकिन उसने काका से सिर्फ यह कहा.</w:t>
      </w:r>
      <w:r>
        <w:t xml:space="preserve"> </w:t>
      </w:r>
      <w:r>
        <w:rPr>
          <w:b w:val="0"/>
          <w:i w:val="0"/>
        </w:rPr>
        <w:t>(आश्वासन देते हुए)" नहीं काका मुझे नहीं लगता कि वह ऐसा कर सकती है अगर वह ऐसा डिसीजन लेती तो अब तक कब का इस दुनिया को छोडकर चली जाती।</w:t>
      </w:r>
      <w:r>
        <w:t xml:space="preserve"> </w:t>
      </w:r>
      <w:r>
        <w:rPr>
          <w:b w:val="0"/>
          <w:i w:val="0"/>
        </w:rPr>
        <w:t>कार्तिक ने देवेश से कहा तुम मेरे साथ चलो और वह दोनों अस्पताल के लिए निकल गए. कुछ ही देर में वह एक बडे अस्पताल के सामने थे. तभी कार्तिक का फोन बज उठा. उसने देखा कि यह फिर से काव्या का फोन है लेकिन इस बार उसने फोन देवेश को पकडा दिया और कहा कि तुम काव्या का फोन रिसीव मत करना. इतना कहकर वह आगे बढ गया. कुछ ही देर में वह एक लग्जरियस Room के सामने था जिसमें अनिका की दादी को एडमिट किया गया था. नैना देवी के साथ कार्तिक की मां सुप्रिया भी थी. कुछ देर पहले ही नैना देवी को होश आया था लेकिन सुप्रिया ने उन्हें बताया कि आपको चिंता करने की जरूरत नहीं है कार्तिक हमारी बहू को तलाश कर लेगा.</w:t>
      </w:r>
    </w:p>
    <w:p>
      <w:r>
        <w:rPr>
          <w:b w:val="0"/>
          <w:i w:val="0"/>
        </w:rPr>
        <w:t>कार्तिक ने वहां पर आकर दादी से कहा.</w:t>
      </w:r>
    </w:p>
    <w:p>
      <w:r>
        <w:rPr>
          <w:b w:val="0"/>
          <w:i w:val="0"/>
        </w:rPr>
        <w:t>(चिंता से)" अब आपकी तबीयत कैसी है।</w:t>
      </w:r>
      <w:r>
        <w:t xml:space="preserve"> </w:t>
      </w:r>
      <w:r>
        <w:rPr>
          <w:b w:val="0"/>
          <w:i w:val="0"/>
        </w:rPr>
        <w:t>दादी ने कहा.</w:t>
      </w:r>
      <w:r>
        <w:t xml:space="preserve"> </w:t>
      </w:r>
      <w:r>
        <w:rPr>
          <w:b w:val="0"/>
          <w:i w:val="0"/>
        </w:rPr>
        <w:t>(उत्सुकता से)" मैं ठीक हूं क्या मेरी बच्ची के बारे में कुछ पता चला।</w:t>
      </w:r>
      <w:r>
        <w:t xml:space="preserve"> </w:t>
      </w:r>
      <w:r>
        <w:rPr>
          <w:b w:val="0"/>
          <w:i w:val="0"/>
        </w:rPr>
        <w:t>कार्तिक ने कहा.</w:t>
      </w:r>
    </w:p>
    <w:p>
      <w:r>
        <w:rPr>
          <w:b w:val="0"/>
          <w:i w:val="0"/>
        </w:rPr>
        <w:t>(आश्वासन देते हुए)" दादी मेरे लोग उसे तलाश कर रहे हैं क्या आप उसकी कोई फोटो हमें दे सकती है।</w:t>
      </w:r>
      <w:r>
        <w:t xml:space="preserve"> </w:t>
      </w:r>
      <w:r>
        <w:rPr>
          <w:b w:val="0"/>
          <w:i w:val="0"/>
        </w:rPr>
        <w:t>यह सुनकर दादी एकदम चुप हो गई. कार्तिक ने कहा.</w:t>
      </w:r>
      <w:r>
        <w:t xml:space="preserve"> </w:t>
      </w:r>
      <w:r>
        <w:rPr>
          <w:b w:val="0"/>
          <w:i w:val="0"/>
        </w:rPr>
        <w:t>(पूछते हुए)" दादी क्या हुआ।</w:t>
      </w:r>
      <w:r>
        <w:t xml:space="preserve"> </w:t>
      </w:r>
      <w:r>
        <w:rPr>
          <w:b w:val="0"/>
          <w:i w:val="0"/>
        </w:rPr>
        <w:t>दादी ने कहा.</w:t>
      </w:r>
    </w:p>
    <w:p>
      <w:r>
        <w:rPr>
          <w:b w:val="0"/>
          <w:i w:val="0"/>
        </w:rPr>
        <w:t>(उदासी से)" मेरे पास उसकी कोई फोटो नहीं है यहां तक कि पूरे घर में उसकी एक भी फोटो नहीं है।</w:t>
      </w:r>
      <w:r>
        <w:t xml:space="preserve"> </w:t>
      </w:r>
      <w:r>
        <w:rPr>
          <w:b w:val="0"/>
          <w:i w:val="0"/>
        </w:rPr>
        <w:t>यह बोलते हुए उनकी आंखों से आंसू बह रहे थे. सुप्रिया को भी दादी की बात सुनकर हैरानी हुई. उन्होंने कहा.</w:t>
      </w:r>
      <w:r>
        <w:t xml:space="preserve"> </w:t>
      </w:r>
      <w:r>
        <w:rPr>
          <w:b w:val="0"/>
          <w:i w:val="0"/>
        </w:rPr>
        <w:t>(हैरानी से)" मां जी ऐसा कैसे हो सकता है कि अनिका की एक भी फोटो आपके पास नहीं है बल्कि पूरे घर में उसकी फोटो नहीं है।</w:t>
      </w:r>
      <w:r>
        <w:t xml:space="preserve"> </w:t>
      </w:r>
      <w:r>
        <w:rPr>
          <w:b w:val="0"/>
          <w:i w:val="0"/>
        </w:rPr>
        <w:t>दादी ने सारी बातें उन दोनों को बताई. और कहा.</w:t>
      </w:r>
    </w:p>
    <w:p>
      <w:r>
        <w:rPr>
          <w:b w:val="0"/>
          <w:i w:val="0"/>
        </w:rPr>
        <w:t>(खुशी से)" मैं बहुत खुश थी जब मुझे पता चला कि अनिका की शादी आपके परिवार में हो गई है।</w:t>
      </w:r>
      <w:r>
        <w:t xml:space="preserve"> </w:t>
      </w:r>
      <w:r>
        <w:rPr>
          <w:b w:val="0"/>
          <w:i w:val="0"/>
        </w:rPr>
        <w:t>(उम्मीद से)" मेरी बच्ची इतनी संस्कारी थी कि वह इस घर को खुशियों से भर देती. मुझे भरोसा था कि आपको कभी भी उससे कोई शिकायत नहीं होती।</w:t>
      </w:r>
      <w:r>
        <w:t xml:space="preserve"> </w:t>
      </w:r>
      <w:r>
        <w:rPr>
          <w:b w:val="0"/>
          <w:i w:val="0"/>
        </w:rPr>
        <w:t>(उदासी से)" लेकिन बेटा तुमने तो उसकी आखिरी उम्मीद भी तोड दी. मैं हमेशा उससे कहती थी कि देखना तुमको शादी के बाद इतनी अच्छी फैमिली मिलेगी कि तुम्हारी सभी गिले शिकवे दूर हो जाएंगे. पता नहीं अब मेरी बच्ची Kiss हाल में होगी।</w:t>
      </w:r>
      <w:r>
        <w:t xml:space="preserve"> </w:t>
      </w:r>
      <w:r>
        <w:rPr>
          <w:b w:val="0"/>
          <w:i w:val="0"/>
        </w:rPr>
        <w:t>दादी की बात सुनकर कार्तिक का दिल भी भारी हो गया था. उसने नहीं सोचा था कि उसे यह सब सुनना पडेगा. वैसे तो वह बहुत ही स्ट्रांग था लेकिन आज पहली बार उसे किसी लडकी के लिए बुरा फील हो रहा था. और ऐसी लडकी को वह कहां ढूंढेगा जिसके बारे में उसे कुछ भी पता नहीं है. फिर भी कार्तिक ने कहा.</w:t>
      </w:r>
      <w:r>
        <w:t xml:space="preserve"> </w:t>
      </w:r>
      <w:r>
        <w:rPr>
          <w:b w:val="0"/>
          <w:i w:val="0"/>
        </w:rPr>
        <w:t>(पूछते हुए)" दादी आपको पता हो तो वह कहां पर पढाई करती थी।</w:t>
      </w:r>
      <w:r>
        <w:t xml:space="preserve"> </w:t>
      </w:r>
      <w:r>
        <w:rPr>
          <w:b w:val="0"/>
          <w:i w:val="0"/>
        </w:rPr>
        <w:t>दादी ने कहा.</w:t>
      </w:r>
    </w:p>
    <w:p>
      <w:r>
        <w:rPr>
          <w:b w:val="0"/>
          <w:i w:val="0"/>
        </w:rPr>
        <w:t>(अफसोस से)" बेटा मुझे नहीं पता और घर में किसी को भी इस बारे में नहीं पता. घर वालों ने तो उससे सभी रिश्ते खत्म कर दिए थे. और वह अपनी पढाई का खर्च भी खुद ही उठाती थी. उसे थोडी बहुत पॉकेट मनी मिल जाया करती थी वह भी मेरे कहने पर नहीं तो उसके दादाजी ने तो कह दिया था कि इस लडकी की परछाई भी हमारे परिवार पर नहीं पडनी चाहिए।</w:t>
      </w:r>
      <w:r>
        <w:t xml:space="preserve"> </w:t>
      </w:r>
      <w:r>
        <w:rPr>
          <w:b w:val="0"/>
          <w:i w:val="0"/>
        </w:rPr>
        <w:t>(जिद से)" लेकिन मैं भी जिद करके बैठ गई थी कि अगर उसे तुम लोगों ने थोडा सा भी सहारा नहीं दिया तो मैं अपने नाम की प्रॉपर्टी उसके नाम कर दूंगी. इस डर से उसे थोडी बहुत पॉकेट मनी मिल जाया करती थी. और वह बच्ची कभी भी मुझे ये नहीं बताती थी कि वह कहां पर पडती है वह साल में जब भी छुट्टियों में आती थी तो यही कहती थी कि वह बहुत अच्छे से रह रही है लेकिन मुझे उसकी आंखों में दुख दिखाई देता था।</w:t>
      </w:r>
      <w:r>
        <w:t xml:space="preserve"> </w:t>
      </w:r>
      <w:r>
        <w:rPr>
          <w:b w:val="0"/>
          <w:i w:val="0"/>
        </w:rPr>
        <w:t>(विनती करते हुए)" मैं तुम्हारे पैर पडती हूं मेरी बच्ची को वापस ले आओ।</w:t>
      </w:r>
      <w:r>
        <w:t xml:space="preserve"> </w:t>
      </w:r>
      <w:r>
        <w:rPr>
          <w:b w:val="0"/>
          <w:i w:val="0"/>
        </w:rPr>
        <w:t>कार्तिक ने कहा.</w:t>
      </w:r>
      <w:r>
        <w:t xml:space="preserve"> </w:t>
      </w:r>
      <w:r>
        <w:rPr>
          <w:b w:val="0"/>
          <w:i w:val="0"/>
        </w:rPr>
        <w:t>(आश्वासन देते हुए)" दादी मैं उसे जरूर ढूंढ निकालूंगा. और अनिका बहुत बहादुर है जो कि वह बचपन से ही अकेले रहती आई है. वह जहां भी होगी ठीक होगी. बस हमें उसे तलाश करने की जरूरत है।</w:t>
      </w:r>
      <w:r>
        <w:t xml:space="preserve"> </w:t>
      </w:r>
      <w:r>
        <w:rPr>
          <w:b w:val="0"/>
          <w:i w:val="0"/>
        </w:rPr>
        <w:t>(पूछते हुए)" दादी आपकी कभी उससे फोन पर तो बात होती होगी।</w:t>
      </w:r>
      <w:r>
        <w:t xml:space="preserve"> </w:t>
      </w:r>
      <w:r>
        <w:rPr>
          <w:b w:val="0"/>
          <w:i w:val="0"/>
        </w:rPr>
        <w:t>दादी ने कहा हां बेटा और उन्होंने अपना फोन कार्तिक को दिखाया. वह एक कीपैड फोन था उसमें अनिका का नंबर था.</w:t>
      </w:r>
      <w:r>
        <w:t xml:space="preserve"> </w:t>
      </w:r>
      <w:r>
        <w:rPr>
          <w:b w:val="0"/>
          <w:i w:val="0"/>
        </w:rPr>
        <w:t>दिल्ली के एक बडे Hospital में एक लडकी सिर झुकाए खडी थी. और उसे डांटा जा रहा था. सीनियर डॉक्टर उससे कह रही थी.</w:t>
      </w:r>
      <w:r>
        <w:t xml:space="preserve"> </w:t>
      </w:r>
      <w:r>
        <w:rPr>
          <w:b w:val="0"/>
          <w:i w:val="0"/>
        </w:rPr>
        <w:t>(गुस्से में)" तुम इतनी बडी फैमिली की लडकी को कैसे नाराज कर सकती हो।</w:t>
      </w:r>
      <w:r>
        <w:t xml:space="preserve"> </w:t>
      </w:r>
      <w:r>
        <w:rPr>
          <w:b w:val="0"/>
          <w:i w:val="0"/>
        </w:rPr>
        <w:t>आज भी उसकी कंडीशन ऐसी थी कि उसे कोई भी सफाई देने का मौका नहीं मिल रहा था. उसे सीनियर डॉक्टर ने कहा.</w:t>
      </w:r>
    </w:p>
    <w:p>
      <w:r>
        <w:rPr>
          <w:b w:val="0"/>
          <w:i w:val="0"/>
        </w:rPr>
        <w:t>(गुस्से में)" तुम्हें आज ही job से निकाला जाता है. मेरी बेवकूफी थी जो मैंने तुम्हें अपना असिस्टेंट बनाया तुम्हारी वजह से मुझे कितना नुकसान हुआ है तुम सोच भी नहीं सकती।</w:t>
      </w:r>
      <w:r>
        <w:t xml:space="preserve"> </w:t>
      </w:r>
      <w:r>
        <w:rPr>
          <w:b w:val="0"/>
          <w:i w:val="0"/>
        </w:rPr>
        <w:t>तभी एक ब्यूटीफुल लडकी वहां से निकल रही थी. और उसे देखकर ही पता लग रहा था कि वह एक एलिट फैमिली की लडकी है. उसने कहा.</w:t>
      </w:r>
      <w:r>
        <w:t xml:space="preserve"> </w:t>
      </w:r>
      <w:r>
        <w:rPr>
          <w:b w:val="0"/>
          <w:i w:val="0"/>
        </w:rPr>
        <w:t>(नाराजगी से)" डॉक्टर अभी तक यह लडकी यहां पर है।</w:t>
      </w:r>
      <w:r>
        <w:t xml:space="preserve"> </w:t>
      </w:r>
      <w:r>
        <w:rPr>
          <w:b w:val="0"/>
          <w:i w:val="0"/>
        </w:rPr>
        <w:t>तभी डॉक्टर ने हडबडाते हुए कहा.</w:t>
      </w:r>
    </w:p>
    <w:p>
      <w:r>
        <w:rPr>
          <w:b w:val="0"/>
          <w:i w:val="0"/>
        </w:rPr>
        <w:t>(हडबडाते हुए)" नहीं Miss मैंने इसे नौकरी से निकाल दिया है।</w:t>
      </w:r>
      <w:r>
        <w:t xml:space="preserve"> </w:t>
      </w:r>
      <w:r>
        <w:rPr>
          <w:b w:val="0"/>
          <w:i w:val="0"/>
        </w:rPr>
        <w:t>जिस लडकी को job से निकाला गया था वह अनिका थी और अस्पताल में उसका नाम अनन्या था.</w:t>
      </w:r>
      <w:r>
        <w:t xml:space="preserve"> </w:t>
      </w:r>
      <w:r>
        <w:rPr>
          <w:b w:val="0"/>
          <w:i w:val="0"/>
        </w:rPr>
        <w:t>उसकी सभी आइडेंटिटी में नाम अनन्या था. उसकी आंखों में आंसू थे और वह अपना वाइट कोट निकाल कर वहां से चली गई थी.</w:t>
      </w:r>
      <w:r>
        <w:t xml:space="preserve"> </w:t>
      </w:r>
      <w:r>
        <w:rPr>
          <w:b w:val="0"/>
          <w:i w:val="0"/>
        </w:rPr>
        <w:t>फ्लैशबैक – कुछ देर पहले डॉक्टर अनिका उस लडकी के रूटीन चेकअप के लिए उसके प्राइवेट Room में थी. वह उसकी हेल्थ से रिलेटेड रिपोर्ट देख रही थी. इतनी देर में ही वहां पर एलिट लडकी का Boyfriend आ जाता है. उस लडकी ने देखा कि उसके Boyfriend का ध्यान उस पर कम और अनन्या पर ज्यादा है जिससे वह जलन से भर गई थी. उस लडकी ने देखा कि अनन्या दिखने में भी उससे काफी ज्यादा ब्यूटीफुल है जिसकी वजह से उसका गुस्सा साथवें आसमान पर पहुंच गया था. जैसे ही अनन्या उसे मल्टीविटामिन के और एंटीबायोटिक के इंजेक्शन लगाने के लिए आगे बडी और उसने इंजेक्शन लगाया वैसे ही वह लडकी जोर से चिल्ला उठी और उसने कहा.</w:t>
      </w:r>
      <w:r>
        <w:t xml:space="preserve"> </w:t>
      </w:r>
      <w:r>
        <w:rPr>
          <w:b w:val="0"/>
          <w:i w:val="0"/>
        </w:rPr>
        <w:t>(डरावने स्वर में)" क्या तुम मुझे जान से मारना चाहती हो।</w:t>
      </w:r>
      <w:r>
        <w:t xml:space="preserve"> </w:t>
      </w:r>
      <w:r>
        <w:rPr>
          <w:b w:val="0"/>
          <w:i w:val="0"/>
        </w:rPr>
        <w:t>एंटीबायोटिक के इंजेक्शन जैसे ही अनन्या उसकी वेन में लगाने वाली थी उस लडकी ने अपना हाथ हिला दिया जिसकी वजह से इंजेक्शन गलत जगह पर लग गया.</w:t>
      </w:r>
    </w:p>
    <w:p>
      <w:r>
        <w:rPr>
          <w:b w:val="0"/>
          <w:i w:val="0"/>
        </w:rPr>
        <w:t>उस लडकी के चिल्लाने से उसके Boyfriend ने कहा.</w:t>
      </w:r>
    </w:p>
    <w:p>
      <w:r>
        <w:rPr>
          <w:b w:val="0"/>
          <w:i w:val="0"/>
        </w:rPr>
        <w:t>(चिंता से)" नताशा तुम्हें क्या हुआ।</w:t>
      </w:r>
      <w:r>
        <w:t xml:space="preserve"> </w:t>
      </w:r>
      <w:r>
        <w:rPr>
          <w:b w:val="0"/>
          <w:i w:val="0"/>
        </w:rPr>
        <w:t>और डॉक्टर से बोला.</w:t>
      </w:r>
      <w:r>
        <w:t xml:space="preserve"> </w:t>
      </w:r>
      <w:r>
        <w:rPr>
          <w:b w:val="0"/>
          <w:i w:val="0"/>
        </w:rPr>
        <w:t>(गुस्से में)" तुमने नताशा के साथ क्या किया।</w:t>
      </w:r>
      <w:r>
        <w:t xml:space="preserve"> </w:t>
      </w:r>
      <w:r>
        <w:rPr>
          <w:b w:val="0"/>
          <w:i w:val="0"/>
        </w:rPr>
        <w:t>नताशा ने अपनी आंखों से आंसू बहाते हुए कहा.</w:t>
      </w:r>
    </w:p>
    <w:p>
      <w:r>
        <w:rPr>
          <w:b w:val="0"/>
          <w:i w:val="0"/>
        </w:rPr>
        <w:t>(रोते हुए)" यह लडकी मुझे मारना चाहती है इसके इंजेक्शन लगाने की वजह से मुझे बहुत ज्यादा दर्द हुआ. इतने बडे अस्पताल में भी इन फेक डॉक्टर को क्यों रखा हुआ है।</w:t>
      </w:r>
      <w:r>
        <w:t xml:space="preserve"> </w:t>
      </w:r>
      <w:r>
        <w:rPr>
          <w:b w:val="0"/>
          <w:i w:val="0"/>
        </w:rPr>
        <w:t>उसने चिल्लाकर ड्रामा क्रिएट कर दिया. उस वक्त डॉ जोशी राउंड पर थे. जैसे ही उन्होंने नताशा की चिल्लाने की आवाज सुनी तो वह वहां पर आ गए और उसके बाद तो उस लडकी ने इतना ज्यादा ड्रामा किया और उसके हाथ पर भी थोडी स्वेलिंग थी. उसने तो Hospital के खिलाफ पुलिस में रिपोर्ट करने के लिए भी बोल दिया था. यह सुनकर डॉक्टर जोशी थोडा घबरा गए. उन्होंने गुस्से में अनन्या को बहुत कुछ सुनाया और फिर उसे नौकरी से निकाल दिया.</w:t>
      </w:r>
      <w:r>
        <w:t xml:space="preserve"> </w:t>
      </w:r>
      <w:r>
        <w:rPr>
          <w:b w:val="0"/>
          <w:i w:val="0"/>
        </w:rPr>
        <w:t>फ्लैशबैक एंड.</w:t>
      </w:r>
      <w:r>
        <w:t xml:space="preserve"> </w:t>
      </w:r>
      <w:r>
        <w:rPr>
          <w:b w:val="0"/>
          <w:i w:val="0"/>
        </w:rPr>
        <w:t>अनन्या वहां से निकल गई और वह यही सोच रही थी अगर कल मेरी सैलरी नहीं आई होती तो आज तो मैं और भी बडी मुसीबत में पड जाती. अब मुझे ही कुछ और काम ढूंढना होगा. अनन्या की एक अच्छी बात थी कि वह कितनी ही बडी मुसीबत में क्यों न फंस जाए पर कुछ देर बाद वह नॉर्मल होकर उसे एक्सेप्ट कर लेती थी और यही वजह थी कि एक महीने पहले वह अपनी शादी टूटने पर भी उस दुख से बाहर निकल गई थी. पर उसने अपनी पुरानी लाइफ की सभी यादों को पीछे छोड चुकी थी. उसने अपनी Friend से भी कोई कांटेक्ट नहीं रखा था. और उसने अपना मोबाइल नंबर भी चेंज कर लिया था. वह Hospital से निकल कर अपने छोटे से अपार्टमेंट में आ गई. वहां उसके साथ एक लडकी और रहती थी जो एक सेवन स्टार रिसोर्ट में वेटर का काम करती थी. जब वह शाम को अपार्टमेंट में आई तो उसने देखा अनन्या उदास बैठी हुई थी.</w:t>
      </w:r>
      <w:r>
        <w:t xml:space="preserve"> </w:t>
      </w:r>
      <w:r>
        <w:rPr>
          <w:b w:val="0"/>
          <w:i w:val="0"/>
        </w:rPr>
        <w:t>उस लडकी का नाम कनक था. कनक ने कहा.</w:t>
      </w:r>
      <w:r>
        <w:t xml:space="preserve"> </w:t>
      </w:r>
      <w:r>
        <w:rPr>
          <w:b w:val="0"/>
          <w:i w:val="0"/>
        </w:rPr>
        <w:t>(चिंता से)" अनन्या तुझे क्या हुआ तू तो हमेशा खुश रहती है. फिर आज ऐसे उदास क्यों बैठी है।</w:t>
      </w:r>
      <w:r>
        <w:t xml:space="preserve"> </w:t>
      </w:r>
      <w:r>
        <w:rPr>
          <w:b w:val="0"/>
          <w:i w:val="0"/>
        </w:rPr>
        <w:t>अनन्या ने कहा.</w:t>
      </w:r>
    </w:p>
    <w:p>
      <w:r>
        <w:rPr>
          <w:b w:val="0"/>
          <w:i w:val="0"/>
        </w:rPr>
        <w:t>(उदासी से)" मेरी job चली गई है।</w:t>
      </w:r>
      <w:r>
        <w:t xml:space="preserve"> </w:t>
      </w:r>
      <w:r>
        <w:rPr>
          <w:b w:val="0"/>
          <w:i w:val="0"/>
        </w:rPr>
        <w:t>कनक ने कहा.</w:t>
      </w:r>
      <w:r>
        <w:t xml:space="preserve"> </w:t>
      </w:r>
      <w:r>
        <w:rPr>
          <w:b w:val="0"/>
          <w:i w:val="0"/>
        </w:rPr>
        <w:t>(सामान्य स्वर में)" तो इसमें इतना परेशान होने की क्या बात है job ही तो गई है. मैं तो तुझसे पहले ही कह रही थी कि तेरी इस job से ज्यादा कमाई तो मेरी है क्या पता Kiss दिन कौन सा रईस टिप में हजारों रुपए दे जाता है।</w:t>
      </w:r>
      <w:r>
        <w:t xml:space="preserve"> </w:t>
      </w:r>
      <w:r>
        <w:rPr>
          <w:b w:val="0"/>
          <w:i w:val="0"/>
        </w:rPr>
        <w:t>(उत्साह से)" और तू तो इतनी ज्यादा ब्यूटीफुल है तू मेरे साथ ही काम क्यों नहीं कर लेती और सेवन स्टार होटल में तुम्हें किसी भी तरह की कोई परेशानी भी नहीं होगी वहां पर स्टाफ का अच्छे से ध्यान रखा जाता है।</w:t>
      </w:r>
      <w:r>
        <w:t xml:space="preserve"> </w:t>
      </w:r>
      <w:r>
        <w:rPr>
          <w:b w:val="0"/>
          <w:i w:val="0"/>
        </w:rPr>
        <w:t>अनन्या ने कहा.</w:t>
      </w:r>
      <w:r>
        <w:t xml:space="preserve"> </w:t>
      </w:r>
      <w:r>
        <w:rPr>
          <w:b w:val="0"/>
          <w:i w:val="0"/>
        </w:rPr>
        <w:t>(सोचते हुए)" तुम सच कह रही हो।</w:t>
      </w:r>
      <w:r>
        <w:t xml:space="preserve"> </w:t>
      </w:r>
      <w:r>
        <w:rPr>
          <w:b w:val="0"/>
          <w:i w:val="0"/>
        </w:rPr>
        <w:t>कनक ने कहा.</w:t>
      </w:r>
    </w:p>
    <w:p>
      <w:r>
        <w:rPr>
          <w:b w:val="0"/>
          <w:i w:val="0"/>
        </w:rPr>
        <w:t>(उत्साह से)" हमारी सुपरवाइजर बहुत अच्छी है मैं उनसे तुम्हारे लिए बात कर सकती हूं अगर तुम्हें यह job करने में कोई प्रॉब्लम ना हो तो।</w:t>
      </w:r>
      <w:r>
        <w:t xml:space="preserve"> </w:t>
      </w:r>
      <w:r>
        <w:rPr>
          <w:b w:val="0"/>
          <w:i w:val="0"/>
        </w:rPr>
        <w:t>अनन्या ने कहा.</w:t>
      </w:r>
      <w:r>
        <w:t xml:space="preserve"> </w:t>
      </w:r>
      <w:r>
        <w:rPr>
          <w:b w:val="0"/>
          <w:i w:val="0"/>
        </w:rPr>
        <w:t>(सहमति से)" ठीक है तुम बात करके मुझे बता देना. लेकिन उसके लिए क्वालिफिकेशन भी तो चाहिए होगी और मेरे पास तो एमबीबीएस की डिग्री है ना कि होटल मैनेजमेंट की।</w:t>
      </w:r>
      <w:r>
        <w:t xml:space="preserve"> </w:t>
      </w:r>
      <w:r>
        <w:rPr>
          <w:b w:val="0"/>
          <w:i w:val="0"/>
        </w:rPr>
        <w:t>कनक ने कहा.</w:t>
      </w:r>
    </w:p>
    <w:p>
      <w:r>
        <w:rPr>
          <w:b w:val="0"/>
          <w:i w:val="0"/>
        </w:rPr>
        <w:t>(समझाते हुए)" तुझे कौन सा वहां पर शेफ बनना है बस कुछ दिन तुम्हारी Training होगी और फिर तुम बहुत जल्द वेटर का काम सीख जाओगी और वैसे भी तुम्हें कौन सा परमानेंट इस फील्ड में रहना है तुमने बताया ना कि तुम्हारा रिजल्ट कभी भी आ सकता है और फिर तुम्हें अपने आगे की पढाई भी पूरी करनी है।</w:t>
      </w:r>
      <w:r>
        <w:t xml:space="preserve"> </w:t>
      </w:r>
      <w:r>
        <w:rPr>
          <w:b w:val="0"/>
          <w:i w:val="0"/>
        </w:rPr>
        <w:t>अनन्या ने कहा.</w:t>
      </w:r>
      <w:r>
        <w:t xml:space="preserve"> </w:t>
      </w:r>
      <w:r>
        <w:rPr>
          <w:b w:val="0"/>
          <w:i w:val="0"/>
        </w:rPr>
        <w:t>(सहमति से)" हां तुम ठीक कह रही हो जैसा भी हो मुझे बता देना मैं यह job करने के लिए तैयार हूं।</w:t>
      </w:r>
      <w:r>
        <w:t xml:space="preserve"> </w:t>
      </w:r>
      <w:r>
        <w:rPr>
          <w:b w:val="0"/>
          <w:i w:val="0"/>
        </w:rPr>
        <w:t>कनक ने कहा.</w:t>
      </w:r>
    </w:p>
    <w:p>
      <w:r>
        <w:rPr>
          <w:b w:val="0"/>
          <w:i w:val="0"/>
        </w:rPr>
        <w:t>(उत्साह से)" ऐसी बात है तो मैं अभी फोन करके अपनी सुपरवाइजर से तुम्हारे लिए बात कर लेती हूं।</w:t>
      </w:r>
      <w:r>
        <w:t xml:space="preserve"> </w:t>
      </w:r>
      <w:r>
        <w:rPr>
          <w:b w:val="0"/>
          <w:i w:val="0"/>
        </w:rPr>
        <w:t>इतना कहकर उसने नंबर डायल कर दिया और जैसे ही दूसरी तरफ से एक लेडीज ने फोन उठाया तो कनक ने उसे सारी बात बताई. सुपरवाइजर ने कहा.</w:t>
      </w:r>
      <w:r>
        <w:t xml:space="preserve"> </w:t>
      </w:r>
      <w:r>
        <w:rPr>
          <w:b w:val="0"/>
          <w:i w:val="0"/>
        </w:rPr>
        <w:t>(सहमति से)" ठीक है कनक तुम कल अपने साथ उस लडकी को लेकर आ जाना।</w:t>
      </w:r>
      <w:r>
        <w:t xml:space="preserve"> </w:t>
      </w:r>
      <w:r>
        <w:rPr>
          <w:b w:val="0"/>
          <w:i w:val="0"/>
        </w:rPr>
        <w:t>कनक ने कहा ठीक है मैडम और उसके बाद Call डिस्कनेक्ट कर दी.</w:t>
      </w:r>
    </w:p>
    <w:p>
      <w:r>
        <w:rPr>
          <w:b w:val="0"/>
          <w:i w:val="0"/>
        </w:rPr>
        <w:t>उसके बाद कनक ने अनन्या से कहा.</w:t>
      </w:r>
    </w:p>
    <w:p>
      <w:r>
        <w:rPr>
          <w:b w:val="0"/>
          <w:i w:val="0"/>
        </w:rPr>
        <w:t>(खुशी से)" कल तुम मेरे साथ चल रही हो।</w:t>
      </w:r>
      <w:r>
        <w:t xml:space="preserve"> </w:t>
      </w:r>
      <w:r>
        <w:rPr>
          <w:b w:val="0"/>
          <w:i w:val="0"/>
        </w:rPr>
        <w:t>वह दोनों बात करते हुए सो गए. अनन्या का दिल भी थोडा हल्का हो गया था. सुबह का वक्त होटल ब्लू पैराडाइज में अनन्या और कनक दोनों पहुंच गए थे. उसकी बडी सी बिल्डिंग पर KS ग्रुप लिखा हुआ था.</w:t>
      </w:r>
      <w:r>
        <w:t xml:space="preserve"> </w:t>
      </w:r>
      <w:r>
        <w:rPr>
          <w:b w:val="0"/>
          <w:i w:val="0"/>
        </w:rPr>
        <w:t>सुपरवाइजर मैडम का नाम सुरेखा था. उसने अनन्या को कुछ बातें समझाई और फिर फॉर्मेलिटी पूरी करने के बाद उसका जॉइनिंग लेटर उसे पकडा दिया. अनन्या काफी तेज दिमाग की थी. वह दो चार दिन में ही अपने काम को अच्छे से समझ गई थी और दो दिन बाद ही उसे अच्छे रिव्यू मिलने लगे थे. सुपरवाइजर सुरेखा भी उसकी मेहनत को देखकर खुश थी.</w:t>
      </w:r>
      <w:r>
        <w:t xml:space="preserve"> </w:t>
      </w:r>
      <w:r>
        <w:rPr>
          <w:b w:val="0"/>
          <w:i w:val="0"/>
        </w:rPr>
        <w:t>आज के दिन उसे एक और खुशखबरी मिली थी. उसका सिलेक्शन दिल्ली के ही मेडिकल Collage में PG के लिए सिलेक्शन हो गया था. इसलिए अब वह इवनिंग शिफ्ट करने लगी थी और उसकी टाइमिंग चार बजे से रात के दस बजे की थी. क्योंकि एक हफ्ते बाद ही उसने Collage की सभी फॉर्मेलिटी पूरी कर ली थी. और हैरानी की बात यह थी कि उसने कॉम्पिटेटिव एक्जाम में टॉप किया था.</w:t>
      </w:r>
      <w:r>
        <w:t xml:space="preserve"> </w:t>
      </w:r>
      <w:r>
        <w:rPr>
          <w:b w:val="0"/>
          <w:i w:val="0"/>
        </w:rPr>
        <w:t>लेकिन कनक के अलावा कोई भी उसकी खुशी सेलिब्रेट करने के लिए आज उसके साथ नहीं था. उसे ईशा की भी याद आई लेकिन उसने ईशा को फोन नहीं किया क्योंकि वह जानती थी कि अगर उसकी फैमिली को फिर से उसकी खबर मिली तो उसे उस घर में वापस जाना होगा. वह यह भी सोच रही थी कि उसके बिना उसकी दादी कैसी होगी. यह सोचते हुए उसकी आंखों में आंसू आ गए. तभी कनक ने कहा.</w:t>
      </w:r>
      <w:r>
        <w:t xml:space="preserve"> </w:t>
      </w:r>
      <w:r>
        <w:rPr>
          <w:b w:val="0"/>
          <w:i w:val="0"/>
        </w:rPr>
        <w:t>(चिंता से)" अब तुझे क्या हुआ कुछ देर पहले तक तो तू बिल्कुल ठीक थी और इतनी खुश थी।</w:t>
      </w:r>
      <w:r>
        <w:t xml:space="preserve"> </w:t>
      </w:r>
      <w:r>
        <w:rPr>
          <w:b w:val="0"/>
          <w:i w:val="0"/>
        </w:rPr>
        <w:t>अनन्या ने कहा.</w:t>
      </w:r>
    </w:p>
    <w:p>
      <w:r>
        <w:rPr>
          <w:b w:val="0"/>
          <w:i w:val="0"/>
        </w:rPr>
        <w:t>(उदासी से)" बस मुझे किसी की याद आ गई।</w:t>
      </w:r>
      <w:r>
        <w:t xml:space="preserve"> </w:t>
      </w:r>
      <w:r>
        <w:rPr>
          <w:b w:val="0"/>
          <w:i w:val="0"/>
        </w:rPr>
        <w:t>कनक ने उसे मजाक करते हुए कहा.</w:t>
      </w:r>
      <w:r>
        <w:t xml:space="preserve"> </w:t>
      </w:r>
      <w:r>
        <w:rPr>
          <w:b w:val="0"/>
          <w:i w:val="0"/>
        </w:rPr>
        <w:t>(मजाकिया लहजे में)" क्या तुम्हारा कोई Boyfriend है।</w:t>
      </w:r>
      <w:r>
        <w:t xml:space="preserve"> </w:t>
      </w:r>
      <w:r>
        <w:rPr>
          <w:b w:val="0"/>
          <w:i w:val="0"/>
        </w:rPr>
        <w:t>अनन्या ने कहा.</w:t>
      </w:r>
    </w:p>
    <w:p>
      <w:r>
        <w:rPr>
          <w:b w:val="0"/>
          <w:i w:val="0"/>
        </w:rPr>
        <w:t>(इनकार करते हुए)" ऐसा कुछ भी नहीं है।</w:t>
      </w:r>
      <w:r>
        <w:t xml:space="preserve"> </w:t>
      </w:r>
      <w:r>
        <w:rPr>
          <w:b w:val="0"/>
          <w:i w:val="0"/>
        </w:rPr>
        <w:t>(जल्दबाजी में)" और अब मुझे job पर जाना है तुम तो आज छुट्टी लेकर बैठी हो।</w:t>
      </w:r>
      <w:r>
        <w:t xml:space="preserve"> </w:t>
      </w:r>
      <w:r>
        <w:rPr>
          <w:b w:val="0"/>
          <w:i w:val="0"/>
        </w:rPr>
        <w:t>इतना कहकर अनन्या चार बजे वहां से निकल गई.</w:t>
      </w:r>
    </w:p>
    <w:p>
      <w:r>
        <w:rPr>
          <w:b w:val="0"/>
          <w:i w:val="0"/>
        </w:rPr>
        <w:t>वहीं दूसरी तरफ कार्तिक शौर्य अनिका की तलाश में लगा हुआ था. वह कुछ दिनों से काव्या से नहीं मिल पाया था और काव्या को यह बर्दाश्त नहीं हुई. इसलिए वह गुस्से में शौर्य मेंशन चली गई थी. वहां उसे पता चला कि कार्तिक कुछ दिनों से घर नहीं आया है और दादाजी अग्निवेश और बाकी फैमिली काव्या को देखकर जलन से भर गई थी. वह तो यही सोच रहे थे कि इस लडकी की वजह से ही उनकी बहू की लाइफ बर्बाद हो गई.</w:t>
      </w:r>
    </w:p>
    <w:p>
      <w:r>
        <w:rPr>
          <w:b w:val="0"/>
          <w:i w:val="0"/>
        </w:rPr>
        <w:t>दादाजी ने अपने गुस्से पर कंट्रोल किया और अपने Room में चले गए. वहीं सुप्रिया ने बताया कि वह पिछले डेढ महीने में एक बार ही घर आया है. लगता है वह काम में कुछ ज्यादा ही बिजी है. काव्या ने कहा.</w:t>
      </w:r>
    </w:p>
    <w:p>
      <w:r>
        <w:rPr>
          <w:b w:val="0"/>
          <w:i w:val="0"/>
        </w:rPr>
        <w:t>(शिकायती लहजे में)" आंटी उसे इतनी मेहनत करने की क्या जरूरत है।</w:t>
      </w:r>
      <w:r>
        <w:t xml:space="preserve"> </w:t>
      </w:r>
      <w:r>
        <w:rPr>
          <w:b w:val="0"/>
          <w:i w:val="0"/>
        </w:rPr>
        <w:t>सुप्रिया ने कहा.</w:t>
      </w:r>
      <w:r>
        <w:t xml:space="preserve"> </w:t>
      </w:r>
      <w:r>
        <w:rPr>
          <w:b w:val="0"/>
          <w:i w:val="0"/>
        </w:rPr>
        <w:t>(सामान्य स्वर में)" काव्या मुझसे ज्यादा तो तुम उसे अच्छे से जानती हो फिर यह सवाल Kiss लिए।</w:t>
      </w:r>
      <w:r>
        <w:t xml:space="preserve"> </w:t>
      </w:r>
      <w:r>
        <w:rPr>
          <w:b w:val="0"/>
          <w:i w:val="0"/>
        </w:rPr>
        <w:t>काव्या ने कहा.</w:t>
      </w:r>
    </w:p>
    <w:p>
      <w:r>
        <w:rPr>
          <w:b w:val="0"/>
          <w:i w:val="0"/>
        </w:rPr>
        <w:t>(दृढता से)" आप ठीक कह रही हैं और मैं आज उससे मिलकर ही रहूंगी।</w:t>
      </w:r>
      <w:r>
        <w:t xml:space="preserve"> </w:t>
      </w:r>
      <w:r>
        <w:rPr>
          <w:b w:val="0"/>
          <w:i w:val="0"/>
        </w:rPr>
        <w:t>इतना कहकर वह वहां से निकल गई.</w:t>
      </w:r>
      <w:r>
        <w:t xml:space="preserve"> </w:t>
      </w:r>
      <w:r>
        <w:rPr>
          <w:b w:val="0"/>
          <w:i w:val="0"/>
        </w:rPr>
        <w:t>वही कार्तिक के असिस्टेंट देवेश ने जब अनिका के कांटेक्ट नंबर की डिटेल निकाली तो उसमें सिर्फ उसकी फैमिली के ही कांटेक्ट नंबर थे. जब कार्तिक के असिस्टेंट ने कार्तिक को ये बात बताई तो उसका गुस्सा और ज्यादा बढ गया. पहली बार ऐसा हुआ था कि उसे अनिका के बारे में कोई डिटेल नहीं मिली थी.</w:t>
      </w:r>
      <w:r>
        <w:t xml:space="preserve"> </w:t>
      </w:r>
      <w:r>
        <w:rPr>
          <w:b w:val="0"/>
          <w:i w:val="0"/>
        </w:rPr>
        <w:t>आज कार्तिक को अनिका की तलाश करते हुए एक हफ्ते से ज्यादा का समय हो गया था लेकिन उसके बारे में कुछ भी पता नहीं चला. देवेश भी अनिका की डिटेल निकालने में लगा हुआ था. और अब जाकर उसे मुंबई के स्कूल से अनिका की कुछ डिटेल लगी थी. उसे पता चला कि दसवीं के बाद ही उसकी फैमिली ने उसे इस स्कूल से निकाल लिया था. उसके बाद किसी को नहीं पता कि उसने अपनी आगे की पढाई कहां से पूरी की.</w:t>
      </w:r>
      <w:r>
        <w:t xml:space="preserve"> </w:t>
      </w:r>
      <w:r>
        <w:rPr>
          <w:b w:val="0"/>
          <w:i w:val="0"/>
        </w:rPr>
        <w:t>क्या हुआ आगे? जानने के लिए सुनिए कहानी का अगला भाग.</w:t>
      </w:r>
    </w:p>
    <w:p>
      <w:r>
        <w:br w:type="page"/>
      </w:r>
    </w:p>
    <w:p>
      <w:pPr>
        <w:pStyle w:val="Heading1"/>
      </w:pPr>
      <w:r>
        <w:t>Ch 7 - अनन्या ने किया वीआईपी को नाराज !</w:t>
      </w:r>
    </w:p>
    <w:p>
      <w:r>
        <w:rPr>
          <w:b w:val="0"/>
          <w:i w:val="0"/>
        </w:rPr>
        <w:t>असिस्टेंट देवेश ने यह भी बताया कि उसने पूरे स्कूल में top किया था. और इस साल में उसकी दो बार Mister संजीव शर्मा से बात हुई थी. कार्तिक को यह सब जानकर और ज्यादा दुख हुआ. कार्तिक ने कहा.</w:t>
      </w:r>
    </w:p>
    <w:p>
      <w:r>
        <w:rPr>
          <w:b w:val="0"/>
          <w:i w:val="0"/>
        </w:rPr>
        <w:t>(पछतावे से)" मुझे नहीं लगता कि अब हम कभी भी उसे तलाश कर पाएंगे शायद वह इस दुनिया में जिंदा ही ना हो. पहली बार मैंने किसी को जानने में भूल कर दी. मुझे पहले ही उसकी सभी डिटेल निकलवा लेने चाहिए थी. उन घटिया लोगों की वजह से यह सब हुआ है मैं उन्हें छोडूंगा नहीं।</w:t>
      </w:r>
      <w:r>
        <w:t xml:space="preserve"> </w:t>
      </w:r>
      <w:r>
        <w:rPr>
          <w:b w:val="0"/>
          <w:i w:val="0"/>
        </w:rPr>
        <w:t>तभी देवेश ने कहा.</w:t>
      </w:r>
      <w:r>
        <w:t xml:space="preserve"> </w:t>
      </w:r>
      <w:r>
        <w:rPr>
          <w:b w:val="0"/>
          <w:i w:val="0"/>
        </w:rPr>
        <w:t>(आश्वासन देते हुए)" boss स्कूल से हमें एक दो दिन में ही अनिका मैडम की दसवीं क्लास की फोटो भी मिल जाएगी।</w:t>
      </w:r>
      <w:r>
        <w:t xml:space="preserve"> </w:t>
      </w:r>
      <w:r>
        <w:rPr>
          <w:b w:val="0"/>
          <w:i w:val="0"/>
        </w:rPr>
        <w:t>देवेश ने कार्तिक से कहा.</w:t>
      </w:r>
    </w:p>
    <w:p>
      <w:r>
        <w:rPr>
          <w:b w:val="0"/>
          <w:i w:val="0"/>
        </w:rPr>
        <w:t>(पूछते हुए)" boss आप Meeting के लिए दिल्ली चल रहे हो।</w:t>
      </w:r>
      <w:r>
        <w:t xml:space="preserve"> </w:t>
      </w:r>
      <w:r>
        <w:rPr>
          <w:b w:val="0"/>
          <w:i w:val="0"/>
        </w:rPr>
        <w:t>कार्तिक ने कहा हां मैं सिर हिला दिया और उसने कहा अगले कुछ दिन में वहीं पर रहूंगा. इतना कहकर वह अपने मेंशन से निकल गया. कुछ देर बाद वह अपने प्राइवेट जेट के पास पहुंच गया था. लेकिन जैसे ही वह अंदर गया तो उसके चेहरे की एक्सप्रेशन बदल गए थे क्योंकि वहां पर पहले ही काव्या बैठी हुई थी. कार्तिक ने उसे देखकर कहा.</w:t>
      </w:r>
      <w:r>
        <w:t xml:space="preserve"> </w:t>
      </w:r>
      <w:r>
        <w:rPr>
          <w:b w:val="0"/>
          <w:i w:val="0"/>
        </w:rPr>
        <w:t>(हैरानी से)" तुम यहां पर क्या कर रही हो।</w:t>
      </w:r>
      <w:r>
        <w:t xml:space="preserve"> </w:t>
      </w:r>
      <w:r>
        <w:rPr>
          <w:b w:val="0"/>
          <w:i w:val="0"/>
        </w:rPr>
        <w:t>काव्या ने कहा.</w:t>
      </w:r>
    </w:p>
    <w:p>
      <w:r>
        <w:rPr>
          <w:b w:val="0"/>
          <w:i w:val="0"/>
        </w:rPr>
        <w:t>(मुस्कुराते हुए)" मैं अपने Boyfriend के साथ दिल्ली जा रही हूं।</w:t>
      </w:r>
      <w:r>
        <w:t xml:space="preserve"> </w:t>
      </w:r>
      <w:r>
        <w:rPr>
          <w:b w:val="0"/>
          <w:i w:val="0"/>
        </w:rPr>
        <w:t>यह सुनकर कार्तिक को थोडा गुस्सा आया. एक तो वह पहले ही कुछ दिनों से अपसेट था ऊपर से यह काव्या उसे परेशान करने का कोई भी मौका नहीं छोडती थी.</w:t>
      </w:r>
      <w:r>
        <w:t xml:space="preserve"> </w:t>
      </w:r>
      <w:r>
        <w:rPr>
          <w:b w:val="0"/>
          <w:i w:val="0"/>
        </w:rPr>
        <w:t>लेकिन उसने अपने गुस्से पर इस बार भी कंट्रोल कर लिया और काव्या से कहा.</w:t>
      </w:r>
      <w:r>
        <w:t xml:space="preserve"> </w:t>
      </w:r>
      <w:r>
        <w:rPr>
          <w:b w:val="0"/>
          <w:i w:val="0"/>
        </w:rPr>
        <w:t>(नियंत्रित गुस्से में)" तुम यहां पर क्या कर रही हो तुम्हें पता है ना मैं एक अर्जेंट Meeting के लिए जा रहा हूं।</w:t>
      </w:r>
      <w:r>
        <w:t xml:space="preserve"> </w:t>
      </w:r>
      <w:r>
        <w:rPr>
          <w:b w:val="0"/>
          <w:i w:val="0"/>
        </w:rPr>
        <w:t>काव्या ने कहा.</w:t>
      </w:r>
    </w:p>
    <w:p>
      <w:r>
        <w:rPr>
          <w:b w:val="0"/>
          <w:i w:val="0"/>
        </w:rPr>
        <w:t>(जिद करते हुए)" मुझे अच्छे से पता है और मेरे डैड ने मुझे सब कुछ बता दिया. वह तो अच्छा हुआ कि इस Meeting में वह भी शामिल है नहीं तो तुम आज भी मुझे बिना बताए एक हफ्ते के लिए दिल्ली जा रहे थे।</w:t>
      </w:r>
      <w:r>
        <w:t xml:space="preserve"> </w:t>
      </w:r>
      <w:r>
        <w:rPr>
          <w:b w:val="0"/>
          <w:i w:val="0"/>
        </w:rPr>
        <w:t>कार्तिक ने कोल्ड एक्सप्रेशन के साथ कहा.</w:t>
      </w:r>
      <w:r>
        <w:t xml:space="preserve"> </w:t>
      </w:r>
      <w:r>
        <w:rPr>
          <w:b w:val="0"/>
          <w:i w:val="0"/>
        </w:rPr>
        <w:t>(ठंडे स्वर में)" काव्या मैं वह इंपॉर्टेंट Meeting के लिए जा रहा हूं और तुम मुझे डिस्टर्ब कर रही हो।</w:t>
      </w:r>
      <w:r>
        <w:t xml:space="preserve"> </w:t>
      </w:r>
      <w:r>
        <w:rPr>
          <w:b w:val="0"/>
          <w:i w:val="0"/>
        </w:rPr>
        <w:t>काव्या ने कहा.</w:t>
      </w:r>
    </w:p>
    <w:p>
      <w:r>
        <w:rPr>
          <w:b w:val="0"/>
          <w:i w:val="0"/>
        </w:rPr>
        <w:t>(चालाकी से)" अच्छा अब मैं तुम्हें डिस्टर्ब भी करने लगी हूं।</w:t>
      </w:r>
      <w:r>
        <w:t xml:space="preserve"> </w:t>
      </w:r>
      <w:r>
        <w:rPr>
          <w:b w:val="0"/>
          <w:i w:val="0"/>
        </w:rPr>
        <w:t>लेकिन वह बहुत ही चालाक थी. उसने तुरंत ही अपनी बात बदलते हुए कहा.</w:t>
      </w:r>
      <w:r>
        <w:t xml:space="preserve"> </w:t>
      </w:r>
      <w:r>
        <w:rPr>
          <w:b w:val="0"/>
          <w:i w:val="0"/>
        </w:rPr>
        <w:t>(मनुहार करते हुए)" प्लीज कार्तिक मुझे भी अपने साथ ले चलो मैं तुम्हें बिल्कुल भी परेशान नहीं करूंगी. तुम्हें ऐसा लगेगा ही नहीं कि मैं तुम्हारे साथ भी हूं।</w:t>
      </w:r>
      <w:r>
        <w:t xml:space="preserve"> </w:t>
      </w:r>
      <w:r>
        <w:rPr>
          <w:b w:val="0"/>
          <w:i w:val="0"/>
        </w:rPr>
        <w:t>कार्तिक ने कहा ठीक है. वह काव्या को बिल्कुल भी टॉलरेट नहीं कर पा रहा था.</w:t>
      </w:r>
    </w:p>
    <w:p>
      <w:r>
        <w:rPr>
          <w:b w:val="0"/>
          <w:i w:val="0"/>
        </w:rPr>
        <w:t>वह पिछले कुछ दिनों से अनिका के बारे में ही सोचता रहता था. ना चाहते हुए भी अनिका उसके दिमाग से निकल नहीं रही थी. कार्तिक देवेश से पूछना चाहता था कि उसे फोटो मिली. लेकिन काव्या के सामने उसने कुछ भी नहीं पूछा और वह अपने प्राइवेट जेट में आराम करने के लिए अपने लग्जरियस बेड पर लेट गया था. काव्या उसे ही देखे जा रही थी. उसने अपने आप से ही कहा अगर तुम्हारा माइंड इतना अपसेट नहीं होता तो मैं अभी तुम्हारे बेड पर तुम्हारे ऊपर होती.</w:t>
      </w:r>
    </w:p>
    <w:p>
      <w:r>
        <w:rPr>
          <w:b w:val="0"/>
          <w:i w:val="0"/>
        </w:rPr>
        <w:t>वही देवेश अपने फोन में एक फाइल को मैनेज करके कंप्लीट किया और उसमें वह फोटो भी थी जो अभी उसके पास स्कूल से आई थी. उसने उसकी पीडीएफ बनाकर कार्तिक के फोन पर सेंड कर दी. और आगे ये भी मैसेज लिखा boss सिर्फ इतनी ही डिटेल मिल पाई है इसके अलावा उनके बारे में कुछ भी पता नहीं चला है. जैसे ही कार्तिक को फोन की नोटिफिकेशन सुनाई दी तो उसने फोन की डिस्प्ले को देखा तो उस पर एक लडकी का फोटो था जो साफ- साफ दिखाई दे रहा था और ये एक बच्ची की फोटो थी जिसके चेहरे पर झूठी मुस्कान थी. और उसके नीचे लिखा हुआ था कि हमें उनके स्कूल से यही फोटो मिल पाई है. स्कूल से हमें पता चला कि उनको फोटो के नाम से ही गुस्सा आ जाता था इसलिए उनकी और फोटो नहीं मिली है.</w:t>
      </w:r>
    </w:p>
    <w:p>
      <w:r>
        <w:rPr>
          <w:b w:val="0"/>
          <w:i w:val="0"/>
        </w:rPr>
        <w:t>कार्तिक यही सोच रहा था कि वह कितना बेवकूफ है. उसने किसी लडकी से शादी भी की और उसने उसका चेहरा तक भी नहीं देखा ना ही शादी से पहले और ना ही शादी के बाद. अनिका का फोटो देखते हुए उसे वह खूबसूरत चेहरा याद आ गया जब वह उत्तराखंड में था और उसके चेहरे पर मुस्कुराहट आ गई. उसने कहा वह लडकी भी कहां होगी. यह दोनों ही मेरे लिए मिस्टीरियस बन चुकी हैं. दोनों में से किसी का भी पता नहीं चल रहा. और कार्तिक को उस बच्ची का चेहरा उस अंजान लडकी की याद दिला रहा था.</w:t>
      </w:r>
    </w:p>
    <w:p>
      <w:r>
        <w:rPr>
          <w:b w:val="0"/>
          <w:i w:val="0"/>
        </w:rPr>
        <w:t>कुछ टाइम बाद सभी दिल्ली एयरपोर्ट पर थे और वहां लग्जरी गाडियां Mister कार्तिक शौर्य का इंतजार कर रही थीं. कार्तिक शौर्य के रुकने का इंतजाम KS के रिजॉर्ट ब्लू पैराडाइज में किया गया था जो एक सेवन स्टार रिजॉर्ट था. और कार्तिक शौर्य के लिए वहां पर सिक्योरिटी भी टाइट कर दी गई थी. इसकी वजह से वहां के स्टाफ को भी थोडी प्रॉब्लम हो रही थी क्योंकि किसी को भी बिना चेकिंग के अंदर बाहर नहीं जाने दिया जा रहा था. कुछ ही देर में गाडियों का काफिला होटल ब्लू पैराडाइज पहुंचा और उनके साथ भी काफी सारे गॉड्स थे. कार्तिक की कार का Door उसके असिस्टेंट देवेश ने खोला और उसके बाद कार्तिक तेज कदमों के साथ होटल के अंदर चला गया और वहां से लिफ्ट से होते हुए वह अपने प्रेसिडेंशियल स्वीट में पहुंच गया. उसके पीछे काव्या भी आने लगी. तभी कार्तिक ने कहा.</w:t>
      </w:r>
    </w:p>
    <w:p>
      <w:r>
        <w:rPr>
          <w:b w:val="0"/>
          <w:i w:val="0"/>
        </w:rPr>
        <w:t>(सख्ती से)" काव्या तुम्हारे लिए दूसरा Room बुक है।</w:t>
      </w:r>
      <w:r>
        <w:t xml:space="preserve"> </w:t>
      </w:r>
      <w:r>
        <w:rPr>
          <w:b w:val="0"/>
          <w:i w:val="0"/>
        </w:rPr>
        <w:t>तभी काव्या ने कहा.</w:t>
      </w:r>
      <w:r>
        <w:t xml:space="preserve"> </w:t>
      </w:r>
      <w:r>
        <w:rPr>
          <w:b w:val="0"/>
          <w:i w:val="0"/>
        </w:rPr>
        <w:t>(जिद करते हुए)" मुझे पता है बस मैं तुम्हारे Room में थोडी देर बैठूंगी क्योंकि मुझे इस वक्त बहुत जोर से भूख लगी है।</w:t>
      </w:r>
      <w:r>
        <w:t xml:space="preserve"> </w:t>
      </w:r>
      <w:r>
        <w:rPr>
          <w:b w:val="0"/>
          <w:i w:val="0"/>
        </w:rPr>
        <w:t>और मुझे खाना खाना है. उसकी बात सुनकर कार्तिक ने ज्यादा जिद नहीं की और वह डाइनिंग hall में सोफे पर बैठ गया. उसने देवेश से कहा काव्या के लिए खाने का ऑर्डर कर दो. तभी काव्या ने कार्तिक को बीच में रोकते हुए कहा.</w:t>
      </w:r>
    </w:p>
    <w:p>
      <w:r>
        <w:rPr>
          <w:b w:val="0"/>
          <w:i w:val="0"/>
        </w:rPr>
        <w:t>(जिद से)" क्या मतलब मेरे लिए हम दोनों के लिए खाने का ऑर्डर करो।</w:t>
      </w:r>
      <w:r>
        <w:t xml:space="preserve"> </w:t>
      </w:r>
      <w:r>
        <w:rPr>
          <w:b w:val="0"/>
          <w:i w:val="0"/>
        </w:rPr>
        <w:t>देवेश ने रिसोर्ट के मैनेजर को फोन करके खाने का ऑर्डर दिया. मैनेजर ने सुपरवाइजर को स्पेशल खाने का ऑर्डर दिया. बीस मिनट बाद ही कार्तिक के प्रेसिडेंशियल स्वीट का Door knock हुआ. देवेश ने जाकर Door ओपन किया तो बाहर एक ब्यूटीफुल वेटर खाने की ट्रॉली लिए खडी थी. उसने देवेश को ग्रीट किया और खाने की ट्रॉली अंदर लाने की परमिशन मांगी. देवेश थोडा साइड हो गया और वेटर खाना लेकर अंदर आ गई. उस टाइम पर कार्तिक वॉशरूम में था. उसने खाना टेबल पर लगाया और उसके बाद वेटर ने काव्या को भी ग्रीट किया. फिर उसने वहां से जाने की परमिशन मांगी. लेकिन तभी देवेश ने कहा.</w:t>
      </w:r>
      <w:r>
        <w:t xml:space="preserve"> </w:t>
      </w:r>
      <w:r>
        <w:rPr>
          <w:b w:val="0"/>
          <w:i w:val="0"/>
        </w:rPr>
        <w:t>(आदेश देते हुए)" तुम बाहर ही इंतजार करना क्या पता boss कुछ और भी ऑर्डर करने लगे।</w:t>
      </w:r>
      <w:r>
        <w:t xml:space="preserve"> </w:t>
      </w:r>
      <w:r>
        <w:rPr>
          <w:b w:val="0"/>
          <w:i w:val="0"/>
        </w:rPr>
        <w:t>वेटर ने कहा.</w:t>
      </w:r>
    </w:p>
    <w:p>
      <w:r>
        <w:rPr>
          <w:b w:val="0"/>
          <w:i w:val="0"/>
        </w:rPr>
        <w:t>(विनम्रता से)" ठीक है sir मैं बाहर ही हूं।</w:t>
      </w:r>
      <w:r>
        <w:t xml:space="preserve"> </w:t>
      </w:r>
      <w:r>
        <w:rPr>
          <w:b w:val="0"/>
          <w:i w:val="0"/>
        </w:rPr>
        <w:t>और वह वेटर जाकर Door के बाहर खडी हो गई. कुछ देर में कार्तिक भी फ्रेश होकर आ गया और फिर उन्होंने खाना खाया. देवेश को भी कार्तिक ने खाने के लिए इनवाइट किया. वह भी उनके साथ बैठकर खाना खाने लगा लेकिन यह बात काव्या को बिल्कुल भी पसंद नहीं आई पर उसने कार्तिक के सामने कुछ भी कहना ठीक नहीं समझा.</w:t>
      </w:r>
      <w:r>
        <w:t xml:space="preserve"> </w:t>
      </w:r>
      <w:r>
        <w:rPr>
          <w:b w:val="0"/>
          <w:i w:val="0"/>
        </w:rPr>
        <w:t>कुछ देर में ही खाना फिनिश हो गया था. काव्या ने कहा.</w:t>
      </w:r>
      <w:r>
        <w:t xml:space="preserve"> </w:t>
      </w:r>
      <w:r>
        <w:rPr>
          <w:b w:val="0"/>
          <w:i w:val="0"/>
        </w:rPr>
        <w:t>(नाराजगी से)" यह कैसा स्टाफ है यह लोग रेड वाइन की बोतल तो लाना ही भूल गए।</w:t>
      </w:r>
      <w:r>
        <w:t xml:space="preserve"> </w:t>
      </w:r>
      <w:r>
        <w:rPr>
          <w:b w:val="0"/>
          <w:i w:val="0"/>
        </w:rPr>
        <w:t>तभी देवेश ने कहा.</w:t>
      </w:r>
    </w:p>
    <w:p>
      <w:r>
        <w:rPr>
          <w:b w:val="0"/>
          <w:i w:val="0"/>
        </w:rPr>
        <w:t>(स्पष्ट करते हुए)" मैडम मैंने ही रेड वाइन के लिए मना किया था क्योंकि दो घंटे बाद boss को Meeting के लिए भी जाना है।</w:t>
      </w:r>
      <w:r>
        <w:t xml:space="preserve"> </w:t>
      </w:r>
      <w:r>
        <w:rPr>
          <w:b w:val="0"/>
          <w:i w:val="0"/>
        </w:rPr>
        <w:t>कार्तिक देवेश को देखकर मुस्कुरा दिया. इस बात से काव्या और ज्यादा चीड गई. काव्या की जलन की वजह यही थी कि देवेश अपने आप ही कुछ डिसीजन ले लिया करता था और कार्तिक उसको कुछ भी नहीं कहता था.</w:t>
      </w:r>
      <w:r>
        <w:t xml:space="preserve"> </w:t>
      </w:r>
      <w:r>
        <w:rPr>
          <w:b w:val="0"/>
          <w:i w:val="0"/>
        </w:rPr>
        <w:t>देवेश ने देखा कि सभी ने खाना खा लिया है तो उसने वेटर को आवाज लगाई. वेटर जल्दी से दौडकर अंदर आई. और उसने आते ही सामने बैठे ब्लैक टक्सीडो सूट में बैठे आदमी को ग्रीट किया लेकिन जैसे ही उसने सामने बैठे आदमी को देखा उसके वर्ड उसके मुंह में ही रह गए!</w:t>
      </w:r>
      <w:r>
        <w:t xml:space="preserve"> </w:t>
      </w:r>
      <w:r>
        <w:rPr>
          <w:b w:val="0"/>
          <w:i w:val="0"/>
        </w:rPr>
        <w:t>जैसे ही कार्तिक ने उस वेटर को देखा तो उसका भी हैरानी से मुंह खुला का खुला रह गया. वहीं उस वेटर की सांस अटक गई. वह वेटर अनन्या थी. उसकी आंखों के सामने उसका पास्ट आ गया था. और उसे अपनी शादी की रात याद आ गई थी. इस वक्त उसका चेहरा पीला पड चुका था. वो अपनी जगह पर ही फ्रीज हो गई थी. उसने सपने में भी नहीं सोचा था कि वह इस शहर में कार्तिक शौर्य से भी टकरा सकती है. वही कार्तिक की नजरें भी अनन्या से हटने का नाम नहीं ले रही थीं. और काव्या ने जब उन दोनों को ऐसे देखा तो गुस्से से उसका पूरा चेहरा लाल हो गया. वही देवेश भी उन दोनों को ही देख रहा था. तभी काव्या ने गुस्से में कहा.</w:t>
      </w:r>
      <w:r>
        <w:t xml:space="preserve"> </w:t>
      </w:r>
      <w:r>
        <w:rPr>
          <w:b w:val="0"/>
          <w:i w:val="0"/>
        </w:rPr>
        <w:t>(गुस्से में)" दो कोडी की लडकी तू क्या देख रही है।</w:t>
      </w:r>
      <w:r>
        <w:t xml:space="preserve"> </w:t>
      </w:r>
      <w:r>
        <w:rPr>
          <w:b w:val="0"/>
          <w:i w:val="0"/>
        </w:rPr>
        <w:t>काव्या की आवाज सुनकर अनन्या अपने होश में आई. उसने हडबडी में सभी प्लेट्स और बॉल्स को उठाए और जल्दी से वहां से निकल गई. उसका पूरा शरीर कांप रहा था. काव्या को उस वेटर पर बहुत गुस्सा आया. उसने कहा.</w:t>
      </w:r>
    </w:p>
    <w:p>
      <w:r>
        <w:rPr>
          <w:b w:val="0"/>
          <w:i w:val="0"/>
        </w:rPr>
        <w:t>(तिरस्कार से)" कैसी अजीब लडकी है. इसे पता नहीं है कि होटल्स में VIP' s को कैसे ट्रीट किया जाता है।</w:t>
      </w:r>
      <w:r>
        <w:t xml:space="preserve"> </w:t>
      </w:r>
      <w:r>
        <w:rPr>
          <w:b w:val="0"/>
          <w:i w:val="0"/>
        </w:rPr>
        <w:t>लेकिन कार्तिक की आंखों में तो अलग ही चमक थी. उसका ध्यान ही नहीं था काव्या ने अभी अनन्या से क्या कहा था. काव्या ने देवेश से कहा कि इस लडकी की कंप्लेंट अभी मैनेजर से करो लेकिन देवेश भी कार्तिक के एक्सप्रेशन देखकर हैरान था. उसने कार्तिक से कहा.</w:t>
      </w:r>
      <w:r>
        <w:t xml:space="preserve"> </w:t>
      </w:r>
      <w:r>
        <w:rPr>
          <w:b w:val="0"/>
          <w:i w:val="0"/>
        </w:rPr>
        <w:t>(पूछते हुए)" boss क्या इस लडकी की कंप्लेंट करनी है।</w:t>
      </w:r>
      <w:r>
        <w:t xml:space="preserve"> </w:t>
      </w:r>
      <w:r>
        <w:rPr>
          <w:b w:val="0"/>
          <w:i w:val="0"/>
        </w:rPr>
        <w:t>उसकी बात सुनकर कार्तिक होश में आया. उसने कहा तुम क्या कह रहे थे. तभी उसके असिस्टेंट ने कहा.</w:t>
      </w:r>
    </w:p>
    <w:p>
      <w:r>
        <w:rPr>
          <w:b w:val="0"/>
          <w:i w:val="0"/>
        </w:rPr>
        <w:t>(दोहराते हुए)" boss क्या इस लडकी की कंप्लेंट करनी है।</w:t>
      </w:r>
      <w:r>
        <w:t xml:space="preserve"> </w:t>
      </w:r>
      <w:r>
        <w:rPr>
          <w:b w:val="0"/>
          <w:i w:val="0"/>
        </w:rPr>
        <w:t>कार्तिक ने कहा.</w:t>
      </w:r>
      <w:r>
        <w:t xml:space="preserve"> </w:t>
      </w:r>
      <w:r>
        <w:rPr>
          <w:b w:val="0"/>
          <w:i w:val="0"/>
        </w:rPr>
        <w:t>(गुस्से में)" उसने ऐसा क्या किया जो तुम उसकी कंप्लेंट करोगे।</w:t>
      </w:r>
      <w:r>
        <w:t xml:space="preserve"> </w:t>
      </w:r>
      <w:r>
        <w:rPr>
          <w:b w:val="0"/>
          <w:i w:val="0"/>
        </w:rPr>
        <w:t>उसके बोलने का तरीका भले ही नॉर्मल था लेकिन इस वक्त कार्तिक की आंखों में गुस्सा साफ- साफ दिखाई दे रहा था. तभी देवेश ने हडबडाते हुए कहा.</w:t>
      </w:r>
    </w:p>
    <w:p>
      <w:r>
        <w:rPr>
          <w:b w:val="0"/>
          <w:i w:val="0"/>
        </w:rPr>
        <w:t>(हडबडाते हुए)" boss काव्या मैडम इसकी कंप्लेंट करने के लिए कह रही थी।</w:t>
      </w:r>
      <w:r>
        <w:t xml:space="preserve"> </w:t>
      </w:r>
      <w:r>
        <w:rPr>
          <w:b w:val="0"/>
          <w:i w:val="0"/>
        </w:rPr>
        <w:t>तभी काव्या ने बोला.</w:t>
      </w:r>
      <w:r>
        <w:t xml:space="preserve"> </w:t>
      </w:r>
      <w:r>
        <w:rPr>
          <w:b w:val="0"/>
          <w:i w:val="0"/>
        </w:rPr>
        <w:t>(शिकायती लहजे में)" कार्तिक तुमने देखा नहीं वह लडकी Kiss तरह से सर्विस दे रही थी और कैसे उन सभी झूठे बर्तनों को लेकर गई थी।</w:t>
      </w:r>
      <w:r>
        <w:t xml:space="preserve"> </w:t>
      </w:r>
      <w:r>
        <w:rPr>
          <w:b w:val="0"/>
          <w:i w:val="0"/>
        </w:rPr>
        <w:t>तभी देवेश ने कहा.</w:t>
      </w:r>
    </w:p>
    <w:p>
      <w:r>
        <w:rPr>
          <w:b w:val="0"/>
          <w:i w:val="0"/>
        </w:rPr>
        <w:t>(समझाते हुए)" मैडम ऐसा लग रहा था जैसे उसकी तबीयत खराब हो उससे पहले जब वह आई थी तो काफी खुश थी।</w:t>
      </w:r>
      <w:r>
        <w:t xml:space="preserve"> </w:t>
      </w:r>
      <w:r>
        <w:rPr>
          <w:b w:val="0"/>
          <w:i w:val="0"/>
        </w:rPr>
        <w:t>कार्तिक अपने आप से ही कह रहा था क्या उस दिन इसने मेरा चेहरा देख लिया था जब मैं इसके अपार्टमेंट में इतनी बुरी हालत में गया था. कार्तिक ने काव्या से कहा.</w:t>
      </w:r>
      <w:r>
        <w:t xml:space="preserve"> </w:t>
      </w:r>
      <w:r>
        <w:rPr>
          <w:b w:val="0"/>
          <w:i w:val="0"/>
        </w:rPr>
        <w:t>(सख्ती से)" काव्या अब तुम अपने कमरे में जा सकती हो. मुझे कुछ देर आराम करना है।</w:t>
      </w:r>
      <w:r>
        <w:t xml:space="preserve"> </w:t>
      </w:r>
      <w:r>
        <w:rPr>
          <w:b w:val="0"/>
          <w:i w:val="0"/>
        </w:rPr>
        <w:t>लेकिन काव्या तो कुछ और ही करना चाह रही थी. उसने कहा ठीक है कार्तिक तुम आराम करो. इतना कहकर वह वहां से निकल गई और वह सीधा होटल के मैनेजर से मिलने के लिए गई.</w:t>
      </w:r>
    </w:p>
    <w:p>
      <w:r>
        <w:rPr>
          <w:b w:val="0"/>
          <w:i w:val="0"/>
        </w:rPr>
        <w:t>उसके जाते ही कार्तिक ने कहा.</w:t>
      </w:r>
    </w:p>
    <w:p>
      <w:r>
        <w:rPr>
          <w:b w:val="0"/>
          <w:i w:val="0"/>
        </w:rPr>
        <w:t>(आदेश देते हुए)" इस लडकी के बारे में मुझे सभी डिटेल चाहिए यह वही है जिसके बारे में मैंने तुम्हें बताया था।</w:t>
      </w:r>
      <w:r>
        <w:t xml:space="preserve"> </w:t>
      </w:r>
      <w:r>
        <w:rPr>
          <w:b w:val="0"/>
          <w:i w:val="0"/>
        </w:rPr>
        <w:t>यह सुनकर देवेश की आंखें भी बडी हो गईं. उसने कहा.</w:t>
      </w:r>
      <w:r>
        <w:t xml:space="preserve"> </w:t>
      </w:r>
      <w:r>
        <w:rPr>
          <w:b w:val="0"/>
          <w:i w:val="0"/>
        </w:rPr>
        <w:t>(हैरानी से)" boss आपने तो बताया था कि वह एक डॉक्टर है उसने आपका ट्रीटमेंट बहुत अच्छे से किया था।</w:t>
      </w:r>
      <w:r>
        <w:t xml:space="preserve"> </w:t>
      </w:r>
      <w:r>
        <w:rPr>
          <w:b w:val="0"/>
          <w:i w:val="0"/>
        </w:rPr>
        <w:t>कार्तिक ने कहा यह एक डॉक्टर ही है लेकिन मुझे समझ नहीं आ रहा कि यह वेटर की Job क्यों कर रही है और तुम इत्तफाक तो देखो कहां यह मुझे उत्तराखंड में मिली थी और आज इस से दिल्ली में मुलाकात हुई है.</w:t>
      </w:r>
    </w:p>
    <w:p>
      <w:r>
        <w:rPr>
          <w:b w:val="0"/>
          <w:i w:val="0"/>
        </w:rPr>
        <w:t>(आदेश देते हुए)" अब मेरा मुंह क्या देख रहे हो जल्दी जाओ और इसके बारे में सभी डिटेल पता लगाओ।</w:t>
      </w:r>
      <w:r>
        <w:t xml:space="preserve"> </w:t>
      </w:r>
      <w:r>
        <w:rPr>
          <w:b w:val="0"/>
          <w:i w:val="0"/>
        </w:rPr>
        <w:t>इतना सुनकर देवेश वहां से निकल गया.</w:t>
      </w:r>
      <w:r>
        <w:t xml:space="preserve"> </w:t>
      </w:r>
      <w:r>
        <w:rPr>
          <w:b w:val="0"/>
          <w:i w:val="0"/>
        </w:rPr>
        <w:t>अनन्या वहां से निकलते ही सुपरवाइजर मैडम के पास पहुंची. सुपरवाइजर मैडम ने देखा कि अनिका घबराई हुई है और उसके माथे पर भी पसीने दिखाई दे रहे हैं. उन्होंने कहा.</w:t>
      </w:r>
      <w:r>
        <w:t xml:space="preserve"> </w:t>
      </w:r>
      <w:r>
        <w:rPr>
          <w:b w:val="0"/>
          <w:i w:val="0"/>
        </w:rPr>
        <w:t>(चिंता से)" अनिका तुम्हें क्या हुआ।</w:t>
      </w:r>
      <w:r>
        <w:t xml:space="preserve"> </w:t>
      </w:r>
      <w:r>
        <w:rPr>
          <w:b w:val="0"/>
          <w:i w:val="0"/>
        </w:rPr>
        <w:t>अनन्या ने कहा.</w:t>
      </w:r>
    </w:p>
    <w:p>
      <w:r>
        <w:rPr>
          <w:b w:val="0"/>
          <w:i w:val="0"/>
        </w:rPr>
        <w:t>(घबराते हुए)" मैडम मेरी थोडी तबीयत खराब है क्या आज हाफ डे लीव मिल सकती है।</w:t>
      </w:r>
      <w:r>
        <w:t xml:space="preserve"> </w:t>
      </w:r>
      <w:r>
        <w:rPr>
          <w:b w:val="0"/>
          <w:i w:val="0"/>
        </w:rPr>
        <w:t>अनन्या की बात सुनकर सुपरवाइजर मैडम ने कहा.</w:t>
      </w:r>
      <w:r>
        <w:t xml:space="preserve"> </w:t>
      </w:r>
      <w:r>
        <w:rPr>
          <w:b w:val="0"/>
          <w:i w:val="0"/>
        </w:rPr>
        <w:t>(समझदारी से)" ठीक है तुम डॉक्टर से मेडिसिन ले लेना और अगर कल तक भी तुम्हारी तबीयत ठीक ना हो तो मुझे फोन करके बता देना।</w:t>
      </w:r>
      <w:r>
        <w:t xml:space="preserve"> </w:t>
      </w:r>
      <w:r>
        <w:rPr>
          <w:b w:val="0"/>
          <w:i w:val="0"/>
        </w:rPr>
        <w:t>उसने कहा ठीक है मैडम. इतना कहकर वह वहां से निकल गई.</w:t>
      </w:r>
    </w:p>
    <w:p>
      <w:r>
        <w:rPr>
          <w:b w:val="0"/>
          <w:i w:val="0"/>
        </w:rPr>
        <w:t>उसके जाने के कुछ देर बाद ही मैनेजर ने सुपरवाइजर मैडम को फोन करके बुला लिया. जब सुपरवाइजर मैडम मैनेजर के पास पहुंची तो उन्होंने चिल्लाते हुए कहा.</w:t>
      </w:r>
    </w:p>
    <w:p>
      <w:r>
        <w:rPr>
          <w:b w:val="0"/>
          <w:i w:val="0"/>
        </w:rPr>
        <w:t>(गुस्से में)" मैंने तुमसे कहा था ना कि होटल के VIP गेस्ट यहां पर आए हुए हैं और उन्हें अच्छे से सर्विस प्रोवाइड करना फिर तुमने Kiss बेवकूफ लडकी को उनके पास भेज दिया था तुम्हें पता भी है उनकी Girlfriend उस लडकी की हरकतों से कितनी नाराज हो गई है और इस वक्त मेरी नौकरी भी खतरे में है आखिर वह लडकी कौन है और उसे जल्दी से यहां पर बुलाओ ताकि वह Miss काव्या जी से माफी मांग सके और उसके बाद उसे होटल से निकाल देना।</w:t>
      </w:r>
      <w:r>
        <w:t xml:space="preserve"> </w:t>
      </w:r>
      <w:r>
        <w:rPr>
          <w:b w:val="0"/>
          <w:i w:val="0"/>
        </w:rPr>
        <w:t>यह सुनकर सुपरवाइजर मैडम भी हैरान हो गई थी. उसने कहा.</w:t>
      </w:r>
      <w:r>
        <w:t xml:space="preserve"> </w:t>
      </w:r>
      <w:r>
        <w:rPr>
          <w:b w:val="0"/>
          <w:i w:val="0"/>
        </w:rPr>
        <w:t>(हैरानी से)" लेकिन वह तो काफी अच्छी लडकी है और हमेशा कस्टमर उसकी तारीफ करते हैं।</w:t>
      </w:r>
      <w:r>
        <w:t xml:space="preserve"> </w:t>
      </w:r>
      <w:r>
        <w:rPr>
          <w:b w:val="0"/>
          <w:i w:val="0"/>
        </w:rPr>
        <w:t>मैनेजर ने कहा.</w:t>
      </w:r>
    </w:p>
    <w:p>
      <w:r>
        <w:rPr>
          <w:b w:val="0"/>
          <w:i w:val="0"/>
        </w:rPr>
        <w:t>(सख्ती से)" तुमसे जितना बोला गया है उतना करो।</w:t>
      </w:r>
      <w:r>
        <w:t xml:space="preserve"> </w:t>
      </w:r>
      <w:r>
        <w:rPr>
          <w:b w:val="0"/>
          <w:i w:val="0"/>
        </w:rPr>
        <w:t>यह सुनकर सुपरवाइजर मैडम सुरेखा ने हडबडी में अनन्या को फोन किया और उसे वापस आने के लिए कहा. अनन्या यह सुनकर थोडा घबरा गई थी. उसने कहा.</w:t>
      </w:r>
      <w:r>
        <w:t xml:space="preserve"> </w:t>
      </w:r>
      <w:r>
        <w:rPr>
          <w:b w:val="0"/>
          <w:i w:val="0"/>
        </w:rPr>
        <w:t>(घबराते हुए)" मैडम क्या बात है।</w:t>
      </w:r>
      <w:r>
        <w:t xml:space="preserve"> </w:t>
      </w:r>
      <w:r>
        <w:rPr>
          <w:b w:val="0"/>
          <w:i w:val="0"/>
        </w:rPr>
        <w:t>तभी सुपरवाइजर मैडम ने कहा.</w:t>
      </w:r>
    </w:p>
    <w:p>
      <w:r>
        <w:rPr>
          <w:b w:val="0"/>
          <w:i w:val="0"/>
        </w:rPr>
        <w:t>(जल्दबाजी में)" तुम्हें अर्जेंट मैनेजर sir ने बुलाया है और बिल्कुल भी देरी मत करना बस कुछ देर की बात है।</w:t>
      </w:r>
      <w:r>
        <w:t xml:space="preserve"> </w:t>
      </w:r>
      <w:r>
        <w:rPr>
          <w:b w:val="0"/>
          <w:i w:val="0"/>
        </w:rPr>
        <w:t>अभी अनन्या रिसोर्ट से बाहर ही निकली थी. वह वापस होटल में जाने लगी. उसने कहा अब यह मुझसे क्या चाहते हैं. मुझे पता है जरूर इन्होंने ही मैनेजर sir से कुछ कहा होगा. वह मुझसे कितनी नफरत करते हैं यह तो मैं अच्छे से जानती हूं लेकिन मैंने उम्मीद नहीं की थी कि इतनी दूर भी मेरा सामना इनसे होगा. वह घबराते हुए मैनेजर के पास पहुंची तो मैनेजर उस पर चिल्लाने लगा और कहा.</w:t>
      </w:r>
      <w:r>
        <w:t xml:space="preserve"> </w:t>
      </w:r>
      <w:r>
        <w:rPr>
          <w:b w:val="0"/>
          <w:i w:val="0"/>
        </w:rPr>
        <w:t>(गुस्से में)" तुमने ऐसा क्या किया जो कि इतने बडे वीआईपी की Girlfriend तुमसे नाराज हो गई।</w:t>
      </w:r>
      <w:r>
        <w:t xml:space="preserve"> </w:t>
      </w:r>
      <w:r>
        <w:rPr>
          <w:b w:val="0"/>
          <w:i w:val="0"/>
        </w:rPr>
        <w:t>अनन्या ने Kiss वजह से इतने बडे VIP को नाराज कर दिया? अनन्या को क्या पनिशमेंट मिलेगी? जब कार्तिक शौर्य को इस बारे में पता चलेगा तो वह क्या करेगा?</w:t>
      </w:r>
    </w:p>
    <w:p>
      <w:r>
        <w:rPr>
          <w:b w:val="0"/>
          <w:i w:val="0"/>
        </w:rPr>
        <w:t>जानने के लिए सुनिए कहानी का अगला भाग.</w:t>
      </w:r>
    </w:p>
    <w:p>
      <w:r>
        <w:br w:type="page"/>
      </w:r>
    </w:p>
    <w:p>
      <w:pPr>
        <w:pStyle w:val="Heading1"/>
      </w:pPr>
      <w:r>
        <w:t>Ch 8 - अनन्या की स्ट्रॉंग पर्सनालिटी!</w:t>
      </w:r>
    </w:p>
    <w:p>
      <w:r>
        <w:rPr>
          <w:b w:val="0"/>
          <w:i w:val="0"/>
        </w:rPr>
        <w:t>अनन्या ने घबराते हुए कहा,</w:t>
      </w:r>
      <w:r>
        <w:t xml:space="preserve"> </w:t>
      </w:r>
      <w:r>
        <w:rPr>
          <w:b w:val="0"/>
          <w:i w:val="0"/>
        </w:rPr>
        <w:t>(घबराते हुए)" सर मैंने ऐसा कुछ भी नहीं किया बस आज मेरी तबीयत थोडी खराब थी और इस वजह से मैं थोडी जल्दबाजी में वहां से प्लेट्स उठाई थी।</w:t>
      </w:r>
      <w:r>
        <w:t xml:space="preserve"> </w:t>
      </w:r>
      <w:r>
        <w:rPr>
          <w:b w:val="0"/>
          <w:i w:val="0"/>
        </w:rPr>
        <w:t>मैनेजर ने कहा,</w:t>
      </w:r>
      <w:r>
        <w:t xml:space="preserve"> </w:t>
      </w:r>
      <w:r>
        <w:rPr>
          <w:b w:val="0"/>
          <w:i w:val="0"/>
        </w:rPr>
        <w:t>(कडक आवाज में)" मुझे कुछ नहीं सुनना तुम पहले जाकर उनसे माफी मांगो और ध्यान रहे तुम्हें उनके पैरों में गिरकर माफी मांगनी है. अगर तुमने ऐसा नहीं किया तो मुझे पुलिस बुलानी पडेगी।</w:t>
      </w:r>
      <w:r>
        <w:t xml:space="preserve"> </w:t>
      </w:r>
      <w:r>
        <w:rPr>
          <w:b w:val="0"/>
          <w:i w:val="0"/>
        </w:rPr>
        <w:t>यह सुनकर अनन्या बहुत ज्यादा डर गई थी.</w:t>
      </w:r>
    </w:p>
    <w:p>
      <w:r>
        <w:rPr>
          <w:b w:val="0"/>
          <w:i w:val="0"/>
        </w:rPr>
        <w:t>आगे मैनेजर ने कहा,</w:t>
      </w:r>
      <w:r>
        <w:t xml:space="preserve"> </w:t>
      </w:r>
      <w:r>
        <w:rPr>
          <w:b w:val="0"/>
          <w:i w:val="0"/>
        </w:rPr>
        <w:t>(धमकाते हुए)" माफी मांगने के बाद अपना सस्पेंशन लेटर ले जाना आज के बाद तुम्हें इस होटल में आने की कोई जरूरत नहीं है।</w:t>
      </w:r>
      <w:r>
        <w:t xml:space="preserve"> </w:t>
      </w:r>
      <w:r>
        <w:rPr>
          <w:b w:val="0"/>
          <w:i w:val="0"/>
        </w:rPr>
        <w:t>यह सुनते ही अनन्या की आंखों से आंसू बहने लगे. उसे पता था कि इस वक्त उसकी स्थिति क्या थी और अगर यह नौकरी भी उसके हाथ से चली गई तो वह कैसे अपना रेंट टाइम पर दे पाएगी.</w:t>
      </w:r>
      <w:r>
        <w:t xml:space="preserve"> </w:t>
      </w:r>
      <w:r>
        <w:rPr>
          <w:b w:val="0"/>
          <w:i w:val="0"/>
        </w:rPr>
        <w:t>उसने कहा,</w:t>
      </w:r>
      <w:r>
        <w:t xml:space="preserve"> </w:t>
      </w:r>
      <w:r>
        <w:rPr>
          <w:b w:val="0"/>
          <w:i w:val="0"/>
        </w:rPr>
        <w:t>(रोते हुए)" सर मैं माफी मांगने के लिए तैयार हूं बस मुझे नौकरी से मत निकालिए. इस वक्त मुझे इस नौकरी की बहुत ज्यादा जरूरत है।</w:t>
      </w:r>
      <w:r>
        <w:t xml:space="preserve"> </w:t>
      </w:r>
      <w:r>
        <w:rPr>
          <w:b w:val="0"/>
          <w:i w:val="0"/>
        </w:rPr>
        <w:t>मैनेजर ने कहा,</w:t>
      </w:r>
      <w:r>
        <w:t xml:space="preserve"> </w:t>
      </w:r>
      <w:r>
        <w:rPr>
          <w:b w:val="0"/>
          <w:i w:val="0"/>
        </w:rPr>
        <w:t>(बेरुखी से)" ऐसे ही यहां पर हजारों लडकियां ड्रामा करती हैं तुमसे जितना कहा है उतना करो।</w:t>
      </w:r>
      <w:r>
        <w:t xml:space="preserve"> </w:t>
      </w:r>
      <w:r>
        <w:rPr>
          <w:b w:val="0"/>
          <w:i w:val="0"/>
        </w:rPr>
        <w:t>अनन्या बचपन से ही लोगों की डांट सुनती आई थी. और जब भी कोई उस पर चिल्लाता था तो उसकी हिम्मत नहीं होती थी उल्टा जवाब देने की. वह आंखों से आंसू बहाते हुए वहां से निकल गई.</w:t>
      </w:r>
      <w:r>
        <w:t xml:space="preserve"> </w:t>
      </w:r>
      <w:r>
        <w:rPr>
          <w:b w:val="0"/>
          <w:i w:val="0"/>
        </w:rPr>
        <w:t>तभी मैनेजर ने सुरेखा से कहा,</w:t>
      </w:r>
      <w:r>
        <w:t xml:space="preserve"> </w:t>
      </w:r>
      <w:r>
        <w:rPr>
          <w:b w:val="0"/>
          <w:i w:val="0"/>
        </w:rPr>
        <w:t>(संदेह भरी नजर से)" तुम भी इसके साथ जाओ मुझे इस पर भरोसा नहीं है।</w:t>
      </w:r>
      <w:r>
        <w:t xml:space="preserve"> </w:t>
      </w:r>
      <w:r>
        <w:rPr>
          <w:b w:val="0"/>
          <w:i w:val="0"/>
        </w:rPr>
        <w:t>यह सुनकर सुपरवाइजर मैडम भी उसके पीछे चली गई.</w:t>
      </w:r>
    </w:p>
    <w:p>
      <w:r>
        <w:rPr>
          <w:b w:val="0"/>
          <w:i w:val="0"/>
        </w:rPr>
        <w:t>और कुछ ही देर में वे दोनों प्रेसिडेंशियल स्वीट के सामने पहुंच गए.</w:t>
      </w:r>
    </w:p>
    <w:p>
      <w:r>
        <w:rPr>
          <w:b w:val="0"/>
          <w:i w:val="0"/>
        </w:rPr>
        <w:t>अनन्या कार्तिक शौर्य को फेस नहीं करना चाहती थी. और वह तो यही सोच रही थी कि कार्तिक ने अपना बदला लेने के लिए यह सब किया है. उसे इस बात का भी दुख था कि उसके साथ बैठी हुई लडकी उसकी Girlfriend थी.</w:t>
      </w:r>
    </w:p>
    <w:p>
      <w:r>
        <w:rPr>
          <w:b w:val="0"/>
          <w:i w:val="0"/>
        </w:rPr>
        <w:t>जब कार्तिक ने Door knock की आवाज सुनी तो उसने सोचा कि देवेश डिटेल लेकर आ गया है. उसने कहा,</w:t>
      </w:r>
      <w:r>
        <w:t xml:space="preserve"> </w:t>
      </w:r>
      <w:r>
        <w:rPr>
          <w:b w:val="0"/>
          <w:i w:val="0"/>
        </w:rPr>
        <w:t>(बिना देखे)" कम इन।</w:t>
      </w:r>
      <w:r>
        <w:t xml:space="preserve"> </w:t>
      </w:r>
      <w:r>
        <w:rPr>
          <w:b w:val="0"/>
          <w:i w:val="0"/>
        </w:rPr>
        <w:t>यह सुनकर अनन्या कांपते हुए पैरों से अंदर गई. उसकी हिम्मत नहीं थी कि वह कदम भी आगे बढा सके. फिर भी उसने बहुत हिम्मत करके Room में एंट्री की.</w:t>
      </w:r>
      <w:r>
        <w:t xml:space="preserve"> </w:t>
      </w:r>
      <w:r>
        <w:rPr>
          <w:b w:val="0"/>
          <w:i w:val="0"/>
        </w:rPr>
        <w:t>कार्तिक का ध्यान उस वक्त फाइल पर था. उसने बिना देखे ही बोला,</w:t>
      </w:r>
      <w:r>
        <w:t xml:space="preserve"> </w:t>
      </w:r>
      <w:r>
        <w:rPr>
          <w:b w:val="0"/>
          <w:i w:val="0"/>
        </w:rPr>
        <w:t>(फाइल में देखते हुए)" क्या डिटेल मिली तुम्हें?</w:t>
      </w:r>
    </w:p>
    <w:p>
      <w:r>
        <w:rPr>
          <w:b w:val="0"/>
          <w:i w:val="0"/>
        </w:rPr>
        <w:t>लेकिन इतनी देर में ही उसे एक लडकी की आवाज सुनाई दी.</w:t>
      </w:r>
    </w:p>
    <w:p>
      <w:r>
        <w:rPr>
          <w:b w:val="0"/>
          <w:i w:val="0"/>
        </w:rPr>
        <w:t>अनन्या ने डरी सहमी सी आवाज में कहा,</w:t>
      </w:r>
      <w:r>
        <w:t xml:space="preserve"> </w:t>
      </w:r>
      <w:r>
        <w:rPr>
          <w:b w:val="0"/>
          <w:i w:val="0"/>
        </w:rPr>
        <w:t>(कांपती आवाज में)" सर मेरी वजह से आपको जो भी परेशानी हुई उसके लिए मुझे माफ कर दीजिए।</w:t>
      </w:r>
      <w:r>
        <w:t xml:space="preserve"> </w:t>
      </w:r>
      <w:r>
        <w:rPr>
          <w:b w:val="0"/>
          <w:i w:val="0"/>
        </w:rPr>
        <w:t>कार्तिक ने देखा ये वही लडकी है. और उसे समझ में नहीं आया कि यह उससे माफी क्यों मांग रही है.</w:t>
      </w:r>
      <w:r>
        <w:t xml:space="preserve"> </w:t>
      </w:r>
      <w:r>
        <w:rPr>
          <w:b w:val="0"/>
          <w:i w:val="0"/>
        </w:rPr>
        <w:t>कार्तिक ने कहा,</w:t>
      </w:r>
      <w:r>
        <w:t xml:space="preserve"> </w:t>
      </w:r>
      <w:r>
        <w:rPr>
          <w:b w:val="0"/>
          <w:i w:val="0"/>
        </w:rPr>
        <w:t>(हैरानी से)" तुम Kiss लिए मुझसे माफी मांग रही हो?</w:t>
      </w:r>
    </w:p>
    <w:p>
      <w:r>
        <w:rPr>
          <w:b w:val="0"/>
          <w:i w:val="0"/>
        </w:rPr>
        <w:t>लेकिन अनन्या के मुंह से कोई शब्द नहीं निकले. उसके बीहाफ पर सुरेखा ने पीछे से कहा,</w:t>
      </w:r>
      <w:r>
        <w:t xml:space="preserve"> </w:t>
      </w:r>
      <w:r>
        <w:rPr>
          <w:b w:val="0"/>
          <w:i w:val="0"/>
        </w:rPr>
        <w:t>(विनम्रता से)" सर आज इसकी तबीयत कुछ ठीक नहीं है. अगर इससे कोई भी गलती हुई है तो इसे माफ कर दीजिए. यह बहुत अच्छी लडकी है. मैं इसकी तरफदारी नहीं कर रही बस पता नहीं इसने कैसे आपको नाराज कर दिया. और मैं भी इसकी तरफ से आपसे और मैडम से माफी मांगती हूं. और sir प्लीज इसकी फाइनेंशियल कंडीशन अच्छी नहीं है इसे नौकरी से मत निकालिए।</w:t>
      </w:r>
      <w:r>
        <w:t xml:space="preserve"> </w:t>
      </w:r>
      <w:r>
        <w:rPr>
          <w:b w:val="0"/>
          <w:i w:val="0"/>
        </w:rPr>
        <w:t>अभी कार्तिक कुछ कहने ही वाला था कि तभी उसके दिमाग में एक आइडिया आया. सिचुएशन कैसी भी हो लेकिन कार्तिक का दिमाग कुछ ज्यादा ही तेज चलता था. अपनी Wife के सामने पहली बार वह बेबस हुआ था. वह चाहकर भी उसके बारे में कुछ पता नहीं लगा पाया था. उसे इस बात का बहुत दुख था.</w:t>
      </w:r>
      <w:r>
        <w:t xml:space="preserve"> </w:t>
      </w:r>
      <w:r>
        <w:rPr>
          <w:b w:val="0"/>
          <w:i w:val="0"/>
        </w:rPr>
        <w:t>कार्तिक ने कहा,</w:t>
      </w:r>
      <w:r>
        <w:t xml:space="preserve"> </w:t>
      </w:r>
      <w:r>
        <w:rPr>
          <w:b w:val="0"/>
          <w:i w:val="0"/>
        </w:rPr>
        <w:t>(गंभीर होकर)" गलती तो तुमने की है।</w:t>
      </w:r>
      <w:r>
        <w:t xml:space="preserve"> </w:t>
      </w:r>
      <w:r>
        <w:rPr>
          <w:b w:val="0"/>
          <w:i w:val="0"/>
        </w:rPr>
        <w:t>यह बातें अनन्या के कानों में पडी तो वह डर गई. उसने अपने आप से ही कहा गलती तो मुझसे बहुत बडी हुई है जो मैंने इनसे शादी की और यह उसी की सजा है जो मुझे चुकानी पड रही है.</w:t>
      </w:r>
    </w:p>
    <w:p>
      <w:r>
        <w:rPr>
          <w:b w:val="0"/>
          <w:i w:val="0"/>
        </w:rPr>
        <w:t>कार्तिक ने जैसे ही उस लडकी को चुप देखा तो उसने कहा,</w:t>
      </w:r>
      <w:r>
        <w:t xml:space="preserve"> </w:t>
      </w:r>
      <w:r>
        <w:rPr>
          <w:b w:val="0"/>
          <w:i w:val="0"/>
        </w:rPr>
        <w:t>(मुस्कुराते हुए)" तुम बोल क्यों नहीं रही?</w:t>
      </w:r>
      <w:r>
        <w:t xml:space="preserve"> </w:t>
      </w:r>
      <w:r>
        <w:rPr>
          <w:b w:val="0"/>
          <w:i w:val="0"/>
        </w:rPr>
        <w:t>तभी अनन्या ने डरी हुई आवाज में कहा,</w:t>
      </w:r>
      <w:r>
        <w:t xml:space="preserve"> </w:t>
      </w:r>
      <w:r>
        <w:rPr>
          <w:b w:val="0"/>
          <w:i w:val="0"/>
        </w:rPr>
        <w:t>(हिम्मत जुटाकर)" सर आप चाहे तो मुझे गलती की सजा दे सकते हैं लेकिन मैं आपके पैरों में गिरकर आपसे माफी नहीं मांग सकती. मेरी सेल्फ रिस्पेक्ट मुझे ऐसा नहीं करने देगी. चाहे आप मुझे जो भी सजा देना चाहें मुझे मंजूर है।</w:t>
      </w:r>
      <w:r>
        <w:t xml:space="preserve"> </w:t>
      </w:r>
      <w:r>
        <w:rPr>
          <w:b w:val="0"/>
          <w:i w:val="0"/>
        </w:rPr>
        <w:t>यह सुनकर कार्तिक के चेहरे पर मुस्कुराहट आ गई. उसने अपने आप से ही कहा यह लडकी बिल्कुल वैसी है जैसी मुझे चाहिए.</w:t>
      </w:r>
    </w:p>
    <w:p>
      <w:r>
        <w:rPr>
          <w:b w:val="0"/>
          <w:i w:val="0"/>
        </w:rPr>
        <w:t>सुरेखा ने नहीं सोचा था अनन्या ऐसा कुछ भी बोल सकती है. और उसे इस बात से भी डर लग रहा था कि कहीं मैटर और ज्यादा ना बढ जाए.</w:t>
      </w:r>
    </w:p>
    <w:p>
      <w:r>
        <w:rPr>
          <w:b w:val="0"/>
          <w:i w:val="0"/>
        </w:rPr>
        <w:t>कार्तिक ने हंसते हुए कहा,</w:t>
      </w:r>
      <w:r>
        <w:t xml:space="preserve"> </w:t>
      </w:r>
      <w:r>
        <w:rPr>
          <w:b w:val="0"/>
          <w:i w:val="0"/>
        </w:rPr>
        <w:t>(हंसते हुए)" अच्छा पहले गलती और ऊपर से इतना एटीट्यूड।</w:t>
      </w:r>
      <w:r>
        <w:t xml:space="preserve"> </w:t>
      </w:r>
      <w:r>
        <w:rPr>
          <w:b w:val="0"/>
          <w:i w:val="0"/>
        </w:rPr>
        <w:t>लेकिन इस बार अनन्या ने कुछ नहीं कहा. उसके आंसू उसकी हालत बयां कर रहे थे.</w:t>
      </w:r>
      <w:r>
        <w:t xml:space="preserve"> </w:t>
      </w:r>
      <w:r>
        <w:rPr>
          <w:b w:val="0"/>
          <w:i w:val="0"/>
        </w:rPr>
        <w:t>कार्तिक ने मुस्कुराते हुए कहा,</w:t>
      </w:r>
      <w:r>
        <w:t xml:space="preserve"> </w:t>
      </w:r>
      <w:r>
        <w:rPr>
          <w:b w:val="0"/>
          <w:i w:val="0"/>
        </w:rPr>
        <w:t>(मुस्कुराते हुए)" तुम अगर कुछ भी करने को तैयार हो तो इससे अच्छी बात क्या हो सकती है. ठीक है तो फिर आज रात को तुम मेरे साथ ही रुक रही हो।</w:t>
      </w:r>
      <w:r>
        <w:t xml:space="preserve"> </w:t>
      </w:r>
      <w:r>
        <w:rPr>
          <w:b w:val="0"/>
          <w:i w:val="0"/>
        </w:rPr>
        <w:t>यह सुनते ही अनन्या के पैरों तले से जमीन खिसक गई थी.</w:t>
      </w:r>
    </w:p>
    <w:p>
      <w:r>
        <w:rPr>
          <w:b w:val="0"/>
          <w:i w:val="0"/>
        </w:rPr>
        <w:t>वह अपने आप से ही कह रही थी आखिर यह चाहते क्या है. पहले इन्होंने जिंदगी बर्बाद करने के लिए मुझसे शादी की. यह मुझसे मेरा सब कुछ तो पहले ही छीन चुके हैं. और अब यह मेरे सामने इस तरह की कंडीशन रख रहे हैं जबकि उनकी Girlfriend उनके साथ है. अगर इन्हें मुझसे वो सब ही चाहिए था तो इन्होंने मुझे डाइवोर्स ही क्यों दिया. इतना सब करके भी ये सेटिस्फाइड नहीं हुए.</w:t>
      </w:r>
    </w:p>
    <w:p>
      <w:r>
        <w:rPr>
          <w:b w:val="0"/>
          <w:i w:val="0"/>
        </w:rPr>
        <w:t>उसने थोडा हिम्मत करते हुए कहा,</w:t>
      </w:r>
      <w:r>
        <w:t xml:space="preserve"> </w:t>
      </w:r>
      <w:r>
        <w:rPr>
          <w:b w:val="0"/>
          <w:i w:val="0"/>
        </w:rPr>
        <w:t>(गुस्से में)" मिस्टर कार्तिक मुझे जेल जाना मंजूर है और ऐसे घटिया लोगों की सोच को मैं अच्छे से जानती हूं।</w:t>
      </w:r>
      <w:r>
        <w:t xml:space="preserve"> </w:t>
      </w:r>
      <w:r>
        <w:rPr>
          <w:b w:val="0"/>
          <w:i w:val="0"/>
        </w:rPr>
        <w:t>इतना कहकर वह वहां से निकल गई. यह सब बातें उसने हिम्मत करके बोली थी. उसे पता था कि उसकी इन बातों का नतीजा क्या होने वाला था.</w:t>
      </w:r>
      <w:r>
        <w:t xml:space="preserve"> </w:t>
      </w:r>
      <w:r>
        <w:rPr>
          <w:b w:val="0"/>
          <w:i w:val="0"/>
        </w:rPr>
        <w:t>कार्तिक भी उसके मुंह से अपना नाम सुनकर हैरान था. वो भी सोच रहा था इसे मेरा नाम कैसे पता चला.</w:t>
      </w:r>
      <w:r>
        <w:t xml:space="preserve"> </w:t>
      </w:r>
      <w:r>
        <w:rPr>
          <w:b w:val="0"/>
          <w:i w:val="0"/>
        </w:rPr>
        <w:t>सुरेखा भी अनन्या की हिम्मत को देखकर हैरान थी. वह तो इन रईसों के शौक अच्छे से जानती थी. लेकिन वो भी सामने बैठे शख्स का नाम नहीं जानती थी. लेकिन उसे ये जरूर पता था कि सामने बैठा शख्स पावरफुल आदमी है. वो कितनी ही बार यहां आ चुका था. लेकिन उसकी आइडेंटिटी सीक्रेट होती थी.</w:t>
      </w:r>
      <w:r>
        <w:t xml:space="preserve"> </w:t>
      </w:r>
      <w:r>
        <w:rPr>
          <w:b w:val="0"/>
          <w:i w:val="0"/>
        </w:rPr>
        <w:t>उसने कहा,</w:t>
      </w:r>
      <w:r>
        <w:t xml:space="preserve"> </w:t>
      </w:r>
      <w:r>
        <w:rPr>
          <w:b w:val="0"/>
          <w:i w:val="0"/>
        </w:rPr>
        <w:t>(माफी मांगते हुए)" सॉरी sir लेकिन वह आपकी कंडीशन कभी भी नहीं मानेगी।</w:t>
      </w:r>
      <w:r>
        <w:t xml:space="preserve"> </w:t>
      </w:r>
      <w:r>
        <w:rPr>
          <w:b w:val="0"/>
          <w:i w:val="0"/>
        </w:rPr>
        <w:t>यह सुनकर कार्तिक के चेहरे पर मुस्कुराहट आ गई. उसने कहा,</w:t>
      </w:r>
      <w:r>
        <w:t xml:space="preserve"> </w:t>
      </w:r>
      <w:r>
        <w:rPr>
          <w:b w:val="0"/>
          <w:i w:val="0"/>
        </w:rPr>
        <w:t>(शांत स्वर में)" अपने मैनेजर से बोलो कि मैं उससे नाराज नहीं हूं और उसे नौकरी से भी न निकालें. और इसकी कंप्लेंट किसने की थी?</w:t>
      </w:r>
      <w:r>
        <w:t xml:space="preserve"> </w:t>
      </w:r>
      <w:r>
        <w:rPr>
          <w:b w:val="0"/>
          <w:i w:val="0"/>
        </w:rPr>
        <w:t>सुरेखा ने कहा,</w:t>
      </w:r>
      <w:r>
        <w:t xml:space="preserve"> </w:t>
      </w:r>
      <w:r>
        <w:rPr>
          <w:b w:val="0"/>
          <w:i w:val="0"/>
        </w:rPr>
        <w:t>(जल्दी से)" सर मैनेजर sir ने बताया कि मैडम ने उनकी कंप्लेंट की थी।</w:t>
      </w:r>
      <w:r>
        <w:t xml:space="preserve"> </w:t>
      </w:r>
      <w:r>
        <w:rPr>
          <w:b w:val="0"/>
          <w:i w:val="0"/>
        </w:rPr>
        <w:t>कार्तिक ने कहा,</w:t>
      </w:r>
      <w:r>
        <w:t xml:space="preserve"> </w:t>
      </w:r>
      <w:r>
        <w:rPr>
          <w:b w:val="0"/>
          <w:i w:val="0"/>
        </w:rPr>
        <w:t>(गुस्से में)" यह अपने आप को समझती क्या है. उसकी बातों को सीरियस मत लेना. और तुम जाकर उस लडकी को देखो वह काफी गुस्से में यहां से गई है।</w:t>
      </w:r>
      <w:r>
        <w:t xml:space="preserve"> </w:t>
      </w:r>
      <w:r>
        <w:rPr>
          <w:b w:val="0"/>
          <w:i w:val="0"/>
        </w:rPr>
        <w:t>सुरेखा जल्दी से वहां से निकल गई. वह सोच रही थी कि आखिर इनको क्या हुआ. वह तो सोच रही थी कि ये VIP बहुत ज्यादा नाराज होंगे लेकिन वह तो मुस्कुरा रहे थे.</w:t>
      </w:r>
      <w:r>
        <w:t xml:space="preserve"> </w:t>
      </w:r>
      <w:r>
        <w:rPr>
          <w:b w:val="0"/>
          <w:i w:val="0"/>
        </w:rPr>
        <w:t>वहीं अनन्या लिफ्ट से मैनेजर के पास पहुंच गई थी. उसने मैनेजर से कहा,</w:t>
      </w:r>
      <w:r>
        <w:t xml:space="preserve"> </w:t>
      </w:r>
      <w:r>
        <w:rPr>
          <w:b w:val="0"/>
          <w:i w:val="0"/>
        </w:rPr>
        <w:t>(डरते हुए)" उन्होंने मुझे माफ नहीं किया और आप मुझे जो भी पनिशमेंट देना चाहते हैं मुझे मंजूर है. आप पुलिस को बुला सकते हैं।</w:t>
      </w:r>
      <w:r>
        <w:t xml:space="preserve"> </w:t>
      </w:r>
      <w:r>
        <w:rPr>
          <w:b w:val="0"/>
          <w:i w:val="0"/>
        </w:rPr>
        <w:t>अनन्या को पता था कि एक बार अगर उसे पुलिस पकडकर ले गई तो उसका पूरा करियर बर्बाद हो जाएगा. लेकिन उसके पास अब कोई और रास्ता नहीं था.</w:t>
      </w:r>
    </w:p>
    <w:p>
      <w:r>
        <w:rPr>
          <w:b w:val="0"/>
          <w:i w:val="0"/>
        </w:rPr>
        <w:t>मैनेजर ने गुस्से में चिल्लाते हुए कहा,</w:t>
      </w:r>
      <w:r>
        <w:t xml:space="preserve"> </w:t>
      </w:r>
      <w:r>
        <w:rPr>
          <w:b w:val="0"/>
          <w:i w:val="0"/>
        </w:rPr>
        <w:t>(चिल्लाते हुए)" बेवकूफ लडकी तुम्हारे पास है ही क्या जिससे तुम्हें कोई फर्क पडेगा लेकिन तुम्हारे चक्कर में मेरी भी नौकरी जाएगी।</w:t>
      </w:r>
      <w:r>
        <w:t xml:space="preserve"> </w:t>
      </w:r>
      <w:r>
        <w:rPr>
          <w:b w:val="0"/>
          <w:i w:val="0"/>
        </w:rPr>
        <w:t>तभी वहां पर सुरेखा ने आते हुए कहा,</w:t>
      </w:r>
      <w:r>
        <w:t xml:space="preserve"> </w:t>
      </w:r>
      <w:r>
        <w:rPr>
          <w:b w:val="0"/>
          <w:i w:val="0"/>
        </w:rPr>
        <w:t>(खुश होकर)" सर आप इस पर क्यों चिल्ला रहे हैं और इन्हें उस VIP गेस्ट ने माफ कर दिया है. वह अनन्या से बिल्कुल भी नाराज नहीं है और उन्होंने यह भी कहा है कि अगर मैडम दोबारा ऐसी कोई भी कंप्लेंट करने आए तो उसकी बातों पर ज्यादा ध्यान न दिया जाए. और उन्होंने यह भी कहा है कि अनन्या को नौकरी से ना निकालें।</w:t>
      </w:r>
      <w:r>
        <w:t xml:space="preserve"> </w:t>
      </w:r>
      <w:r>
        <w:rPr>
          <w:b w:val="0"/>
          <w:i w:val="0"/>
        </w:rPr>
        <w:t>सुरेखा की बात सुनकर अनन्या भी हैरान थी. उसने अपने आप से ही कहा आखिर यह चाहते क्या है. मुझे पता है यह मुझे परेशान करने का कोई भी मौका नहीं छोडेंगे. इससे अच्छा है मुझे यह नौकरी छोड देनी चाहिए. कुछ दिन में ही मैं अपने लिए कोई दूसरी नौकरी देख लूंगी उसके बाद मैं यह नौकरी छोड दूंगी.</w:t>
      </w:r>
    </w:p>
    <w:p>
      <w:r>
        <w:rPr>
          <w:b w:val="0"/>
          <w:i w:val="0"/>
        </w:rPr>
        <w:t>मैनेजर ने सुरेखा की बात सुनकर कहा,</w:t>
      </w:r>
      <w:r>
        <w:t xml:space="preserve"> </w:t>
      </w:r>
      <w:r>
        <w:rPr>
          <w:b w:val="0"/>
          <w:i w:val="0"/>
        </w:rPr>
        <w:t>(हैरानी से)" अभी इसने तो बताया कि उन्होंने इसे माफ नहीं किया।</w:t>
      </w:r>
      <w:r>
        <w:t xml:space="preserve"> </w:t>
      </w:r>
      <w:r>
        <w:rPr>
          <w:b w:val="0"/>
          <w:i w:val="0"/>
        </w:rPr>
        <w:t>सुरेखा ने कहा,</w:t>
      </w:r>
      <w:r>
        <w:t xml:space="preserve"> </w:t>
      </w:r>
      <w:r>
        <w:rPr>
          <w:b w:val="0"/>
          <w:i w:val="0"/>
        </w:rPr>
        <w:t>(मुस्कुराते हुए)" सर मैं भी यही सोचा था लेकिन अनन्या के जाने के बाद उन्होंने मुझसे जो कहा मैंने आपको बता दिया।</w:t>
      </w:r>
      <w:r>
        <w:t xml:space="preserve"> </w:t>
      </w:r>
      <w:r>
        <w:rPr>
          <w:b w:val="0"/>
          <w:i w:val="0"/>
        </w:rPr>
        <w:t>यह सुनकर अनन्या को चैन की सांस मिली थी लेकिन वह जानती थी कि कार्तिक उसे परेशान जरूर करेगा और अनन्या को तो यही लग रहा था कि वह अभी भी उससे अपनी दुश्मनी का बदला लेना चाहता है.</w:t>
      </w:r>
    </w:p>
    <w:p>
      <w:r>
        <w:rPr>
          <w:b w:val="0"/>
          <w:i w:val="0"/>
        </w:rPr>
        <w:t>मैनेजर ने कहा,</w:t>
      </w:r>
      <w:r>
        <w:t xml:space="preserve"> </w:t>
      </w:r>
      <w:r>
        <w:rPr>
          <w:b w:val="0"/>
          <w:i w:val="0"/>
        </w:rPr>
        <w:t>(राहत की सांस लेते हुए)" अगर Mister शौर्य ने इसे माफ कर दिया है तो यह यहां नौकरी कर सकती है लेकिन इसे आज के बाद किसी भी VIP को अटेंड करने के लिए मत भेजना।</w:t>
      </w:r>
      <w:r>
        <w:t xml:space="preserve"> </w:t>
      </w:r>
      <w:r>
        <w:rPr>
          <w:b w:val="0"/>
          <w:i w:val="0"/>
        </w:rPr>
        <w:t>सुरेखा ने कहा,</w:t>
      </w:r>
      <w:r>
        <w:t xml:space="preserve"> </w:t>
      </w:r>
      <w:r>
        <w:rPr>
          <w:b w:val="0"/>
          <w:i w:val="0"/>
        </w:rPr>
        <w:t>(सहमति से)" ठीक है सर।</w:t>
      </w:r>
      <w:r>
        <w:t xml:space="preserve"> </w:t>
      </w:r>
      <w:r>
        <w:rPr>
          <w:b w:val="0"/>
          <w:i w:val="0"/>
        </w:rPr>
        <w:t>उसके बाद वह अनन्या को वहां से लेकर चली गई. उन्होंने कहा,</w:t>
      </w:r>
      <w:r>
        <w:t xml:space="preserve"> </w:t>
      </w:r>
      <w:r>
        <w:rPr>
          <w:b w:val="0"/>
          <w:i w:val="0"/>
        </w:rPr>
        <w:t>(चिंता से)" अनन्या आज तुम घर जाकर आराम करो।</w:t>
      </w:r>
      <w:r>
        <w:t xml:space="preserve"> </w:t>
      </w:r>
      <w:r>
        <w:rPr>
          <w:b w:val="0"/>
          <w:i w:val="0"/>
        </w:rPr>
        <w:t>अनन्या ने वहां से निकलने से पहले अपना फेस वाश किया और फिर वहां से निकल गई. उसके दिमाग में कार्तिक का ख्याल ही चल रहा था और इस वक्त वह काफी ज्यादा दुखी थी. कुछ देर बाद ही उसने अपने आप को नॉर्मल किया और अपने आप से ही कहा जो भी होगा देखा जाएगा.</w:t>
      </w:r>
      <w:r>
        <w:t xml:space="preserve"> </w:t>
      </w:r>
      <w:r>
        <w:rPr>
          <w:b w:val="0"/>
          <w:i w:val="0"/>
        </w:rPr>
        <w:t>वही कार्तिक शौर्य को काव्या पर गुस्सा आ रहा था. उसकी मुट्ठी गुस्से में बंद थी. उसने अपने आप से ही कहा काव्या हमेशा ऐसी हरकतें क्यों करती है. अब मुझे इससे साफ- साफ बात करनी ही होगी. जिस लडकी को मैं इतने दिनों से तलाश कर रहा था उसके साथ यह सब करने की काव्या की हिम्मत कैसे हुई.</w:t>
      </w:r>
      <w:r>
        <w:t xml:space="preserve"> </w:t>
      </w:r>
      <w:r>
        <w:rPr>
          <w:b w:val="0"/>
          <w:i w:val="0"/>
        </w:rPr>
        <w:t>इतनी देर में ही देवेश वहां पर आ गया. उसने बताया,</w:t>
      </w:r>
      <w:r>
        <w:t xml:space="preserve"> </w:t>
      </w:r>
      <w:r>
        <w:rPr>
          <w:b w:val="0"/>
          <w:i w:val="0"/>
        </w:rPr>
        <w:t>(रिपोर्ट करते हुए)" सर उनका नाम अनन्या है. और उसने अभी मेडिकल college में PG का एंट्रेंस एग्जाम क्लियर किया है. उसकी फैमिली का भी कुछ नहीं पता. उन्होंने उत्तराखंड के मेडिकल college से Bachelor of Medicine, Bachelor of Surgery कंप्लीट की थी. और हैरानी की बात ये है कि उन्होंने बारहवीं मुंबई के govt. स्कूल से की थी. और उस स्कूल में वो सिर्फ दो साल रही थी. उससे पहले की उनकी कोई डिटेल नहीं है।</w:t>
      </w:r>
      <w:r>
        <w:t xml:space="preserve"> </w:t>
      </w:r>
      <w:r>
        <w:rPr>
          <w:b w:val="0"/>
          <w:i w:val="0"/>
        </w:rPr>
        <w:t>अनन्या अपने रेंटेड अपार्टमेंट में पहुंच गई थी. कनिका अभी अपनी ड्यूटी पर ही थी. अनन्या ने अपने आप से ही कहा अब मुझे दूसरी नौकरी देखनी ही पडेगी. और अब तो मैं यह शहर भी नहीं छोड सकती. मुझे लगता है वह कुछ दिन ही यहां पर रहेंगे. मुझे बस उन्हें इग्नोर करना है. बस दो साल की बात है उसके बाद मेरी PG भी कंप्लीट हो जाएगी और फिर मुझे किसी अच्छे से अस्पताल में नौकरी मिल जाएगी.</w:t>
      </w:r>
    </w:p>
    <w:p>
      <w:r>
        <w:rPr>
          <w:b w:val="0"/>
          <w:i w:val="0"/>
        </w:rPr>
        <w:t>वही कार्तिक सोफे पर बैठा हुआ देवेश की बात ही सुन रहा था. उसने आगे बताया,</w:t>
      </w:r>
      <w:r>
        <w:t xml:space="preserve"> </w:t>
      </w:r>
      <w:r>
        <w:rPr>
          <w:b w:val="0"/>
          <w:i w:val="0"/>
        </w:rPr>
        <w:t>(जारी रखते हुए)" वह यहां पर कुछ दिन पहले ही शिफ्ट हुई है और मैंने रिसोर्ट में से उनका एड्रेस भी निकलवा लिया है. उन्हें यहां पर जॉइन किए अभी एक हफ्ता ही हुआ है।</w:t>
      </w:r>
      <w:r>
        <w:t xml:space="preserve"> </w:t>
      </w:r>
      <w:r>
        <w:rPr>
          <w:b w:val="0"/>
          <w:i w:val="0"/>
        </w:rPr>
        <w:t>कार्तिक ने कहा,</w:t>
      </w:r>
      <w:r>
        <w:t xml:space="preserve"> </w:t>
      </w:r>
      <w:r>
        <w:rPr>
          <w:b w:val="0"/>
          <w:i w:val="0"/>
        </w:rPr>
        <w:t>(उत्साहित होकर)" इससे पहले वह क्या करती थी?</w:t>
      </w:r>
    </w:p>
    <w:p>
      <w:r>
        <w:rPr>
          <w:b w:val="0"/>
          <w:i w:val="0"/>
        </w:rPr>
        <w:t>देवेश ने कहा,</w:t>
      </w:r>
      <w:r>
        <w:t xml:space="preserve"> </w:t>
      </w:r>
      <w:r>
        <w:rPr>
          <w:b w:val="0"/>
          <w:i w:val="0"/>
        </w:rPr>
        <w:t>(जारी रखते हुए)" इससे पहले वह अस्पताल में जूनियर डॉक्टर अपॉइंट थी लेकिन कुछ दिन पहले ही उन्हें वहां से निकाल दिया गया और उसकी रूममेट ने ही उसे यह नौकरी सजेस्ट की थी. और boss वो शौर्य ग्रुप के अस्पताल में ही नौकरी करती थी. जहां से उन्हें निकाला गया था।</w:t>
      </w:r>
      <w:r>
        <w:t xml:space="preserve"> </w:t>
      </w:r>
      <w:r>
        <w:rPr>
          <w:b w:val="0"/>
          <w:i w:val="0"/>
        </w:rPr>
        <w:t>कार्तिक ने कहा,</w:t>
      </w:r>
      <w:r>
        <w:t xml:space="preserve"> </w:t>
      </w:r>
      <w:r>
        <w:rPr>
          <w:b w:val="0"/>
          <w:i w:val="0"/>
        </w:rPr>
        <w:t>(निर्देश देते हुए)" मुझे जानना है कि उसे वहां से क्यों निकाला गया था और मुझे उसकी फैमिली के बारे में भी बताओ वह किसी फैमिली से है. मैं Meeting के लिए जा रहा हूं और जब तक मैं Meeting खत्म करके आता हूं मुझे सभी डिटेल चाहिए।</w:t>
      </w:r>
      <w:r>
        <w:t xml:space="preserve"> </w:t>
      </w:r>
      <w:r>
        <w:rPr>
          <w:b w:val="0"/>
          <w:i w:val="0"/>
        </w:rPr>
        <w:t>आज कार्तिक की आंखों में एक चमक थी. इतने दिनों से वह अपसेट था पर आज अनन्या को देखकर उसके चेहरे पर थोडी मुस्कुराहट आई थी.</w:t>
      </w:r>
    </w:p>
    <w:p>
      <w:r>
        <w:rPr>
          <w:b w:val="0"/>
          <w:i w:val="0"/>
        </w:rPr>
        <w:t>कार्तिक वहां से जाने लगा तभी देवेश ने कहा,</w:t>
      </w:r>
      <w:r>
        <w:t xml:space="preserve"> </w:t>
      </w:r>
      <w:r>
        <w:rPr>
          <w:b w:val="0"/>
          <w:i w:val="0"/>
        </w:rPr>
        <w:t>(आखिरी जानकारी देते हुए)" और boss आप शायद सही थे अनिका मैडम ने शायद कोई गलत कदम उठा लिया है. उनका कुछ भी पता नहीं चला है।</w:t>
      </w:r>
      <w:r>
        <w:t xml:space="preserve"> </w:t>
      </w:r>
      <w:r>
        <w:rPr>
          <w:b w:val="0"/>
          <w:i w:val="0"/>
        </w:rPr>
        <w:t>कार्तिक ने कहा,</w:t>
      </w:r>
      <w:r>
        <w:t xml:space="preserve"> </w:t>
      </w:r>
      <w:r>
        <w:rPr>
          <w:b w:val="0"/>
          <w:i w:val="0"/>
        </w:rPr>
        <w:t>(आत्मविश्वास से)" मैं जानता हूं ऐसा ही कुछ हुआ है और कोई बात नहीं यह सब मैं हैंडल कर लूंगा।</w:t>
      </w:r>
      <w:r>
        <w:t xml:space="preserve"> </w:t>
      </w:r>
      <w:r>
        <w:rPr>
          <w:b w:val="0"/>
          <w:i w:val="0"/>
        </w:rPr>
        <w:t>इतना कहकर वह वहां से निकल गया.</w:t>
      </w:r>
    </w:p>
    <w:p>
      <w:r>
        <w:rPr>
          <w:b w:val="0"/>
          <w:i w:val="0"/>
        </w:rPr>
        <w:t>अनन्या रिसोर्ट ब्लू पैराडाइज से निकल कर अपने अपार्टमेंट पहुंच गई थी. आज उसका माइंड ऑफ था. कनक आज छुट्टी पर थी. जब उसने अनन्या को उदास देखा तो उसने पूछा,</w:t>
      </w:r>
      <w:r>
        <w:t xml:space="preserve"> </w:t>
      </w:r>
      <w:r>
        <w:rPr>
          <w:b w:val="0"/>
          <w:i w:val="0"/>
        </w:rPr>
        <w:t>(चिंता से)" तुम्हें क्या हुआ?</w:t>
      </w:r>
      <w:r>
        <w:t xml:space="preserve"> </w:t>
      </w:r>
      <w:r>
        <w:rPr>
          <w:b w:val="0"/>
          <w:i w:val="0"/>
        </w:rPr>
        <w:t>अनन्या ने कहा,</w:t>
      </w:r>
      <w:r>
        <w:t xml:space="preserve"> </w:t>
      </w:r>
      <w:r>
        <w:rPr>
          <w:b w:val="0"/>
          <w:i w:val="0"/>
        </w:rPr>
        <w:t>(मुस्कुराने की कोशिश करते हुए)" मुझे क्या होगा।</w:t>
      </w:r>
      <w:r>
        <w:t xml:space="preserve"> </w:t>
      </w:r>
      <w:r>
        <w:rPr>
          <w:b w:val="0"/>
          <w:i w:val="0"/>
        </w:rPr>
        <w:t>लेकिन उसका दिल ही जानता था कि आज उसके अंदर कौन सा तूफान उठा हुआ था. उसने कभी उम्मीद नहीं की थी कि वह उस आदमी से दोबारा भी मिलेगी.</w:t>
      </w:r>
    </w:p>
    <w:p>
      <w:r>
        <w:rPr>
          <w:b w:val="0"/>
          <w:i w:val="0"/>
        </w:rPr>
        <w:t>लेकिन वह अपने एक्सप्रेशन छुपाने में माहिर थी. थोडी देर में ही उसने कनक को कन्वेंस कर लिया था कि वह बिल्कुल ठीक है. बस उसकी थोडी तबीयत खराब है इसलिए वह आराम करना चाहती है. इसलिए वह फ्रेश होकर बिना कुछ खाए पिए ही अपने बिस्तर पर लेट गई. कल उसे अपने college में आइडेंटिटी वेरिफिकेशन के लिए जाना था.</w:t>
      </w:r>
    </w:p>
    <w:p>
      <w:r>
        <w:rPr>
          <w:b w:val="0"/>
          <w:i w:val="0"/>
        </w:rPr>
        <w:t>कनक ने उससे कहा,</w:t>
      </w:r>
      <w:r>
        <w:t xml:space="preserve"> </w:t>
      </w:r>
      <w:r>
        <w:rPr>
          <w:b w:val="0"/>
          <w:i w:val="0"/>
        </w:rPr>
        <w:t>(डांटते हुए)" डॉक्टर मैडम तुम्हें पता नहीं है खाना खाने के बाद भी मेडिसिन असर करेगी और तुम बिना कुछ खाए सो रही हो।</w:t>
      </w:r>
      <w:r>
        <w:t xml:space="preserve"> </w:t>
      </w:r>
      <w:r>
        <w:rPr>
          <w:b w:val="0"/>
          <w:i w:val="0"/>
        </w:rPr>
        <w:t>अनन्या ने कहा,</w:t>
      </w:r>
      <w:r>
        <w:t xml:space="preserve"> </w:t>
      </w:r>
      <w:r>
        <w:rPr>
          <w:b w:val="0"/>
          <w:i w:val="0"/>
        </w:rPr>
        <w:t>(थकी आवाज में)" मैं खाना खाकर आई हूं और मैंने मेडिसिन भी ले ली है. वैसे तुम कहां जा रही हो?</w:t>
      </w:r>
    </w:p>
    <w:p>
      <w:r>
        <w:rPr>
          <w:b w:val="0"/>
          <w:i w:val="0"/>
        </w:rPr>
        <w:t>कनक ने कहा,</w:t>
      </w:r>
      <w:r>
        <w:t xml:space="preserve"> </w:t>
      </w:r>
      <w:r>
        <w:rPr>
          <w:b w:val="0"/>
          <w:i w:val="0"/>
        </w:rPr>
        <w:t>(उत्साह से)" यार मुझे ब्लाइंड डेट पर जाना है. घरवालों का काफी ज्यादा प्रेशर है. वैसे तो मैंने उन्हें मना कर दिया लेकिन फिर भी वह जिद कर रहे हैं और एक बार देखने में क्या हर्ज है।</w:t>
      </w:r>
      <w:r>
        <w:t xml:space="preserve"> </w:t>
      </w:r>
      <w:r>
        <w:rPr>
          <w:b w:val="0"/>
          <w:i w:val="0"/>
        </w:rPr>
        <w:t>कनक रेडी होकर वहां से निकल गई.</w:t>
      </w:r>
      <w:r>
        <w:t xml:space="preserve"> </w:t>
      </w:r>
      <w:r>
        <w:rPr>
          <w:b w:val="0"/>
          <w:i w:val="0"/>
        </w:rPr>
        <w:t>अनन्या के दिमाग में वही रात घूम रही थी जब उसकी शादी हुई थी और उस आदमी ने धक्के मारकर कैसे उसे अपने Room से बाहर निकाल दिया था. उस रात को वह कैसे भूल सकती थी. अपने घरवालों से प्यार पाने के लिए उसने यह सब किया था और उल्टा उसे क्या मिला. उसकी आंखें नम हो गई थी. वह दिन उसकी लाइफ का सबसे बुरा दिन था.</w:t>
      </w:r>
      <w:r>
        <w:t xml:space="preserve"> </w:t>
      </w:r>
      <w:r>
        <w:rPr>
          <w:b w:val="0"/>
          <w:i w:val="0"/>
        </w:rPr>
        <w:t>उसने अपनी आंखें बंद कर ली और सोने की कोशिश करने लगी लेकिन तभी उसके Room के Door पर किसी ने knock किया.</w:t>
      </w:r>
      <w:r>
        <w:t xml:space="preserve"> </w:t>
      </w:r>
      <w:r>
        <w:rPr>
          <w:b w:val="0"/>
          <w:i w:val="0"/>
        </w:rPr>
        <w:t>क्या अनन्या कभी कार्तिक को माफ कर पाएगी? और क्या कार्तिक को ये पता चल पाएगा कि वह उसकी Wife है?</w:t>
      </w:r>
      <w:r>
        <w:t xml:space="preserve"> </w:t>
      </w:r>
      <w:r>
        <w:rPr>
          <w:b w:val="0"/>
          <w:i w:val="0"/>
        </w:rPr>
        <w:t>जानने के लिए सुनिए कहानी का अगला भाग.</w:t>
      </w:r>
    </w:p>
    <w:p>
      <w:r>
        <w:br w:type="page"/>
      </w:r>
    </w:p>
    <w:p>
      <w:pPr>
        <w:pStyle w:val="Heading1"/>
      </w:pPr>
      <w:r>
        <w:t>Ch 9 - रिजेक्शन</w:t>
      </w:r>
    </w:p>
    <w:p>
      <w:r>
        <w:rPr>
          <w:b w:val="0"/>
          <w:i w:val="0"/>
        </w:rPr>
        <w:t>अनन्या ने खडे होकर Door ओपन किया. बाहर एक छब्बीस साल के आसपास का लडका था. उसे देखकर अनन्या के एक्सप्रेशन बदल गए. उस लडके ने अपना फोन अनन्या की तरफ बढा दिया. उसने फोन कान पर लगाया और कहा मैं आ रही हूं इतना कह कर उसने अपने कपडे चेंज किए और उस लडके के साथ वहां से निकल गई.</w:t>
      </w:r>
    </w:p>
    <w:p>
      <w:r>
        <w:rPr>
          <w:b w:val="0"/>
          <w:i w:val="0"/>
        </w:rPr>
        <w:t>होटल ब्लू पैराडाइस के बडे से कॉन्फ्रेंस hall में एक से बडकर एक वी आई पी बैठे हुए थे उन्हें देखकर उनकी रिचेस्ट पर्सनालिटी का अंदाजा लगाया जा सकता था और इस वक्त सभी किसी का इंतजार कर रहे थे. एक लडकी भी अपने पापा के साथ वहां पर बैठी थी उसने कहा पापा आज आपको कार्तिक से मेरी शादी की बात करनी ही होगी. अभी उसने इतना ही बोला था कि कॉन्फ्रेंस Room का Door ओपन हुआ और सामने से एक हैंडसम आदमी जिसकी उम्र सत्ताईस साल के आसपास होगी. उनके सामने आ कर खडा हो गया सभी ने खडे होकर उसे ग्रीट किया. और कहा वेलकम Mister कार्तिक शौर्य.</w:t>
      </w:r>
    </w:p>
    <w:p>
      <w:r>
        <w:rPr>
          <w:b w:val="0"/>
          <w:i w:val="0"/>
        </w:rPr>
        <w:t>कार्तिक के बैठने के बाद वह लोग बैठ गए. Mister मित्तल और वह लडकी दोनों टेबल के कोने पर बैठे हुए थे. वह लडकी काव्या मित्तल थी. कार्तिक को देखकर उसके चेहरे पर चमक आ गई. Meeting स्टार्ट हो गई थी यह Meeting एक बडे project के लिए थी. दिल्ली के कुछ विलेजेस मॉडर्न टाउन बनाने के लिए सिलेक्ट हुए थे. यह Meeting इसी के लिए रखी गई थी. बडे project पर कुछ कंपनियां मिलकर काम करती थीं. और इन सभी कंपनियों को कार्तिक शौर्य ने इनवाइट किया था.</w:t>
      </w:r>
    </w:p>
    <w:p>
      <w:r>
        <w:rPr>
          <w:b w:val="0"/>
          <w:i w:val="0"/>
        </w:rPr>
        <w:t>Mister मित्तल अपने आप को इस project में कुछ ज्यादा ही सुपीरियर समझ रहे थे. क्योंकि उन्होंने कार्तिक के साथ कई प्रोजेक्टों पर काम किया था और अब तो उनकी बेटी की शादी कार्तिक शौर्य से होने वाली है.</w:t>
      </w:r>
    </w:p>
    <w:p>
      <w:r>
        <w:rPr>
          <w:b w:val="0"/>
          <w:i w:val="0"/>
        </w:rPr>
        <w:t>यह Meeting दो घंटे चली थी और इसमें सभी बडी बडी कंपनियों को उनका काम सौंप दिया गया था. गवर्नमेंट ने इतना बडा project शौर्य ग्रुप को इसलिए दिया था क्योंकि इतने बडे project को वही ग्रुप हैंडल कर सकता था. इससे बहुत सारी बडी कंपनियों को भी प्रॉफिट होने वाला था और विलेज के लोगों को भी रोजगार मिलने वाला था.</w:t>
      </w:r>
    </w:p>
    <w:p>
      <w:r>
        <w:rPr>
          <w:b w:val="0"/>
          <w:i w:val="0"/>
        </w:rPr>
        <w:t>जब Meeting खत्म हुई तो कार्तिक शौर्य वहां से जाने लगे लेकिन तभी Mister मित्तल ने सभी लोगों के सामने कार्तिक से कहा कार्तिक मुझे तुमसे जरूरी बात करनी है. जब वहां पर उन लोगों ने इन दोनों के बीच कुछ इंपॉर्टेंट डिस्कशन होने वाला था. वह सभी वहां से निकल गए. दरअसल कार्तिक के एक्सप्रेशन देखकर वह थोडा डर गए थे. उनके जाने के बाद Mister मित्तल ने कहा अब तुम दोनों को भी अपना रिलेशन आगे बढाना चाहिए यह सुनकर कार्तिक को दिन वाली बात याद आ गई. काव्या की वजह से अनन्या की आंखों में आंसू थे. कार्तिक के चेहरे के एक्सप्रेशन चेंज हो गए और उसकी आंखें बहुत ही ज्यादा क्रूएल हो गई थीं.</w:t>
      </w:r>
    </w:p>
    <w:p>
      <w:r>
        <w:rPr>
          <w:b w:val="0"/>
          <w:i w:val="0"/>
        </w:rPr>
        <w:t>(गुस्से में)" मिस्टर मित्तल क्या आपको आपकी बेटी ने बताया नहीं कि मेरी शादी हो चुकी है।</w:t>
      </w:r>
      <w:r>
        <w:t xml:space="preserve"> </w:t>
      </w:r>
      <w:r>
        <w:rPr>
          <w:b w:val="0"/>
          <w:i w:val="0"/>
        </w:rPr>
        <w:t>यह सुनकर Mister मित्तल हैरान हो गए. लेकिन फिर उन्होंने हंसते हुए कहा</w:t>
      </w:r>
      <w:r>
        <w:t xml:space="preserve"> </w:t>
      </w:r>
      <w:r>
        <w:rPr>
          <w:b w:val="0"/>
          <w:i w:val="0"/>
        </w:rPr>
        <w:t>(हंसते हुए)" कार्तिक तुम मजाक कर रहे हो ना।</w:t>
      </w:r>
      <w:r>
        <w:t xml:space="preserve"> </w:t>
      </w:r>
      <w:r>
        <w:rPr>
          <w:b w:val="0"/>
          <w:i w:val="0"/>
        </w:rPr>
        <w:t>तभी काव्या ने कहा</w:t>
      </w:r>
      <w:r>
        <w:t xml:space="preserve"> </w:t>
      </w:r>
      <w:r>
        <w:rPr>
          <w:b w:val="0"/>
          <w:i w:val="0"/>
        </w:rPr>
        <w:t>(चिल्लाते हुए)" कार्तिक यह तुम क्या कह रहे हो तुम्हें भी पता है तुमने वो शादी क्यों की थी।</w:t>
      </w:r>
      <w:r>
        <w:t xml:space="preserve"> </w:t>
      </w:r>
      <w:r>
        <w:rPr>
          <w:b w:val="0"/>
          <w:i w:val="0"/>
        </w:rPr>
        <w:t>मित्तल अपनी बेटी की बात सुनकर और ज्यादा शॉक्ड हो गए. तभी कार्तिक ने कहा</w:t>
      </w:r>
      <w:r>
        <w:t xml:space="preserve"> </w:t>
      </w:r>
      <w:r>
        <w:rPr>
          <w:b w:val="0"/>
          <w:i w:val="0"/>
        </w:rPr>
        <w:t>(सख्त लहजे में)" मेरी शादी हो चुकी है और ये कोई मजाक नहीं है अब इस मैटर में मुझे कोई बात नहीं करनी. तुम मूव ऑन कर सकती हो।</w:t>
      </w:r>
      <w:r>
        <w:t xml:space="preserve"> </w:t>
      </w:r>
      <w:r>
        <w:rPr>
          <w:b w:val="0"/>
          <w:i w:val="0"/>
        </w:rPr>
        <w:t>यह सुनकर काव्या गुस्से में चिल्लाई</w:t>
      </w:r>
      <w:r>
        <w:t xml:space="preserve"> </w:t>
      </w:r>
      <w:r>
        <w:rPr>
          <w:b w:val="0"/>
          <w:i w:val="0"/>
        </w:rPr>
        <w:t>(गुस्से में)" कार्तिक तुम मेरे साथ ऐसा नहीं कर सकते. तुमने कहा था कि वो शादी तुम अपना रिवेंज लेने के लिए कर रहे थे।</w:t>
      </w:r>
      <w:r>
        <w:t xml:space="preserve"> </w:t>
      </w:r>
      <w:r>
        <w:rPr>
          <w:b w:val="0"/>
          <w:i w:val="0"/>
        </w:rPr>
        <w:t>ये सुनकर कार्तिक को थोडा गुस्सा आ गया क्योंकि पहली बार उसने कोई गलत डिसीजन लिया था.</w:t>
      </w:r>
      <w:r>
        <w:t xml:space="preserve"> </w:t>
      </w:r>
      <w:r>
        <w:rPr>
          <w:b w:val="0"/>
          <w:i w:val="0"/>
        </w:rPr>
        <w:t>उसने कहा</w:t>
      </w:r>
      <w:r>
        <w:t xml:space="preserve"> </w:t>
      </w:r>
      <w:r>
        <w:rPr>
          <w:b w:val="0"/>
          <w:i w:val="0"/>
        </w:rPr>
        <w:t>(चेतावनी देते हुए)" मिस्टर मित्तल अपनी बेटी से कहो कि मेरी पर्सनल लाइफ से दूर रहे. यही इसके लिए अच्छा होगा।</w:t>
      </w:r>
      <w:r>
        <w:t xml:space="preserve"> </w:t>
      </w:r>
      <w:r>
        <w:rPr>
          <w:b w:val="0"/>
          <w:i w:val="0"/>
        </w:rPr>
        <w:t>इतना कहकर कार्तिक वहां से निकल गया. काव्या रोते हुए वहीं फर्श पर बैठ गई. Mister मित्तल को इस बारे में कुछ भी नहीं पता था. उसने अपनी बेटी से कहा</w:t>
      </w:r>
      <w:r>
        <w:t xml:space="preserve"> </w:t>
      </w:r>
      <w:r>
        <w:rPr>
          <w:b w:val="0"/>
          <w:i w:val="0"/>
        </w:rPr>
        <w:t>(गुस्से में)" काव्या यह सब क्या है और तुमने मुझे बताया क्यों नहीं कि कार्तिक ने शादी कर ली है तुम इतनी बडी बेवकूफी कैसे कर सकती हो।</w:t>
      </w:r>
      <w:r>
        <w:t xml:space="preserve"> </w:t>
      </w:r>
      <w:r>
        <w:rPr>
          <w:b w:val="0"/>
          <w:i w:val="0"/>
        </w:rPr>
        <w:t>काव्या ने रोते हुए कहा</w:t>
      </w:r>
      <w:r>
        <w:t xml:space="preserve"> </w:t>
      </w:r>
      <w:r>
        <w:rPr>
          <w:b w:val="0"/>
          <w:i w:val="0"/>
        </w:rPr>
        <w:t>(रोते हुए)" डैड वो शादी रिवेंज लेने के लिए थी।</w:t>
      </w:r>
    </w:p>
    <w:p>
      <w:r>
        <w:rPr>
          <w:b w:val="0"/>
          <w:i w:val="0"/>
        </w:rPr>
        <w:t>Mister मित्तल ने गुस्से में कहा</w:t>
      </w:r>
      <w:r>
        <w:t xml:space="preserve"> </w:t>
      </w:r>
      <w:r>
        <w:rPr>
          <w:b w:val="0"/>
          <w:i w:val="0"/>
        </w:rPr>
        <w:t>(गुस्से में)" बेवकूफ लडकी और कार्तिक Kiss तरह से शादी करके रिवेंज लेने वाला था क्या तुमने उससे ये पूछा था. मैंने अपनी लाइफ में तुम्हारे जैसी बेवकूफ लडकी नहीं देखी क्या तुम्हें पता नहीं है शादी के बाद क्या होता है. कार्तिक ने उसकी जिंदगी बर्बाद करने के लिए उससे शादी की होगी. लेकिन तुम आदमियों को जानती ही कितना हो. क्या पता शादी की पहली रात के बाद कार्तिक उस लडकी को पसंद करने लगा हो. और मुझे नहीं लगता कि आज तक वह तुम्हारे इतने करीब भी आया है।</w:t>
      </w:r>
      <w:r>
        <w:t xml:space="preserve"> </w:t>
      </w:r>
      <w:r>
        <w:rPr>
          <w:b w:val="0"/>
          <w:i w:val="0"/>
        </w:rPr>
        <w:t>इस बारे में काव्या ने पहले नहीं सोचा था. उसने गुस्से में कहा</w:t>
      </w:r>
      <w:r>
        <w:t xml:space="preserve"> </w:t>
      </w:r>
      <w:r>
        <w:rPr>
          <w:b w:val="0"/>
          <w:i w:val="0"/>
        </w:rPr>
        <w:t>(गुस्से में)" वह लडकी कोई भी क्यों ना हो मैं उसे छोडूंगी नहीं. पापा वह लडकी शर्मा फैमिली की छोटी बेटी है"</w:t>
      </w:r>
      <w:r>
        <w:rPr>
          <w:b w:val="0"/>
          <w:i w:val="0"/>
        </w:rPr>
        <w:t>यह सुनकर तो Mister मित्तल को और बडा शॉक लगा उसने कहा</w:t>
      </w:r>
      <w:r>
        <w:t xml:space="preserve"> </w:t>
      </w:r>
      <w:r>
        <w:rPr>
          <w:b w:val="0"/>
          <w:i w:val="0"/>
        </w:rPr>
        <w:t>(हैरानी से)" इसका मतलब कुछ टाइम पहले जो न्यूज वायरल हुई थी वह उस लडकी और कार्तिक की शादी की न्यूज थी. ओह गॉड तुम इतनी बेवकूफी कैसे कर सकती हो काव्या. कार्तिक ने उससे शादी की थी. शादी कोई बच्चों का खेल नहीं है वह चाह कर भी और शादी को नहीं तोड सकता क्योंकि तुम नहीं जानती कि कार्तिक के दादाजी ऐसा कभी नहीं होने देंगे. तुमने अपनी लाइफ अपने ही हाथों से स्पॉइल कर दी।</w:t>
      </w:r>
      <w:r>
        <w:t xml:space="preserve"> </w:t>
      </w:r>
      <w:r>
        <w:rPr>
          <w:b w:val="0"/>
          <w:i w:val="0"/>
        </w:rPr>
        <w:t>यह सुनकर काव्या और ज्यादा रोने लगी. Mister मित्तल ने उसे उठाया और कहा</w:t>
      </w:r>
      <w:r>
        <w:t xml:space="preserve"> </w:t>
      </w:r>
      <w:r>
        <w:rPr>
          <w:b w:val="0"/>
          <w:i w:val="0"/>
        </w:rPr>
        <w:t>(सांत्वना देते हुए)" पहले तुम रोना बंद करो मैं उस लडकी के बारे में पता लगाता हूं और सिचुएशन क्या है इस बारे में भी. तुम्हें थोडा ठंडे दिमाग से काम लेना होगा. और कोशिश करना कि तुम कार्तिक को नाराज ना करो. आज उसे देखकर लग रहा था कि वह तुम्हारी किसी बात से नाराज है क्या तुमने ऐसा कुछ किया था"</w:t>
      </w:r>
      <w:r>
        <w:t xml:space="preserve"> </w:t>
      </w:r>
      <w:r>
        <w:rPr>
          <w:b w:val="0"/>
          <w:i w:val="0"/>
        </w:rPr>
        <w:t>काव्या ने कहा</w:t>
      </w:r>
      <w:r>
        <w:t xml:space="preserve"> </w:t>
      </w:r>
      <w:r>
        <w:rPr>
          <w:b w:val="0"/>
          <w:i w:val="0"/>
        </w:rPr>
        <w:t>(इनकार करते हुए)" डैड मैंने ऐसा कुछ भी नहीं किया।</w:t>
      </w:r>
      <w:r>
        <w:t xml:space="preserve"> </w:t>
      </w:r>
      <w:r>
        <w:rPr>
          <w:b w:val="0"/>
          <w:i w:val="0"/>
        </w:rPr>
        <w:t>Mister मित्तल ने कहा</w:t>
      </w:r>
      <w:r>
        <w:t xml:space="preserve"> </w:t>
      </w:r>
      <w:r>
        <w:rPr>
          <w:b w:val="0"/>
          <w:i w:val="0"/>
        </w:rPr>
        <w:t>(निर्देश देते हुए)" ठीक है मैं कुछ करता हूं. अब तुम मेरे साथ चल रही हो या फिर यहीं रहने का इरादा है।</w:t>
      </w:r>
      <w:r>
        <w:t xml:space="preserve"> </w:t>
      </w:r>
      <w:r>
        <w:rPr>
          <w:b w:val="0"/>
          <w:i w:val="0"/>
        </w:rPr>
        <w:t>काव्या ने कहा</w:t>
      </w:r>
      <w:r>
        <w:t xml:space="preserve"> </w:t>
      </w:r>
      <w:r>
        <w:rPr>
          <w:b w:val="0"/>
          <w:i w:val="0"/>
        </w:rPr>
        <w:t>(जिद करते हुए)" मैं कार्तिक के साथ ही रहूंगी और मैं भी तो देखूं कि कार्तिक के दिमाग में क्या चल रहा है क्या पता डैड कार्तिक के दादाजी उसे फोर्सफुली इस मैरिज में बांध रहे हों।</w:t>
      </w:r>
      <w:r>
        <w:t xml:space="preserve"> </w:t>
      </w:r>
      <w:r>
        <w:rPr>
          <w:b w:val="0"/>
          <w:i w:val="0"/>
        </w:rPr>
        <w:t>Mister मित्तल ने कहा</w:t>
      </w:r>
      <w:r>
        <w:t xml:space="preserve"> </w:t>
      </w:r>
      <w:r>
        <w:rPr>
          <w:b w:val="0"/>
          <w:i w:val="0"/>
        </w:rPr>
        <w:t>(चेतावनी देते हुए)" तुम जो भी करो सोच समझ कर करना. और अब खडी हो जाओ यह रोने का वक्त नहीं है।</w:t>
      </w:r>
      <w:r>
        <w:t xml:space="preserve"> </w:t>
      </w:r>
      <w:r>
        <w:rPr>
          <w:b w:val="0"/>
          <w:i w:val="0"/>
        </w:rPr>
        <w:t>उसके बाद Mister मित्तल और काव्या ने एक साथ खाना खाया और फिर Mister मित्तल उसे कुछ बातें समझा कर वहां से चले गए.</w:t>
      </w:r>
    </w:p>
    <w:p>
      <w:r>
        <w:rPr>
          <w:b w:val="0"/>
          <w:i w:val="0"/>
        </w:rPr>
        <w:t>कार्तिक अपने Room में वापस आ गया था. उसे देवेश का इंतजार था. उसके अंदर बहुत कुछ चल रहा था वह खुद भी नहीं समझ पा रहा था कि वह क्या चाहता है. एक तरफ अनन्या और दूसरी तरफ अनिका.</w:t>
      </w:r>
    </w:p>
    <w:p>
      <w:r>
        <w:rPr>
          <w:b w:val="0"/>
          <w:i w:val="0"/>
        </w:rPr>
        <w:t>कार्तिक इस बारे में ही सोच रहा था कि किसी ने उसके Room की Door बेल बजाई. कार्तिक ने सोचा कि देवेश आ गया है. उसने कहा कम इन. तभी सुरेखा खुद खाने के लिए कुछ स्नैक्स लेकर वहां पर आई.</w:t>
      </w:r>
    </w:p>
    <w:p>
      <w:r>
        <w:rPr>
          <w:b w:val="0"/>
          <w:i w:val="0"/>
        </w:rPr>
        <w:t>कार्तिक ने कहा कि वह लडकी कहां पर है सुरेखा ने कहा</w:t>
      </w:r>
      <w:r>
        <w:t xml:space="preserve"> </w:t>
      </w:r>
      <w:r>
        <w:rPr>
          <w:b w:val="0"/>
          <w:i w:val="0"/>
        </w:rPr>
        <w:t>(हैरानी से)" सर आप कहीं अनन्या की बात तो नहीं कर रहे।</w:t>
      </w:r>
      <w:r>
        <w:t xml:space="preserve"> </w:t>
      </w:r>
      <w:r>
        <w:rPr>
          <w:b w:val="0"/>
          <w:i w:val="0"/>
        </w:rPr>
        <w:t>कार्तिक ने आंखों से ही उसे यह बता दिया कि वह उसी की बात कर रहा है तभी सुरेखा ने कहा</w:t>
      </w:r>
      <w:r>
        <w:t xml:space="preserve"> </w:t>
      </w:r>
      <w:r>
        <w:rPr>
          <w:b w:val="0"/>
          <w:i w:val="0"/>
        </w:rPr>
        <w:t>(चिंता से)" सर वह आज हाफ डे की छुट्टी लेकर चली गई थी उसकी तबीयत ठीक नहीं थी लेकिन कल वह आ जाएंगी. आज के बाद हमारे स्टाफ की वजह से आपको शिकायत का मौका नहीं मिलेगा।</w:t>
      </w:r>
      <w:r>
        <w:t xml:space="preserve"> </w:t>
      </w:r>
      <w:r>
        <w:rPr>
          <w:b w:val="0"/>
          <w:i w:val="0"/>
        </w:rPr>
        <w:t>सुरेखा की बात सुनकर कार्तिक ने कहा</w:t>
      </w:r>
      <w:r>
        <w:t xml:space="preserve"> </w:t>
      </w:r>
      <w:r>
        <w:rPr>
          <w:b w:val="0"/>
          <w:i w:val="0"/>
        </w:rPr>
        <w:t>(सख्ती से)" अनन्या के अलावा कोई भी मेरे कमरे में Room सर्विस के लिए नहीं आना चाहिए।</w:t>
      </w:r>
      <w:r>
        <w:t xml:space="preserve"> </w:t>
      </w:r>
      <w:r>
        <w:rPr>
          <w:b w:val="0"/>
          <w:i w:val="0"/>
        </w:rPr>
        <w:t>यह सुनकर सुरेखा थोडा हैरान हो गई फिर उसने कहा</w:t>
      </w:r>
      <w:r>
        <w:t xml:space="preserve"> </w:t>
      </w:r>
      <w:r>
        <w:rPr>
          <w:b w:val="0"/>
          <w:i w:val="0"/>
        </w:rPr>
        <w:t>(बचाव करते हुए)" सर जैसा आप सोच रहे हैं वह ऐसी लडकी नहीं है. आप सभी उसे गलत समझ रहे हैं।</w:t>
      </w:r>
      <w:r>
        <w:t xml:space="preserve"> </w:t>
      </w:r>
      <w:r>
        <w:rPr>
          <w:b w:val="0"/>
          <w:i w:val="0"/>
        </w:rPr>
        <w:t>कार्तिक सुरेखा की चिंता को समझ रहा था उसने उसके ड्रेस पर लगी नेम प्लेट पर उसका नाम पढ लिया था और उसने रिस्पेक्ट के साथ कहा</w:t>
      </w:r>
      <w:r>
        <w:t xml:space="preserve"> </w:t>
      </w:r>
      <w:r>
        <w:rPr>
          <w:b w:val="0"/>
          <w:i w:val="0"/>
        </w:rPr>
        <w:t>(शांत स्वर में)" सुरेखा जी आपको कोई मिसअंडरस्टैंडिंग हुई है. ऐसा कुछ नहीं है जैसा आप सोच रही हैं. मुझे अपनी लिमिट्स पता हैं. और मैंने आपसे जो कहा है उसे पर ध्यान दीजिए"</w:t>
      </w:r>
      <w:r>
        <w:t xml:space="preserve"> </w:t>
      </w:r>
      <w:r>
        <w:rPr>
          <w:b w:val="0"/>
          <w:i w:val="0"/>
        </w:rPr>
        <w:t>तभी सुरेखा ने कहा</w:t>
      </w:r>
      <w:r>
        <w:t xml:space="preserve"> </w:t>
      </w:r>
      <w:r>
        <w:rPr>
          <w:b w:val="0"/>
          <w:i w:val="0"/>
        </w:rPr>
        <w:t>(लाचारी से)" सर मैं चाह कर भी इसमें कुछ नहीं कर सकती क्योंकि मैनेजर ने अनन्या को वार्निंग दी है कि वह किसी भी वीआईपी गेस्ट को अटेंड नहीं कर सकती।</w:t>
      </w:r>
      <w:r>
        <w:t xml:space="preserve"> </w:t>
      </w:r>
      <w:r>
        <w:rPr>
          <w:b w:val="0"/>
          <w:i w:val="0"/>
        </w:rPr>
        <w:t>कार्तिक ने मुस्कुराते हुए कहा</w:t>
      </w:r>
      <w:r>
        <w:t xml:space="preserve"> </w:t>
      </w:r>
      <w:r>
        <w:rPr>
          <w:b w:val="0"/>
          <w:i w:val="0"/>
        </w:rPr>
        <w:t>(मुस्कुराते हुए)" ऐसी बात है तो आपको परेशान होने की जरूरत नहीं है लेकिन याद रहे कल से अनन्या ही मुझे अटेंड करें. अब आप जा सकती हैं।</w:t>
      </w:r>
      <w:r>
        <w:t xml:space="preserve"> </w:t>
      </w:r>
      <w:r>
        <w:rPr>
          <w:b w:val="0"/>
          <w:i w:val="0"/>
        </w:rPr>
        <w:t>सुरेखा वहां से निकल गई. तभी वहां पर काव्या आती है और उसने कहा</w:t>
      </w:r>
      <w:r>
        <w:t xml:space="preserve"> </w:t>
      </w:r>
      <w:r>
        <w:rPr>
          <w:b w:val="0"/>
          <w:i w:val="0"/>
        </w:rPr>
        <w:t>(व्यंग्य से)" कार्तिक क्या तुम खुद उस लडकी को सबक सिखाना चाहते हो।</w:t>
      </w:r>
      <w:r>
        <w:t xml:space="preserve"> </w:t>
      </w:r>
      <w:r>
        <w:rPr>
          <w:b w:val="0"/>
          <w:i w:val="0"/>
        </w:rPr>
        <w:t>क्योंकि काव्या ने लास्ट की कुछ बातें सुन ली थी कि कार्तिक वेटर को अपने Room में बुला रहा था.</w:t>
      </w:r>
      <w:r>
        <w:t xml:space="preserve"> </w:t>
      </w:r>
      <w:r>
        <w:rPr>
          <w:b w:val="0"/>
          <w:i w:val="0"/>
        </w:rPr>
        <w:t>तभी कार्तिक ने कहा</w:t>
      </w:r>
      <w:r>
        <w:t xml:space="preserve"> </w:t>
      </w:r>
      <w:r>
        <w:rPr>
          <w:b w:val="0"/>
          <w:i w:val="0"/>
        </w:rPr>
        <w:t>(गुस्से में)" काव्या तुम्हें अंदर आने के लिए किसने बोला"</w:t>
      </w:r>
      <w:r>
        <w:rPr>
          <w:b w:val="0"/>
          <w:i w:val="0"/>
        </w:rPr>
        <w:t>काव्या ने मुस्कुराते हुए कहा</w:t>
      </w:r>
      <w:r>
        <w:t xml:space="preserve"> </w:t>
      </w:r>
      <w:r>
        <w:rPr>
          <w:b w:val="0"/>
          <w:i w:val="0"/>
        </w:rPr>
        <w:t>(मुस्कुराते हुए)" क्या अब मुझे अपने कार्तिक से मिलने के लिए भी परमिशन की जरूरत है और कार्तिक मैंने जो भी Miss बिहेव किया उसके लिए sorry। मुझे नहीं पता तुम Kiss बात से नाराज हो।</w:t>
      </w:r>
      <w:r>
        <w:t xml:space="preserve"> </w:t>
      </w:r>
      <w:r>
        <w:rPr>
          <w:b w:val="0"/>
          <w:i w:val="0"/>
        </w:rPr>
        <w:t>कार्तिक को पता था कि काव्या इतनी जल्दी उसका पीछा नहीं छोडने वाली इसलिए उसने थोडा गुस्सा दिखाते हुए कहा कि मुझे आराम करना है क्या तुम यहां से जा सकती हो.</w:t>
      </w:r>
    </w:p>
    <w:p>
      <w:r>
        <w:rPr>
          <w:b w:val="0"/>
          <w:i w:val="0"/>
        </w:rPr>
        <w:t>तभी काव्या ने कहा</w:t>
      </w:r>
      <w:r>
        <w:t xml:space="preserve"> </w:t>
      </w:r>
      <w:r>
        <w:rPr>
          <w:b w:val="0"/>
          <w:i w:val="0"/>
        </w:rPr>
        <w:t>(खुश होते हुए)" मैं यहां से जा रही हूं लेकिन तुम जिस लडकी के बारे में बात कर रहे थे. मैंने उसे सबक सिखा दिया है. अब तक तो मैनेजर ने भी उसे job से निकाल दिया होगा. मुझे नहीं पता था कि तुम इन छोटी छोटी बातों का भी ध्यान रखते हो।</w:t>
      </w:r>
      <w:r>
        <w:t xml:space="preserve"> </w:t>
      </w:r>
      <w:r>
        <w:rPr>
          <w:b w:val="0"/>
          <w:i w:val="0"/>
        </w:rPr>
        <w:t>काव्या यह बातें ऐसे कह रही थी जैसे कि उसने कितना बडा काम किया हो.</w:t>
      </w:r>
      <w:r>
        <w:t xml:space="preserve"> </w:t>
      </w:r>
      <w:r>
        <w:rPr>
          <w:b w:val="0"/>
          <w:i w:val="0"/>
        </w:rPr>
        <w:t>लेकिन उसने कार्तिक के बदलते हुए एक्सप्रेशन पर ध्यान नहीं दिया तभी कार्तिक ने गुस्से में कहा</w:t>
      </w:r>
      <w:r>
        <w:t xml:space="preserve"> </w:t>
      </w:r>
      <w:r>
        <w:rPr>
          <w:b w:val="0"/>
          <w:i w:val="0"/>
        </w:rPr>
        <w:t>(गुस्से में)" तुम्हें मेरे मामलों में टांग अडाने की जरूरत नहीं है तुम्हें एक बात समझ नहीं आती और तुमसे किसने कहा उस वेटर को पनिश करने के लिए और उसने ऐसा भी क्या किया था।</w:t>
      </w:r>
      <w:r>
        <w:t xml:space="preserve"> </w:t>
      </w:r>
      <w:r>
        <w:rPr>
          <w:b w:val="0"/>
          <w:i w:val="0"/>
        </w:rPr>
        <w:t>उसकी आवाज सुनकर काव्या डर गई थी. फिर भी उसने अपने डर पर कंट्रोल करते हुए कहा</w:t>
      </w:r>
      <w:r>
        <w:t xml:space="preserve"> </w:t>
      </w:r>
      <w:r>
        <w:rPr>
          <w:b w:val="0"/>
          <w:i w:val="0"/>
        </w:rPr>
        <w:t>(डरते हुए)" कार्तिक तुम्हें क्या हुआ है तुम ऐसा रूड बिहेव क्यों कर रहे हो. क्या ये सब उस दो कौडी की वेटर की वजह से है. अच्छा तो आज Mister कार्तिक इस वजह से नाराज थे कि मैंने उस लडकी को पनिश किया।</w:t>
      </w:r>
      <w:r>
        <w:t xml:space="preserve"> </w:t>
      </w:r>
      <w:r>
        <w:rPr>
          <w:b w:val="0"/>
          <w:i w:val="0"/>
        </w:rPr>
        <w:t>ये सुनकर कार्तिक को और भी ज्यादा गुस्सा आ गया फिर भी उसने अपने गुस्से पर कंट्रोल किया वह अपना दूसरा चेहरा किसी को नहीं दिखाना चाहता था.</w:t>
      </w:r>
      <w:r>
        <w:t xml:space="preserve"> </w:t>
      </w:r>
      <w:r>
        <w:rPr>
          <w:b w:val="0"/>
          <w:i w:val="0"/>
        </w:rPr>
        <w:t>कार्तिक ने कहा</w:t>
      </w:r>
      <w:r>
        <w:t xml:space="preserve"> </w:t>
      </w:r>
      <w:r>
        <w:rPr>
          <w:b w:val="0"/>
          <w:i w:val="0"/>
        </w:rPr>
        <w:t>(ठंडे लहजे में)" काव्या तुम्हें जो सोचना है सोचो और तुम्हें उस लडकी के साथ जो करना है करो बस मेरा पीछा छोडो. अब तुम यहां से जा सकती हो।</w:t>
      </w:r>
      <w:r>
        <w:t xml:space="preserve"> </w:t>
      </w:r>
      <w:r>
        <w:rPr>
          <w:b w:val="0"/>
          <w:i w:val="0"/>
        </w:rPr>
        <w:t>यह सुनकर काव्या सोचने लगी कि अगर कार्तिक उस वेटर की वजह से नाराज नहीं है तो फिर क्या वजह हो सकती है. तभी कार्तिक ने कहा</w:t>
      </w:r>
      <w:r>
        <w:t xml:space="preserve"> </w:t>
      </w:r>
      <w:r>
        <w:rPr>
          <w:b w:val="0"/>
          <w:i w:val="0"/>
        </w:rPr>
        <w:t>(अधीर होकर)" मिस मित्तल क्या तुम्हें मेरी बात समझ नहीं आई अब तुम यहां से जा सकती हो।</w:t>
      </w:r>
      <w:r>
        <w:t xml:space="preserve"> </w:t>
      </w:r>
      <w:r>
        <w:rPr>
          <w:b w:val="0"/>
          <w:i w:val="0"/>
        </w:rPr>
        <w:t>काव्या ने इस वक्त वहां से जाना ही ठीक समझा काव्या के जाने के बाद कार्तिक ने अपने आप से ही कहा अगर काव्या तुमने गलती से उस लडकी को परेशान किया तो उसकी पनिशमेंट पूरी मित्तल फैमिली को मिलेगी.</w:t>
      </w:r>
      <w:r>
        <w:t xml:space="preserve"> </w:t>
      </w:r>
      <w:r>
        <w:rPr>
          <w:b w:val="0"/>
          <w:i w:val="0"/>
        </w:rPr>
        <w:t>काव्या के जाने के बाद कार्तिक ने देवेश को फोन किया देवेश ने जैसे ही देखा कि कार्तिक का फोन है तो उसने जल्दी से फोन उठाया और बोला</w:t>
      </w:r>
      <w:r>
        <w:t xml:space="preserve"> </w:t>
      </w:r>
      <w:r>
        <w:rPr>
          <w:b w:val="0"/>
          <w:i w:val="0"/>
        </w:rPr>
        <w:t>(उत्साह से)" boss मैं दस मिनट में आपके पास ही आ रहा हूं।</w:t>
      </w:r>
      <w:r>
        <w:t xml:space="preserve"> </w:t>
      </w:r>
      <w:r>
        <w:rPr>
          <w:b w:val="0"/>
          <w:i w:val="0"/>
        </w:rPr>
        <w:t>उसके बाद कार्तिक ने Call डिस्कनेक्ट कर दी. कार्तिक को इंतजार करते करते दस मिनट भी हो गए तभी उसके Room का Door ओपन हुआ. कार्तिक अभी भी रेस्ट Room के सोफे पर ही बैठा हुआ था.</w:t>
      </w:r>
    </w:p>
    <w:p>
      <w:r>
        <w:rPr>
          <w:b w:val="0"/>
          <w:i w:val="0"/>
        </w:rPr>
        <w:t>देवेश ने कार्तिक के पास आकर कहा</w:t>
      </w:r>
      <w:r>
        <w:t xml:space="preserve"> </w:t>
      </w:r>
      <w:r>
        <w:rPr>
          <w:b w:val="0"/>
          <w:i w:val="0"/>
        </w:rPr>
        <w:t>(गंभीरता से)" सर मैंने अस्पताल की सारी सीसीटीवी फुटेज ले ली है. sir अस्पताल में अनन्या मैडम की कोई गलती नहीं थी. आप सीसीटीवी फुटेज देखेंगे तो आपको सब समझ में आ जाएगा"</w:t>
      </w:r>
      <w:r>
        <w:t xml:space="preserve"> </w:t>
      </w:r>
      <w:r>
        <w:rPr>
          <w:b w:val="0"/>
          <w:i w:val="0"/>
        </w:rPr>
        <w:t>इतना कहकर उसने पेन ड्राइव लैपटॉप में लगाया और लैपटॉप में सीसीटीवी फुटेज चला दी. कार्तिक ने जब पूरी वीडियो देखी तो उसका गुस्सा और ज्यादा बढ गया उसने कहा</w:t>
      </w:r>
      <w:r>
        <w:t xml:space="preserve"> </w:t>
      </w:r>
      <w:r>
        <w:rPr>
          <w:b w:val="0"/>
          <w:i w:val="0"/>
        </w:rPr>
        <w:t>(गुस्से में)" अनन्या को अस्पताल से किसने निकाला था।</w:t>
      </w:r>
      <w:r>
        <w:t xml:space="preserve"> </w:t>
      </w:r>
      <w:r>
        <w:rPr>
          <w:b w:val="0"/>
          <w:i w:val="0"/>
        </w:rPr>
        <w:t>फिर देवेश ने सारी बातें बता दी. देवेश ने यह भी कहा कि कल तक मैटर सॉल्व हो जाएगा लेकिन boss उन लोगों के साथ क्या करना है.</w:t>
      </w:r>
      <w:r>
        <w:t xml:space="preserve"> </w:t>
      </w:r>
      <w:r>
        <w:rPr>
          <w:b w:val="0"/>
          <w:i w:val="0"/>
        </w:rPr>
        <w:t>कार्तिक ने मुस्कुराते हुए कहा</w:t>
      </w:r>
      <w:r>
        <w:t xml:space="preserve"> </w:t>
      </w:r>
      <w:r>
        <w:rPr>
          <w:b w:val="0"/>
          <w:i w:val="0"/>
        </w:rPr>
        <w:t>(खतरनाक मुस्कान के साथ)" वह लडका आगे से किसी को भी ऐसे ना देख पाए।</w:t>
      </w:r>
      <w:r>
        <w:t xml:space="preserve"> </w:t>
      </w:r>
      <w:r>
        <w:rPr>
          <w:b w:val="0"/>
          <w:i w:val="0"/>
        </w:rPr>
        <w:t>देवेश कार्तिक के कहने का मतलब समझ गया था आगे कार्तिक ने कहा</w:t>
      </w:r>
      <w:r>
        <w:t xml:space="preserve"> </w:t>
      </w:r>
      <w:r>
        <w:rPr>
          <w:b w:val="0"/>
          <w:i w:val="0"/>
        </w:rPr>
        <w:t>(जिज्ञासा से)" उसकी फैमिली का कुछ पता चला।</w:t>
      </w:r>
      <w:r>
        <w:t xml:space="preserve"> </w:t>
      </w:r>
      <w:r>
        <w:rPr>
          <w:b w:val="0"/>
          <w:i w:val="0"/>
        </w:rPr>
        <w:t>देवेश ने कहा</w:t>
      </w:r>
      <w:r>
        <w:t xml:space="preserve"> </w:t>
      </w:r>
      <w:r>
        <w:rPr>
          <w:b w:val="0"/>
          <w:i w:val="0"/>
        </w:rPr>
        <w:t>(झिझकते हुए)" सर अभी कुछ भी पता नहीं चला है।</w:t>
      </w:r>
      <w:r>
        <w:t xml:space="preserve"> </w:t>
      </w:r>
      <w:r>
        <w:rPr>
          <w:b w:val="0"/>
          <w:i w:val="0"/>
        </w:rPr>
        <w:t>देवेश की बात सुनकर कार्तिक ने कहा</w:t>
      </w:r>
      <w:r>
        <w:t xml:space="preserve"> </w:t>
      </w:r>
      <w:r>
        <w:rPr>
          <w:b w:val="0"/>
          <w:i w:val="0"/>
        </w:rPr>
        <w:t>(व्यंग्य से)" अब तुम्हारे लिए किसी की भी डिटेल निकालना इतना मुश्किल हो गया है. लगता है अब तुम्हें आराम की जरूरत है"</w:t>
      </w:r>
      <w:r>
        <w:t xml:space="preserve"> </w:t>
      </w:r>
      <w:r>
        <w:rPr>
          <w:b w:val="0"/>
          <w:i w:val="0"/>
        </w:rPr>
        <w:t>यह सुनते ही देवेश घबरा गया उसने कहा</w:t>
      </w:r>
      <w:r>
        <w:t xml:space="preserve"> </w:t>
      </w:r>
      <w:r>
        <w:rPr>
          <w:b w:val="0"/>
          <w:i w:val="0"/>
        </w:rPr>
        <w:t>(घबराते हुए)" boss मुझे थोडा वक्त दीजिए।</w:t>
      </w:r>
      <w:r>
        <w:t xml:space="preserve"> </w:t>
      </w:r>
      <w:r>
        <w:rPr>
          <w:b w:val="0"/>
          <w:i w:val="0"/>
        </w:rPr>
        <w:t>इतना कहकर वह जल्दी से वहां से निकल गया उसे देखकर कार्तिक के चेहरे पर मुस्कुराहट आ गई उसे भी पता था कि जिसके बारे में देवेश तक पता नहीं लग पाया वो काफी इंटरेस्टिंग है. वैसे भी मुझे इसके पास्ट से क्या लेना.</w:t>
      </w:r>
      <w:r>
        <w:t xml:space="preserve"> </w:t>
      </w:r>
      <w:r>
        <w:rPr>
          <w:b w:val="0"/>
          <w:i w:val="0"/>
        </w:rPr>
        <w:t>इतनी डिटेल काफी है उसके बारे में जानने के लिए. उसके बाद कार्तिक सोने के लिए चला गया.</w:t>
      </w:r>
      <w:r>
        <w:t xml:space="preserve"> </w:t>
      </w:r>
      <w:r>
        <w:rPr>
          <w:b w:val="0"/>
          <w:i w:val="0"/>
        </w:rPr>
        <w:t>वही कनक के फोन पर अनन्या ने पहले ही मैसेज भेज दिया था कि वह किसी इंपॉर्टेंट काम से बाहर जा रही है. कनक ने अपने आप से ही कहा यह लडकी पागल है क्या अभी तो इसकी तबीयत खराब थी और अब ये बाहर चली गई उस वक्त वह किसी लडके का इंतजार कर रही थी. जो उससे ब्लाइंड डेट पर मिलने नहीं आया था और उसका गुस्सा भी बहुत ज्यादा बढ गया.</w:t>
      </w:r>
      <w:r>
        <w:t xml:space="preserve"> </w:t>
      </w:r>
      <w:r>
        <w:rPr>
          <w:b w:val="0"/>
          <w:i w:val="0"/>
        </w:rPr>
        <w:t>उसने काफी देर तक उस लडके का इंतजार किया फिर उसने अपने पापा को फोन करके उन्हें बहुत सुनाया तब जाकर उसका गुस्सा थोडा शांत हुआ.</w:t>
      </w:r>
      <w:r>
        <w:t xml:space="preserve"> </w:t>
      </w:r>
      <w:r>
        <w:rPr>
          <w:b w:val="0"/>
          <w:i w:val="0"/>
        </w:rPr>
        <w:t>वह वहां से जाने ही वाली थी कि उसका फोन बज उठा दूसरी तरफ से एक लडके की आवाज आई उसने कहा</w:t>
      </w:r>
      <w:r>
        <w:t xml:space="preserve"> </w:t>
      </w:r>
      <w:r>
        <w:rPr>
          <w:b w:val="0"/>
          <w:i w:val="0"/>
        </w:rPr>
        <w:t>(माफी मांगते हुए)" sorry Miss कनक मैं आज एक बडी प्रॉब्लम में फंस गया था. जिसकी वजह से मैं आपसे नहीं मिल पाया. मुझे पता है कि आप मुझसे नाराज हैं. इस गलती के लिए कल की ट्रीट मेरी तरफ से।</w:t>
      </w:r>
      <w:r>
        <w:t xml:space="preserve"> </w:t>
      </w:r>
      <w:r>
        <w:rPr>
          <w:b w:val="0"/>
          <w:i w:val="0"/>
        </w:rPr>
        <w:t>यह सुन कर कनक को थोडा अच्छा लगा.</w:t>
      </w:r>
    </w:p>
    <w:p>
      <w:r>
        <w:rPr>
          <w:b w:val="0"/>
          <w:i w:val="0"/>
        </w:rPr>
        <w:t>उसने अपने आप से ही कहा यह लडका इतना बुरा भी नहीं है और फिर वह घर के लिए निकल गई. वहीं एक ब्यूटीफुल लडकी बैंगलोर के एयरपोर्ट पर उतरी वहां पर बहुत सारी लग्जरी गाडियां एक लंबी कतार में खडी थीं. वह लडकी कार में बैठकर वहां से निकल गई. बेंगलुरु के पोश एरिया से होते हुए उनकी गाडी एक्सपेंसिव रेजिडेंशियल सोसाइटी में पहुंची और वह गाडियां एक बहुत बडे बंगले के सामने आकर रुकीं.</w:t>
      </w:r>
    </w:p>
    <w:p>
      <w:r>
        <w:rPr>
          <w:b w:val="0"/>
          <w:i w:val="0"/>
        </w:rPr>
        <w:t>आखिर अनन्या के सामने वो लडका कौन था जिसके साथ वो अपने अपार्टमेंट से निकल गई? आखिर कौन है ये लडकी जो बेंगलोर आयी है? इसका बेंगलूरु से क्या कनेक्शन है?</w:t>
      </w:r>
    </w:p>
    <w:p>
      <w:r>
        <w:rPr>
          <w:b w:val="0"/>
          <w:i w:val="0"/>
        </w:rPr>
        <w:t>जानने के लिए सुनिए कहानी का अगला भाग.</w:t>
      </w:r>
    </w:p>
    <w:p>
      <w:r>
        <w:br w:type="page"/>
      </w:r>
    </w:p>
    <w:p>
      <w:pPr>
        <w:pStyle w:val="Heading1"/>
      </w:pPr>
      <w:r>
        <w:t>Ch 10 - शिवराज कपूर के सामने अनन्या का पास्ट</w:t>
      </w:r>
    </w:p>
    <w:p>
      <w:r>
        <w:rPr>
          <w:b w:val="0"/>
          <w:i w:val="0"/>
        </w:rPr>
        <w:t>बेंगलुरु के पोश एरिया से होते हुए उनकी गाडी एक्सपेंसिव रेजिडेंशियल सोसाइटी में पहुंची और वो गाडियां एक बहुत बडे बंगले के सामने आकर रुकीं.</w:t>
      </w:r>
    </w:p>
    <w:p>
      <w:r>
        <w:rPr>
          <w:b w:val="0"/>
          <w:i w:val="0"/>
        </w:rPr>
        <w:t>वह लडकी गाडी से उतरी और जल्दी से अंदर की तरफ चली गई ऐसा लग रहा था जैसे वह वहां के कोने कोने से वाकिफ हो. वह लिफ्ट से होते हुए थर्ड फ्लोर पर पहुंची और वहां पर बहुत सारे गार्ड लाइन लगाए खडे थे. वह लडकी उनको क्रॉस करते हुए अंदर गई तो बिस्तर पर एक बूढा आदमी लेटा हुआ था और उसकी हेल्थ को मॉनिटर करने के लिए कुछ मॉनिटरिंग मशीन भी लगाई हुई थीं.</w:t>
      </w:r>
    </w:p>
    <w:p>
      <w:r>
        <w:rPr>
          <w:b w:val="0"/>
          <w:i w:val="0"/>
        </w:rPr>
        <w:t>उस बूढे आदमी को देखकर लडकी की आंखों से आंसू बहने लगे.</w:t>
      </w:r>
    </w:p>
    <w:p>
      <w:r>
        <w:rPr>
          <w:b w:val="0"/>
          <w:i w:val="0"/>
        </w:rPr>
        <w:t>(रोते हुए)" आपने अपना क्या हाल कर लिया है"</w:t>
      </w:r>
      <w:r>
        <w:t xml:space="preserve"> </w:t>
      </w:r>
      <w:r>
        <w:rPr>
          <w:b w:val="0"/>
          <w:i w:val="0"/>
        </w:rPr>
        <w:t>लेकिन उस बूढे आदमी ने लडकी की एक भी बात नहीं सुनी और अपना मुंह दूसरी तरफ फेर लिया. वह लडकी अनन्या थी. यह देखकर उसे बहुत बुरा लगा लेकिन उसे पता था कि सारी गलती उसी की है. वह sir झुकाकर बूढे आदमी के पास ही बैठ गई.</w:t>
      </w:r>
    </w:p>
    <w:p>
      <w:r>
        <w:rPr>
          <w:b w:val="0"/>
          <w:i w:val="0"/>
        </w:rPr>
        <w:t>बिस्तर पर लेटा आदमी मेघराज कपूर था जिसका पूरे बेंगलुरु पर राज था. बिजनेस वर्ल्ड में हर कोई मेघराज कपूर को जानता था. अनन्या को पता था कि वो बूढा आदमी ज्यादा देर तक उससे नाराज नहीं रह सकता.</w:t>
      </w:r>
    </w:p>
    <w:p>
      <w:r>
        <w:rPr>
          <w:b w:val="0"/>
          <w:i w:val="0"/>
        </w:rPr>
        <w:t>अनन्या ने बडे प्यार से कहा</w:t>
      </w:r>
      <w:r>
        <w:t xml:space="preserve"> </w:t>
      </w:r>
      <w:r>
        <w:rPr>
          <w:b w:val="0"/>
          <w:i w:val="0"/>
        </w:rPr>
        <w:t>(प्यार से)" नानू सभी लोगों की तरह आप भी मुझसे नाराज हो जाओगे"</w:t>
      </w:r>
      <w:r>
        <w:t xml:space="preserve"> </w:t>
      </w:r>
      <w:r>
        <w:rPr>
          <w:b w:val="0"/>
          <w:i w:val="0"/>
        </w:rPr>
        <w:t>उसने इतना ही कहा था कि तभी मेघराज कपूर ने उससे कहा</w:t>
      </w:r>
      <w:r>
        <w:t xml:space="preserve"> </w:t>
      </w:r>
      <w:r>
        <w:rPr>
          <w:b w:val="0"/>
          <w:i w:val="0"/>
        </w:rPr>
        <w:t>(गुस्से में)" क्या तुम मेरे साथ इमोशनल गेम खेल रही हो"</w:t>
      </w:r>
      <w:r>
        <w:t xml:space="preserve"> </w:t>
      </w:r>
      <w:r>
        <w:rPr>
          <w:b w:val="0"/>
          <w:i w:val="0"/>
        </w:rPr>
        <w:t>यह सुनकर अनन्या फिर से चुप हो गई. उससे बर्दाश्त नहीं हो रहा था कि उसके नाना जी उससे नाराज हैं.</w:t>
      </w:r>
    </w:p>
    <w:p>
      <w:r>
        <w:rPr>
          <w:b w:val="0"/>
          <w:i w:val="0"/>
        </w:rPr>
        <w:t>मेघराज कपूर को भी यह बात अच्छे से पता थी कि वह बर्दाश्त नहीं कर पाएगी फिर मेघराज ने गुस्से में कहा</w:t>
      </w:r>
      <w:r>
        <w:t xml:space="preserve"> </w:t>
      </w:r>
      <w:r>
        <w:rPr>
          <w:b w:val="0"/>
          <w:i w:val="0"/>
        </w:rPr>
        <w:t>(गुस्से में)" तो तुमने शादी करने से पहले एक बार भी नहीं सोचा कि मुझे यह बात पता चलेगी तो कैसा लगेगा"</w:t>
      </w:r>
      <w:r>
        <w:t xml:space="preserve"> </w:t>
      </w:r>
      <w:r>
        <w:rPr>
          <w:b w:val="0"/>
          <w:i w:val="0"/>
        </w:rPr>
        <w:t>मेघराज की बात सुनकर अनन्या की आंखें नम हो गईं.</w:t>
      </w:r>
    </w:p>
    <w:p>
      <w:r>
        <w:rPr>
          <w:b w:val="0"/>
          <w:i w:val="0"/>
        </w:rPr>
        <w:t>मेघराज ने कहा</w:t>
      </w:r>
      <w:r>
        <w:t xml:space="preserve"> </w:t>
      </w:r>
      <w:r>
        <w:rPr>
          <w:b w:val="0"/>
          <w:i w:val="0"/>
        </w:rPr>
        <w:t>(चिंता से)" बुद्धू लडकी तुम्हारी वजह से मेरी यह हालत है पता है मुझे कितनी Tension हो गई थी जब मुझे यह पता चला कि तुमने शादी कर ली है. मैंने तुमसे कितनी बार कहा है कि वह फैमिली तुम्हें कभी भी एक्सेप्ट नहीं करेगी. और फिर भी तुम उनके झांसे में आ गई. तुम भी अपनी मां की तरह ही बेवकूफ हो"</w:t>
      </w:r>
      <w:r>
        <w:t xml:space="preserve"> </w:t>
      </w:r>
      <w:r>
        <w:rPr>
          <w:b w:val="0"/>
          <w:i w:val="0"/>
        </w:rPr>
        <w:t>लेकिन तभी अनन्या ने कहा</w:t>
      </w:r>
      <w:r>
        <w:t xml:space="preserve"> </w:t>
      </w:r>
      <w:r>
        <w:rPr>
          <w:b w:val="0"/>
          <w:i w:val="0"/>
        </w:rPr>
        <w:t>(नाराजगी से)" दादू आप मुझसे कुछ भी कह सकते हो लेकिन मेरी मॉम के बारे में कुछ मत बोलना"</w:t>
      </w:r>
      <w:r>
        <w:t xml:space="preserve"> </w:t>
      </w:r>
      <w:r>
        <w:rPr>
          <w:b w:val="0"/>
          <w:i w:val="0"/>
        </w:rPr>
        <w:t>उसके छोटे से चेहरे पर नाराजगी के एक्सप्रेशन देखकर मेघराज ने कहा</w:t>
      </w:r>
      <w:r>
        <w:t xml:space="preserve"> </w:t>
      </w:r>
      <w:r>
        <w:rPr>
          <w:b w:val="0"/>
          <w:i w:val="0"/>
        </w:rPr>
        <w:t>(सख्ती से)" फिर तुम ऐसे काम ही क्यों करती हो जिसकी वजह से तुम्हें यह सब सुनना पडे"</w:t>
      </w:r>
      <w:r>
        <w:t xml:space="preserve"> </w:t>
      </w:r>
      <w:r>
        <w:rPr>
          <w:b w:val="0"/>
          <w:i w:val="0"/>
        </w:rPr>
        <w:t>थोडा भला बुरा सुनाने के बाद मेघराज का गुस्सा शांत हो गया. अनन्या ने कहा</w:t>
      </w:r>
      <w:r>
        <w:t xml:space="preserve"> </w:t>
      </w:r>
      <w:r>
        <w:rPr>
          <w:b w:val="0"/>
          <w:i w:val="0"/>
        </w:rPr>
        <w:t>(जिज्ञासा से)" आपको मेरे बारे में कैसे पता चला"</w:t>
      </w:r>
      <w:r>
        <w:t xml:space="preserve"> </w:t>
      </w:r>
      <w:r>
        <w:rPr>
          <w:b w:val="0"/>
          <w:i w:val="0"/>
        </w:rPr>
        <w:t>तभी मेघराज ने कहा</w:t>
      </w:r>
      <w:r>
        <w:t xml:space="preserve"> </w:t>
      </w:r>
      <w:r>
        <w:rPr>
          <w:b w:val="0"/>
          <w:i w:val="0"/>
        </w:rPr>
        <w:t>(गर्व से)" क्या मेरी पावर इतनी भी नहीं है कि मैं तुम्हारे बारे में पता ना लगा सकूं"</w:t>
      </w:r>
      <w:r>
        <w:t xml:space="preserve"> </w:t>
      </w:r>
      <w:r>
        <w:rPr>
          <w:b w:val="0"/>
          <w:i w:val="0"/>
        </w:rPr>
        <w:t>यह सुनकर अनन्या फिर चुप हो गई.</w:t>
      </w:r>
    </w:p>
    <w:p>
      <w:r>
        <w:rPr>
          <w:b w:val="0"/>
          <w:i w:val="0"/>
        </w:rPr>
        <w:t>तभी मेघराज ने कहा</w:t>
      </w:r>
      <w:r>
        <w:t xml:space="preserve"> </w:t>
      </w:r>
      <w:r>
        <w:rPr>
          <w:b w:val="0"/>
          <w:i w:val="0"/>
        </w:rPr>
        <w:t>(प्यार से)" अब ऐसे sir झुकाकर क्यों बैठी हो. मैंने तुमसे पहले ही कहा था कि तुम उस शर्मा फैमिली से सारे रिश्ते खत्म कर दो. लेकिन फिर भी तुम्हें ऐसा क्यों लगता है कि वह कभी तुमसे प्यार करेंगे और तुम्हें एक्सेप्ट करेंगे. क्या मेरा प्यार तुम्हारे लिए काफी नहीं है मैंने कितनी बार कहा कि तुम अपनी स्टडी कंप्लीट करने के बाद मेरे बिजनेस पर ध्यान दो. पर तुम मेरी बात सुनती ही कहां हो"</w:t>
      </w:r>
      <w:r>
        <w:t xml:space="preserve"> </w:t>
      </w:r>
      <w:r>
        <w:rPr>
          <w:b w:val="0"/>
          <w:i w:val="0"/>
        </w:rPr>
        <w:t>अनन्या ने कहा</w:t>
      </w:r>
      <w:r>
        <w:t xml:space="preserve"> </w:t>
      </w:r>
      <w:r>
        <w:rPr>
          <w:b w:val="0"/>
          <w:i w:val="0"/>
        </w:rPr>
        <w:t>(उदासी से)" नानू आपको पता है ना कि Mister कपूर मुझे बिल्कुल भी पसंद नहीं करते. और यही हम दोनों के लिए अच्छा है. लेकिन मेरी वजह से आप दोनों के रिलेशन कितने खराब हो गए हैं अब मैं नहीं चाहती कि मैं किसी को भी परेशान करूं मैं जिस घर में भी जाती हूं वहीं कोई ना कोई प्रॉब्लम क्रिएट हो जाती है इसलिए अच्छा यही है कि मैं आप सभी लोगों से दूर रहूं।</w:t>
      </w:r>
      <w:r>
        <w:t xml:space="preserve"> </w:t>
      </w:r>
      <w:r>
        <w:rPr>
          <w:b w:val="0"/>
          <w:i w:val="0"/>
        </w:rPr>
        <w:t>और मेरी शादी करने से मेरी फैमिली को थोडी सी खुशी मिली तो इसमें हर्ज ही क्या है.</w:t>
      </w:r>
      <w:r>
        <w:t xml:space="preserve"> </w:t>
      </w:r>
      <w:r>
        <w:rPr>
          <w:b w:val="0"/>
          <w:i w:val="0"/>
        </w:rPr>
        <w:t>(गंभीरता से)" नानाजी आपको अपने बेटे से नाराज नहीं होना चाहिए आप तो जानते हो ना कि वो मॉम से कितनी नफरत करते हैं लेकिन मेरा दिल कहता है कि वह बुरी औरत नहीं थी"</w:t>
      </w:r>
      <w:r>
        <w:rPr>
          <w:b w:val="0"/>
          <w:i w:val="0"/>
        </w:rPr>
        <w:t>शिवराज ने कहा</w:t>
      </w:r>
      <w:r>
        <w:t xml:space="preserve"> </w:t>
      </w:r>
      <w:r>
        <w:rPr>
          <w:b w:val="0"/>
          <w:i w:val="0"/>
        </w:rPr>
        <w:t>(ठंडे लहजे में)" मैं अच्छे से जानता हूं और तुम भी अपनी मां पर गई हो. लेकिन तुम्हारे बहन भाई शर्मा फैमिली पर ही गए हैं"</w:t>
      </w:r>
      <w:r>
        <w:rPr>
          <w:b w:val="0"/>
          <w:i w:val="0"/>
        </w:rPr>
        <w:t>अनन्या ने कहा</w:t>
      </w:r>
      <w:r>
        <w:t xml:space="preserve"> </w:t>
      </w:r>
      <w:r>
        <w:rPr>
          <w:b w:val="0"/>
          <w:i w:val="0"/>
        </w:rPr>
        <w:t>(चिंता से)" नाना जी आपको अपना ध्यान रखना चाहिए. मैं चाहती हूं कि कपूर फैमिली में खुशहाली बनी रहे और मुझे कुछ नहीं चाहिए. इसलिए आप अपनी जिद छोड दीजिए"</w:t>
      </w:r>
      <w:r>
        <w:rPr>
          <w:b w:val="0"/>
          <w:i w:val="0"/>
        </w:rPr>
        <w:t>तभी वहां पर एक रौबदार आवाज सुनाई दी</w:t>
      </w:r>
      <w:r>
        <w:t xml:space="preserve"> </w:t>
      </w:r>
      <w:r>
        <w:rPr>
          <w:b w:val="0"/>
          <w:i w:val="0"/>
        </w:rPr>
        <w:t>(व्यंग्य से)" जैसी मां वैसी बेटी तुम दोनों को ही लोगों को बेवकूफ बनाने में बहुत मजा आता है तुम अपनी मीठी बातों से पिताजी को तो बहला फुसला सकती हो लेकिन तुम्हारी ये तरकीब मेरे सामने नहीं चलेगी"</w:t>
      </w:r>
      <w:r>
        <w:rPr>
          <w:b w:val="0"/>
          <w:i w:val="0"/>
        </w:rPr>
        <w:t>उस आवाज को सुनकर अनन्या डर गई और वह जल्दी से घबराते हुए खडी हो गई. लेकिन उस आदमी को देखकर मेघराज का गुस्सा बहुत ज्यादा बढ गया. उस आदमी ने आगे चिल्लाते हुए कहा</w:t>
      </w:r>
      <w:r>
        <w:t xml:space="preserve"> </w:t>
      </w:r>
      <w:r>
        <w:rPr>
          <w:b w:val="0"/>
          <w:i w:val="0"/>
        </w:rPr>
        <w:t>(गुस्से में)" जब मैंने तुमसे कहा था कि मेरे परिवार से दूर रहो और कभी यहां पर मत आना तो तुम यहां क्या लेने आई हो"</w:t>
      </w:r>
      <w:r>
        <w:rPr>
          <w:b w:val="0"/>
          <w:i w:val="0"/>
        </w:rPr>
        <w:t>अनन्या शिवराज से बहुत ज्यादा डरती थी. उसने sir झुका लिया और अपनी आंखें कसकर बंद कर ली. तभी मेघराज ने कहा</w:t>
      </w:r>
      <w:r>
        <w:t xml:space="preserve"> </w:t>
      </w:r>
      <w:r>
        <w:rPr>
          <w:b w:val="0"/>
          <w:i w:val="0"/>
        </w:rPr>
        <w:t>(गुस्से में)" शिवराज तुम अनन्या से ऊंची आवाज में बात नहीं कर सकते और मैंने उसे बुलाया है"</w:t>
      </w:r>
      <w:r>
        <w:rPr>
          <w:b w:val="0"/>
          <w:i w:val="0"/>
        </w:rPr>
        <w:t>तभी शिवराज ने गुस्से में कहा</w:t>
      </w:r>
      <w:r>
        <w:t xml:space="preserve"> </w:t>
      </w:r>
      <w:r>
        <w:rPr>
          <w:b w:val="0"/>
          <w:i w:val="0"/>
        </w:rPr>
        <w:t>(गुस्से में)" पापा आप भूल सकते हैं इसकी मां ने क्या किया था मैं नहीं. आप नहीं जानते यह सब इसका और इसकी मां का ड्रामा है इसलिए मैं आपसे कह रहा हूं कि इस लडकी से दूर रहो. लेकिन आप हो कि मेरी बात सुनते ही नहीं हो. आप मुझे गलत कदम उठाने पर मजबूर कर रहे हैं"</w:t>
      </w:r>
      <w:r>
        <w:rPr>
          <w:b w:val="0"/>
          <w:i w:val="0"/>
        </w:rPr>
        <w:t>यह सुनते ही अनन्या और ज्यादा डर गई. उसने कांपती हुई आवाज में कहा</w:t>
      </w:r>
      <w:r>
        <w:t xml:space="preserve"> </w:t>
      </w:r>
      <w:r>
        <w:rPr>
          <w:b w:val="0"/>
          <w:i w:val="0"/>
        </w:rPr>
        <w:t>(डरते हुए)" मैं Mister कपूर मैं आपके पिता जी से आज के बाद कभी नहीं मिलूंगी"</w:t>
      </w:r>
      <w:r>
        <w:rPr>
          <w:b w:val="0"/>
          <w:i w:val="0"/>
        </w:rPr>
        <w:t>इतना कहकर वह वहां से हडबडी में निकल गई. बाहर पहले ही मेघराज का ड्राइवर अनन्या का इंतजार कर रहा था.</w:t>
      </w:r>
      <w:r>
        <w:t xml:space="preserve"> </w:t>
      </w:r>
      <w:r>
        <w:rPr>
          <w:b w:val="0"/>
          <w:i w:val="0"/>
        </w:rPr>
        <w:t>अनन्या को वहां पर सांस लेना भी भारी हो रहा था. वह जल्दी से गाडी में आकर बैठ गई और उसने कहा</w:t>
      </w:r>
      <w:r>
        <w:t xml:space="preserve"> </w:t>
      </w:r>
      <w:r>
        <w:rPr>
          <w:b w:val="0"/>
          <w:i w:val="0"/>
        </w:rPr>
        <w:t>(जल्दबाजी में)" अंकल मुझे एयरपोर्ट पर छोड दो"</w:t>
      </w:r>
      <w:r>
        <w:rPr>
          <w:b w:val="0"/>
          <w:i w:val="0"/>
        </w:rPr>
        <w:t>ड्राइवर भी अंदर बैठा और फिर वह कार लेकर वहां से निकल गया.</w:t>
      </w:r>
      <w:r>
        <w:t xml:space="preserve"> </w:t>
      </w:r>
      <w:r>
        <w:rPr>
          <w:b w:val="0"/>
          <w:i w:val="0"/>
        </w:rPr>
        <w:t>अनन्या के जाने के बाद मेघराज ने गुस्से में अपने शरीर से कनेक्ट सभी मशीनों की वायर हटा दी. और उन्होंने अपने हाथ से आई वी सेट भी निकाल दिया. उनकी सांस फूलने लगी. और उन्होंने गुस्से में कहा</w:t>
      </w:r>
      <w:r>
        <w:t xml:space="preserve"> </w:t>
      </w:r>
      <w:r>
        <w:rPr>
          <w:b w:val="0"/>
          <w:i w:val="0"/>
        </w:rPr>
        <w:t>(गुस्से में)" जब मैं मर जाऊं तभी मेरे पास आना. उससे पहले मेरे पास आने की जरूरत नहीं है"</w:t>
      </w:r>
      <w:r>
        <w:rPr>
          <w:b w:val="0"/>
          <w:i w:val="0"/>
        </w:rPr>
        <w:t>शिवराज ने नहीं सोचा था कि उसके आने से उसके पिता जी ऐसा कदम उठा लेंगे.</w:t>
      </w:r>
      <w:r>
        <w:t xml:space="preserve"> </w:t>
      </w:r>
      <w:r>
        <w:rPr>
          <w:b w:val="0"/>
          <w:i w:val="0"/>
        </w:rPr>
        <w:t>अनन्या को देखकर वह अपना गुस्सा कंट्रोल नहीं कर पाया. लेकिन मेघराज कपूर को तो अनन्या के आखिरी शब्द तीर की तरह चुभे थे कि वो उनसे कभी नहीं मिलेगी. पिछले दो सालों में उनका लगाव अनन्या से बहुत ज्यादा हो गया था.</w:t>
      </w:r>
      <w:r>
        <w:t xml:space="preserve"> </w:t>
      </w:r>
      <w:r>
        <w:rPr>
          <w:b w:val="0"/>
          <w:i w:val="0"/>
        </w:rPr>
        <w:t>जब मेघराज की सांसें उखडने लगीं तो शिवराज कपूर भी उनकी हालत देखकर घबरा गया था. उसने जल्दी से डॉक्टर को बुलाया. डॉक्टर भी जल्दी से वहां पर आ गए. जब उन्होंने उस Room का ऐसा हाल देखा तो वह भी यह सब देखकर हैरान हो गए और उन्होंने शिवराज से कहा</w:t>
      </w:r>
      <w:r>
        <w:t xml:space="preserve"> </w:t>
      </w:r>
      <w:r>
        <w:rPr>
          <w:b w:val="0"/>
          <w:i w:val="0"/>
        </w:rPr>
        <w:t>(हैरानी से)" मेघराज जी को क्या हुआ"</w:t>
      </w:r>
      <w:r>
        <w:rPr>
          <w:b w:val="0"/>
          <w:i w:val="0"/>
        </w:rPr>
        <w:t>और वह जल्दी से उन्हें ऑक्सीजन मास्क लगाने लगे. लेकिन ऐसी सिचुएशन में भी मेघराज मास्क लगाने को तब तक तैयार नहीं हुए जब तक उनकी आंखें बेहोशी से बंद नहीं हो गईं. डॉक्टर ने मास्क लगाकर उन्हें कुछ जरूरी इंजेक्शन दिए.</w:t>
      </w:r>
      <w:r>
        <w:t xml:space="preserve"> </w:t>
      </w:r>
      <w:r>
        <w:rPr>
          <w:b w:val="0"/>
          <w:i w:val="0"/>
        </w:rPr>
        <w:t>उसके बाद उन्होंने सभी मशीन सेट कीं. इस वक्त उनकी कंडीशन बहुत ही ज्यादा क्रिटिकल थी. डॉक्टर ने कुछ देर तक उनका ट्रीटमेंट किया और फिर शिवराज से कहा</w:t>
      </w:r>
      <w:r>
        <w:t xml:space="preserve"> </w:t>
      </w:r>
      <w:r>
        <w:rPr>
          <w:b w:val="0"/>
          <w:i w:val="0"/>
        </w:rPr>
        <w:t>(गुस्से में)" यह सब क्या था. शिवराज जी आप ऐसा कैसे कर सकते हैं आप जानते हैं वह मरते मरते बचे हैं और अभी तो मैंने उन्हें नींद का इंजेक्शन दे दिया है जब वह होश में आएंगे तो क्या होगा आखिर आपने ऐसा क्या किया"</w:t>
      </w:r>
      <w:r>
        <w:rPr>
          <w:b w:val="0"/>
          <w:i w:val="0"/>
        </w:rPr>
        <w:t>यह सुनते ही शिवराज को अनन्या का चेहरा याद आ गया और वह फिर से गुस्से की वजह से उनके माथे पर सलवटें आ गईं. उन्होंने अपने आप से ही कहा</w:t>
      </w:r>
      <w:r>
        <w:t xml:space="preserve"> </w:t>
      </w:r>
      <w:r>
        <w:rPr>
          <w:b w:val="0"/>
          <w:i w:val="0"/>
        </w:rPr>
        <w:t>(गुस्से में)" अब तो इस लडकी का कुछ करना ही पडेगा"</w:t>
      </w:r>
      <w:r>
        <w:rPr>
          <w:b w:val="0"/>
          <w:i w:val="0"/>
        </w:rPr>
        <w:t>उसके बाद वो वहां से बाहर चले गए. कुछ देर में मेघराज कपूर का ड्राइवर श्याम अनन्या को एयरपोर्ट पर छोडकर आ गया.</w:t>
      </w:r>
      <w:r>
        <w:t xml:space="preserve"> </w:t>
      </w:r>
      <w:r>
        <w:rPr>
          <w:b w:val="0"/>
          <w:i w:val="0"/>
        </w:rPr>
        <w:t>उसके बाद श्याम ने अपने बेटे को फोन करके बताया कि वह अनन्या बेटी को दिल्ली एयरपोर्ट से रिसीव कर ले. यह वही लडका था जो अनन्या के अपार्टमेंट तक पहुंच गया था.</w:t>
      </w:r>
      <w:r>
        <w:t xml:space="preserve"> </w:t>
      </w:r>
      <w:r>
        <w:rPr>
          <w:b w:val="0"/>
          <w:i w:val="0"/>
        </w:rPr>
        <w:t>वही ड्राइवर श्याम अनन्या को छोडकर बंगले में पहुंचे तो शिवराज hall में उन्हीं का इंतजार कर रहे थे. श्याम के आते ही शिवराज ने कहा</w:t>
      </w:r>
      <w:r>
        <w:t xml:space="preserve"> </w:t>
      </w:r>
      <w:r>
        <w:rPr>
          <w:b w:val="0"/>
          <w:i w:val="0"/>
        </w:rPr>
        <w:t>(सख्ती से)" श्याम मुझे तुमसे जरूरी बात करनी है"</w:t>
      </w:r>
      <w:r>
        <w:rPr>
          <w:b w:val="0"/>
          <w:i w:val="0"/>
        </w:rPr>
        <w:t>यह सुनते ही श्याम उनके सामने आकर खडा हो गया. शिवराज ने कहा</w:t>
      </w:r>
      <w:r>
        <w:t xml:space="preserve"> </w:t>
      </w:r>
      <w:r>
        <w:rPr>
          <w:b w:val="0"/>
          <w:i w:val="0"/>
        </w:rPr>
        <w:t>(आदेश देते हुए)" मुझे उस घटिया लडकी की सभी डिटेल चाहिए. और ऐसा उस लडकी में क्या है जो पापा इस हद तक उसके पीछे पागल हैं तुम्हें पता है आज उन्होंने क्या हरकत की है. उस लडकी को पापा से दूर करने का एक ही रास्ता है"</w:t>
      </w:r>
      <w:r>
        <w:rPr>
          <w:b w:val="0"/>
          <w:i w:val="0"/>
        </w:rPr>
        <w:t>श्याम थोडा घबरा गया था. उसने कहा</w:t>
      </w:r>
      <w:r>
        <w:t xml:space="preserve"> </w:t>
      </w:r>
      <w:r>
        <w:rPr>
          <w:b w:val="0"/>
          <w:i w:val="0"/>
        </w:rPr>
        <w:t>(घबराते हुए)" छोटे मालिक अनन्या बेटी ऐसी नहीं है जैसा आप उसके बारे में सोचते हैं"</w:t>
      </w:r>
      <w:r>
        <w:rPr>
          <w:b w:val="0"/>
          <w:i w:val="0"/>
        </w:rPr>
        <w:t>यह सुनते ही शिवराज का गुस्सा और बढ गया उसने कहा</w:t>
      </w:r>
      <w:r>
        <w:t xml:space="preserve"> </w:t>
      </w:r>
      <w:r>
        <w:rPr>
          <w:b w:val="0"/>
          <w:i w:val="0"/>
        </w:rPr>
        <w:t>(गुस्से में)" नफरत है मुझे उस लडकी से खासकर उसके चेहरे से मैं अच्छे से जानता हूं ये सब उसकी मां की घटिया प्लानिंग का हिस्सा है और तुम उसे बेटी कह रहे हो. ऐसा उसने क्या किया जो तुम और पापा पुरानी बातों को भूल गए. जरा मैं भी तो सुनूं कि आप भी उसकी तरफदारी कर रहे हैं आप तो बहुत समझदार इंसान हैं और इस वजह से आप कितने सालों से पापा के साथ हैं"</w:t>
      </w:r>
      <w:r>
        <w:rPr>
          <w:b w:val="0"/>
          <w:i w:val="0"/>
        </w:rPr>
        <w:t>दरअसल शिवराज श्याम की काफी रिस्पेक्ट किया करता था लेकिन जब आज उन्होंने अनन्या की साइड ली तो उन्हें थोडा गुस्सा आ गया.</w:t>
      </w:r>
      <w:r>
        <w:t xml:space="preserve"> </w:t>
      </w:r>
      <w:r>
        <w:rPr>
          <w:b w:val="0"/>
          <w:i w:val="0"/>
        </w:rPr>
        <w:t>श्याम ने कहा</w:t>
      </w:r>
      <w:r>
        <w:t xml:space="preserve"> </w:t>
      </w:r>
      <w:r>
        <w:rPr>
          <w:b w:val="0"/>
          <w:i w:val="0"/>
        </w:rPr>
        <w:t>(शांति से)" छोटे मालिक इस बच्ची ने बचपन से ही बहुत दुख देखे हैं"</w:t>
      </w:r>
      <w:r>
        <w:rPr>
          <w:b w:val="0"/>
          <w:i w:val="0"/>
        </w:rPr>
        <w:t>यह सुनकर शिवराज ने हंसते हुए कहा</w:t>
      </w:r>
      <w:r>
        <w:t xml:space="preserve"> </w:t>
      </w:r>
      <w:r>
        <w:rPr>
          <w:b w:val="0"/>
          <w:i w:val="0"/>
        </w:rPr>
        <w:t>(व्यंग्य से)" तो इसने तुम्हें भी बेवकूफ बना दिया भला शर्मा फैमिली में रहकर उसे क्या दुख हो सकता है"</w:t>
      </w:r>
      <w:r>
        <w:rPr>
          <w:b w:val="0"/>
          <w:i w:val="0"/>
        </w:rPr>
        <w:t>श्याम ने कहा</w:t>
      </w:r>
      <w:r>
        <w:t xml:space="preserve"> </w:t>
      </w:r>
      <w:r>
        <w:rPr>
          <w:b w:val="0"/>
          <w:i w:val="0"/>
        </w:rPr>
        <w:t>(सच्चाई से)" छोटे मालिक वह शर्मा फैमिली में नहीं रहती. ना ही वो उस फैमिली का हिस्सा है. बचपन से ही शर्मा फैमिली के आउट हाउस में रहती आई है. वह लोग उसे अपनी फैमिली का मेंबर नहीं मानते. यहां तक कि किसी भी डॉक्यूमेंट में उनका नाम तक नहीं है"</w:t>
      </w:r>
      <w:r>
        <w:rPr>
          <w:b w:val="0"/>
          <w:i w:val="0"/>
        </w:rPr>
        <w:t>ये बातें शिवराज को थोडी अजीब लगीं. उसने कहा</w:t>
      </w:r>
      <w:r>
        <w:t xml:space="preserve"> </w:t>
      </w:r>
      <w:r>
        <w:rPr>
          <w:b w:val="0"/>
          <w:i w:val="0"/>
        </w:rPr>
        <w:t>(हैरानी से)" तुम्हारे कहने का क्या मतलब है. और अनुराधा अपनी बच्ची के साथ ऐसा कैसे कर सकती है"</w:t>
      </w:r>
      <w:r>
        <w:rPr>
          <w:b w:val="0"/>
          <w:i w:val="0"/>
        </w:rPr>
        <w:t>फिर श्याम ने उन्हें सारी बातें एक्सप्लेन कीं. और बताया कि अनुराधा मैडम तो अनन्या मैडम को जन्म देते ही चल बसी थीं. उसके बाद पूरी शर्मा फैमिली अनन्या से नफरत करने लगी थी. उसके बाद श्याम ने सारी बातें शिवराज को बता दी. उसे आज ये पता चला था कि अनुराधा जिससे वह इतनी नफरत करता था वो बहुत पहले ही ये दुनिया छोडकर जा चुकी है. यह उसके लिए बहुत बडा शॉक था. और फिर अनन्या के साथ जो हुआ इन बातों पर शिवराज को यकीन ही नहीं हुआ. उसे बहुत बडा शॉक लगा था. उसे भरोसा ही नहीं हो रहा था कि उसकी छोटी बहन अब इस दुनिया में नहीं है. उसने कहा</w:t>
      </w:r>
      <w:r>
        <w:t xml:space="preserve"> </w:t>
      </w:r>
      <w:r>
        <w:rPr>
          <w:b w:val="0"/>
          <w:i w:val="0"/>
        </w:rPr>
        <w:t>(दुखी स्वर में)" कोई अपनी बच्ची के साथ ऐसा कैसे कर सकता है"</w:t>
      </w:r>
      <w:r>
        <w:rPr>
          <w:b w:val="0"/>
          <w:i w:val="0"/>
        </w:rPr>
        <w:t>तभी श्याम ने कहा</w:t>
      </w:r>
      <w:r>
        <w:t xml:space="preserve"> </w:t>
      </w:r>
      <w:r>
        <w:rPr>
          <w:b w:val="0"/>
          <w:i w:val="0"/>
        </w:rPr>
        <w:t>(साहस से)" छोटे मालिक छोटा मुंह बडी बात लेकिन नफरत तो आप भी उससे उतनी ही करते हैं. खून तो उसमें कपूर फैमिली का भी है. लेकिन यकीन मानिए उसका कोई भी गलत इरादा नहीं था वो तो मैंने ही उनसे कहा कि बडे मालिक की कंडीशन बहुत ही ज्यादा सीरियस है जिसकी वजह से उन्हें यहां पर आना पडा नहीं तो किसी को नहीं पता था कि वह पिछले डेढ महीना से कहां पर थी"</w:t>
      </w:r>
      <w:r>
        <w:rPr>
          <w:b w:val="0"/>
          <w:i w:val="0"/>
        </w:rPr>
        <w:t>जब से उसकी शादी हुई थी तभी से वह गायब थी. शिवराज ने कहा</w:t>
      </w:r>
      <w:r>
        <w:t xml:space="preserve"> </w:t>
      </w:r>
      <w:r>
        <w:rPr>
          <w:b w:val="0"/>
          <w:i w:val="0"/>
        </w:rPr>
        <w:t>(हैरानी से)" क्या उसकी शादी हो गई"</w:t>
      </w:r>
      <w:r>
        <w:rPr>
          <w:b w:val="0"/>
          <w:i w:val="0"/>
        </w:rPr>
        <w:t>तभी श्याम ने कहा</w:t>
      </w:r>
      <w:r>
        <w:t xml:space="preserve"> </w:t>
      </w:r>
      <w:r>
        <w:rPr>
          <w:b w:val="0"/>
          <w:i w:val="0"/>
        </w:rPr>
        <w:t>(दुखी होकर)" छोटे मालिक उस शादी को आप उस बच्ची की बर्बादी कह सकते हैं. उसके हसबैंड ने भी उसे शादी के बाद छोड दिया. इन्वेस्टिगेशन से पता चला कि जिसने भी अनन्या से शादी की थी वह बस शर्मा फैमिली से बदला लेना चाहता था और शर्मा फैमिली को भी इस बात का अच्छे से पता था फिर भी उन्होंने लालच में अनन्या की शादी उस घर में कर दी।</w:t>
      </w:r>
      <w:r>
        <w:t xml:space="preserve"> </w:t>
      </w:r>
      <w:r>
        <w:rPr>
          <w:b w:val="0"/>
          <w:i w:val="0"/>
        </w:rPr>
        <w:t>जब एक महीने तक उनके बारे में कुछ पता नहीं चला तो बडे मालिक ने मुझे अनन्या की इन्वेस्टिगेशन करने के लिए कहा. मैंने अपने बेटे से कहकर अनन्या की इन्वेस्टिगेशन कराई तब पता चला कि वह मुंबई छोडकर दिल्ली चली गई है और उसके हसबैंड ने शादी की रात को ही उसे छोड दिया था. क्योंकि शादी की अगली सुबह तक उसने मुंबई शहर छोड दिया था. वह बच्ची बहुत स्ट्रॉन्ग है. अगर ऐसी सिचुएशन में उसकी जगह कोई भी होता तो पता नहीं क्या कर बैठता.</w:t>
      </w:r>
    </w:p>
    <w:p>
      <w:r>
        <w:rPr>
          <w:b w:val="0"/>
          <w:i w:val="0"/>
        </w:rPr>
        <w:t>कहने को तो उसका इतना बडा परिवार है लेकिन उसका अपना कोई भी नहीं है बस एक दादी है जो उसे प्यार करती है लेकिन अपनी वजह से वह उन्हें भी परेशान नहीं करना चाहती थी. और यहां आने से तो वह पहले ही डरती है. बडे मालिक को जब इस बारे में पता चला था कि उसके साथ यह सब हुआ है तभी उनकी तबीयत खराब हो गई थी और इसका दोषी भी वो आपको ही मानते हैं. यही वजह है कि वह आपसे इतने नाराज हैं.</w:t>
      </w:r>
    </w:p>
    <w:p>
      <w:r>
        <w:rPr>
          <w:b w:val="0"/>
          <w:i w:val="0"/>
        </w:rPr>
        <w:t>इन सब बातों को जानकर शिवराज अंदर तक हिल गया था. और उनकी आंखें भी नम हो गई थीं. अपनी जिस छोटी बहन से वह नफरत करता था वह इस दुनिया में ही नहीं है यह बात उसे आज पता चली थी. उन्होंने अपने आप से ही कहा</w:t>
      </w:r>
      <w:r>
        <w:t xml:space="preserve"> </w:t>
      </w:r>
      <w:r>
        <w:rPr>
          <w:b w:val="0"/>
          <w:i w:val="0"/>
        </w:rPr>
        <w:t>(पछतावे से)" क्या किसी के लिए नफरत उसकी जान से बढकर है"</w:t>
      </w:r>
      <w:r>
        <w:t xml:space="preserve"> </w:t>
      </w:r>
      <w:r>
        <w:rPr>
          <w:b w:val="0"/>
          <w:i w:val="0"/>
        </w:rPr>
        <w:t>कुछ देर तक वो बिल्कुल चुप बैठे रहे. और अपनी छोटी बहन अनुराधा के साथ बिताए पलों को याद करने लगे. आज अनुराधा के लिए शिवराज की नफरत खत्म हो गई थी. उसने कुछ देर बाद अपने आंसुओं को पोंछा और फिर कहा</w:t>
      </w:r>
      <w:r>
        <w:t xml:space="preserve"> </w:t>
      </w:r>
      <w:r>
        <w:rPr>
          <w:b w:val="0"/>
          <w:i w:val="0"/>
        </w:rPr>
        <w:t>(जिज्ञासा से)" पापा को अनन्या के बारे में कैसे पता चला"</w:t>
      </w:r>
      <w:r>
        <w:t xml:space="preserve"> </w:t>
      </w:r>
      <w:r>
        <w:rPr>
          <w:b w:val="0"/>
          <w:i w:val="0"/>
        </w:rPr>
        <w:t>तब श्याम ने आगे बताया कि आज से दो साल पहले उत्तराखंड में एक लडकी दिखाई दी जो बिल्कुल अनुराधा मैडम जैसी थी. लेकिन जब उन्होंने उसके बारे में पता लगाया तो उन्हें पता चला कि वह लडकी अनाथ है. लेकिन वह हंड्रेड परसेंट श्योर थे कि यह लडकी अनुराधा की ही बेटी है.</w:t>
      </w:r>
    </w:p>
    <w:p>
      <w:r>
        <w:rPr>
          <w:b w:val="0"/>
          <w:i w:val="0"/>
        </w:rPr>
        <w:t>उसके बाद ही उन्होंने शर्मा फैमिली की डिटेल निकलवाई. तब हमें पता चला था कि अनुराधा मैडम इस दुनिया में नहीं हैं. और उनके दो ही बच्चे हैं. लेकिन उनका दिल यह बात मानने को तैयार ही नहीं था कि जो लडकी उन्होंने उत्तराखंड में देखी थी वह अनुराधा मैडम की बेटी नहीं है. फिर उन्होंने छोटी से छोटी चीजों की इन्वेस्टिगेशन करवाई तब उन्हें सारी बात पता चली. और जब उन्हें ये पता चला तो वह उस लडकी से मिलने के लिए उत्तराखंड गए. उसके बाद जब उन्होंने अनन्या मैडम को अपने बारे में बताया तो वह बच्ची बडे मालिक से बहुत नाराज हुई.</w:t>
      </w:r>
    </w:p>
    <w:p>
      <w:r>
        <w:rPr>
          <w:b w:val="0"/>
          <w:i w:val="0"/>
        </w:rPr>
        <w:t>क्या शिवराज कपूर को अपनी गलती का एहसास होगा? और क्या उनकी नाराजगी अनन्या के लिए कम हो पाएगी? अनन्या शिवराज कपूर से इतना क्यों डर रही थी?</w:t>
      </w:r>
    </w:p>
    <w:p>
      <w:r>
        <w:rPr>
          <w:b w:val="0"/>
          <w:i w:val="0"/>
        </w:rPr>
        <w:t>जानने के लिए सुनिए कहानी का अगला भाग.</w:t>
      </w:r>
    </w:p>
    <w:p>
      <w:r>
        <w:br w:type="page"/>
      </w:r>
    </w:p>
    <w:p>
      <w:pPr>
        <w:pStyle w:val="Heading1"/>
      </w:pPr>
      <w:r>
        <w:t>Ch 11 - क्या आप मुझे मारना चाहते है</w:t>
      </w:r>
    </w:p>
    <w:p>
      <w:r>
        <w:rPr>
          <w:b w:val="0"/>
          <w:i w:val="0"/>
        </w:rPr>
        <w:t>श्याम ने शिवराज को आगे बताया कि कई दिनों की मेहनत के बाद बडे मालिक उसके दिल में अपनी जगह बना पाए थे. और उसने ये भी कहा कि उसे बाकी फैमिली से कोई लेना देना नहीं है. वो बस उनसे मिलने के लिए ही बेंगलुरु आएगी इसलिए वो महीने में दो दिन के लिए बेंगलुरु आती थी. लेकिन वही हुआ जिस बात का डर था. आपने उसे पहली नजर में ही पहचान लिया और फिर तो आप जानते ही हो कि क्या हुआ था.</w:t>
      </w:r>
    </w:p>
    <w:p>
      <w:r>
        <w:rPr>
          <w:b w:val="0"/>
          <w:i w:val="0"/>
        </w:rPr>
        <w:t>और जब आपकी नाराजगी इतनी ज्यादा बढ गई तो वो बडे मालिक से बाहर ही मिलने लगी. उसके बाद जब उसकी पढाई कंपलीट हुई तो बडे मालिक को मौका ही नहीं मिला उससे मिलने का. लेकिन उनकी परेशानी की वजह ये थी कि हफ्ते में दो बार अनन्या मैडम उनसे बात करती थीं लेकिन एक महीने तक अनन्या मैडम से बात नहीं हुई तो उन्होंने अनन्या मैडम की इन्वेस्टिगेशन करवाने के लिए कहा तब जाकर उनकी शादी के बारे में पता लगा और उसके बाद ही बडे मालिक की तबीयत खराब हो गई पहली बार उनकी तबीयत आज से दो साल पहले खराब हुई थी जब उन्हें अनुराधा मैडम की डेथ और अनन्या के बारे में पता चला था.</w:t>
      </w:r>
    </w:p>
    <w:p>
      <w:r>
        <w:rPr>
          <w:b w:val="0"/>
          <w:i w:val="0"/>
        </w:rPr>
        <w:t>बडे मालिक अब शर्मा फैमिली के सभी मेंबर से नफरत करते हैं. उन्हें अनन्या मैडम की डिटेल उनकी दादी से ही मिली थी. जिसकी वजह से वो अनन्या मैडम के बडे भाई और बहन दोनों से ही नफरत करते हैं. चाहे रिलेशन में वो उनके नाना जी ही क्यों ना हों. बस उन्हें अनन्या में अपनी अनुराधा दिखाई देती है. जो उनके जीने और मुस्कुराहट की वजह बन गई है.</w:t>
      </w:r>
    </w:p>
    <w:p>
      <w:r>
        <w:rPr>
          <w:b w:val="0"/>
          <w:i w:val="0"/>
        </w:rPr>
        <w:t>वो तो शर्मा फैमिली को बर्बाद करने वाले थे. लेकिन अनन्या ने उन्हें ये कह कर रोक दिया कि वो लोग पहले ही उसे मनहूस मानते हैं. अब उनकी बर्बादी का कारण वो नहीं बनना चाहती.</w:t>
      </w:r>
    </w:p>
    <w:p>
      <w:r>
        <w:rPr>
          <w:b w:val="0"/>
          <w:i w:val="0"/>
        </w:rPr>
        <w:t>आज जाकर शिवराज कपूर को इन बातों का पता चला था. अब शिवराज ये ही सोच रहे थे कि वो कैसे अनन्या से माफी मांगेंगे.</w:t>
      </w:r>
    </w:p>
    <w:p>
      <w:r>
        <w:rPr>
          <w:b w:val="0"/>
          <w:i w:val="0"/>
        </w:rPr>
        <w:t>(सोचते हुए)" अगर मुझे अनन्या से मिलना हो तो"</w:t>
      </w:r>
      <w:r>
        <w:t xml:space="preserve"> </w:t>
      </w:r>
      <w:r>
        <w:rPr>
          <w:b w:val="0"/>
          <w:i w:val="0"/>
        </w:rPr>
        <w:t>तभी श्याम ने कहा</w:t>
      </w:r>
      <w:r>
        <w:t xml:space="preserve"> </w:t>
      </w:r>
      <w:r>
        <w:rPr>
          <w:b w:val="0"/>
          <w:i w:val="0"/>
        </w:rPr>
        <w:t>(सुझाव देते हुए)" छोटे मालिक इस बारे में भूल ही जाइए"</w:t>
      </w:r>
      <w:r>
        <w:t xml:space="preserve"> </w:t>
      </w:r>
      <w:r>
        <w:rPr>
          <w:b w:val="0"/>
          <w:i w:val="0"/>
        </w:rPr>
        <w:t>श्याम की बात सुनकर शिवराज को ऐसा लगा जैसे कि उसने कुछ गलत सुन लिया.</w:t>
      </w:r>
    </w:p>
    <w:p>
      <w:r>
        <w:rPr>
          <w:b w:val="0"/>
          <w:i w:val="0"/>
        </w:rPr>
        <w:t>उन्होंने कहा</w:t>
      </w:r>
      <w:r>
        <w:t xml:space="preserve"> </w:t>
      </w:r>
      <w:r>
        <w:rPr>
          <w:b w:val="0"/>
          <w:i w:val="0"/>
        </w:rPr>
        <w:t>(हैरानी से)" श्याम तुम कहना क्या चाहते हो"</w:t>
      </w:r>
      <w:r>
        <w:t xml:space="preserve"> </w:t>
      </w:r>
      <w:r>
        <w:rPr>
          <w:b w:val="0"/>
          <w:i w:val="0"/>
        </w:rPr>
        <w:t>तभी श्याम ने कहा</w:t>
      </w:r>
      <w:r>
        <w:t xml:space="preserve"> </w:t>
      </w:r>
      <w:r>
        <w:rPr>
          <w:b w:val="0"/>
          <w:i w:val="0"/>
        </w:rPr>
        <w:t>(व्याख्या करते हुए)" छोटे मालिक आपको पता है उसकी फैमिली ने उसके साथ इतना कुछ किया फिर भी उसने कभी उनसे नफरत क्यों नहीं की"</w:t>
      </w:r>
      <w:r>
        <w:t xml:space="preserve"> </w:t>
      </w:r>
      <w:r>
        <w:rPr>
          <w:b w:val="0"/>
          <w:i w:val="0"/>
        </w:rPr>
        <w:t>शिवराज श्याम की बात बडे ध्यान से सुन रहे थे. श्याम ने आगे कहा</w:t>
      </w:r>
      <w:r>
        <w:t xml:space="preserve"> </w:t>
      </w:r>
      <w:r>
        <w:rPr>
          <w:b w:val="0"/>
          <w:i w:val="0"/>
        </w:rPr>
        <w:t>(गंभीरता से)" क्योंकि वो उसकी मां की वजह से उससे नफरत करते थे और इस दुनिया में वो सबसे ज्यादा प्यार अपनी मां से करती थी जिसका उसने चेहरा तक नहीं देखा था. लेकिन जो उसकी मां से नफरत करते हैं वो उनसे और भी ज्यादा नफरत करती है. बडे मालिक को भी उसे कन्विंस करने में पूरे छह महीने लग गए तब जाकर अनन्या ने उन्हें माफ किया. अब आप समझ सकते हैं कि आपकी सिचुएशन क्या है. वो अपनी फैमिली की हजार गलतियों को माफ कर सकती है जो भी उन्होंने उसके साथ किया लेकिन वो उन लोगों को कभी माफ नहीं करेगी जिन्होंने उसकी मां का साथ छोड दिया"</w:t>
      </w:r>
      <w:r>
        <w:t xml:space="preserve"> </w:t>
      </w:r>
      <w:r>
        <w:rPr>
          <w:b w:val="0"/>
          <w:i w:val="0"/>
        </w:rPr>
        <w:t>अब शिवराज को खुद के ऊपर ही हंसी आ रही थी कि जिस लडकी से वो नफरत करते हुए आया था और सोचता था कि ये लडकी उनकी फैमिली में आना चाहती है वो पहले से ही उनसे इतनी नफरत करती है. उसे अपनी बेवकूफियों पर हंसी आ रही थी और आज वो बहुत ज्यादा दुखी था. वो सारी बात जानने के बाद अपने पिताजी के Room में चला गया उसे डर था कि कहीं मेघराज कपूर होश में आने के बाद फिर से वो सब ना कर बैठें. सबसे पहले तो उसे अपने पिताजी से ही माफी मांगनी थी.</w:t>
      </w:r>
    </w:p>
    <w:p>
      <w:r>
        <w:rPr>
          <w:b w:val="0"/>
          <w:i w:val="0"/>
        </w:rPr>
        <w:t>वही अनन्या सुबह छह बजे दिल्ली पहुंच गई थी. उसके चेहरे पर थकान साफ साफ देखी जा सकती थी. अपने अपार्टमेंट में पहुंचने के बाद वो दो घंटे सोई. और जब नौ बजे कनक ने उसे उठाया तो उसकी आंख खुली.</w:t>
      </w:r>
    </w:p>
    <w:p>
      <w:r>
        <w:rPr>
          <w:b w:val="0"/>
          <w:i w:val="0"/>
        </w:rPr>
        <w:t>(चिंता से)" तुम्हारी तबीयत कैसी है और तुम्हें आज Job पर नहीं जाना"</w:t>
      </w:r>
      <w:r>
        <w:t xml:space="preserve"> </w:t>
      </w:r>
      <w:r>
        <w:rPr>
          <w:b w:val="0"/>
          <w:i w:val="0"/>
        </w:rPr>
        <w:t>अनन्या ने कहा</w:t>
      </w:r>
      <w:r>
        <w:t xml:space="preserve"> </w:t>
      </w:r>
      <w:r>
        <w:rPr>
          <w:b w:val="0"/>
          <w:i w:val="0"/>
        </w:rPr>
        <w:t>(आश्वासन देते हुए)" मुझे आज वेरिफिकेशन के लिए Collage जाना है और वैसे भी मेरी Job का टाइम चार बजे से दस बजे हो गया है"</w:t>
      </w:r>
      <w:r>
        <w:t xml:space="preserve"> </w:t>
      </w:r>
      <w:r>
        <w:rPr>
          <w:b w:val="0"/>
          <w:i w:val="0"/>
        </w:rPr>
        <w:t>कनक रिसोर्ट के लिए निकल गई और वही अनन्या तैयार होकर Collage के लिए निकल गई. उसे वेरिफिकेशन करवाने में दो घंटे लगे.</w:t>
      </w:r>
    </w:p>
    <w:p>
      <w:r>
        <w:rPr>
          <w:b w:val="0"/>
          <w:i w:val="0"/>
        </w:rPr>
        <w:t>Collage के स्टाफ ने उसके साथ बहुत अच्छा बिहेव किया था. क्योंकि उसने पूरे देश में टॉप किया था वो हायर स्कोरर थी. रिपोर्टर उसका इंटरव्यू लेना चाहते थे लेकिन उन्हें उस लडकी के एड्रेस के बारे में कुछ पता ही नहीं था.</w:t>
      </w:r>
    </w:p>
    <w:p>
      <w:r>
        <w:rPr>
          <w:b w:val="0"/>
          <w:i w:val="0"/>
        </w:rPr>
        <w:t>Collage वेरिफिकेशन होने के बाद Collage में कल से उसकी क्लास स्टार्ट होनी थी और Collage के हॉस्टल का रूल था कि कोई भी आठ बजे के बाद बाहर नहीं रह सकता. उसे अपनी Job भी कंटिन्यू करनी थी. ये ही वजह थी कि उसने हॉस्टल का आईडिया कैंसिल कर दिया. वैसे तो हॉस्टल में रहना कंपलसरी था लेकिन उसके ब्रिलियंट स्टूडेंट और उसकी फाइनेंसियल कंडीशन के बारे में जानकर Collage के स्टाफ ने उसकी बात मान ली.</w:t>
      </w:r>
    </w:p>
    <w:p>
      <w:r>
        <w:rPr>
          <w:b w:val="0"/>
          <w:i w:val="0"/>
        </w:rPr>
        <w:t>उसे Collage में काफी टाइम हो गया फिर वो सारी फॉर्मेलिटी पूरी करके अपने अपार्टमेंट के लिए निकल गई. वो अपना फोन अपार्टमेंट में छोडकर गई थी क्योंकि उसमें चार्जिंग नहीं थी. जब उसने अपना फोन देखा तो रिजॉर्ट से सुरेखा मैडम के बहुत सारे Miss Call थे. ये देखकर वो थोडा घबरा गई उसने जल्दी से सुरेखा मैडम को फोन किया.</w:t>
      </w:r>
    </w:p>
    <w:p>
      <w:r>
        <w:rPr>
          <w:b w:val="0"/>
          <w:i w:val="0"/>
        </w:rPr>
        <w:t>(चिंता से)" अनन्या तुम कहां हो"</w:t>
      </w:r>
      <w:r>
        <w:t xml:space="preserve"> </w:t>
      </w:r>
      <w:r>
        <w:rPr>
          <w:b w:val="0"/>
          <w:i w:val="0"/>
        </w:rPr>
        <w:t>अनन्या ने कहा</w:t>
      </w:r>
      <w:r>
        <w:t xml:space="preserve"> </w:t>
      </w:r>
      <w:r>
        <w:rPr>
          <w:b w:val="0"/>
          <w:i w:val="0"/>
        </w:rPr>
        <w:t>(स्पष्ट करते हुए)" मैडम आपने मेरी टाइमिंग चेंज तो कर दी है और मैं चार बजे होटल पहुंच जाऊंगी"</w:t>
      </w:r>
      <w:r>
        <w:t xml:space="preserve"> </w:t>
      </w:r>
      <w:r>
        <w:rPr>
          <w:b w:val="0"/>
          <w:i w:val="0"/>
        </w:rPr>
        <w:t>सुरेखा ने कहा</w:t>
      </w:r>
      <w:r>
        <w:t xml:space="preserve"> </w:t>
      </w:r>
      <w:r>
        <w:rPr>
          <w:b w:val="0"/>
          <w:i w:val="0"/>
        </w:rPr>
        <w:t>(चेतावनी देते हुए)" तुम्हारी रिक्वेस्ट को कैंसिल कर दिया गया है और तुम्हें अभी होटल आना होगा मैनेजर sir तुमसे बहुत ज्यादा नाराज हैं"</w:t>
      </w:r>
      <w:r>
        <w:t xml:space="preserve"> </w:t>
      </w:r>
      <w:r>
        <w:rPr>
          <w:b w:val="0"/>
          <w:i w:val="0"/>
        </w:rPr>
        <w:t>अनन्या ने कहा</w:t>
      </w:r>
      <w:r>
        <w:t xml:space="preserve"> </w:t>
      </w:r>
      <w:r>
        <w:rPr>
          <w:b w:val="0"/>
          <w:i w:val="0"/>
        </w:rPr>
        <w:t>(विनती करते हुए)" मैडम मैंने आपको बताया तो था कि मुझे Collage ज्वाइन करना है और अगर मेरी टाइमिंग चेंज नहीं हुई तो मुझे ये Job छोडनी पडेगी और आप भी मेरी बात से सहमत थीं"</w:t>
      </w:r>
      <w:r>
        <w:t xml:space="preserve"> </w:t>
      </w:r>
      <w:r>
        <w:rPr>
          <w:b w:val="0"/>
          <w:i w:val="0"/>
        </w:rPr>
        <w:t>सुरेखा ने कहा</w:t>
      </w:r>
      <w:r>
        <w:t xml:space="preserve"> </w:t>
      </w:r>
      <w:r>
        <w:rPr>
          <w:b w:val="0"/>
          <w:i w:val="0"/>
        </w:rPr>
        <w:t>(सुझाव देते हुए)" मुझे पता है लेकिन एक बार तुम यहां आकर मैनेजर sir से बात कर लो देखते हैं वो क्या डिसीजन लेते हैं"</w:t>
      </w:r>
      <w:r>
        <w:t xml:space="preserve"> </w:t>
      </w:r>
      <w:r>
        <w:rPr>
          <w:b w:val="0"/>
          <w:i w:val="0"/>
        </w:rPr>
        <w:t>उसके बाद अनन्या बिना कुछ खाए पिए ही रिसोर्ट के लिए निकल गई.</w:t>
      </w:r>
    </w:p>
    <w:p>
      <w:r>
        <w:rPr>
          <w:b w:val="0"/>
          <w:i w:val="0"/>
        </w:rPr>
        <w:t>वही मैनेजर बहुत ज्यादा परेशान थे और वो इधर से उधर चक्कर काटते हुए बडबडा रहे थे. इस लडकी को Job पर कुछ ही दिन हुए हैं लेकिन इसने मुझे बहुत बडी प्रॉब्लम में डाल दिया है अगर आज ये नहीं आई तो मेरी Job तो गई. पता नहीं Mister कार्तिक को वही वेटर क्यों चाहिए. Mister कार्तिक तो ऐसे नहीं लगते कि वो किसी लडकी को ह्यूमिलिएट करें. मैनेजर इन्हीं बातों को सोच रहा था और उसकी Tension का अंदाजा उसके माथे से बहते हुए पसीने से लगाया जा सकता था.</w:t>
      </w:r>
    </w:p>
    <w:p>
      <w:r>
        <w:rPr>
          <w:b w:val="0"/>
          <w:i w:val="0"/>
        </w:rPr>
        <w:t>लेकिन तभी सुरेखा ने आकर कहा</w:t>
      </w:r>
      <w:r>
        <w:t xml:space="preserve"> </w:t>
      </w:r>
      <w:r>
        <w:rPr>
          <w:b w:val="0"/>
          <w:i w:val="0"/>
        </w:rPr>
        <w:t>(राहत से)" सर अनन्या आ गई है"</w:t>
      </w:r>
      <w:r>
        <w:t xml:space="preserve"> </w:t>
      </w:r>
      <w:r>
        <w:rPr>
          <w:b w:val="0"/>
          <w:i w:val="0"/>
        </w:rPr>
        <w:t>उस टाइम दोपहर के एक बज रहे थे. मैनेजर ने कहा</w:t>
      </w:r>
      <w:r>
        <w:t xml:space="preserve"> </w:t>
      </w:r>
      <w:r>
        <w:rPr>
          <w:b w:val="0"/>
          <w:i w:val="0"/>
        </w:rPr>
        <w:t>(जल्दबाजी में)" पहले उसे जल्दी से खाना लेकर हमारे वीआईपी गेस्ट के Room में भेजो"</w:t>
      </w:r>
      <w:r>
        <w:t xml:space="preserve"> </w:t>
      </w:r>
      <w:r>
        <w:rPr>
          <w:b w:val="0"/>
          <w:i w:val="0"/>
        </w:rPr>
        <w:t>तभी सुरेखा ने कहा</w:t>
      </w:r>
      <w:r>
        <w:t xml:space="preserve"> </w:t>
      </w:r>
      <w:r>
        <w:rPr>
          <w:b w:val="0"/>
          <w:i w:val="0"/>
        </w:rPr>
        <w:t>(जिज्ञासा से)" सर कार्तिक जी उन्हें ही क्यों बुलाना चाहते हैं"</w:t>
      </w:r>
      <w:r>
        <w:t xml:space="preserve"> </w:t>
      </w:r>
      <w:r>
        <w:rPr>
          <w:b w:val="0"/>
          <w:i w:val="0"/>
        </w:rPr>
        <w:t>सुरेखा से उनका नाम सुनकर मैनेजर ने कहा</w:t>
      </w:r>
      <w:r>
        <w:t xml:space="preserve"> </w:t>
      </w:r>
      <w:r>
        <w:rPr>
          <w:b w:val="0"/>
          <w:i w:val="0"/>
        </w:rPr>
        <w:t>(सख्ती से)" तुम उनकी आइडेंटिटी के बारे में जानती हो"</w:t>
      </w:r>
      <w:r>
        <w:t xml:space="preserve"> </w:t>
      </w:r>
      <w:r>
        <w:rPr>
          <w:b w:val="0"/>
          <w:i w:val="0"/>
        </w:rPr>
        <w:t>तभी सुरेखा ने कहा</w:t>
      </w:r>
      <w:r>
        <w:t xml:space="preserve"> </w:t>
      </w:r>
      <w:r>
        <w:rPr>
          <w:b w:val="0"/>
          <w:i w:val="0"/>
        </w:rPr>
        <w:t>(गर्व से)" सर उन्हें कौन नहीं जानता वो बिजनेसमैन की दुनिया के किंग हैं"</w:t>
      </w:r>
      <w:r>
        <w:t xml:space="preserve"> </w:t>
      </w:r>
      <w:r>
        <w:rPr>
          <w:b w:val="0"/>
          <w:i w:val="0"/>
        </w:rPr>
        <w:t>मैनेजर ने कहा</w:t>
      </w:r>
      <w:r>
        <w:t xml:space="preserve"> </w:t>
      </w:r>
      <w:r>
        <w:rPr>
          <w:b w:val="0"/>
          <w:i w:val="0"/>
        </w:rPr>
        <w:t>(निर्देश देते हुए)" पहले तुमसे जो कहा है वो करो और उनकी आइडेंटिटी किसी को पता नहीं चलनी चाहिए"</w:t>
      </w:r>
      <w:r>
        <w:t xml:space="preserve"> </w:t>
      </w:r>
      <w:r>
        <w:rPr>
          <w:b w:val="0"/>
          <w:i w:val="0"/>
        </w:rPr>
        <w:t>सुरेखा ने अनन्या से कपडे चेंज करने के लिए कहा और जल्दी से उसे खाना कार्तिक के Room में ले जाने के लिए बोला जैसे ही उसने कार्तिक का नाम सुना उसका शरीर ठंडा पड गया.</w:t>
      </w:r>
    </w:p>
    <w:p>
      <w:r>
        <w:rPr>
          <w:b w:val="0"/>
          <w:i w:val="0"/>
        </w:rPr>
        <w:t>अनन्या ने कहा</w:t>
      </w:r>
      <w:r>
        <w:t xml:space="preserve"> </w:t>
      </w:r>
      <w:r>
        <w:rPr>
          <w:b w:val="0"/>
          <w:i w:val="0"/>
        </w:rPr>
        <w:t>(डरते हुए)" मैडम मैं उस आदमी के Room में नहीं जाऊंगी और वैसे भी मुझे मैनेजर sir से बात करनी है क्योंकि मैं आगे ये Job कंटिन्यू नहीं कर पाऊंगी कल से मुझे Collage जाना है"</w:t>
      </w:r>
      <w:r>
        <w:t xml:space="preserve"> </w:t>
      </w:r>
      <w:r>
        <w:rPr>
          <w:b w:val="0"/>
          <w:i w:val="0"/>
        </w:rPr>
        <w:t>सुरेखा ने कहा</w:t>
      </w:r>
      <w:r>
        <w:t xml:space="preserve"> </w:t>
      </w:r>
      <w:r>
        <w:rPr>
          <w:b w:val="0"/>
          <w:i w:val="0"/>
        </w:rPr>
        <w:t>(समझाते हुए)" पहले तुम उनके लिए खाना लेकर जाओ फिर इस बारे में बात करते हैं"</w:t>
      </w:r>
      <w:r>
        <w:t xml:space="preserve"> </w:t>
      </w:r>
      <w:r>
        <w:rPr>
          <w:b w:val="0"/>
          <w:i w:val="0"/>
        </w:rPr>
        <w:t>अनन्या को याद आ गया कि कार्तिक ने उससे क्या कहा था.</w:t>
      </w:r>
    </w:p>
    <w:p>
      <w:r>
        <w:rPr>
          <w:b w:val="0"/>
          <w:i w:val="0"/>
        </w:rPr>
        <w:t>लेकिन वो कार्तिक के पास जाने की हिम्मत नहीं कर पा रही थी. पर ये उसकी मजबूरी थी. उसने किचन में जाकर सैफ से स्पेशल खाना जो कार्तिक के लिए बनाया गया था लिया और फिर फूड ट्रॉली लेकर कार्तिक के Room की तरफ चली गई कुछ ही देर में वो कार्तिक के Room के बाहर थी. वहां कुछ गार्ड्स भी मौजूद थे.</w:t>
      </w:r>
    </w:p>
    <w:p>
      <w:r>
        <w:rPr>
          <w:b w:val="0"/>
          <w:i w:val="0"/>
        </w:rPr>
        <w:t>आज वो थोडी थकी हुई लग रही थी. उसने कार्तिक के Room की Door बेल बजाई तभी अंदर से आवाज आई</w:t>
      </w:r>
      <w:r>
        <w:t xml:space="preserve"> </w:t>
      </w:r>
      <w:r>
        <w:rPr>
          <w:b w:val="0"/>
          <w:i w:val="0"/>
        </w:rPr>
        <w:t>(आदेश देते हुए)" कम इन"</w:t>
      </w:r>
      <w:r>
        <w:t xml:space="preserve"> </w:t>
      </w:r>
      <w:r>
        <w:rPr>
          <w:b w:val="0"/>
          <w:i w:val="0"/>
        </w:rPr>
        <w:t>वो घबराते हुए अंदर गई तो वहां पर देवेश बैठा हुआ था कार्तिक को रेस्ट Room में न देखकर उसने राहत की सांस ली. जब देवेश ने देखा कि सामने अनन्या मैडम हैं तो उसे भी थोडी राहत मिली. अनन्या ने अपने चेहरे पर स्माइल लाते हुए देवेश को ग्रीट किया और फिर खाना उसके सामने रखने लगी.</w:t>
      </w:r>
    </w:p>
    <w:p>
      <w:r>
        <w:rPr>
          <w:b w:val="0"/>
          <w:i w:val="0"/>
        </w:rPr>
        <w:t>देवेश अपने आप से ही कह रहा था अगर आज डेविल boss ने मुझे ऐसे देख लिया तो मैं तो गया. फिर भी उसने नॉर्मल होते हुए अनन्या से कहा</w:t>
      </w:r>
      <w:r>
        <w:t xml:space="preserve"> </w:t>
      </w:r>
      <w:r>
        <w:rPr>
          <w:b w:val="0"/>
          <w:i w:val="0"/>
        </w:rPr>
        <w:t>(जिज्ञासा से)" मिस अनन्या आज तो आप सुबह से ही गायब थीं"</w:t>
      </w:r>
      <w:r>
        <w:t xml:space="preserve"> </w:t>
      </w:r>
      <w:r>
        <w:rPr>
          <w:b w:val="0"/>
          <w:i w:val="0"/>
        </w:rPr>
        <w:t>अनन्या ने भी जवाब दिया</w:t>
      </w:r>
      <w:r>
        <w:t xml:space="preserve"> </w:t>
      </w:r>
      <w:r>
        <w:rPr>
          <w:b w:val="0"/>
          <w:i w:val="0"/>
        </w:rPr>
        <w:t>(माफी मांगते हुए)" सर मेरी कुछ पर्सनल रीजन की वजह से मैं यहां पर नहीं आ पाई थी और मेरी वजह से आपको जो प्रॉब्लम हुई उसके लिए सॉरी. आप खाना इंजॉय कीजिए मैं चलती हूं"</w:t>
      </w:r>
      <w:r>
        <w:t xml:space="preserve"> </w:t>
      </w:r>
      <w:r>
        <w:rPr>
          <w:b w:val="0"/>
          <w:i w:val="0"/>
        </w:rPr>
        <w:t>तभी दूसरी तरफ से एक सर्द और कठोर आवाज सुनाई दी</w:t>
      </w:r>
      <w:r>
        <w:t xml:space="preserve"> </w:t>
      </w:r>
      <w:r>
        <w:rPr>
          <w:b w:val="0"/>
          <w:i w:val="0"/>
        </w:rPr>
        <w:t>(सख्ती से)" क्या तुमसे जाने के लिए किसी ने बोला"</w:t>
      </w:r>
      <w:r>
        <w:t xml:space="preserve"> </w:t>
      </w:r>
      <w:r>
        <w:rPr>
          <w:b w:val="0"/>
          <w:i w:val="0"/>
        </w:rPr>
        <w:t>उस आवाज को सुनकर अनन्या घबरा गई. उसने कार्तिक से नजरें मिलाए बिना ही उसे ग्रीट किया. देवेश कार्तिक को देखकर पहले ही खडा हो गया था कार्तिक इस वक्त रॉयल ब्लू थ्री पीस कस्टम मेड सूट में बहुत ही ज्यादा हैंडसम लग रहा था उसने अपना ब्लेजर उतारा और उसे सोफे पर रखते हुए खुद भी सोफे पर आकर बैठ गया. अनन्या अभी भी उसके सामने नजरें झुकाए खडी थी. इस वक्त वो अपनी बालों की एक लट को उंगलियों में घूम रही थी वो जब भी Tension में होती थी तो अपने आप ही वो ऐसा करने लगती थी ऐसा करते हुए वो बहुत ही ज्यादा क्यूट लग रही थी.</w:t>
      </w:r>
    </w:p>
    <w:p>
      <w:r>
        <w:rPr>
          <w:b w:val="0"/>
          <w:i w:val="0"/>
        </w:rPr>
        <w:t>कार्तिक ने कहा</w:t>
      </w:r>
      <w:r>
        <w:t xml:space="preserve"> </w:t>
      </w:r>
      <w:r>
        <w:rPr>
          <w:b w:val="0"/>
          <w:i w:val="0"/>
        </w:rPr>
        <w:t>(आदेश देते हुए)" मिस अनन्या तुम भी बैठो"</w:t>
      </w:r>
      <w:r>
        <w:t xml:space="preserve"> </w:t>
      </w:r>
      <w:r>
        <w:rPr>
          <w:b w:val="0"/>
          <w:i w:val="0"/>
        </w:rPr>
        <w:t>ये सुनकर अनन्या बहुत ज्यादा घबरा गई उसने कहा</w:t>
      </w:r>
      <w:r>
        <w:t xml:space="preserve"> </w:t>
      </w:r>
      <w:r>
        <w:rPr>
          <w:b w:val="0"/>
          <w:i w:val="0"/>
        </w:rPr>
        <w:t>(घबराते हुए)" सर इसकी जरूरत नहीं है. आपको कुछ और चाहिए तो आप बता दीजिए"</w:t>
      </w:r>
      <w:r>
        <w:t xml:space="preserve"> </w:t>
      </w:r>
      <w:r>
        <w:rPr>
          <w:b w:val="0"/>
          <w:i w:val="0"/>
        </w:rPr>
        <w:t>तभी कार्तिक ने कहा</w:t>
      </w:r>
      <w:r>
        <w:t xml:space="preserve"> </w:t>
      </w:r>
      <w:r>
        <w:rPr>
          <w:b w:val="0"/>
          <w:i w:val="0"/>
        </w:rPr>
        <w:t>(सख्ती से)" यहां बैठकर मुझे बताओ तुम्हारे रेस्टोरेंट में और क्या क्या स्पेशल है"</w:t>
      </w:r>
      <w:r>
        <w:t xml:space="preserve"> </w:t>
      </w:r>
      <w:r>
        <w:rPr>
          <w:b w:val="0"/>
          <w:i w:val="0"/>
        </w:rPr>
        <w:t>अनन्या उसे खडे होकर ही सब बताने लगी लेकिन तभी कार्तिक ने अपनी कोल्ड वॉइस में कहा</w:t>
      </w:r>
      <w:r>
        <w:t xml:space="preserve"> </w:t>
      </w:r>
      <w:r>
        <w:rPr>
          <w:b w:val="0"/>
          <w:i w:val="0"/>
        </w:rPr>
        <w:t>(ठंडे लहजे में)" मैंने तुमसे जितना कहा है उतना करो"</w:t>
      </w:r>
      <w:r>
        <w:t xml:space="preserve"> </w:t>
      </w:r>
      <w:r>
        <w:rPr>
          <w:b w:val="0"/>
          <w:i w:val="0"/>
        </w:rPr>
        <w:t>उसकी आवाज में ऐसा औरा था जो किसी को भी झुकने पर मजबूर कर दे. इसलिए उसके बोलते ही अनन्या जल्दी से उसके सामने वाले सोफे पर बैठ गई. उसे घबराते देखकर कार्तिक शौर्य के चेहरे पर मुस्कुराहट आ गई.</w:t>
      </w:r>
    </w:p>
    <w:p>
      <w:r>
        <w:rPr>
          <w:b w:val="0"/>
          <w:i w:val="0"/>
        </w:rPr>
        <w:t>कार्तिक ने कहा</w:t>
      </w:r>
      <w:r>
        <w:t xml:space="preserve"> </w:t>
      </w:r>
      <w:r>
        <w:rPr>
          <w:b w:val="0"/>
          <w:i w:val="0"/>
        </w:rPr>
        <w:t>(व्यंग्य से)" क्या मुझे खुद ही खाना सर्व करना पडेगा"</w:t>
      </w:r>
      <w:r>
        <w:t xml:space="preserve"> </w:t>
      </w:r>
      <w:r>
        <w:rPr>
          <w:b w:val="0"/>
          <w:i w:val="0"/>
        </w:rPr>
        <w:t>ये सुनकर अनन्या जल्दी से खडी हुई और उसकी प्लेट में खाना सर्व करने लगी. उसको देखते हुए कार्तिक ने कहा</w:t>
      </w:r>
      <w:r>
        <w:t xml:space="preserve"> </w:t>
      </w:r>
      <w:r>
        <w:rPr>
          <w:b w:val="0"/>
          <w:i w:val="0"/>
        </w:rPr>
        <w:t>(जिज्ञासा से)" तुम मुझे कैसे जानती हो"</w:t>
      </w:r>
      <w:r>
        <w:t xml:space="preserve"> </w:t>
      </w:r>
      <w:r>
        <w:rPr>
          <w:b w:val="0"/>
          <w:i w:val="0"/>
        </w:rPr>
        <w:t>ये सुनते ही अनन्या थोडा हैरान हो गई. उसने अपने आप से ही कहा आखिर Mister कार्तिक कहना क्या चाहते हैं. शादी करने के बाद अब वो ये पूछ रहे हैं कि मैं उनका नाम कैसे जानती हूं. तभी कार्तिक ने कहा</w:t>
      </w:r>
      <w:r>
        <w:t xml:space="preserve"> </w:t>
      </w:r>
      <w:r>
        <w:rPr>
          <w:b w:val="0"/>
          <w:i w:val="0"/>
        </w:rPr>
        <w:t>(अधीर होकर)" तुम Kiss सोच में खो गई मैं तुमसे जो पूछा है उसका जवाब दो"</w:t>
      </w:r>
      <w:r>
        <w:t xml:space="preserve"> </w:t>
      </w:r>
      <w:r>
        <w:rPr>
          <w:b w:val="0"/>
          <w:i w:val="0"/>
        </w:rPr>
        <w:t>एकदम से अनन्या कोई जवाब नहीं दे पाई. तभी कार्तिक ने कहा</w:t>
      </w:r>
      <w:r>
        <w:t xml:space="preserve"> </w:t>
      </w:r>
      <w:r>
        <w:rPr>
          <w:b w:val="0"/>
          <w:i w:val="0"/>
        </w:rPr>
        <w:t>(संदेह से)" तुम इतनी हडबडा क्यों रही हो क्या तुम्हें मेरी रियल आइडेंटिटी पता है"</w:t>
      </w:r>
      <w:r>
        <w:t xml:space="preserve"> </w:t>
      </w:r>
      <w:r>
        <w:rPr>
          <w:b w:val="0"/>
          <w:i w:val="0"/>
        </w:rPr>
        <w:t>एक गहरी सांस लेकर अनन्या ने अपने आप को शांत किया और कार्तिक की बात का जवाब देते हुए कहा</w:t>
      </w:r>
      <w:r>
        <w:t xml:space="preserve"> </w:t>
      </w:r>
      <w:r>
        <w:rPr>
          <w:b w:val="0"/>
          <w:i w:val="0"/>
        </w:rPr>
        <w:t>(सामान्य स्वर में)" सर इतने बडे बिजनेसमैन को इस दुनिया में कौन नहीं जानता"</w:t>
      </w:r>
      <w:r>
        <w:t xml:space="preserve"> </w:t>
      </w:r>
      <w:r>
        <w:rPr>
          <w:b w:val="0"/>
          <w:i w:val="0"/>
        </w:rPr>
        <w:t>ये सुनकर कार्तिक ने कहा</w:t>
      </w:r>
      <w:r>
        <w:t xml:space="preserve"> </w:t>
      </w:r>
      <w:r>
        <w:rPr>
          <w:b w:val="0"/>
          <w:i w:val="0"/>
        </w:rPr>
        <w:t>(संदेहास्पद लहजे में)" लेकिन तुम्हें देखकर तो ऐसा लगता है कि तुम और भी बहुत कुछ जानती हो"</w:t>
      </w:r>
      <w:r>
        <w:t xml:space="preserve"> </w:t>
      </w:r>
      <w:r>
        <w:rPr>
          <w:b w:val="0"/>
          <w:i w:val="0"/>
        </w:rPr>
        <w:t>अनन्या ने कहा</w:t>
      </w:r>
      <w:r>
        <w:t xml:space="preserve"> </w:t>
      </w:r>
      <w:r>
        <w:rPr>
          <w:b w:val="0"/>
          <w:i w:val="0"/>
        </w:rPr>
        <w:t>(साफ करते हुए)" सर इससे ज्यादा मैं आपके बारे में और कुछ नहीं जानती"</w:t>
      </w:r>
      <w:r>
        <w:t xml:space="preserve"> </w:t>
      </w:r>
      <w:r>
        <w:rPr>
          <w:b w:val="0"/>
          <w:i w:val="0"/>
        </w:rPr>
        <w:t>लेकिन उसके दिमाग में तो यही चल रहा था कि क्या कार्तिक को उसके बारे में पता नहीं है. इसका मतलब ये हो सकता है कि कार्तिक ने उसे देखा ही नहीं. तभी कार्तिक ने कहा</w:t>
      </w:r>
      <w:r>
        <w:t xml:space="preserve"> </w:t>
      </w:r>
      <w:r>
        <w:rPr>
          <w:b w:val="0"/>
          <w:i w:val="0"/>
        </w:rPr>
        <w:t>(चिढाते हुए)" ये तुम बार बार कहां खो जाती हो. कहीं तुम्हें पास्ट की कोई बात परेशान तो नहीं कर रही"</w:t>
      </w:r>
      <w:r>
        <w:t xml:space="preserve"> </w:t>
      </w:r>
      <w:r>
        <w:rPr>
          <w:b w:val="0"/>
          <w:i w:val="0"/>
        </w:rPr>
        <w:t>इस बात से अनन्या को लगा कि कार्तिक को उसके बारे में सब कुछ पता है इसलिए वो अपने होश में आ गई.</w:t>
      </w:r>
    </w:p>
    <w:p>
      <w:r>
        <w:rPr>
          <w:b w:val="0"/>
          <w:i w:val="0"/>
        </w:rPr>
        <w:t>उसने कहा</w:t>
      </w:r>
      <w:r>
        <w:t xml:space="preserve"> </w:t>
      </w:r>
      <w:r>
        <w:rPr>
          <w:b w:val="0"/>
          <w:i w:val="0"/>
        </w:rPr>
        <w:t>(दृढता से)" सर पास्ट कब तक किसी को परेशान कर सकता है और मुझे अपने पास्ट की प्रॉब्लम से निकलना अच्छे से आता है"</w:t>
      </w:r>
      <w:r>
        <w:t xml:space="preserve"> </w:t>
      </w:r>
      <w:r>
        <w:rPr>
          <w:b w:val="0"/>
          <w:i w:val="0"/>
        </w:rPr>
        <w:t>कार्तिक को यकीन हो गया कि इस लडकी ने उसका चेहरा देखा है. तभी कार्तिक ने कहा</w:t>
      </w:r>
      <w:r>
        <w:t xml:space="preserve"> </w:t>
      </w:r>
      <w:r>
        <w:rPr>
          <w:b w:val="0"/>
          <w:i w:val="0"/>
        </w:rPr>
        <w:t>(धमकी देते हुए)" तुम्हें पता है जो मेरे बारे में जानता है उसे जीने का कोई हक नहीं है"</w:t>
      </w:r>
      <w:r>
        <w:t xml:space="preserve"> </w:t>
      </w:r>
      <w:r>
        <w:rPr>
          <w:b w:val="0"/>
          <w:i w:val="0"/>
        </w:rPr>
        <w:t>ये सुनकर अनन्या के चेहरे पर मुस्कुराहट आ गई. उसे मरने से डर नहीं लगता था. उसने कहा</w:t>
      </w:r>
      <w:r>
        <w:t xml:space="preserve"> </w:t>
      </w:r>
      <w:r>
        <w:rPr>
          <w:b w:val="0"/>
          <w:i w:val="0"/>
        </w:rPr>
        <w:t>(निडर होकर)" तो sir आप क्या करना चाहते हैं. वैसे भी मुझे आपका नाम के अलावा ज्यादा कुछ नहीं पता और अगर फिर भी आप मुझे मारना भी चाहें तो आप ऐसा कर सकते हैं"</w:t>
      </w:r>
      <w:r>
        <w:t xml:space="preserve"> </w:t>
      </w:r>
      <w:r>
        <w:rPr>
          <w:b w:val="0"/>
          <w:i w:val="0"/>
        </w:rPr>
        <w:t>कार्तिक उसकी बात से थोडा हैरान हो गया उसने कहा</w:t>
      </w:r>
      <w:r>
        <w:t xml:space="preserve"> </w:t>
      </w:r>
      <w:r>
        <w:rPr>
          <w:b w:val="0"/>
          <w:i w:val="0"/>
        </w:rPr>
        <w:t>(हैरानी से)" इसका मतलब ये सीधा सीधा एडमिट कर रही है कि वो मेरे बारे में जानती है और जिसे केएस के बारे में पता है उसके बाद उसके लिए कुछ भी जानना नहीं रह जाता"</w:t>
      </w:r>
      <w:r>
        <w:t xml:space="preserve"> </w:t>
      </w:r>
      <w:r>
        <w:rPr>
          <w:b w:val="0"/>
          <w:i w:val="0"/>
        </w:rPr>
        <w:t>कार्तिक ने कहा</w:t>
      </w:r>
      <w:r>
        <w:t xml:space="preserve"> </w:t>
      </w:r>
      <w:r>
        <w:rPr>
          <w:b w:val="0"/>
          <w:i w:val="0"/>
        </w:rPr>
        <w:t>(सख्ती से)" अगर तुम मेरा नाम भी जानती हो तो भी मैं तुम्हें ऐसे नहीं छोड सकता"</w:t>
      </w:r>
      <w:r>
        <w:t xml:space="preserve"> </w:t>
      </w:r>
      <w:r>
        <w:rPr>
          <w:b w:val="0"/>
          <w:i w:val="0"/>
        </w:rPr>
        <w:t>कार्तिक से बात करते हुए उसका डर थोडा कम हो गया था उसने कहा</w:t>
      </w:r>
      <w:r>
        <w:t xml:space="preserve"> </w:t>
      </w:r>
      <w:r>
        <w:rPr>
          <w:b w:val="0"/>
          <w:i w:val="0"/>
        </w:rPr>
        <w:t>(जिज्ञासा से)" सर आप कहना क्या चाहते हैं"</w:t>
      </w:r>
      <w:r>
        <w:t xml:space="preserve"> </w:t>
      </w:r>
      <w:r>
        <w:rPr>
          <w:b w:val="0"/>
          <w:i w:val="0"/>
        </w:rPr>
        <w:t>कार्तिक ने कहा</w:t>
      </w:r>
      <w:r>
        <w:t xml:space="preserve"> </w:t>
      </w:r>
      <w:r>
        <w:rPr>
          <w:b w:val="0"/>
          <w:i w:val="0"/>
        </w:rPr>
        <w:t>(स्पष्ट करते हुए)" तुम्हें मेरी आइडेंटिटी पता है और तुम सोच रही हो कि मैं तुम्हें इतनी आसानी से छोड दूंगा"</w:t>
      </w:r>
      <w:r>
        <w:t xml:space="preserve"> </w:t>
      </w:r>
      <w:r>
        <w:rPr>
          <w:b w:val="0"/>
          <w:i w:val="0"/>
        </w:rPr>
        <w:t>अनन्या ने अपने आप से ही कहा उनके दिमाग में चल क्या रहा है. पूरी दुनिया में कितने लोग होंगे जिन्हें उनकी आइडेंटिटी पता है और ये इतने बडे बिजनेसमैन हैं तो इसका मतलब कोई इनके बारे में कुछ जान ही नहीं सकता.</w:t>
      </w:r>
    </w:p>
    <w:p>
      <w:r>
        <w:rPr>
          <w:b w:val="0"/>
          <w:i w:val="0"/>
        </w:rPr>
        <w:t>देवेश भी सोच रहा था क्या अनन्या मैडम को सच में boss की आइडेंटिटी पता है. कार्तिक ने देवेश से कहा</w:t>
      </w:r>
      <w:r>
        <w:t xml:space="preserve"> </w:t>
      </w:r>
      <w:r>
        <w:rPr>
          <w:b w:val="0"/>
          <w:i w:val="0"/>
        </w:rPr>
        <w:t>(आदेश देते हुए)" देवेश कुछ इंपोर्टेंट पेपर रेडी करवाओ या तो अब ये लडकी मेरे साथ रहेगी या फिर इसे मरना होगा"</w:t>
      </w:r>
      <w:r>
        <w:t xml:space="preserve"> </w:t>
      </w:r>
      <w:r>
        <w:rPr>
          <w:b w:val="0"/>
          <w:i w:val="0"/>
        </w:rPr>
        <w:t>अनन्या ने अपने आप से कहा यहां कोई मजाक चल रहा है पहले ये मुझसे शादी करते हैं फिर मुझे डाइवोर्स देते हैं और अब फिर से कह रहे हैं कि मैं उनके साथ रहूंगी What रबिश. अनन्या बार बार अपनी सोच में ही गुम हो जाती थी.</w:t>
      </w:r>
    </w:p>
    <w:p>
      <w:r>
        <w:rPr>
          <w:b w:val="0"/>
          <w:i w:val="0"/>
        </w:rPr>
        <w:t>उसने कहा</w:t>
      </w:r>
      <w:r>
        <w:t xml:space="preserve"> </w:t>
      </w:r>
      <w:r>
        <w:rPr>
          <w:b w:val="0"/>
          <w:i w:val="0"/>
        </w:rPr>
        <w:t>(संदेह से)" क्या ऐसा हो सकता है कि मेरे वहां से जाने के बाद ये किसी प्रॉब्लम में फंस गए हों जो मुझसे ही रिलेटेड है और इसलिए ही ये दोबारा मुझे अपनी Wife बनाना चाहते हैं"</w:t>
      </w:r>
      <w:r>
        <w:t xml:space="preserve"> </w:t>
      </w:r>
      <w:r>
        <w:rPr>
          <w:b w:val="0"/>
          <w:i w:val="0"/>
        </w:rPr>
        <w:t>आखिर कार्तिक देवेश से कौन से डॉक्यूमेंट तैयार करने की कह रहा था? और कार्तिक अनन्या के साथ क्या करने वाला है?</w:t>
      </w:r>
    </w:p>
    <w:p>
      <w:r>
        <w:rPr>
          <w:b w:val="0"/>
          <w:i w:val="0"/>
        </w:rPr>
        <w:t>जानने के लिए सुनिए कहानी का अगला भाग.</w:t>
      </w:r>
    </w:p>
    <w:p>
      <w:r>
        <w:br w:type="page"/>
      </w:r>
    </w:p>
    <w:p>
      <w:pPr>
        <w:pStyle w:val="Heading1"/>
      </w:pPr>
      <w:r>
        <w:t>Ch 12 - कार्तिक की मनमानी</w:t>
      </w:r>
    </w:p>
    <w:p>
      <w:r>
        <w:rPr>
          <w:b w:val="0"/>
          <w:i w:val="0"/>
        </w:rPr>
        <w:t>अनन्या ने कहा</w:t>
      </w:r>
      <w:r>
        <w:t xml:space="preserve"> </w:t>
      </w:r>
      <w:r>
        <w:rPr>
          <w:b w:val="0"/>
          <w:i w:val="0"/>
        </w:rPr>
        <w:t>(चुनौती देते हुए)" सर आप चाहते क्या हैं"</w:t>
      </w:r>
      <w:r>
        <w:t xml:space="preserve"> </w:t>
      </w:r>
      <w:r>
        <w:rPr>
          <w:b w:val="0"/>
          <w:i w:val="0"/>
        </w:rPr>
        <w:t>कार्तिक ने उसकी बात का जवाब देते हुए कहा</w:t>
      </w:r>
      <w:r>
        <w:t xml:space="preserve"> </w:t>
      </w:r>
      <w:r>
        <w:rPr>
          <w:b w:val="0"/>
          <w:i w:val="0"/>
        </w:rPr>
        <w:t>(सख्ती से)" या तो मेरे साथ रहो या फिर तुम्हें ये दुनिया छोडनी होगी क्योंकि मैं किसी भी तरह का कोई रिस्क नहीं ले सकता"</w:t>
      </w:r>
      <w:r>
        <w:t xml:space="preserve"> </w:t>
      </w:r>
      <w:r>
        <w:rPr>
          <w:b w:val="0"/>
          <w:i w:val="0"/>
        </w:rPr>
        <w:t>ये सुनकर अनन्या ने एक सारकास्टिक स्माइल के साथ कहा</w:t>
      </w:r>
      <w:r>
        <w:t xml:space="preserve"> </w:t>
      </w:r>
      <w:r>
        <w:rPr>
          <w:b w:val="0"/>
          <w:i w:val="0"/>
        </w:rPr>
        <w:t>(व्यंग्य से)" इसका मतलब आप मुझे अपनी मिस्ट्रेस बनाना चाहते हैं"</w:t>
      </w:r>
      <w:r>
        <w:t xml:space="preserve"> </w:t>
      </w:r>
      <w:r>
        <w:rPr>
          <w:b w:val="0"/>
          <w:i w:val="0"/>
        </w:rPr>
        <w:t>अब उसे समझ आ गया था कि कार्तिक Kiss तरह से उससे बदला लेना चाहता था लेकिन वहीं ये बात सुनकर कार्तिक के एक्सप्रेशन डार्क हो गए.</w:t>
      </w:r>
    </w:p>
    <w:p>
      <w:r>
        <w:rPr>
          <w:b w:val="0"/>
          <w:i w:val="0"/>
        </w:rPr>
        <w:t>उसने कहा</w:t>
      </w:r>
      <w:r>
        <w:t xml:space="preserve"> </w:t>
      </w:r>
      <w:r>
        <w:rPr>
          <w:b w:val="0"/>
          <w:i w:val="0"/>
        </w:rPr>
        <w:t>(गुस्से में)" तुम्हारे कहने का क्या मतलब है"</w:t>
      </w:r>
      <w:r>
        <w:t xml:space="preserve"> </w:t>
      </w:r>
      <w:r>
        <w:rPr>
          <w:b w:val="0"/>
          <w:i w:val="0"/>
        </w:rPr>
        <w:t>तभी अनन्या ने कहा</w:t>
      </w:r>
      <w:r>
        <w:t xml:space="preserve"> </w:t>
      </w:r>
      <w:r>
        <w:rPr>
          <w:b w:val="0"/>
          <w:i w:val="0"/>
        </w:rPr>
        <w:t>(स्पष्ट करते हुए)" आपकी पहले से ही एक Girlfriend है और ऊपर से आप मुझे भी अपने साथ रखना चाहते हैं"</w:t>
      </w:r>
      <w:r>
        <w:t xml:space="preserve"> </w:t>
      </w:r>
      <w:r>
        <w:rPr>
          <w:b w:val="0"/>
          <w:i w:val="0"/>
        </w:rPr>
        <w:t>कार्तिक ने गुस्से में कहा</w:t>
      </w:r>
      <w:r>
        <w:t xml:space="preserve"> </w:t>
      </w:r>
      <w:r>
        <w:rPr>
          <w:b w:val="0"/>
          <w:i w:val="0"/>
        </w:rPr>
        <w:t>(गुस्से में)" वो मेरी Girlfriend नहीं है और मैं तुम्हें ऐसे ही अपने साथ नहीं रखना चाहता चाहो तो तुम मुझसे शादी कर सकती हो"</w:t>
      </w:r>
      <w:r>
        <w:t xml:space="preserve"> </w:t>
      </w:r>
      <w:r>
        <w:rPr>
          <w:b w:val="0"/>
          <w:i w:val="0"/>
        </w:rPr>
        <w:t>ये सुनकर उसे और बडा शॉक लगा. उसने कहा</w:t>
      </w:r>
      <w:r>
        <w:t xml:space="preserve"> </w:t>
      </w:r>
      <w:r>
        <w:rPr>
          <w:b w:val="0"/>
          <w:i w:val="0"/>
        </w:rPr>
        <w:t>(हैरानी से)" सर क्या आपके लिए दूसरों की लाइफ सिर्फ एक मजाक है और शादी कोई बच्चों का खेल नहीं"</w:t>
      </w:r>
      <w:r>
        <w:t xml:space="preserve"> </w:t>
      </w:r>
      <w:r>
        <w:rPr>
          <w:b w:val="0"/>
          <w:i w:val="0"/>
        </w:rPr>
        <w:t>कार्तिक ने कहा</w:t>
      </w:r>
      <w:r>
        <w:t xml:space="preserve"> </w:t>
      </w:r>
      <w:r>
        <w:rPr>
          <w:b w:val="0"/>
          <w:i w:val="0"/>
        </w:rPr>
        <w:t>(ठंडे लहजे में)" चॉइस तुम्हारी है कि तुम्हें क्या करना है"</w:t>
      </w:r>
      <w:r>
        <w:t xml:space="preserve"> </w:t>
      </w:r>
      <w:r>
        <w:rPr>
          <w:b w:val="0"/>
          <w:i w:val="0"/>
        </w:rPr>
        <w:t>अनन्या ने कहा</w:t>
      </w:r>
      <w:r>
        <w:t xml:space="preserve"> </w:t>
      </w:r>
      <w:r>
        <w:rPr>
          <w:b w:val="0"/>
          <w:i w:val="0"/>
        </w:rPr>
        <w:t>(व्यंग्य से)" मुझे नहीं लगता कि कार्तिक sir को किसी शादीशुदा लडकी में दिलचस्पी होगी"</w:t>
      </w:r>
      <w:r>
        <w:t xml:space="preserve"> </w:t>
      </w:r>
      <w:r>
        <w:rPr>
          <w:b w:val="0"/>
          <w:i w:val="0"/>
        </w:rPr>
        <w:t>ये सुनकर कार्तिक को बहुत बडा शॉक लगा. उसने नहीं सोचा था कि ऐसा भी कुछ हो सकता है कार्तिक की हैरानी को देखकर अनन्या को भरोसा हो गया था कि उसके बारे में कार्तिक को कुछ भी नहीं पता है. इसका मतलब उसने बिना देखे ही मुझसे शादी की थी. और अगर ऐसी बात है तो फिर ये दोबारा मुझसे शादी क्यों करना चाहते हैं. अनन्या इस बारे में ही सोच रही थी कि तभी कार्तिक ने कहा</w:t>
      </w:r>
      <w:r>
        <w:t xml:space="preserve"> </w:t>
      </w:r>
      <w:r>
        <w:rPr>
          <w:b w:val="0"/>
          <w:i w:val="0"/>
        </w:rPr>
        <w:t>(संदेह से)" तुम मुझे बेवकूफ समझती हो मैंने तुम्हारे बारे में पता लगाया है और तुम्हारा कोई हसबैंड नहीं है"</w:t>
      </w:r>
      <w:r>
        <w:t xml:space="preserve"> </w:t>
      </w:r>
      <w:r>
        <w:rPr>
          <w:b w:val="0"/>
          <w:i w:val="0"/>
        </w:rPr>
        <w:t>तभी अनन्या ने कहा</w:t>
      </w:r>
      <w:r>
        <w:t xml:space="preserve"> </w:t>
      </w:r>
      <w:r>
        <w:rPr>
          <w:b w:val="0"/>
          <w:i w:val="0"/>
        </w:rPr>
        <w:t>(चुनौती देते हुए)" क्या आप इतने काबिल हैं कि मेरे बारे में सब कुछ पता लगा सकें"</w:t>
      </w:r>
      <w:r>
        <w:t xml:space="preserve"> </w:t>
      </w:r>
      <w:r>
        <w:rPr>
          <w:b w:val="0"/>
          <w:i w:val="0"/>
        </w:rPr>
        <w:t>ये कहकर अनन्या ने कार्तिक के गाल पर तमाचा जड दिया था. और उसकी इस बात को सुनकर देवेश की भी हालत खराब हो गई थी क्योंकि वही था जो अभी तक अनन्या की पूरी डिटेल नहीं निकाल पाया था.</w:t>
      </w:r>
    </w:p>
    <w:p>
      <w:r>
        <w:rPr>
          <w:b w:val="0"/>
          <w:i w:val="0"/>
        </w:rPr>
        <w:t>(दृढता से)" आपको मानना है तो मानो नहीं मानना तो मत मानो लेकिन मेरी शादी हो चुकी है वो भी पूरे विधि विधान के साथ मुझे नहीं लगता अब भी आपको मुझ में कोई दिलचस्पी होगी"</w:t>
      </w:r>
      <w:r>
        <w:t xml:space="preserve"> </w:t>
      </w:r>
      <w:r>
        <w:rPr>
          <w:b w:val="0"/>
          <w:i w:val="0"/>
        </w:rPr>
        <w:t>अब मैं चलती हूं और sir आप किसी और वेटर को हायर कर लो क्योंकि मैं आज ही अपनी Job से रिजाइन दे रही हूं. वहीं कार्तिक अभी भी इस बात से दुखी था कि जिस लडकी से उसे प्यार हुआ था और वो मैरिड है. अनन्या कार्तिक को शॉक देकर वहां से निकल गई थी. बाहर जाते ही उसकी आंखें नम हो गई थीं. उसने कार्तिक के सामने स्ट्रॉंग बनने का दिखावा किया था.</w:t>
      </w:r>
    </w:p>
    <w:p>
      <w:r>
        <w:rPr>
          <w:b w:val="0"/>
          <w:i w:val="0"/>
        </w:rPr>
        <w:t>अनन्या के जाने के बाद कार्तिक देवेश को ऐसे देख रहा था जैसे कि वो देवेश को जिंदा ही निगल जाएगा. तभी देवेश ने कहा</w:t>
      </w:r>
      <w:r>
        <w:t xml:space="preserve"> </w:t>
      </w:r>
      <w:r>
        <w:rPr>
          <w:b w:val="0"/>
          <w:i w:val="0"/>
        </w:rPr>
        <w:t>(समझाते हुए)" बॉस मुझे नहीं लगता कि Miss अनन्या ने शादी की होगी उसने ये सब आपसे बचने के लिए किया है और मैं जल्द से जल्द उसके बारे में पता लगाता हूं"</w:t>
      </w:r>
      <w:r>
        <w:t xml:space="preserve"> </w:t>
      </w:r>
      <w:r>
        <w:rPr>
          <w:b w:val="0"/>
          <w:i w:val="0"/>
        </w:rPr>
        <w:t>इतना कहकर वो भी वहां से निकल गया.</w:t>
      </w:r>
    </w:p>
    <w:p>
      <w:r>
        <w:rPr>
          <w:b w:val="0"/>
          <w:i w:val="0"/>
        </w:rPr>
        <w:t>काव्या कार्तिक के Room की तरफ ही आ रही थी जब उसने अनन्या को वहां से जाते हुए देखा उसने अपने आप से ही कहा क्या ये कार्तिक के Room में गई थी. ये सोचकर ही काव्या जलन से भर गई उसने कहा</w:t>
      </w:r>
      <w:r>
        <w:t xml:space="preserve"> </w:t>
      </w:r>
      <w:r>
        <w:rPr>
          <w:b w:val="0"/>
          <w:i w:val="0"/>
        </w:rPr>
        <w:t>(गुस्से में)" इसे तो मैं छोडूंगी नहीं"</w:t>
      </w:r>
      <w:r>
        <w:t xml:space="preserve"> </w:t>
      </w:r>
      <w:r>
        <w:rPr>
          <w:b w:val="0"/>
          <w:i w:val="0"/>
        </w:rPr>
        <w:t>इतना कहकर वो अंदर जाने को ही हुई थी कि कार्तिक के Room से देवेश भी हडबडी में बाहर निकला.</w:t>
      </w:r>
    </w:p>
    <w:p>
      <w:r>
        <w:rPr>
          <w:b w:val="0"/>
          <w:i w:val="0"/>
        </w:rPr>
        <w:t>उसने काव्या को देखा और हल्का सा मुस्कुरा दिया काव्या उसके मुस्कुराने की वजह समझ नहीं पाई. उसके बाद वो वहां से चला गया. देवेश मन ही मन सोच रहा था कि जल्दी से अंदर जाओ चुडैल आज बॉस के गुस्से से तुम्हें कौन बचाएगा.</w:t>
      </w:r>
    </w:p>
    <w:p>
      <w:r>
        <w:rPr>
          <w:b w:val="0"/>
          <w:i w:val="0"/>
        </w:rPr>
        <w:t>वही काव्या अंदर गई तो कार्तिक के डार्क एक्सप्रेशन देखकर वो डर गई थी. कार्तिक ने उस पर कोई ध्यान नहीं दिया. काव्या कार्तिक के पास में बैठी और उससे बोली</w:t>
      </w:r>
      <w:r>
        <w:t xml:space="preserve"> </w:t>
      </w:r>
      <w:r>
        <w:rPr>
          <w:b w:val="0"/>
          <w:i w:val="0"/>
        </w:rPr>
        <w:t>(चिंता से)" कार्तिक तुम्हें क्या हुआ"</w:t>
      </w:r>
      <w:r>
        <w:t xml:space="preserve"> </w:t>
      </w:r>
      <w:r>
        <w:rPr>
          <w:b w:val="0"/>
          <w:i w:val="0"/>
        </w:rPr>
        <w:t>लेकिन कार्तिक ने कोई जवाब नहीं दिया काव्या ने आगे कहा</w:t>
      </w:r>
      <w:r>
        <w:t xml:space="preserve"> </w:t>
      </w:r>
      <w:r>
        <w:rPr>
          <w:b w:val="0"/>
          <w:i w:val="0"/>
        </w:rPr>
        <w:t>(व्यंग्य से)" कहीं फिर से तुम्हें उस लडकी ने परेशान तो नहीं किया मैं ऐसी लडकियों को अच्छी तरह से जानती हूं ये लडकियां एक नंबर की कैरेक्टरलेस होती हैं"</w:t>
      </w:r>
      <w:r>
        <w:t xml:space="preserve"> </w:t>
      </w:r>
      <w:r>
        <w:rPr>
          <w:b w:val="0"/>
          <w:i w:val="0"/>
        </w:rPr>
        <w:t>अभी उसने इतना ही कहा था कि कार्तिक ने काव्या पर गुस्से में चिल्लाया</w:t>
      </w:r>
      <w:r>
        <w:t xml:space="preserve"> </w:t>
      </w:r>
      <w:r>
        <w:rPr>
          <w:b w:val="0"/>
          <w:i w:val="0"/>
        </w:rPr>
        <w:t>(गुस्से में)" तुम्हें यहां पर आने के लिए किसने कहा क्या तुम्हें इतनी सी बात समझ नहीं आती कि मेरा पीछा छोड दो और मुझे लगता है तुम ऐसे नहीं मानने वाली तुम्हारे बाप को ही बैंक करप्ट करना पडेगा"</w:t>
      </w:r>
      <w:r>
        <w:t xml:space="preserve"> </w:t>
      </w:r>
      <w:r>
        <w:rPr>
          <w:b w:val="0"/>
          <w:i w:val="0"/>
        </w:rPr>
        <w:t>इतना कहकर उसने Mister मित्तल को फोन किया. दूसरी तरफ से जैसे ही मित्तल ने फोन उठाया तो कार्तिक ने गुस्से में कहा</w:t>
      </w:r>
      <w:r>
        <w:t xml:space="preserve"> </w:t>
      </w:r>
      <w:r>
        <w:rPr>
          <w:b w:val="0"/>
          <w:i w:val="0"/>
        </w:rPr>
        <w:t>(धमकी देते हुए)" ये मेरी तुम्हारी बेटी के लिए लास्ट वार्निंग है अगर इसने मुझे परेशान करना बंद नहीं किया तो मैं तुम्हारी पूरी फैमिली को बर्बाद कर दूंगा"</w:t>
      </w:r>
      <w:r>
        <w:t xml:space="preserve"> </w:t>
      </w:r>
      <w:r>
        <w:rPr>
          <w:b w:val="0"/>
          <w:i w:val="0"/>
        </w:rPr>
        <w:t>इतना कहकर उसने Call डिस्कनेक्ट कर दी. कार्तिक का ऐसा रूप देखकर काव्या डर गई थी. कार्तिक हमेशा से ही कोल्ड नेचर का इंसान था लेकिन आज ऐसा लग रहा था कि उसके सिर पर किसी राक्षस का साया पड गया हो. काव्या तो वहां से दुम दबाकर भाग गई लेकिन तभी कुछ दूरी पर उसने देवेश को खडा देखा जो उसे ही देखकर मुस्कुरा रहा था इस वक्त काव्या की आंखों में आंसू थे.</w:t>
      </w:r>
    </w:p>
    <w:p>
      <w:r>
        <w:rPr>
          <w:b w:val="0"/>
          <w:i w:val="0"/>
        </w:rPr>
        <w:t>उसने देवेश को देखा और कहा</w:t>
      </w:r>
      <w:r>
        <w:t xml:space="preserve"> </w:t>
      </w:r>
      <w:r>
        <w:rPr>
          <w:b w:val="0"/>
          <w:i w:val="0"/>
        </w:rPr>
        <w:t>(रोते हुए)" तुमने ये जान बूझकर किया ना"</w:t>
      </w:r>
      <w:r>
        <w:t xml:space="preserve"> </w:t>
      </w:r>
      <w:r>
        <w:rPr>
          <w:b w:val="0"/>
          <w:i w:val="0"/>
        </w:rPr>
        <w:t>देवेश ने कहा</w:t>
      </w:r>
      <w:r>
        <w:t xml:space="preserve"> </w:t>
      </w:r>
      <w:r>
        <w:rPr>
          <w:b w:val="0"/>
          <w:i w:val="0"/>
        </w:rPr>
        <w:t>(मासूमियत से)" अब मैंने क्या किया"</w:t>
      </w:r>
      <w:r>
        <w:t xml:space="preserve"> </w:t>
      </w:r>
      <w:r>
        <w:rPr>
          <w:b w:val="0"/>
          <w:i w:val="0"/>
        </w:rPr>
        <w:t>तभी काव्या ने कहा</w:t>
      </w:r>
      <w:r>
        <w:t xml:space="preserve"> </w:t>
      </w:r>
      <w:r>
        <w:rPr>
          <w:b w:val="0"/>
          <w:i w:val="0"/>
        </w:rPr>
        <w:t>(गुस्से में)" तुम मुझे बता सकते थे ना कि कार्तिक गुस्से में हैं"</w:t>
      </w:r>
      <w:r>
        <w:t xml:space="preserve"> </w:t>
      </w:r>
      <w:r>
        <w:rPr>
          <w:b w:val="0"/>
          <w:i w:val="0"/>
        </w:rPr>
        <w:t>देवेश ने मुस्कुराकर कहा</w:t>
      </w:r>
      <w:r>
        <w:t xml:space="preserve"> </w:t>
      </w:r>
      <w:r>
        <w:rPr>
          <w:b w:val="0"/>
          <w:i w:val="0"/>
        </w:rPr>
        <w:t>(मजाक करते हुए)" मैं छोटा सा असिस्टेंट तुम दोनों के बीच कैसे आ सकता हूं"</w:t>
      </w:r>
      <w:r>
        <w:t xml:space="preserve"> </w:t>
      </w:r>
      <w:r>
        <w:rPr>
          <w:b w:val="0"/>
          <w:i w:val="0"/>
        </w:rPr>
        <w:t>इतना कहकर वो वहां से निकल गया. उसे बहुत ज्यादा सेटिस्फेक्शन फील हुआ वो कब से चाहता था कि काव्या को डांट पडे.</w:t>
      </w:r>
    </w:p>
    <w:p>
      <w:r>
        <w:rPr>
          <w:b w:val="0"/>
          <w:i w:val="0"/>
        </w:rPr>
        <w:t>वही अनन्या ने अपना रिजाइन रेडी किया और फिर वो मैनेजर के पास अपना रिजाइन देने के लिए गई. मैनेजर ने कहा</w:t>
      </w:r>
      <w:r>
        <w:t xml:space="preserve"> </w:t>
      </w:r>
      <w:r>
        <w:rPr>
          <w:b w:val="0"/>
          <w:i w:val="0"/>
        </w:rPr>
        <w:t>(सख्ती से)" तुम बीच में Job नहीं छोड सकती Job छोडने से एक महीने पहले ही नोटिस मेल करना होता है क्या तुमने ऐसा किया इसलिए तुम ये Job नहीं छोड सकती और अगर तुमने ऐसा किया तो तुम्हें अपनी सैलरी का सौ टाइम्स ज्यादा पेनल्टी देनी होगी"</w:t>
      </w:r>
      <w:r>
        <w:t xml:space="preserve"> </w:t>
      </w:r>
      <w:r>
        <w:rPr>
          <w:b w:val="0"/>
          <w:i w:val="0"/>
        </w:rPr>
        <w:t>अनन्या इन सभी प्रॉब्लम्स से बहुत परेशान हो चुकी थी. उसने मैनेजर से कहा</w:t>
      </w:r>
      <w:r>
        <w:t xml:space="preserve"> </w:t>
      </w:r>
      <w:r>
        <w:rPr>
          <w:b w:val="0"/>
          <w:i w:val="0"/>
        </w:rPr>
        <w:t>(चुनौती देते हुए)" और अगर मैंने पेनल्टी नहीं दी तो क्या होगा"</w:t>
      </w:r>
      <w:r>
        <w:t xml:space="preserve"> </w:t>
      </w:r>
      <w:r>
        <w:rPr>
          <w:b w:val="0"/>
          <w:i w:val="0"/>
        </w:rPr>
        <w:t>मैनेजर ने कहा</w:t>
      </w:r>
      <w:r>
        <w:t xml:space="preserve"> </w:t>
      </w:r>
      <w:r>
        <w:rPr>
          <w:b w:val="0"/>
          <w:i w:val="0"/>
        </w:rPr>
        <w:t>(धमकी देते हुए)" फिर पुलिस इस मैटर में इन्वॉल्व होगी"</w:t>
      </w:r>
      <w:r>
        <w:t xml:space="preserve"> </w:t>
      </w:r>
      <w:r>
        <w:rPr>
          <w:b w:val="0"/>
          <w:i w:val="0"/>
        </w:rPr>
        <w:t>अनन्या ने अपने आप से ही कहा तो उन्होंने ये प्लानिंग की है. आखिर वो अपनी इन हरकतों से प्रूफ क्या करना चाहते हैं. मैं भी देखती हूं वो मेरे लिए Kiss हद तक प्रॉब्लम क्रिएट कर सकते हैं. उसने मैनेजर से कहा</w:t>
      </w:r>
      <w:r>
        <w:t xml:space="preserve"> </w:t>
      </w:r>
      <w:r>
        <w:rPr>
          <w:b w:val="0"/>
          <w:i w:val="0"/>
        </w:rPr>
        <w:t>(समझौता करते हुए)" ठीक है तो मैं आज ही मेल सेंड कर रही हूं एक महीने बाद मैं ये Job छोड दूंगी"</w:t>
      </w:r>
      <w:r>
        <w:t xml:space="preserve"> </w:t>
      </w:r>
      <w:r>
        <w:rPr>
          <w:b w:val="0"/>
          <w:i w:val="0"/>
        </w:rPr>
        <w:t>अनन्या की बात सुनकर मैनेजर ने चैन की सांस ली. और फिर उसने कहा</w:t>
      </w:r>
      <w:r>
        <w:t xml:space="preserve"> </w:t>
      </w:r>
      <w:r>
        <w:rPr>
          <w:b w:val="0"/>
          <w:i w:val="0"/>
        </w:rPr>
        <w:t>(आदेश देते हुए)" जाकर Mister शौर्य को अटैंड करो"</w:t>
      </w:r>
      <w:r>
        <w:t xml:space="preserve"> </w:t>
      </w:r>
      <w:r>
        <w:rPr>
          <w:b w:val="0"/>
          <w:i w:val="0"/>
        </w:rPr>
        <w:t>अनन्या ने हल्का सा मुस्कुराते हुए कहा</w:t>
      </w:r>
      <w:r>
        <w:t xml:space="preserve"> </w:t>
      </w:r>
      <w:r>
        <w:rPr>
          <w:b w:val="0"/>
          <w:i w:val="0"/>
        </w:rPr>
        <w:t>(चुनौती देते हुए)" अगर मुझसे कोई गलती हुई तो आप मुझे Job से निकाल सकते हैं"</w:t>
      </w:r>
      <w:r>
        <w:t xml:space="preserve"> </w:t>
      </w:r>
      <w:r>
        <w:rPr>
          <w:b w:val="0"/>
          <w:i w:val="0"/>
        </w:rPr>
        <w:t>इतना कहकर वो फिर से कार्तिक के प्रेसिडेंशियल स्वीट की तरफ चली गई. उसके जाते ही देवेश ऑफिस से अटैच Room से बाहर आया. उसने मैनेजर को गले से लगाते हुए कहा</w:t>
      </w:r>
      <w:r>
        <w:t xml:space="preserve"> </w:t>
      </w:r>
      <w:r>
        <w:rPr>
          <w:b w:val="0"/>
          <w:i w:val="0"/>
        </w:rPr>
        <w:t>(खुशी से)" मैनेजर You आर ब्रिलियंट अगर आज Miss अनन्या यहां से चली जाती तो हम दोनों को ही Job से हाथ धोना पडता"</w:t>
      </w:r>
      <w:r>
        <w:t xml:space="preserve"> </w:t>
      </w:r>
      <w:r>
        <w:rPr>
          <w:b w:val="0"/>
          <w:i w:val="0"/>
        </w:rPr>
        <w:t>मैनेजर ने कहा</w:t>
      </w:r>
      <w:r>
        <w:t xml:space="preserve"> </w:t>
      </w:r>
      <w:r>
        <w:rPr>
          <w:b w:val="0"/>
          <w:i w:val="0"/>
        </w:rPr>
        <w:t>(जिज्ञासा से)" सर क्या अनन्या कार्तिक sir को पसंद आ गई हैं"</w:t>
      </w:r>
      <w:r>
        <w:t xml:space="preserve"> </w:t>
      </w:r>
      <w:r>
        <w:rPr>
          <w:b w:val="0"/>
          <w:i w:val="0"/>
        </w:rPr>
        <w:t>मैनेजर को पता था कि कार्तिक उनके बॉस के कितने खास हैं. इसलिए उन्हें कार्तिक से हमेशा ही डर लगता था कि कहीं उससे कोई गडबड हो गई तो उसके हाथ से तो उसकी नौकरी गई.</w:t>
      </w:r>
    </w:p>
    <w:p>
      <w:r>
        <w:rPr>
          <w:b w:val="0"/>
          <w:i w:val="0"/>
        </w:rPr>
        <w:t>देवेश ने बताया</w:t>
      </w:r>
      <w:r>
        <w:t xml:space="preserve"> </w:t>
      </w:r>
      <w:r>
        <w:rPr>
          <w:b w:val="0"/>
          <w:i w:val="0"/>
        </w:rPr>
        <w:t>(रहस्यमयी लहजे में)" ये बात अभी तुम्हारी समझ में नहीं आएगी लेकिन क्या तुम ये बता सकते हो कि Miss अनन्या की शादी हुई है या नहीं"</w:t>
      </w:r>
      <w:r>
        <w:t xml:space="preserve"> </w:t>
      </w:r>
      <w:r>
        <w:rPr>
          <w:b w:val="0"/>
          <w:i w:val="0"/>
        </w:rPr>
        <w:t>तभी मैनेजर ने कहा</w:t>
      </w:r>
      <w:r>
        <w:t xml:space="preserve"> </w:t>
      </w:r>
      <w:r>
        <w:rPr>
          <w:b w:val="0"/>
          <w:i w:val="0"/>
        </w:rPr>
        <w:t>(स्पष्ट करते हुए)" सर उन्होंने अपने प्रोफाइल में तो सिंगल ही लिखा था"</w:t>
      </w:r>
      <w:r>
        <w:t xml:space="preserve"> </w:t>
      </w:r>
      <w:r>
        <w:rPr>
          <w:b w:val="0"/>
          <w:i w:val="0"/>
        </w:rPr>
        <w:t>ये सुनकर देवेश को काफी अच्छा लगा. तभी मैनेजर ने कहा</w:t>
      </w:r>
      <w:r>
        <w:t xml:space="preserve"> </w:t>
      </w:r>
      <w:r>
        <w:rPr>
          <w:b w:val="0"/>
          <w:i w:val="0"/>
        </w:rPr>
        <w:t>(सुझाव देते हुए)" सर आप कनक से अनन्या के बारे में पूछ सकते हो क्योंकि वह उसकी रूममेट है"</w:t>
      </w:r>
      <w:r>
        <w:t xml:space="preserve"> </w:t>
      </w:r>
      <w:r>
        <w:rPr>
          <w:b w:val="0"/>
          <w:i w:val="0"/>
        </w:rPr>
        <w:t>जब से अनन्या कार्तिक की नजरों में आई थी मैनेजर ने उसकी पूरी डिटेल Check की थी. तब उसे पता चला कि जिसे वो मामूली वेटर समझ रहा था वो एक डॉक्टर है.</w:t>
      </w:r>
    </w:p>
    <w:p>
      <w:r>
        <w:rPr>
          <w:b w:val="0"/>
          <w:i w:val="0"/>
        </w:rPr>
        <w:t>देवेश ने कहा</w:t>
      </w:r>
      <w:r>
        <w:t xml:space="preserve"> </w:t>
      </w:r>
      <w:r>
        <w:rPr>
          <w:b w:val="0"/>
          <w:i w:val="0"/>
        </w:rPr>
        <w:t>(योजना बनाते हुए)" अभी तो मुझे किसी से मिलना है उसके बाद मैं कनक से मिलूंगा"</w:t>
      </w:r>
      <w:r>
        <w:t xml:space="preserve"> </w:t>
      </w:r>
      <w:r>
        <w:rPr>
          <w:b w:val="0"/>
          <w:i w:val="0"/>
        </w:rPr>
        <w:t>इतना कहकर वो वहां से निकल गया. उसने जाते हुए अपने आपसे ही कहा बॉस तो तीन तीन लडकियों के बीच उलझे हुए हैं. और मुझे लगता है वो मेरी शादी भी नहीं होने देंगे. ऐसे ही बडबडाता हुआ वो वहां से निकल गया.</w:t>
      </w:r>
    </w:p>
    <w:p>
      <w:r>
        <w:rPr>
          <w:b w:val="0"/>
          <w:i w:val="0"/>
        </w:rPr>
        <w:t>वहां से निकलते ही उसने किसी को फोन किया और बहुत ही रिस्पेक्ट के साथ कहा</w:t>
      </w:r>
      <w:r>
        <w:t xml:space="preserve"> </w:t>
      </w:r>
      <w:r>
        <w:rPr>
          <w:b w:val="0"/>
          <w:i w:val="0"/>
        </w:rPr>
        <w:t>(विनम्रता से)" मिस क्या आप आज मिल सकती हैं ताकि मैं आपको कल के लिए ट्रीट देकर कल की गलती की माफी मांग सकूं"</w:t>
      </w:r>
      <w:r>
        <w:t xml:space="preserve"> </w:t>
      </w:r>
      <w:r>
        <w:rPr>
          <w:b w:val="0"/>
          <w:i w:val="0"/>
        </w:rPr>
        <w:t>दूसरी तरफ से लडकी ने कुछ कहा और देवेश के चेहरे पर स्माइल आ गई.</w:t>
      </w:r>
    </w:p>
    <w:p>
      <w:r>
        <w:rPr>
          <w:b w:val="0"/>
          <w:i w:val="0"/>
        </w:rPr>
        <w:t>Call डिस्कनेक्ट होने के बाद देवेश ने कहा</w:t>
      </w:r>
      <w:r>
        <w:t xml:space="preserve"> </w:t>
      </w:r>
      <w:r>
        <w:rPr>
          <w:b w:val="0"/>
          <w:i w:val="0"/>
        </w:rPr>
        <w:t>(खुशी से)" पता नहीं इस बार पापा ने मेरे लिए कौन सी लडकी पसंद की है वैसे तो इसकी आवाज काफी Attractive लग रही है"</w:t>
      </w:r>
      <w:r>
        <w:t xml:space="preserve"> </w:t>
      </w:r>
      <w:r>
        <w:rPr>
          <w:b w:val="0"/>
          <w:i w:val="0"/>
        </w:rPr>
        <w:t>इतना कहकर वो वहां से होटल के फूड सेक्शन की तरफ चला गया.</w:t>
      </w:r>
    </w:p>
    <w:p>
      <w:r>
        <w:rPr>
          <w:b w:val="0"/>
          <w:i w:val="0"/>
        </w:rPr>
        <w:t>उसने मैनेजर को फोन करके एक टेबल रिजर्व कर ली. कुछ ही देर में उसे दूर से आती हुई एक लडकी दिखाई दी वो काफी ज्यादा ब्यूटीफुल लग रही थी लेकिन तभी देवेश ने उसे अपनी नजरें हटा लीं. उस लडकी ने चारों तरफ देखा फिर उसने किसी को फोन किया तभी देवेश का फोन बज उठा उसके चेहरे पर मुस्कुराहट आ गई और वो लडकी Call डिस्कनेक्ट करके देवेश की तरफ बढ गई.</w:t>
      </w:r>
    </w:p>
    <w:p>
      <w:r>
        <w:rPr>
          <w:b w:val="0"/>
          <w:i w:val="0"/>
        </w:rPr>
        <w:t>जैसे ही वो देवेश के पास पहुंची तो देवेश ने उससे कहा</w:t>
      </w:r>
      <w:r>
        <w:t xml:space="preserve"> </w:t>
      </w:r>
      <w:r>
        <w:rPr>
          <w:b w:val="0"/>
          <w:i w:val="0"/>
        </w:rPr>
        <w:t>(गलतफहमी से)" अभी मुझे कोई ऑर्डर नहीं देना है"</w:t>
      </w:r>
      <w:r>
        <w:t xml:space="preserve"> </w:t>
      </w:r>
      <w:r>
        <w:rPr>
          <w:b w:val="0"/>
          <w:i w:val="0"/>
        </w:rPr>
        <w:t>ये सुनकर उस लडकी ने कहा</w:t>
      </w:r>
      <w:r>
        <w:t xml:space="preserve"> </w:t>
      </w:r>
      <w:r>
        <w:rPr>
          <w:b w:val="0"/>
          <w:i w:val="0"/>
        </w:rPr>
        <w:t>(मजाक करते हुए)" क्या आप यहां पर ब्लाइंड डेट पर आए हैं"</w:t>
      </w:r>
      <w:r>
        <w:t xml:space="preserve"> </w:t>
      </w:r>
      <w:r>
        <w:rPr>
          <w:b w:val="0"/>
          <w:i w:val="0"/>
        </w:rPr>
        <w:t>देवेश ने कहा</w:t>
      </w:r>
      <w:r>
        <w:t xml:space="preserve"> </w:t>
      </w:r>
      <w:r>
        <w:rPr>
          <w:b w:val="0"/>
          <w:i w:val="0"/>
        </w:rPr>
        <w:t>(हैरानी से)" जी नहीं"</w:t>
      </w:r>
      <w:r>
        <w:t xml:space="preserve"> </w:t>
      </w:r>
      <w:r>
        <w:rPr>
          <w:b w:val="0"/>
          <w:i w:val="0"/>
        </w:rPr>
        <w:t>और फिर वो उस लडकी का फोन ट्राई करने लगा. तभी कनक ने स्क्रीन पर अपना नंबर देख लिया था इसलिए वो वहीं बैठ गई उसने हाथ बढाते हुए कहा</w:t>
      </w:r>
      <w:r>
        <w:t xml:space="preserve"> </w:t>
      </w:r>
      <w:r>
        <w:rPr>
          <w:b w:val="0"/>
          <w:i w:val="0"/>
        </w:rPr>
        <w:t>(मुस्कुराते हुए)" मेरा नाम कनक सक्सेना है मैं सक्सेना फैमिली की छोटी बेटी मुझे पापा ने आपके बारे में इन्फॉर्म किया था तो आप हैं देवेश राणा"</w:t>
      </w:r>
      <w:r>
        <w:t xml:space="preserve"> </w:t>
      </w:r>
      <w:r>
        <w:rPr>
          <w:b w:val="0"/>
          <w:i w:val="0"/>
        </w:rPr>
        <w:t>ये सुनकर देवेश थोडा हैरान रह गया वो लडकी वेटर के कपडों में थी. देवेश ने कहा</w:t>
      </w:r>
      <w:r>
        <w:t xml:space="preserve"> </w:t>
      </w:r>
      <w:r>
        <w:rPr>
          <w:b w:val="0"/>
          <w:i w:val="0"/>
        </w:rPr>
        <w:t>(हैरानी से)" इतनी बडी फैमिली की लडकी और एक वेटर की जॉब"</w:t>
      </w:r>
      <w:r>
        <w:t xml:space="preserve"> </w:t>
      </w:r>
      <w:r>
        <w:rPr>
          <w:b w:val="0"/>
          <w:i w:val="0"/>
        </w:rPr>
        <w:t>देवेश ने भी आगे हाथ बढाया और उससे हाथ मिलाते हुए कहा</w:t>
      </w:r>
      <w:r>
        <w:t xml:space="preserve"> </w:t>
      </w:r>
      <w:r>
        <w:rPr>
          <w:b w:val="0"/>
          <w:i w:val="0"/>
        </w:rPr>
        <w:t>(मजाक करते हुए)" वेरी इंटरेस्टिंग"</w:t>
      </w:r>
      <w:r>
        <w:t xml:space="preserve"> </w:t>
      </w:r>
      <w:r>
        <w:rPr>
          <w:b w:val="0"/>
          <w:i w:val="0"/>
        </w:rPr>
        <w:t>कनक ने उसे आंखों के इशारे से पूछा कि तुम्हारे कहने का क्या मतलब है तभी देवेश ने बोला</w:t>
      </w:r>
      <w:r>
        <w:t xml:space="preserve"> </w:t>
      </w:r>
      <w:r>
        <w:rPr>
          <w:b w:val="0"/>
          <w:i w:val="0"/>
        </w:rPr>
        <w:t>(मजाक करते हुए)" सक्सेना फैमिली की बेटी को भी Job करने की जरूरत पड गई वो भी एक वेटर की"</w:t>
      </w:r>
      <w:r>
        <w:t xml:space="preserve"> </w:t>
      </w:r>
      <w:r>
        <w:rPr>
          <w:b w:val="0"/>
          <w:i w:val="0"/>
        </w:rPr>
        <w:t>कनक ने कहा</w:t>
      </w:r>
      <w:r>
        <w:t xml:space="preserve"> </w:t>
      </w:r>
      <w:r>
        <w:rPr>
          <w:b w:val="0"/>
          <w:i w:val="0"/>
        </w:rPr>
        <w:t>(बेपरवाही से)" इससे क्या फर्क पडता है मेरा जो मन करता है मैं वही करती हूं और मेरी फैमिली को भी नहीं पता कि मैं कहां पर हूं इससे पहले मैंने एक टीचर की Job की थी मुझे अलग अलग काम करना पसंद है और जब मैं बोर हो जाती हूं तो कोई दूसरा काम देखने लगती हूं इससे वर्क एक्सपीरियंस और लोगों को पहचानने की समझ दोनों ही बढती है"</w:t>
      </w:r>
      <w:r>
        <w:t xml:space="preserve"> </w:t>
      </w:r>
      <w:r>
        <w:rPr>
          <w:b w:val="0"/>
          <w:i w:val="0"/>
        </w:rPr>
        <w:t>देवेश उससे इंप्रेस हो गया था और ऊपर से वो कुछ ज्यादा ही ब्यूटीफुल थी. देवेश ने कहा</w:t>
      </w:r>
      <w:r>
        <w:t xml:space="preserve"> </w:t>
      </w:r>
      <w:r>
        <w:rPr>
          <w:b w:val="0"/>
          <w:i w:val="0"/>
        </w:rPr>
        <w:t>(माफी मांगते हुए)" सॉरी कल मैं आ नहीं पाया था दरअसल मेरे बॉस ने मुझे कुछ ज्यादा ही बिजी कर दिया था"</w:t>
      </w:r>
      <w:r>
        <w:t xml:space="preserve"> </w:t>
      </w:r>
      <w:r>
        <w:rPr>
          <w:b w:val="0"/>
          <w:i w:val="0"/>
        </w:rPr>
        <w:t>तभी कनक ने कहा</w:t>
      </w:r>
      <w:r>
        <w:t xml:space="preserve"> </w:t>
      </w:r>
      <w:r>
        <w:rPr>
          <w:b w:val="0"/>
          <w:i w:val="0"/>
        </w:rPr>
        <w:t>(जिज्ञासा से)" अच्छा तो तुम भी Job करते हो लेकिन राणा फैमिली का बिजनेस तो काफी बडा है"</w:t>
      </w:r>
      <w:r>
        <w:t xml:space="preserve"> </w:t>
      </w:r>
      <w:r>
        <w:rPr>
          <w:b w:val="0"/>
          <w:i w:val="0"/>
        </w:rPr>
        <w:t>तभी देवेश ने हंसते हुए कहा</w:t>
      </w:r>
      <w:r>
        <w:t xml:space="preserve"> </w:t>
      </w:r>
      <w:r>
        <w:rPr>
          <w:b w:val="0"/>
          <w:i w:val="0"/>
        </w:rPr>
        <w:t>(मजाक करते हुए)" तुम खुद Job करती हो और मुझसे पूछ रही हो कि मैं अपनी फैमिली का बिजनेस क्यों नहीं संभालता"</w:t>
      </w:r>
      <w:r>
        <w:t xml:space="preserve"> </w:t>
      </w:r>
      <w:r>
        <w:rPr>
          <w:b w:val="0"/>
          <w:i w:val="0"/>
        </w:rPr>
        <w:t>इस पर कनक हंसने लगी. कुछ ही देर में दोनों एक दूसरे के साथ ऐसे घुल मिल गए जैसे कि वो कितने सालों से एक दूसरे को जानते हैं.</w:t>
      </w:r>
    </w:p>
    <w:p>
      <w:r>
        <w:rPr>
          <w:b w:val="0"/>
          <w:i w:val="0"/>
        </w:rPr>
        <w:t>देवेश ने उसे बताया</w:t>
      </w:r>
      <w:r>
        <w:t xml:space="preserve"> </w:t>
      </w:r>
      <w:r>
        <w:rPr>
          <w:b w:val="0"/>
          <w:i w:val="0"/>
        </w:rPr>
        <w:t>(मजाक करते हुए)" मैं कुछ दिन इसी रिसोर्ट में हूं और अब तुम्हें ही मुझे Room सर्विस देनी पडेगी"</w:t>
      </w:r>
      <w:r>
        <w:t xml:space="preserve"> </w:t>
      </w:r>
      <w:r>
        <w:rPr>
          <w:b w:val="0"/>
          <w:i w:val="0"/>
        </w:rPr>
        <w:t>कनक ने भी मुस्कुराते हुए उससे कहा</w:t>
      </w:r>
      <w:r>
        <w:t xml:space="preserve"> </w:t>
      </w:r>
      <w:r>
        <w:rPr>
          <w:b w:val="0"/>
          <w:i w:val="0"/>
        </w:rPr>
        <w:t>(चैलेंज करते हुए)" क्या तुम मेरी Room सर्विस अफोर्ड कर पाओगे क्योंकि रईसों को मेरी Room सर्विस कुछ खास पसंद नहीं आती"</w:t>
      </w:r>
      <w:r>
        <w:t xml:space="preserve"> </w:t>
      </w:r>
      <w:r>
        <w:rPr>
          <w:b w:val="0"/>
          <w:i w:val="0"/>
        </w:rPr>
        <w:t>तभी देवेश ने हंसते हुए कहा</w:t>
      </w:r>
      <w:r>
        <w:t xml:space="preserve"> </w:t>
      </w:r>
      <w:r>
        <w:rPr>
          <w:b w:val="0"/>
          <w:i w:val="0"/>
        </w:rPr>
        <w:t>(मजाक करते हुए)" मैं तो मिडिल क्लास हूं इसलिए शायद मुझे तुम्हारी Room सर्विस पसंद आ जाए"</w:t>
      </w:r>
      <w:r>
        <w:t xml:space="preserve"> </w:t>
      </w:r>
      <w:r>
        <w:rPr>
          <w:b w:val="0"/>
          <w:i w:val="0"/>
        </w:rPr>
        <w:t>दोनों ने कुछ देर तक बातें की फिर वहां से निकल गए. उन्हें ये ब्लाइंड डेट इतनी बुरी भी नहीं लगी. दोनों जाते हुए एक दूसरे को ही देख रहे थे और एक दूसरे के बारे में ही सोच रहे थे. कुछ लोग आपस में बातें कर रहे थे कि अब ये वेटर्स तो अमीर लोगों के साथ अपने होटल्स में ही डेट पर जाने लगी हैं. इन्हें तो शर्म ही नहीं है. पर दोनों को ही वहां के लोगों से कोई फर्क नहीं पडा. और ये बात दोनों को ही एक दूसरे की बहुत पसंद आई थी.</w:t>
      </w:r>
    </w:p>
    <w:p>
      <w:r>
        <w:rPr>
          <w:b w:val="0"/>
          <w:i w:val="0"/>
        </w:rPr>
        <w:t>वही अनन्या दोबारा से लॉबी में खडे गार्ड्स को नजरअंदाज करती हुई कार्तिक के प्रेसिडेंशियल स्वीट के सामने पहुंच गई. वो सोच रही थी कि वो कार्तिक को कैसे हैंडल करेगी. और कार्तिक के गार्ड्स ने भी उसे नहीं रोका. उसने Door बेल बजाई तभी कार्तिक ने अंदर से कहा</w:t>
      </w:r>
      <w:r>
        <w:t xml:space="preserve"> </w:t>
      </w:r>
      <w:r>
        <w:rPr>
          <w:b w:val="0"/>
          <w:i w:val="0"/>
        </w:rPr>
        <w:t>(आदेश देते हुए)" कम इन"</w:t>
      </w:r>
      <w:r>
        <w:t xml:space="preserve"> </w:t>
      </w:r>
      <w:r>
        <w:rPr>
          <w:b w:val="0"/>
          <w:i w:val="0"/>
        </w:rPr>
        <w:t>अनन्या एक बार फिर से कार्तिक के सामने थी. कार्तिक ने हंसते हुए कहा</w:t>
      </w:r>
      <w:r>
        <w:t xml:space="preserve"> </w:t>
      </w:r>
      <w:r>
        <w:rPr>
          <w:b w:val="0"/>
          <w:i w:val="0"/>
        </w:rPr>
        <w:t>(मजाक करते हुए)" तुम तो जब छोडकर जाने वाली थीं"</w:t>
      </w:r>
      <w:r>
        <w:t xml:space="preserve"> </w:t>
      </w:r>
      <w:r>
        <w:rPr>
          <w:b w:val="0"/>
          <w:i w:val="0"/>
        </w:rPr>
        <w:t>तभी अनन्या ने कहा</w:t>
      </w:r>
      <w:r>
        <w:t xml:space="preserve"> </w:t>
      </w:r>
      <w:r>
        <w:rPr>
          <w:b w:val="0"/>
          <w:i w:val="0"/>
        </w:rPr>
        <w:t>(स्पष्ट करते हुए)" सर आपको मेरी Job की इतनी Tension नहीं लेनी चाहिए और आप बताइए कि आपको क्या चाहिए"</w:t>
      </w:r>
      <w:r>
        <w:t xml:space="preserve"> </w:t>
      </w:r>
      <w:r>
        <w:rPr>
          <w:b w:val="0"/>
          <w:i w:val="0"/>
        </w:rPr>
        <w:t>तभी कार्तिक ने मुस्कुराते हुए कहा</w:t>
      </w:r>
      <w:r>
        <w:t xml:space="preserve"> </w:t>
      </w:r>
      <w:r>
        <w:rPr>
          <w:b w:val="0"/>
          <w:i w:val="0"/>
        </w:rPr>
        <w:t>(दो अर्थी लहजे में)" चाहिए तो बहुत कुछ"</w:t>
      </w:r>
      <w:r>
        <w:t xml:space="preserve"> </w:t>
      </w:r>
      <w:r>
        <w:rPr>
          <w:b w:val="0"/>
          <w:i w:val="0"/>
        </w:rPr>
        <w:t>ये सुनते ही अनन्या के एक्सप्रेशन चेंज हो गए. लेकिन कार्तिक को उससे कोई फर्क नहीं पडा. कार्तिक ने कहा</w:t>
      </w:r>
      <w:r>
        <w:t xml:space="preserve"> </w:t>
      </w:r>
      <w:r>
        <w:rPr>
          <w:b w:val="0"/>
          <w:i w:val="0"/>
        </w:rPr>
        <w:t>(आदेश देते हुए)" बैठो तुम भी कुछ खा सकती हो"</w:t>
      </w:r>
      <w:r>
        <w:t xml:space="preserve"> </w:t>
      </w:r>
      <w:r>
        <w:rPr>
          <w:b w:val="0"/>
          <w:i w:val="0"/>
        </w:rPr>
        <w:t>कार्तिक की बात सुनकर अनन्या ने कहा</w:t>
      </w:r>
      <w:r>
        <w:t xml:space="preserve"> </w:t>
      </w:r>
      <w:r>
        <w:rPr>
          <w:b w:val="0"/>
          <w:i w:val="0"/>
        </w:rPr>
        <w:t>(नियम बताते हुए)" सर हमें ये सब अलाउड नहीं है"</w:t>
      </w:r>
      <w:r>
        <w:t xml:space="preserve"> </w:t>
      </w:r>
      <w:r>
        <w:rPr>
          <w:b w:val="0"/>
          <w:i w:val="0"/>
        </w:rPr>
        <w:t>कार्तिक ने कहा</w:t>
      </w:r>
      <w:r>
        <w:t xml:space="preserve"> </w:t>
      </w:r>
      <w:r>
        <w:rPr>
          <w:b w:val="0"/>
          <w:i w:val="0"/>
        </w:rPr>
        <w:t>(घमंड से)" मुझे सब अलाउड है"</w:t>
      </w:r>
      <w:r>
        <w:t xml:space="preserve"> </w:t>
      </w:r>
      <w:r>
        <w:rPr>
          <w:b w:val="0"/>
          <w:i w:val="0"/>
        </w:rPr>
        <w:t>अनन्या कार्तिक के सामने जितनी बार आई उसकी नफरत उससे ज्यादा बढ गई थी.</w:t>
      </w:r>
    </w:p>
    <w:p>
      <w:r>
        <w:rPr>
          <w:b w:val="0"/>
          <w:i w:val="0"/>
        </w:rPr>
        <w:t>उसे देखकर कार्तिक ने कहा</w:t>
      </w:r>
      <w:r>
        <w:t xml:space="preserve"> </w:t>
      </w:r>
      <w:r>
        <w:rPr>
          <w:b w:val="0"/>
          <w:i w:val="0"/>
        </w:rPr>
        <w:t>(मजाक करते हुए)" क्या मैंने तुम्हारे साथ कोई Miss बिहेव किया है"</w:t>
      </w:r>
      <w:r>
        <w:t xml:space="preserve"> </w:t>
      </w:r>
      <w:r>
        <w:rPr>
          <w:b w:val="0"/>
          <w:i w:val="0"/>
        </w:rPr>
        <w:t>ये सुनकर अनन्या थोडा हैरान हो गई. उसने अपने आप से ही कहा इसने मेरी पूरी लाइफ बर्बाद कर दी और अब मुझसे पूछ रहा है क्या इसने मुझसे कोई Miss बिहेव किया है. अनन्या को चुप देखकर कार्तिक ने कहा</w:t>
      </w:r>
      <w:r>
        <w:t xml:space="preserve"> </w:t>
      </w:r>
      <w:r>
        <w:rPr>
          <w:b w:val="0"/>
          <w:i w:val="0"/>
        </w:rPr>
        <w:t>(चिढाते हुए)" क्या हुआ क्या तुम इस छोटे से सवाल का जवाब भी नहीं दे सकती"</w:t>
      </w:r>
      <w:r>
        <w:t xml:space="preserve"> </w:t>
      </w:r>
      <w:r>
        <w:rPr>
          <w:b w:val="0"/>
          <w:i w:val="0"/>
        </w:rPr>
        <w:t>तभी अनन्या ने कहा</w:t>
      </w:r>
      <w:r>
        <w:t xml:space="preserve"> </w:t>
      </w:r>
      <w:r>
        <w:rPr>
          <w:b w:val="0"/>
          <w:i w:val="0"/>
        </w:rPr>
        <w:t>(व्यंग्य से)" लगता है sir आप कल की बातें भूल चुके हैं"</w:t>
      </w:r>
      <w:r>
        <w:t xml:space="preserve"> </w:t>
      </w:r>
      <w:r>
        <w:rPr>
          <w:b w:val="0"/>
          <w:i w:val="0"/>
        </w:rPr>
        <w:t>कार्तिक ने मुस्कुराते हुए कहा</w:t>
      </w:r>
      <w:r>
        <w:t xml:space="preserve"> </w:t>
      </w:r>
      <w:r>
        <w:rPr>
          <w:b w:val="0"/>
          <w:i w:val="0"/>
        </w:rPr>
        <w:t>(स्पष्ट करते हुए)" वो तो मैंने रात के डिनर के लिए बोला था मैं चाहता था कि तुम ही मेरे लिए डिनर लेकर आओ"</w:t>
      </w:r>
      <w:r>
        <w:t xml:space="preserve"> </w:t>
      </w:r>
      <w:r>
        <w:rPr>
          <w:b w:val="0"/>
          <w:i w:val="0"/>
        </w:rPr>
        <w:t>कार्तिक की बात सुनकर अनन्या थोडा हैरान हो गई फिर उसने कहा</w:t>
      </w:r>
      <w:r>
        <w:t xml:space="preserve"> </w:t>
      </w:r>
      <w:r>
        <w:rPr>
          <w:b w:val="0"/>
          <w:i w:val="0"/>
        </w:rPr>
        <w:t>(जिज्ञासा से)" और आप ऐसा क्यों चाहते थे"</w:t>
      </w:r>
      <w:r>
        <w:t xml:space="preserve"> </w:t>
      </w:r>
      <w:r>
        <w:rPr>
          <w:b w:val="0"/>
          <w:i w:val="0"/>
        </w:rPr>
        <w:t>कार्तिक ने कहा</w:t>
      </w:r>
      <w:r>
        <w:t xml:space="preserve"> </w:t>
      </w:r>
      <w:r>
        <w:rPr>
          <w:b w:val="0"/>
          <w:i w:val="0"/>
        </w:rPr>
        <w:t>(रहस्यमयी लहजे में)" अभी तुम्हारी समझ में ये बातें नहीं आएंगी और वैसे तुमने बताया नहीं तुम्हारे हसबैंड क्या काम करते हैं"</w:t>
      </w:r>
      <w:r>
        <w:t xml:space="preserve"> </w:t>
      </w:r>
      <w:r>
        <w:rPr>
          <w:b w:val="0"/>
          <w:i w:val="0"/>
        </w:rPr>
        <w:t>अनन्या ने कहा</w:t>
      </w:r>
      <w:r>
        <w:t xml:space="preserve"> </w:t>
      </w:r>
      <w:r>
        <w:rPr>
          <w:b w:val="0"/>
          <w:i w:val="0"/>
        </w:rPr>
        <w:t>(हैरानी से)" अब बात मेरे हसबैंड के ऊपर कहां से आ गई"</w:t>
      </w:r>
      <w:r>
        <w:t xml:space="preserve"> </w:t>
      </w:r>
      <w:r>
        <w:rPr>
          <w:b w:val="0"/>
          <w:i w:val="0"/>
        </w:rPr>
        <w:t>उसने सोचा ऐसे तो ये मुझे नहीं जाने देगा इसलिए अनन्या ने बताया</w:t>
      </w:r>
      <w:r>
        <w:t xml:space="preserve"> </w:t>
      </w:r>
      <w:r>
        <w:rPr>
          <w:b w:val="0"/>
          <w:i w:val="0"/>
        </w:rPr>
        <w:t>(झूठ बोलते हुए)" मेरे हसबैंड एक बिजनेसमैन हैं लेकिन उनको अपनी लाइफ सीक्रेट रखना पसंद है"</w:t>
      </w:r>
      <w:r>
        <w:t xml:space="preserve"> </w:t>
      </w:r>
      <w:r>
        <w:rPr>
          <w:b w:val="0"/>
          <w:i w:val="0"/>
        </w:rPr>
        <w:t>कार्तिक ने हंसते हुए कहा</w:t>
      </w:r>
      <w:r>
        <w:t xml:space="preserve"> </w:t>
      </w:r>
      <w:r>
        <w:rPr>
          <w:b w:val="0"/>
          <w:i w:val="0"/>
        </w:rPr>
        <w:t>(जिज्ञासा से)" और उसका नाम क्या है"</w:t>
      </w:r>
      <w:r>
        <w:t xml:space="preserve"> </w:t>
      </w:r>
      <w:r>
        <w:rPr>
          <w:b w:val="0"/>
          <w:i w:val="0"/>
        </w:rPr>
        <w:t>ये सुनकर अनन्या ने कहा</w:t>
      </w:r>
      <w:r>
        <w:t xml:space="preserve"> </w:t>
      </w:r>
      <w:r>
        <w:rPr>
          <w:b w:val="0"/>
          <w:i w:val="0"/>
        </w:rPr>
        <w:t>(चुनौती देते हुए)" और मैं आपको क्यों बताऊं कि उनका नाम क्या है"</w:t>
      </w:r>
      <w:r>
        <w:t xml:space="preserve"> </w:t>
      </w:r>
      <w:r>
        <w:rPr>
          <w:b w:val="0"/>
          <w:i w:val="0"/>
        </w:rPr>
        <w:t>तभी कार्तिक ने कहा</w:t>
      </w:r>
      <w:r>
        <w:t xml:space="preserve"> </w:t>
      </w:r>
      <w:r>
        <w:rPr>
          <w:b w:val="0"/>
          <w:i w:val="0"/>
        </w:rPr>
        <w:t>(धमकी देते हुए)" अब तुम्हारे पास दो ऑप्शन हैं या तो अपने हसबैंड को मुझसे मिलवाओ या फिर तुम्हें मेरे पास ही रहना होगा और इतनी पॉवर तो कार्तिक शौर्य की है ही"</w:t>
      </w:r>
      <w:r>
        <w:t xml:space="preserve"> </w:t>
      </w:r>
      <w:r>
        <w:rPr>
          <w:b w:val="0"/>
          <w:i w:val="0"/>
        </w:rPr>
        <w:t>ये सुनकर अनन्या शॉक हो गई.</w:t>
      </w:r>
    </w:p>
    <w:p>
      <w:r>
        <w:rPr>
          <w:b w:val="0"/>
          <w:i w:val="0"/>
        </w:rPr>
        <w:t>क्या कार्तिक अनन्या को जबरदस्ती अपने साथ रखने वाला था. और अनन्या कैसे अपना Collage मैनेज करेगी.</w:t>
      </w:r>
    </w:p>
    <w:p>
      <w:r>
        <w:rPr>
          <w:b w:val="0"/>
          <w:i w:val="0"/>
        </w:rPr>
        <w:t>जानने के लिए सुनिए कहानी का अगला भाग.</w:t>
      </w:r>
    </w:p>
    <w:p>
      <w:r>
        <w:br w:type="page"/>
      </w:r>
    </w:p>
    <w:p>
      <w:pPr>
        <w:pStyle w:val="Heading1"/>
      </w:pPr>
      <w:r>
        <w:t>Ch 13 - के यस मर गया या जिन्दा है</w:t>
      </w:r>
    </w:p>
    <w:p>
      <w:r>
        <w:rPr>
          <w:b w:val="0"/>
          <w:i w:val="0"/>
        </w:rPr>
        <w:t>अनन्या ने कार्तिक से सोचते हुए कहा</w:t>
      </w:r>
      <w:r>
        <w:t xml:space="preserve"> </w:t>
      </w:r>
      <w:r>
        <w:rPr>
          <w:b w:val="0"/>
          <w:i w:val="0"/>
        </w:rPr>
        <w:t>(झूठ बोलते हुए)" वो बिजनेस के सिलसिले में आउट ऑफ कंट्री हैं"</w:t>
      </w:r>
      <w:r>
        <w:t xml:space="preserve"> </w:t>
      </w:r>
      <w:r>
        <w:rPr>
          <w:b w:val="0"/>
          <w:i w:val="0"/>
        </w:rPr>
        <w:t>कार्तिक ने मुस्कुराते हुए कहा</w:t>
      </w:r>
      <w:r>
        <w:t xml:space="preserve"> </w:t>
      </w:r>
      <w:r>
        <w:rPr>
          <w:b w:val="0"/>
          <w:i w:val="0"/>
        </w:rPr>
        <w:t>(व्यंग्य से)" तुम्हारा हसबैंड इतना बडा बिजनेसमैन है और फिर भी तुम्हें वेटर की job करनी पड रही है"</w:t>
      </w:r>
      <w:r>
        <w:t xml:space="preserve"> </w:t>
      </w:r>
      <w:r>
        <w:rPr>
          <w:b w:val="0"/>
          <w:i w:val="0"/>
        </w:rPr>
        <w:t>अनन्या को इस बात का थोडा दुख हुआ उसने अपने आप से कहा ये बात तो सच है मेरा हसबैंड इतना बडा बिजनेसमैन है और फिर भी मुझे ये काम करना पड रहा है.</w:t>
      </w:r>
    </w:p>
    <w:p>
      <w:r>
        <w:rPr>
          <w:b w:val="0"/>
          <w:i w:val="0"/>
        </w:rPr>
        <w:t>अनन्या ने कहा</w:t>
      </w:r>
      <w:r>
        <w:t xml:space="preserve"> </w:t>
      </w:r>
      <w:r>
        <w:rPr>
          <w:b w:val="0"/>
          <w:i w:val="0"/>
        </w:rPr>
        <w:t>(दृढता से)" मेरे हसबैंड बिजनेसमैन हैं पर मैं नहीं और मुझे अपनी लाइफ अपने तरीके से जीना पसंद है"</w:t>
      </w:r>
      <w:r>
        <w:t xml:space="preserve"> </w:t>
      </w:r>
      <w:r>
        <w:rPr>
          <w:b w:val="0"/>
          <w:i w:val="0"/>
        </w:rPr>
        <w:t>कार्तिक ने कहा</w:t>
      </w:r>
      <w:r>
        <w:t xml:space="preserve"> </w:t>
      </w:r>
      <w:r>
        <w:rPr>
          <w:b w:val="0"/>
          <w:i w:val="0"/>
        </w:rPr>
        <w:t>(आदेश देते हुए)" तुम्हारे पास दो दिन हैं उसके बाद तुम्हारी टाइम लिमिट खत्म"</w:t>
      </w:r>
      <w:r>
        <w:t xml:space="preserve"> </w:t>
      </w:r>
      <w:r>
        <w:rPr>
          <w:b w:val="0"/>
          <w:i w:val="0"/>
        </w:rPr>
        <w:t>अनन्या ने कहा</w:t>
      </w:r>
      <w:r>
        <w:t xml:space="preserve"> </w:t>
      </w:r>
      <w:r>
        <w:rPr>
          <w:b w:val="0"/>
          <w:i w:val="0"/>
        </w:rPr>
        <w:t>(हैरानी से)" कौन सी टाइम लिमिट और कौन से दो दिन"</w:t>
      </w:r>
      <w:r>
        <w:t xml:space="preserve"> </w:t>
      </w:r>
      <w:r>
        <w:rPr>
          <w:b w:val="0"/>
          <w:i w:val="0"/>
        </w:rPr>
        <w:t>कार्तिक ने कहा</w:t>
      </w:r>
      <w:r>
        <w:t xml:space="preserve"> </w:t>
      </w:r>
      <w:r>
        <w:rPr>
          <w:b w:val="0"/>
          <w:i w:val="0"/>
        </w:rPr>
        <w:t>(स्पष्ट करते हुए)" तुम्हारे हसबैंड से मिलने के लिए चाहो तो तुम उनसे वीडियो call पर भी बात करवा सकती हो"</w:t>
      </w:r>
      <w:r>
        <w:t xml:space="preserve"> </w:t>
      </w:r>
      <w:r>
        <w:rPr>
          <w:b w:val="0"/>
          <w:i w:val="0"/>
        </w:rPr>
        <w:t>अनन्या कार्तिक की बातों से परेशान हो गई थी उसने कहा</w:t>
      </w:r>
      <w:r>
        <w:t xml:space="preserve"> </w:t>
      </w:r>
      <w:r>
        <w:rPr>
          <w:b w:val="0"/>
          <w:i w:val="0"/>
        </w:rPr>
        <w:t>(गुस्से में)" मिस्टर कार्तिक कल से अपने लिए नई वेटर देख लेना क्योंकि मैं चार बजे के बाद ही रिसोर्ट में आ पाऊंगी और अच्छा रहेगा कि आप मेरी पर्सनल लाइफ में इंटरेस्ट ना लें"</w:t>
      </w:r>
      <w:r>
        <w:t xml:space="preserve"> </w:t>
      </w:r>
      <w:r>
        <w:rPr>
          <w:b w:val="0"/>
          <w:i w:val="0"/>
        </w:rPr>
        <w:t>इतना कहकर वो वहां से जाने लगी तभी कार्तिक ने मुस्कुराते हुए पीछे से कहा</w:t>
      </w:r>
      <w:r>
        <w:t xml:space="preserve"> </w:t>
      </w:r>
      <w:r>
        <w:rPr>
          <w:b w:val="0"/>
          <w:i w:val="0"/>
        </w:rPr>
        <w:t>(चुनौती देते हुए)" तुम्हारा कोई हसबैंड होगा तो तुम मुझे उससे मिलवाओगी ना"</w:t>
      </w:r>
      <w:r>
        <w:t xml:space="preserve"> </w:t>
      </w:r>
      <w:r>
        <w:rPr>
          <w:b w:val="0"/>
          <w:i w:val="0"/>
        </w:rPr>
        <w:t>तभी अनन्या ने जाते हुए ही कहा</w:t>
      </w:r>
      <w:r>
        <w:t xml:space="preserve"> </w:t>
      </w:r>
      <w:r>
        <w:rPr>
          <w:b w:val="0"/>
          <w:i w:val="0"/>
        </w:rPr>
        <w:t>(गुस्से में)" गो टू हेल"</w:t>
      </w:r>
      <w:r>
        <w:t xml:space="preserve"> </w:t>
      </w:r>
      <w:r>
        <w:rPr>
          <w:b w:val="0"/>
          <w:i w:val="0"/>
        </w:rPr>
        <w:t>उसके बाद अनन्या वहां से निकल गई. लेकिन वो बहुत ज्यादा अपसेट हो चुकी थी. उसे ये तो समझ आ गया था कि कार्तिक ने उसे नहीं पहचाना. इस बात का दुख भी हुआ कि उसका हसबैंड लडकियों के पीछे पागल है. क्योंकि उसने देखा था कि उसकी एक Girlfriend भी थी और अब वो उसके पीछे पडा है. उसने अपनी नजरों में कार्तिक की अलग ही इमेज बना ली थी. वो कार्तिक को एक कैसीनोवा समझ रही थी.</w:t>
      </w:r>
    </w:p>
    <w:p>
      <w:r>
        <w:rPr>
          <w:b w:val="0"/>
          <w:i w:val="0"/>
        </w:rPr>
        <w:t>रात को वो कनक के साथ ही अपार्टमेंट में पहुंची. पूरे रास्ते अनन्या बहुत ज्यादा अपसेट थी. वही कनक अपने ही ख्यालों में खोई हुई थी. जब वो अपने अपार्टमेंट में पहुंच गए तो कनक ने अनन्या पर ध्यान दिया. उसके बाद कनक उसके पीछे पड गई कि तुझे क्या हुआ पहले तो अनन्या ने कुछ नहीं बताया. लेकिन कनक भी उसके पीछे हाथ धोकर पड गई थी फिर उसने सारी बातें कनक को बताई कि एक रईसजादा उसके पीछे पड गया है.</w:t>
      </w:r>
    </w:p>
    <w:p>
      <w:r>
        <w:rPr>
          <w:b w:val="0"/>
          <w:i w:val="0"/>
        </w:rPr>
        <w:t>और उसने ये भी बताया</w:t>
      </w:r>
      <w:r>
        <w:t xml:space="preserve"> </w:t>
      </w:r>
      <w:r>
        <w:rPr>
          <w:b w:val="0"/>
          <w:i w:val="0"/>
        </w:rPr>
        <w:t>(दुखी स्वर में)" मैं पहले से ही मैरिड हूं और मेरा डाइवोर्स भी हो चुका है इसलिए मुझे शादी के नाम से ही नफरत है"</w:t>
      </w:r>
      <w:r>
        <w:t xml:space="preserve"> </w:t>
      </w:r>
      <w:r>
        <w:rPr>
          <w:b w:val="0"/>
          <w:i w:val="0"/>
        </w:rPr>
        <w:t>ये सुनकर कनक को बहुत दुख हुआ. उसने कहा</w:t>
      </w:r>
      <w:r>
        <w:t xml:space="preserve"> </w:t>
      </w:r>
      <w:r>
        <w:rPr>
          <w:b w:val="0"/>
          <w:i w:val="0"/>
        </w:rPr>
        <w:t>(आश्वासन देते हुए)" तुम चिंता मत करो मैं कुछ करती हूं और तुम अपने callेज पर ध्यान दो आज के बाद तुम्हें रिसोर्ट आने की जरूरत नहीं है रही बात तुम्हारी पेनल्टी की तो उसे मैं क्लियर कर दूंगी"</w:t>
      </w:r>
      <w:r>
        <w:t xml:space="preserve"> </w:t>
      </w:r>
      <w:r>
        <w:rPr>
          <w:b w:val="0"/>
          <w:i w:val="0"/>
        </w:rPr>
        <w:t>अनन्या ने कहा</w:t>
      </w:r>
      <w:r>
        <w:t xml:space="preserve"> </w:t>
      </w:r>
      <w:r>
        <w:rPr>
          <w:b w:val="0"/>
          <w:i w:val="0"/>
        </w:rPr>
        <w:t>(हैरानी से)" कनक तुम जानती भी हो कि मेरी पेनल्टी एक करोड दस लाख रुपए है"</w:t>
      </w:r>
      <w:r>
        <w:t xml:space="preserve"> </w:t>
      </w:r>
      <w:r>
        <w:rPr>
          <w:b w:val="0"/>
          <w:i w:val="0"/>
        </w:rPr>
        <w:t>कनक ने कहा</w:t>
      </w:r>
      <w:r>
        <w:t xml:space="preserve"> </w:t>
      </w:r>
      <w:r>
        <w:rPr>
          <w:b w:val="0"/>
          <w:i w:val="0"/>
        </w:rPr>
        <w:t>(बेपरवाही से)" यार तू उसकी चिंता मत कर और वैसे भी तू मेरा कितना ख्याल रखती है मैं तुझे दुखी नहीं देख सकती"</w:t>
      </w:r>
      <w:r>
        <w:t xml:space="preserve"> </w:t>
      </w:r>
      <w:r>
        <w:rPr>
          <w:b w:val="0"/>
          <w:i w:val="0"/>
        </w:rPr>
        <w:t>इतना सुनकर अनन्या ने कनक को गले से लगा लिया और उसने ये भी कहा कि बाद में वो उसके पैसे दे देगी. इस वक्त अनन्या कार्तिक से दूर रहना चाहती थी उसे कार्तिक को देखकर भी घुटन हो रही थी. कनक ने उसकी इतनी बडी प्रॉब्लम सॉल्व कर दी थी. अनन्या ने सोचा कि इस शहर में कितने Hospital हैं वो किसी और Hospital में job के लिए ट्राई करेगी. उसके बाद अगले दिन अनन्या सुबह जल्दी रिसोर्ट गई और उसके हाथ में एक Check था जिस पर पेनल्टी की अमाउंट थी उसने वो मैनेजर को दिया और कहा कि आज के बाद वो रिसोर्ट नहीं आएगी.</w:t>
      </w:r>
    </w:p>
    <w:p>
      <w:r>
        <w:rPr>
          <w:b w:val="0"/>
          <w:i w:val="0"/>
        </w:rPr>
        <w:t>फिर वो अपने callेज के लिए निकल गई. जब कार्तिक को इस बारे में पता चला तो उसे बहुत ज्यादा गुस्सा आया. उसके सामने देवेश था. उसने देवेश से कहा</w:t>
      </w:r>
      <w:r>
        <w:t xml:space="preserve"> </w:t>
      </w:r>
      <w:r>
        <w:rPr>
          <w:b w:val="0"/>
          <w:i w:val="0"/>
        </w:rPr>
        <w:t>(गुस्से में)" क्या उस लडकी ने वो अमाउंट अपने हसबैंड से लिया है क्या सच में उसकी शादी हो गई है"</w:t>
      </w:r>
      <w:r>
        <w:t xml:space="preserve"> </w:t>
      </w:r>
      <w:r>
        <w:rPr>
          <w:b w:val="0"/>
          <w:i w:val="0"/>
        </w:rPr>
        <w:t>कार्तिक जितना इस बारे में सोच रहा था उसका दिमाग खराब हो रहा था अब उसने डिसाइड कर लिया था कि उसे क्या करना है.</w:t>
      </w:r>
    </w:p>
    <w:p>
      <w:r>
        <w:rPr>
          <w:b w:val="0"/>
          <w:i w:val="0"/>
        </w:rPr>
        <w:t>callेज में पहला दिन अनन्या के लिए काफी इंटरेस्टिंग था. और पहले ही दिन वो लडकों की नजरों में आ गई थी जब अनन्या callेज से निकली तो कुछ लडके भी उसे देखकर मुस्कुरा रहे थे. लेकिन रास्ते में ही अनन्या को कुछ लोग वैन में उठाकर ले गए किसी को भी इस बारे में पता नहीं था. अनन्या ने बहुत कोशिश की उनसे अपने आप को छुडाने की लेकिन सब कुछ वेस्ट था. लेकिन फिर उसे कार्तिक का ख्याल आया और उसे इस बात पर बहुत गुस्सा आया कि ये कार्तिक ने किया है.</w:t>
      </w:r>
    </w:p>
    <w:p>
      <w:r>
        <w:rPr>
          <w:b w:val="0"/>
          <w:i w:val="0"/>
        </w:rPr>
        <w:t>वो कार्तिक से और भी ज्यादा नफरत करने लगी थी. वो लोग उसे एक पुराने कारखाने में लेकर गए जो काफी दिनों से बंद पडा था.</w:t>
      </w:r>
    </w:p>
    <w:p>
      <w:r>
        <w:rPr>
          <w:b w:val="0"/>
          <w:i w:val="0"/>
        </w:rPr>
        <w:t>वही देवेश के पास किसी का फोन आया और उसने कहा</w:t>
      </w:r>
      <w:r>
        <w:t xml:space="preserve"> </w:t>
      </w:r>
      <w:r>
        <w:rPr>
          <w:b w:val="0"/>
          <w:i w:val="0"/>
        </w:rPr>
        <w:t>(परेशान होकर)" सर जिस लडकी के बारे में आपने बताया था वो लडकी हमें दिखाई नहीं दी हम कब से उसका इंतजार कर रहे हैं"</w:t>
      </w:r>
      <w:r>
        <w:t xml:space="preserve"> </w:t>
      </w:r>
      <w:r>
        <w:rPr>
          <w:b w:val="0"/>
          <w:i w:val="0"/>
        </w:rPr>
        <w:t>देवेश को अच्छे से पता था कि अनन्या callेज गई थी. अपने आदमियों से कहा</w:t>
      </w:r>
      <w:r>
        <w:t xml:space="preserve"> </w:t>
      </w:r>
      <w:r>
        <w:rPr>
          <w:b w:val="0"/>
          <w:i w:val="0"/>
        </w:rPr>
        <w:t>(आदेश देते हुए)" जल्द से जल्द उसके बारे में पता लगाओ"</w:t>
      </w:r>
      <w:r>
        <w:t xml:space="preserve"> </w:t>
      </w:r>
      <w:r>
        <w:rPr>
          <w:b w:val="0"/>
          <w:i w:val="0"/>
        </w:rPr>
        <w:t>कुछ देर बाद ही उनके आदमियों को एक खबर मिली थी कि callेज के दूसरे गेट से एक लडकी को कुछ लोगों ने उठा लिया है. ये सुनकर देवेश की घबराहट बढ गई.</w:t>
      </w:r>
    </w:p>
    <w:p>
      <w:r>
        <w:rPr>
          <w:b w:val="0"/>
          <w:i w:val="0"/>
        </w:rPr>
        <w:t>उसके बाद वो कार्तिक के पास पहुंचा कार्तिक एक Meeting में बिजी था और उसने देवेश को एक इंपॉर्टेंट काम दिया था लेकिन जब देवेश अचानक से Meeting के बीच में आ गया तो सभी लोग सोचने लगे कि कार्तिक के असिस्टेंट की हिम्मत कुछ ज्यादा ही बढ गई है पर उसने किसी पर भी ध्यान नहीं दिया और कार्तिक के पास जाकर धीरे से कहा</w:t>
      </w:r>
      <w:r>
        <w:t xml:space="preserve"> </w:t>
      </w:r>
      <w:r>
        <w:rPr>
          <w:b w:val="0"/>
          <w:i w:val="0"/>
        </w:rPr>
        <w:t>(घबराते हुए)" किसी ने अनन्या मैडम को हमसे पहले उठा लिया है"</w:t>
      </w:r>
      <w:r>
        <w:t xml:space="preserve"> </w:t>
      </w:r>
      <w:r>
        <w:rPr>
          <w:b w:val="0"/>
          <w:i w:val="0"/>
        </w:rPr>
        <w:t>ये सुनते ही कार्तिक का गुस्सा अपनी चरम सीमा पर पहुंच गया. उसने वहीं Meeting को पोस्टपोन किया और फिर वहां से निकल गया. कार्तिक ने कहा</w:t>
      </w:r>
      <w:r>
        <w:t xml:space="preserve"> </w:t>
      </w:r>
      <w:r>
        <w:rPr>
          <w:b w:val="0"/>
          <w:i w:val="0"/>
        </w:rPr>
        <w:t>(गुस्से में)" पता लगाओ कि वो लोग कौन थे और अनन्या को कहां पर लेकर गए हैं"</w:t>
      </w:r>
      <w:r>
        <w:t xml:space="preserve"> </w:t>
      </w:r>
      <w:r>
        <w:rPr>
          <w:b w:val="0"/>
          <w:i w:val="0"/>
        </w:rPr>
        <w:t>उसके बाद कार्तिक अपने प्रेसिडेंशियल स्वीट में पहुंचा और उसने अपना गेटअप चेंज किया. फिर वो वहां से देवेश के साथ निकल गया.</w:t>
      </w:r>
    </w:p>
    <w:p>
      <w:r>
        <w:rPr>
          <w:b w:val="0"/>
          <w:i w:val="0"/>
        </w:rPr>
        <w:t>वहीं अनन्या को एक चेयर से बांध दिया गया था. इस वक्त अनन्या की आंखों में डर नहीं था. वो तो यही सोच रही थी कि ये सब कार्तिक ने किया है और जब से कार्तिक से उसकी शादी हुई थी उसे कार्तिक से बिल्कुल भी डर नहीं लगता था. लेकिन कुछ देर बाद ही उसे किसी की हंसने की आवाज आई और धीरे धीरे वो आवाज तेज होती जा रही थी वो आदमी किसी से बातें करते हुए आगे बढ रहा था जब थोडी दूर से आते हुए आदमी पर उसकी नजर पडी तो उसके पूरे शरीर में सिहरन सी दौड गई. क्योंकि उसे अंदाजा हो गया था कि वो कार्तिक नहीं है लेकिन उसे याद नहीं आ रहा था कि वो आदमी कौन है.</w:t>
      </w:r>
    </w:p>
    <w:p>
      <w:r>
        <w:rPr>
          <w:b w:val="0"/>
          <w:i w:val="0"/>
        </w:rPr>
        <w:t>जब वो आदमी अनन्या के सामने पहुंच गया तो अनन्या ने डरते हुए कहा</w:t>
      </w:r>
      <w:r>
        <w:t xml:space="preserve"> </w:t>
      </w:r>
      <w:r>
        <w:rPr>
          <w:b w:val="0"/>
          <w:i w:val="0"/>
        </w:rPr>
        <w:t>(डरते हुए)" तुम कौन हो"</w:t>
      </w:r>
      <w:r>
        <w:t xml:space="preserve"> </w:t>
      </w:r>
      <w:r>
        <w:rPr>
          <w:b w:val="0"/>
          <w:i w:val="0"/>
        </w:rPr>
        <w:t>वो आदमी जाना पहचाना सा लग रहा था लेकिन अनन्या को याद नहीं आ रहा था कि उसने इस आदमी को कहां देखा है. तभी उस मोटे आदमी ने कहा</w:t>
      </w:r>
      <w:r>
        <w:t xml:space="preserve"> </w:t>
      </w:r>
      <w:r>
        <w:rPr>
          <w:b w:val="0"/>
          <w:i w:val="0"/>
        </w:rPr>
        <w:t>(व्यंग्य से)" मुझे नहीं पता था कि तुम मुझे इतनी जल्दी भूल जाओगी भूल गई आज से ढाई महीने पहले तुमने एयरपोर्ट पर मुझे थप्पड मारा था"</w:t>
      </w:r>
      <w:r>
        <w:t xml:space="preserve"> </w:t>
      </w:r>
      <w:r>
        <w:rPr>
          <w:b w:val="0"/>
          <w:i w:val="0"/>
        </w:rPr>
        <w:t>अनन्या को याद आ गया जिस दिन वो उत्तराखंड से एयरपोर्ट के लिए निकली थी तो रास्ते में वो एक मोटे आदमी से टकरा गई थी. अनन्या थोडी जल्दबाजी में थी इसलिए उसने मोटे आदमी को Sorry बोला लेकिन उस आदमी ने अनन्या का हाथ पकड लिया. और हंसते हुए कहा</w:t>
      </w:r>
      <w:r>
        <w:t xml:space="preserve"> </w:t>
      </w:r>
      <w:r>
        <w:rPr>
          <w:b w:val="0"/>
          <w:i w:val="0"/>
        </w:rPr>
        <w:t>(अश्लील लहजे में)" मुझसे टकराने की पनिशमेंट तो तुम्हें मिलेगी"</w:t>
      </w:r>
      <w:r>
        <w:t xml:space="preserve"> </w:t>
      </w:r>
      <w:r>
        <w:rPr>
          <w:b w:val="0"/>
          <w:i w:val="0"/>
        </w:rPr>
        <w:t>पर अनन्या उससे कहां डरने वाली थी. उसने जल्दी से एक किक मोटे आदमी के टांगों के बीच मारी जिससे दर्द के कारण उसकी चीख निकल गई. और फिर उसे थप्पड मारकर अनन्या जल्दी से वहां से भाग गई.</w:t>
      </w:r>
    </w:p>
    <w:p>
      <w:r>
        <w:rPr>
          <w:b w:val="0"/>
          <w:i w:val="0"/>
        </w:rPr>
        <w:t>ये सब इतनी जल्दी हुआ कि उसके आदमी भी उसकी हेल्प नहीं कर पाए फिर भी मोटे आदमी ने कहा कि इस लडकी को मैं छोडूंगा नहीं.</w:t>
      </w:r>
    </w:p>
    <w:p>
      <w:r>
        <w:rPr>
          <w:b w:val="0"/>
          <w:i w:val="0"/>
        </w:rPr>
        <w:t>अनन्या को सब कुछ याद आ गया था उसने नहीं सोचा था कि उत्तराखंड से वो आदमी यहां तक उसके पीछे आ जाएगा. अनन्या ने डरते हुए कहा</w:t>
      </w:r>
      <w:r>
        <w:t xml:space="preserve"> </w:t>
      </w:r>
      <w:r>
        <w:rPr>
          <w:b w:val="0"/>
          <w:i w:val="0"/>
        </w:rPr>
        <w:t>(डरते हुए)" उस वक्त गलती तुम्हारी थी"</w:t>
      </w:r>
      <w:r>
        <w:t xml:space="preserve"> </w:t>
      </w:r>
      <w:r>
        <w:rPr>
          <w:b w:val="0"/>
          <w:i w:val="0"/>
        </w:rPr>
        <w:t>लेकिन उस आदमी पर अनन्या की बातों का कोई असर नहीं हुआ. मोटे आदमी ने कहा</w:t>
      </w:r>
      <w:r>
        <w:t xml:space="preserve"> </w:t>
      </w:r>
      <w:r>
        <w:rPr>
          <w:b w:val="0"/>
          <w:i w:val="0"/>
        </w:rPr>
        <w:t>(गुस्से में)" तुम्हारी वजह से मुझे बहुत कुछ टॉलरेट करना पडा है उस दिन उत्तराखंड में एक वीडियो तेजी से वायरल हुई थी जिसने मेरा पूरा दबदबा खत्म कर दिया और तुम सोच रही हो कि मैं तुम्हें इतनी आसानी से जाने दूंगा आज तो मैं अपनी बेइज्जती का बदला तुझसे लेकर रहूंगा"</w:t>
      </w:r>
      <w:r>
        <w:t xml:space="preserve"> </w:t>
      </w:r>
      <w:r>
        <w:rPr>
          <w:b w:val="0"/>
          <w:i w:val="0"/>
        </w:rPr>
        <w:t>इतना कहकर वो आदमी अनन्या के बिल्कुल करीब पहुंच गया.</w:t>
      </w:r>
    </w:p>
    <w:p>
      <w:r>
        <w:rPr>
          <w:b w:val="0"/>
          <w:i w:val="0"/>
        </w:rPr>
        <w:t>वैसे तो अनन्या बहुत ज्यादा स्ट्रॉंग थी लेकिन ऐसी सिचुएशन में उसकी हिम्मत जवाब दे गई थी और उसकी आंखों से आंसू आने लगे उसने कहा</w:t>
      </w:r>
      <w:r>
        <w:t xml:space="preserve"> </w:t>
      </w:r>
      <w:r>
        <w:rPr>
          <w:b w:val="0"/>
          <w:i w:val="0"/>
        </w:rPr>
        <w:t>(डरते हुए)" अगर तुमने मेरे साथ कुछ भी किया तो तुम बहुत पछताओगे"</w:t>
      </w:r>
      <w:r>
        <w:t xml:space="preserve"> </w:t>
      </w:r>
      <w:r>
        <w:rPr>
          <w:b w:val="0"/>
          <w:i w:val="0"/>
        </w:rPr>
        <w:t>लेकिन उस आदमी को अनन्या की वार्निंग से कोई फर्क नहीं पडा और वो अपना हाथ अनन्या के गालों पर फेरने लगा. जिससे अनन्या को बहुत ही ज्यादा घिन आ रही थी. वही पूरी दिल्ली में बहुत सारे आदमी किसी की तलाश में सडकों पर इधर से उधर घूम रहे थे. सभी गाडियों को Check किया जा रहा था और सडकों पर लगी सीसीटीवी फुटेज भी देखी जा रही थी.</w:t>
      </w:r>
    </w:p>
    <w:p>
      <w:r>
        <w:rPr>
          <w:b w:val="0"/>
          <w:i w:val="0"/>
        </w:rPr>
        <w:t>दिल्ली पुलिस को भी अंदाज हो गया था कि दिल्ली में कुछ तो ऐसा हुआ है जिस पर उनकी नजर नहीं थी और उन्होंने भी ये जानने के लिए कि क्या हुआ है इन्वेस्टिगेशन में लग गए जब उन्हें पता चला कि KS के आदमी किसी को तलाश कर रहे हैं तो उनकी हालत खराब हो गई. लोगों को डराने के लिए KS का नाम ही बहुत था.</w:t>
      </w:r>
    </w:p>
    <w:p>
      <w:r>
        <w:rPr>
          <w:b w:val="0"/>
          <w:i w:val="0"/>
        </w:rPr>
        <w:t>कुछ ही देर में न्यूज पर भी ये खबर आने लगी कि KS के आदमी दिल्ली में किसी को तलाश कर रहे हैं. वही दुबई के एक रिसॉर्ट में एक हट्टा कट्टा आदमी जो कुछ लडकियों के साथ स्विमिंग पूल में मस्ती कर रहा था अचानक से उसका असिस्टेंट दौडता हुआ वहां पर आया और उसने घबराते हुए कहा</w:t>
      </w:r>
      <w:r>
        <w:t xml:space="preserve"> </w:t>
      </w:r>
      <w:r>
        <w:rPr>
          <w:b w:val="0"/>
          <w:i w:val="0"/>
        </w:rPr>
        <w:t>(घबराहट में)" सर इंडिया से एक इंपॉर्टेंट न्यूज है"</w:t>
      </w:r>
      <w:r>
        <w:t xml:space="preserve"> </w:t>
      </w:r>
      <w:r>
        <w:rPr>
          <w:b w:val="0"/>
          <w:i w:val="0"/>
        </w:rPr>
        <w:t>तभी उस आदमी ने गुस्से में कहा</w:t>
      </w:r>
      <w:r>
        <w:t xml:space="preserve"> </w:t>
      </w:r>
      <w:r>
        <w:rPr>
          <w:b w:val="0"/>
          <w:i w:val="0"/>
        </w:rPr>
        <w:t>(गुस्से में)" तुम अभी यहां से जा सकते हो"</w:t>
      </w:r>
      <w:r>
        <w:t xml:space="preserve"> </w:t>
      </w:r>
      <w:r>
        <w:rPr>
          <w:b w:val="0"/>
          <w:i w:val="0"/>
        </w:rPr>
        <w:t>लेकिन फिर भी उसके असिस्टेंट ने डरते हुए कहा</w:t>
      </w:r>
      <w:r>
        <w:t xml:space="preserve"> </w:t>
      </w:r>
      <w:r>
        <w:rPr>
          <w:b w:val="0"/>
          <w:i w:val="0"/>
        </w:rPr>
        <w:t>(डरते हुए)" ये न्यूज KS के बारे में है"</w:t>
      </w:r>
    </w:p>
    <w:p>
      <w:r>
        <w:rPr>
          <w:b w:val="0"/>
          <w:i w:val="0"/>
        </w:rPr>
        <w:t>KS का नाम सुनते ही उस आदमी का चेहरा पीला पड गया.</w:t>
      </w:r>
    </w:p>
    <w:p>
      <w:r>
        <w:rPr>
          <w:b w:val="0"/>
          <w:i w:val="0"/>
        </w:rPr>
        <w:t>उसने कहा</w:t>
      </w:r>
      <w:r>
        <w:t xml:space="preserve"> </w:t>
      </w:r>
      <w:r>
        <w:rPr>
          <w:b w:val="0"/>
          <w:i w:val="0"/>
        </w:rPr>
        <w:t>(घबराहट में)" क्या खबर है"</w:t>
      </w:r>
      <w:r>
        <w:t xml:space="preserve"> </w:t>
      </w:r>
      <w:r>
        <w:rPr>
          <w:b w:val="0"/>
          <w:i w:val="0"/>
        </w:rPr>
        <w:t>तभी उसके असिस्टेंट ने कहा</w:t>
      </w:r>
      <w:r>
        <w:t xml:space="preserve"> </w:t>
      </w:r>
      <w:r>
        <w:rPr>
          <w:b w:val="0"/>
          <w:i w:val="0"/>
        </w:rPr>
        <w:t>(घबराते हुए)" कि KS के आदमियों को दिल्ली में देखा गया है और वो किसी को तलाश कर रहे हैं इंडिया के सभी न्यूज चैनल पर ये खबर दिखाई जा रही है"</w:t>
      </w:r>
      <w:r>
        <w:t xml:space="preserve"> </w:t>
      </w:r>
      <w:r>
        <w:rPr>
          <w:b w:val="0"/>
          <w:i w:val="0"/>
        </w:rPr>
        <w:t>वो आदमी जल्दी से स्विमिंग पूल से निकला और उसने अपने असिस्टेंट से कहा</w:t>
      </w:r>
      <w:r>
        <w:t xml:space="preserve"> </w:t>
      </w:r>
      <w:r>
        <w:rPr>
          <w:b w:val="0"/>
          <w:i w:val="0"/>
        </w:rPr>
        <w:t>(डरते हुए)" लेकिन KS के जिंदा होने के बारे में तो कोई खबर नहीं है ना"</w:t>
      </w:r>
      <w:r>
        <w:t xml:space="preserve"> </w:t>
      </w:r>
      <w:r>
        <w:rPr>
          <w:b w:val="0"/>
          <w:i w:val="0"/>
        </w:rPr>
        <w:t>उसके असिस्टेंट ने कहा</w:t>
      </w:r>
      <w:r>
        <w:t xml:space="preserve"> </w:t>
      </w:r>
      <w:r>
        <w:rPr>
          <w:b w:val="0"/>
          <w:i w:val="0"/>
        </w:rPr>
        <w:t>(आश्वासन देते हुए)" सर अभी तो ऐसी कोई खबर नहीं मिली है"</w:t>
      </w:r>
      <w:r>
        <w:t xml:space="preserve"> </w:t>
      </w:r>
      <w:r>
        <w:rPr>
          <w:b w:val="0"/>
          <w:i w:val="0"/>
        </w:rPr>
        <w:t>वो आदमी बाथरॉब पहनते हुए अपने असिस्टेंट से बात करता हुआ एक लग्जरियस कमरे में आ गया था वहां पर एक बडी स्क्रीन लगी हुई थी जिस पर न्यूज चल रही थी लेकिन जैसे ही वो वहां पहुंचा उसके पैर कांपने लगे.</w:t>
      </w:r>
    </w:p>
    <w:p>
      <w:r>
        <w:rPr>
          <w:b w:val="0"/>
          <w:i w:val="0"/>
        </w:rPr>
        <w:t>और उसका गला सूख गया.</w:t>
      </w:r>
    </w:p>
    <w:p>
      <w:r>
        <w:rPr>
          <w:b w:val="0"/>
          <w:i w:val="0"/>
        </w:rPr>
        <w:t>क्योंकि एलईडी स्क्रीन पर एक आदमी की हल्की सी झलक दिखाई गई थी जो अपने आदमियों के साथ कार में बैठ रहा था. उसकी पहचान करना तो मुश्किल था लेकिन फिर भी उस झलक को देखकर वो आदमी घबरा गया. उसने कांपती आवाज में अपना फोन असिस्टेंट से मांगा और फिर किसी का नंबर डायल कर दिया. दूसरी तरफ से किसी ने call रिसीव की. तभी उस आदमी ने गुस्से में कहा</w:t>
      </w:r>
      <w:r>
        <w:t xml:space="preserve"> </w:t>
      </w:r>
      <w:r>
        <w:rPr>
          <w:b w:val="0"/>
          <w:i w:val="0"/>
        </w:rPr>
        <w:t>(डर और गुस्से में)" तू अभी तक नशे में सो रहा है तुझे पता भी है दिल्ली में क्या चल रहा है बलराज तूने हमारी मौत का फरमान जारी कर दिया है"</w:t>
      </w:r>
      <w:r>
        <w:t xml:space="preserve"> </w:t>
      </w:r>
      <w:r>
        <w:rPr>
          <w:b w:val="0"/>
          <w:i w:val="0"/>
        </w:rPr>
        <w:t>अपने boss की ऐसी आवाज सुनकर वो जल्दी से होश में आया उसने कहा</w:t>
      </w:r>
      <w:r>
        <w:t xml:space="preserve"> </w:t>
      </w:r>
      <w:r>
        <w:rPr>
          <w:b w:val="0"/>
          <w:i w:val="0"/>
        </w:rPr>
        <w:t>(घबराहट में)" boss क्या हो गया जिससे आप इतना घबराए हुए हैं"</w:t>
      </w:r>
      <w:r>
        <w:t xml:space="preserve"> </w:t>
      </w:r>
      <w:r>
        <w:rPr>
          <w:b w:val="0"/>
          <w:i w:val="0"/>
        </w:rPr>
        <w:t>इतनी देर में बलराज का असिस्टेंट भी वहां पर आ गया और उसने घबराते हुए कहा</w:t>
      </w:r>
      <w:r>
        <w:t xml:space="preserve"> </w:t>
      </w:r>
      <w:r>
        <w:rPr>
          <w:b w:val="0"/>
          <w:i w:val="0"/>
        </w:rPr>
        <w:t>(डरते हुए)" boss दिल्ली में KS के आदमियों को देखा गया है और एक आदमी की छोटी सी क्लिप वायरल हो रही है जिसे देखकर अंदाजा लगाया जा रहा है कि वो KS हो सकता है"</w:t>
      </w:r>
      <w:r>
        <w:t xml:space="preserve"> </w:t>
      </w:r>
      <w:r>
        <w:rPr>
          <w:b w:val="0"/>
          <w:i w:val="0"/>
        </w:rPr>
        <w:t>अब बलराज के समझ में आ गया था कि उसका boss क्यों इतना घबराया हुआ है. बलराज ने फोन पर कहा</w:t>
      </w:r>
      <w:r>
        <w:t xml:space="preserve"> </w:t>
      </w:r>
      <w:r>
        <w:rPr>
          <w:b w:val="0"/>
          <w:i w:val="0"/>
        </w:rPr>
        <w:t>(आश्वासन देते हुए)" boss मुझे थोडा सा वक्त दीजिए मैं अभी इन्वेस्टिगेशन करता हूं मुझे नहीं लगता कि KS जिंदा होगा और पिछले ढाई महीने से किसी ने भी KS के बारे में नहीं सुना"</w:t>
      </w:r>
      <w:r>
        <w:t xml:space="preserve"> </w:t>
      </w:r>
      <w:r>
        <w:rPr>
          <w:b w:val="0"/>
          <w:i w:val="0"/>
        </w:rPr>
        <w:t>इतना कहकर वो भी काम पर लग गया. दुबई में बैठा आदमी एक बहुत बडा माफिया डॉन नवाब सुलेमान था लेकिन KS ने जब से उसे जान से मारने की वार्निंग दी थी वो इंडिया ही नहीं आया.</w:t>
      </w:r>
    </w:p>
    <w:p>
      <w:r>
        <w:rPr>
          <w:b w:val="0"/>
          <w:i w:val="0"/>
        </w:rPr>
        <w:t>देखते ही देखते KS की न्यूज पूरे वर्ल्ड में फैल गई और उसके सभी दुश्मन सतर्क हो गए थे क्योंकि सभी को ये खबर मिली थी कि KS को नवाब सुलेमान ने मार दिया है. और जब उसके बाद KS के बारे में कोई खबर नहीं मिली तो सभी ने इस बात पर यकीन कर लिया था लेकिन आज फिर से KS के नाम को सुनकर उसके दुश्मनों की हालत खराब हो गई थी. माफिया में उसके जैसा क्रुएल आदमी आज तक नहीं हुआ था.</w:t>
      </w:r>
    </w:p>
    <w:p>
      <w:r>
        <w:rPr>
          <w:b w:val="0"/>
          <w:i w:val="0"/>
        </w:rPr>
        <w:t>दिल्ली में इस न्यूज को सुनकर सभी लोग डर से सहम गए थे. वही डि फोर्स के लोगों तक भी KS की खबर पहुंच गई थी. डि फोर्स को माफिया को खत्म करने के लिए बनाया गया था. इस फोर्स की वजह से आधा माफिया इंडिया से खत्म हो चुका था.</w:t>
      </w:r>
    </w:p>
    <w:p>
      <w:r>
        <w:rPr>
          <w:b w:val="0"/>
          <w:i w:val="0"/>
        </w:rPr>
        <w:t>ऐसा लग रहा था जैसे कि शेर जंगल से बाहर आ गया है और गीदड छुपने की जी तोड मेहनत कर रहे हैं. एक बार फिर से KS का नाम सभी लोगों तक पहुंच गया था अभी तक किसी को ये तो नहीं पता चला था कि KS जिंदा है या मर गया. लेकिन लोगों को देखकर ऐसा लग रहा था कि उन्होंने कभी माना ही नहीं था कि KS को कोई मार भी सकता है.</w:t>
      </w:r>
    </w:p>
    <w:p>
      <w:r>
        <w:rPr>
          <w:b w:val="0"/>
          <w:i w:val="0"/>
        </w:rPr>
        <w:t>हर कोई ये जानना चाहता था कि KS जिंदा है या फिर उसके लोगों ने KS के लिए इतनी बडी अफवाह फैलाई है. ताकि लोगों को बेवकूफ बनाया जा सके कि KS जिंदा है.</w:t>
      </w:r>
    </w:p>
    <w:p>
      <w:r>
        <w:rPr>
          <w:b w:val="0"/>
          <w:i w:val="0"/>
        </w:rPr>
        <w:t>आखिर KS के बाहर आने से क्या कुछ बदलने वाला है? KS अनन्या को उस आदमी से बचा पाएगा. और KS पिछले ढाई महीनों से बाहर क्यों नहीं आया था.</w:t>
      </w:r>
    </w:p>
    <w:p>
      <w:r>
        <w:rPr>
          <w:b w:val="0"/>
          <w:i w:val="0"/>
        </w:rPr>
        <w:t>जानने के लिए सुनिए कहानी का अगला भाग.</w:t>
      </w:r>
    </w:p>
    <w:p>
      <w:r>
        <w:br w:type="page"/>
      </w:r>
    </w:p>
    <w:p>
      <w:pPr>
        <w:pStyle w:val="Heading1"/>
      </w:pPr>
      <w:r>
        <w:t>Ch 14 - के एस शॉक्ड</w:t>
      </w:r>
    </w:p>
    <w:p>
      <w:r>
        <w:rPr>
          <w:b w:val="0"/>
          <w:i w:val="0"/>
        </w:rPr>
        <w:t>उस मोटे आदमी ने अनन्या के कुर्ते के कॉलर को पकड लिया. इस वक्त अनन्या बहुत ही बेबस महसूस कर रही थी. और उसकी आंखों से आंसू रुकने का नाम नहीं ले रहे थे. अब उसके दुखों की सीमा पार हो गई थी. उसने डिसाइड किया कि वो अपने साथ कुछ भी गलत नहीं होने देगी. चाहे ये लोग उसे मार ही क्यों न दे. अनन्या ने जल्दी से उस आदमी के हाथ को अपने दांतों में कस कर भींच लिया. उसके जबडों से भी रगडने की आवाज आ रही थी. उस पुराने कारखाने में मोटे आदमी की चिल्लाने की आवाज गूंज उठी. उसने अपना हाथ अनन्या के मुंह से छुडाने के लिए उसे दूसरे हाथ से जोरदार थप्पड मारा. लेकिन अनन्या ने उसका हाथ नहीं छोडा जब तक उसके हाथ से मांस का टुकडा अलग नहीं हो गया.</w:t>
      </w:r>
    </w:p>
    <w:p>
      <w:r>
        <w:rPr>
          <w:b w:val="0"/>
          <w:i w:val="0"/>
        </w:rPr>
        <w:t>इस वक्त वो मोटा आदमी अपने हाथ को ही देख रहा था. जिससे खून पानी की तरह निकल रहा था. और अनन्या ने भी अपने मुंह से उसके मांस का टुकडा फेंक दिया. इस वक्त अनन्या के होंठ ब्लड में बहुत ही आकर्षक लग रहे थे. उसे देख कर एक पल के लिए मोटे आदमी के सभी लोग डर गए थे. अनन्या ऐसी लग रही थी. जैसे उसने किसी का खून पी लिया हो.</w:t>
      </w:r>
    </w:p>
    <w:p>
      <w:r>
        <w:rPr>
          <w:b w:val="0"/>
          <w:i w:val="0"/>
        </w:rPr>
        <w:t>थोडी देर बाद मोटे आदमी ने अपने दर्द पर कंट्रोल किया फिर गुस्से में उससे बोला. (गुस्से में)" साली कुत्तिया तुझे मैं छोडूंगा नहीं। एक आदमी ने जल्दी से आकर उसके हाथ पर रुमाल बांध दिया. उसके बाद उसने अनन्या को देखते हुए अपने आदमियों से कहा कि इस लडकी को खोलो और इसके शरीर पर एक भी कपडा नहीं होना चाहिए. ये सुनते ही सभी आदमियों की आंखों में चमक आ गई. वहीं अनन्या तो यही सोच रही थी कि वो इन दरिंदों से कैसे बचेगी. अब उसके पास कोई रास्ता नहीं था. उनमें से दो लोगों ने आगे बढ कर अनन्या को खोला और फिर सभी लोग उसे गंदी नजरों से देखने लगे. अभी दो आदमियों ने उसके कुर्ते की एक- एक बाजू पकडी और दोनों ने ही जोर लगाकर उसकी बाजू को उसके शरीर से अलग कर दिया.</w:t>
      </w:r>
      <w:r>
        <w:t xml:space="preserve"> </w:t>
      </w:r>
      <w:r>
        <w:rPr>
          <w:b w:val="0"/>
          <w:i w:val="0"/>
        </w:rPr>
        <w:t>ये देखकर अनन्या ने अपनी आंखें बंद कर लीं. उसने नहीं सोचा था कि उसके साथ कभी ऐसा भी होगा. आज तक वो अपने शार्प माइंड से बडी से भी बडी प्रॉब्लम का सामना कर पाई थी. लेकिन इस बार उसका दिमाग बिल्कुल ब्लैंक हो गया था. और अब उसे बचाने की कोई उम्मीद नजर नहीं आ रही थी. वो उसके हाथों के गोरे रंग को देखकर तो वो आदमी और ज्यादा पागल हो गए थे. दो आदमी और आगे आए लेकिन जैसे ही वो अनन्या को पकडने वाले थे एकदम से वहां कुछ लोगों के कदमों की आवाज सुनाई दी. अनन्या का पूरा शरीर डर से कांप रहा था. वो अपने होश खो बैठी थी. और उसे ये भी पता था कि रियल लाइफ में कोई मैजिक नहीं होता. इसलिए इस वक्त उसका बचना इंपॉसिबल था. उसके शरीर में इतनी जान भी नहीं थी कि वो अपनी जगह पर खडी रह सके. ऐसा लग रहा था जैसे कि उसे किसी नाइटमेयर ने घेर लिया हो.</w:t>
      </w:r>
      <w:r>
        <w:t xml:space="preserve"> </w:t>
      </w:r>
      <w:r>
        <w:rPr>
          <w:b w:val="0"/>
          <w:i w:val="0"/>
        </w:rPr>
        <w:t>लेकिन तभी उसे कुछ लोगों के चिल्लाने की आवाज सुनाई दी. घबराहट में उसने अपनी आंखें खोलीं तो वहां का नजारा देखकर उसका सांस लेना भी मुश्किल हो गया क्योंकि कुछ लोग हाथों में तेजधार हथियार से उन लोगों को गाजर मूली की तरह काट रहे थे और पूरा फर्श उन लोगों के खून से लाल हो गया था. अनन्या को ऐसा महसूस हो रहा था जैसे कि वो किसी नरक में पहुंच गई हो. उसकी सोचने समझने की पावर तो पहले ही खत्म हो गई थी अब वो पागलों की तरह उन लोगों को देख रही थी.</w:t>
      </w:r>
      <w:r>
        <w:t xml:space="preserve"> </w:t>
      </w:r>
      <w:r>
        <w:rPr>
          <w:b w:val="0"/>
          <w:i w:val="0"/>
        </w:rPr>
        <w:t>आज उसे भी एहसास हो गया था कि वो बहुत ज्यादा अनलकी है. उसके बेड लक ने इन लोगों को भी नहीं छोडा. अनन्या को ऐसा फील हो रहा था जैसे उसके शरीर से किसी ने उसकी आत्मा ही निकाल ली हो. वही वो मोटा आदमी डर से कांप रहा था कि ये लोग कौन हैं. जो इतने ज्यादा क्रुएल हैं. उसको छोडकर सभी आदमी कुछ ही पल में फर्श पर जिंदा लाश की तरह पडे थे. और मोटा आदमी पहली बार ऐसी सिचुएशन में फंसा था जहां से उसके बचने का कोई चांस नहीं दिख रहा था और कोई भी उसके सवालों का जवाब नहीं दे रहा था. तभी वहां कुछ गाडियों के आने की आवाज सुनाई दी. और दस से बारह लग्जरी गाडियां उस पुराने कारखाने में आकर रुकीं. कार से कुछ आदमी जल्दी से उतरे वो भी आगे की तरफ खडे हो गए और फिर एक आदमी ने उतर कर एक कार का दरवाजा ओपन किया फिर उसमें से छह फुट से ज्यादा Height का एक आदमी उतरा जो आगे की तरफ आने लगा.</w:t>
      </w:r>
      <w:r>
        <w:t xml:space="preserve"> </w:t>
      </w:r>
      <w:r>
        <w:rPr>
          <w:b w:val="0"/>
          <w:i w:val="0"/>
        </w:rPr>
        <w:t>वहां का नजारा देखकर अनन्या का भी खून सूख गया था. लेकिन तभी उसे एक जाना पहचाना सा चेहरा दिखाई दिया. जो इस वक्त ऐसा लग रहा था कि मानो वो पूरी दुनिया को जला कर राख कर देगा. उसे देखते ही अनन्या ने कहा ये तो वही है. उसे उसके बारे में कुछ भी नहीं पता था. वो उसे उसके मास्क से पहचान गई थी. लेकिन उस आदमी को देखकर मोटा आदमी डर से कांपने लगा. उसने घबराते हुए कहा. (घबराते हुए)" KS तुम जिंदा हो। लेकिन KS की नजर तो वहां पर डरी सहमी खडी एक लडकी पर थी. जिसकी दोनों बाजू फटी हुई थीं और उसके होठों पर खून लगा हुआ था. KS चलकर उसके पास पहुंचा तो उस लडकी ने कांपते हुए अपनी नजर झुका ली. उसे नहीं पता था कि उसके सामने जो शख्स खडा है.</w:t>
      </w:r>
    </w:p>
    <w:p>
      <w:r>
        <w:rPr>
          <w:b w:val="0"/>
          <w:i w:val="0"/>
        </w:rPr>
        <w:t>लेकिन तभी KS ने कहा. (नरमी से)" तुम्हें मुझसे डरने की जरूरत नहीं है You आर माइन। अनन्या KS की बातों का मतलब नहीं समझ पाई. तभी KS ने अपनी पॉकेट से रुमाल निकाला और उसके होठों से ब्लड साफ किया. KS पहले तो सोच रहा था कि ये अनन्या का ही ब्लड है लेकिन जब उसने उसके लिप्स साफ किए तो वहां पर कोई चोट नहीं लगी थी लेकिन फिर भी उसका गुस्सा बहुत ज्यादा बढ गया था क्योंकि अनन्या के गाल पर किसी की उंगलियां छपी हुई थीं.</w:t>
      </w:r>
      <w:r>
        <w:t xml:space="preserve"> </w:t>
      </w:r>
      <w:r>
        <w:rPr>
          <w:b w:val="0"/>
          <w:i w:val="0"/>
        </w:rPr>
        <w:t>KS ने रुमाल अनन्या के हाथ में छोड दिया और फिर उस मोटे आदमी की तरफ बढ गया. जो डर की वजह से बहुत ज्यादा कांप रहा था. तभी उसके खास आदमी ने उसके हाथों में एक खंजर पकडा दिया. ये आदमी और कोई नहीं बल्कि देवेश ही था. KS ने वो खंजर लिया और उसे मोटे आदमी के गाल पर चला दिया एक जोरदार वार के साथ उसकी चीख निकल गई. फिर KS की नजर उसके हाथ पर गई जिस पर रुमाल बंधा हुआ था और उसके चेहरे पर मुस्कुराहट आ गई.</w:t>
      </w:r>
      <w:r>
        <w:t xml:space="preserve"> </w:t>
      </w:r>
      <w:r>
        <w:rPr>
          <w:b w:val="0"/>
          <w:i w:val="0"/>
        </w:rPr>
        <w:t>उसके बाद KS ने अगले वार में उसका हाथ ही अलग कर दिया. और फिर देवेश की तरफ देखकर वो वापस अनन्या के पास चला गया. उसने अनन्या को अपना ब्लेजर निकालकर दिया और फिर उससे कहा चले. अनन्या बिना एक शब्द बोले उसके पीछे चल दी. KS ने उसके लिए कार का दरवाजा ओपन किया. अनन्या कार में बैठ गई उसके बाद KS भी उसके साथ बैठ गया. अनन्या अभी भी घबराई हुई थी. लेकिन तभी KS ने कहा. (आश्वासन देते हुए)" अब तुम सेफ हो।</w:t>
      </w:r>
      <w:r>
        <w:t xml:space="preserve"> </w:t>
      </w:r>
      <w:r>
        <w:rPr>
          <w:b w:val="0"/>
          <w:i w:val="0"/>
        </w:rPr>
        <w:t>फिर KS ने अनन्या को पीने के लिए पानी दिया. कुछ देर बाद अनन्या थोडी नॉर्मल हो गई थी. उसके बाद भी वो कार में चुप चाप बैठी रही. कुछ देर बाद देवेश गाडी में आ गया. उसने भी मास्क लगाया हुआ था. देवेश ने गाडी स्टार्ट की फिर सभी गाडियां वहां से निकल गईं. कार में पीन ड्रॉप साइलेंस था. कुछ देर बाद KS ने अनन्या से कहा. (चिंता से)" तुम्हें कहीं चोट तो नहीं लगी है।</w:t>
      </w:r>
      <w:r>
        <w:t xml:space="preserve"> </w:t>
      </w:r>
      <w:r>
        <w:rPr>
          <w:b w:val="0"/>
          <w:i w:val="0"/>
        </w:rPr>
        <w:t>जब KS के मुंह से देवेश ने ये शब्द सुने तो वो भी हैरान हो गया और वो अपनी हंसी को भी रोक नहीं पा रहा था इसलिए उसे खांसी उठने लगी. क्योंकि आज तक KS ने किसी भी लडकी की कोई परवाह नहीं की थी और आज वो अनन्या से इतने प्यार से बात कर रहा था कि देवेश ये सपने में भी नहीं सोच सकता था. देवेश को खांसता देखकर KS ने कहा. (चेतावनी देते हुए)" लगता है तुम्हारे जीने के दिन पूरे हो गए।</w:t>
      </w:r>
      <w:r>
        <w:t xml:space="preserve"> </w:t>
      </w:r>
      <w:r>
        <w:rPr>
          <w:b w:val="0"/>
          <w:i w:val="0"/>
        </w:rPr>
        <w:t>तभी देवेश ने कहा.</w:t>
      </w:r>
    </w:p>
    <w:p>
      <w:r>
        <w:rPr>
          <w:b w:val="0"/>
          <w:i w:val="0"/>
        </w:rPr>
        <w:t>(माफी मांगते हुए)" Sorry बॉस।</w:t>
      </w:r>
      <w:r>
        <w:t xml:space="preserve"> </w:t>
      </w:r>
      <w:r>
        <w:rPr>
          <w:b w:val="0"/>
          <w:i w:val="0"/>
        </w:rPr>
        <w:t>उसके बाद अनन्या ने कहा.</w:t>
      </w:r>
      <w:r>
        <w:t xml:space="preserve"> </w:t>
      </w:r>
      <w:r>
        <w:rPr>
          <w:b w:val="0"/>
          <w:i w:val="0"/>
        </w:rPr>
        <w:t>(धन्यवाद देते हुए)" मैं बिल्कुल ठीक हूं बस मुझे किसी सेफ जगह पर छोड दो. और थैंक्स मुझे बचाने के लिए।</w:t>
      </w:r>
      <w:r>
        <w:t xml:space="preserve"> </w:t>
      </w:r>
      <w:r>
        <w:rPr>
          <w:b w:val="0"/>
          <w:i w:val="0"/>
        </w:rPr>
        <w:t>तभी KS ने कहा.</w:t>
      </w:r>
    </w:p>
    <w:p>
      <w:r>
        <w:rPr>
          <w:b w:val="0"/>
          <w:i w:val="0"/>
        </w:rPr>
        <w:t>(स्मृति में)" थैंक्स Kiss बात का एक बार तुमने मेरी जान बचाई थी. और अब ये सांसें तुम्हारी दी हुई हैं. इसलिए मेरे होते हुए तुम्हें कोई भी परेशान नहीं कर सकता।</w:t>
      </w:r>
      <w:r>
        <w:t xml:space="preserve"> </w:t>
      </w:r>
      <w:r>
        <w:rPr>
          <w:b w:val="0"/>
          <w:i w:val="0"/>
        </w:rPr>
        <w:t>अनन्या उसकी बातों का मतलब समझने की कोशिश कर रही थी उसने अपने आप से ही कहा मैंने इसकी जान बचाई थी इसलिए ये मुझे बचाने आया था.</w:t>
      </w:r>
      <w:r>
        <w:t xml:space="preserve"> </w:t>
      </w:r>
      <w:r>
        <w:rPr>
          <w:b w:val="0"/>
          <w:i w:val="0"/>
        </w:rPr>
        <w:t>इसने मुझे ढूंढा कैसे. अनन्या इन सभी बातों के बारे में सोच रही थी तभी KS ने कहा. (पूछते हुए)" क्या कोई प्रॉब्लम है।</w:t>
      </w:r>
    </w:p>
    <w:p>
      <w:r>
        <w:rPr>
          <w:b w:val="0"/>
          <w:i w:val="0"/>
        </w:rPr>
        <w:t>KS की बात सुनकर वो अपने होश में आई और उसने कहा. (स्पष्ट करते हुए)" मैं एक डॉक्टर हूं और लोगों की जान बचाना ही तो मेरा काम है. और आज आपने भी तो मेरी जान बचाई है इसलिए अब मुझे आपसे कोई भी फेवर नहीं चाहिए. मुझे किसी सिक्योर प्लेस पर छोड दीजिए।</w:t>
      </w:r>
      <w:r>
        <w:t xml:space="preserve"> </w:t>
      </w:r>
      <w:r>
        <w:rPr>
          <w:b w:val="0"/>
          <w:i w:val="0"/>
        </w:rPr>
        <w:t>KS को अनन्या की बात सुनकर हंसी आ गई. जिस KS के सामने कोई बोलने की हिम्मत नहीं करता उसके सामने ये लडकी उससे कह रही है कि अब उसे कोई भी फेवर नहीं लेना. KS को हंसते देख कर अनन्या थोडी कंफ्यूज हो गई उसने कहा. (कंफ्यूज होकर)" क्या हुआ क्या मैंने कुछ गलत कहा।</w:t>
      </w:r>
      <w:r>
        <w:t xml:space="preserve"> </w:t>
      </w:r>
      <w:r>
        <w:rPr>
          <w:b w:val="0"/>
          <w:i w:val="0"/>
        </w:rPr>
        <w:t>तभी KS ने कहा. (दृढता से)" You आर माइन।</w:t>
      </w:r>
      <w:r>
        <w:t xml:space="preserve"> </w:t>
      </w:r>
      <w:r>
        <w:rPr>
          <w:b w:val="0"/>
          <w:i w:val="0"/>
        </w:rPr>
        <w:t>अनन्या उसे हैरानी से देखने लगी. और उसने कहा. (हैरानी से)" तुम्हारे कहने का क्या मतलब है. मैं मानती हूं कि आपने मुझे इतनी बडी प्रॉब्लम से बचाया है. लेकिन ये क्या बात हुई You आर माइन इस लाइन का मतलब भी समझते हैं आप।</w:t>
      </w:r>
      <w:r>
        <w:t xml:space="preserve"> </w:t>
      </w:r>
      <w:r>
        <w:rPr>
          <w:b w:val="0"/>
          <w:i w:val="0"/>
        </w:rPr>
        <w:t>(निवेदन करते हुए)" प्लीज मुझे यही छोड दीजिए. मैं यहां से कोई टैक्सी देख लूंगी।</w:t>
      </w:r>
      <w:r>
        <w:t xml:space="preserve"> </w:t>
      </w:r>
      <w:r>
        <w:rPr>
          <w:b w:val="0"/>
          <w:i w:val="0"/>
        </w:rPr>
        <w:t>तभी KS ने कहा. (तर्क देते हुए)" क्या तुम्हें लगता है कि यहां पर इस वक्त कोई टैक्सी मिलेगी और इस वक्त जैसी तुम्हारी हालत है क्या तुम यहां पर उतरना चाहोगी।</w:t>
      </w:r>
      <w:r>
        <w:t xml:space="preserve"> </w:t>
      </w:r>
      <w:r>
        <w:rPr>
          <w:b w:val="0"/>
          <w:i w:val="0"/>
        </w:rPr>
        <w:t>उसने विंडो के बाहर देखा तो वो थोडा घबरा गई क्योंकि इस वक्त शाम हो रही थी और वो एरिया बिल्कुल सुनसान था वो दूर- दूर तक कोई आदमी तक दिखाई नहीं दे रहा था तभी अनन्या ने घबराते हुए कहा. (घबराते हुए)" मुझे थोडी आगे छोड दो।</w:t>
      </w:r>
      <w:r>
        <w:t xml:space="preserve"> </w:t>
      </w:r>
      <w:r>
        <w:rPr>
          <w:b w:val="0"/>
          <w:i w:val="0"/>
        </w:rPr>
        <w:t>KS ने कहा.</w:t>
      </w:r>
      <w:r>
        <w:t xml:space="preserve"> </w:t>
      </w:r>
      <w:r>
        <w:rPr>
          <w:b w:val="0"/>
          <w:i w:val="0"/>
        </w:rPr>
        <w:t>(दृढ होकर)" बस बहुत हुआ और मैं तुम्हें अब पूरी जिंदगी नहीं छोडने वाला।</w:t>
      </w:r>
      <w:r>
        <w:t xml:space="preserve"> </w:t>
      </w:r>
      <w:r>
        <w:rPr>
          <w:b w:val="0"/>
          <w:i w:val="0"/>
        </w:rPr>
        <w:t>अभी तुम अपने अपार्टमेंट में जा सकती हो और तुम्हें जो करना है करो लेकिन ये ख्याल अपने दिमाग से निकाल दो कि KS तुम्हें छोड देगा. अनन्या ने घबराते हुए कहा. (घबराते हुए)" देखिए Mister आपका जो भी नाम है आप कितने ही पावरफुल क्यों न हो मैं आपसे डरने वाली नहीं हूं।</w:t>
      </w:r>
      <w:r>
        <w:t xml:space="preserve"> </w:t>
      </w:r>
      <w:r>
        <w:rPr>
          <w:b w:val="0"/>
          <w:i w:val="0"/>
        </w:rPr>
        <w:t>उसको देखकर KS हंसने लगा. और उसने हंसते हुए कहा. (हंसते हुए)" लगता है आज तुम्हारा यहां से जाने का मन नहीं है।</w:t>
      </w:r>
      <w:r>
        <w:t xml:space="preserve"> </w:t>
      </w:r>
      <w:r>
        <w:rPr>
          <w:b w:val="0"/>
          <w:i w:val="0"/>
        </w:rPr>
        <w:t>तभी अनन्या ने हडबडाते हुए कहा. (हड बढाते हुए)" मुझे जाना है।</w:t>
      </w:r>
      <w:r>
        <w:t xml:space="preserve"> </w:t>
      </w:r>
      <w:r>
        <w:rPr>
          <w:b w:val="0"/>
          <w:i w:val="0"/>
        </w:rPr>
        <w:t>KS ने कहा. (दृढता से)" तुम्हें जहां जाना है जा सकती हो लेकिन तुम सिर्फ मेरी हो।</w:t>
      </w:r>
      <w:r>
        <w:t xml:space="preserve"> </w:t>
      </w:r>
      <w:r>
        <w:rPr>
          <w:b w:val="0"/>
          <w:i w:val="0"/>
        </w:rPr>
        <w:t>अनन्या को उसकी आंखें ही दिखाई दे रही थीं जिनमें उसे पाने की जिद थी. अनन्या ने थोडा गुस्सा दिखाते हुए कहा. (गुस्से में)" मैं तुम्हारी कभी नहीं हो सकती क्योंकि मैं पहले से ही मैरिड हूं।</w:t>
      </w:r>
      <w:r>
        <w:t xml:space="preserve"> </w:t>
      </w:r>
      <w:r>
        <w:rPr>
          <w:b w:val="0"/>
          <w:i w:val="0"/>
        </w:rPr>
        <w:t>ये सुन कर KS का गुस्सा कंट्रोल से बाहर हो गया उसने गुस्से में कहा. (गुस्से में)" कौन है तुम्हारा Husband और अगर तुमने झूठ बोला तो मुझसे बुरा कोई नहीं होगा।</w:t>
      </w:r>
      <w:r>
        <w:t xml:space="preserve"> </w:t>
      </w:r>
      <w:r>
        <w:rPr>
          <w:b w:val="0"/>
          <w:i w:val="0"/>
        </w:rPr>
        <w:t>तभी अनन्या ने उससे वही सब कहा जो उसने कार्तिक से कहा था. ये सुनकर अब KS का गुस्सा और ज्यादा बढ गया उसने देवेश को ऑर्डर दिया कि गाडी सीधा मेरे विला पर ले लो. उसका ऑर्डर सुनकर अनन्या बहुत ज्यादा डर गई.</w:t>
      </w:r>
    </w:p>
    <w:p>
      <w:r>
        <w:rPr>
          <w:b w:val="0"/>
          <w:i w:val="0"/>
        </w:rPr>
        <w:t>तभी KS ने उससे कहा. (धमकी देते हुए)" अगर तुम अपने Husband के बारे में मुझे बताती हो कि वो कौन है तो शायद मैं तुम्हें छोड दूं लेकिन मुझे पता है तुम झूठ बोल रही हो और जब तुम्हारा कोई Husband ही नहीं है तो तुम्हें छोडने का तो कोई सवाल ही नहीं उठाता।</w:t>
      </w:r>
      <w:r>
        <w:t xml:space="preserve"> </w:t>
      </w:r>
      <w:r>
        <w:rPr>
          <w:b w:val="0"/>
          <w:i w:val="0"/>
        </w:rPr>
        <w:t>तभी अनन्या ने घबराते हुए कहा. (घबराते हुए)" मेरे Husband का नाम कार्तिक है।</w:t>
      </w:r>
    </w:p>
    <w:p>
      <w:r>
        <w:rPr>
          <w:b w:val="0"/>
          <w:i w:val="0"/>
        </w:rPr>
        <w:t>KS ने कहा. (पूछते हुए)" कौन कार्तिक।</w:t>
      </w:r>
      <w:r>
        <w:t xml:space="preserve"> </w:t>
      </w:r>
      <w:r>
        <w:rPr>
          <w:b w:val="0"/>
          <w:i w:val="0"/>
        </w:rPr>
        <w:t>तभी अनन्या ने उससे कहा कार्तिक शौर्य ये सुनते ही देवेश ने जोरदार ब्रेक लगाए और गाडी एकदम से रुक गई. उसने अपने आप से ही कहा ये लडकी पागल हो गई है क्या? झूठ बोलने की भी कोई लिमिट होती है और इतना बडा झूठ बोलने में इसे बिल्कुल भी डर नहीं लगा कार्तिक शौर्य के सामने ही ये लडकी कह रही है कि उसकी शादी उनसे हुई है.</w:t>
      </w:r>
      <w:r>
        <w:t xml:space="preserve"> </w:t>
      </w:r>
      <w:r>
        <w:rPr>
          <w:b w:val="0"/>
          <w:i w:val="0"/>
        </w:rPr>
        <w:t>KS खुद अनन्या के मुंह से अपना नाम सुनकर शॉक्ड था. लेकिन तभी अनन्या ने कहा. (व्यंग्य से)" क्या हुआ उनका नाम सुनकर तुम डर गए।</w:t>
      </w:r>
      <w:r>
        <w:t xml:space="preserve"> </w:t>
      </w:r>
      <w:r>
        <w:rPr>
          <w:b w:val="0"/>
          <w:i w:val="0"/>
        </w:rPr>
        <w:t>अनन्या की बात सुनकर देवेश अपने होश में आया और उसने फिर से गाडी चलाना शुरू कर दिया वही KS अभी भी किसी सोच में खोया हुआ था. उसने अपने आप से ही कहा ये लडकी जितनी मासूम दिखती है उतनी है नहीं और फिर उसने अनन्या से कहा. (संदेह से)" क्या तुम मेरे साथ कोई मजाक कर रही हो कार्तिक शौर्य की शादी वो भी तुमसे. झूठ की भी कोई लिमिट होती है।</w:t>
      </w:r>
      <w:r>
        <w:t xml:space="preserve"> </w:t>
      </w:r>
      <w:r>
        <w:rPr>
          <w:b w:val="0"/>
          <w:i w:val="0"/>
        </w:rPr>
        <w:t>तभी अनन्या ने कहा. (दृढता से)" तुम्हें मानना है तो मानो. मुझे जो कहना था मैंने कह दिया।</w:t>
      </w:r>
    </w:p>
    <w:p>
      <w:r>
        <w:rPr>
          <w:b w:val="0"/>
          <w:i w:val="0"/>
        </w:rPr>
        <w:t>KS ने कहा. (चुनौती देते हुए)" अगर वो सच में तुम्हारा Husband है तो उसे फोन करो।</w:t>
      </w:r>
      <w:r>
        <w:t xml:space="preserve"> </w:t>
      </w:r>
      <w:r>
        <w:rPr>
          <w:b w:val="0"/>
          <w:i w:val="0"/>
        </w:rPr>
        <w:t>अनन्या ने कहा. (असहाय होकर)" मैं उसे फोन नहीं कर सकती. क्योंकि अभी हमारे बीच कुछ भी सही नहीं चल रहा।</w:t>
      </w:r>
    </w:p>
    <w:p>
      <w:r>
        <w:rPr>
          <w:b w:val="0"/>
          <w:i w:val="0"/>
        </w:rPr>
        <w:t>KS ने कहा. (संदेह से)" अभी तुम कह रही थी कि वो तुम्हारा हसबैंड है. और अब तुम कह रही हो कि तुम दोनों के बीच कुछ मिसअंडरस्टैंडिंग है. क्या तुम्हें मैं इतना बेवकूफ लगता हूं और वैसे तुम्हारी शादी हुई कब जहां तक मुझे पता है कार्तिक शौर्य सिंगल है।</w:t>
      </w:r>
      <w:r>
        <w:t xml:space="preserve"> </w:t>
      </w:r>
      <w:r>
        <w:rPr>
          <w:b w:val="0"/>
          <w:i w:val="0"/>
        </w:rPr>
        <w:t>ये सुनकर अनन्या की आंखें नम हो गईं. उसने अपने आप से ही कहा अनन्या कौन तेरी बात पर भरोसा करेगा. उसकी नजरों में तो तेरी शादी हुई ही नहीं. फिर उसने KS से कहा. (उदास होकर)" मेरी शादी उनसे ही हुई है तुम्हें मानना है तो मानो और इस बारे में मुझे कुछ नहीं कहना।</w:t>
      </w:r>
      <w:r>
        <w:t xml:space="preserve"> </w:t>
      </w:r>
      <w:r>
        <w:rPr>
          <w:b w:val="0"/>
          <w:i w:val="0"/>
        </w:rPr>
        <w:t>फिर वो विंडो की तरफ अपना मुंह करके बैठ गई और याद करने लगी कि कार्तिक ने उसे अपनी जिंदगी से ऐसे बाहर फेंक दिया था जैसे कि वो कोई चाय में पडी हुई मक्खी हो.</w:t>
      </w:r>
    </w:p>
    <w:p>
      <w:r>
        <w:rPr>
          <w:b w:val="0"/>
          <w:i w:val="0"/>
        </w:rPr>
        <w:t>क्या KS अनन्या की बातों पर यकीन कर पाएगा? क्या उसे पता चलेगा कि अनन्या ही अनिका है? और जब KS के सामने सच आएगा तो वह क्या करेगा? जानने के लिए सुनिए कहानी का अगला भाग.</w:t>
      </w:r>
    </w:p>
    <w:p>
      <w:r>
        <w:br w:type="page"/>
      </w:r>
    </w:p>
    <w:p>
      <w:pPr>
        <w:pStyle w:val="Heading1"/>
      </w:pPr>
      <w:r>
        <w:t>Ch 15 - कॉन्फ़ॉर्मेशन !</w:t>
      </w:r>
    </w:p>
    <w:p>
      <w:r>
        <w:rPr>
          <w:b w:val="0"/>
          <w:i w:val="0"/>
        </w:rPr>
        <w:t>के एस ने कहा और तुम्हारी शादी उससे कब हुई थी.</w:t>
      </w:r>
    </w:p>
    <w:p>
      <w:r>
        <w:rPr>
          <w:b w:val="0"/>
          <w:i w:val="0"/>
        </w:rPr>
        <w:t>अनन्या ने गुस्से में के एस से कहा,</w:t>
      </w:r>
      <w:r>
        <w:t xml:space="preserve"> </w:t>
      </w:r>
      <w:r>
        <w:rPr>
          <w:b w:val="0"/>
          <w:i w:val="0"/>
        </w:rPr>
        <w:t>(गुस्से में)" अब मुझे इस बारे में कोई बात नहीं करनी!</w:t>
      </w:r>
      <w:r>
        <w:t xml:space="preserve"> </w:t>
      </w:r>
      <w:r>
        <w:rPr>
          <w:b w:val="0"/>
          <w:i w:val="0"/>
        </w:rPr>
        <w:t>के एस ने हंसते हुए कहा,</w:t>
      </w:r>
      <w:r>
        <w:t xml:space="preserve"> </w:t>
      </w:r>
      <w:r>
        <w:rPr>
          <w:b w:val="0"/>
          <w:i w:val="0"/>
        </w:rPr>
        <w:t>(हंसते हुए)" झूठ ऐसा बोलो जिसे प्रूफ कर सको।</w:t>
      </w:r>
      <w:r>
        <w:t xml:space="preserve"> </w:t>
      </w:r>
      <w:r>
        <w:rPr>
          <w:b w:val="0"/>
          <w:i w:val="0"/>
        </w:rPr>
        <w:t>अनन्या की आंखों में आंसू आ गए थे.</w:t>
      </w:r>
    </w:p>
    <w:p>
      <w:r>
        <w:rPr>
          <w:b w:val="0"/>
          <w:i w:val="0"/>
        </w:rPr>
        <w:t>उसने कहा,</w:t>
      </w:r>
      <w:r>
        <w:t xml:space="preserve"> </w:t>
      </w:r>
      <w:r>
        <w:rPr>
          <w:b w:val="0"/>
          <w:i w:val="0"/>
        </w:rPr>
        <w:t>(रोते हुए)" हाँ नहीं है वो मेरे हसबैंड और मेरा उनसे कोई रिश्ता नहीं है हमारा डाइवोर्स हो चुका है. और मैं नफरत करती हूं. उस दिन से उस शादी से और उस आदमी से।</w:t>
      </w:r>
      <w:r>
        <w:t xml:space="preserve"> </w:t>
      </w:r>
      <w:r>
        <w:rPr>
          <w:b w:val="0"/>
          <w:i w:val="0"/>
        </w:rPr>
        <w:t>ये सुनते ही देवेश ने दोबारा गाडी के ब्रेक लगाए और इस वक्त गाडी भीडभाड वाले इलाके में रुकी थी इसलिए अनन्या जल्दी से कार से उतरी और वहां से भाग गई.</w:t>
      </w:r>
      <w:r>
        <w:t xml:space="preserve"> </w:t>
      </w:r>
      <w:r>
        <w:rPr>
          <w:b w:val="0"/>
          <w:i w:val="0"/>
        </w:rPr>
        <w:t>इस वक्त उसकी आंखों में आंसू थे.</w:t>
      </w:r>
      <w:r>
        <w:t xml:space="preserve"> </w:t>
      </w:r>
      <w:r>
        <w:rPr>
          <w:b w:val="0"/>
          <w:i w:val="0"/>
        </w:rPr>
        <w:t>लेकिन कोई था जो अपनी जगह पर ही बैठा रह गया था वो बस अनन्या को जाते हुए देख रहा था उसके मुंह से एक शब्द तक नहीं निकला.</w:t>
      </w:r>
      <w:r>
        <w:t xml:space="preserve"> </w:t>
      </w:r>
      <w:r>
        <w:rPr>
          <w:b w:val="0"/>
          <w:i w:val="0"/>
        </w:rPr>
        <w:t>वही देवेश भी शॉक में था.</w:t>
      </w:r>
      <w:r>
        <w:t xml:space="preserve"> </w:t>
      </w:r>
      <w:r>
        <w:rPr>
          <w:b w:val="0"/>
          <w:i w:val="0"/>
        </w:rPr>
        <w:t>कुछ देर तक गाडी में पिन ड्रॉप साइलेंस बरकरार रहा.</w:t>
      </w:r>
      <w:r>
        <w:t xml:space="preserve"> </w:t>
      </w:r>
      <w:r>
        <w:rPr>
          <w:b w:val="0"/>
          <w:i w:val="0"/>
        </w:rPr>
        <w:t>फिर देवेश ने चुप्पी तोडते हुए कहा,</w:t>
      </w:r>
      <w:r>
        <w:t xml:space="preserve"> </w:t>
      </w:r>
      <w:r>
        <w:rPr>
          <w:b w:val="0"/>
          <w:i w:val="0"/>
        </w:rPr>
        <w:t>(हैरानी से)" बॉस क्या अनन्या मैडम ही अनिका मैडम है?</w:t>
      </w:r>
    </w:p>
    <w:p>
      <w:r>
        <w:rPr>
          <w:b w:val="0"/>
          <w:i w:val="0"/>
        </w:rPr>
        <w:t>के एस खुद हैरान था. कि उसके साथ इतना बडा कोइंसिडेंट कैसे हो सकता है.</w:t>
      </w:r>
    </w:p>
    <w:p>
      <w:r>
        <w:rPr>
          <w:b w:val="0"/>
          <w:i w:val="0"/>
        </w:rPr>
        <w:t>उसने कहा,</w:t>
      </w:r>
      <w:r>
        <w:t xml:space="preserve"> </w:t>
      </w:r>
      <w:r>
        <w:rPr>
          <w:b w:val="0"/>
          <w:i w:val="0"/>
        </w:rPr>
        <w:t>(गंभीर होकर)" गाडी होटल ले लो।</w:t>
      </w:r>
      <w:r>
        <w:t xml:space="preserve"> </w:t>
      </w:r>
      <w:r>
        <w:rPr>
          <w:b w:val="0"/>
          <w:i w:val="0"/>
        </w:rPr>
        <w:t>देवेश ने गाडी होटल की तरफ ले ली कार्तिक ने गाडी में ही अपने कपडे चेंज कर लिए थे और इस वक्त उसके चेहरे पर कन्फ्यूजन के एक्सप्रेशन थे.</w:t>
      </w:r>
      <w:r>
        <w:t xml:space="preserve"> </w:t>
      </w:r>
      <w:r>
        <w:rPr>
          <w:b w:val="0"/>
          <w:i w:val="0"/>
        </w:rPr>
        <w:t>कुछ ही देर में गाडी होटल के प्राइवेट पार्किंग में पहुंच गई थी वहां से कार्तिक देवेश के साथ लिफ्ट से होते हुए अपने प्रेसिडेंशियल स्वीट में पहुंच गया.</w:t>
      </w:r>
      <w:r>
        <w:t xml:space="preserve"> </w:t>
      </w:r>
      <w:r>
        <w:rPr>
          <w:b w:val="0"/>
          <w:i w:val="0"/>
        </w:rPr>
        <w:t>उसके दिमाग में अभी भी अनन्या के कहे हुए वो शब्द घूम रहे थे कि नफरत करती हूं मैं अपनी शादी से और उस आदमी से.</w:t>
      </w:r>
      <w:r>
        <w:t xml:space="preserve"> </w:t>
      </w:r>
      <w:r>
        <w:rPr>
          <w:b w:val="0"/>
          <w:i w:val="0"/>
        </w:rPr>
        <w:t>कार्तिक रेस्ट Room के सोफे पर जाकर बैठ गया इस वक्त देवेश भी उसके साथ रहकर थोडा घबरा रहा था.</w:t>
      </w:r>
      <w:r>
        <w:t xml:space="preserve"> </w:t>
      </w:r>
      <w:r>
        <w:rPr>
          <w:b w:val="0"/>
          <w:i w:val="0"/>
        </w:rPr>
        <w:t>उसे भी समझ नहीं आया कि ऐसा कैसे हो सकता है.</w:t>
      </w:r>
      <w:r>
        <w:t xml:space="preserve"> </w:t>
      </w:r>
      <w:r>
        <w:rPr>
          <w:b w:val="0"/>
          <w:i w:val="0"/>
        </w:rPr>
        <w:t>फिर भी उसने कहा,</w:t>
      </w:r>
      <w:r>
        <w:t xml:space="preserve"> </w:t>
      </w:r>
      <w:r>
        <w:rPr>
          <w:b w:val="0"/>
          <w:i w:val="0"/>
        </w:rPr>
        <w:t>(घबराते हुए)" Sir क्या ये को इंसिडेंट सच में हो सकता है एक लडकी जो आपको उत्तराखंड में मिली और फिर आपने उसी से बदले के लिए शादी की और अब वो आपसे सबसे ज्यादा नफरत करती है।</w:t>
      </w:r>
      <w:r>
        <w:t xml:space="preserve"> </w:t>
      </w:r>
      <w:r>
        <w:rPr>
          <w:b w:val="0"/>
          <w:i w:val="0"/>
        </w:rPr>
        <w:t>कार्तिक ने कहा,</w:t>
      </w:r>
      <w:r>
        <w:t xml:space="preserve"> </w:t>
      </w:r>
      <w:r>
        <w:rPr>
          <w:b w:val="0"/>
          <w:i w:val="0"/>
        </w:rPr>
        <w:t>(गंभीर होकर)" मुझे अभी अनन्या के फोटो चाहिए. सीसीटीवी से उसके फोटो निकालो देवेश।</w:t>
      </w:r>
      <w:r>
        <w:t xml:space="preserve"> </w:t>
      </w:r>
      <w:r>
        <w:rPr>
          <w:b w:val="0"/>
          <w:i w:val="0"/>
        </w:rPr>
        <w:t>वहां से देवेश निकल गया.</w:t>
      </w:r>
      <w:r>
        <w:t xml:space="preserve"> </w:t>
      </w:r>
      <w:r>
        <w:rPr>
          <w:b w:val="0"/>
          <w:i w:val="0"/>
        </w:rPr>
        <w:t>वहीं अनन्या भी टैक्सी लेकर अपने अपार्टमेंट पहुंच गई थी.</w:t>
      </w:r>
      <w:r>
        <w:t xml:space="preserve"> </w:t>
      </w:r>
      <w:r>
        <w:rPr>
          <w:b w:val="0"/>
          <w:i w:val="0"/>
        </w:rPr>
        <w:t>लेकिन उसके पीछे के एस के कुछ आदमी थे जो इस वक्त से उसका पीछा कर रहे थे जब वो गाडी से उतरकर भागी थी.</w:t>
      </w:r>
      <w:r>
        <w:t xml:space="preserve"> </w:t>
      </w:r>
      <w:r>
        <w:rPr>
          <w:b w:val="0"/>
          <w:i w:val="0"/>
        </w:rPr>
        <w:t>वो अपार्टमेंट पहुंच गई थी.</w:t>
      </w:r>
      <w:r>
        <w:t xml:space="preserve"> </w:t>
      </w:r>
      <w:r>
        <w:rPr>
          <w:b w:val="0"/>
          <w:i w:val="0"/>
        </w:rPr>
        <w:t>और इस वक्त उसकी लाइफ उस रोलर कोस्टर की तरह हो गई थी जिसमें किसी को पता नहीं होता कि आगे क्या होने वाला है.</w:t>
      </w:r>
      <w:r>
        <w:t xml:space="preserve"> </w:t>
      </w:r>
      <w:r>
        <w:rPr>
          <w:b w:val="0"/>
          <w:i w:val="0"/>
        </w:rPr>
        <w:t>हर कोई उसे पाना चाहता था.</w:t>
      </w:r>
      <w:r>
        <w:t xml:space="preserve"> </w:t>
      </w:r>
      <w:r>
        <w:rPr>
          <w:b w:val="0"/>
          <w:i w:val="0"/>
        </w:rPr>
        <w:t>जिसे वो बर्दाश्त नहीं कर पा रही थी.</w:t>
      </w:r>
      <w:r>
        <w:t xml:space="preserve"> </w:t>
      </w:r>
      <w:r>
        <w:rPr>
          <w:b w:val="0"/>
          <w:i w:val="0"/>
        </w:rPr>
        <w:t>आखिर क्या गलती थी उसकी.</w:t>
      </w:r>
      <w:r>
        <w:t xml:space="preserve"> </w:t>
      </w:r>
      <w:r>
        <w:rPr>
          <w:b w:val="0"/>
          <w:i w:val="0"/>
        </w:rPr>
        <w:t>उसके सही सलामत अपार्टमेंट पहुंचने के बाद के एस के आदमियों ने देवेश को इनफार्मेशन दे दी थी.</w:t>
      </w:r>
      <w:r>
        <w:t xml:space="preserve"> </w:t>
      </w:r>
      <w:r>
        <w:rPr>
          <w:b w:val="0"/>
          <w:i w:val="0"/>
        </w:rPr>
        <w:t>वही देवेश रिसोर्ट के मैनेजर से मिला और फिर उसने अनन्या की कुछ दिन पहले की फोटो सीसीटीवी से कलेक्ट की उनके पास भी अनन्या की कुछ फोटो थी जो उन्होंने देवेश को दे दी उसके बाद वो कार्तिक के Room में पहुंचा.</w:t>
      </w:r>
      <w:r>
        <w:t xml:space="preserve"> </w:t>
      </w:r>
      <w:r>
        <w:rPr>
          <w:b w:val="0"/>
          <w:i w:val="0"/>
        </w:rPr>
        <w:t>और उसने कार्तिक को सभी फोटो दिखाई और उन्हें उसके सोशल अकाउंट पर भी शेयर कर दिया.</w:t>
      </w:r>
      <w:r>
        <w:t xml:space="preserve"> </w:t>
      </w:r>
      <w:r>
        <w:rPr>
          <w:b w:val="0"/>
          <w:i w:val="0"/>
        </w:rPr>
        <w:t>उसके बाद कार्तिक ने अपनी मॉम को फोन किया लेकिन उसे पता था कि उसकी मां उसका फोन नहीं उठाएगी.</w:t>
      </w:r>
      <w:r>
        <w:t xml:space="preserve"> </w:t>
      </w:r>
      <w:r>
        <w:rPr>
          <w:b w:val="0"/>
          <w:i w:val="0"/>
        </w:rPr>
        <w:t>उसने देवेश से कहा,</w:t>
      </w:r>
      <w:r>
        <w:t xml:space="preserve"> </w:t>
      </w:r>
      <w:r>
        <w:rPr>
          <w:b w:val="0"/>
          <w:i w:val="0"/>
        </w:rPr>
        <w:t>(निर्देश देते हुए)" तुम आज रात को ही मुंबई के लिए निकल रहे हो और सुबह तक मुझे कंफर्मेशन चाहिए कि ये लडकी अनिका है या नहीं।</w:t>
      </w:r>
      <w:r>
        <w:t xml:space="preserve"> </w:t>
      </w:r>
      <w:r>
        <w:rPr>
          <w:b w:val="0"/>
          <w:i w:val="0"/>
        </w:rPr>
        <w:t>तभी देवेश ने कहा,</w:t>
      </w:r>
      <w:r>
        <w:t xml:space="preserve"> </w:t>
      </w:r>
      <w:r>
        <w:rPr>
          <w:b w:val="0"/>
          <w:i w:val="0"/>
        </w:rPr>
        <w:t>(पक्के लहजे में)" बॉस वो अनिका मैडम ही है।</w:t>
      </w:r>
      <w:r>
        <w:t xml:space="preserve"> </w:t>
      </w:r>
      <w:r>
        <w:rPr>
          <w:b w:val="0"/>
          <w:i w:val="0"/>
        </w:rPr>
        <w:t>क्योंकि अनिका मैडम के बारे में हमें सिर्फ इतना पता है कि उसने दसवीं तक मुंबई में पढाई की थी और वहीं अनन्या मैडम के बारे में हमें जो जानकारी मिली थी वो दसवीं के बाद की थी उससे पहले की उनकी कोई डिटेल नहीं है. और ना ही हमें उनकी फैमिली के बारे में कुछ पता चला।</w:t>
      </w:r>
      <w:r>
        <w:t xml:space="preserve"> </w:t>
      </w:r>
      <w:r>
        <w:rPr>
          <w:b w:val="0"/>
          <w:i w:val="0"/>
        </w:rPr>
        <w:t>और हैरानी वाली बात ये है कि दोनों ही मुंबई की रहने वाली है. और उन्होंने जो कुछ भी कहा वो सब सच है उन्होंने आपसे शादी की थी और उन्होंने आपको डाइवोर्स भी दे दिया था. फिर भी मैं सुबह तक आपको कंफर्मेशन दे दूंगा।</w:t>
      </w:r>
      <w:r>
        <w:t xml:space="preserve"> </w:t>
      </w:r>
      <w:r>
        <w:rPr>
          <w:b w:val="0"/>
          <w:i w:val="0"/>
        </w:rPr>
        <w:t>इतना कहकर वो वहां से निकल गया और वही कार्तिक को ये रात गुजारनी भारी हो रही थी.</w:t>
      </w:r>
      <w:r>
        <w:t xml:space="preserve"> </w:t>
      </w:r>
      <w:r>
        <w:rPr>
          <w:b w:val="0"/>
          <w:i w:val="0"/>
        </w:rPr>
        <w:t>उसके दिमाग में तरह- तरह के ख्याल आ रहे थे.</w:t>
      </w:r>
      <w:r>
        <w:t xml:space="preserve"> </w:t>
      </w:r>
      <w:r>
        <w:rPr>
          <w:b w:val="0"/>
          <w:i w:val="0"/>
        </w:rPr>
        <w:t>अगर ये दोनों लडकी एक ही है तो क्या वो पूरी लाइफ उससे नफरत करेगी.</w:t>
      </w:r>
      <w:r>
        <w:t xml:space="preserve"> </w:t>
      </w:r>
      <w:r>
        <w:rPr>
          <w:b w:val="0"/>
          <w:i w:val="0"/>
        </w:rPr>
        <w:t>और वो कैसे सब कुछ ठीक कर पाएगा.</w:t>
      </w:r>
      <w:r>
        <w:t xml:space="preserve"> </w:t>
      </w:r>
      <w:r>
        <w:rPr>
          <w:b w:val="0"/>
          <w:i w:val="0"/>
        </w:rPr>
        <w:t>उसे इस बात की खुशी भी थी कि अगर ये दोनों एक ही है तो इसका मतलब अनिका ने कोई wrong डिसीजन नहीं लिया था.</w:t>
      </w:r>
      <w:r>
        <w:t xml:space="preserve"> </w:t>
      </w:r>
      <w:r>
        <w:rPr>
          <w:b w:val="0"/>
          <w:i w:val="0"/>
        </w:rPr>
        <w:t>और उसकी शादी भी उससे ही हुई थी जिससे वो पहली नजर में ही प्यार करने लगा था.</w:t>
      </w:r>
      <w:r>
        <w:t xml:space="preserve"> </w:t>
      </w:r>
      <w:r>
        <w:rPr>
          <w:b w:val="0"/>
          <w:i w:val="0"/>
        </w:rPr>
        <w:t>वही अनन्या जब अपार्टमेंट पहुंची तो कनक उसी का इंतजार कर रही थी उसने कहा,</w:t>
      </w:r>
      <w:r>
        <w:t xml:space="preserve"> </w:t>
      </w:r>
      <w:r>
        <w:rPr>
          <w:b w:val="0"/>
          <w:i w:val="0"/>
        </w:rPr>
        <w:t>(चिंता से)" तुम कहाँ थी और ये तुमने क्या हालत बना रखी है?</w:t>
      </w:r>
    </w:p>
    <w:p>
      <w:r>
        <w:rPr>
          <w:b w:val="0"/>
          <w:i w:val="0"/>
        </w:rPr>
        <w:t>फिर उसने सारी बातें कनक को बताई जो भी उसके साथ हुआ था और उसने ये भी बताया कि एक पावरफुल आदमी ने उसे बचाया था.</w:t>
      </w:r>
    </w:p>
    <w:p>
      <w:r>
        <w:rPr>
          <w:b w:val="0"/>
          <w:i w:val="0"/>
        </w:rPr>
        <w:t>कनक ने उससे कहा,</w:t>
      </w:r>
      <w:r>
        <w:t xml:space="preserve"> </w:t>
      </w:r>
      <w:r>
        <w:rPr>
          <w:b w:val="0"/>
          <w:i w:val="0"/>
        </w:rPr>
        <w:t>(देखभाल करते हुए)" तुम पहले शावर ले लो तुम्हें अच्छा फील होगा. उसके बाद तुम खाना खा लेना मैं आज रिजॉर्ट से ही तुम्हारे लिए खाना ले आई थी।</w:t>
      </w:r>
      <w:r>
        <w:t xml:space="preserve"> </w:t>
      </w:r>
      <w:r>
        <w:rPr>
          <w:b w:val="0"/>
          <w:i w:val="0"/>
        </w:rPr>
        <w:t>अनन्या ने पहले शावर लिया और फिर कनक के साथ बैठकर खाना खाया.</w:t>
      </w:r>
      <w:r>
        <w:t xml:space="preserve"> </w:t>
      </w:r>
      <w:r>
        <w:rPr>
          <w:b w:val="0"/>
          <w:i w:val="0"/>
        </w:rPr>
        <w:t>खाना खाने के बाद वो सोने के लिए बिस्तर पर लेट गई क्योंकि आज का दिन उसके लिए कुछ ज्यादा ही बुरा था एक तरफ उसका Kidnap हो गया था और दूसरी तरफ एक पावरफुल आदमी और उसके पीछे पड गया था.</w:t>
      </w:r>
      <w:r>
        <w:t xml:space="preserve"> </w:t>
      </w:r>
      <w:r>
        <w:rPr>
          <w:b w:val="0"/>
          <w:i w:val="0"/>
        </w:rPr>
        <w:t>वो सोने की कोशिश कर रही थी पर नींद उसकी आंखों से कोसो दूर थी और ऐसा ही हाल कार्तिक का था.</w:t>
      </w:r>
      <w:r>
        <w:t xml:space="preserve"> </w:t>
      </w:r>
      <w:r>
        <w:rPr>
          <w:b w:val="0"/>
          <w:i w:val="0"/>
        </w:rPr>
        <w:t>वहीं शिवराज Garden में घूम रहा था.</w:t>
      </w:r>
      <w:r>
        <w:t xml:space="preserve"> </w:t>
      </w:r>
      <w:r>
        <w:rPr>
          <w:b w:val="0"/>
          <w:i w:val="0"/>
        </w:rPr>
        <w:t>आज उसे बहुत ज्यादा बेचैनी हो रही थी.</w:t>
      </w:r>
      <w:r>
        <w:t xml:space="preserve"> </w:t>
      </w:r>
      <w:r>
        <w:rPr>
          <w:b w:val="0"/>
          <w:i w:val="0"/>
        </w:rPr>
        <w:t>तभी मेघराज का ड्राइवर श्याम वहां पर आया और उसने कहा,</w:t>
      </w:r>
      <w:r>
        <w:t xml:space="preserve"> </w:t>
      </w:r>
      <w:r>
        <w:rPr>
          <w:b w:val="0"/>
          <w:i w:val="0"/>
        </w:rPr>
        <w:t>(खुशी से)" मालिक को होश आ गया है।</w:t>
      </w:r>
      <w:r>
        <w:t xml:space="preserve"> </w:t>
      </w:r>
      <w:r>
        <w:rPr>
          <w:b w:val="0"/>
          <w:i w:val="0"/>
        </w:rPr>
        <w:t>इतना सुनते ही शिवराज जल्दी से दौडते हुए मेघराज के कमरे में पहुंचा.</w:t>
      </w:r>
    </w:p>
    <w:p>
      <w:r>
        <w:rPr>
          <w:b w:val="0"/>
          <w:i w:val="0"/>
        </w:rPr>
        <w:t>जैसे ही मेघराज ने अपने सामने शिवराज को देखा तो उसका गुस्सा बढने लगा लेकिन तभी शिवराज ने घुटनों पर बैठकर उनके पैर पकड लिए और कहा,</w:t>
      </w:r>
      <w:r>
        <w:t xml:space="preserve"> </w:t>
      </w:r>
      <w:r>
        <w:rPr>
          <w:b w:val="0"/>
          <w:i w:val="0"/>
        </w:rPr>
        <w:t>(रोते हुए)" मुझे माफ कर दीजिए मुझे नहीं पता था. कि अब वो इस दुनिया में नहीं है. मैं अपनी नफरत में इतना अंधा हो गया कि कभी इस बात पर ध्यान ही नहीं दिया कि वो कैसी है।</w:t>
      </w:r>
      <w:r>
        <w:t xml:space="preserve"> </w:t>
      </w:r>
      <w:r>
        <w:rPr>
          <w:b w:val="0"/>
          <w:i w:val="0"/>
        </w:rPr>
        <w:t>और आपने भी मुझे इस बारे में कुछ नहीं बताया. उसने हमारी नफरत तो सही लेकिन अब वो हमसे इतनी दूर चली गई कि अब मैं चाह कर भी उससे माफी नहीं मांग सकता. मैं भी चाहता था कि वो एक बार मुझसे मिलने के लिए यहां आए. लेकिन वो इतने सालों में एक बार भी नहीं आई. इससे मेरा गुस्सा अनुराधा के लिए और बढ गया. लेकिन अब इन सब बातों का क्या फायदा।</w:t>
      </w:r>
      <w:r>
        <w:t xml:space="preserve"> </w:t>
      </w:r>
      <w:r>
        <w:rPr>
          <w:b w:val="0"/>
          <w:i w:val="0"/>
        </w:rPr>
        <w:t>शिवराज की आंखों से आंसू बह रहे थे.</w:t>
      </w:r>
      <w:r>
        <w:t xml:space="preserve"> </w:t>
      </w:r>
      <w:r>
        <w:rPr>
          <w:b w:val="0"/>
          <w:i w:val="0"/>
        </w:rPr>
        <w:t>मेघराज ने कहा,</w:t>
      </w:r>
      <w:r>
        <w:t xml:space="preserve"> </w:t>
      </w:r>
      <w:r>
        <w:rPr>
          <w:b w:val="0"/>
          <w:i w:val="0"/>
        </w:rPr>
        <w:t>(उदास होकर)" यही वजह थी कि मैं तुमसे सच छुपाया मैं जानता था! कि तुम अपनी छोटी बहन से कितना प्यार करते थे. इसमें कहीं ना कहीं गलती मेरी भी है. जो मैंने ही कभी उसके बारे में पता नहीं किया नहीं तो मेरी फूल सी नातिन को ये सब नहीं सहना पडता. सजा तो उस बच्ची को मिली है. पता नहीं वो इस वक्त कैसी होगी।</w:t>
      </w:r>
      <w:r>
        <w:t xml:space="preserve"> </w:t>
      </w:r>
      <w:r>
        <w:rPr>
          <w:b w:val="0"/>
          <w:i w:val="0"/>
        </w:rPr>
        <w:t>शिवराज ने कहा,</w:t>
      </w:r>
      <w:r>
        <w:t xml:space="preserve"> </w:t>
      </w:r>
      <w:r>
        <w:rPr>
          <w:b w:val="0"/>
          <w:i w:val="0"/>
        </w:rPr>
        <w:t>(दृढता से)" मुझे तो अनिका माफ भी नहीं करेगी।</w:t>
      </w:r>
      <w:r>
        <w:t xml:space="preserve"> </w:t>
      </w:r>
      <w:r>
        <w:rPr>
          <w:b w:val="0"/>
          <w:i w:val="0"/>
        </w:rPr>
        <w:t>मेघराज ने कहा,</w:t>
      </w:r>
      <w:r>
        <w:t xml:space="preserve"> </w:t>
      </w:r>
      <w:r>
        <w:rPr>
          <w:b w:val="0"/>
          <w:i w:val="0"/>
        </w:rPr>
        <w:t>(हल्के से मुस्कुराते हुए)" उसने मुझे छह महीना में जाकर माफ किया था वो भी मेरे बुढापा देखते हुए. तुम तो भूल ही जो कि वो तुम्हें दस साल में भी माफ करेगी लेकिन हां जब तक तुम बुड्ढे हो जाओगे तब तक तो वो तुम्हें माफ कर ही देगी।</w:t>
      </w:r>
      <w:r>
        <w:t xml:space="preserve"> </w:t>
      </w:r>
      <w:r>
        <w:rPr>
          <w:b w:val="0"/>
          <w:i w:val="0"/>
        </w:rPr>
        <w:t>शिवराज ने कहा,</w:t>
      </w:r>
      <w:r>
        <w:t xml:space="preserve"> </w:t>
      </w:r>
      <w:r>
        <w:rPr>
          <w:b w:val="0"/>
          <w:i w:val="0"/>
        </w:rPr>
        <w:t>(उम्मीद से)" देखना वो मुझे जरूर माफ करेगी. और अनन्या अब से अनाथ नहीं है. वो कपूर फैमिली की प्रिंसेस है. हमारी फैमिली में एक प्रिंसेस की कमी थी अब वो भी पूरी हो गई है. जब उसके भाइयों को उसके बारे में पता चलेगा तो वो कितने खुश होंगे।</w:t>
      </w:r>
      <w:r>
        <w:t xml:space="preserve"> </w:t>
      </w:r>
      <w:r>
        <w:rPr>
          <w:b w:val="0"/>
          <w:i w:val="0"/>
        </w:rPr>
        <w:t>तभी मेघराज ने कहा,</w:t>
      </w:r>
      <w:r>
        <w:t xml:space="preserve"> </w:t>
      </w:r>
      <w:r>
        <w:rPr>
          <w:b w:val="0"/>
          <w:i w:val="0"/>
        </w:rPr>
        <w:t>(गंभीर होकर)" और जब उन्हें पता चलेगा कि उनकी बुआ आज से बाईस साल पहले ही मर चुकी है तो उन्हें कैसा लगेगा।</w:t>
      </w:r>
      <w:r>
        <w:t xml:space="preserve"> </w:t>
      </w:r>
      <w:r>
        <w:rPr>
          <w:b w:val="0"/>
          <w:i w:val="0"/>
        </w:rPr>
        <w:t>शिवराज ने कहा,</w:t>
      </w:r>
      <w:r>
        <w:t xml:space="preserve"> </w:t>
      </w:r>
      <w:r>
        <w:rPr>
          <w:b w:val="0"/>
          <w:i w:val="0"/>
        </w:rPr>
        <w:t>(निर्णय लेते हुए)" कुछ भी हो लेकिन सच तो एक न एक दिन उनके सामने आएगा ही ना. और वो तीनों हमेशा रक्षाबंधन पर कितने उदास रहते है. लेकिन हमारी वजह से उन्होंने कभी भी अनुराधा के बच्चों को ढूंढने की कोशिश नहीं की।</w:t>
      </w:r>
      <w:r>
        <w:t xml:space="preserve"> </w:t>
      </w:r>
      <w:r>
        <w:rPr>
          <w:b w:val="0"/>
          <w:i w:val="0"/>
        </w:rPr>
        <w:t>तभी मेघराज ने कहा,</w:t>
      </w:r>
      <w:r>
        <w:t xml:space="preserve"> </w:t>
      </w:r>
      <w:r>
        <w:rPr>
          <w:b w:val="0"/>
          <w:i w:val="0"/>
        </w:rPr>
        <w:t>(सख्ती से)" मेरी नजरों में अनुराधा की सिर्फ एक बेटी है. अगर उसके बडे बच्चों में उसके संस्कार होते तो वो अपनी छोटी बहन के साथ ऐसा नहीं करते इसलिए अगर तुम उन्हें कुछ बताना चाहते हो तो उन्हें भी ये बात याद रखनी पडेगी।</w:t>
      </w:r>
      <w:r>
        <w:t xml:space="preserve"> </w:t>
      </w:r>
      <w:r>
        <w:rPr>
          <w:b w:val="0"/>
          <w:i w:val="0"/>
        </w:rPr>
        <w:t>शिवराज ने कहा,</w:t>
      </w:r>
      <w:r>
        <w:t xml:space="preserve"> </w:t>
      </w:r>
      <w:r>
        <w:rPr>
          <w:b w:val="0"/>
          <w:i w:val="0"/>
        </w:rPr>
        <w:t>(सहमति जताते हुए)" ठीक है मैं इस बात का ध्यान रखूंगा और मुझे भी उनसे कोई लगाव नहीं है जिन्होंने अपनी छोटी बहन के साथ इतना कुछ किया. उन्हें मैं भी कभी माफ नहीं करूंगा. और मेरी सिर्फ एक भांजी है. बाकी लोगों से मुझे कोई मतलब नहीं।</w:t>
      </w:r>
      <w:r>
        <w:t xml:space="preserve"> </w:t>
      </w:r>
      <w:r>
        <w:rPr>
          <w:b w:val="0"/>
          <w:i w:val="0"/>
        </w:rPr>
        <w:t>जो आपकी तबीयत के बारे में सुनकर इतनी दूर चली आई जबकि उसे पता था कि अगर मुझे इस बारे में पता चला तो मैं उसकी कितनी इंसल्ट करूंगा. फिर भी उसे आपकी चिंता थी. ऐसे संस्कार अनुराधा के ही थे।</w:t>
      </w:r>
      <w:r>
        <w:t xml:space="preserve"> </w:t>
      </w:r>
      <w:r>
        <w:rPr>
          <w:b w:val="0"/>
          <w:i w:val="0"/>
        </w:rPr>
        <w:t>मेघराज उसकी सारी बातों को ध्यान से सुन रहा था.</w:t>
      </w:r>
      <w:r>
        <w:t xml:space="preserve"> </w:t>
      </w:r>
      <w:r>
        <w:rPr>
          <w:b w:val="0"/>
          <w:i w:val="0"/>
        </w:rPr>
        <w:t>फिर उन्होंने कुछ सोचते हुए कहा,</w:t>
      </w:r>
      <w:r>
        <w:t xml:space="preserve"> </w:t>
      </w:r>
      <w:r>
        <w:rPr>
          <w:b w:val="0"/>
          <w:i w:val="0"/>
        </w:rPr>
        <w:t>(सलाह देते हुए)" मेरी मानो तो अभी उसे कुछ वक्त दो. क्योंकि इस वक्त उसका सभी रिश्तों पर से भरोसा उठ चुका है और अगर तुम उससे माफी मांगने भी जाओगे तो वो यही सोचेगी कि तुम भी उससे किसी तरह का रिवेंज लेना चाहते हो इसलिए अभी उसे थोडी नॉर्मल होने दो।</w:t>
      </w:r>
      <w:r>
        <w:t xml:space="preserve"> </w:t>
      </w:r>
      <w:r>
        <w:rPr>
          <w:b w:val="0"/>
          <w:i w:val="0"/>
        </w:rPr>
        <w:t>इस वक्त उसे सभी रिश्तों से धोखा मिला है चाहे वो उसका परिवार हो या उसका Husband। वो किसी पर भरोसा नहीं करेगी।</w:t>
      </w:r>
      <w:r>
        <w:t xml:space="preserve"> </w:t>
      </w:r>
      <w:r>
        <w:rPr>
          <w:b w:val="0"/>
          <w:i w:val="0"/>
        </w:rPr>
        <w:t>शिवराज को भी उनकी बात ठीक लगी.</w:t>
      </w:r>
    </w:p>
    <w:p>
      <w:r>
        <w:rPr>
          <w:b w:val="0"/>
          <w:i w:val="0"/>
        </w:rPr>
        <w:t>उसने कहा,</w:t>
      </w:r>
      <w:r>
        <w:t xml:space="preserve"> </w:t>
      </w:r>
      <w:r>
        <w:rPr>
          <w:b w:val="0"/>
          <w:i w:val="0"/>
        </w:rPr>
        <w:t>(समझते हुए)" ठीक है पिताजी आप आराम कीजिए. अभी मैं अनन्या से कोई बात नहीं करूंगा।</w:t>
      </w:r>
      <w:r>
        <w:t xml:space="preserve"> </w:t>
      </w:r>
      <w:r>
        <w:rPr>
          <w:b w:val="0"/>
          <w:i w:val="0"/>
        </w:rPr>
        <w:t>उसके बाद वो भी वहां से निकल गया.</w:t>
      </w:r>
      <w:r>
        <w:t xml:space="preserve"> </w:t>
      </w:r>
      <w:r>
        <w:rPr>
          <w:b w:val="0"/>
          <w:i w:val="0"/>
        </w:rPr>
        <w:t>लेकिन उसका मन तो ऐसे ही कर रहा था कि वो अभी जाकर अनन्या से मिले.</w:t>
      </w:r>
      <w:r>
        <w:t xml:space="preserve"> </w:t>
      </w:r>
      <w:r>
        <w:rPr>
          <w:b w:val="0"/>
          <w:i w:val="0"/>
        </w:rPr>
        <w:t>पर ऐसा पॉसिबल नहीं था क्योंकि श्याम ने भी उसे बता दिया था कि अनन्या खुद उससे बहुत ज्यादा नाराज है.</w:t>
      </w:r>
      <w:r>
        <w:t xml:space="preserve"> </w:t>
      </w:r>
      <w:r>
        <w:rPr>
          <w:b w:val="0"/>
          <w:i w:val="0"/>
        </w:rPr>
        <w:t>सुबह का वक्त कार्तिक ने पूरी रात जाग कर ही निकाल दी उसकी आंखों में नींद नहीं थी.</w:t>
      </w:r>
      <w:r>
        <w:t xml:space="preserve"> </w:t>
      </w:r>
      <w:r>
        <w:rPr>
          <w:b w:val="0"/>
          <w:i w:val="0"/>
        </w:rPr>
        <w:t>और बस वो चाहता था कि जल्दी से उसे वो खबर मिल जाए जिसका वो बेसब्री से इंतजार कर रहा था.</w:t>
      </w:r>
      <w:r>
        <w:t xml:space="preserve"> </w:t>
      </w:r>
      <w:r>
        <w:rPr>
          <w:b w:val="0"/>
          <w:i w:val="0"/>
        </w:rPr>
        <w:t>देवेश भी सुबह तक मुंबई पहुंच गया था लेकिन जब वो Hospital गया तो उसे पता चला की दादी वहां से जा चुकी है उसे भी समझ नहीं आया की दादी वहां से कहां गई फिर वो सीधा शौर्य मेंशन के लिए निकल गया कुछ देर बाद ही वो शौर्य मेंशन पहुंच गया था.</w:t>
      </w:r>
      <w:r>
        <w:t xml:space="preserve"> </w:t>
      </w:r>
      <w:r>
        <w:rPr>
          <w:b w:val="0"/>
          <w:i w:val="0"/>
        </w:rPr>
        <w:t>उसने वहां पर जाकर अनन्या की दादी के बारे में पता किया.</w:t>
      </w:r>
      <w:r>
        <w:t xml:space="preserve"> </w:t>
      </w:r>
      <w:r>
        <w:rPr>
          <w:b w:val="0"/>
          <w:i w:val="0"/>
        </w:rPr>
        <w:t>तभी वो सुप्रिया से मिला.</w:t>
      </w:r>
      <w:r>
        <w:t xml:space="preserve"> </w:t>
      </w:r>
      <w:r>
        <w:rPr>
          <w:b w:val="0"/>
          <w:i w:val="0"/>
        </w:rPr>
        <w:t>उसने कहा,</w:t>
      </w:r>
      <w:r>
        <w:t xml:space="preserve"> </w:t>
      </w:r>
      <w:r>
        <w:rPr>
          <w:b w:val="0"/>
          <w:i w:val="0"/>
        </w:rPr>
        <w:t>(पूछते हुए)" आंटी दादी कहां पर है मैं Hospital भी गया था लेकिन वो वहां पर नहीं थी।</w:t>
      </w:r>
      <w:r>
        <w:t xml:space="preserve"> </w:t>
      </w:r>
      <w:r>
        <w:rPr>
          <w:b w:val="0"/>
          <w:i w:val="0"/>
        </w:rPr>
        <w:t>सुप्रिया ने उसे देखकर इग्नोर कर दिया और आगे जाने लगी तभी देवेश ने कहा,</w:t>
      </w:r>
      <w:r>
        <w:t xml:space="preserve"> </w:t>
      </w:r>
      <w:r>
        <w:rPr>
          <w:b w:val="0"/>
          <w:i w:val="0"/>
        </w:rPr>
        <w:t>(समझाते हुए)" क्या आप मुझसे भी नाराज है आप तो जानती है ना की बॉस ऐसे ही है उनका जो मन होता है वो बस वही करते हैं।</w:t>
      </w:r>
      <w:r>
        <w:t xml:space="preserve"> </w:t>
      </w:r>
      <w:r>
        <w:rPr>
          <w:b w:val="0"/>
          <w:i w:val="0"/>
        </w:rPr>
        <w:t>सुप्रिया ने कहा,</w:t>
      </w:r>
      <w:r>
        <w:t xml:space="preserve"> </w:t>
      </w:r>
      <w:r>
        <w:rPr>
          <w:b w:val="0"/>
          <w:i w:val="0"/>
        </w:rPr>
        <w:t>(गुस्से में)" अच्छा तुम्हें तो इस बारे में पता ही नहीं था।</w:t>
      </w:r>
      <w:r>
        <w:t xml:space="preserve"> </w:t>
      </w:r>
      <w:r>
        <w:rPr>
          <w:b w:val="0"/>
          <w:i w:val="0"/>
        </w:rPr>
        <w:t>तभी देवेश ने कहा,</w:t>
      </w:r>
      <w:r>
        <w:t xml:space="preserve"> </w:t>
      </w:r>
      <w:r>
        <w:rPr>
          <w:b w:val="0"/>
          <w:i w:val="0"/>
        </w:rPr>
        <w:t>(साफ करते हुए)" आंटी मुझे तो बॉस के जर्मनी से आने के बाद ये सब पता चला. अगर मुझे इस बारे में कुछ पता होता तो मैं सबसे पहले दादा जी को ये सब बातें बताता।</w:t>
      </w:r>
      <w:r>
        <w:t xml:space="preserve"> </w:t>
      </w:r>
      <w:r>
        <w:rPr>
          <w:b w:val="0"/>
          <w:i w:val="0"/>
        </w:rPr>
        <w:t>सुप्रिया ने कहा,</w:t>
      </w:r>
      <w:r>
        <w:t xml:space="preserve"> </w:t>
      </w:r>
      <w:r>
        <w:rPr>
          <w:b w:val="0"/>
          <w:i w:val="0"/>
        </w:rPr>
        <w:t>(तंज कसते हुए)" मैं तुझे अच्छे से जानती हूं तुम दोनों एक ही थाली के चट्टे बट्टे हो।</w:t>
      </w:r>
      <w:r>
        <w:t xml:space="preserve"> </w:t>
      </w:r>
      <w:r>
        <w:rPr>
          <w:b w:val="0"/>
          <w:i w:val="0"/>
        </w:rPr>
        <w:t>तभी देवेश ने कहा,</w:t>
      </w:r>
      <w:r>
        <w:t xml:space="preserve"> </w:t>
      </w:r>
      <w:r>
        <w:rPr>
          <w:b w:val="0"/>
          <w:i w:val="0"/>
        </w:rPr>
        <w:t>(अनुरोध करते हुए)" आंटी ऐसी कोई बात नहीं है और अब दादी की तबीयत कैसी है क्या उनकी तबीयत में कुछ इंप्रूवमेंट हुआ है।</w:t>
      </w:r>
      <w:r>
        <w:t xml:space="preserve"> </w:t>
      </w:r>
      <w:r>
        <w:rPr>
          <w:b w:val="0"/>
          <w:i w:val="0"/>
        </w:rPr>
        <w:t>सुप्रिया ने कहा,</w:t>
      </w:r>
      <w:r>
        <w:t xml:space="preserve"> </w:t>
      </w:r>
      <w:r>
        <w:rPr>
          <w:b w:val="0"/>
          <w:i w:val="0"/>
        </w:rPr>
        <w:t>(चिढकर)" अब उसे अनिका की दादी की बडी चिंता हो रही है और जब वो बदला लेने के लिए इतना पागल हो गया था. तब उसकी चिंता कहां गई थी।</w:t>
      </w:r>
      <w:r>
        <w:t xml:space="preserve"> </w:t>
      </w:r>
      <w:r>
        <w:rPr>
          <w:b w:val="0"/>
          <w:i w:val="0"/>
        </w:rPr>
        <w:t>देवेश ने कहा,</w:t>
      </w:r>
      <w:r>
        <w:t xml:space="preserve"> </w:t>
      </w:r>
      <w:r>
        <w:rPr>
          <w:b w:val="0"/>
          <w:i w:val="0"/>
        </w:rPr>
        <w:t>(जल्दबाजी में)" आंटी अभी मुझे दादी से मिलना है और ये बात आप बॉस से ही करना. मुझे उनसे अनिका मैडम के बारे में कुछ पूछना है।</w:t>
      </w:r>
      <w:r>
        <w:t xml:space="preserve"> </w:t>
      </w:r>
      <w:r>
        <w:rPr>
          <w:b w:val="0"/>
          <w:i w:val="0"/>
        </w:rPr>
        <w:t>जब अनिका की बात बीच में आई तो सुप्रिया ने ज्यादा बात ना करते हुए उससे कहा कि दादी ऊपर कमरे में आराम कर रही है.</w:t>
      </w:r>
      <w:r>
        <w:t xml:space="preserve"> </w:t>
      </w:r>
      <w:r>
        <w:rPr>
          <w:b w:val="0"/>
          <w:i w:val="0"/>
        </w:rPr>
        <w:t>लेकिन मुझे हैरानी इस बात की हुई कि अभी तक शर्मा फैमिली ने दादी के बारे में भी कुछ नहीं पूछा उन्हें यहां पर वन वीक से ज्यादा हो गया है.</w:t>
      </w:r>
      <w:r>
        <w:t xml:space="preserve"> </w:t>
      </w:r>
      <w:r>
        <w:rPr>
          <w:b w:val="0"/>
          <w:i w:val="0"/>
        </w:rPr>
        <w:t>देवेश ने कहा,</w:t>
      </w:r>
      <w:r>
        <w:t xml:space="preserve"> </w:t>
      </w:r>
      <w:r>
        <w:rPr>
          <w:b w:val="0"/>
          <w:i w:val="0"/>
        </w:rPr>
        <w:t>(हंसते हुए)" आंटी ये फैमिली कुछ ज्यादा ही अजीब है।</w:t>
      </w:r>
      <w:r>
        <w:t xml:space="preserve"> </w:t>
      </w:r>
      <w:r>
        <w:rPr>
          <w:b w:val="0"/>
          <w:i w:val="0"/>
        </w:rPr>
        <w:t>इतना कहकर वो ऊपर की तरफ चला गया और जल्दी से उस कमरे में गया जहां पर दादी लेटी हुई थी.</w:t>
      </w:r>
    </w:p>
    <w:p>
      <w:r>
        <w:rPr>
          <w:b w:val="0"/>
          <w:i w:val="0"/>
        </w:rPr>
        <w:t>उसने देखा की दादी सो रही है तभी उसने दादी को धीरे से जगाया तो उनकी आंख खुल गई दरअसल जब से उन्हें अनिका के बारे में पता चला था उनके सोने और जागने का कोई टाइम ही नहीं था.</w:t>
      </w:r>
    </w:p>
    <w:p>
      <w:r>
        <w:rPr>
          <w:b w:val="0"/>
          <w:i w:val="0"/>
        </w:rPr>
        <w:t>जब दादी ने किसी लडके की आवाज सुनी तो उन्होंने अपनी आंखें खोली तभी देवेश ने उनसे कहा कि दादी हम आपकी तबीयत कैसी है लेकिन दादी ने आंख खोलते ही उससे पूछा,</w:t>
      </w:r>
      <w:r>
        <w:t xml:space="preserve"> </w:t>
      </w:r>
      <w:r>
        <w:rPr>
          <w:b w:val="0"/>
          <w:i w:val="0"/>
        </w:rPr>
        <w:t>(उत्सुकता से)" तुम्हें अनिका के बारे में कुछ पता चला?</w:t>
      </w:r>
      <w:r>
        <w:t xml:space="preserve"> </w:t>
      </w:r>
      <w:r>
        <w:rPr>
          <w:b w:val="0"/>
          <w:i w:val="0"/>
        </w:rPr>
        <w:t>देवेश ने कहा,</w:t>
      </w:r>
      <w:r>
        <w:t xml:space="preserve"> </w:t>
      </w:r>
      <w:r>
        <w:rPr>
          <w:b w:val="0"/>
          <w:i w:val="0"/>
        </w:rPr>
        <w:t>(खुशी से)" दादी हमें एक लडकी के बारे में पता तो चला है बस आपसे कंफर्म करना है कि क्या वो लडकी आपकी पोती है।</w:t>
      </w:r>
      <w:r>
        <w:t xml:space="preserve"> </w:t>
      </w:r>
      <w:r>
        <w:rPr>
          <w:b w:val="0"/>
          <w:i w:val="0"/>
        </w:rPr>
        <w:t>ये सुनकर दादी की आंखों में आंसू आ गए.</w:t>
      </w:r>
    </w:p>
    <w:p>
      <w:r>
        <w:rPr>
          <w:b w:val="0"/>
          <w:i w:val="0"/>
        </w:rPr>
        <w:t>उन्होंने कहा,</w:t>
      </w:r>
      <w:r>
        <w:t xml:space="preserve"> </w:t>
      </w:r>
      <w:r>
        <w:rPr>
          <w:b w:val="0"/>
          <w:i w:val="0"/>
        </w:rPr>
        <w:t>(रोते हुए)" क्या तुम सच कह रहे हो।</w:t>
      </w:r>
      <w:r>
        <w:t xml:space="preserve"> </w:t>
      </w:r>
      <w:r>
        <w:rPr>
          <w:b w:val="0"/>
          <w:i w:val="0"/>
        </w:rPr>
        <w:t>और इतना बोल कर वो जल्दी से बिस्तर से उठ गई.</w:t>
      </w:r>
      <w:r>
        <w:t xml:space="preserve"> </w:t>
      </w:r>
      <w:r>
        <w:rPr>
          <w:b w:val="0"/>
          <w:i w:val="0"/>
        </w:rPr>
        <w:t>तभी देवेश ने अपनी पॉकेट से फोन निकाला और उसमें अनन्या की कुछ तस्वीर निकाल कर दादी को दिखाई उन तस्वीरों को देखकर दादी की आंखों से आंसू बहने लगे उन्होंने कहा,</w:t>
      </w:r>
      <w:r>
        <w:t xml:space="preserve"> </w:t>
      </w:r>
      <w:r>
        <w:rPr>
          <w:b w:val="0"/>
          <w:i w:val="0"/>
        </w:rPr>
        <w:t>(खुशी से रोते हुए)" मेरी बच्ची कहां पर है तुम लोगों ने सच में उसे ढूंढ लिया।</w:t>
      </w:r>
      <w:r>
        <w:t xml:space="preserve"> </w:t>
      </w:r>
      <w:r>
        <w:rPr>
          <w:b w:val="0"/>
          <w:i w:val="0"/>
        </w:rPr>
        <w:t>ये सुनकर तो देवेश की खुशी का ठिकाना ही नहीं रहा तभी देवेश ने कहा,</w:t>
      </w:r>
      <w:r>
        <w:t xml:space="preserve"> </w:t>
      </w:r>
      <w:r>
        <w:rPr>
          <w:b w:val="0"/>
          <w:i w:val="0"/>
        </w:rPr>
        <w:t>(उत्साहित होकर)" दादी अनिका मैडम को कार्तिक sir ने ही ढूंढा है. और वो बहुत जल्द उन्हें आपके पास लेकर आएगा और अभी वो अपनी पढाई में व्यस्त है।</w:t>
      </w:r>
      <w:r>
        <w:t xml:space="preserve"> </w:t>
      </w:r>
      <w:r>
        <w:rPr>
          <w:b w:val="0"/>
          <w:i w:val="0"/>
        </w:rPr>
        <w:t>दादी को ये देखकर ही शांति मिल गई कि उसकी पोती बिल्कुल ठीक है और वो उसके सभी फोटो को देखे जा रही थी.</w:t>
      </w:r>
      <w:r>
        <w:t xml:space="preserve"> </w:t>
      </w:r>
      <w:r>
        <w:rPr>
          <w:b w:val="0"/>
          <w:i w:val="0"/>
        </w:rPr>
        <w:t>उन फोटो को देखकर दादी को एक अलग ही खुशी का एहसास हो रहा था लेकिन उससे ज्यादा खुशी देवेश को थी.</w:t>
      </w:r>
      <w:r>
        <w:t xml:space="preserve"> </w:t>
      </w:r>
      <w:r>
        <w:rPr>
          <w:b w:val="0"/>
          <w:i w:val="0"/>
        </w:rPr>
        <w:t>फिर उसने कहा,</w:t>
      </w:r>
      <w:r>
        <w:t xml:space="preserve"> </w:t>
      </w:r>
      <w:r>
        <w:rPr>
          <w:b w:val="0"/>
          <w:i w:val="0"/>
        </w:rPr>
        <w:t>(आश्वासन देते हुए)" दादी अब आप ठीक हो जाओ।</w:t>
      </w:r>
      <w:r>
        <w:t xml:space="preserve"> </w:t>
      </w:r>
      <w:r>
        <w:rPr>
          <w:b w:val="0"/>
          <w:i w:val="0"/>
        </w:rPr>
        <w:t>तभी दादी ने कहा,</w:t>
      </w:r>
      <w:r>
        <w:t xml:space="preserve"> </w:t>
      </w:r>
      <w:r>
        <w:rPr>
          <w:b w:val="0"/>
          <w:i w:val="0"/>
        </w:rPr>
        <w:t>(मुस्कुराते हुए)" मैं तो अपनी पोती का चेहरा देखते ही ठीक हो गई हूं. बस अब उसे मेरे पास जल्द से जल्द ले आओ।</w:t>
      </w:r>
      <w:r>
        <w:t xml:space="preserve"> </w:t>
      </w:r>
      <w:r>
        <w:rPr>
          <w:b w:val="0"/>
          <w:i w:val="0"/>
        </w:rPr>
        <w:t>देवेश ने कहा,</w:t>
      </w:r>
      <w:r>
        <w:t xml:space="preserve"> </w:t>
      </w:r>
      <w:r>
        <w:rPr>
          <w:b w:val="0"/>
          <w:i w:val="0"/>
        </w:rPr>
        <w:t>(विश्वास दिलाते हुए)" दादी आप चिंता मत करो बहुत जल्द अनिका मैडम आपके पास होगी।</w:t>
      </w:r>
      <w:r>
        <w:t xml:space="preserve"> </w:t>
      </w:r>
      <w:r>
        <w:rPr>
          <w:b w:val="0"/>
          <w:i w:val="0"/>
        </w:rPr>
        <w:t>दादी ने कहा,</w:t>
      </w:r>
      <w:r>
        <w:t xml:space="preserve"> </w:t>
      </w:r>
      <w:r>
        <w:rPr>
          <w:b w:val="0"/>
          <w:i w:val="0"/>
        </w:rPr>
        <w:t>(संतुष्ट होकर)" अब मुझे पूरा भरोसा हो गया है कि कार्तिक मेरी पोती का ध्यान रख सकता है उसने मेरी बच्ची को ढूंढ ही निकाला. अब मेरी सभी चिंताएं दूर हो गई है।</w:t>
      </w:r>
      <w:r>
        <w:t xml:space="preserve"> </w:t>
      </w:r>
      <w:r>
        <w:rPr>
          <w:b w:val="0"/>
          <w:i w:val="0"/>
        </w:rPr>
        <w:t>देवेश को भी अच्छा लगा कि इन फोटो की वजह से दादी के चेहरे पर तो मुस्कुराहट आई.</w:t>
      </w:r>
      <w:r>
        <w:t xml:space="preserve"> </w:t>
      </w:r>
      <w:r>
        <w:rPr>
          <w:b w:val="0"/>
          <w:i w:val="0"/>
        </w:rPr>
        <w:t>फिर देवेश ने कहा,</w:t>
      </w:r>
      <w:r>
        <w:t xml:space="preserve"> </w:t>
      </w:r>
      <w:r>
        <w:rPr>
          <w:b w:val="0"/>
          <w:i w:val="0"/>
        </w:rPr>
        <w:t>(गंभीर होकर)" दादी अभी इन फोटो के बारे में किसी को मत बताना क्योंकि कार्तिक sir चाहते हैं कि सभी अनन्या का चेहरा रियल में देखे ना कि उसे फोटो में देखे अभी तक किसी ने भी अनन्या को नहीं देखा है।</w:t>
      </w:r>
      <w:r>
        <w:t xml:space="preserve"> </w:t>
      </w:r>
      <w:r>
        <w:rPr>
          <w:b w:val="0"/>
          <w:i w:val="0"/>
        </w:rPr>
        <w:t>ये सुनकर दादी को और भी अच्छा लगा की कार्तिक उसकी पोती के बारे में कितना सोच रहा है.</w:t>
      </w:r>
    </w:p>
    <w:p>
      <w:r>
        <w:rPr>
          <w:b w:val="0"/>
          <w:i w:val="0"/>
        </w:rPr>
        <w:t>फिर उन्होंने कहा कि बेटा मुझे शर्मा निवास तक छुडवा दो.</w:t>
      </w:r>
    </w:p>
    <w:p>
      <w:r>
        <w:rPr>
          <w:b w:val="0"/>
          <w:i w:val="0"/>
        </w:rPr>
        <w:t>बहुत दिन हो गए मुझे वहां से आए.</w:t>
      </w:r>
    </w:p>
    <w:p>
      <w:r>
        <w:rPr>
          <w:b w:val="0"/>
          <w:i w:val="0"/>
        </w:rPr>
        <w:t>और पोती के ससुराल में इतने दिन तक रुकना अच्छी बात नहीं है.</w:t>
      </w:r>
    </w:p>
    <w:p>
      <w:r>
        <w:rPr>
          <w:b w:val="0"/>
          <w:i w:val="0"/>
        </w:rPr>
        <w:t>उसके बाद देवेश ने कहा,</w:t>
      </w:r>
      <w:r>
        <w:t xml:space="preserve"> </w:t>
      </w:r>
      <w:r>
        <w:rPr>
          <w:b w:val="0"/>
          <w:i w:val="0"/>
        </w:rPr>
        <w:t>(खुशी से)" दादी आप तैयार हो जाइए मैं खुद आपको शर्मा निवास छोड दूंगा।</w:t>
      </w:r>
      <w:r>
        <w:t xml:space="preserve"> </w:t>
      </w:r>
      <w:r>
        <w:rPr>
          <w:b w:val="0"/>
          <w:i w:val="0"/>
        </w:rPr>
        <w:t>और फिर वो उस Room से बाहर निकल गया.</w:t>
      </w:r>
      <w:r>
        <w:t xml:space="preserve"> </w:t>
      </w:r>
      <w:r>
        <w:rPr>
          <w:b w:val="0"/>
          <w:i w:val="0"/>
        </w:rPr>
        <w:t>कार्तिक को जब कंफर्मेशन मिल जाएगी की अनन्या तो अनिका है तो उसके बाद वह क्या करेगा?</w:t>
      </w:r>
      <w:r>
        <w:t xml:space="preserve"> </w:t>
      </w:r>
      <w:r>
        <w:rPr>
          <w:b w:val="0"/>
          <w:i w:val="0"/>
        </w:rPr>
        <w:t>क्या अनन्या की नफरत कार्तिक के लिए कम होगी?</w:t>
      </w:r>
      <w:r>
        <w:t xml:space="preserve"> </w:t>
      </w:r>
      <w:r>
        <w:rPr>
          <w:b w:val="0"/>
          <w:i w:val="0"/>
        </w:rPr>
        <w:t>जानने के लिए सुनिए कहानी का अगला भाग.</w:t>
      </w:r>
    </w:p>
    <w:p>
      <w:r>
        <w:br w:type="page"/>
      </w:r>
    </w:p>
    <w:p>
      <w:pPr>
        <w:pStyle w:val="Heading1"/>
      </w:pPr>
      <w:r>
        <w:t>Ch 16 - अनन्या और उसका डर</w:t>
      </w:r>
    </w:p>
    <w:p>
      <w:r>
        <w:rPr>
          <w:b w:val="0"/>
          <w:i w:val="0"/>
        </w:rPr>
        <w:t>सुबह का वक्त था, अननया अपने बिस्तर से उठी. उसे अच्छा नहीं लग रहा था कि कल उसने अपने ऊपर से control खो दिया और किसी अनजान आदमी को अपनी और कार्तिक की शादी के बारे में बताया. वह खुद से ही कह रही थी कि मुझे क्या जरूरत थी उस अनजान आदमी को यह सब बताने की. वो इन्हीं ख्यालों में खोई हुई थी और फिर ready होकर college के लिए निकल गई. अब उसे resort जाने की जरूरत नहीं थी. taxi में बैठे हुए वो यही सोच रही थी कि अब तो उसे भी कुछ self defence की classes लेनी होंगी क्योंकि उसने नहीं सोचा था कि उसकी life में ऐसा दिन भी आ सकता है और इसलिए सबसे पहले उसने college attend किया. वहीं कार्तिक खुली आंखों से किसी के इंतजार में बैठा हुआ था, और उसकी आंखें किसी devil की तरह लाल दिखाई दे रही थीं, जिन्हें देखकर कोई भी डर जाता था. तभी उसका phone ring हुआ, उसने phone देखा तो देवेश का था, जिसे देखकर उसकी आंखें एक बार झपकीं और फिर उसने call receive की. तभी दूसरी तरफ से देवेश ने कहा,</w:t>
      </w:r>
      <w:r>
        <w:t xml:space="preserve"> </w:t>
      </w:r>
      <w:r>
        <w:rPr>
          <w:b w:val="0"/>
          <w:i w:val="0"/>
        </w:rPr>
        <w:t>(सावधानी से आवाज में)" Boss, अनिका मैडम और अननया मैडम दोनों एक ही हैं. दादी ने confirm कर दिया है कि ये उनकी पोती अनिका ही है।</w:t>
      </w:r>
      <w:r>
        <w:t xml:space="preserve"> </w:t>
      </w:r>
      <w:r>
        <w:rPr>
          <w:b w:val="0"/>
          <w:i w:val="0"/>
        </w:rPr>
        <w:t>यह सुनते ही कार्तिक ने अपनी आंखें बंद कर लीं और अपना सिर sofa की seat से टिकाते हुए देवेश की बातें सुनने लगा. देवेश ने आगे कहा,</w:t>
      </w:r>
      <w:r>
        <w:t xml:space="preserve"> </w:t>
      </w:r>
      <w:r>
        <w:rPr>
          <w:b w:val="0"/>
          <w:i w:val="0"/>
        </w:rPr>
        <w:t>(आत्मविश्वास से आवाज में)" Boss, दादी ने यह भी कहा है कि अब उन्हें अनिका मैडम की कोई चिंता नहीं है, कार्तिक मेरी पोती का ध्यान रख सकता है. क्योंकि उसने अपना promise पूरा किया, उसने मेरी पोती को ढूंढ निकाला. और अब मैं दादी को उनके घर पर छोडने जा रहा हूं. मैंने उनसे यह भी कह दिया है कि किसी को इस बारे में बताने की जरूरत नहीं है, क्योंकि Boss सभी को अननया से मिलवाना चाहते हैं।</w:t>
      </w:r>
      <w:r>
        <w:t xml:space="preserve"> </w:t>
      </w:r>
      <w:r>
        <w:rPr>
          <w:b w:val="0"/>
          <w:i w:val="0"/>
        </w:rPr>
        <w:t>देवेश बोल रहा था, लेकिन दूसरी तरफ से कोई आवाज नहीं आ रही थी. कार्तिक के दिल पर जो इतने दिनों से भारीपन महसूस हो रहा था वह कम हो गया था, और उसकी बेचैनी भी खत्म हो गई थी. क्योंकि इतने दिनों से उसे इसी बात का guilt था कि उसकी वजह से उसने कोई गलत कदम उठा लिया था. अब उसे पता चल चुका था कि ऐसा कुछ नहीं हुआ था. उसे अनिका के वे ही शब्द सुनाई देने लगे जो उसने कार्तिक के लिए कहे थे कि वह नफरत करती है उस आदमी से. इन बातों को याद करते हुए उसके चेहरे पर एक सुकून भरी मुस्कान आ गई. उसने अपने आप से ही कहा,</w:t>
      </w:r>
      <w:r>
        <w:t xml:space="preserve"> </w:t>
      </w:r>
      <w:r>
        <w:rPr>
          <w:b w:val="0"/>
          <w:i w:val="0"/>
        </w:rPr>
        <w:t>(सुकून भरी आवाज में)" wifey, तुम सिर्फ मेरी हो. Sorry for hurting you।</w:t>
      </w:r>
      <w:r>
        <w:t xml:space="preserve"> </w:t>
      </w:r>
      <w:r>
        <w:rPr>
          <w:b w:val="0"/>
          <w:i w:val="0"/>
        </w:rPr>
        <w:t>उसके बाद कार्तिक गहरी सांस लेते हुए वहीं sofa पर बैठा रहा. देवेश अभी भी phone पर था, वह काफी देर से बोल रहा था कि</w:t>
      </w:r>
      <w:r>
        <w:t xml:space="preserve"> </w:t>
      </w:r>
      <w:r>
        <w:rPr>
          <w:b w:val="0"/>
          <w:i w:val="0"/>
        </w:rPr>
        <w:t>(चिंतित आवाज में)" Boss, क्या हुआ?</w:t>
      </w:r>
    </w:p>
    <w:p>
      <w:r>
        <w:rPr>
          <w:b w:val="0"/>
          <w:i w:val="0"/>
        </w:rPr>
        <w:t>लेकिन दूसरी तरफ से कोई आवाज नहीं आ रही थी. और कुछ देर बाद कार्तिक ने कहा,</w:t>
      </w:r>
      <w:r>
        <w:t xml:space="preserve"> </w:t>
      </w:r>
      <w:r>
        <w:rPr>
          <w:b w:val="0"/>
          <w:i w:val="0"/>
        </w:rPr>
        <w:t>(गंभीर आवाज में)" अब उसे कोई problem नहीं होनी चाहिए. और उसे गलती से भी किसी ने hurt किया तो तुम्हारे साथ वो होगा जो तुमने सोचा भी नहीं होगा. इस बारे में उसे भी पता नहीं चलना चाहिए कि मुझे उसके बारे में सब कुछ पता चल चुका है।</w:t>
      </w:r>
      <w:r>
        <w:t xml:space="preserve"> </w:t>
      </w:r>
      <w:r>
        <w:rPr>
          <w:b w:val="0"/>
          <w:i w:val="0"/>
        </w:rPr>
        <w:t>इतना कहकर कार्तिक ने call disconnect कर दी. देवेश ने अपने लोगों से phone करके अननया की detail बताई और कहा कि उसे all time protect करना है. और याद रहे कि उन्हें किसी भी तरह की कोई problem नहीं होनी चाहिए, नहीं तो तुम्हें KS के गुस्से से कोई बचा नहीं सकता. college में अननया अपनी class में बैठी हुई थी और जब class खत्म हुई तो लडकियां उसे अलग ही नजरों से देख रही थीं और कोई भी उससे बात करना नहीं चाहती थी. यह उसके साथ होता आया था इसलिए उसे इस बात से ज्यादा फर्क नहीं पडा. और जब वह class से बाहर निकली तो एक group की बातें सुनाई देने लगीं. वे किसी लडकी के बारे में बात कर रहे थे और उनकी बातों से लग रहा था जैसे कि वे उसी की बात कर रहे थे. तभी उनमें से किसी ने कहा,</w:t>
      </w:r>
      <w:r>
        <w:t xml:space="preserve"> </w:t>
      </w:r>
      <w:r>
        <w:rPr>
          <w:b w:val="0"/>
          <w:i w:val="0"/>
        </w:rPr>
        <w:t>(उत्साहित आवाज में)" देखो, वह आ गई।</w:t>
      </w:r>
      <w:r>
        <w:t xml:space="preserve"> </w:t>
      </w:r>
      <w:r>
        <w:rPr>
          <w:b w:val="0"/>
          <w:i w:val="0"/>
        </w:rPr>
        <w:t>फिर सभी लडकों ने एक लडके को side दी और वह उस लडकी को देखने लगा. उस लडके ने कहा,</w:t>
      </w:r>
      <w:r>
        <w:t xml:space="preserve"> </w:t>
      </w:r>
      <w:r>
        <w:rPr>
          <w:b w:val="0"/>
          <w:i w:val="0"/>
        </w:rPr>
        <w:t>(मुग्ध आवाज में)" she is so gorgeous!</w:t>
      </w:r>
      <w:r>
        <w:t xml:space="preserve"> </w:t>
      </w:r>
      <w:r>
        <w:rPr>
          <w:b w:val="0"/>
          <w:i w:val="0"/>
        </w:rPr>
        <w:t>और चलकर अननया के पास जाने लगा. अननया पहले भी ऐसे लडकों से निपट चुकी थी. जब वह लडका अननया के सामने आया तो अननया ने उसे घूर कर देखा और कहा,</w:t>
      </w:r>
      <w:r>
        <w:t xml:space="preserve"> </w:t>
      </w:r>
      <w:r>
        <w:rPr>
          <w:b w:val="0"/>
          <w:i w:val="0"/>
        </w:rPr>
        <w:t>(गुस्से में चेतावनी देते हुए)" अगर तुम्हें मरने का इतना ही शौक है तो तुम मुझे follow कर सकते हो।</w:t>
      </w:r>
      <w:r>
        <w:t xml:space="preserve"> </w:t>
      </w:r>
      <w:r>
        <w:rPr>
          <w:b w:val="0"/>
          <w:i w:val="0"/>
        </w:rPr>
        <w:t>इतना कहकर वह आगे की तरफ निकल गई. वह लडका भी अननया की बात सुनकर थोडा हैरान हो गया. वह अपने आप से ही कहने लगा कि</w:t>
      </w:r>
      <w:r>
        <w:t xml:space="preserve"> </w:t>
      </w:r>
      <w:r>
        <w:rPr>
          <w:b w:val="0"/>
          <w:i w:val="0"/>
        </w:rPr>
        <w:t>(हैरानी से आवाज में)" ये लडकी है कौन? इसे देखकर तो नहीं लगता कि इसका background इतना powerful होगा।</w:t>
      </w:r>
      <w:r>
        <w:t xml:space="preserve"> </w:t>
      </w:r>
      <w:r>
        <w:rPr>
          <w:b w:val="0"/>
          <w:i w:val="0"/>
        </w:rPr>
        <w:t>और उसने अननया की बात को मजाक समझते हुए कहा,</w:t>
      </w:r>
      <w:r>
        <w:t xml:space="preserve"> </w:t>
      </w:r>
      <w:r>
        <w:rPr>
          <w:b w:val="0"/>
          <w:i w:val="0"/>
        </w:rPr>
        <w:t>(अकड भरी आवाज में)" तुम्हें तो मैं ऐसे नहीं छोडने वाला।</w:t>
      </w:r>
      <w:r>
        <w:t xml:space="preserve"> </w:t>
      </w:r>
      <w:r>
        <w:rPr>
          <w:b w:val="0"/>
          <w:i w:val="0"/>
        </w:rPr>
        <w:t>उसके बाद वे सभी लडके भी college से निकल गए. वह लडका अपनी mustang लेकर college से बाहर ही निकला था कि तभी कुछ गाडियों ने उसका रास्ता रोक लिया. यह देखकर वह लडका थोडा घबरा गया और फिर कुछ हट्ठे- कट्ठे आदमी उस गाडी से निकले. उनमें से एक चलकर उसके पास आया और car की window नीचे करने के लिए कहा. उस लडके ने डरते हुए car की window नीचे की और फिर उस आदमी ने कहा,</w:t>
      </w:r>
      <w:r>
        <w:t xml:space="preserve"> </w:t>
      </w:r>
      <w:r>
        <w:rPr>
          <w:b w:val="0"/>
          <w:i w:val="0"/>
        </w:rPr>
        <w:t>(धमकी भरी आवाज में)" अगर जीना चाहते हो तो मैडम से दूर रहना।</w:t>
      </w:r>
      <w:r>
        <w:t xml:space="preserve"> </w:t>
      </w:r>
      <w:r>
        <w:rPr>
          <w:b w:val="0"/>
          <w:i w:val="0"/>
        </w:rPr>
        <w:t>इतना कहकर वे सभी वहां से चले गए. अननया लडकों को अपने से दूर रखने के लिए ऐसी trick अपनाती थी, लेकिन उसे नहीं पता था कि इस बार सच में ही उसे कोई protect कर रहा है. शिवन्या taxi में बैठे अपने apartment की तरफ जा रही थी. उसके phone पर कुछ message आए. उसने message का reply करते हुए कहा,</w:t>
      </w:r>
      <w:r>
        <w:t xml:space="preserve"> </w:t>
      </w:r>
      <w:r>
        <w:rPr>
          <w:b w:val="0"/>
          <w:i w:val="0"/>
        </w:rPr>
        <w:t>(थकी हुई आवाज में)" अभी किसी को भी मेरी appointment नहीं मिल सकती, चाहे कोई most VIP ही क्यों न हो. अभी मैं कुछ time और free रहना चाहती हूं।</w:t>
      </w:r>
      <w:r>
        <w:t xml:space="preserve"> </w:t>
      </w:r>
      <w:r>
        <w:rPr>
          <w:b w:val="0"/>
          <w:i w:val="0"/>
        </w:rPr>
        <w:t>अननया बहुत सारी चीजों में perfect थी, लेकिन उसने कभी भी self defence की तरफ ध्यान नहीं दिया था. लेकिन अब उसे लगने लगा था कि उसे भी self defence की technique सीखनी पडेगी. उसने जब से होश संभाला था, तब से वह एक skilled doctor बनना चाहती थी और बचपन से ही वे चीजें पढती आई थी और हर तरह की treatment की knowledge लेना शुरू कर दिया था. और दसवीं के बाद उसे वह मौका मिल गया जिसकी उसे जरूरत थी. फिर उसने practice भी शुरू कर दिया. अब तक अपने आप को इतना skilled बना लिया था कि कोई भी उसकी बराबरी नहीं कर सकता था. दरअसल उसे इस बात का दुख था कि क्या वजह हुई होगी कि उसकी mom की condition इतनी खराब हो गई कि वह अननया को जन्म देते ही मर गई. और इसलिए अननया medical line में इतनी perfect हो गई थी कि शायद ही कोई उसके level तक पहुंच पाए. और कुछ दिन पहले जब उसे एक बेवकूफ लडकी की वजह से hospital से निकाल दिया गया था कि उसे injection लगाना नहीं आता. उस दिन अननया को अपने ऊपर ही हंसी आई थी. resort में कार्तिक की आंखें तीन बजे के आसपास खुलीं, उसके बाद वह fresh होने के लिए चला गया. वहीं जब अननया अपने apartment पर पहुंची तो उसने आसपास देखा कि कुछ लोग उसे follow कर रहे थे. उसने गुस्से में अपने आप से कहा,</w:t>
      </w:r>
      <w:r>
        <w:t xml:space="preserve"> </w:t>
      </w:r>
      <w:r>
        <w:rPr>
          <w:b w:val="0"/>
          <w:i w:val="0"/>
        </w:rPr>
        <w:t>(गुस्से में बुदबुदाते हुए)" ये कार्तिक के लोग हैं, जरूर उसी ने इन्हें मेरे पीछे लगाया है।</w:t>
      </w:r>
      <w:r>
        <w:t xml:space="preserve"> </w:t>
      </w:r>
      <w:r>
        <w:rPr>
          <w:b w:val="0"/>
          <w:i w:val="0"/>
        </w:rPr>
        <w:t>जब वह apartment पहुंची तो उसके दिमाग में KS का ख्याल भी आया. उसने अपने आप से कहा,</w:t>
      </w:r>
      <w:r>
        <w:t xml:space="preserve"> </w:t>
      </w:r>
      <w:r>
        <w:rPr>
          <w:b w:val="0"/>
          <w:i w:val="0"/>
        </w:rPr>
        <w:t>(शंका से आवाज में)" कहीं ये उसके आदमी तो नहीं हैं?</w:t>
      </w:r>
    </w:p>
    <w:p>
      <w:r>
        <w:rPr>
          <w:b w:val="0"/>
          <w:i w:val="0"/>
        </w:rPr>
        <w:t>फिर उसने सभी ख्यालों को दूर झिटका और अपने कपडे change करके कुछ खाने के लिए kitchen में आई. तभी उसका phone बजने लगा. उसने देखा कि कोई अनजान number है, और फिर उसने phone अपने कान पर लगाया. दूसरी तरफ से एक जानी- पहचानी सी आवाज आई,</w:t>
      </w:r>
      <w:r>
        <w:t xml:space="preserve"> </w:t>
      </w:r>
      <w:r>
        <w:rPr>
          <w:b w:val="0"/>
          <w:i w:val="0"/>
        </w:rPr>
        <w:t>(शांत आवाज में)" मैं apartment के सामने तुम्हारा wait कर रहा हूं।</w:t>
      </w:r>
      <w:r>
        <w:t xml:space="preserve"> </w:t>
      </w:r>
      <w:r>
        <w:rPr>
          <w:b w:val="0"/>
          <w:i w:val="0"/>
        </w:rPr>
        <w:t>अननया इस आवाज को कैसे भूल सकती थी? उसके चेहरे के expressions बदल गए. उसने कहा,</w:t>
      </w:r>
      <w:r>
        <w:t xml:space="preserve"> </w:t>
      </w:r>
      <w:r>
        <w:rPr>
          <w:b w:val="0"/>
          <w:i w:val="0"/>
        </w:rPr>
        <w:t>(नाराजगी से आवाज में)" आप खडे रहो, मैं नहीं आने वाली।</w:t>
      </w:r>
      <w:r>
        <w:t xml:space="preserve"> </w:t>
      </w:r>
      <w:r>
        <w:rPr>
          <w:b w:val="0"/>
          <w:i w:val="0"/>
        </w:rPr>
        <w:t>तभी दूसरी तरफ से उस आदमी ने कहा,</w:t>
      </w:r>
      <w:r>
        <w:t xml:space="preserve"> </w:t>
      </w:r>
      <w:r>
        <w:rPr>
          <w:b w:val="0"/>
          <w:i w:val="0"/>
        </w:rPr>
        <w:t>(चेतावनी भरी आवाज में)" सोच लो, क्योंकि मैं अंदर आ गया तो तुम मुझे बाहर नहीं निकल पाओगी।</w:t>
      </w:r>
      <w:r>
        <w:t xml:space="preserve"> </w:t>
      </w:r>
      <w:r>
        <w:rPr>
          <w:b w:val="0"/>
          <w:i w:val="0"/>
        </w:rPr>
        <w:t>यह सुनते ही अननया थोडी परेशान हो गई. उसने गुस्से में कहा,</w:t>
      </w:r>
      <w:r>
        <w:t xml:space="preserve"> </w:t>
      </w:r>
      <w:r>
        <w:rPr>
          <w:b w:val="0"/>
          <w:i w:val="0"/>
        </w:rPr>
        <w:t>(परेशान आवाज में)" आखिर ये चाहते क्या हैं?</w:t>
      </w:r>
    </w:p>
    <w:p>
      <w:r>
        <w:rPr>
          <w:b w:val="0"/>
          <w:i w:val="0"/>
        </w:rPr>
        <w:t>और पैर पटकते हुए apartment से बिना कुछ खाए ही बाहर निकल गई. बाहर निकलते ही उसकी नजर चमचमाती हुई black color की customised luxury car पर पडी. अननया को देखकर कार्तिक ने car की window नीचे की. अननया ने गुस्से में उसके पास आकर कहा,</w:t>
      </w:r>
      <w:r>
        <w:t xml:space="preserve"> </w:t>
      </w:r>
      <w:r>
        <w:rPr>
          <w:b w:val="0"/>
          <w:i w:val="0"/>
        </w:rPr>
        <w:t>(गुस्से में चिढते हुए)" आखिर तुम चाहते क्या हो?</w:t>
      </w:r>
      <w:r>
        <w:t xml:space="preserve"> </w:t>
      </w:r>
      <w:r>
        <w:rPr>
          <w:b w:val="0"/>
          <w:i w:val="0"/>
        </w:rPr>
        <w:t>कार्तिक ने मुस्कुराते हुए कहा,</w:t>
      </w:r>
      <w:r>
        <w:t xml:space="preserve"> </w:t>
      </w:r>
      <w:r>
        <w:rPr>
          <w:b w:val="0"/>
          <w:i w:val="0"/>
        </w:rPr>
        <w:t>(मुस्कुराते हुए आवाज में)" जिस चीज पर मेरा हक होता है, वह सिर्फ मेरी होती है।</w:t>
      </w:r>
      <w:r>
        <w:t xml:space="preserve"> </w:t>
      </w:r>
      <w:r>
        <w:rPr>
          <w:b w:val="0"/>
          <w:i w:val="0"/>
        </w:rPr>
        <w:t>यह सुनते ही अननया अपनी जगह पर खडी रह गई. उसने अपने आप से कहा,</w:t>
      </w:r>
      <w:r>
        <w:t xml:space="preserve"> </w:t>
      </w:r>
      <w:r>
        <w:rPr>
          <w:b w:val="0"/>
          <w:i w:val="0"/>
        </w:rPr>
        <w:t>(घबराई हुई आवाज में)" क्या उन्हें सब पता चल गया?</w:t>
      </w:r>
      <w:r>
        <w:t xml:space="preserve"> </w:t>
      </w:r>
      <w:r>
        <w:rPr>
          <w:b w:val="0"/>
          <w:i w:val="0"/>
        </w:rPr>
        <w:t>लेकिन तभी कार्तिक ने कहा,</w:t>
      </w:r>
      <w:r>
        <w:t xml:space="preserve"> </w:t>
      </w:r>
      <w:r>
        <w:rPr>
          <w:b w:val="0"/>
          <w:i w:val="0"/>
        </w:rPr>
        <w:t>(अधिकार भरी आवाज में)" जब से मेरी नजर तुम पर पडी है, तुम सिर्फ मेरी हो. और तुम्हें कार्तिक शौर्य से कोई नहीं छीन सकता।</w:t>
      </w:r>
      <w:r>
        <w:t xml:space="preserve"> </w:t>
      </w:r>
      <w:r>
        <w:rPr>
          <w:b w:val="0"/>
          <w:i w:val="0"/>
        </w:rPr>
        <w:t>तभी अननया ने देखा कि कुछ लोग जो society में रहते थे, उसे ही देख रहे थे. इस वक्त अननया के लिए situation बहुत ही awkward हो गई थी. अननया ने कहा,</w:t>
      </w:r>
      <w:r>
        <w:t xml:space="preserve"> </w:t>
      </w:r>
      <w:r>
        <w:rPr>
          <w:b w:val="0"/>
          <w:i w:val="0"/>
        </w:rPr>
        <w:t>(शर्मिंदगी से आवाज में)" मिस्टर कार्तिक, आप मेरे पीछे क्यों पडे हो? यहां सब लोग मुझे देख रहे हैं।</w:t>
      </w:r>
      <w:r>
        <w:t xml:space="preserve"> </w:t>
      </w:r>
      <w:r>
        <w:rPr>
          <w:b w:val="0"/>
          <w:i w:val="0"/>
        </w:rPr>
        <w:t>तभी कार्तिक ने कहा,</w:t>
      </w:r>
      <w:r>
        <w:t xml:space="preserve"> </w:t>
      </w:r>
      <w:r>
        <w:rPr>
          <w:b w:val="0"/>
          <w:i w:val="0"/>
        </w:rPr>
        <w:t>(मुस्कुराते हुए आवाज में)" अगर ऐसा है तो तुम मेरी गाडी में आकर बैठ सकती हो।</w:t>
      </w:r>
      <w:r>
        <w:t xml:space="preserve"> </w:t>
      </w:r>
      <w:r>
        <w:rPr>
          <w:b w:val="0"/>
          <w:i w:val="0"/>
        </w:rPr>
        <w:t>यह सुनकर अननया को अंदर ही अंदर बहुत गुस्सा आया, लेकिन तभी उसके दिमाग ने काम करना शुरू कर दिया और उसने अपने आप से कहा,</w:t>
      </w:r>
      <w:r>
        <w:t xml:space="preserve"> </w:t>
      </w:r>
      <w:r>
        <w:rPr>
          <w:b w:val="0"/>
          <w:i w:val="0"/>
        </w:rPr>
        <w:t>(समझदारी से आवाज में)" मैं पागल थोडी हूं, अगर मैं गलती से भी इस car में बैठ गई तो लोग तरह- तरह की बातें बनाने लगेंगे।</w:t>
      </w:r>
      <w:r>
        <w:t xml:space="preserve"> </w:t>
      </w:r>
      <w:r>
        <w:rPr>
          <w:b w:val="0"/>
          <w:i w:val="0"/>
        </w:rPr>
        <w:t>इसलिए उसने कहा,</w:t>
      </w:r>
      <w:r>
        <w:t xml:space="preserve"> </w:t>
      </w:r>
      <w:r>
        <w:rPr>
          <w:b w:val="0"/>
          <w:i w:val="0"/>
        </w:rPr>
        <w:t>(सख्त आवाज में)" मिस्टर कार्तिक, आप मुझे परेशान कर रहे हैं, और अगर आपको कोई काम नहीं है तो मैं अंदर जा रही हूं।</w:t>
      </w:r>
      <w:r>
        <w:t xml:space="preserve"> </w:t>
      </w:r>
      <w:r>
        <w:rPr>
          <w:b w:val="0"/>
          <w:i w:val="0"/>
        </w:rPr>
        <w:t>कार्तिक ने हंसते हुए कहा,</w:t>
      </w:r>
      <w:r>
        <w:t xml:space="preserve"> </w:t>
      </w:r>
      <w:r>
        <w:rPr>
          <w:b w:val="0"/>
          <w:i w:val="0"/>
        </w:rPr>
        <w:t>(हंसते हुए आवाज में)" ठीक है, फिर मैं भी अंदर आ रहा हूं।</w:t>
      </w:r>
      <w:r>
        <w:t xml:space="preserve"> </w:t>
      </w:r>
      <w:r>
        <w:rPr>
          <w:b w:val="0"/>
          <w:i w:val="0"/>
        </w:rPr>
        <w:t>यह सुनकर अननया ने अपने हाथों की मुट्ठी कसा लिया. उसने गुस्से में कार्तिक से कहा,</w:t>
      </w:r>
      <w:r>
        <w:t xml:space="preserve"> </w:t>
      </w:r>
      <w:r>
        <w:rPr>
          <w:b w:val="0"/>
          <w:i w:val="0"/>
        </w:rPr>
        <w:t>(गुस्से में चिल्लाते हुए)" देखिए, मिस्टर, अब बहुत हो गया, आप ऐसे किसी को भी परेशान नहीं कर सकते. अगर आप यहां से नहीं गए तो मुझे security को बुलाना होगा।</w:t>
      </w:r>
      <w:r>
        <w:t xml:space="preserve"> </w:t>
      </w:r>
      <w:r>
        <w:rPr>
          <w:b w:val="0"/>
          <w:i w:val="0"/>
        </w:rPr>
        <w:t>तभी कार्तिक ने कहा,</w:t>
      </w:r>
      <w:r>
        <w:t xml:space="preserve"> </w:t>
      </w:r>
      <w:r>
        <w:rPr>
          <w:b w:val="0"/>
          <w:i w:val="0"/>
        </w:rPr>
        <w:t>(चुनौती भरी आवाज में)" तो तुम security को बुलाकर देखो।</w:t>
      </w:r>
      <w:r>
        <w:t xml:space="preserve"> </w:t>
      </w:r>
      <w:r>
        <w:rPr>
          <w:b w:val="0"/>
          <w:i w:val="0"/>
        </w:rPr>
        <w:t>अननया को समझ नहीं आ रहा था कि वह कैसे situation से निकले, लेकिन तभी कार्तिक ने कुछ ऐसा कहा जिससे अननया की आंखें बडी हो गईं और वह जल्दी से car में आकर बैठ गई. उसने कार्तिक से कहा,</w:t>
      </w:r>
      <w:r>
        <w:t xml:space="preserve"> </w:t>
      </w:r>
      <w:r>
        <w:rPr>
          <w:b w:val="0"/>
          <w:i w:val="0"/>
        </w:rPr>
        <w:t>(घबराई हुई आवाज में)" आप चाहते क्या हो?</w:t>
      </w:r>
    </w:p>
    <w:p>
      <w:r>
        <w:rPr>
          <w:b w:val="0"/>
          <w:i w:val="0"/>
        </w:rPr>
        <w:t>लेकिन कार्तिक ने उसके सवाल का कोई जवाब नहीं दिया और car लेकर वहां से निकल गया. इस वक्त कार्तिक की car highway पर चल रही थी और उसके साथ आठ से दस गाडियां और थीं जो उसके bodyguard की थीं. लेकिन तभी कार्तिक ने उन्हें call करके order दिया,</w:t>
      </w:r>
      <w:r>
        <w:t xml:space="preserve"> </w:t>
      </w:r>
      <w:r>
        <w:rPr>
          <w:b w:val="0"/>
          <w:i w:val="0"/>
        </w:rPr>
        <w:t>(आदेश भरी आवाज में)" मेरे पीछे आने की जरूरत नहीं है।</w:t>
      </w:r>
      <w:r>
        <w:t xml:space="preserve"> </w:t>
      </w:r>
      <w:r>
        <w:rPr>
          <w:b w:val="0"/>
          <w:i w:val="0"/>
        </w:rPr>
        <w:t>और वह तेज speed में वहां से निकल गया. अननया ने उससे कहा,</w:t>
      </w:r>
      <w:r>
        <w:t xml:space="preserve"> </w:t>
      </w:r>
      <w:r>
        <w:rPr>
          <w:b w:val="0"/>
          <w:i w:val="0"/>
        </w:rPr>
        <w:t>(डर और गुस्से में मिली आवाज में)" आप मुझे कहां लेकर जा रहे हैं?</w:t>
      </w:r>
    </w:p>
    <w:p>
      <w:r>
        <w:rPr>
          <w:b w:val="0"/>
          <w:i w:val="0"/>
        </w:rPr>
        <w:t>दरअसल अभी कुछ देर पहले कार्तिक ने अननया से irritate होते हुए कहा था,</w:t>
      </w:r>
      <w:r>
        <w:t xml:space="preserve"> </w:t>
      </w:r>
      <w:r>
        <w:rPr>
          <w:b w:val="0"/>
          <w:i w:val="0"/>
        </w:rPr>
        <w:t>(गुस्से में धमकाते हुए)" अगर तुम एक second में गाडी में आकर नहीं बैठी तो मैं खुद बाहर निकल कर सबसे पहले ये लोगों को बताऊंगा कि तुम सिर्फ मेरी हो, और तुम्हें उनके सामने ही kiss करूंगा. और उन्हें यह भी बताऊंगा कि तुमने पहले मुझे अपने प्यार में फंसा लिया था।</w:t>
      </w:r>
      <w:r>
        <w:t xml:space="preserve"> </w:t>
      </w:r>
      <w:r>
        <w:rPr>
          <w:b w:val="0"/>
          <w:i w:val="0"/>
        </w:rPr>
        <w:t>यह सुनते ही अननया की आंखें बडी हो गईं. आखिर उसने ऐसा कब किया. सबसे पहले वह इस आदमी से छुटकारा पाना चाहती थी, इसलिए उसने car में बैठना ही ठीक समझा, और कार्तिक से तो वह बिल्कुल भी नहीं डरती थी. इसकी वजह वह खुद भी नहीं जानती थी. अननया ने कहा,</w:t>
      </w:r>
      <w:r>
        <w:t xml:space="preserve"> </w:t>
      </w:r>
      <w:r>
        <w:rPr>
          <w:b w:val="0"/>
          <w:i w:val="0"/>
        </w:rPr>
        <w:t>(विनती भरी आवाज में)" मेरा पीछा छोड दीजिए, मुझे अपनी studies complete करनी हैं. और मैंने आपको पहले भी बताया है कि मैं married हूं, लेकिन फिर भी आप यह बात क्यों नहीं समझते?</w:t>
      </w:r>
    </w:p>
    <w:p>
      <w:r>
        <w:rPr>
          <w:b w:val="0"/>
          <w:i w:val="0"/>
        </w:rPr>
        <w:t>कार्तिक ने कहा,</w:t>
      </w:r>
      <w:r>
        <w:t xml:space="preserve"> </w:t>
      </w:r>
      <w:r>
        <w:rPr>
          <w:b w:val="0"/>
          <w:i w:val="0"/>
        </w:rPr>
        <w:t>(ठंडी आवाज में)" मुझे कोई फर्क नहीं पडता कि तुम married हो या unmarried।</w:t>
      </w:r>
      <w:r>
        <w:t xml:space="preserve"> </w:t>
      </w:r>
      <w:r>
        <w:rPr>
          <w:b w:val="0"/>
          <w:i w:val="0"/>
        </w:rPr>
        <w:t>यह सुनकर अननया को और भी दुख हुआ. उसने अपने आप से कहा,</w:t>
      </w:r>
      <w:r>
        <w:t xml:space="preserve"> </w:t>
      </w:r>
      <w:r>
        <w:rPr>
          <w:b w:val="0"/>
          <w:i w:val="0"/>
        </w:rPr>
        <w:t>(दुख भरी आवाज में)" क्या इसे कोई फर्क नहीं पडता? आखिर यह कैसा आदमी है।</w:t>
      </w:r>
      <w:r>
        <w:t xml:space="preserve"> </w:t>
      </w:r>
      <w:r>
        <w:rPr>
          <w:b w:val="0"/>
          <w:i w:val="0"/>
        </w:rPr>
        <w:t>अननया का गुस्सा और बढ गया था. उसने कहा,</w:t>
      </w:r>
      <w:r>
        <w:t xml:space="preserve"> </w:t>
      </w:r>
      <w:r>
        <w:rPr>
          <w:b w:val="0"/>
          <w:i w:val="0"/>
        </w:rPr>
        <w:t>(गुस्से में आरोप लगाते हुए)" मिस्टर कार्तिक, मैंने आपसे बहुत प्यार से बात की, लेकिन मुझे नहीं पता था कि एक married लडकी को बिस्तर तक ले जाने के लिए तुम इस हद तक जा सकते हो।</w:t>
      </w:r>
      <w:r>
        <w:t xml:space="preserve"> </w:t>
      </w:r>
      <w:r>
        <w:rPr>
          <w:b w:val="0"/>
          <w:i w:val="0"/>
        </w:rPr>
        <w:t>इतना सुनते ही कार्तिक ने car की brake लगाई और car brake की आवाज के साथ आगे जाकर रुकी. उसके बाद कार्तिक ने अननया को गुस्से से देखा. उसने अपने आप से कहा,</w:t>
      </w:r>
      <w:r>
        <w:t xml:space="preserve"> </w:t>
      </w:r>
      <w:r>
        <w:rPr>
          <w:b w:val="0"/>
          <w:i w:val="0"/>
        </w:rPr>
        <w:t>(क्रोध भरी आवाज में)" यह लडकी मेरे बारे में ऐसा सोचती है।</w:t>
      </w:r>
      <w:r>
        <w:t xml:space="preserve"> </w:t>
      </w:r>
      <w:r>
        <w:rPr>
          <w:b w:val="0"/>
          <w:i w:val="0"/>
        </w:rPr>
        <w:t>कार्तिक के ऐसा देखने पर अननया डर गई थी. उसने कहा,</w:t>
      </w:r>
      <w:r>
        <w:t xml:space="preserve"> </w:t>
      </w:r>
      <w:r>
        <w:rPr>
          <w:b w:val="0"/>
          <w:i w:val="0"/>
        </w:rPr>
        <w:t>(डरी हुई आवाज में)" आप मुझे ऐसे क्यों देख रहे हैं?</w:t>
      </w:r>
      <w:r>
        <w:t xml:space="preserve"> </w:t>
      </w:r>
      <w:r>
        <w:rPr>
          <w:b w:val="0"/>
          <w:i w:val="0"/>
        </w:rPr>
        <w:t>तभी कार्तिक ने गुस्से में कहा,</w:t>
      </w:r>
      <w:r>
        <w:t xml:space="preserve"> </w:t>
      </w:r>
      <w:r>
        <w:rPr>
          <w:b w:val="0"/>
          <w:i w:val="0"/>
        </w:rPr>
        <w:t>(गुस्से से दबी आवाज में)" तुम अभी यहां से जा सकती हो इससे पहले कि मेरा गुस्सा मेरे control से बाहर हो जाए।</w:t>
      </w:r>
      <w:r>
        <w:t xml:space="preserve"> </w:t>
      </w:r>
      <w:r>
        <w:rPr>
          <w:b w:val="0"/>
          <w:i w:val="0"/>
        </w:rPr>
        <w:t>वह जगह काफी सुनसान थी और वहां दूर- दूर तक कोई दिखाई नहीं दे रहा था. अननया जल्दी से गाडी से उतरी और जैसे ही उसने अपने दोनों side बडे- बडे पेड देखे और उसे दूर- दूर तक कोई दिखाई नहीं दिया तो उसकी धडकन बढ गई, क्योंकि अभी कल ही तो वह ऐसी स्थिति में फंस गई थी और आज फिर से इस devil ने उसे सुनसान रास्ते पर छोड दिया था. इससे पहले कि वह वापस पीछे car की तरफ घूमे, कार्तिक वहां से बहुत तेज speed में निकल गया. गाडी को अपने सामने से ओझल होता देखकर अननया की आंखें नम हो गईं. उसने कहा,</w:t>
      </w:r>
      <w:r>
        <w:t xml:space="preserve"> </w:t>
      </w:r>
      <w:r>
        <w:rPr>
          <w:b w:val="0"/>
          <w:i w:val="0"/>
        </w:rPr>
        <w:t>(आंसू भरी आवाज में)" you are so heartless, I hate you mister कार्तिक।</w:t>
      </w:r>
      <w:r>
        <w:t xml:space="preserve"> </w:t>
      </w:r>
      <w:r>
        <w:rPr>
          <w:b w:val="0"/>
          <w:i w:val="0"/>
        </w:rPr>
        <w:t>और फिर वह पैदल ही आगे बढने लगी. धीरे- धीरे अंधेरा भी होने लगा था, लेकिन कुछ दूर चलने के बाद भी उसे कोई दिखाई नहीं दिया. अंधेरे के साथ उसका डर भी बढ रहा था. दरअसल, अननया को फिर से वही सब याद आने लगा जो कल उसके साथ हुआ था, और उसकी हिम्मत ही नहीं हुई कि वह आगे कदम बढाए. वह वहीं सडक के किनारे बैठ गई और डर की वजह से उसने अपनी आंखें बंद कर लीं. उसके सामने कुछ धुंधली यादें भी आने लगीं, जिससे उसका डर और ज्यादा बढ गया. वह ऊपर से अपने आप को हमेशा strong होने का दिखावा करती थी, लेकिन अंदर ही अंदर वह टूट चुकी थी. और अंधेरे से वह सबसे ज्यादा डरती थी. अब यह सब उसकी बर्दाश्त से बाहर हो गया था. धीरे- धीरे उसकी आंखों से आंसू बहने लगे और वह वहीं बैठकर रोने लगी. उसने रोते हुए कहा,</w:t>
      </w:r>
      <w:r>
        <w:t xml:space="preserve"> </w:t>
      </w:r>
      <w:r>
        <w:rPr>
          <w:b w:val="0"/>
          <w:i w:val="0"/>
        </w:rPr>
        <w:t>(रोते हुए आवाज में)" I hate you mister husband, I hate you।</w:t>
      </w:r>
      <w:r>
        <w:t xml:space="preserve"> </w:t>
      </w:r>
      <w:r>
        <w:rPr>
          <w:b w:val="0"/>
          <w:i w:val="0"/>
        </w:rPr>
        <w:t>अब उसे सांस लेना भी भारी हो रहा था. इतना ही हुआ था कि उसे किसी गाडी की आवाज सुनाई देने लगी. car को अपनी तरफ आते देख उसकी हालत और ज्यादा खराब हो गई, क्योंकि इस वक्त उसके दिमाग में बहुत ही ज्यादा negative thoughts आ रहे थे कि कहीं इस गाडी में अय्याश लडके हों तो उसका क्या होगा. जैसे- जैसे वह गाडी अननया के करीब आ रही थी, उसकी धडकन रुकने लगी और वह लंबी- लंबी सांस लेने लगी. अभी तक भी उसने सिर उठाकर उस गाडी को नहीं देखा था. वह अपने आप से ही कह रही थी,</w:t>
      </w:r>
      <w:r>
        <w:t xml:space="preserve"> </w:t>
      </w:r>
      <w:r>
        <w:rPr>
          <w:b w:val="0"/>
          <w:i w:val="0"/>
        </w:rPr>
        <w:t>(घबराई आवाज में बुदबुदाते हुए)" यह कोई बुरा सपना है।</w:t>
      </w:r>
      <w:r>
        <w:t xml:space="preserve"> </w:t>
      </w:r>
      <w:r>
        <w:rPr>
          <w:b w:val="0"/>
          <w:i w:val="0"/>
        </w:rPr>
        <w:t>और उसने अपनी आंखें बंद की हुई थीं, लेकिन तभी उसे गाडी का horn सुनाई दिया. फिर भी अननया ने कोई response नहीं दिया. आखिर कार्तिक अननया को ऐसे रास्ते में छोडकर कहां चला गया था? और इस वक्त अननया के सामने कौन था? क्या अननया फिर से किसी मुसीबत में पडने वाली है?</w:t>
      </w:r>
      <w:r>
        <w:t xml:space="preserve"> </w:t>
      </w:r>
      <w:r>
        <w:rPr>
          <w:b w:val="0"/>
          <w:i w:val="0"/>
        </w:rPr>
        <w:t>जानने के लिए सुनिए कहानी का अगला episode।</w:t>
      </w:r>
    </w:p>
    <w:p>
      <w:r>
        <w:br w:type="page"/>
      </w:r>
    </w:p>
    <w:p>
      <w:pPr>
        <w:pStyle w:val="Heading1"/>
      </w:pPr>
      <w:r>
        <w:t>Ch 17 - इतनी नफ़रत</w:t>
      </w:r>
    </w:p>
    <w:p>
      <w:r>
        <w:rPr>
          <w:b w:val="0"/>
          <w:i w:val="0"/>
        </w:rPr>
        <w:t>एक गाडी बिल्कुल अनन्या के पास आ कर रुकी अगर अनन्या की जगह कोई भी उस time पर वहां पर बैठा होता तो जल्दी से उठकर भाग जाता. या उसकी डर से हालत खराब हो जाती. लेकिन अनन्या ने कोई भी response नहीं दिया.</w:t>
      </w:r>
    </w:p>
    <w:p>
      <w:r>
        <w:rPr>
          <w:b w:val="0"/>
          <w:i w:val="0"/>
        </w:rPr>
        <w:t>गाडी के horn बजने शुरू हो गए तो भी कोई response नहीं मिला. गाडी में और कोई नहीं बल्कि कार्तिक था जब वो अनन्या को छोडकर वहां से गुस्से में निकल गया था तो आगे जाकर उसे अपनी गलती का एहसास हुआ उसे अपने गुस्से पर control रखना चाहिए था. उसने अपने आप से ही कहा वैसे भी अनन्या तो मुझसे नफरत की करती है. वो मेरे लिए कुछ भी बोल सकती है. इतना सोचते हुए उसने गाडी U turn ली और फिर दोबारा अनन्या की तरफ चल दिया. कार्तिक ने दूर से ही देख लिया था कि इस वक्त अनन्या highway पर लगी side grill से सटकर बैठी हुई है. और उसने अपना sir अपने घुटनों में दिया हुआ है. पर जब अनन्या दूर से आई हुई गाडी के horn से नहीं उठी तो कार्तिक ने उसके पास जाकर emergency brake लगाए और फिर horn भी बजाया कार्तिक ने अपने आप से ही कहा ये लडकी कितनी जिद्दी है. पता नहीं मैं कैसे इसे tolerate कर पाऊंगा अपने आप से ही बातें करते हुए वो गाडी से बाहर निकला.</w:t>
      </w:r>
    </w:p>
    <w:p>
      <w:r>
        <w:rPr>
          <w:b w:val="0"/>
          <w:i w:val="0"/>
        </w:rPr>
        <w:t>जैसे ही उसने अनन्या के पास जाकर उसके कंधे को पकडकर हिलाया तो वो निढाल हो कर जमीन पर गिर पडी. गाडी की light में उसका चेहरा साफ- साफ दिखाई दे रहा था जो इस वक्त बिलकुल पीला पड चुका था. जैसे उसमें कोई जान ही ना हो. ये देखकर कार्तिक घबरा गया. कार्तिक ने जल्दी से नीचे बैठकर अनन्या के चेहरे को पकडकर हिलाया लेकिन इसका कोई फायदा नहीं हुआ. कार्तिक गुस्से में चिल्लाया</w:t>
      </w:r>
      <w:r>
        <w:t xml:space="preserve"> </w:t>
      </w:r>
      <w:r>
        <w:rPr>
          <w:b w:val="0"/>
          <w:i w:val="0"/>
        </w:rPr>
        <w:t>(गुस्से में चिल्लाते हुए)" damn it।</w:t>
      </w:r>
      <w:r>
        <w:t xml:space="preserve"> </w:t>
      </w:r>
      <w:r>
        <w:rPr>
          <w:b w:val="0"/>
          <w:i w:val="0"/>
        </w:rPr>
        <w:t>उसे अपनी बेवकूफी पर ही गुस्सा आ रहा था. और वो जल्दी से अनन्या की सांस check करने लगा. उसे समझते देर नहीं लगी की अनन्या को panic attack आया है. उसने जल्दी ही अनन्या को Cardiopulmonary Resuscitation दिया. इस time कार्तिक के चेहरे पर कीमती चीज जो उसके लिए खास है. उसे खोने का डर साफ- साफ दिखाई दे रहा था. उसे तो ये भी नहीं पता था कि अनन्या की हालत कब से ऐसी है क्योंकि उसे वहां पर वापस आने में बीस से पच्चीस minute लग गए थे.</w:t>
      </w:r>
      <w:r>
        <w:t xml:space="preserve"> </w:t>
      </w:r>
      <w:r>
        <w:rPr>
          <w:b w:val="0"/>
          <w:i w:val="0"/>
        </w:rPr>
        <w:t>दो से तीन बार Cardiopulmonary Resuscitation देने के बाद अनन्या ने एकदम से गहरी सांस ली ये देखकर कार्तिक की आंखें नम हो गई. जो आदमी आज तक किसी चीज से न ही डरा ना ही घबराया. आज उनसे पहली बार कुछ खोने का डर महसूस हुआ था. लेकिन अभी भी अनन्या होश में नहीं आई थी. कार्तिक ने उसे फिर से observe किया तो कार्तिक को एहसास हुआ जैसे कि अनन्या को सांस लेने में problem हो रही है क्योंकि बीच- बीच में अनन्या गहरी सांस ले रही थी. कार्तिक ने जल्दी से अनन्या को गाडी में बैठाया और फिर देवेश को अपनी location send की और जल्दी से एक message भी send किया उसके बाद उसने highway पर तेज speed में गाडी दौडा दी.</w:t>
      </w:r>
      <w:r>
        <w:t xml:space="preserve"> </w:t>
      </w:r>
      <w:r>
        <w:rPr>
          <w:b w:val="0"/>
          <w:i w:val="0"/>
        </w:rPr>
        <w:t>car की maximum speed चार सौ kilometer पर hour थी. इस time कार्तिक की car ने तीन सौ की speed पकड ली थी और गाडी बहुत ही तेजी से वापस शहर की तरफ जा रही थी. highway पर patrolling कर रहे police officer की दो गाडियां खडी हुई थी. वो आपस में बात कर रहे थे.</w:t>
      </w:r>
      <w:r>
        <w:t xml:space="preserve"> </w:t>
      </w:r>
      <w:r>
        <w:rPr>
          <w:b w:val="0"/>
          <w:i w:val="0"/>
        </w:rPr>
        <w:t>(बोर आवाज में)" हमें भी कैसे इलाके में duty दे दी आज तक तो यहां कोई वारदात हुई नहीं है।</w:t>
      </w:r>
      <w:r>
        <w:t xml:space="preserve"> </w:t>
      </w:r>
      <w:r>
        <w:rPr>
          <w:b w:val="0"/>
          <w:i w:val="0"/>
        </w:rPr>
        <w:t>(सहमति से आवाज में)" और रात में कुछ ही गाडियां यहां से निकलती है।</w:t>
      </w:r>
      <w:r>
        <w:t xml:space="preserve"> </w:t>
      </w:r>
      <w:r>
        <w:rPr>
          <w:b w:val="0"/>
          <w:i w:val="0"/>
        </w:rPr>
        <w:t>तभी दूसरा police वाला बोला</w:t>
      </w:r>
      <w:r>
        <w:t xml:space="preserve"> </w:t>
      </w:r>
      <w:r>
        <w:rPr>
          <w:b w:val="0"/>
          <w:i w:val="0"/>
        </w:rPr>
        <w:t>(हामी भरते हुए आवाज में)" यार सही कह रहे हो police की नौकरी भी आसान थोडी है।</w:t>
      </w:r>
      <w:r>
        <w:t xml:space="preserve"> </w:t>
      </w:r>
      <w:r>
        <w:rPr>
          <w:b w:val="0"/>
          <w:i w:val="0"/>
        </w:rPr>
        <w:t>अभी उसने इतना ही बोला था कि उन्हें किसी गाडी के आने की आवाज सुनाई दी जो वक्त के साथ- साथ बहुत तेज होती जा रही थी तभी उनकी नजर सामने से आई हुई गाडी की light पर पडी और वो car इतनी speed में थी कि वो सभी police वाले जल्दी से वहां से हट गए और car गोली की रफ्तार से उनको cross करके निकल गई.</w:t>
      </w:r>
    </w:p>
    <w:p>
      <w:r>
        <w:rPr>
          <w:b w:val="0"/>
          <w:i w:val="0"/>
        </w:rPr>
        <w:t>police वाले ने जल्दी से walkie talkie पर alert का message भेजा और कहा कि एक गाडी बहुत ही तेज रफ्तार में यहां से निकली है जरूर उसमें कोई smuggling का सामान होगा. तभी दूसरी तरफ से police वाले ने कहा</w:t>
      </w:r>
      <w:r>
        <w:t xml:space="preserve"> </w:t>
      </w:r>
      <w:r>
        <w:rPr>
          <w:b w:val="0"/>
          <w:i w:val="0"/>
        </w:rPr>
        <w:t>(सवालिया आवाज में)" तुम उस गाडी का पीछा कर रहे हो?</w:t>
      </w:r>
      <w:r>
        <w:t xml:space="preserve"> </w:t>
      </w:r>
      <w:r>
        <w:rPr>
          <w:b w:val="0"/>
          <w:i w:val="0"/>
        </w:rPr>
        <w:t>police वाले ने कहा</w:t>
      </w:r>
      <w:r>
        <w:t xml:space="preserve"> </w:t>
      </w:r>
      <w:r>
        <w:rPr>
          <w:b w:val="0"/>
          <w:i w:val="0"/>
        </w:rPr>
        <w:t>(घबराई आवाज में)" नहीं उस car की रफ्तार बहुत ही ज्यादा थी. लग रहा था जैसे कि उसकी speed तीन सौ से भी ज्यादा।</w:t>
      </w:r>
      <w:r>
        <w:t xml:space="preserve"> </w:t>
      </w:r>
      <w:r>
        <w:rPr>
          <w:b w:val="0"/>
          <w:i w:val="0"/>
        </w:rPr>
        <w:t>high alert के बाद police ने आगे highway पर नाकाबंदी कर दी थी और highway पर इस वक्त कुछ loaded गाडियां थी जो export import का काम करती थी उन्हें check करके भेजा जा रहा था. लेकिन तभी उन बडी गाडियों को वहां से जल्दी से check कर के निकाल दिया गया और नाका पूरी तरह से बंद कर दिया गया. सभी उस गाडी के इंतजार में थे ये बात police वालों ने control room तक भी पहुंचा दी थी. लेकिन control room से जवाब आया</w:t>
      </w:r>
      <w:r>
        <w:t xml:space="preserve"> </w:t>
      </w:r>
      <w:r>
        <w:rPr>
          <w:b w:val="0"/>
          <w:i w:val="0"/>
        </w:rPr>
        <w:t>(सोचते हुए आवाज में)" हो सकता है कोई अमीर लडका highway पर अय्याशी कर रहा हो।</w:t>
      </w:r>
      <w:r>
        <w:t xml:space="preserve"> </w:t>
      </w:r>
      <w:r>
        <w:rPr>
          <w:b w:val="0"/>
          <w:i w:val="0"/>
        </w:rPr>
        <w:t>(चेतावनी भरी आवाज में)" तुम तो आजकल के लडकों को जानते हो ना इसलिए सोच समझकर ही कदम उठाना।</w:t>
      </w:r>
      <w:r>
        <w:t xml:space="preserve"> </w:t>
      </w:r>
      <w:r>
        <w:rPr>
          <w:b w:val="0"/>
          <w:i w:val="0"/>
        </w:rPr>
        <w:t>कुछ ही देर में कार्तिक की car तेज रफ्तार में police नाके के पास पहुंच गई थी जब उसने पूरे highway को बंद देखा तो गाडी की speed धीरे होने लगी लेकिन इस वक्त कार्तिक के पास इतना time नहीं था कि वो police वालों के साथ अपना वक्त बर्बाद कर सके और उसे देवेश पर भी गुस्सा आ रहा था. car की speed बहुत कम हो गई थी और वो नाके पर रुकने ही वाली थी कि इतने में ही chopper की आवाज सुनाई देने लगी. police वाले भी वहां पर chopper को देखकर सोचने लगे कि यहां हो क्या रहा है. और देखते ही देखते chopper highway पर land हो गया.</w:t>
      </w:r>
    </w:p>
    <w:p>
      <w:r>
        <w:rPr>
          <w:b w:val="0"/>
          <w:i w:val="0"/>
        </w:rPr>
        <w:t>उसमें से कुछ आदमी निकले और वो सभी weapons से लैस थे. उन्हें देखकर किसी police वाले की हिम्मत नहीं हुई कि उनके पास जा सके या उन पर bullet fire कर सके तभी कार्तिक ने अनन्या को अपनी गोद में उठाया और वो जाकर chopper में बैठ गया police वालों ने भी देखा की गाडी से एक आदमी किसी लडकी को अपनी गोद में ले कर उतरा और chopper में जा कर बैठ गया. और फिर वो chopper उनके सामने ही वापस हवा में उड गया वो गाडी वहीं खडी रह गई थी.</w:t>
      </w:r>
    </w:p>
    <w:p>
      <w:r>
        <w:rPr>
          <w:b w:val="0"/>
          <w:i w:val="0"/>
        </w:rPr>
        <w:t>उनके जाने के बाद police वालों ने अपने senior officer को ये बात phone करके बताई. senior officer ने कहा</w:t>
      </w:r>
      <w:r>
        <w:t xml:space="preserve"> </w:t>
      </w:r>
      <w:r>
        <w:rPr>
          <w:b w:val="0"/>
          <w:i w:val="0"/>
        </w:rPr>
        <w:t>(आदेश भरी आवाज में)" गाडी का number note करके पता लगाओ गाडी किसकी है।</w:t>
      </w:r>
      <w:r>
        <w:t xml:space="preserve"> </w:t>
      </w:r>
      <w:r>
        <w:rPr>
          <w:b w:val="0"/>
          <w:i w:val="0"/>
        </w:rPr>
        <w:t>और उन police वालों ने ऐसा ही किया लेकिन जब गाडी के owner का नाम पता चला तो उनकी सांस रुक गई. police वालों ने घबराते हुए कहा</w:t>
      </w:r>
      <w:r>
        <w:t xml:space="preserve"> </w:t>
      </w:r>
      <w:r>
        <w:rPr>
          <w:b w:val="0"/>
          <w:i w:val="0"/>
        </w:rPr>
        <w:t>(घबराई आवाज में)" sir ये car business tycoon कार्तिक शौर्य की है।</w:t>
      </w:r>
      <w:r>
        <w:t xml:space="preserve"> </w:t>
      </w:r>
      <w:r>
        <w:rPr>
          <w:b w:val="0"/>
          <w:i w:val="0"/>
        </w:rPr>
        <w:t>commissioner तक भी ये बात पहुंच गई थी कि police वालों ने कितनी बडी बेवकूफी कर दी थी.</w:t>
      </w:r>
    </w:p>
    <w:p>
      <w:r>
        <w:rPr>
          <w:b w:val="0"/>
          <w:i w:val="0"/>
        </w:rPr>
        <w:t>अब पूरा police department परेशान हो गया था. क्योंकि police वालों ने ये भी देखा कि उस गाडी में कोई भी गैरकानूनी सामान नहीं था. उसमें कुछ licensed weapons थे. अब वो सभी थोडा परेशान हो गए थे कुछ देर बाद ये खबर home minister तक भी पहुंच गई थी.</w:t>
      </w:r>
    </w:p>
    <w:p>
      <w:r>
        <w:rPr>
          <w:b w:val="0"/>
          <w:i w:val="0"/>
        </w:rPr>
        <w:t>वहीं कार्तिक शौर्य का chopper शौर्य group के hospital की छत पर land हुआ. senior doctor की team पहले ही stretcher के साथ hospital की छत पर मौजूद थी. chopper से कार्तिक अनन्या को लेकर उतरा और उसने अनन्या को stretcher पर लिटाया. जैसे ही senior doctors ने अनन्या का चेहरा देखा तो वो सभी shocked हो गए. वो इस लडकी को अच्छे से जानते थे. उसने उनके hospital में एक महीने तक job की थी. और अब उन्हें समझ आ गया था कि doctor जोशी की तीन महीने की salary क्यों cut की गई थी.</w:t>
      </w:r>
    </w:p>
    <w:p>
      <w:r>
        <w:rPr>
          <w:b w:val="0"/>
          <w:i w:val="0"/>
        </w:rPr>
        <w:t>Dr. जोशी भी उन seniors में से एक थे. जो इस time पर बहुत ज्यादा घबराए हुए थे क्योंकि उनके सामने कार्तिक शौर्य था और वो लडकी थी जिसकी उसने कभी उम्मीद नहीं की थी. doctor जल्दी से अनन्या को intensive care unit में ले कर गए. और उसका treatment करने लगे. doctor को पता चल गया था कि इस वक्त अनन्या गहरे सदमे में है. doctor की सभी कोशिशें ना काम हो रही थी. एक senior doctor ने कार्तिक को बताया कि उसकी body किसी भी तरह का respond नहीं कर रही है इसलिए उनका treatment भी बेअसर है.</w:t>
      </w:r>
    </w:p>
    <w:p>
      <w:r>
        <w:rPr>
          <w:b w:val="0"/>
          <w:i w:val="0"/>
        </w:rPr>
        <w:t>doctor की बात सुनकर कार्तिक जल्दी से अंदर गया. इस वक्त भी अनन्या का चेहरा बिल्कुल बेजान था. कार्तिक ने कस कर उसका हाथ पकड लिया. और कहा</w:t>
      </w:r>
      <w:r>
        <w:t xml:space="preserve"> </w:t>
      </w:r>
      <w:r>
        <w:rPr>
          <w:b w:val="0"/>
          <w:i w:val="0"/>
        </w:rPr>
        <w:t>(पछतावे भरी आवाज में)" मैं आगे से कभी तुम्हारे साथ ऐसा नहीं करूंगा. और आगे से कभी तुम्हे hurt नहीं करूंगा।</w:t>
      </w:r>
      <w:r>
        <w:t xml:space="preserve"> </w:t>
      </w:r>
      <w:r>
        <w:rPr>
          <w:b w:val="0"/>
          <w:i w:val="0"/>
        </w:rPr>
        <w:t>वही अनन्या सपने में अभी भी अंधेरे में भागे जा रही थी. और उसे ऐसा लग रहा था कि वो उस अंधेरे से कभी निकल ही नहीं पाएगी. लेकिन तभी उसे अपने सामने एक औरत खडी दिखाई दी जिसका चेहरा बिल्कुल ऐसा था जो वह बचपन से photo में देखते हुए आई थी. उस औरत को देख कर अनन्या की आंखों में आंसू आ गए. और वो उसके गले से लग गई.</w:t>
      </w:r>
      <w:r>
        <w:t xml:space="preserve"> </w:t>
      </w:r>
      <w:r>
        <w:rPr>
          <w:b w:val="0"/>
          <w:i w:val="0"/>
        </w:rPr>
        <w:t>जब कार्तिक ने उसका हाथ पकडा हुआ था तो उसने भी अनन्या के बहते हुए आंसू देखे. लेकिन वो चाह कर भी अनन्या को नींद से उठा नहीं पा रहा था. वही अनन्या ने कहा</w:t>
      </w:r>
      <w:r>
        <w:t xml:space="preserve"> </w:t>
      </w:r>
      <w:r>
        <w:rPr>
          <w:b w:val="0"/>
          <w:i w:val="0"/>
        </w:rPr>
        <w:t>(भावुक आवाज में)" mom मुझे पता था आप मुझे लेने के लिए जरूर आओगी।</w:t>
      </w:r>
      <w:r>
        <w:t xml:space="preserve"> </w:t>
      </w:r>
      <w:r>
        <w:rPr>
          <w:b w:val="0"/>
          <w:i w:val="0"/>
        </w:rPr>
        <w:t>और उसके चेहरे पर मुस्कुराहट आ गई. उसने अपनी mom का हाथ कस कर पकड लिया और उसके साथ जाने लगी.</w:t>
      </w:r>
    </w:p>
    <w:p>
      <w:r>
        <w:rPr>
          <w:b w:val="0"/>
          <w:i w:val="0"/>
        </w:rPr>
        <w:t>कार्तिक ने अनन्या के चेहरे पर मुस्कुराहट देखी. और उसने सुना</w:t>
      </w:r>
      <w:r>
        <w:t xml:space="preserve"> </w:t>
      </w:r>
      <w:r>
        <w:rPr>
          <w:b w:val="0"/>
          <w:i w:val="0"/>
        </w:rPr>
        <w:t>(खुशी भरी आवाज में)" mom आप मुझे लेने के लिए आ गई।</w:t>
      </w:r>
      <w:r>
        <w:t xml:space="preserve"> </w:t>
      </w:r>
      <w:r>
        <w:rPr>
          <w:b w:val="0"/>
          <w:i w:val="0"/>
        </w:rPr>
        <w:t>और उसके बाद Intensive Care Unit room में beep की आवाज तेज तेज बजने लगी monitor पर अनन्या की heartbeat की line बिल्कुल सीधी हो गई थी. ये देख कर कार्तिक का शरीर बिल्कुल ठंडा पड गया था. तभी Dr. जोशी ने जल्दी से आ कर अनन्या को electric shock देने शुरू किए. और doctor जोशी कुछ देर तक ऐसा continue करते रहे लेकिन उनकी मेहनत का कोई खास असर नहीं हो रहा था तभी कार्तिक ने भी चिल्लाते हुए कहा</w:t>
      </w:r>
      <w:r>
        <w:t xml:space="preserve"> </w:t>
      </w:r>
      <w:r>
        <w:rPr>
          <w:b w:val="0"/>
          <w:i w:val="0"/>
        </w:rPr>
        <w:t>(गुस्से में चिल्लाते हुए)" तुम मुझे दोबारा छोडकर नहीं जा सकती।</w:t>
      </w:r>
      <w:r>
        <w:t xml:space="preserve"> </w:t>
      </w:r>
      <w:r>
        <w:rPr>
          <w:b w:val="0"/>
          <w:i w:val="0"/>
        </w:rPr>
        <w:t>(धमकी भरी आवाज में)" you damn it अगर तुमने ऐसा किया तो मैं पूरी शर्मा family को बर्बाद कर दूंगा. तुम्हें मेरे पास वापस आना ही होगा आज तक कार्तिक ने जिस चीज को चाहा है वो चाह कर भी कोई उस से छीन नहीं सका है।</w:t>
      </w:r>
      <w:r>
        <w:t xml:space="preserve"> </w:t>
      </w:r>
      <w:r>
        <w:rPr>
          <w:b w:val="0"/>
          <w:i w:val="0"/>
        </w:rPr>
        <w:t>कार्तिक गुस्से में अनन्या को पकड कर झंझोडने लगा. Dr. जोशी अभी भी उसे shock दे रहे थे. वही अनन्या जो कुछ ही कदम आगे बडी थी तभी उसकी mom ने कहा</w:t>
      </w:r>
      <w:r>
        <w:t xml:space="preserve"> </w:t>
      </w:r>
      <w:r>
        <w:rPr>
          <w:b w:val="0"/>
          <w:i w:val="0"/>
        </w:rPr>
        <w:t>(प्यार भरी आवाज में)" अनन्या बेटी तुम्हें कोई बुला रहा है और वो तुम्हें जाने नहीं देगा अभी तुम्हें वापस जाना होगा।</w:t>
      </w:r>
      <w:r>
        <w:t xml:space="preserve"> </w:t>
      </w:r>
      <w:r>
        <w:rPr>
          <w:b w:val="0"/>
          <w:i w:val="0"/>
        </w:rPr>
        <w:t>इतना कहकर अनन्या की मां उसकी यादों में ही गायब हो गई और तभी अनन्या जोर से चिल्लाते हुए उठी</w:t>
      </w:r>
      <w:r>
        <w:t xml:space="preserve"> </w:t>
      </w:r>
      <w:r>
        <w:rPr>
          <w:b w:val="0"/>
          <w:i w:val="0"/>
        </w:rPr>
        <w:t>(चीखते हुए आवाज में)" mom मुझे छोडकर मत जाओ।</w:t>
      </w:r>
      <w:r>
        <w:t xml:space="preserve"> </w:t>
      </w:r>
      <w:r>
        <w:rPr>
          <w:b w:val="0"/>
          <w:i w:val="0"/>
        </w:rPr>
        <w:t>उसकी आंखों से आंसू बह रहे थे. उसे एकदम से उठता देख सभी doctor भी हैरान हो गए थे क्योंकि उन सभी ने देखा था कि अनन्या की सांस रुके दो minute हो गए थे.</w:t>
      </w:r>
      <w:r>
        <w:t xml:space="preserve"> </w:t>
      </w:r>
      <w:r>
        <w:rPr>
          <w:b w:val="0"/>
          <w:i w:val="0"/>
        </w:rPr>
        <w:t>Dr. जोशी ही थे जिन्होंने अभी तक भी हार नहीं मानी थी. और अनन्या को होश में देख कर उन्हें भी अपनी आंखों पर भरोसा नहीं हुआ तभी कार्तिक ने अनन्या को कस कर गले से लगा लिया. कुछ देर तक तो अनन्या को समझ ही नहीं आया कि वो कहां पर है और अभी भी उसके आंखों के सामने उसकी मां का चेहरा घूम रहा था. लेकिन होश में आने के बाद उसका ध्यान कार्तिक पर गया जिसने उसे कसकर पकडा हुआ था.</w:t>
      </w:r>
      <w:r>
        <w:t xml:space="preserve"> </w:t>
      </w:r>
      <w:r>
        <w:rPr>
          <w:b w:val="0"/>
          <w:i w:val="0"/>
        </w:rPr>
        <w:t>और कार्तिक को देखकर उसे सब कुछ याद आ गया. जो कुछ time पहले उसके साथ हुआ था. उसने एक झटके में कार्तिक को अपने से दूर किया और कहा</w:t>
      </w:r>
      <w:r>
        <w:t xml:space="preserve"> </w:t>
      </w:r>
      <w:r>
        <w:rPr>
          <w:b w:val="0"/>
          <w:i w:val="0"/>
        </w:rPr>
        <w:t>(गुस्से में चिल्लाते हुए)" Mister कार्तिक आप मुझसे दूर रहे मुझे आपसे नफरत है।</w:t>
      </w:r>
      <w:r>
        <w:t xml:space="preserve"> </w:t>
      </w:r>
      <w:r>
        <w:rPr>
          <w:b w:val="0"/>
          <w:i w:val="0"/>
        </w:rPr>
        <w:t>लेकिन तभी उसकी नजर कार्तिक के चेहरे पर ठहर गई उसके आंखों में आंसू थे. और अनन्या एकदम से चुप हो गई. तभी कार्तिक ने कहा</w:t>
      </w:r>
      <w:r>
        <w:t xml:space="preserve"> </w:t>
      </w:r>
      <w:r>
        <w:rPr>
          <w:b w:val="0"/>
          <w:i w:val="0"/>
        </w:rPr>
        <w:t>(दुख भरी आवाज में)" मुझे पता है तुम मुझसे नफरत करती हो. और अब मैं तुम्हें कभी भी परेशान नहीं करुंगा।</w:t>
      </w:r>
      <w:r>
        <w:t xml:space="preserve"> </w:t>
      </w:r>
      <w:r>
        <w:rPr>
          <w:b w:val="0"/>
          <w:i w:val="0"/>
        </w:rPr>
        <w:t>इतना कहकर वो उस कमरे से निकल गया.</w:t>
      </w:r>
      <w:r>
        <w:t xml:space="preserve"> </w:t>
      </w:r>
      <w:r>
        <w:rPr>
          <w:b w:val="0"/>
          <w:i w:val="0"/>
        </w:rPr>
        <w:t>इतनी देर में देवेश भी वहां पर पहुंच गया था उसने कार्तिक को hospital से बाहर निकलते हुए देखा वो भी कार्तिक की आंखों में आंसू देख कर हैरान रह गया था और तभी कार्तिक ने कहा</w:t>
      </w:r>
      <w:r>
        <w:t xml:space="preserve"> </w:t>
      </w:r>
      <w:r>
        <w:rPr>
          <w:b w:val="0"/>
          <w:i w:val="0"/>
        </w:rPr>
        <w:t>(गंभीर आवाज में)" उसका ध्यान रखना।</w:t>
      </w:r>
      <w:r>
        <w:t xml:space="preserve"> </w:t>
      </w:r>
      <w:r>
        <w:rPr>
          <w:b w:val="0"/>
          <w:i w:val="0"/>
        </w:rPr>
        <w:t>फिर वो वहां से निकल गया.</w:t>
      </w:r>
    </w:p>
    <w:p>
      <w:r>
        <w:rPr>
          <w:b w:val="0"/>
          <w:i w:val="0"/>
        </w:rPr>
        <w:t>देवेश भी कार्तिक के पीछे जाना चाहता था लेकिन कार्तिक ने अनन्या का ध्यान रखने के लिए बोला था. doctor जोशी ने कहा</w:t>
      </w:r>
      <w:r>
        <w:t xml:space="preserve"> </w:t>
      </w:r>
      <w:r>
        <w:rPr>
          <w:b w:val="0"/>
          <w:i w:val="0"/>
        </w:rPr>
        <w:t>(चिंतित आवाज में)" अनन्या तुम अब कैसी हो अगर Mister कार्तिक तुम्हें यहां नहीं लाते तो अब तक तुम जिंदा नहीं होती और वो तुम्हारे लिए कितना परेशान हो गए थे।</w:t>
      </w:r>
      <w:r>
        <w:t xml:space="preserve"> </w:t>
      </w:r>
      <w:r>
        <w:rPr>
          <w:b w:val="0"/>
          <w:i w:val="0"/>
        </w:rPr>
        <w:t>(नाराजगी से आवाज में)" और तुम हो कि तुमने सबसे पहले उन्हें ही यहां से बाहर जाने के लिए बोल दिया।</w:t>
      </w:r>
      <w:r>
        <w:t xml:space="preserve"> </w:t>
      </w:r>
      <w:r>
        <w:rPr>
          <w:b w:val="0"/>
          <w:i w:val="0"/>
        </w:rPr>
        <w:t>अनन्या ने कुछ भी नहीं कहा और अभी उसका सिर दर्द से फटा जा रहा था इसलिए वो वहीं बिस्तर पर लेट गई.</w:t>
      </w:r>
    </w:p>
    <w:p>
      <w:r>
        <w:rPr>
          <w:b w:val="0"/>
          <w:i w:val="0"/>
        </w:rPr>
        <w:t>doctor ने उसकी condition को observe किया और कहा कि तुम्हें थोडा आराम की जरूरत है और याद रहे आगे से इतना ज्यादा stress मत लेना तुम्हारी ऐसी condition हो जाए. उसके बाद doctor ने अनन्या को कुछ medicine दी और उसे injection भी लगाया जिसकी वजह से कुछ देर बाद ही वो गहरी नींद में चली गई इतने में देवेश भी वहां पर आ गया था.</w:t>
      </w:r>
    </w:p>
    <w:p>
      <w:r>
        <w:rPr>
          <w:b w:val="0"/>
          <w:i w:val="0"/>
        </w:rPr>
        <w:t>अगले दिन जब अनन्या की आंखें खुली तो उसने अपने सामने देवेश को देखा देवेश को देखकर उसे गुस्सा आया और उसे ऐसा लगा कि कार्तिक भी वही है. लेकिन तभी देवेश ने कहा</w:t>
      </w:r>
      <w:r>
        <w:t xml:space="preserve"> </w:t>
      </w:r>
      <w:r>
        <w:rPr>
          <w:b w:val="0"/>
          <w:i w:val="0"/>
        </w:rPr>
        <w:t>(विनम्र आवाज में)" मैडम आगे से sir आपको परेशान नहीं करेंगे और उन्होंने कहा है कि जब आप ठीक हो जाए मैं आपको आपके apartment में छोड दूं।</w:t>
      </w:r>
      <w:r>
        <w:t xml:space="preserve"> </w:t>
      </w:r>
      <w:r>
        <w:rPr>
          <w:b w:val="0"/>
          <w:i w:val="0"/>
        </w:rPr>
        <w:t>अनन्या ने कहा</w:t>
      </w:r>
      <w:r>
        <w:t xml:space="preserve"> </w:t>
      </w:r>
      <w:r>
        <w:rPr>
          <w:b w:val="0"/>
          <w:i w:val="0"/>
        </w:rPr>
        <w:t>(सख्त आवाज में)" मैं अब ठीक हूं. और इसकी कोई जरूरत नहीं है मैं खुद जा सकती हूं।</w:t>
      </w:r>
      <w:r>
        <w:t xml:space="preserve"> </w:t>
      </w:r>
      <w:r>
        <w:rPr>
          <w:b w:val="0"/>
          <w:i w:val="0"/>
        </w:rPr>
        <w:t>देवेश ने कहा</w:t>
      </w:r>
      <w:r>
        <w:t xml:space="preserve"> </w:t>
      </w:r>
      <w:r>
        <w:rPr>
          <w:b w:val="0"/>
          <w:i w:val="0"/>
        </w:rPr>
        <w:t>(समझदारी से आवाज में)" ठीक है मैडम।</w:t>
      </w:r>
      <w:r>
        <w:t xml:space="preserve"> </w:t>
      </w:r>
      <w:r>
        <w:rPr>
          <w:b w:val="0"/>
          <w:i w:val="0"/>
        </w:rPr>
        <w:t>उसके बाद वो भी वहां से निकल गया. ये देखकर अनन्या को हैरानी हुई उसने नहीं सोचा था कि उस खडूस का assistant अनन्या की बात मानेगा. तभी एक nurse अनन्या के लिए खाना लेकर आई अनन्या ने खाना खाने से मना कर दिया लेकिन तभी उस nurse ने कहा</w:t>
      </w:r>
      <w:r>
        <w:t xml:space="preserve"> </w:t>
      </w:r>
      <w:r>
        <w:rPr>
          <w:b w:val="0"/>
          <w:i w:val="0"/>
        </w:rPr>
        <w:t>(समझाते हुए आवाज में)" मैडम अगर आप hospital से जल्दी जाना चाहती है तो आपको दो दिन तक proper medicine और healthy diet लेनी होगी तभी आप यहां से जा सकती है नहीं तो आपको यहां से नहीं जाने दिया जाएगा।</w:t>
      </w:r>
      <w:r>
        <w:t xml:space="preserve"> </w:t>
      </w:r>
      <w:r>
        <w:rPr>
          <w:b w:val="0"/>
          <w:i w:val="0"/>
        </w:rPr>
        <w:t>इस बार अनन्या ने भी ज्यादा जिद नहीं की और ऐसे ही दो दिन बीत गए फिर वो hospital से discharge हुई और hospital वालों ने उससे कोई भी bill payment नहीं ली. अनन्या वहां से चली गई और जब वो कनक से मिली तो उसने कनक को सारी बात बताई. कनक को भी उसके लिए बुरा feel हुआ. कनक ने बताया</w:t>
      </w:r>
      <w:r>
        <w:t xml:space="preserve"> </w:t>
      </w:r>
      <w:r>
        <w:rPr>
          <w:b w:val="0"/>
          <w:i w:val="0"/>
        </w:rPr>
        <w:t>(खुशी भरी आवाज में)" कि resort के manager ने तुम्हें वापस काम पर आने के लिए कहा है और तुम चार बजे के बाद job पर जा सकती हो उन्होंने तुम्हारी सभी demand मान ली है आगे से वो किसी काम के लिए तुम पर कोई burden नहीं डालेंगे।</w:t>
      </w:r>
      <w:r>
        <w:t xml:space="preserve"> </w:t>
      </w:r>
      <w:r>
        <w:rPr>
          <w:b w:val="0"/>
          <w:i w:val="0"/>
        </w:rPr>
        <w:t>क्या अनन्या दोबारा से resort में job करेगी और क्या कार्तिक उससे दूर चला गया था? क्या कार्तिक अब उसे कभी भी hurt नहीं करेगा? या कार्तिक कुछ और ही plan कर रहा है?</w:t>
      </w:r>
      <w:r>
        <w:t xml:space="preserve"> </w:t>
      </w:r>
      <w:r>
        <w:rPr>
          <w:b w:val="0"/>
          <w:i w:val="0"/>
        </w:rPr>
        <w:t>जानने के लिए सुनिए कहानी का अगला episode।</w:t>
      </w:r>
    </w:p>
    <w:p>
      <w:r>
        <w:br w:type="page"/>
      </w:r>
    </w:p>
    <w:p>
      <w:pPr>
        <w:pStyle w:val="Heading1"/>
      </w:pPr>
      <w:r>
        <w:t>Ch 18 - वार्निंग जॉन ।</w:t>
      </w:r>
    </w:p>
    <w:p>
      <w:r>
        <w:rPr>
          <w:b w:val="0"/>
          <w:i w:val="0"/>
        </w:rPr>
        <w:t>कनक ने अनन्या से आगे कहा</w:t>
      </w:r>
      <w:r>
        <w:t xml:space="preserve"> </w:t>
      </w:r>
      <w:r>
        <w:rPr>
          <w:b w:val="0"/>
          <w:i w:val="0"/>
        </w:rPr>
        <w:t>(उत्साहित आवाज में)" तुम्हारे लिए hospital से ये letter भी आया है तुम फिर से hospital में अपनी job continue कर सकती हो।</w:t>
      </w:r>
      <w:r>
        <w:t xml:space="preserve"> </w:t>
      </w:r>
      <w:r>
        <w:rPr>
          <w:b w:val="0"/>
          <w:i w:val="0"/>
        </w:rPr>
        <w:t>अनन्या ने कहा</w:t>
      </w:r>
      <w:r>
        <w:t xml:space="preserve"> </w:t>
      </w:r>
      <w:r>
        <w:rPr>
          <w:b w:val="0"/>
          <w:i w:val="0"/>
        </w:rPr>
        <w:t>(मना करते हुए आवाज में)" मुझे अभी hospital में job नहीं करनी।</w:t>
      </w:r>
      <w:r>
        <w:t xml:space="preserve"> </w:t>
      </w:r>
      <w:r>
        <w:rPr>
          <w:b w:val="0"/>
          <w:i w:val="0"/>
        </w:rPr>
        <w:t>अनन्या को पता चल चुका था कि अब senior doctor उसके और कार्तिक के बारे में बातें बनाएंगे. इसलिए उसने वहां job करने का इरादा बदल दिया और वो resort जाने को तैयार हो गई. क्योंकि manager ने साफ- साफ कहा था कि अब वो अपनी मर्जी से काम कर सकती है.</w:t>
      </w:r>
    </w:p>
    <w:p>
      <w:r>
        <w:rPr>
          <w:b w:val="0"/>
          <w:i w:val="0"/>
        </w:rPr>
        <w:t>दरअसल अनन्या को खुद भी नहीं पता था कि वो resort क्यों जाना चाहती थी.</w:t>
      </w:r>
    </w:p>
    <w:p>
      <w:r>
        <w:rPr>
          <w:b w:val="0"/>
          <w:i w:val="0"/>
        </w:rPr>
        <w:t>वही एक luxury गाडी जो अनन्या के apartment से थोडी दूर खडी हुई थी उसमें कार्तिक बैठा हुआ था और उसके साथ देवेश भी था. देवेश ने कहा</w:t>
      </w:r>
      <w:r>
        <w:t xml:space="preserve"> </w:t>
      </w:r>
      <w:r>
        <w:rPr>
          <w:b w:val="0"/>
          <w:i w:val="0"/>
        </w:rPr>
        <w:t>(सवालिया आवाज में)" बॉस अब क्या करना है?</w:t>
      </w:r>
      <w:r>
        <w:t xml:space="preserve"> </w:t>
      </w:r>
      <w:r>
        <w:rPr>
          <w:b w:val="0"/>
          <w:i w:val="0"/>
        </w:rPr>
        <w:t>कार्तिक ने कहा</w:t>
      </w:r>
      <w:r>
        <w:t xml:space="preserve"> </w:t>
      </w:r>
      <w:r>
        <w:rPr>
          <w:b w:val="0"/>
          <w:i w:val="0"/>
        </w:rPr>
        <w:t>(थके आवाज में)" चलो यहां से।</w:t>
      </w:r>
      <w:r>
        <w:t xml:space="preserve"> </w:t>
      </w:r>
      <w:r>
        <w:rPr>
          <w:b w:val="0"/>
          <w:i w:val="0"/>
        </w:rPr>
        <w:t>उसके बाद देवेश ने car start की और वहां से निकल गया.</w:t>
      </w:r>
    </w:p>
    <w:p>
      <w:r>
        <w:rPr>
          <w:b w:val="0"/>
          <w:i w:val="0"/>
        </w:rPr>
        <w:t>रास्ते में ही देवेश का phone ring होने लगा contact number देखकर देवेश ने कहा</w:t>
      </w:r>
      <w:r>
        <w:t xml:space="preserve"> </w:t>
      </w:r>
      <w:r>
        <w:rPr>
          <w:b w:val="0"/>
          <w:i w:val="0"/>
        </w:rPr>
        <w:t>(सावधानी से आवाज में)" बॉस पिछले दो दिन से home minister आपसे बात करना चाहते हैं।</w:t>
      </w:r>
      <w:r>
        <w:t xml:space="preserve"> </w:t>
      </w:r>
      <w:r>
        <w:rPr>
          <w:b w:val="0"/>
          <w:i w:val="0"/>
        </w:rPr>
        <w:t>कार्तिक ने कहा</w:t>
      </w:r>
      <w:r>
        <w:t xml:space="preserve"> </w:t>
      </w:r>
      <w:r>
        <w:rPr>
          <w:b w:val="0"/>
          <w:i w:val="0"/>
        </w:rPr>
        <w:t>(समझदारी से आवाज में)" मुझे पता है वो Kiss matter में बात करना चाहते हैं इसलिए उनसे कह दो की उस दिन police वालों की कोई गलती नहीं थी।</w:t>
      </w:r>
      <w:r>
        <w:t xml:space="preserve"> </w:t>
      </w:r>
      <w:r>
        <w:rPr>
          <w:b w:val="0"/>
          <w:i w:val="0"/>
        </w:rPr>
        <w:t>देवेश ने home minister से ऐसा ही कहा और फिर उसके बाद call disconnect कर दी.</w:t>
      </w:r>
    </w:p>
    <w:p>
      <w:r>
        <w:rPr>
          <w:b w:val="0"/>
          <w:i w:val="0"/>
        </w:rPr>
        <w:t>call disconnect होने के बाद कार्तिक ने कहा</w:t>
      </w:r>
      <w:r>
        <w:t xml:space="preserve"> </w:t>
      </w:r>
      <w:r>
        <w:rPr>
          <w:b w:val="0"/>
          <w:i w:val="0"/>
        </w:rPr>
        <w:t>(निर्णय लेते हुए आवाज में)" अभी हम United States चल रहे हैं।</w:t>
      </w:r>
      <w:r>
        <w:t xml:space="preserve"> </w:t>
      </w:r>
      <w:r>
        <w:rPr>
          <w:b w:val="0"/>
          <w:i w:val="0"/>
        </w:rPr>
        <w:t>United States में एक important meeting थी लेकिन अभी तक कार्तिक ने कोई जवाब नहीं दिया था और अब अचानक वो United States जाने के लिए तैयार हो गया था. उसके बाद देवेश ने private jet ready किया और वो वहीं से airport के लिए निकल गए. देवेश ने जाने से पहले अपने कुछ आदमियों को अनन्या की protection में लगाने के लिए कार्तिक से पूछा तो कार्तिक ने कहा</w:t>
      </w:r>
      <w:r>
        <w:t xml:space="preserve"> </w:t>
      </w:r>
      <w:r>
        <w:rPr>
          <w:b w:val="0"/>
          <w:i w:val="0"/>
        </w:rPr>
        <w:t>(दुख भरी आवाज में)" उसे free life जीने दो।</w:t>
      </w:r>
      <w:r>
        <w:t xml:space="preserve"> </w:t>
      </w:r>
      <w:r>
        <w:rPr>
          <w:b w:val="0"/>
          <w:i w:val="0"/>
        </w:rPr>
        <w:t>उसके बाद देवेश ने अपने आदमियों को भी उसे follow ना करने का order दिया.</w:t>
      </w:r>
    </w:p>
    <w:p>
      <w:r>
        <w:rPr>
          <w:b w:val="0"/>
          <w:i w:val="0"/>
        </w:rPr>
        <w:t>अनन्या जब अगले दिन college के बाद वो resort गई तो उसे किसी ने भी कार्तिक के room में जाने के लिए नहीं कहा. कुछ दिन continue job करने के बाद उसने supervisor सुरेखा से पूछा</w:t>
      </w:r>
      <w:r>
        <w:t xml:space="preserve"> </w:t>
      </w:r>
      <w:r>
        <w:rPr>
          <w:b w:val="0"/>
          <w:i w:val="0"/>
        </w:rPr>
        <w:t>(उत्सुकता से आवाज में)" कि मैडम क्या Mister कार्तिक अभी भी resort में है।</w:t>
      </w:r>
      <w:r>
        <w:t xml:space="preserve"> </w:t>
      </w:r>
      <w:r>
        <w:rPr>
          <w:b w:val="0"/>
          <w:i w:val="0"/>
        </w:rPr>
        <w:t>सुरेखा ने बताया</w:t>
      </w:r>
      <w:r>
        <w:t xml:space="preserve"> </w:t>
      </w:r>
      <w:r>
        <w:rPr>
          <w:b w:val="0"/>
          <w:i w:val="0"/>
        </w:rPr>
        <w:t>(सामान्य आवाज में)" कि वो तो तुम्हारे आने से दो दिन पहले ही चले गए थे।</w:t>
      </w:r>
      <w:r>
        <w:t xml:space="preserve"> </w:t>
      </w:r>
      <w:r>
        <w:rPr>
          <w:b w:val="0"/>
          <w:i w:val="0"/>
        </w:rPr>
        <w:t>अनन्या को बिल्कुल भी अच्छा नहीं लगा. और वो वापस जाने लगी तभी सुरेखा ने कहा</w:t>
      </w:r>
      <w:r>
        <w:t xml:space="preserve"> </w:t>
      </w:r>
      <w:r>
        <w:rPr>
          <w:b w:val="0"/>
          <w:i w:val="0"/>
        </w:rPr>
        <w:t>(बताते हुए आवाज में)" कि उन्होंने तुम्हारे लिए एक message भेजा था उन्होंने कहा था कि अब वो कभी भी तुम्हारे लिए problem create नहीं करेंगे. और उन्होंने अपनी सारी हरकतों के लिए तुमसे sorry भी कहा है।</w:t>
      </w:r>
      <w:r>
        <w:t xml:space="preserve"> </w:t>
      </w:r>
      <w:r>
        <w:rPr>
          <w:b w:val="0"/>
          <w:i w:val="0"/>
        </w:rPr>
        <w:t>ये सुनकर अनन्या को अपने कानों पर भरोसा ही नहीं हुआ लेकिन तभी उसे याद आने लगा कि जब वो unconscious थी तो उसे किसी की आवाज सुनाई दी थी. जिसने उसे ये सभी बातें कही थी. फिर उसे उस दिन की रात याद आ गई. जब उसने कार्तिक से बदतमीजी से बात की थी और जिसकी वजह से उसे गुस्सा आ गया था कहीं ना कहीं उस रात गलती उसी की थी.</w:t>
      </w:r>
      <w:r>
        <w:t xml:space="preserve"> </w:t>
      </w:r>
      <w:r>
        <w:rPr>
          <w:b w:val="0"/>
          <w:i w:val="0"/>
        </w:rPr>
        <w:t>वह खुद नहीं समझ पा रही थी कि जब वो कार्तिक से इतनी नफरत करती थी तो अब उसे अच्छा feel क्यों नहीं हो रहा था. अब कार्तिक तो उसकी life से जा चुका था. कुछ दिन ऐसे ही बीत गए फिर से अनन्या की life normal हो गई थी. ना ही KS ने उसे परेशान किया और ना ही कार्तिक ने. लेकिन अब उसे किसी चीज की कमी महसूस होती थी. और उसके आंखों के सामने सोते वक्त कार्तिक का वही चेहरा आता था जब last time उसने कार्तिक को देखा था तो उसकी आंखें नम थी. उसने किसी को message किया कि अब वो वापस आ रही है.</w:t>
      </w:r>
      <w:r>
        <w:t xml:space="preserve"> </w:t>
      </w:r>
      <w:r>
        <w:rPr>
          <w:b w:val="0"/>
          <w:i w:val="0"/>
        </w:rPr>
        <w:t>college के students कुछ दिनों के लिए trip पर जा रहे थे. अनन्या को ये सब बिल्कुल भी पसंद नहीं था. और अब उसने resort से भी resign दे दिया था क्योंकि अब उस resort में अनन्या को कार्तिक की याद बहुत ज्यादा आती थी. इन कुछ दिनों में कनक और देवेश की एक दूसरे से phone पर ही बात होती थी. उन्होंने अपनी family को अभी तक नहीं बताया था कि वो एक दूसरे को date कर रहे हैं.</w:t>
      </w:r>
      <w:r>
        <w:t xml:space="preserve"> </w:t>
      </w:r>
      <w:r>
        <w:rPr>
          <w:b w:val="0"/>
          <w:i w:val="0"/>
        </w:rPr>
        <w:t>अनन्या कनक से bye बोलकर apartment से निकल गई कनक भी बहुत दिनों बाद अपने घर जा रही थी. अब वो भी ये job नहीं करना चाहती थी इसलिए उसने भी resign दे दिया था. उसने भी अनन्या के पीछे आते हुए उससे पूछ लिया</w:t>
      </w:r>
      <w:r>
        <w:t xml:space="preserve"> </w:t>
      </w:r>
      <w:r>
        <w:rPr>
          <w:b w:val="0"/>
          <w:i w:val="0"/>
        </w:rPr>
        <w:t>(उत्सुकता से आवाज में)" कि तुम कहां जा रही हो।</w:t>
      </w:r>
      <w:r>
        <w:t xml:space="preserve"> </w:t>
      </w:r>
      <w:r>
        <w:rPr>
          <w:b w:val="0"/>
          <w:i w:val="0"/>
        </w:rPr>
        <w:t>तभी अनन्या ने कहा</w:t>
      </w:r>
      <w:r>
        <w:t xml:space="preserve"> </w:t>
      </w:r>
      <w:r>
        <w:rPr>
          <w:b w:val="0"/>
          <w:i w:val="0"/>
        </w:rPr>
        <w:t>(सामान्य आवाज में)" किसी के साथ मेरी appointment है. और उसके लिए मैं Manali जा रही हूं।</w:t>
      </w:r>
      <w:r>
        <w:t xml:space="preserve"> </w:t>
      </w:r>
      <w:r>
        <w:rPr>
          <w:b w:val="0"/>
          <w:i w:val="0"/>
        </w:rPr>
        <w:t>कनक ने उदास चेहरा बनाते हुए कहा</w:t>
      </w:r>
      <w:r>
        <w:t xml:space="preserve"> </w:t>
      </w:r>
      <w:r>
        <w:rPr>
          <w:b w:val="0"/>
          <w:i w:val="0"/>
        </w:rPr>
        <w:t>(भावुक आवाज में)" मुझे भी तुम्हारी आदत सी हो गई थी पता नहीं अब हम कब मिलेंगे लेकिन जहां भी रहो मुझे मत भूल जाना।</w:t>
      </w:r>
      <w:r>
        <w:t xml:space="preserve"> </w:t>
      </w:r>
      <w:r>
        <w:rPr>
          <w:b w:val="0"/>
          <w:i w:val="0"/>
        </w:rPr>
        <w:t>दरअसल अनन्या ने उसे बता दिया था कि अब वो आगे की पढाई के लिए college नहीं आएगी. वो सीधा exam देने ही आएगी ये बात कनक को थोडी confuse कर गई क्योंकि इतने बडे college में ये possible ही नहीं है कि कोई student बिना attendance पूरी किए exam दे सके लेकिन अनन्या अब सीधा exam देने के लिए आने वाली थी.</w:t>
      </w:r>
    </w:p>
    <w:p>
      <w:r>
        <w:rPr>
          <w:b w:val="0"/>
          <w:i w:val="0"/>
        </w:rPr>
        <w:t>फिर वो दोनों अलग- अलग रास्तों पर निकल गए. दरअसल अनन्या abroad जा रही थी. और वो कनक को अपने बारे में कुछ भी बताना नहीं चाहती थी यही वजह थी कि उसने कनक से झूठ बोला था. अनन्या airport पर पहुंची और जल्दी से उसने अपनी ticket ली. security की सभी formality पूरी करने के बाद वो plane में जाकर बैठ गई. वहीं कनक भी कुछ देर बाद airport पर आ गई. अगर वो दस minute पहले आई होती तो वो अनन्या का झूठ पकड लेती.</w:t>
      </w:r>
    </w:p>
    <w:p>
      <w:r>
        <w:rPr>
          <w:b w:val="0"/>
          <w:i w:val="0"/>
        </w:rPr>
        <w:t>पूरी रात के सफर के बाद अनन्या finally United States पहुंच गई थी. जब वो airport से बाहर निकली वहां पर पहले से ही एक luxury car के साथ एक लडकी अनन्या का इंतजार कर रही थी इस वक्त अनन्या ने mask लगाए हुए था. लेकिन उस लडकी ने अनन्या को mask में भी पहचान लिया था और वो जल्दी से अनन्या के पास जाकर उसके गले से लग गई. लडकी ने मुस्कुराते हुए कहा</w:t>
      </w:r>
      <w:r>
        <w:t xml:space="preserve"> </w:t>
      </w:r>
      <w:r>
        <w:rPr>
          <w:b w:val="0"/>
          <w:i w:val="0"/>
        </w:rPr>
        <w:t>(खुशी से आवाज में)" finally तुम आ ही गई मैं तो सोचा था कि अब पता नहीं कब तुमसे मुलाकात होगी।</w:t>
      </w:r>
      <w:r>
        <w:t xml:space="preserve"> </w:t>
      </w:r>
      <w:r>
        <w:rPr>
          <w:b w:val="0"/>
          <w:i w:val="0"/>
        </w:rPr>
        <w:t>अनन्या ने मुस्कुराते हुए कहा</w:t>
      </w:r>
      <w:r>
        <w:t xml:space="preserve"> </w:t>
      </w:r>
      <w:r>
        <w:rPr>
          <w:b w:val="0"/>
          <w:i w:val="0"/>
        </w:rPr>
        <w:t>(मुस्कुराते हुए आवाज में)" कि क्या update है।</w:t>
      </w:r>
      <w:r>
        <w:t xml:space="preserve"> </w:t>
      </w:r>
      <w:r>
        <w:rPr>
          <w:b w:val="0"/>
          <w:i w:val="0"/>
        </w:rPr>
        <w:t>और बात करते हुए वो उस लडकी के साथ car में बैठ गई. उस लडकी का नाम Crystal था जो world famous doctor अनीशा की assistant थी. वो दोनों आपस में बात करते हुए वहां से निकल गए. गाडी एक बडे से mansion के आगे आकर रुकी उसमें से Crystal और अनन्या दोनों उतरे वहां पर सभी servant अनन्या को देखकर उसे greet कर रहे थे.</w:t>
      </w:r>
    </w:p>
    <w:p>
      <w:r>
        <w:rPr>
          <w:b w:val="0"/>
          <w:i w:val="0"/>
        </w:rPr>
        <w:t>अनन्या ने कहा</w:t>
      </w:r>
      <w:r>
        <w:t xml:space="preserve"> </w:t>
      </w:r>
      <w:r>
        <w:rPr>
          <w:b w:val="0"/>
          <w:i w:val="0"/>
        </w:rPr>
        <w:t>(थकी हुई आवाज में)" मैं तो काफी थक गई हूं इसलिए मैं आराम करना चाहती हूं।</w:t>
      </w:r>
      <w:r>
        <w:t xml:space="preserve"> </w:t>
      </w:r>
      <w:r>
        <w:rPr>
          <w:b w:val="0"/>
          <w:i w:val="0"/>
        </w:rPr>
        <w:t>और फिर वो shower लेकर सोने के लिए चली गई. दोपहर के वक्त Crystal ने अनन्या से कहा</w:t>
      </w:r>
      <w:r>
        <w:t xml:space="preserve"> </w:t>
      </w:r>
      <w:r>
        <w:rPr>
          <w:b w:val="0"/>
          <w:i w:val="0"/>
        </w:rPr>
        <w:t>(उत्साहित आवाज में)" कि कितने दिनों बाद तुमसे मुलाकात हुई है चलो कहीं घूम कर आते हैं पूरे चार महीने हो गए तुम्हें यहां से गए।</w:t>
      </w:r>
      <w:r>
        <w:t xml:space="preserve"> </w:t>
      </w:r>
      <w:r>
        <w:rPr>
          <w:b w:val="0"/>
          <w:i w:val="0"/>
        </w:rPr>
        <w:t>(शिकायत भरी आवाज में)" और तुमने क्या कहा था कि तुम कुछ दिन ही family के साथ रुकोगी और फिर वापस आ जाओगी।</w:t>
      </w:r>
      <w:r>
        <w:t xml:space="preserve"> </w:t>
      </w:r>
      <w:r>
        <w:rPr>
          <w:b w:val="0"/>
          <w:i w:val="0"/>
        </w:rPr>
        <w:t>Crystal की बात सुनकर अनन्या ने कहा</w:t>
      </w:r>
      <w:r>
        <w:t xml:space="preserve"> </w:t>
      </w:r>
      <w:r>
        <w:rPr>
          <w:b w:val="0"/>
          <w:i w:val="0"/>
        </w:rPr>
        <w:t>(झुंझलाते हुए आवाज में)" बस कर तू कब से बोले जा रही है और उस medicine का क्या हुआ।</w:t>
      </w:r>
    </w:p>
    <w:p>
      <w:r>
        <w:rPr>
          <w:b w:val="0"/>
          <w:i w:val="0"/>
        </w:rPr>
        <w:t>Crystal ने कहा</w:t>
      </w:r>
      <w:r>
        <w:t xml:space="preserve"> </w:t>
      </w:r>
      <w:r>
        <w:rPr>
          <w:b w:val="0"/>
          <w:i w:val="0"/>
        </w:rPr>
        <w:t>(हंसते हुए आवाज में)" यही तो तुम्हारी problem है तुम आते ही बस काम को लेकर बैठ जाती हो पहले आज कहीं घूमने चलते हैं. उसके बाद काम की बात करेंगे।</w:t>
      </w:r>
      <w:r>
        <w:t xml:space="preserve"> </w:t>
      </w:r>
      <w:r>
        <w:rPr>
          <w:b w:val="0"/>
          <w:i w:val="0"/>
        </w:rPr>
        <w:t>तभी अनन्या ने गुस्से में कहा</w:t>
      </w:r>
      <w:r>
        <w:t xml:space="preserve"> </w:t>
      </w:r>
      <w:r>
        <w:rPr>
          <w:b w:val="0"/>
          <w:i w:val="0"/>
        </w:rPr>
        <w:t>(गुस्से में आवाज में)" तुम्हें पता है ना वो medicine मेरे लिए कितनी जरूरी है और पहले मुझे उसी के बारे में जानना है।</w:t>
      </w:r>
      <w:r>
        <w:t xml:space="preserve"> </w:t>
      </w:r>
      <w:r>
        <w:rPr>
          <w:b w:val="0"/>
          <w:i w:val="0"/>
        </w:rPr>
        <w:t>तभी Crystal ने कहा</w:t>
      </w:r>
      <w:r>
        <w:t xml:space="preserve"> </w:t>
      </w:r>
      <w:r>
        <w:rPr>
          <w:b w:val="0"/>
          <w:i w:val="0"/>
        </w:rPr>
        <w:t>(गंभीर आवाज में)" medicine ready है. लेकिन अभी उसके result के बारे में कुछ कहा नहीं जा सकता।</w:t>
      </w:r>
      <w:r>
        <w:t xml:space="preserve"> </w:t>
      </w:r>
      <w:r>
        <w:rPr>
          <w:b w:val="0"/>
          <w:i w:val="0"/>
        </w:rPr>
        <w:t>तभी अनन्या ने कहा</w:t>
      </w:r>
      <w:r>
        <w:t xml:space="preserve"> </w:t>
      </w:r>
      <w:r>
        <w:rPr>
          <w:b w:val="0"/>
          <w:i w:val="0"/>
        </w:rPr>
        <w:t>(उत्सुकता से आवाज में)" चलो पहले उसे देखते हैं. तुम्हें पता है ना उस medicine के बिना मेरी जिंदगी का कोई भरोसा नहीं।</w:t>
      </w:r>
      <w:r>
        <w:t xml:space="preserve"> </w:t>
      </w:r>
      <w:r>
        <w:rPr>
          <w:b w:val="0"/>
          <w:i w:val="0"/>
        </w:rPr>
        <w:t>और फिर वो दोनों lift से होते हुए basement में चले गए वहां एक बडी सी experiment lab थी.</w:t>
      </w:r>
    </w:p>
    <w:p>
      <w:r>
        <w:rPr>
          <w:b w:val="0"/>
          <w:i w:val="0"/>
        </w:rPr>
        <w:t>दोनों वहां पर पहुंचे और फिर Crystal ने एक vacuum fitted container से injection का vial निकाला और कहा</w:t>
      </w:r>
      <w:r>
        <w:t xml:space="preserve"> </w:t>
      </w:r>
      <w:r>
        <w:rPr>
          <w:b w:val="0"/>
          <w:i w:val="0"/>
        </w:rPr>
        <w:t>(सावधानी से आवाज में)" कि यही वो medicine है।</w:t>
      </w:r>
      <w:r>
        <w:t xml:space="preserve"> </w:t>
      </w:r>
      <w:r>
        <w:rPr>
          <w:b w:val="0"/>
          <w:i w:val="0"/>
        </w:rPr>
        <w:t>अनन्या ने उसे लेते ही inject कर लिया ये देखकर Crystal ने कहा</w:t>
      </w:r>
      <w:r>
        <w:t xml:space="preserve"> </w:t>
      </w:r>
      <w:r>
        <w:rPr>
          <w:b w:val="0"/>
          <w:i w:val="0"/>
        </w:rPr>
        <w:t>(घबराते हुए आवाज में)" तुम पागल हो गई हो क्या अभी तक मैं इसे किसी पर भी test नहीं किया है।</w:t>
      </w:r>
      <w:r>
        <w:t xml:space="preserve"> </w:t>
      </w:r>
      <w:r>
        <w:rPr>
          <w:b w:val="0"/>
          <w:i w:val="0"/>
        </w:rPr>
        <w:t>अनन्या ने कहा</w:t>
      </w:r>
      <w:r>
        <w:t xml:space="preserve"> </w:t>
      </w:r>
      <w:r>
        <w:rPr>
          <w:b w:val="0"/>
          <w:i w:val="0"/>
        </w:rPr>
        <w:t>(आत्मविश्वास से आवाज में)" मुझे अपनी research पर पूरा भरोसा है और ना ही मेरे पास इतना time है जो मैं इसका इंतजार करती क्योंकि इस medicine के test में छह महीने लग जाते।</w:t>
      </w:r>
      <w:r>
        <w:t xml:space="preserve"> </w:t>
      </w:r>
      <w:r>
        <w:rPr>
          <w:b w:val="0"/>
          <w:i w:val="0"/>
        </w:rPr>
        <w:t>(दुख भरी आवाज में)" और अब मैं अपनी life के साथ कोई risk नहीं ले सकती ऐसा मेरे साथ तीसरी बार हुआ था।</w:t>
      </w:r>
    </w:p>
    <w:p>
      <w:r>
        <w:rPr>
          <w:b w:val="0"/>
          <w:i w:val="0"/>
        </w:rPr>
        <w:t>Crystal ने कहा</w:t>
      </w:r>
      <w:r>
        <w:t xml:space="preserve"> </w:t>
      </w:r>
      <w:r>
        <w:rPr>
          <w:b w:val="0"/>
          <w:i w:val="0"/>
        </w:rPr>
        <w:t>(चिंतित आवाज में)" अब छह महीने तक तुम्हें observation में रखना पडेगा. पता नहीं कब कौन से symptoms दिखाई देने लगे।</w:t>
      </w:r>
      <w:r>
        <w:t xml:space="preserve"> </w:t>
      </w:r>
      <w:r>
        <w:rPr>
          <w:b w:val="0"/>
          <w:i w:val="0"/>
        </w:rPr>
        <w:t>(सोचते हुए आवाज में)" और क्या सच में ही ये तुम्हारी strength और mind stability को बेहतर सकता है. अगर ऐसी बात है तो मुझे इसकी तुझसे ज्यादा जरूरत है. क्योंकि तुम तो पहले ही बहुत minded हो।</w:t>
      </w:r>
      <w:r>
        <w:t xml:space="preserve"> </w:t>
      </w:r>
      <w:r>
        <w:rPr>
          <w:b w:val="0"/>
          <w:i w:val="0"/>
        </w:rPr>
        <w:t>अनन्या ने कहा</w:t>
      </w:r>
      <w:r>
        <w:t xml:space="preserve"> </w:t>
      </w:r>
      <w:r>
        <w:rPr>
          <w:b w:val="0"/>
          <w:i w:val="0"/>
        </w:rPr>
        <w:t>(आश्वासन देते हुए आवाज में)" तुम्हारे DNA के साथ research करने के बाद में तुम्हारे लिए भी एक dose बना दूंगी इसलिए तुम्हें परेशान होने की जरूरत नहीं है।</w:t>
      </w:r>
      <w:r>
        <w:t xml:space="preserve"> </w:t>
      </w:r>
      <w:r>
        <w:rPr>
          <w:b w:val="0"/>
          <w:i w:val="0"/>
        </w:rPr>
        <w:t>ये सुनकर Crystal ने खुश होते हुए कहा</w:t>
      </w:r>
      <w:r>
        <w:t xml:space="preserve"> </w:t>
      </w:r>
      <w:r>
        <w:rPr>
          <w:b w:val="0"/>
          <w:i w:val="0"/>
        </w:rPr>
        <w:t>(खुशी से आवाज में)" ये हुई ना बात तुम सच में मेरी best friend हो।</w:t>
      </w:r>
      <w:r>
        <w:t xml:space="preserve"> </w:t>
      </w:r>
      <w:r>
        <w:rPr>
          <w:b w:val="0"/>
          <w:i w:val="0"/>
        </w:rPr>
        <w:t>अनन्या ने कहा</w:t>
      </w:r>
      <w:r>
        <w:t xml:space="preserve"> </w:t>
      </w:r>
      <w:r>
        <w:rPr>
          <w:b w:val="0"/>
          <w:i w:val="0"/>
        </w:rPr>
        <w:t>(मुस्कुराते हुए आवाज में)" तुम मेरे साथ बाहर जाना चाहती थी ना चलो।</w:t>
      </w:r>
      <w:r>
        <w:t xml:space="preserve"> </w:t>
      </w:r>
      <w:r>
        <w:rPr>
          <w:b w:val="0"/>
          <w:i w:val="0"/>
        </w:rPr>
        <w:t>तभी Crystal ने कहा</w:t>
      </w:r>
      <w:r>
        <w:t xml:space="preserve"> </w:t>
      </w:r>
      <w:r>
        <w:rPr>
          <w:b w:val="0"/>
          <w:i w:val="0"/>
        </w:rPr>
        <w:t>(हैरानी से आवाज में)" तुम पागल हो गई हो क्या अभी तो तुमने इतनी danger dose ली है और अब तुम कह रही हो कि कहीं घूमने चलते हैं।</w:t>
      </w:r>
      <w:r>
        <w:t xml:space="preserve"> </w:t>
      </w:r>
      <w:r>
        <w:rPr>
          <w:b w:val="0"/>
          <w:i w:val="0"/>
        </w:rPr>
        <w:t>तभी अनन्या ने कहा</w:t>
      </w:r>
      <w:r>
        <w:t xml:space="preserve"> </w:t>
      </w:r>
      <w:r>
        <w:rPr>
          <w:b w:val="0"/>
          <w:i w:val="0"/>
        </w:rPr>
        <w:t>(समझाते हुए आवाज में)" ये dose बहुत ही slow process के साथ काम करेगी इसलिए इसमें पूरे एक साल का वक्त लग जाएगा लेकिन जहां तक मेरा मानना है एक महीने बाद ही मुझे panic attack से छुटकारा मिल जाएगा।</w:t>
      </w:r>
      <w:r>
        <w:t xml:space="preserve"> </w:t>
      </w:r>
      <w:r>
        <w:rPr>
          <w:b w:val="0"/>
          <w:i w:val="0"/>
        </w:rPr>
        <w:t>तभी Crystal ने कहा</w:t>
      </w:r>
      <w:r>
        <w:t xml:space="preserve"> </w:t>
      </w:r>
      <w:r>
        <w:rPr>
          <w:b w:val="0"/>
          <w:i w:val="0"/>
        </w:rPr>
        <w:t>(प्रशंसा भरी आवाज में)" यार तुम सच में genius हो मेरी किस्मत कितनी अच्छी थी जो मुझे तुम्हारा साथ मिला. नहीं तो पता नहीं मेरा क्या होता।</w:t>
      </w:r>
      <w:r>
        <w:t xml:space="preserve"> </w:t>
      </w:r>
      <w:r>
        <w:rPr>
          <w:b w:val="0"/>
          <w:i w:val="0"/>
        </w:rPr>
        <w:t>अनन्या ने कहा</w:t>
      </w:r>
      <w:r>
        <w:t xml:space="preserve"> </w:t>
      </w:r>
      <w:r>
        <w:rPr>
          <w:b w:val="0"/>
          <w:i w:val="0"/>
        </w:rPr>
        <w:t>(समझाते हुए आवाज में)" इस बारे में तुम ज्यादा मत सोचा करो. लेकिन तुम हो कि हर बार इसी बात पर आकर अटक जाती हो।</w:t>
      </w:r>
      <w:r>
        <w:t xml:space="preserve"> </w:t>
      </w:r>
      <w:r>
        <w:rPr>
          <w:b w:val="0"/>
          <w:i w:val="0"/>
        </w:rPr>
        <w:t>Crystal ने कहा</w:t>
      </w:r>
      <w:r>
        <w:t xml:space="preserve"> </w:t>
      </w:r>
      <w:r>
        <w:rPr>
          <w:b w:val="0"/>
          <w:i w:val="0"/>
        </w:rPr>
        <w:t>(भावुक आवाज में)" sorry यार मैं कैसे उस दिन को भूल सकती हूं उसी दिन तुम्हें पहली बार panic attack आया था।</w:t>
      </w:r>
      <w:r>
        <w:t xml:space="preserve"> </w:t>
      </w:r>
      <w:r>
        <w:rPr>
          <w:b w:val="0"/>
          <w:i w:val="0"/>
        </w:rPr>
        <w:t>अनन्या ने कहा</w:t>
      </w:r>
      <w:r>
        <w:t xml:space="preserve"> </w:t>
      </w:r>
      <w:r>
        <w:rPr>
          <w:b w:val="0"/>
          <w:i w:val="0"/>
        </w:rPr>
        <w:t>(झुंझलाते हुए आवाज में)" अगर तुम्हें यही बातें करनी है तो मैं तो वापस India जा रही हूं।</w:t>
      </w:r>
      <w:r>
        <w:t xml:space="preserve"> </w:t>
      </w:r>
      <w:r>
        <w:rPr>
          <w:b w:val="0"/>
          <w:i w:val="0"/>
        </w:rPr>
        <w:t>ये सुनते ही Crystal चुप हो गई. और उसने अनन्या का हाथ पकडा और फिर वहां से बाहर जाने लगे. अनन्या ने कहा</w:t>
      </w:r>
      <w:r>
        <w:t xml:space="preserve"> </w:t>
      </w:r>
      <w:r>
        <w:rPr>
          <w:b w:val="0"/>
          <w:i w:val="0"/>
        </w:rPr>
        <w:t>(उत्साहित आवाज में)" आज drive मैं करूंगी काफी दिन हो गए।</w:t>
      </w:r>
      <w:r>
        <w:t xml:space="preserve"> </w:t>
      </w:r>
      <w:r>
        <w:rPr>
          <w:b w:val="0"/>
          <w:i w:val="0"/>
        </w:rPr>
        <w:t>और फिर उसने Crystal के हाथ से गाडी की चाबी ले ली. और फिर वो दोनों car लेकर निकल गए वहां के famous club में जो दोनों को ही पसंद था. वहां की parking में उनकी गाडी आकर रुकती है उसके बाद दोनों ही lift से होते हुए club में पहुंच जाते हैं. उन दोनों को ही dance करना बहुत पसंद था और बस फिर क्या था वो दोनों ही वहां पर dance करने लगती है.</w:t>
      </w:r>
    </w:p>
    <w:p>
      <w:r>
        <w:rPr>
          <w:b w:val="0"/>
          <w:i w:val="0"/>
        </w:rPr>
        <w:t>अनन्या को भी अपने पुराने दिन याद आ गए थे और फिर वो सभी दुखों को भूलकर dance में ही खो जाती है वहां पर तेज music बज रहा था. Crystal और अनन्या दोनों ही काफी beautiful थी. लेकिन अनन्या का figure लोगों को अपनी तरफ attract कर ही लेता था इसलिए कुछ लडके उसे dance करते हुए देखकर बातें कर रहे थे.</w:t>
      </w:r>
    </w:p>
    <w:p>
      <w:r>
        <w:rPr>
          <w:b w:val="0"/>
          <w:i w:val="0"/>
        </w:rPr>
        <w:t>(मुग्ध आवाज में)" what the Indian beauty। I want this girl on my bed।</w:t>
      </w:r>
      <w:r>
        <w:t xml:space="preserve"> </w:t>
      </w:r>
      <w:r>
        <w:rPr>
          <w:b w:val="0"/>
          <w:i w:val="0"/>
        </w:rPr>
        <w:t>लेकिन उन्हें उस club के rule अच्छे से पता थे. इसलिए वो वहां पर कुछ भी नहीं कर सकते थे. उन्होंने एक बार dance के लिए उन दोनों से पूछा लेकिन उन दोनों ने ही उनकी dance request reject कर दी. एक घंटे तक मस्ती करने के बाद वो दोनों ही rest area की तरफ चली गई.</w:t>
      </w:r>
      <w:r>
        <w:t xml:space="preserve"> </w:t>
      </w:r>
      <w:r>
        <w:rPr>
          <w:b w:val="0"/>
          <w:i w:val="0"/>
        </w:rPr>
        <w:t>Crystal ने एक waitress को juice के लिए बोला और कुछ ही देर में waitress juice लेकर आ गई. dance करते हुए दोनों का ही गला सूख गया था. लेकिन जैसे ही अनन्या juice पीने वाली थी तभी उसकी नजर दूर पर बैठे एक शख्स पर गई जिसकी इस वक्त दाढी बडी हुई थी और वो थोडा नशे में लग रहा था. लेकिन इस वक्त भी वो बहुत ज्यादा handsome लग रहा था. तभी एक लडकी उसके पास आकर बैठ गई. उसे देखकर अनन्या के दिल की धडकन रुक गई और जब उसने उसके साथ किसी लडकी को देखा तो उसे अंदर ही अंदर बहुत दुख हुआ और वो बिना juice पिए वहां से जाने लगी. लेकिन तभी waitress ने अपनी English language में कहा</w:t>
      </w:r>
      <w:r>
        <w:t xml:space="preserve"> </w:t>
      </w:r>
      <w:r>
        <w:rPr>
          <w:b w:val="0"/>
          <w:i w:val="0"/>
        </w:rPr>
        <w:t>(चेतावनी भरी आवाज में)" ये बाईसवीं लडकी है जो danger zone में गई है।</w:t>
      </w:r>
      <w:r>
        <w:t xml:space="preserve"> </w:t>
      </w:r>
      <w:r>
        <w:rPr>
          <w:b w:val="0"/>
          <w:i w:val="0"/>
        </w:rPr>
        <w:t>तभी Crystal ने कहा</w:t>
      </w:r>
      <w:r>
        <w:t xml:space="preserve"> </w:t>
      </w:r>
      <w:r>
        <w:rPr>
          <w:b w:val="0"/>
          <w:i w:val="0"/>
        </w:rPr>
        <w:t>(हैरानी से आवाज में)" danger zone का क्या मतलब है।</w:t>
      </w:r>
      <w:r>
        <w:t xml:space="preserve"> </w:t>
      </w:r>
      <w:r>
        <w:rPr>
          <w:b w:val="0"/>
          <w:i w:val="0"/>
        </w:rPr>
        <w:t>अनन्या भी उसकी बात सुनने के लिए रुक गई. waitress ने इशारा करके वहां पर बने danger sign को दिखाया. जो उस शख्स के ऊपर पीछे की दीवार पर बना हुआ था.</w:t>
      </w:r>
      <w:r>
        <w:t xml:space="preserve"> </w:t>
      </w:r>
      <w:r>
        <w:rPr>
          <w:b w:val="0"/>
          <w:i w:val="0"/>
        </w:rPr>
        <w:t>waitress ने बताया</w:t>
      </w:r>
      <w:r>
        <w:t xml:space="preserve"> </w:t>
      </w:r>
      <w:r>
        <w:rPr>
          <w:b w:val="0"/>
          <w:i w:val="0"/>
        </w:rPr>
        <w:t>(जानकारी देते हुए आवाज में)" वो आदमी पिछले बीस से पच्चीस दिनों से यहां पर आ रहा है ऐसा लग रहा है जैसे की किसी से उसका breakup हो गया है. और कोई भी लडकी उस handsome लडके के पास जाती है. तो वो उसे इस तरह से घूरता है जिसे देख कर किसी की भी जान उसके शरीर से निकल जाए।</w:t>
      </w:r>
      <w:r>
        <w:t xml:space="preserve"> </w:t>
      </w:r>
      <w:r>
        <w:rPr>
          <w:b w:val="0"/>
          <w:i w:val="0"/>
        </w:rPr>
        <w:t>अनन्या वहीं रुक कर उसकी सभी बातें सुन रही थी लेकिन तभी किसी के चिल्लाने की आवाज उस club में सुनाई दी.</w:t>
      </w:r>
    </w:p>
    <w:p>
      <w:r>
        <w:rPr>
          <w:b w:val="0"/>
          <w:i w:val="0"/>
        </w:rPr>
        <w:t>(गुस्से में चिल्लाते हुए)" बेवकूफ लडकी तुम्हें दीवार पर लगा warning का sign दिखाई नहीं देता!</w:t>
      </w:r>
      <w:r>
        <w:t xml:space="preserve"> </w:t>
      </w:r>
      <w:r>
        <w:rPr>
          <w:b w:val="0"/>
          <w:i w:val="0"/>
        </w:rPr>
        <w:t>अनन्या की नजर भी उसी तरफ थी ये कार्तिक के चिल्लाने की आवाज थी और वह लडकी को ऐसे घूर रहा था. जैसे अभी उसे जान से मार डालेगा.</w:t>
      </w:r>
      <w:r>
        <w:t xml:space="preserve"> </w:t>
      </w:r>
      <w:r>
        <w:rPr>
          <w:b w:val="0"/>
          <w:i w:val="0"/>
        </w:rPr>
        <w:t>वो लडकी डर से कांपने लगी. उसने डरते हुए ही कहा</w:t>
      </w:r>
      <w:r>
        <w:t xml:space="preserve"> </w:t>
      </w:r>
      <w:r>
        <w:rPr>
          <w:b w:val="0"/>
          <w:i w:val="0"/>
        </w:rPr>
        <w:t>(डरी हुई आवाज में)" sorry gentleman मैंने ध्यान नहीं दिया।</w:t>
      </w:r>
      <w:r>
        <w:t xml:space="preserve"> </w:t>
      </w:r>
      <w:r>
        <w:rPr>
          <w:b w:val="0"/>
          <w:i w:val="0"/>
        </w:rPr>
        <w:t>और इतना कहकर वो पीछे हटने लगी. वो लडकी इतना ज्यादा डर गई थी कि उसके आंसू बहने लगे थे. लेकिन कार्तिक को उसके आंसुओं से कोई फर्क नहीं पडा. उसने गुस्से में कहा</w:t>
      </w:r>
      <w:r>
        <w:t xml:space="preserve"> </w:t>
      </w:r>
      <w:r>
        <w:rPr>
          <w:b w:val="0"/>
          <w:i w:val="0"/>
        </w:rPr>
        <w:t>(गुस्से में डांटते हुए)" अब मेरा मुंह क्या देख रही हो जाओ यहां से।</w:t>
      </w:r>
      <w:r>
        <w:t xml:space="preserve"> </w:t>
      </w:r>
      <w:r>
        <w:rPr>
          <w:b w:val="0"/>
          <w:i w:val="0"/>
        </w:rPr>
        <w:t>लडकी भी जल्दी से वहां से निकल गई और फिर से कार्तिक आंखें बंद करके वहां sofa से sir टिका कर बैठ गया.</w:t>
      </w:r>
      <w:r>
        <w:t xml:space="preserve"> </w:t>
      </w:r>
      <w:r>
        <w:rPr>
          <w:b w:val="0"/>
          <w:i w:val="0"/>
        </w:rPr>
        <w:t>उसे देखकर Crystal ने कहा</w:t>
      </w:r>
      <w:r>
        <w:t xml:space="preserve"> </w:t>
      </w:r>
      <w:r>
        <w:rPr>
          <w:b w:val="0"/>
          <w:i w:val="0"/>
        </w:rPr>
        <w:t>(सहानुभूति से आवाज में)" लगता है किसी ने इस handsome का दिल तोड दिया।</w:t>
      </w:r>
      <w:r>
        <w:t xml:space="preserve"> </w:t>
      </w:r>
      <w:r>
        <w:rPr>
          <w:b w:val="0"/>
          <w:i w:val="0"/>
        </w:rPr>
        <w:t>तभी अनन्या ने कहा</w:t>
      </w:r>
      <w:r>
        <w:t xml:space="preserve"> </w:t>
      </w:r>
      <w:r>
        <w:rPr>
          <w:b w:val="0"/>
          <w:i w:val="0"/>
        </w:rPr>
        <w:t>(उत्सुकता से आवाज में)" क्या तुम बता सकती हो ये यहां पर कब से आ रहे है।</w:t>
      </w:r>
      <w:r>
        <w:t xml:space="preserve"> </w:t>
      </w:r>
      <w:r>
        <w:rPr>
          <w:b w:val="0"/>
          <w:i w:val="0"/>
        </w:rPr>
        <w:t>waitress ने कहा</w:t>
      </w:r>
      <w:r>
        <w:t xml:space="preserve"> </w:t>
      </w:r>
      <w:r>
        <w:rPr>
          <w:b w:val="0"/>
          <w:i w:val="0"/>
        </w:rPr>
        <w:t>(बताते हुए आवाज में)" मैडम कोई भी उस तारीख को नहीं भूल सकता. और मैडम ये दो तारीख को यहां पर आए थे।</w:t>
      </w:r>
      <w:r>
        <w:t xml:space="preserve"> </w:t>
      </w:r>
      <w:r>
        <w:rPr>
          <w:b w:val="0"/>
          <w:i w:val="0"/>
        </w:rPr>
        <w:t>अनन्या ने अपने आप से ही कहा</w:t>
      </w:r>
      <w:r>
        <w:t xml:space="preserve"> </w:t>
      </w:r>
      <w:r>
        <w:rPr>
          <w:b w:val="0"/>
          <w:i w:val="0"/>
        </w:rPr>
        <w:t>(सोचते हुए आवाज में)" एक तारीख को मैं hospital से discharge हुई थी और दो तारीख को ये यहां पर आ गए थे इसका मतलब क्या मेरी वजह से ये इतना hurt है।</w:t>
      </w:r>
      <w:r>
        <w:t xml:space="preserve"> </w:t>
      </w:r>
      <w:r>
        <w:rPr>
          <w:b w:val="0"/>
          <w:i w:val="0"/>
        </w:rPr>
        <w:t>आखिर कार्तिक के वहां पर आने की वजह क्या थी क्या जो अनन्या सोच रही थी वो सच था? और कार्तिक को ऐसे देखकर अनन्या के दिमाग में क्या चल रहा था?</w:t>
      </w:r>
      <w:r>
        <w:t xml:space="preserve"> </w:t>
      </w:r>
      <w:r>
        <w:rPr>
          <w:b w:val="0"/>
          <w:i w:val="0"/>
        </w:rPr>
        <w:t>जानने के लिए सुनिए कहानी का अगला episode।</w:t>
      </w:r>
    </w:p>
    <w:p>
      <w:r>
        <w:br w:type="page"/>
      </w:r>
    </w:p>
    <w:p>
      <w:pPr>
        <w:pStyle w:val="Heading1"/>
      </w:pPr>
      <w:r>
        <w:t>Ch 19 - फिलिंग अनकंट्रोल</w:t>
      </w:r>
    </w:p>
    <w:p>
      <w:r>
        <w:rPr>
          <w:b w:val="0"/>
          <w:i w:val="0"/>
        </w:rPr>
        <w:t>अनन्या सोच रही थी कि क्या ये मेरी वजह से hurt है. उसके दिमाग में सभी बातें घूम रही थी. लेकिन तभी Crystal ने अनन्या से कहा</w:t>
      </w:r>
      <w:r>
        <w:t xml:space="preserve"> </w:t>
      </w:r>
      <w:r>
        <w:rPr>
          <w:b w:val="0"/>
          <w:i w:val="0"/>
        </w:rPr>
        <w:t>(उत्सुकता से आवाज में)" क्या तुम उसे जानती हो जो उसके बारे में इतना पूछ रही हो और इस club में कोई भी ऐसे ही drama करने की हिम्मत नहीं करता फिर ये आदमी कौन है?</w:t>
      </w:r>
      <w:r>
        <w:t xml:space="preserve"> </w:t>
      </w:r>
      <w:r>
        <w:rPr>
          <w:b w:val="0"/>
          <w:i w:val="0"/>
        </w:rPr>
        <w:t>तभी waitress ने कहा</w:t>
      </w:r>
      <w:r>
        <w:t xml:space="preserve"> </w:t>
      </w:r>
      <w:r>
        <w:rPr>
          <w:b w:val="0"/>
          <w:i w:val="0"/>
        </w:rPr>
        <w:t>(डरी हुई आवाज में)" मैडम धीरे बोलिए मैंने सुना है कि इनसे club के बॉस तक डरते है. इसलिए कोई भी उन के पास जाने की हिम्मत नहीं करता।</w:t>
      </w:r>
      <w:r>
        <w:t xml:space="preserve"> </w:t>
      </w:r>
      <w:r>
        <w:rPr>
          <w:b w:val="0"/>
          <w:i w:val="0"/>
        </w:rPr>
        <w:t>अनन्या इधर- उधर देखने लगी वो सोच रही थी कि कार्तिक का assistant तो उसके साथ ही होगा लेकिन देवेश उसे कहीं भी दिखाई नहीं दिया.</w:t>
      </w:r>
    </w:p>
    <w:p>
      <w:r>
        <w:rPr>
          <w:b w:val="0"/>
          <w:i w:val="0"/>
        </w:rPr>
        <w:t>अनन्या ने पूछा</w:t>
      </w:r>
      <w:r>
        <w:t xml:space="preserve"> </w:t>
      </w:r>
      <w:r>
        <w:rPr>
          <w:b w:val="0"/>
          <w:i w:val="0"/>
        </w:rPr>
        <w:t>(पूछते हुए आवाज में)" क्या इनके साथ कोई नहीं आता?</w:t>
      </w:r>
      <w:r>
        <w:t xml:space="preserve"> </w:t>
      </w:r>
      <w:r>
        <w:rPr>
          <w:b w:val="0"/>
          <w:i w:val="0"/>
        </w:rPr>
        <w:t>तभी waitress ने कहा</w:t>
      </w:r>
      <w:r>
        <w:t xml:space="preserve"> </w:t>
      </w:r>
      <w:r>
        <w:rPr>
          <w:b w:val="0"/>
          <w:i w:val="0"/>
        </w:rPr>
        <w:t>(जानकारी देते हुए आवाज में)" नहीं मैडम हमने तो इनके साथ किसी को नहीं देखा! ये अकेले ही यहां पर आते हैं।</w:t>
      </w:r>
      <w:r>
        <w:t xml:space="preserve"> </w:t>
      </w:r>
      <w:r>
        <w:rPr>
          <w:b w:val="0"/>
          <w:i w:val="0"/>
        </w:rPr>
        <w:t>आज कार्तिक को अपने सामने देखकर अनन्या की feelings बाहर आने लगी थी. उस ने कार्तिक को काफी दिनों बाद देखा था.</w:t>
      </w:r>
    </w:p>
    <w:p>
      <w:r>
        <w:rPr>
          <w:b w:val="0"/>
          <w:i w:val="0"/>
        </w:rPr>
        <w:t>पर उसे समझ नहीं आ रहा था कि कार्तिक को हुआ क्या है. वो कुछ देर वहीं बैठकर दूर से ही कार्तिक को देखने लगी लेकिन एक घंटे भी वहां बैठे रहने पर कार्तिक का वही reaction था बल्कि उसने एक घंटे में wine की पूरी bottle खत्म कर दी थी. अनन्या अब ये सब बर्दाश्त नहीं कर पा रही थी. उसके कदम अपने आप ही कार्तिक की तरफ चल पडे.</w:t>
      </w:r>
    </w:p>
    <w:p>
      <w:r>
        <w:rPr>
          <w:b w:val="0"/>
          <w:i w:val="0"/>
        </w:rPr>
        <w:t>Crystal ने कहा</w:t>
      </w:r>
      <w:r>
        <w:t xml:space="preserve"> </w:t>
      </w:r>
      <w:r>
        <w:rPr>
          <w:b w:val="0"/>
          <w:i w:val="0"/>
        </w:rPr>
        <w:t>(रोकते हुए आवाज में)" अनन्या तुम क्या कर रही हो. उसके पास मत जाओ।</w:t>
      </w:r>
      <w:r>
        <w:t xml:space="preserve"> </w:t>
      </w:r>
      <w:r>
        <w:rPr>
          <w:b w:val="0"/>
          <w:i w:val="0"/>
        </w:rPr>
        <w:t>जिस waitress ने उन्हें juice serve किया था. वो भी अनन्या को रोकने लगी लेकिन अनन्या ने किसी की कोई बात नहीं सुनी और वो कार्तिक के सामने पहुंच गई. एक घंटे पहले कार्तिक ने जिस लडकी की insult की थी वो भी वहां पर थी. लेकिन जब उसने किसी दूसरी लडकी को उस handsome लडके के पास जाते देखा तो उसे बडी खुशी हुई. और कुछ लडके जिनकी नजर अनन्या पर तब से थी जब वो इस club में आई थी. वो भी अनन्या को वहां पर जाते देख हैरान हो गए थे.</w:t>
      </w:r>
      <w:r>
        <w:t xml:space="preserve"> </w:t>
      </w:r>
      <w:r>
        <w:rPr>
          <w:b w:val="0"/>
          <w:i w:val="0"/>
        </w:rPr>
        <w:t>उन्होंने अपनी language में आपस में बाते करना शुरू कर दिया.</w:t>
      </w:r>
      <w:r>
        <w:t xml:space="preserve"> </w:t>
      </w:r>
      <w:r>
        <w:rPr>
          <w:b w:val="0"/>
          <w:i w:val="0"/>
        </w:rPr>
        <w:t>(निराश आवाज में)" सब को ये devil ही पसंद क्यों आता है. इसने कितनी ही लडकियों का दिल तोडा है. और अभी कुछ देर पहले इसने जो किया था. क्या वो कम था।</w:t>
      </w:r>
      <w:r>
        <w:t xml:space="preserve"> </w:t>
      </w:r>
      <w:r>
        <w:rPr>
          <w:b w:val="0"/>
          <w:i w:val="0"/>
        </w:rPr>
        <w:t>तभी दूसरे लडके ने कहा</w:t>
      </w:r>
      <w:r>
        <w:t xml:space="preserve"> </w:t>
      </w:r>
      <w:r>
        <w:rPr>
          <w:b w:val="0"/>
          <w:i w:val="0"/>
        </w:rPr>
        <w:t>(दुखी आवाज में)" अरे मुझ से तो इस beautiful लडकी की बेइज्जती देखी नहीं जाएगी. अरे कोई उसे वापस ले कर आओ।</w:t>
      </w:r>
      <w:r>
        <w:t xml:space="preserve"> </w:t>
      </w:r>
      <w:r>
        <w:rPr>
          <w:b w:val="0"/>
          <w:i w:val="0"/>
        </w:rPr>
        <w:t>तभी एक और लडका बोला</w:t>
      </w:r>
      <w:r>
        <w:t xml:space="preserve"> </w:t>
      </w:r>
      <w:r>
        <w:rPr>
          <w:b w:val="0"/>
          <w:i w:val="0"/>
        </w:rPr>
        <w:t>(मजाक उडाते हुए आवाज में)" तुम बस तमाशा देखो उस लडकी का attitude देखा था ना उसने हमारे साथ dance करने से भी मना कर दिया था।</w:t>
      </w:r>
      <w:r>
        <w:t xml:space="preserve"> </w:t>
      </w:r>
      <w:r>
        <w:rPr>
          <w:b w:val="0"/>
          <w:i w:val="0"/>
        </w:rPr>
        <w:t>अब हर कोई देखना चाहता था कि उस लडकी के साथ क्या होगा.</w:t>
      </w:r>
    </w:p>
    <w:p>
      <w:r>
        <w:rPr>
          <w:b w:val="0"/>
          <w:i w:val="0"/>
        </w:rPr>
        <w:t>वही कार्तिक ने दूसरी bottle खोली ही थी. कि तभी अनन्या ने उसके हाथ से bottle ले ली और वहां पर रखे dustbin में डाल दी. उस नजारे को देखकर तो सबकी सांसे ही रुक गई loud music भी इस वक्त बंद हो गया. क्योंकि सभी का ध्यान उस लडकी की तरफ ही था. एक लडके ने कहा</w:t>
      </w:r>
      <w:r>
        <w:t xml:space="preserve"> </w:t>
      </w:r>
      <w:r>
        <w:rPr>
          <w:b w:val="0"/>
          <w:i w:val="0"/>
        </w:rPr>
        <w:t>(हैरानी से आवाज में)" ये लडकी तो गई आज।</w:t>
      </w:r>
      <w:r>
        <w:t xml:space="preserve"> </w:t>
      </w:r>
      <w:r>
        <w:rPr>
          <w:b w:val="0"/>
          <w:i w:val="0"/>
        </w:rPr>
        <w:t>किसी ने उसके हाथ से bottle छीनी ये देखकर ही कार्तिक को बहुत गुस्सा आया और फिर जैसे ही कार्तिक ने गुस्से में सामने खडी लडकी को देखा तो वो उसे देखता ही रह गया. और जो गुस्सा उसके चेहरे पर आया था वो भी तुरंत ही गायब हो गया कार्तिक एकटक अनन्या को देखे जा रहा था.</w:t>
      </w:r>
      <w:r>
        <w:t xml:space="preserve"> </w:t>
      </w:r>
      <w:r>
        <w:rPr>
          <w:b w:val="0"/>
          <w:i w:val="0"/>
        </w:rPr>
        <w:t>वहीं अनन्या भी उसे ही देख रही थी. उनके लिए ये पल रुक सा गया था. और वहां पर सभी लोगों की सांस अटकी हुई थी कि अब न जाने क्या होगा. Crystal जो थोडा घबरा रही थी उसने पास जाकर कहा</w:t>
      </w:r>
      <w:r>
        <w:t xml:space="preserve"> </w:t>
      </w:r>
      <w:r>
        <w:rPr>
          <w:b w:val="0"/>
          <w:i w:val="0"/>
        </w:rPr>
        <w:t>(घबराई आवाज में)" अनन्या चलो यहां से।</w:t>
      </w:r>
      <w:r>
        <w:t xml:space="preserve"> </w:t>
      </w:r>
      <w:r>
        <w:rPr>
          <w:b w:val="0"/>
          <w:i w:val="0"/>
        </w:rPr>
        <w:t>ये सुनकर अनन्या होश में आई और फिर उसने कहा</w:t>
      </w:r>
      <w:r>
        <w:t xml:space="preserve"> </w:t>
      </w:r>
      <w:r>
        <w:rPr>
          <w:b w:val="0"/>
          <w:i w:val="0"/>
        </w:rPr>
        <w:t>(चिंता से आवाज में)" sir आपको नहीं लगता कि आपने ज्यादा drink कर ली है. अब आपको और drink नहीं करनी चाहिए।</w:t>
      </w:r>
      <w:r>
        <w:t xml:space="preserve"> </w:t>
      </w:r>
      <w:r>
        <w:rPr>
          <w:b w:val="0"/>
          <w:i w:val="0"/>
        </w:rPr>
        <w:t>ये सुनकर कार्तिक के चेहरे पर मुस्कुराहट आ गई. उसे देखने वाले लोग हैरान हो गए और आपस में बातें करने लगे</w:t>
      </w:r>
      <w:r>
        <w:t xml:space="preserve"> </w:t>
      </w:r>
      <w:r>
        <w:rPr>
          <w:b w:val="0"/>
          <w:i w:val="0"/>
        </w:rPr>
        <w:t>(हैरानी से आवाज में)" क्या तुमने वही देखा जो मैंने देखा क्या सच में ये devil हंस रहा है।</w:t>
      </w:r>
      <w:r>
        <w:t xml:space="preserve"> </w:t>
      </w:r>
      <w:r>
        <w:rPr>
          <w:b w:val="0"/>
          <w:i w:val="0"/>
        </w:rPr>
        <w:t>जो लडकी वहां पर अनन्या की insult होते हुए देखना चाहती थी उसकी आंखें भी हैरानी में बडी हो गई.</w:t>
      </w:r>
    </w:p>
    <w:p>
      <w:r>
        <w:rPr>
          <w:b w:val="0"/>
          <w:i w:val="0"/>
        </w:rPr>
        <w:t>वहीं कार्तिक ने अनन्या से कहा</w:t>
      </w:r>
      <w:r>
        <w:t xml:space="preserve"> </w:t>
      </w:r>
      <w:r>
        <w:rPr>
          <w:b w:val="0"/>
          <w:i w:val="0"/>
        </w:rPr>
        <w:t>(मुस्कुराते हुए आवाज में)" Miss अनन्या मैंने ये expect नहीं किया था. कि तुम मुझे service देने के लिए यहां तक आ जाओगी. लेकिन अब आपको ऐसा करने की जरूरत नहीं है।</w:t>
      </w:r>
      <w:r>
        <w:t xml:space="preserve"> </w:t>
      </w:r>
      <w:r>
        <w:rPr>
          <w:b w:val="0"/>
          <w:i w:val="0"/>
        </w:rPr>
        <w:t>अनन्या ने कहा</w:t>
      </w:r>
      <w:r>
        <w:t xml:space="preserve"> </w:t>
      </w:r>
      <w:r>
        <w:rPr>
          <w:b w:val="0"/>
          <w:i w:val="0"/>
        </w:rPr>
        <w:t>(विनम्र आवाज में)" sir वो काम में छोड चुकी हूं. लेकिन फिर भी मैं आपकी कुछ help तो कर ही सकती हूं।</w:t>
      </w:r>
      <w:r>
        <w:t xml:space="preserve"> </w:t>
      </w:r>
      <w:r>
        <w:rPr>
          <w:b w:val="0"/>
          <w:i w:val="0"/>
        </w:rPr>
        <w:t>उसकी बात सुनकर कार्तिक खडा हुआ और उसे देखकर Crystal थोडा पीछे हट गई.</w:t>
      </w:r>
    </w:p>
    <w:p>
      <w:r>
        <w:rPr>
          <w:b w:val="0"/>
          <w:i w:val="0"/>
        </w:rPr>
        <w:t>कार्तिक ने अनन्या का हाथ पकडा और कहा</w:t>
      </w:r>
      <w:r>
        <w:t xml:space="preserve"> </w:t>
      </w:r>
      <w:r>
        <w:rPr>
          <w:b w:val="0"/>
          <w:i w:val="0"/>
        </w:rPr>
        <w:t>(दुख भरी आवाज में)" ये शराब ही तो ऐसी चीज है जो टूटे हुए दिलों के दर्द को भी खत्म कर देती है. और तुमने इसे ही फेंक दिया।</w:t>
      </w:r>
      <w:r>
        <w:t xml:space="preserve"> </w:t>
      </w:r>
      <w:r>
        <w:rPr>
          <w:b w:val="0"/>
          <w:i w:val="0"/>
        </w:rPr>
        <w:t>तभी अनन्या ने कहा</w:t>
      </w:r>
      <w:r>
        <w:t xml:space="preserve"> </w:t>
      </w:r>
      <w:r>
        <w:rPr>
          <w:b w:val="0"/>
          <w:i w:val="0"/>
        </w:rPr>
        <w:t>(समझाते हुए आवाज में)" ये सिर्फ एक धोखा है. नहीं तो दुनिया में ऐसी कोई चीज नहीं है जो टूटे हुए दिलों का दर्द खत्म कर सके. पर जिसे खुद धोखा और दर्द देना आता है वो ये बात कहां समझ सकते हैं।</w:t>
      </w:r>
      <w:r>
        <w:t xml:space="preserve"> </w:t>
      </w:r>
      <w:r>
        <w:rPr>
          <w:b w:val="0"/>
          <w:i w:val="0"/>
        </w:rPr>
        <w:t>कार्तिक ने मुस्कुराते हुए कहा</w:t>
      </w:r>
      <w:r>
        <w:t xml:space="preserve"> </w:t>
      </w:r>
      <w:r>
        <w:rPr>
          <w:b w:val="0"/>
          <w:i w:val="0"/>
        </w:rPr>
        <w:t>(मुस्कुराते हुए आवाज में)" धोखा देने वाले भी कई बार अपनी गलती को ठीक करने की कोशिश करते हैं लेकिन अगर उन्हें मौका ही ना मिले तो फिर इसमें उनकी क्या गलती।</w:t>
      </w:r>
      <w:r>
        <w:t xml:space="preserve"> </w:t>
      </w:r>
      <w:r>
        <w:rPr>
          <w:b w:val="0"/>
          <w:i w:val="0"/>
        </w:rPr>
        <w:t>(सवालिया आवाज में)" और वैसे अनन्या जी आप यहां इस जगह पर क्या कर रही है. यहां पर अच्छे लोग नहीं आते हैं।</w:t>
      </w:r>
      <w:r>
        <w:t xml:space="preserve"> </w:t>
      </w:r>
      <w:r>
        <w:rPr>
          <w:b w:val="0"/>
          <w:i w:val="0"/>
        </w:rPr>
        <w:t>अनन्या ने कहा</w:t>
      </w:r>
      <w:r>
        <w:t xml:space="preserve"> </w:t>
      </w:r>
      <w:r>
        <w:rPr>
          <w:b w:val="0"/>
          <w:i w:val="0"/>
        </w:rPr>
        <w:t>(व्यंग्य से आवाज में)" ये तो आपको देखकर ही पता चल गया।</w:t>
      </w:r>
      <w:r>
        <w:t xml:space="preserve"> </w:t>
      </w:r>
      <w:r>
        <w:rPr>
          <w:b w:val="0"/>
          <w:i w:val="0"/>
        </w:rPr>
        <w:t>ये सुनकर कार्तिक ने जोर से हंसते हुए कहा</w:t>
      </w:r>
      <w:r>
        <w:t xml:space="preserve"> </w:t>
      </w:r>
      <w:r>
        <w:rPr>
          <w:b w:val="0"/>
          <w:i w:val="0"/>
        </w:rPr>
        <w:t>(हंसते हुए आवाज में)" तो आगे से ध्यान रखना की ऐसी जगह पर न जाओ जहां मुझ जैसे लोग रहते हैं।</w:t>
      </w:r>
      <w:r>
        <w:t xml:space="preserve"> </w:t>
      </w:r>
      <w:r>
        <w:rPr>
          <w:b w:val="0"/>
          <w:i w:val="0"/>
        </w:rPr>
        <w:t>इतना कहकर वो sofa पर बैठा और एक और wine की bottle खोलकर अपने मुंह से लगाकर गटकने लगा लेकिन तभी अनन्या ने वो bottle भी कार्तिक के हाथ से ली और dustbin में डालते हुए कहा.</w:t>
      </w:r>
    </w:p>
    <w:p>
      <w:r>
        <w:rPr>
          <w:b w:val="0"/>
          <w:i w:val="0"/>
        </w:rPr>
        <w:t>(गुस्से में आवाज में)" Mister कार्तिक बस बहुत हुआ।</w:t>
      </w:r>
      <w:r>
        <w:t xml:space="preserve"> </w:t>
      </w:r>
      <w:r>
        <w:rPr>
          <w:b w:val="0"/>
          <w:i w:val="0"/>
        </w:rPr>
        <w:t>इतना कहकर उसने कार्तिक का हाथ पकडा और उसे उठाकर वहां से अपने साथ ले जाने लगी ये देखकर सभी लोग हैरान हो गए जिस devil से पूरा club डरता था एक पतली दुबली सी लडकी उसे हाथ पकड कर अपने साथ ले जा रही थी और सबसे बडी हैरानी की बात ये थी कि वो भी कुछ नहीं कह रहा था.</w:t>
      </w:r>
      <w:r>
        <w:t xml:space="preserve"> </w:t>
      </w:r>
      <w:r>
        <w:rPr>
          <w:b w:val="0"/>
          <w:i w:val="0"/>
        </w:rPr>
        <w:t>Crystal खुद ये सब देखकर हैरान थी कि अनन्या को क्या हुआ आज से पहले तो वो हमेशा लडकों से दूरी बनाकर रखती थी. अनन्या lift से होते हुए parking में पहुंच गई और Crystal भी उसके साथ थी.</w:t>
      </w:r>
      <w:r>
        <w:t xml:space="preserve"> </w:t>
      </w:r>
      <w:r>
        <w:rPr>
          <w:b w:val="0"/>
          <w:i w:val="0"/>
        </w:rPr>
        <w:t>जिस waitress ने कार्तिक के बारे में बताया था वह भी अनन्या को देखकर हैरान थी. वह लोग तो वहां से चले गए थे लेकिन वहां पर उन्हें दोनों की बातें चल रही थी. अनन्या ने कार्तिक को गाडी में बिठाया और फिर खुद आगे की seat पर बैठने लगी लेकिन तभी Crystal ने कहा</w:t>
      </w:r>
      <w:r>
        <w:t xml:space="preserve"> </w:t>
      </w:r>
      <w:r>
        <w:rPr>
          <w:b w:val="0"/>
          <w:i w:val="0"/>
        </w:rPr>
        <w:t>(सावधानी से आवाज में)" ये कुछ ज्यादा ही नशे में लग रहा है अगर इसे अकेले पीछे बैठाया तो problem होगी तुम्हें इसकी seat belt लगानी होगी।</w:t>
      </w:r>
      <w:r>
        <w:t xml:space="preserve"> </w:t>
      </w:r>
      <w:r>
        <w:rPr>
          <w:b w:val="0"/>
          <w:i w:val="0"/>
        </w:rPr>
        <w:t>ये सुनकर अनन्या उसके साथ पीछे ही बैठ गई.</w:t>
      </w:r>
    </w:p>
    <w:p>
      <w:r>
        <w:rPr>
          <w:b w:val="0"/>
          <w:i w:val="0"/>
        </w:rPr>
        <w:t>Crystal ने गाडी start की और कहा</w:t>
      </w:r>
      <w:r>
        <w:t xml:space="preserve"> </w:t>
      </w:r>
      <w:r>
        <w:rPr>
          <w:b w:val="0"/>
          <w:i w:val="0"/>
        </w:rPr>
        <w:t>(सवालिया आवाज में)" क्या हमें इसे साथ लेकर चलना चाहिए?</w:t>
      </w:r>
      <w:r>
        <w:t xml:space="preserve"> </w:t>
      </w:r>
      <w:r>
        <w:rPr>
          <w:b w:val="0"/>
          <w:i w:val="0"/>
        </w:rPr>
        <w:t>तभी अनन्या ने कहा</w:t>
      </w:r>
      <w:r>
        <w:t xml:space="preserve"> </w:t>
      </w:r>
      <w:r>
        <w:rPr>
          <w:b w:val="0"/>
          <w:i w:val="0"/>
        </w:rPr>
        <w:t>(निर्णय लेते हुए आवाज में)" कोई जरूरत नहीं है इन्हें साथ लेकर जाने की इनके लिए कोई अच्छा सा hotel book कर दो।</w:t>
      </w:r>
      <w:r>
        <w:t xml:space="preserve"> </w:t>
      </w:r>
      <w:r>
        <w:rPr>
          <w:b w:val="0"/>
          <w:i w:val="0"/>
        </w:rPr>
        <w:t>अभी कुछ देर ही हुई थी कि तभी अनन्या को अपने कंधे पर किसी का सिर महसूस हुआ. वो कार्तिक को हटाने लगी तभी उसे feel हुआ कि कार्तिक सो चुका है. फिर उसने कार्तिक को कंधे से नहीं हटाया और कुछ देर बाद ही कार्तिक की गर्म सांसे उसे uncomfortable करने लगी थी. इस situation में उसे समझ नहीं आ रहा था कि वो क्या करें फिर उसने कहा</w:t>
      </w:r>
      <w:r>
        <w:t xml:space="preserve"> </w:t>
      </w:r>
      <w:r>
        <w:rPr>
          <w:b w:val="0"/>
          <w:i w:val="0"/>
        </w:rPr>
        <w:t>(घबराई आवाज में)" Crystal car को mansion ले चलो।</w:t>
      </w:r>
      <w:r>
        <w:t xml:space="preserve"> </w:t>
      </w:r>
      <w:r>
        <w:rPr>
          <w:b w:val="0"/>
          <w:i w:val="0"/>
        </w:rPr>
        <w:t>Crystal ने ऐसा ही किया लेकिन वो भी ये जानना चाहती थी कि आखिर ये आदमी है कौन? और इसके लिए क्यों अनन्या इतनी परेशान हो रही थी. गाडी mansion के सामने आकर रुकी फिर अनन्या ने कार्तिक को गाडी से उतारने की कोशिश की लेकिन वो बहुत ही भारी था. कुछ servant ने आकर उसे गाडी से निकाला और उसे mansion के अंदर ले गए अनन्या ने कहा</w:t>
      </w:r>
      <w:r>
        <w:t xml:space="preserve"> </w:t>
      </w:r>
      <w:r>
        <w:rPr>
          <w:b w:val="0"/>
          <w:i w:val="0"/>
        </w:rPr>
        <w:t>(आदेश भरी आवाज में)" इन्हें guest room में छोड दो।</w:t>
      </w:r>
      <w:r>
        <w:t xml:space="preserve"> </w:t>
      </w:r>
      <w:r>
        <w:rPr>
          <w:b w:val="0"/>
          <w:i w:val="0"/>
        </w:rPr>
        <w:t>उसके बाद वो ऊपर चली गई. Crystal भी उससे बहुत कुछ जानना चाहती थी लेकिन अनन्या ने उससे कहा</w:t>
      </w:r>
      <w:r>
        <w:t xml:space="preserve"> </w:t>
      </w:r>
      <w:r>
        <w:rPr>
          <w:b w:val="0"/>
          <w:i w:val="0"/>
        </w:rPr>
        <w:t>(थकी हुई आवाज में)" कि मैं dance करके बहुत थक गई हूं और अभी मुझे आराम करना है कल सुबह बात करते हैं।</w:t>
      </w:r>
      <w:r>
        <w:t xml:space="preserve"> </w:t>
      </w:r>
      <w:r>
        <w:rPr>
          <w:b w:val="0"/>
          <w:i w:val="0"/>
        </w:rPr>
        <w:t>फिर वो अपने बिस्तर पर जाकर लेट गई आज उसने shower भी नहीं लिया था! वो रात में कार्तिक के बारे में ही सोचती रही. और उसके दिमाग में यही चल रहा था कि क्या कार्तिक ऐसा उसकी वजह से हो गया है. अनन्या को खुद नहीं पता चला कि कब उसे नींद आ गई.</w:t>
      </w:r>
      <w:r>
        <w:t xml:space="preserve"> </w:t>
      </w:r>
      <w:r>
        <w:rPr>
          <w:b w:val="0"/>
          <w:i w:val="0"/>
        </w:rPr>
        <w:t>अगली सुबह कार्तिक जब उठा तो उसने खुद को अनजान जगह पर पाया और side table पर lemon water भी रखा हुआ था इस time उसका sir बहुत भारी था. उसे याद आने लगा कि उसने अपने सामने अनन्या को देखा था फिर उसने अपने आप से ही कहा</w:t>
      </w:r>
      <w:r>
        <w:t xml:space="preserve"> </w:t>
      </w:r>
      <w:r>
        <w:rPr>
          <w:b w:val="0"/>
          <w:i w:val="0"/>
        </w:rPr>
        <w:t>(सोचते हुए आवाज में)" अनन्या उसके सामने कैसे हो सकती है. अनन्या को तो पता भी नहीं है कि मैं India में नहीं हूं. कहीं कोई और लडकी तो उसे अपने साथ लेकर नहीं आई थी।</w:t>
      </w:r>
      <w:r>
        <w:t xml:space="preserve"> </w:t>
      </w:r>
      <w:r>
        <w:rPr>
          <w:b w:val="0"/>
          <w:i w:val="0"/>
        </w:rPr>
        <w:t>ये सोचते हुए उसे थोडी tension होने लगी और फिर वो हर तरफ ध्यान से देखने लगा इतने दिनों में आज तक कभी भी उसने अपने होश नहीं खोए थे. पर जब उसने कमरे की bedsheet बिल्कुल ठीक- ठाक देखी तो उसे इतना तो अंदाजा हो गया कि यहां पर कोई नहीं था फिर उसने एक झटके में ही वो lemon water पी लिया और खडे होकर washroom चला गया.</w:t>
      </w:r>
    </w:p>
    <w:p>
      <w:r>
        <w:rPr>
          <w:b w:val="0"/>
          <w:i w:val="0"/>
        </w:rPr>
        <w:t>कुछ देर बाद वो shower लेकर आया तो वहां उसके लिए कपडे भी थे ये देखकर उसे और हैरानी हुई लेकिन इस वक्त उन कपडों को पहनने के अलावा उसके पास कोई choice नहीं थी. उसने जल्दी से कपडे पहने और वहां से निकल गया जैसे ही वो mansion से बाहर निकला तो उसकी नजर garden में yoga करती हुई दो लडकियों पर पडी जिसमें से एक को वो अच्छे से पहचानता था उसे अपनी आंखों पर भरोसा ही नहीं हुआ. उसने अपने आप से ही कहा</w:t>
      </w:r>
      <w:r>
        <w:t xml:space="preserve"> </w:t>
      </w:r>
      <w:r>
        <w:rPr>
          <w:b w:val="0"/>
          <w:i w:val="0"/>
        </w:rPr>
        <w:t>(खुशी से आवाज में)" इसका मतलब जो भी मुझे याद आया था वो सच था कल अनन्या ही मेरे सामने थी।</w:t>
      </w:r>
      <w:r>
        <w:t xml:space="preserve"> </w:t>
      </w:r>
      <w:r>
        <w:rPr>
          <w:b w:val="0"/>
          <w:i w:val="0"/>
        </w:rPr>
        <w:t>ये सोचते हुए हैं उसके चेहरे पर मुस्कुराहट आ गई.</w:t>
      </w:r>
      <w:r>
        <w:t xml:space="preserve"> </w:t>
      </w:r>
      <w:r>
        <w:rPr>
          <w:b w:val="0"/>
          <w:i w:val="0"/>
        </w:rPr>
        <w:t>और फिर वो garden की तरफ चला गया उसने अनन्या को देखकर कहा</w:t>
      </w:r>
      <w:r>
        <w:t xml:space="preserve"> </w:t>
      </w:r>
      <w:r>
        <w:rPr>
          <w:b w:val="0"/>
          <w:i w:val="0"/>
        </w:rPr>
        <w:t>(शुक्रिया अदा करते हुए आवाज में)" thanks कल रात के लिए!</w:t>
      </w:r>
    </w:p>
    <w:p>
      <w:r>
        <w:rPr>
          <w:b w:val="0"/>
          <w:i w:val="0"/>
        </w:rPr>
        <w:t>तभी अनन्या ने कहा</w:t>
      </w:r>
      <w:r>
        <w:t xml:space="preserve"> </w:t>
      </w:r>
      <w:r>
        <w:rPr>
          <w:b w:val="0"/>
          <w:i w:val="0"/>
        </w:rPr>
        <w:t>(सामान्य आवाज में)" इसमें thanks कैसा आप Indian हो और मुझे अपनी moral duties का अच्छे से पता हैं. इसी वजह से मैंने आपकी help की. लेकिन मुझे यकीन नहीं हो रहा कि Mister कार्तिक शौर्य ऐसी हालत में भी यहां पर मिल सकते है।</w:t>
      </w:r>
      <w:r>
        <w:t xml:space="preserve"> </w:t>
      </w:r>
      <w:r>
        <w:rPr>
          <w:b w:val="0"/>
          <w:i w:val="0"/>
        </w:rPr>
        <w:t>कार्तिक ने मुस्कुराते हुए कहा</w:t>
      </w:r>
      <w:r>
        <w:t xml:space="preserve"> </w:t>
      </w:r>
      <w:r>
        <w:rPr>
          <w:b w:val="0"/>
          <w:i w:val="0"/>
        </w:rPr>
        <w:t>(दार्शनिक आवाज में)" वक्त हमेशा एक सा नहीं होता वक्त के साथ सब कुछ बदल जाता है।</w:t>
      </w:r>
      <w:r>
        <w:t xml:space="preserve"> </w:t>
      </w:r>
      <w:r>
        <w:rPr>
          <w:b w:val="0"/>
          <w:i w:val="0"/>
        </w:rPr>
        <w:t>अनन्या उससे बात करना चाहती थी. लेकिन वो समझ नहीं पा रही थी कि वो कार्तिक से क्या बात करें पर फिर भी वो अपने आप को रोक नहीं पाई और उसने कहा</w:t>
      </w:r>
      <w:r>
        <w:t xml:space="preserve"> </w:t>
      </w:r>
      <w:r>
        <w:rPr>
          <w:b w:val="0"/>
          <w:i w:val="0"/>
        </w:rPr>
        <w:t>(उत्सुकता से आवाज में)" वैसे ऐसा क्या हुआ जो की इतना बडा businessman रात को ऐसी जगह पर वो भी ऐसी हालत में।</w:t>
      </w:r>
      <w:r>
        <w:t xml:space="preserve"> </w:t>
      </w:r>
      <w:r>
        <w:rPr>
          <w:b w:val="0"/>
          <w:i w:val="0"/>
        </w:rPr>
        <w:t>तभी कार्तिक ने कहा</w:t>
      </w:r>
      <w:r>
        <w:t xml:space="preserve"> </w:t>
      </w:r>
      <w:r>
        <w:rPr>
          <w:b w:val="0"/>
          <w:i w:val="0"/>
        </w:rPr>
        <w:t>(दुख भरी आवाज में)" बस मुझ से किसी की नफरत बर्दाश्त नहीं हुई इसलिए अपने आप को सजा दे रहा हूं।</w:t>
      </w:r>
      <w:r>
        <w:t xml:space="preserve"> </w:t>
      </w:r>
      <w:r>
        <w:rPr>
          <w:b w:val="0"/>
          <w:i w:val="0"/>
        </w:rPr>
        <w:t>ये सुनकर अनन्या की धडकनें बढ गई थी.</w:t>
      </w:r>
    </w:p>
    <w:p>
      <w:r>
        <w:rPr>
          <w:b w:val="0"/>
          <w:i w:val="0"/>
        </w:rPr>
        <w:t>कार्तिक को पता था कि अनन्या को बिल्कुल भी पसंद नहीं है कि वो उसके सामने आए. इसलिए वो वहां से जाने लगा लेकिन तभी अनन्या ने कहा</w:t>
      </w:r>
      <w:r>
        <w:t xml:space="preserve"> </w:t>
      </w:r>
      <w:r>
        <w:rPr>
          <w:b w:val="0"/>
          <w:i w:val="0"/>
        </w:rPr>
        <w:t>(सवालिया आवाज में)" वैसे आप पर किसकी नफरत बर्दाश्त नहीं हो रही जो आपने अपनी हालत ऐसी बना ली है।</w:t>
      </w:r>
      <w:r>
        <w:t xml:space="preserve"> </w:t>
      </w:r>
      <w:r>
        <w:rPr>
          <w:b w:val="0"/>
          <w:i w:val="0"/>
        </w:rPr>
        <w:t>तभी कार्तिक ने कहा</w:t>
      </w:r>
      <w:r>
        <w:t xml:space="preserve"> </w:t>
      </w:r>
      <w:r>
        <w:rPr>
          <w:b w:val="0"/>
          <w:i w:val="0"/>
        </w:rPr>
        <w:t>(सीधे आवाज में)" तुम्हारी!</w:t>
      </w:r>
    </w:p>
    <w:p>
      <w:r>
        <w:rPr>
          <w:b w:val="0"/>
          <w:i w:val="0"/>
        </w:rPr>
        <w:t>ये सुनते ही अनन्या फिर से speechless हो गई थी क्योंकि उसने नहीं सोचा था कि कार्तिक ऐसा भी बोल सकता है वही Crystal दोनों की बातें सुन रही थी वो भी कार्तिक का जवाब सुनकर shocked हो गई.</w:t>
      </w:r>
    </w:p>
    <w:p>
      <w:r>
        <w:rPr>
          <w:b w:val="0"/>
          <w:i w:val="0"/>
        </w:rPr>
        <w:t>अनन्या ने अपने आप से ही कहा</w:t>
      </w:r>
      <w:r>
        <w:t xml:space="preserve"> </w:t>
      </w:r>
      <w:r>
        <w:rPr>
          <w:b w:val="0"/>
          <w:i w:val="0"/>
        </w:rPr>
        <w:t>(हैरानी से आवाज में)" क्या ये सीधा- सीधा मेरे लिए बोल रहा है. क्या सच में मैंने इसको इतना hurt कर दिया जो इसकी हालत ऐसी हो गई. और जो इन्होंने मुझे hurt किया था उसका क्या।</w:t>
      </w:r>
      <w:r>
        <w:t xml:space="preserve"> </w:t>
      </w:r>
      <w:r>
        <w:rPr>
          <w:b w:val="0"/>
          <w:i w:val="0"/>
        </w:rPr>
        <w:t>वो इसी सोच में थी. इतनी देर में कार्तिक वहां से जा चुका था. तभी Crystal ने कहा</w:t>
      </w:r>
      <w:r>
        <w:t xml:space="preserve"> </w:t>
      </w:r>
      <w:r>
        <w:rPr>
          <w:b w:val="0"/>
          <w:i w:val="0"/>
        </w:rPr>
        <w:t>(उत्सुकता से आवाज में)" तुम्हें क्या हुआ और वो ऐसे क्यों चला गया आखिर तुम दोनों के बीच ऐसा क्या है? जो मैं समझ नहीं पा रही।</w:t>
      </w:r>
    </w:p>
    <w:p>
      <w:r>
        <w:rPr>
          <w:b w:val="0"/>
          <w:i w:val="0"/>
        </w:rPr>
        <w:t>Crystal की आवाज सुनकर अनन्या अपनी सोच से बाहर निकली. और उसने देखा कि कार्तिक वहां पर नहीं है तो उसकी आंखें नम हो गई. Crystal ने कहा</w:t>
      </w:r>
      <w:r>
        <w:t xml:space="preserve"> </w:t>
      </w:r>
      <w:r>
        <w:rPr>
          <w:b w:val="0"/>
          <w:i w:val="0"/>
        </w:rPr>
        <w:t>(चिंतित आवाज में)" यार अब तुझे क्या हुआ।</w:t>
      </w:r>
      <w:r>
        <w:t xml:space="preserve"> </w:t>
      </w:r>
      <w:r>
        <w:rPr>
          <w:b w:val="0"/>
          <w:i w:val="0"/>
        </w:rPr>
        <w:t>अनन्या ने उसे सभी बातें बताई जो उसके साथ हुआ था और कहा</w:t>
      </w:r>
      <w:r>
        <w:t xml:space="preserve"> </w:t>
      </w:r>
      <w:r>
        <w:rPr>
          <w:b w:val="0"/>
          <w:i w:val="0"/>
        </w:rPr>
        <w:t>(दुख भरी आवाज में)" कि इसलिए में इस आदमी से नफरत करती हूं. लेकिन अब ये मुझे ऐसे दिखा रहे हैं जैसे मैंने इनकी life बर्बाद कर दी है. और मैं इन्हें ऐसी हालत में भी बर्दाश्त नहीं कर पा रही हूं. ये मुझे फिर से hurt कर रहे हैं. तुम जानती हो जब मैंने इनकी ऐसी हालत देखी थी तो मुझे कैसा feel हुआ था।</w:t>
      </w:r>
      <w:r>
        <w:t xml:space="preserve"> </w:t>
      </w:r>
      <w:r>
        <w:rPr>
          <w:b w:val="0"/>
          <w:i w:val="0"/>
        </w:rPr>
        <w:t>(रोते हुए आवाज में)" और आज ये इतनी आसानी से कहकर चले गए कि ये सब मेरी वजह से हुआ है. जब से ये मेरी life में आए हैं तब से मेरा सब कुछ बर्बाद हो गया है. तुम्हें पता है मैं India से यहां इसलिए आई थी क्योंकि वहां रह कर मुझे इनकी याद आती थी. और अब मैं यहां पर आई तो यहां भी मुझे सबसे पहले इनका ही सामना करना पडा. अब मैं इन सब से थक गई हूं. ये सब मुझ से और बर्दाश्त नहीं होता।</w:t>
      </w:r>
      <w:r>
        <w:t xml:space="preserve"> </w:t>
      </w:r>
      <w:r>
        <w:rPr>
          <w:b w:val="0"/>
          <w:i w:val="0"/>
        </w:rPr>
        <w:t>Crystal उसकी बातें ध्यान से सुन रही थी उसने कहा</w:t>
      </w:r>
      <w:r>
        <w:t xml:space="preserve"> </w:t>
      </w:r>
      <w:r>
        <w:rPr>
          <w:b w:val="0"/>
          <w:i w:val="0"/>
        </w:rPr>
        <w:t>(समझाते हुए आवाज में)" तुम्हें पता है ना की आज कितनी important surgery है और अगर तुम ऐसे दुखी रहोगी तो तुम कैसे surgery कर पाओगी. मुझे तुम्हारी सभी बातें समझ आ गई मैं मानती हूं कि उसने जिस लडकी से शादी की थी वो उससे प्यार नहीं करता! लेकिन वो तुमसे बहुत प्यार करता है।</w:t>
      </w:r>
      <w:r>
        <w:t xml:space="preserve"> </w:t>
      </w:r>
      <w:r>
        <w:rPr>
          <w:b w:val="0"/>
          <w:i w:val="0"/>
        </w:rPr>
        <w:t>(गंभीर आवाज में)" तुम मेरे कहने का मतलब समझ रही हो ना।</w:t>
      </w:r>
      <w:r>
        <w:t xml:space="preserve"> </w:t>
      </w:r>
      <w:r>
        <w:rPr>
          <w:b w:val="0"/>
          <w:i w:val="0"/>
        </w:rPr>
        <w:t>पर अनन्या को उसकी बात समझ में नहीं आ रही थी.</w:t>
      </w:r>
      <w:r>
        <w:t xml:space="preserve"> </w:t>
      </w:r>
      <w:r>
        <w:rPr>
          <w:b w:val="0"/>
          <w:i w:val="0"/>
        </w:rPr>
        <w:t>तभी Crystal ने कहा</w:t>
      </w:r>
      <w:r>
        <w:t xml:space="preserve"> </w:t>
      </w:r>
      <w:r>
        <w:rPr>
          <w:b w:val="0"/>
          <w:i w:val="0"/>
        </w:rPr>
        <w:t>(समझाते हुए आवाज में)" मेरे कहने का मतलब है कि वो तुम्हें और ज्यादा hurt नहीं करना चाहता था. इसलिए वो तुमसे इतनी दूर आ गया. लेकिन किस्मत का खेल तो देखो तुम दोनों बार- बार ना चाहते हुए भी टकरा ही जाते हो. उसे प्यार भी हुआ तो उस लडकी से जिससे उसने शादी की और उसे छोड दिया. ये तुम्हारी किस्मत ही तो है क्या हुआ अगर उसने अपना बदला लेने के लिए तुमसे शादी. लेकिन तुम ये तो देखो कि वो तुमसे कितना प्यार करता है।</w:t>
      </w:r>
      <w:r>
        <w:t xml:space="preserve"> </w:t>
      </w:r>
      <w:r>
        <w:rPr>
          <w:b w:val="0"/>
          <w:i w:val="0"/>
        </w:rPr>
        <w:t>(तर्क देते हुए आवाज में)" और तुमने बताया ना कि उसकी वजह से तुम्हारी क्या हालत हो गई थी. लेकिन फिर भी उसी ने तुम्हें बचाया और उसके बाद वो अपने आप से कैसे नजरे मिला सकता है. उसकी वजह से तुम्हारी जान जाने वाली थी. इसलिए उसने तुम्हें उसी दिन छोड दिया. लेकिन तुम्हारी नफरत और तुम्हारे rejection को वो बर्दाश्त नहीं कर पा रहा है. कहां वो तुम्हारी life बर्बाद करने चला था और उसकी खुद की life धीरे- धीरे बर्बाद हो रही है।</w:t>
      </w:r>
      <w:r>
        <w:t xml:space="preserve"> </w:t>
      </w:r>
      <w:r>
        <w:rPr>
          <w:b w:val="0"/>
          <w:i w:val="0"/>
        </w:rPr>
        <w:t>अनन्या को उसकी बातें समझ आ गई उसने Crystal से कहा</w:t>
      </w:r>
      <w:r>
        <w:t xml:space="preserve"> </w:t>
      </w:r>
      <w:r>
        <w:rPr>
          <w:b w:val="0"/>
          <w:i w:val="0"/>
        </w:rPr>
        <w:t>(दुख भरी आवाज में)" क्या मैं सच में इतनी unlucky हूं कि जिसकी life में जाती हूं उसकी life पूरी तरह से बर्बाद हो जाती है. इतना बडा business tycoon मेरे bad luck से नहीं बच पाया।</w:t>
      </w:r>
    </w:p>
    <w:p>
      <w:r>
        <w:rPr>
          <w:b w:val="0"/>
          <w:i w:val="0"/>
        </w:rPr>
        <w:t>Crystal ने कहा</w:t>
      </w:r>
      <w:r>
        <w:t xml:space="preserve"> </w:t>
      </w:r>
      <w:r>
        <w:rPr>
          <w:b w:val="0"/>
          <w:i w:val="0"/>
        </w:rPr>
        <w:t>(समझाते हुए आवाज में)" ऐसा कुछ नहीं होता. क्या तुम इन बातों पर भरोसा करती हो अगर तुम्हें ऐसा ही लगता है तो उसकी life में जाकर देखो उसके तो दिन ही बदल जाएंगे फिर वो क्यों अपनी life बर्बाद करेगा।</w:t>
      </w:r>
      <w:r>
        <w:t xml:space="preserve"> </w:t>
      </w:r>
      <w:r>
        <w:rPr>
          <w:b w:val="0"/>
          <w:i w:val="0"/>
        </w:rPr>
        <w:t>(विश्लेषण करते हुए आवाज में)" हां ये जरूर है कि तुम जिसकी life से दूर जाती हो फिर उसका अच्छा वक्त बुरे वक्त में बदल जाता है. अगर तुम ये बोलती तो मैं जरूर मानती. और अब ये रोना बंद कर आज हमें surgery के लिए भी जाना है इस कार्तिक के बारे में बाद में बात करेंगे?</w:t>
      </w:r>
    </w:p>
    <w:p>
      <w:r>
        <w:rPr>
          <w:b w:val="0"/>
          <w:i w:val="0"/>
        </w:rPr>
        <w:t>फिर वो दोनों ही वहां से अपने room में चली गई?</w:t>
      </w:r>
    </w:p>
    <w:p>
      <w:r>
        <w:rPr>
          <w:b w:val="0"/>
          <w:i w:val="0"/>
        </w:rPr>
        <w:t>क्या अनन्या कभी कार्तिक को माफ कर पाएगी और क्या इनके बीच की दूरियां कम होगी आखिर अनन्या किसकी surgery के लिए यहां पर आई थी?</w:t>
      </w:r>
    </w:p>
    <w:p>
      <w:r>
        <w:rPr>
          <w:b w:val="0"/>
          <w:i w:val="0"/>
        </w:rPr>
        <w:t>जानने के लिए सुनिए कहानी का अगला episode।</w:t>
      </w:r>
    </w:p>
    <w:p>
      <w:r>
        <w:br w:type="page"/>
      </w:r>
    </w:p>
    <w:p>
      <w:pPr>
        <w:pStyle w:val="Heading1"/>
      </w:pPr>
      <w:r>
        <w:t>Ch 20 - फर्स्ट किस्स</w:t>
      </w:r>
    </w:p>
    <w:p>
      <w:r>
        <w:rPr>
          <w:b w:val="0"/>
          <w:i w:val="0"/>
        </w:rPr>
        <w:t>अनन्या और Crystal कुछ देर बाद तैयार होकर mansion से निकल गए. पर आज वे दोनों कोई college students नहीं लग रही थीं, बल्कि दोनों का look बिल्कुल बदल गया था. उन्होंने branded western dress पहनी हुई थी और दोनों के बाल अच्छे से ponytail में बंधे हुए थे. उन्होंने सफेद coat पहने हुए थे जिन पर उनका नाम लिखा हुआ था.</w:t>
      </w:r>
    </w:p>
    <w:p>
      <w:r>
        <w:rPr>
          <w:b w:val="0"/>
          <w:i w:val="0"/>
        </w:rPr>
        <w:t>उनकी गाडी एक बडे से hospital के सामने आकर रुकी और दोनों ही उस गाडी से उतरी. वहां गाडी खडी करना allowed नहीं था, इसलिए जल्दी से एक watchman आकर उनसे बोला,</w:t>
      </w:r>
      <w:r>
        <w:t xml:space="preserve"> </w:t>
      </w:r>
      <w:r>
        <w:rPr>
          <w:b w:val="0"/>
          <w:i w:val="0"/>
        </w:rPr>
        <w:t>(सख्त आवाज में)" मैडम, यहां गाडी नहीं खडी हो सकती।</w:t>
      </w:r>
      <w:r>
        <w:t xml:space="preserve"> </w:t>
      </w:r>
      <w:r>
        <w:rPr>
          <w:b w:val="0"/>
          <w:i w:val="0"/>
        </w:rPr>
        <w:t>तभी Crystal ने कहा,</w:t>
      </w:r>
      <w:r>
        <w:t xml:space="preserve"> </w:t>
      </w:r>
      <w:r>
        <w:rPr>
          <w:b w:val="0"/>
          <w:i w:val="0"/>
        </w:rPr>
        <w:t>(जल्दबाजी में आवाज में)" तुम इस गाडी को parking में लगा दो, हमें पहले ही काफी देर हो गए हैं और हमारा जाना जरूरी है।</w:t>
      </w:r>
      <w:r>
        <w:t xml:space="preserve"> </w:t>
      </w:r>
      <w:r>
        <w:rPr>
          <w:b w:val="0"/>
          <w:i w:val="0"/>
        </w:rPr>
        <w:t>लेकिन तभी उस guard ने गुस्से में कहा,</w:t>
      </w:r>
      <w:r>
        <w:t xml:space="preserve"> </w:t>
      </w:r>
      <w:r>
        <w:rPr>
          <w:b w:val="0"/>
          <w:i w:val="0"/>
        </w:rPr>
        <w:t>(गुस्से में आवाज में)" मैडम, यह मेरा काम नहीं है।</w:t>
      </w:r>
      <w:r>
        <w:t xml:space="preserve"> </w:t>
      </w:r>
      <w:r>
        <w:rPr>
          <w:b w:val="0"/>
          <w:i w:val="0"/>
        </w:rPr>
        <w:t>तभी अनन्या ने कहा,</w:t>
      </w:r>
      <w:r>
        <w:t xml:space="preserve"> </w:t>
      </w:r>
      <w:r>
        <w:rPr>
          <w:b w:val="0"/>
          <w:i w:val="0"/>
        </w:rPr>
        <w:t>(समझाते हुए आवाज में)" आज एक important surgery है और हमारा जाना बहुत जरूरी है।</w:t>
      </w:r>
      <w:r>
        <w:t xml:space="preserve"> </w:t>
      </w:r>
      <w:r>
        <w:rPr>
          <w:b w:val="0"/>
          <w:i w:val="0"/>
        </w:rPr>
        <w:t>(विनम्र आवाज में)" और वैसे भी हम doctor है तुम अपने staff की तो help कर ही सकते हो।</w:t>
      </w:r>
      <w:r>
        <w:t xml:space="preserve"> </w:t>
      </w:r>
      <w:r>
        <w:rPr>
          <w:b w:val="0"/>
          <w:i w:val="0"/>
        </w:rPr>
        <w:t>तभी वहां पर guards का supervisor आया. उसने कहा</w:t>
      </w:r>
      <w:r>
        <w:t xml:space="preserve"> </w:t>
      </w:r>
      <w:r>
        <w:rPr>
          <w:b w:val="0"/>
          <w:i w:val="0"/>
        </w:rPr>
        <w:t>(पूछते हुए आवाज में)" क्या problem है?</w:t>
      </w:r>
    </w:p>
    <w:p>
      <w:r>
        <w:rPr>
          <w:b w:val="0"/>
          <w:i w:val="0"/>
        </w:rPr>
        <w:t>फिर guard ने उसे सारी बात बताई. supervisor ने उन दोनों को देखा तो उनकी उम्र ज्यादा नहीं लग रही थी. उसने सोचा कि यह कोई junior doctor है और दिखा ऐसे रही है जैसे की कितनी बडी surgeon हो. उसने कहा</w:t>
      </w:r>
      <w:r>
        <w:t xml:space="preserve"> </w:t>
      </w:r>
      <w:r>
        <w:rPr>
          <w:b w:val="0"/>
          <w:i w:val="0"/>
        </w:rPr>
        <w:t>(अकड भरी आवाज में)" मैडम इसमें हम कुछ नहीं कर सकते या तो आप अपनी गाडी यहां से हटाओ नहीं तो आप दोनों को यहां से अंदर नहीं जाने दिया जाएगा।</w:t>
      </w:r>
      <w:r>
        <w:t xml:space="preserve"> </w:t>
      </w:r>
      <w:r>
        <w:rPr>
          <w:b w:val="0"/>
          <w:i w:val="0"/>
        </w:rPr>
        <w:t>अनन्या के पास इतना वक्त नहीं था एक तो वह पहले से ही काफी disturbed थी उसने कहा</w:t>
      </w:r>
      <w:r>
        <w:t xml:space="preserve"> </w:t>
      </w:r>
      <w:r>
        <w:rPr>
          <w:b w:val="0"/>
          <w:i w:val="0"/>
        </w:rPr>
        <w:t>(गुस्से में आवाज में)" मैं last time बोल रही हूं कि तुम हमें अंदर जाने दे रहे हो या नहीं।</w:t>
      </w:r>
      <w:r>
        <w:t xml:space="preserve"> </w:t>
      </w:r>
      <w:r>
        <w:rPr>
          <w:b w:val="0"/>
          <w:i w:val="0"/>
        </w:rPr>
        <w:t>तभी supervisor ने गुस्से में अपनी language में जवाब दिया</w:t>
      </w:r>
      <w:r>
        <w:t xml:space="preserve"> </w:t>
      </w:r>
      <w:r>
        <w:rPr>
          <w:b w:val="0"/>
          <w:i w:val="0"/>
        </w:rPr>
        <w:t>(गुस्से में डांटते हुए)" मैडम इतनी loud voice में बात करने की जरूरत नहीं है. मुझे भी तुम जैसी doctor को बाहर का रास्ता दिखाना आता है।</w:t>
      </w:r>
      <w:r>
        <w:t xml:space="preserve"> </w:t>
      </w:r>
      <w:r>
        <w:rPr>
          <w:b w:val="0"/>
          <w:i w:val="0"/>
        </w:rPr>
        <w:t>अनन्या ने कहा</w:t>
      </w:r>
      <w:r>
        <w:t xml:space="preserve"> </w:t>
      </w:r>
      <w:r>
        <w:rPr>
          <w:b w:val="0"/>
          <w:i w:val="0"/>
        </w:rPr>
        <w:t>(गुस्से में आवाज में)" go to hell। Crystal चलो यहां से होगा ये बडा hospital लेकिन मुझे नहीं लगता कि यहां के लोगों में manners है क्या इन्हें नहीं पता था कि आज किसकी surgery होने वाली है।</w:t>
      </w:r>
    </w:p>
    <w:p>
      <w:r>
        <w:rPr>
          <w:b w:val="0"/>
          <w:i w:val="0"/>
        </w:rPr>
        <w:t>Crystal ने कहा</w:t>
      </w:r>
      <w:r>
        <w:t xml:space="preserve"> </w:t>
      </w:r>
      <w:r>
        <w:rPr>
          <w:b w:val="0"/>
          <w:i w:val="0"/>
        </w:rPr>
        <w:t>(माफी मांगते हुए आवाज में)" Miss अनीशा sorry ये मेरी गलती थी मुझे appointment सोच समझ कर ही fix करनी चाहिए थी।</w:t>
      </w:r>
      <w:r>
        <w:t xml:space="preserve"> </w:t>
      </w:r>
      <w:r>
        <w:rPr>
          <w:b w:val="0"/>
          <w:i w:val="0"/>
        </w:rPr>
        <w:t>(आश्वासन देते हुए आवाज में)" लेकिन आगे से मैं इस बात का ध्यान रखूंगी।</w:t>
      </w:r>
      <w:r>
        <w:t xml:space="preserve"> </w:t>
      </w:r>
      <w:r>
        <w:rPr>
          <w:b w:val="0"/>
          <w:i w:val="0"/>
        </w:rPr>
        <w:t>इस वक्त वह सच में ही doctor अनीशा की assistant लग रही थी उन्हें देखकर लग ही नहीं रहा था कि वह दोनों friends भी है. उन दोनों की बात सुनकर वो supervisor और उसके guards सभी हंसने लगे. और तभी एक guard ने कहा</w:t>
      </w:r>
      <w:r>
        <w:t xml:space="preserve"> </w:t>
      </w:r>
      <w:r>
        <w:rPr>
          <w:b w:val="0"/>
          <w:i w:val="0"/>
        </w:rPr>
        <w:t>(मजाक उडाते हुए आवाज में)" sir इनकी हिम्मत तो देखो ये आपको attitude दिखा रही थी।</w:t>
      </w:r>
      <w:r>
        <w:t xml:space="preserve"> </w:t>
      </w:r>
      <w:r>
        <w:rPr>
          <w:b w:val="0"/>
          <w:i w:val="0"/>
        </w:rPr>
        <w:t>अनन्या और Crystal दोनों ने ही उनकी बातों पर ध्यान नहीं दिया और वापस गाडी के पास जाने लगी लेकिन तभी कुछ reporters वहां पर आ गए उनकी नजर white coat पहने हुए दोनों लडकियों पर पड गई थी और उन के white coat पर उनका नाम देख कर एक reporter ने कहा</w:t>
      </w:r>
      <w:r>
        <w:t xml:space="preserve"> </w:t>
      </w:r>
      <w:r>
        <w:rPr>
          <w:b w:val="0"/>
          <w:i w:val="0"/>
        </w:rPr>
        <w:t>(हैरानी से आवाज में)" ये तो doctor अनीशा है!</w:t>
      </w:r>
    </w:p>
    <w:p>
      <w:r>
        <w:rPr>
          <w:b w:val="0"/>
          <w:i w:val="0"/>
        </w:rPr>
        <w:t>सभी ने doctor अनीशा को घेर लिया और पूछा</w:t>
      </w:r>
      <w:r>
        <w:t xml:space="preserve"> </w:t>
      </w:r>
      <w:r>
        <w:rPr>
          <w:b w:val="0"/>
          <w:i w:val="0"/>
        </w:rPr>
        <w:t>(उत्साहित आवाज में)" क्या आप ही education minister की surgery करने वाली है।</w:t>
      </w:r>
      <w:r>
        <w:t xml:space="preserve"> </w:t>
      </w:r>
      <w:r>
        <w:rPr>
          <w:b w:val="0"/>
          <w:i w:val="0"/>
        </w:rPr>
        <w:t>तभी Crystal ने कहा</w:t>
      </w:r>
      <w:r>
        <w:t xml:space="preserve"> </w:t>
      </w:r>
      <w:r>
        <w:rPr>
          <w:b w:val="0"/>
          <w:i w:val="0"/>
        </w:rPr>
        <w:t>(स्पष्ट करते हुए आवाज में)" आपको misunderstanding हुई है हम कोई surgery नहीं करने वाले. इतने बडे hospital में हम जैसे junior doctors का क्या काम. और हमारी इतनी औकात ही कहां है जो इतने बडे hospital में surgery कर सके।</w:t>
      </w:r>
      <w:r>
        <w:t xml:space="preserve"> </w:t>
      </w:r>
      <w:r>
        <w:rPr>
          <w:b w:val="0"/>
          <w:i w:val="0"/>
        </w:rPr>
        <w:t>इतना कह कर दोनों गाडी में बैठकर वहां से निकल गए.</w:t>
      </w:r>
    </w:p>
    <w:p>
      <w:r>
        <w:rPr>
          <w:b w:val="0"/>
          <w:i w:val="0"/>
        </w:rPr>
        <w:t>जितनी speed में उनकी गाडी वहां से निकली थी उससे भी ज्यादा तेजी से उनकी news फैलना शुरू हो गई थी. लोग doctor अनीशा के बारे में ही बात कर रहे थे. लेकिन अभी तक किसी को नहीं पता था. की doctor अनीशा ने reporters को ऐसा जवाब क्यों दिया था. लेकिन जल्दी ही एक और news viral हो गई थी. दरअसल एक reporter ने doctor अनीशा की insult होते हुए record कर ली थी! कुछ ही देर में ये पूरी news viral हो गई. और news को लेकर सबसे बडी खबर education minister और उस hospital के बारे में दिखाई जा रही थी. जिसमें world famous doctor का welcome भी नहीं किया गया था. और एक supervisor ने उन्हें hospital से बाहर निकालने की बात कह कर उनकी insult की. अब तक पूरे United States of America में यह खबर आग की तरह फैल गई थी. और इस बात पर debate भी शुरू हो गई थी कि Dr. अनीशा का surgery न करने का फैसला सही था या गलत था.</w:t>
      </w:r>
    </w:p>
    <w:p>
      <w:r>
        <w:rPr>
          <w:b w:val="0"/>
          <w:i w:val="0"/>
        </w:rPr>
        <w:t>दरअसल hospital के chairman Craven जो एक बडे doctor थे. उसकी नजरों में doctor अनीशा की ज्यादा value नहीं थी और अपने attitude के चलते उसने किसी को doctor अनीशा का welcome करने के लिए भी नहीं कहा. अगर कोई पहले ही door पर मौजूद होता तो उनके साथ ऐसा नहीं होता. और जब उन्हें भी viral news के बारे में उनके assistant ने बताया तो उन्हें खास फर्क नहीं पडा लेकिन अभी आधा घंटा ही बीता था. यह मुद्दा बहुत बडा बन गया था. यहां तक की यह खबर education minister की family और government तक भी पहुंच गई थी. जिस doctor को वहां की government medical health department की chairman बनाना चाहती थी!</w:t>
      </w:r>
    </w:p>
    <w:p>
      <w:r>
        <w:rPr>
          <w:b w:val="0"/>
          <w:i w:val="0"/>
        </w:rPr>
        <w:t>उस Dr. की इतनी insult देख कर government भी सख्ती में आ गई थी. hospital के chairman Mister Craven last floor पर अपने room में इधर से उधर चक्कर काट रहे थे और गुस्से में assistant पर चिल्ला रहे थे.</w:t>
      </w:r>
    </w:p>
    <w:p>
      <w:r>
        <w:rPr>
          <w:b w:val="0"/>
          <w:i w:val="0"/>
        </w:rPr>
        <w:t>(गुस्से में चिल्लाते हुए)" उस दो कौडी की doctor की इतनी हिम्मत कि उसने education minister की surgery करने से मना कर दिया. क्या उसे नहीं पता कि United States की government को नाराज करना कितना जोखिम भरा हो सकता है।</w:t>
      </w:r>
      <w:r>
        <w:t xml:space="preserve"> </w:t>
      </w:r>
      <w:r>
        <w:rPr>
          <w:b w:val="0"/>
          <w:i w:val="0"/>
        </w:rPr>
        <w:t>assistant ने कहा</w:t>
      </w:r>
      <w:r>
        <w:t xml:space="preserve"> </w:t>
      </w:r>
      <w:r>
        <w:rPr>
          <w:b w:val="0"/>
          <w:i w:val="0"/>
        </w:rPr>
        <w:t>(चेतावनी भरी आवाज में)" sir आप जैसा सोच रहे हैं. doctor अनीशा ऐसी नहीं है उसे नाराज करके हमने अपने पैर पर कुल्हाडी मार ली है।</w:t>
      </w:r>
      <w:r>
        <w:t xml:space="preserve"> </w:t>
      </w:r>
      <w:r>
        <w:rPr>
          <w:b w:val="0"/>
          <w:i w:val="0"/>
        </w:rPr>
        <w:t>तभी chairman ने कहा</w:t>
      </w:r>
      <w:r>
        <w:t xml:space="preserve"> </w:t>
      </w:r>
      <w:r>
        <w:rPr>
          <w:b w:val="0"/>
          <w:i w:val="0"/>
        </w:rPr>
        <w:t>(गुस्से में आवाज में)" उस घटिया doctor के लिए तुम मुझ से जुबान लडा रहे हो आखिर तुम्हें उसके बारे में ऐसा क्या पता है जो तुम ऐसी बातें कर रहे हो।</w:t>
      </w:r>
      <w:r>
        <w:t xml:space="preserve"> </w:t>
      </w:r>
      <w:r>
        <w:rPr>
          <w:b w:val="0"/>
          <w:i w:val="0"/>
        </w:rPr>
        <w:t>तभी assistant ने कहा</w:t>
      </w:r>
      <w:r>
        <w:t xml:space="preserve"> </w:t>
      </w:r>
      <w:r>
        <w:rPr>
          <w:b w:val="0"/>
          <w:i w:val="0"/>
        </w:rPr>
        <w:t>(गंभीर आवाज में)" chairman sir आपको पता है' The Magical Health Secret' जो world की famous book है उसकी writer कौन है?</w:t>
      </w:r>
    </w:p>
    <w:p>
      <w:r>
        <w:rPr>
          <w:b w:val="0"/>
          <w:i w:val="0"/>
        </w:rPr>
        <w:t>यह सुनकर director ने कहा</w:t>
      </w:r>
      <w:r>
        <w:t xml:space="preserve"> </w:t>
      </w:r>
      <w:r>
        <w:rPr>
          <w:b w:val="0"/>
          <w:i w:val="0"/>
        </w:rPr>
        <w:t>(सोचते हुए आवाज में)" उसके बारे में मुझे ज्यादा नहीं पता. और उस book की वजह से हमें भी बहुत फायदा हुआ है. और जरूर वह कोई बडी और famous doctor होगी. और उनसे तो मैं एक दिन मिलकर ही रहूंगा।</w:t>
      </w:r>
      <w:r>
        <w:t xml:space="preserve"> </w:t>
      </w:r>
      <w:r>
        <w:rPr>
          <w:b w:val="0"/>
          <w:i w:val="0"/>
        </w:rPr>
        <w:t>तभी assistant ने कहा</w:t>
      </w:r>
      <w:r>
        <w:t xml:space="preserve"> </w:t>
      </w:r>
      <w:r>
        <w:rPr>
          <w:b w:val="0"/>
          <w:i w:val="0"/>
        </w:rPr>
        <w:t>(जानकारी देते हुए आवाज में)" sir medical institute के कुछ बडे आदमियों उनकी investigation कराई थी. और पूरी investigation के बाद पता चला की ये book doctor Crystal से related है।</w:t>
      </w:r>
    </w:p>
    <w:p>
      <w:r>
        <w:rPr>
          <w:b w:val="0"/>
          <w:i w:val="0"/>
        </w:rPr>
        <w:t>Craven ने कहा</w:t>
      </w:r>
      <w:r>
        <w:t xml:space="preserve"> </w:t>
      </w:r>
      <w:r>
        <w:rPr>
          <w:b w:val="0"/>
          <w:i w:val="0"/>
        </w:rPr>
        <w:t>(जानकारी देते हुए आवाज में)" मुझे इस बारे में पता है।</w:t>
      </w:r>
      <w:r>
        <w:t xml:space="preserve"> </w:t>
      </w:r>
      <w:r>
        <w:rPr>
          <w:b w:val="0"/>
          <w:i w:val="0"/>
        </w:rPr>
        <w:t>तभी assistant ने कहा</w:t>
      </w:r>
      <w:r>
        <w:t xml:space="preserve"> </w:t>
      </w:r>
      <w:r>
        <w:rPr>
          <w:b w:val="0"/>
          <w:i w:val="0"/>
        </w:rPr>
        <w:t>(खुलासा करते हुए आवाज में)" sir उन लोगों ने बस इतनी ही खबर बाहर आने दी. लेकिन आपको पता है की वो doctor Crystal doctor अनीशा की assistant है. अब आप अंदाजा लगा सकते है की उस book की writer कौन है।</w:t>
      </w:r>
      <w:r>
        <w:t xml:space="preserve"> </w:t>
      </w:r>
      <w:r>
        <w:rPr>
          <w:b w:val="0"/>
          <w:i w:val="0"/>
        </w:rPr>
        <w:t>ये सुन कर तो chairman Craven के चेहरे का रंग ही उड गया उसने कहा</w:t>
      </w:r>
      <w:r>
        <w:t xml:space="preserve"> </w:t>
      </w:r>
      <w:r>
        <w:rPr>
          <w:b w:val="0"/>
          <w:i w:val="0"/>
        </w:rPr>
        <w:t>(हैरानी से आवाज में)" क्या तुम मेरे साथ कोई मजाक कर रहे हो?</w:t>
      </w:r>
      <w:r>
        <w:t xml:space="preserve"> </w:t>
      </w:r>
      <w:r>
        <w:rPr>
          <w:b w:val="0"/>
          <w:i w:val="0"/>
        </w:rPr>
        <w:t>तभी उसके assistant ने कहा</w:t>
      </w:r>
      <w:r>
        <w:t xml:space="preserve"> </w:t>
      </w:r>
      <w:r>
        <w:rPr>
          <w:b w:val="0"/>
          <w:i w:val="0"/>
        </w:rPr>
        <w:t>(गंभीर आवाज में)" मैं आपसे क्यों मजाक करूंगा. और बहुत powerful लोगों को इसके बारे में पता है।</w:t>
      </w:r>
      <w:r>
        <w:t xml:space="preserve"> </w:t>
      </w:r>
      <w:r>
        <w:rPr>
          <w:b w:val="0"/>
          <w:i w:val="0"/>
        </w:rPr>
        <w:t>अभी वह assistant से कुछ कहने वाला था कि इतनी देर में ही उसका phone बजने लगा जब उसने phone उठाया तो दूसरी तरफ से vice president के personal assistant की आवाज आई.</w:t>
      </w:r>
    </w:p>
    <w:p>
      <w:r>
        <w:rPr>
          <w:b w:val="0"/>
          <w:i w:val="0"/>
        </w:rPr>
        <w:t>(सख्त आवाज में)" Mister Craven vice president चाहते हैं कि आप इस मामले को जल्द से जल्द सुलझाएं क्योंकि अगर doctor अनीशा नाराज होकर United States से चली गई तो तुम्हारे hospital को black list कर दिया जाएगा।</w:t>
      </w:r>
      <w:r>
        <w:t xml:space="preserve"> </w:t>
      </w:r>
      <w:r>
        <w:rPr>
          <w:b w:val="0"/>
          <w:i w:val="0"/>
        </w:rPr>
        <w:t>यह news Craven के लिए ऐसी थी जैसे कि उसके सिर पर किसी ने bomb फोड दिया हो. और वह अभी गहरी नींद से जागा हो. उसके हाथ कांपने लगे थे. उसने कहा</w:t>
      </w:r>
      <w:r>
        <w:t xml:space="preserve"> </w:t>
      </w:r>
      <w:r>
        <w:rPr>
          <w:b w:val="0"/>
          <w:i w:val="0"/>
        </w:rPr>
        <w:t>(घबराई आवाज में)" sir मैं खुद उनसे माफी मांगूंगा और education minister की भी तबीयत खराब हो रही है आप चाहे तो क्या हम उनकी surgery start कर सकते हैं?</w:t>
      </w:r>
    </w:p>
    <w:p>
      <w:r>
        <w:rPr>
          <w:b w:val="0"/>
          <w:i w:val="0"/>
        </w:rPr>
        <w:t>तभी vice president के assistant ने कहा</w:t>
      </w:r>
      <w:r>
        <w:t xml:space="preserve"> </w:t>
      </w:r>
      <w:r>
        <w:rPr>
          <w:b w:val="0"/>
          <w:i w:val="0"/>
        </w:rPr>
        <w:t>(गुस्से में आवाज में)" बेवकूफ आदमी तुम्हें क्या लगता है क्या कोई भी उनकी surgery करने के काबिल है तुम्हें उनकी condition के बारे में पता भी है उन्हें high Blood Pressure की problem है।</w:t>
      </w:r>
      <w:r>
        <w:t xml:space="preserve"> </w:t>
      </w:r>
      <w:r>
        <w:rPr>
          <w:b w:val="0"/>
          <w:i w:val="0"/>
        </w:rPr>
        <w:t>(समझाते हुए आवाज में)" और वह Blood Pressure control pills भी नहीं ले सकते क्योंकि Blood Pressure control की pills से education minister को allergic reaction हो जाता है और वह allergic reaction उनकी जान भी ले सकता है।</w:t>
      </w:r>
      <w:r>
        <w:t xml:space="preserve"> </w:t>
      </w:r>
      <w:r>
        <w:rPr>
          <w:b w:val="0"/>
          <w:i w:val="0"/>
        </w:rPr>
        <w:t>यह बात अभी तक doctor Craven को नहीं पता थी अब वह भी घबरा गए उन्होंने कहा</w:t>
      </w:r>
      <w:r>
        <w:t xml:space="preserve"> </w:t>
      </w:r>
      <w:r>
        <w:rPr>
          <w:b w:val="0"/>
          <w:i w:val="0"/>
        </w:rPr>
        <w:t>(चिंतित आवाज में)" मैं खुद जाकर doctor अनीशा को लेकर आऊंगा।</w:t>
      </w:r>
      <w:r>
        <w:t xml:space="preserve"> </w:t>
      </w:r>
      <w:r>
        <w:rPr>
          <w:b w:val="0"/>
          <w:i w:val="0"/>
        </w:rPr>
        <w:t>तभी assistant ने कहा</w:t>
      </w:r>
      <w:r>
        <w:t xml:space="preserve"> </w:t>
      </w:r>
      <w:r>
        <w:rPr>
          <w:b w:val="0"/>
          <w:i w:val="0"/>
        </w:rPr>
        <w:t>(संदेह से आवाज में)" मुझे नहीं लगता तुम ऐसा कर पाओगे. लेकिन तुम try कर सकते हो।</w:t>
      </w:r>
      <w:r>
        <w:t xml:space="preserve"> </w:t>
      </w:r>
      <w:r>
        <w:rPr>
          <w:b w:val="0"/>
          <w:i w:val="0"/>
        </w:rPr>
        <w:t>वही education minister की family बहुत ज्यादा परेशान हो गई थी.</w:t>
      </w:r>
    </w:p>
    <w:p>
      <w:r>
        <w:rPr>
          <w:b w:val="0"/>
          <w:i w:val="0"/>
        </w:rPr>
        <w:t>उनकी wife को समझ नहीं आ रहा था कि वह कैसे अपने husband की जान बचाए. दरअसल education minister का education system में बहुत बडा योगदान था और खुद president भी उनकी respect करते थे. वही जब खुद hospital के chairman hospital के main door पर पहुंचे तो supervisor उनके पास आया और उसने कहा</w:t>
      </w:r>
      <w:r>
        <w:t xml:space="preserve"> </w:t>
      </w:r>
      <w:r>
        <w:rPr>
          <w:b w:val="0"/>
          <w:i w:val="0"/>
        </w:rPr>
        <w:t>(सफाई देते हुए आवाज में)" कि sir reporters ने इस बात को काफी बडा बना दिया है।</w:t>
      </w:r>
      <w:r>
        <w:t xml:space="preserve"> </w:t>
      </w:r>
      <w:r>
        <w:rPr>
          <w:b w:val="0"/>
          <w:i w:val="0"/>
        </w:rPr>
        <w:t>अभी उसने इतना ही बोला था कि chairman ने उसके गाल पर एक जोरदार थप्पड जड दिया और फिर उन्होंने कहा</w:t>
      </w:r>
      <w:r>
        <w:t xml:space="preserve"> </w:t>
      </w:r>
      <w:r>
        <w:rPr>
          <w:b w:val="0"/>
          <w:i w:val="0"/>
        </w:rPr>
        <w:t>(गुस्से में चिल्लाते हुए)" बेवकूफ आदमी तुम्हें पता भी है तुमने किसकी insult की है. तुम्हारी वजह से मेरा hospital बंद होने की कगार पर है।</w:t>
      </w:r>
      <w:r>
        <w:t xml:space="preserve"> </w:t>
      </w:r>
      <w:r>
        <w:rPr>
          <w:b w:val="0"/>
          <w:i w:val="0"/>
        </w:rPr>
        <w:t>(गुस्से में डांटते हुए)" और तुम कब से इतने बडे हो गए की एक doctor की insult कर सको तुम बस एक छोटे से supervisor हो।</w:t>
      </w:r>
      <w:r>
        <w:t xml:space="preserve"> </w:t>
      </w:r>
      <w:r>
        <w:rPr>
          <w:b w:val="0"/>
          <w:i w:val="0"/>
        </w:rPr>
        <w:t>chairman Craven के साथ कुछ bodyguards भी थे उसने supervisor को हिरासत में लेने का order दिया और अपने आदमियों से कहा</w:t>
      </w:r>
      <w:r>
        <w:t xml:space="preserve"> </w:t>
      </w:r>
      <w:r>
        <w:rPr>
          <w:b w:val="0"/>
          <w:i w:val="0"/>
        </w:rPr>
        <w:t>(आदेश भरी आवाज में)" किसी भी तरह से doctor अनीशा के बारे में पता लगाओ।</w:t>
      </w:r>
      <w:r>
        <w:t xml:space="preserve"> </w:t>
      </w:r>
      <w:r>
        <w:rPr>
          <w:b w:val="0"/>
          <w:i w:val="0"/>
        </w:rPr>
        <w:t>वही अनन्या इस वक्त बहुत ज्यादा upset थी. Crystal ने कहा</w:t>
      </w:r>
      <w:r>
        <w:t xml:space="preserve"> </w:t>
      </w:r>
      <w:r>
        <w:rPr>
          <w:b w:val="0"/>
          <w:i w:val="0"/>
        </w:rPr>
        <w:t>(सुझाव देते हुए आवाज में)" वापस घर चले?</w:t>
      </w:r>
      <w:r>
        <w:t xml:space="preserve"> </w:t>
      </w:r>
      <w:r>
        <w:rPr>
          <w:b w:val="0"/>
          <w:i w:val="0"/>
        </w:rPr>
        <w:t>तभी अनन्या बोली</w:t>
      </w:r>
      <w:r>
        <w:t xml:space="preserve"> </w:t>
      </w:r>
      <w:r>
        <w:rPr>
          <w:b w:val="0"/>
          <w:i w:val="0"/>
        </w:rPr>
        <w:t>(निर्णय लेते हुए आवाज में)" गाडी club की तरफ ले लो।</w:t>
      </w:r>
      <w:r>
        <w:t xml:space="preserve"> </w:t>
      </w:r>
      <w:r>
        <w:rPr>
          <w:b w:val="0"/>
          <w:i w:val="0"/>
        </w:rPr>
        <w:t>अनन्या की बात सुनकर Crystal ने कहा</w:t>
      </w:r>
      <w:r>
        <w:t xml:space="preserve"> </w:t>
      </w:r>
      <w:r>
        <w:rPr>
          <w:b w:val="0"/>
          <w:i w:val="0"/>
        </w:rPr>
        <w:t>(हैरानी से आवाज में)" इस वक्त club में कौन जाता है यार?</w:t>
      </w:r>
      <w:r>
        <w:t xml:space="preserve"> </w:t>
      </w:r>
      <w:r>
        <w:rPr>
          <w:b w:val="0"/>
          <w:i w:val="0"/>
        </w:rPr>
        <w:t>Crystal ने इतना ही कहा था की अनन्या उसे घूर कर देखने लगीं. तभी Crystal ने कहा</w:t>
      </w:r>
      <w:r>
        <w:t xml:space="preserve"> </w:t>
      </w:r>
      <w:r>
        <w:rPr>
          <w:b w:val="0"/>
          <w:i w:val="0"/>
        </w:rPr>
        <w:t>(हार मानते हुए आवाज में)" अरे बाबा! ऐसे क्यों देख रही हो. हम वहीं पर चल रहे हैं।</w:t>
      </w:r>
      <w:r>
        <w:t xml:space="preserve"> </w:t>
      </w:r>
      <w:r>
        <w:rPr>
          <w:b w:val="0"/>
          <w:i w:val="0"/>
        </w:rPr>
        <w:t>कुछ ही देर में गाडी club में आकर रुकी. अनन्या ने अपना white blazer उतारकर car में रखा और फिर वो lift से club में चली Crystal ने उसे पीछे से आवाज दी</w:t>
      </w:r>
      <w:r>
        <w:t xml:space="preserve"> </w:t>
      </w:r>
      <w:r>
        <w:rPr>
          <w:b w:val="0"/>
          <w:i w:val="0"/>
        </w:rPr>
        <w:t>(चिढते हुए आवाज में)" मेरे लिए तो रुको।</w:t>
      </w:r>
      <w:r>
        <w:t xml:space="preserve"> </w:t>
      </w:r>
      <w:r>
        <w:rPr>
          <w:b w:val="0"/>
          <w:i w:val="0"/>
        </w:rPr>
        <w:t>और वो भी जल्दी से उसके पीछे गई. उसने अनन्या से कहा</w:t>
      </w:r>
      <w:r>
        <w:t xml:space="preserve"> </w:t>
      </w:r>
      <w:r>
        <w:rPr>
          <w:b w:val="0"/>
          <w:i w:val="0"/>
        </w:rPr>
        <w:t>(पूछते हुए आवाज में)" क्या तुम अभी भी मुझसे नाराज हो।</w:t>
      </w:r>
      <w:r>
        <w:t xml:space="preserve"> </w:t>
      </w:r>
      <w:r>
        <w:rPr>
          <w:b w:val="0"/>
          <w:i w:val="0"/>
        </w:rPr>
        <w:t>अनन्या ने कहा</w:t>
      </w:r>
      <w:r>
        <w:t xml:space="preserve"> </w:t>
      </w:r>
      <w:r>
        <w:rPr>
          <w:b w:val="0"/>
          <w:i w:val="0"/>
        </w:rPr>
        <w:t>(सामान्य आवाज में)" मैं तुमसे नाराज नहीं हूं।</w:t>
      </w:r>
      <w:r>
        <w:t xml:space="preserve"> </w:t>
      </w:r>
      <w:r>
        <w:rPr>
          <w:b w:val="0"/>
          <w:i w:val="0"/>
        </w:rPr>
        <w:t>इतना कहते हुए वह आगे बढ गई. तभी उसकी नजर एक जाने पहचाने चेहरे पर गई इसके बाद उसके चेहरे के expressions cold हो गए. उसके सामने कार्तिक बैठा हुआ था. और वो दोपहर के समय! कार्तिक को देखकर Crystal ने कहा</w:t>
      </w:r>
      <w:r>
        <w:t xml:space="preserve"> </w:t>
      </w:r>
      <w:r>
        <w:rPr>
          <w:b w:val="0"/>
          <w:i w:val="0"/>
        </w:rPr>
        <w:t>(मजाक उडाते हुए आवाज में)" ये सुबह सुबह ही टल्ली होने के लिए आ गया!</w:t>
      </w:r>
    </w:p>
    <w:p>
      <w:r>
        <w:rPr>
          <w:b w:val="0"/>
          <w:i w:val="0"/>
        </w:rPr>
        <w:t>अनन्या ने कहा</w:t>
      </w:r>
      <w:r>
        <w:t xml:space="preserve"> </w:t>
      </w:r>
      <w:r>
        <w:rPr>
          <w:b w:val="0"/>
          <w:i w:val="0"/>
        </w:rPr>
        <w:t>(झुंझलाते हुए आवाज में)" तुम थोडी देर चुप रह सकती हो।</w:t>
      </w:r>
      <w:r>
        <w:t xml:space="preserve"> </w:t>
      </w:r>
      <w:r>
        <w:rPr>
          <w:b w:val="0"/>
          <w:i w:val="0"/>
        </w:rPr>
        <w:t>और फिर वह कार्तिक की तरफ बढ गई कार्तिक के पास पहुंचकर उसने कहा</w:t>
      </w:r>
      <w:r>
        <w:t xml:space="preserve"> </w:t>
      </w:r>
      <w:r>
        <w:rPr>
          <w:b w:val="0"/>
          <w:i w:val="0"/>
        </w:rPr>
        <w:t>(व्यंग्य से आवाज में)" तो कार्तिक जी दोपहर में ही यहां पर आ गए।</w:t>
      </w:r>
      <w:r>
        <w:t xml:space="preserve"> </w:t>
      </w:r>
      <w:r>
        <w:rPr>
          <w:b w:val="0"/>
          <w:i w:val="0"/>
        </w:rPr>
        <w:t>तभी कार्तिक ने कहा</w:t>
      </w:r>
      <w:r>
        <w:t xml:space="preserve"> </w:t>
      </w:r>
      <w:r>
        <w:rPr>
          <w:b w:val="0"/>
          <w:i w:val="0"/>
        </w:rPr>
        <w:t>(लापरवाही से आवाज में)" मेरे लिए क्या दिन और क्या रात. मेरा जब मन होगा मैं यहां पर आऊंगा।</w:t>
      </w:r>
      <w:r>
        <w:t xml:space="preserve"> </w:t>
      </w:r>
      <w:r>
        <w:rPr>
          <w:b w:val="0"/>
          <w:i w:val="0"/>
        </w:rPr>
        <w:t>अनन्या ने कहा</w:t>
      </w:r>
      <w:r>
        <w:t xml:space="preserve"> </w:t>
      </w:r>
      <w:r>
        <w:rPr>
          <w:b w:val="0"/>
          <w:i w:val="0"/>
        </w:rPr>
        <w:t>(चिंता से आवाज में)" तुम ऐसा क्यों कर रहे हो?</w:t>
      </w:r>
    </w:p>
    <w:p>
      <w:r>
        <w:rPr>
          <w:b w:val="0"/>
          <w:i w:val="0"/>
        </w:rPr>
        <w:t>(माफी मांगते हुए आवाज में)" अगर मैंने तुम्हें hurt किया है तो I am sorry।</w:t>
      </w:r>
      <w:r>
        <w:t xml:space="preserve"> </w:t>
      </w:r>
      <w:r>
        <w:rPr>
          <w:b w:val="0"/>
          <w:i w:val="0"/>
        </w:rPr>
        <w:t>तभी कार्तिक ने कहा</w:t>
      </w:r>
      <w:r>
        <w:t xml:space="preserve"> </w:t>
      </w:r>
      <w:r>
        <w:rPr>
          <w:b w:val="0"/>
          <w:i w:val="0"/>
        </w:rPr>
        <w:t>(दुख भरी आवाज में)" गलती मेरी थी तो तुम sorry क्यों बोल रही हो? मेरी वजह से तुम मरने वाली थी।</w:t>
      </w:r>
      <w:r>
        <w:t xml:space="preserve"> </w:t>
      </w:r>
      <w:r>
        <w:rPr>
          <w:b w:val="0"/>
          <w:i w:val="0"/>
        </w:rPr>
        <w:t>अनन्या ने कहा</w:t>
      </w:r>
      <w:r>
        <w:t xml:space="preserve"> </w:t>
      </w:r>
      <w:r>
        <w:rPr>
          <w:b w:val="0"/>
          <w:i w:val="0"/>
        </w:rPr>
        <w:t>(समझाते हुए आवाज में)" मैं उस बात को भूल चुकी हूं और मैं नहीं चाहती कि तुम मेरी वजह से ऐसी हालत में रहो।</w:t>
      </w:r>
      <w:r>
        <w:t xml:space="preserve"> </w:t>
      </w:r>
      <w:r>
        <w:rPr>
          <w:b w:val="0"/>
          <w:i w:val="0"/>
        </w:rPr>
        <w:t>कार्तिक ने कहा</w:t>
      </w:r>
      <w:r>
        <w:t xml:space="preserve"> </w:t>
      </w:r>
      <w:r>
        <w:rPr>
          <w:b w:val="0"/>
          <w:i w:val="0"/>
        </w:rPr>
        <w:t>(निराश आवाज में)" लेकिन ये अब possible नहीं है? अच्छा यही होगा कि तुम यहां से चली जाओ।</w:t>
      </w:r>
      <w:r>
        <w:t xml:space="preserve"> </w:t>
      </w:r>
      <w:r>
        <w:rPr>
          <w:b w:val="0"/>
          <w:i w:val="0"/>
        </w:rPr>
        <w:t>(सख्त आवाज में)" और आगे से तुम मेरे सामने दोबारा मत आना।</w:t>
      </w:r>
      <w:r>
        <w:t xml:space="preserve"> </w:t>
      </w:r>
      <w:r>
        <w:rPr>
          <w:b w:val="0"/>
          <w:i w:val="0"/>
        </w:rPr>
        <w:t>उसके बाद कार्तिक फिर से sofa की टेक लगाकर आंखें बंद करके बैठ गया. लेकिन अनन्या अभी भी वहीं थी तभी Crystal ने कहा</w:t>
      </w:r>
      <w:r>
        <w:t xml:space="preserve"> </w:t>
      </w:r>
      <w:r>
        <w:rPr>
          <w:b w:val="0"/>
          <w:i w:val="0"/>
        </w:rPr>
        <w:t>(चेतावनी भरी आवाज में)" अनन्या यहां से चलो नहीं तो ये devil गुस्से में कुछ भी कर बैठेगा जिसे तुम बर्दाश्त नहीं कर पाओगी।</w:t>
      </w:r>
      <w:r>
        <w:t xml:space="preserve"> </w:t>
      </w:r>
      <w:r>
        <w:rPr>
          <w:b w:val="0"/>
          <w:i w:val="0"/>
        </w:rPr>
        <w:t>तभी कार्तिक ने कहा</w:t>
      </w:r>
      <w:r>
        <w:t xml:space="preserve"> </w:t>
      </w:r>
      <w:r>
        <w:rPr>
          <w:b w:val="0"/>
          <w:i w:val="0"/>
        </w:rPr>
        <w:t>(मुस्कुराते हुए आवाज में)" तुमसे समझदार तो तुम्हारी friend है. इसलिए तुम्हें उसकी बात माननी चाहिए कहीं ऐसा न हो कि बहुत देर हो जाए।</w:t>
      </w:r>
      <w:r>
        <w:t xml:space="preserve"> </w:t>
      </w:r>
      <w:r>
        <w:rPr>
          <w:b w:val="0"/>
          <w:i w:val="0"/>
        </w:rPr>
        <w:t>Crystal ने अपने आप से ही कहा</w:t>
      </w:r>
      <w:r>
        <w:t xml:space="preserve"> </w:t>
      </w:r>
      <w:r>
        <w:rPr>
          <w:b w:val="0"/>
          <w:i w:val="0"/>
        </w:rPr>
        <w:t>(डरी हुई आवाज में)" क्या इसने मेरी सभी बाते सुन ली. मैंने तो इसे devil कहा था. कहीं ये गुस्से में कुछ कर ना दे।</w:t>
      </w:r>
      <w:r>
        <w:t xml:space="preserve"> </w:t>
      </w:r>
      <w:r>
        <w:rPr>
          <w:b w:val="0"/>
          <w:i w:val="0"/>
        </w:rPr>
        <w:t>इसलिए वो चुपचाप थोडी पीछे हट गई.</w:t>
      </w:r>
    </w:p>
    <w:p>
      <w:r>
        <w:rPr>
          <w:b w:val="0"/>
          <w:i w:val="0"/>
        </w:rPr>
        <w:t>एक तो आज अनन्या का पहले ही दिमाग खराब था. ऊपर से कार्तिक भी उसे बहुत परेशान कर रहा था. तभी अनन्या ने कहा</w:t>
      </w:r>
      <w:r>
        <w:t xml:space="preserve"> </w:t>
      </w:r>
      <w:r>
        <w:rPr>
          <w:b w:val="0"/>
          <w:i w:val="0"/>
        </w:rPr>
        <w:t>(जिद से आवाज में)" मैं यहां से नहीं जाने वाली तुम क्या कर लोगे? मैं तुम्हें इतने प्यार से समझा रही हूं।</w:t>
      </w:r>
      <w:r>
        <w:t xml:space="preserve"> </w:t>
      </w:r>
      <w:r>
        <w:rPr>
          <w:b w:val="0"/>
          <w:i w:val="0"/>
        </w:rPr>
        <w:t>अभी उसने इतना ही कहा था कि उसकी बोलती एकदम से बंद हो गई थी और Crystal आंखें फाडकर वाका नजारा देख रही थी. दरअसल इस वक्त अनन्या के होठों को कार्तिक ने अपने होठों से बंद कर दिया था और उसे passionately kiss करने लगा. अनन्या का पूरा शरीर ठंडा पड चुका था. उसने नहीं सोचा था कि उसकी first kiss ऐसी होगी. और इस वक्त वो कार्तिक को अपने से दूर भी नहीं कर पा रही थी. उसका mind freeze हो चुका था.</w:t>
      </w:r>
      <w:r>
        <w:t xml:space="preserve"> </w:t>
      </w:r>
      <w:r>
        <w:rPr>
          <w:b w:val="0"/>
          <w:i w:val="0"/>
        </w:rPr>
        <w:t>दस minute बाद उसकी सांसें उखडने लगी. तब जाकर कार्तिक ने उसे छोडा और कहा</w:t>
      </w:r>
      <w:r>
        <w:t xml:space="preserve"> </w:t>
      </w:r>
      <w:r>
        <w:rPr>
          <w:b w:val="0"/>
          <w:i w:val="0"/>
        </w:rPr>
        <w:t>(चेतावनी भरी आवाज में)" मैंने बोला था कि तुम यहां से चली जाओ तुम्हारे लिए अच्छा होगा. लेकिन तुम्हें तो मेरी बात मानी नहीं और अगर अब भी तुम यहां रुकना चाहती हो. तब मुझे कोई problem नहीं है।</w:t>
      </w:r>
      <w:r>
        <w:t xml:space="preserve"> </w:t>
      </w:r>
      <w:r>
        <w:rPr>
          <w:b w:val="0"/>
          <w:i w:val="0"/>
        </w:rPr>
        <w:t>ये सुनते ही अनन्या होश में आई अभी भी उसके आंखों के सामने वही नजारा चल रहा था जब वो कार्तिक के इतने करीब थी. Crystal और club के बाकी लोग भी ये नजारा देख कर दंग रह गए थे. अनन्या गुस्से में आग बबूला हो रही थी और उसने Crystal को ignore करते हुए कहा</w:t>
      </w:r>
      <w:r>
        <w:t xml:space="preserve"> </w:t>
      </w:r>
      <w:r>
        <w:rPr>
          <w:b w:val="0"/>
          <w:i w:val="0"/>
        </w:rPr>
        <w:t>(गुस्से में चिल्लाते हुए)" Mister कार्तिक आप अपने आपको समझते क्या है और आपकी हिम्मत कैसे हुई? ये सब करने की।</w:t>
      </w:r>
      <w:r>
        <w:t xml:space="preserve"> </w:t>
      </w:r>
      <w:r>
        <w:rPr>
          <w:b w:val="0"/>
          <w:i w:val="0"/>
        </w:rPr>
        <w:t>कार्तिक ने मुस्कुराते हुए अपने होठों पर लगी हुई lipstick को पोंछते हुए कहा</w:t>
      </w:r>
      <w:r>
        <w:t xml:space="preserve"> </w:t>
      </w:r>
      <w:r>
        <w:rPr>
          <w:b w:val="0"/>
          <w:i w:val="0"/>
        </w:rPr>
        <w:t>(मासूमियत से आवाज में)" मैंने क्या किया?</w:t>
      </w:r>
    </w:p>
    <w:p>
      <w:r>
        <w:rPr>
          <w:b w:val="0"/>
          <w:i w:val="0"/>
        </w:rPr>
        <w:t>अनन्या ने गुस्से में कहा</w:t>
      </w:r>
      <w:r>
        <w:t xml:space="preserve"> </w:t>
      </w:r>
      <w:r>
        <w:rPr>
          <w:b w:val="0"/>
          <w:i w:val="0"/>
        </w:rPr>
        <w:t>(गुस्से में आरोप लगाते हुए)" Mister कार्तिक शौर्य इतना शरीफ बनने की जरूरत नहीं है. और आप इसके अलावा कर भी क्या सकते हैं. आप को यही सब तो आता है।</w:t>
      </w:r>
      <w:r>
        <w:t xml:space="preserve"> </w:t>
      </w:r>
      <w:r>
        <w:rPr>
          <w:b w:val="0"/>
          <w:i w:val="0"/>
        </w:rPr>
        <w:t>यह सुनते ही कार्तिक ने गुस्से में मेज पर रखी bottle को जमीन पर फेंका. कांच की टुकडों की आवाज से अनन्या थोडी डर गई. और उसकी आंखे नम हो गई. वह एक कदम पीछे हट गई. तभी कार्तिक ने उसकी तरफ चलते हुए कहा</w:t>
      </w:r>
      <w:r>
        <w:t xml:space="preserve"> </w:t>
      </w:r>
      <w:r>
        <w:rPr>
          <w:b w:val="0"/>
          <w:i w:val="0"/>
        </w:rPr>
        <w:t>(गुस्से में आवाज में)" तुम भी इससे ज्यादा क्या ही सोच सकती हो? और जब तुम मुझे इस तरह का आदमी समझती हो तो यही सही. आगे से कभी मेरे सामने मत आना।</w:t>
      </w:r>
      <w:r>
        <w:t xml:space="preserve"> </w:t>
      </w:r>
      <w:r>
        <w:rPr>
          <w:b w:val="0"/>
          <w:i w:val="0"/>
        </w:rPr>
        <w:t>इतना कहकर उसने एक expensive branded wine की bottle उठाई और उसे अपने होंठों से लगा लिया ये देखकर अनन्या बहुत ज्यादा irritate हो गई थी उसने अपने आप से ही कहा</w:t>
      </w:r>
      <w:r>
        <w:t xml:space="preserve"> </w:t>
      </w:r>
      <w:r>
        <w:rPr>
          <w:b w:val="0"/>
          <w:i w:val="0"/>
        </w:rPr>
        <w:t>(गुस्से में सोचते हुए)" ये आदमी मुझे परेशान करने का कोई मौका नहीं छोडता. अब इसे drink करने से रोकूंगी।</w:t>
      </w:r>
      <w:r>
        <w:t xml:space="preserve"> </w:t>
      </w:r>
      <w:r>
        <w:rPr>
          <w:b w:val="0"/>
          <w:i w:val="0"/>
        </w:rPr>
        <w:t>इतना कह कर अनन्या ने गुस्से में कार्तिक के हाथ से bottle ली और अपने मुंह से लगा ली अब हैरान होने की बारी कार्तिक की थी.</w:t>
      </w:r>
      <w:r>
        <w:t xml:space="preserve"> </w:t>
      </w:r>
      <w:r>
        <w:rPr>
          <w:b w:val="0"/>
          <w:i w:val="0"/>
        </w:rPr>
        <w:t>उसने नहीं सोचा था कि अनन्या कुछ ऐसा भी कर सकती है. वहीं Crystal भी अनन्या को ऐसा करते हुए देख रही थी.</w:t>
      </w:r>
      <w:r>
        <w:t xml:space="preserve"> </w:t>
      </w:r>
      <w:r>
        <w:rPr>
          <w:b w:val="0"/>
          <w:i w:val="0"/>
        </w:rPr>
        <w:t>आखिर अनन्या क्यों बार बार कार्तिक के सामने आ जाती थी और और कार्तिक क्या करेगा? कार्तिक के ऐसे kiss करने से क्या अब इनके बीच की दूरियां खत्म होंगी या और बढ जाएंगी?</w:t>
      </w:r>
      <w:r>
        <w:t xml:space="preserve"> </w:t>
      </w:r>
      <w:r>
        <w:rPr>
          <w:b w:val="0"/>
          <w:i w:val="0"/>
        </w:rPr>
        <w:t>जानने के लिए सुनिए कहानी का अगला episode।</w:t>
      </w:r>
    </w:p>
    <w:p>
      <w:r>
        <w:br w:type="page"/>
      </w:r>
    </w:p>
    <w:p>
      <w:pPr>
        <w:pStyle w:val="Heading1"/>
      </w:pPr>
      <w:r>
        <w:t>Ch 21 - दोनों एक साथ</w:t>
      </w:r>
    </w:p>
    <w:p>
      <w:r>
        <w:rPr>
          <w:b w:val="0"/>
          <w:i w:val="0"/>
        </w:rPr>
        <w:t>कार्तिक ने अनन्या को wine पीते हुए देखा तो वो भी हैरान हो गया और उसने जल्दी से अनन्या के हाथ से wine की bottle ली और कहा</w:t>
      </w:r>
      <w:r>
        <w:t xml:space="preserve"> </w:t>
      </w:r>
      <w:r>
        <w:rPr>
          <w:b w:val="0"/>
          <w:i w:val="0"/>
        </w:rPr>
        <w:t>(हैरानी से आवाज में)" तुम पागल हो गई हो क्या?</w:t>
      </w:r>
      <w:r>
        <w:t xml:space="preserve"> </w:t>
      </w:r>
      <w:r>
        <w:rPr>
          <w:b w:val="0"/>
          <w:i w:val="0"/>
        </w:rPr>
        <w:t>अनन्या ने उस से कहा</w:t>
      </w:r>
      <w:r>
        <w:t xml:space="preserve"> </w:t>
      </w:r>
      <w:r>
        <w:rPr>
          <w:b w:val="0"/>
          <w:i w:val="0"/>
        </w:rPr>
        <w:t>(गुस्से में आवाज में)" मैं कुछ भी करूं आपको इससे मतलब।</w:t>
      </w:r>
      <w:r>
        <w:t xml:space="preserve"> </w:t>
      </w:r>
      <w:r>
        <w:rPr>
          <w:b w:val="0"/>
          <w:i w:val="0"/>
        </w:rPr>
        <w:t>कार्तिक ने कहा</w:t>
      </w:r>
      <w:r>
        <w:t xml:space="preserve"> </w:t>
      </w:r>
      <w:r>
        <w:rPr>
          <w:b w:val="0"/>
          <w:i w:val="0"/>
        </w:rPr>
        <w:t>(लापरवाही से आवाज में)" मुझे क्या तुम्हें जो करना है करो लेकिन ये wine की bottle मेरी है।</w:t>
      </w:r>
      <w:r>
        <w:t xml:space="preserve"> </w:t>
      </w:r>
      <w:r>
        <w:rPr>
          <w:b w:val="0"/>
          <w:i w:val="0"/>
        </w:rPr>
        <w:t>ये सुनकर अनन्या को और गुस्सा आया उसने कहा</w:t>
      </w:r>
      <w:r>
        <w:t xml:space="preserve"> </w:t>
      </w:r>
      <w:r>
        <w:rPr>
          <w:b w:val="0"/>
          <w:i w:val="0"/>
        </w:rPr>
        <w:t>(गुस्से में आवाज में)" अगर ऐसी बात है तो ठीक है।</w:t>
      </w:r>
      <w:r>
        <w:t xml:space="preserve"> </w:t>
      </w:r>
      <w:r>
        <w:rPr>
          <w:b w:val="0"/>
          <w:i w:val="0"/>
        </w:rPr>
        <w:t>फिर उसने एक waitress को अपने पास बुलाया और उससे कहा</w:t>
      </w:r>
      <w:r>
        <w:t xml:space="preserve"> </w:t>
      </w:r>
      <w:r>
        <w:rPr>
          <w:b w:val="0"/>
          <w:i w:val="0"/>
        </w:rPr>
        <w:t>(आदेश भरी आवाज में)" मेरे लिए strong vodka की bottle लेकर आओ।</w:t>
      </w:r>
      <w:r>
        <w:t xml:space="preserve"> </w:t>
      </w:r>
      <w:r>
        <w:rPr>
          <w:b w:val="0"/>
          <w:i w:val="0"/>
        </w:rPr>
        <w:t>जैसे ही waitress ने उसका order सुना तो उसे कार्तिक की नजरे अपने ऊपर महसूस हुई जिससे वो डर गई और वो वहां से चली गई!</w:t>
      </w:r>
      <w:r>
        <w:t xml:space="preserve"> </w:t>
      </w:r>
      <w:r>
        <w:rPr>
          <w:b w:val="0"/>
          <w:i w:val="0"/>
        </w:rPr>
        <w:t>ये देखकर अनन्या को और गुस्सा आया और वो सीधा counter के सामने पहुंच गई उसने अपने लिए strong vodka ली और उसने एक ही झटके में vodka की bottle मुंह से लगा ली! कुछ देर तक कार्तिक उसे ही देखता रहा. अनन्या को एक दिन में ही लोग वहां जानने लगे थे. क्योंकि वो पहली लडकी थी जो कार्तिक शौर्य को वहां से पिछली रात अपने साथ लेकर गई थी. और लोगों को ये तो समझ आ गया था. की इन दोनों के बीच कुछ तो चल रहा है. लेकिन उन दोनों के बारे में बात करने की हिम्मत किसी की नहीं थी. कार्तिक ने अनन्या को देख कर अपने आप से ही कहा</w:t>
      </w:r>
      <w:r>
        <w:t xml:space="preserve"> </w:t>
      </w:r>
      <w:r>
        <w:rPr>
          <w:b w:val="0"/>
          <w:i w:val="0"/>
        </w:rPr>
        <w:t>(चिंतित आवाज में)" ये लडकी पागल हो गई है क्या?</w:t>
      </w:r>
    </w:p>
    <w:p>
      <w:r>
        <w:rPr>
          <w:b w:val="0"/>
          <w:i w:val="0"/>
        </w:rPr>
        <w:t>अनन्या ने vodka की bottle खत्म कर दी थी. जब उसने देखा की ये पागल लडकी एक और bottle की demand कर रही है. तो उस से रहा नहीं गया. और फिर वो खडा होकर अनन्या की तरफ बढ गया! वहीं Crystal अनन्या को vodka पीने से मना कर रही थी. लेकिन आज अनन्या उसकी एक नहीं सुन रही थी.</w:t>
      </w:r>
    </w:p>
    <w:p>
      <w:r>
        <w:rPr>
          <w:b w:val="0"/>
          <w:i w:val="0"/>
        </w:rPr>
        <w:t>लेकिन तभी कार्तिक अनन्या के सामने आ कर खडा हो गया. उसने ने उसके हाथ से bottle ली और उसे वहीं रखकर अनन्या को घूर कर देखा. waiter से दूसरी bottle के लिए मना कर दिया. उसे देखकर अनन्या ने कहा</w:t>
      </w:r>
      <w:r>
        <w:t xml:space="preserve"> </w:t>
      </w:r>
      <w:r>
        <w:rPr>
          <w:b w:val="0"/>
          <w:i w:val="0"/>
        </w:rPr>
        <w:t>(चिढते हुए आवाज में)" अब क्या हुआ क्या ये bottle भी तुम्हारी है?</w:t>
      </w:r>
      <w:r>
        <w:t xml:space="preserve"> </w:t>
      </w:r>
      <w:r>
        <w:rPr>
          <w:b w:val="0"/>
          <w:i w:val="0"/>
        </w:rPr>
        <w:t>तभी कार्तिक ने कहा</w:t>
      </w:r>
      <w:r>
        <w:t xml:space="preserve"> </w:t>
      </w:r>
      <w:r>
        <w:rPr>
          <w:b w:val="0"/>
          <w:i w:val="0"/>
        </w:rPr>
        <w:t>(गंभीर आवाज में)" ना ही ये bottle मेरी है और ना ही ये vodka मेरी है लेकिन तुम मेरी हो।</w:t>
      </w:r>
      <w:r>
        <w:t xml:space="preserve"> </w:t>
      </w:r>
      <w:r>
        <w:rPr>
          <w:b w:val="0"/>
          <w:i w:val="0"/>
        </w:rPr>
        <w:t>अनन्या को थोडा नशा होने लगा था इसलिए उसने कहा</w:t>
      </w:r>
      <w:r>
        <w:t xml:space="preserve"> </w:t>
      </w:r>
      <w:r>
        <w:rPr>
          <w:b w:val="0"/>
          <w:i w:val="0"/>
        </w:rPr>
        <w:t>(दुख भरी आवाज में)" अनन्या किसी की नहीं है और ना ही कोई अनन्या का है. वो इस दुनिया में अकेली है।</w:t>
      </w:r>
      <w:r>
        <w:t xml:space="preserve"> </w:t>
      </w:r>
      <w:r>
        <w:rPr>
          <w:b w:val="0"/>
          <w:i w:val="0"/>
        </w:rPr>
        <w:t>अब उस पर नशा हावी होने लगा था और Crystal उसे संभालना चाहती थी लेकिन कार्तिक के सामने उसकी हिम्मत नहीं हो रही थी कि वो कुछ भी कहे. लेकिन अनन्या कहां चुप बैठने वाली थी उसने कहा</w:t>
      </w:r>
      <w:r>
        <w:t xml:space="preserve"> </w:t>
      </w:r>
      <w:r>
        <w:rPr>
          <w:b w:val="0"/>
          <w:i w:val="0"/>
        </w:rPr>
        <w:t>(जिद से आवाज में)" Mister कार्तिक मुझे अभी bottle चाहिए।</w:t>
      </w:r>
      <w:r>
        <w:t xml:space="preserve"> </w:t>
      </w:r>
      <w:r>
        <w:rPr>
          <w:b w:val="0"/>
          <w:i w:val="0"/>
        </w:rPr>
        <w:t>ये सुनकर कार्तिक ने उसकी बाजू को पकडा और अपने साथ ले जाने लगा. तभी Crystal भी उनके पीछे जाने लगी कार्तिक वहां से निकल गया parking में जाकर उसने अपनी गाडी का door open किया और जैसे ही वो अनन्या को अपनी गाडी में बैठाने वाला था तभी उसे याद आ गया कि पिछली बार अनन्या के साथ क्या हुआ था एकदम से अनन्या की बाजू से उसकी पकड ढीली हो गई. अनन्या ने कहा</w:t>
      </w:r>
      <w:r>
        <w:t xml:space="preserve"> </w:t>
      </w:r>
      <w:r>
        <w:rPr>
          <w:b w:val="0"/>
          <w:i w:val="0"/>
        </w:rPr>
        <w:t>(नशे में आवाज में)" Mister तुम क्या करने की सोच रहे हो।</w:t>
      </w:r>
      <w:r>
        <w:t xml:space="preserve"> </w:t>
      </w:r>
      <w:r>
        <w:rPr>
          <w:b w:val="0"/>
          <w:i w:val="0"/>
        </w:rPr>
        <w:t>कार्तिक ने कहा</w:t>
      </w:r>
      <w:r>
        <w:t xml:space="preserve"> </w:t>
      </w:r>
      <w:r>
        <w:rPr>
          <w:b w:val="0"/>
          <w:i w:val="0"/>
        </w:rPr>
        <w:t>(चेतावनी भरी आवाज में)" मुझे provoke करना बंद करो और यहां से जाओ।</w:t>
      </w:r>
      <w:r>
        <w:t xml:space="preserve"> </w:t>
      </w:r>
      <w:r>
        <w:rPr>
          <w:b w:val="0"/>
          <w:i w:val="0"/>
        </w:rPr>
        <w:t>तभी अनन्या ने नशे की हालत में कहा</w:t>
      </w:r>
      <w:r>
        <w:t xml:space="preserve"> </w:t>
      </w:r>
      <w:r>
        <w:rPr>
          <w:b w:val="0"/>
          <w:i w:val="0"/>
        </w:rPr>
        <w:t>(मस्ती में आवाज में)" मैं कहीं नहीं जाने वाली अभी तो मुझे dance करना है।</w:t>
      </w:r>
      <w:r>
        <w:t xml:space="preserve"> </w:t>
      </w:r>
      <w:r>
        <w:rPr>
          <w:b w:val="0"/>
          <w:i w:val="0"/>
        </w:rPr>
        <w:t>तभी उसने Crystal को देखा और कहा</w:t>
      </w:r>
      <w:r>
        <w:t xml:space="preserve"> </w:t>
      </w:r>
      <w:r>
        <w:rPr>
          <w:b w:val="0"/>
          <w:i w:val="0"/>
        </w:rPr>
        <w:t>(उत्साहित आवाज में)" Crystal चलो dance करते हैं वैसे भी ये खडूस आदमी बहुत boring है।</w:t>
      </w:r>
      <w:r>
        <w:t xml:space="preserve"> </w:t>
      </w:r>
      <w:r>
        <w:rPr>
          <w:b w:val="0"/>
          <w:i w:val="0"/>
        </w:rPr>
        <w:t>अनन्या की हालत को देखते हुए कार्तिक ने कहा</w:t>
      </w:r>
      <w:r>
        <w:t xml:space="preserve"> </w:t>
      </w:r>
      <w:r>
        <w:rPr>
          <w:b w:val="0"/>
          <w:i w:val="0"/>
        </w:rPr>
        <w:t>(समझाते हुए आवाज में)" तुम्हें होश भी है तुम ठीक से खडे भी नहीं रह पा रही हो और तुम dance करना चाहती हो?</w:t>
      </w:r>
      <w:r>
        <w:t xml:space="preserve"> </w:t>
      </w:r>
      <w:r>
        <w:rPr>
          <w:b w:val="0"/>
          <w:i w:val="0"/>
        </w:rPr>
        <w:t>तभी अनन्या ने अपनी छोटी- छोटी आंखों से कार्तिक को घूरा और कहा</w:t>
      </w:r>
      <w:r>
        <w:t xml:space="preserve"> </w:t>
      </w:r>
      <w:r>
        <w:rPr>
          <w:b w:val="0"/>
          <w:i w:val="0"/>
        </w:rPr>
        <w:t>(जिद से आवाज में)" Mister कार्तिक dance तो मैं करके रहूंगी मैं भी देखती हूं तुम मुझे कैसे रोकते हो।</w:t>
      </w:r>
      <w:r>
        <w:t xml:space="preserve"> </w:t>
      </w:r>
      <w:r>
        <w:rPr>
          <w:b w:val="0"/>
          <w:i w:val="0"/>
        </w:rPr>
        <w:t>इतना कहकर वो अपने लडखडाते हुए पैरों से आगे बढी वहीं Crystal सोच रही थी कि आज इसे क्या हुआ है आज से पहले तो कभी भी इसने ऐसी हरकत नहीं की. तभी कार्तिक ने उसको कसकर पकडा और कहा</w:t>
      </w:r>
      <w:r>
        <w:t xml:space="preserve"> </w:t>
      </w:r>
      <w:r>
        <w:rPr>
          <w:b w:val="0"/>
          <w:i w:val="0"/>
        </w:rPr>
        <w:t>(गुस्से में आवाज में)" मैं नहीं चाहता कि मैं तुम पर गुस्सा करूं इसलिए अच्छा यही है कि तुम यहां से चली जाओ।</w:t>
      </w:r>
      <w:r>
        <w:t xml:space="preserve"> </w:t>
      </w:r>
      <w:r>
        <w:rPr>
          <w:b w:val="0"/>
          <w:i w:val="0"/>
        </w:rPr>
        <w:t>कार्तिक उस पर इतना गुस्से में चिल्लाया था कि वो डर से रोने लगी और उसने कहा</w:t>
      </w:r>
      <w:r>
        <w:t xml:space="preserve"> </w:t>
      </w:r>
      <w:r>
        <w:rPr>
          <w:b w:val="0"/>
          <w:i w:val="0"/>
        </w:rPr>
        <w:t>(रोते हुए आवाज में)" तुम बहुत बुरे हो तुमने आज मेरा first kiss चुराया. और अब मुझ पर ही गुस्सा कर रहे हो. उस kiss पर मेरे husband का हक था. और तुम कौन होते हो मेरी first kiss चुराने वाले।</w:t>
      </w:r>
      <w:r>
        <w:t xml:space="preserve"> </w:t>
      </w:r>
      <w:r>
        <w:rPr>
          <w:b w:val="0"/>
          <w:i w:val="0"/>
        </w:rPr>
        <w:t>कार्तिक ने उसकी आंखों में आंसू देखे तो उसका गुस्सा गायब हो गया उसने अनन्या को पकडकर गाडी में बिठाया. और Crystal से कहा</w:t>
      </w:r>
      <w:r>
        <w:t xml:space="preserve"> </w:t>
      </w:r>
      <w:r>
        <w:rPr>
          <w:b w:val="0"/>
          <w:i w:val="0"/>
        </w:rPr>
        <w:t>(गंभीर आवाज में)" मैं अनन्या को घर छोड दूंगा तुम जा सकती हो।</w:t>
      </w:r>
      <w:r>
        <w:t xml:space="preserve"> </w:t>
      </w:r>
      <w:r>
        <w:rPr>
          <w:b w:val="0"/>
          <w:i w:val="0"/>
        </w:rPr>
        <w:t>Crystal को उन दोनों के relationship के बारे में पता था और उसे ये भी पता था कि कार्तिक शौर्य अनन्या से प्यार करता है इसलिए वो अनन्या को कार्तिक के साथ छोडकर वहां से निकल गई. उसके बाद कार्तिक भी गाडी में बैठ गया फिर उसने अनन्या से कहा</w:t>
      </w:r>
      <w:r>
        <w:t xml:space="preserve"> </w:t>
      </w:r>
      <w:r>
        <w:rPr>
          <w:b w:val="0"/>
          <w:i w:val="0"/>
        </w:rPr>
        <w:t>(माफी मांगते हुए आवाज में)" sorry जो मैंने तुम्हारा first kiss चुराया।</w:t>
      </w:r>
      <w:r>
        <w:t xml:space="preserve"> </w:t>
      </w:r>
      <w:r>
        <w:rPr>
          <w:b w:val="0"/>
          <w:i w:val="0"/>
        </w:rPr>
        <w:t>उसकी बात सुनकर अनन्या बोली</w:t>
      </w:r>
      <w:r>
        <w:t xml:space="preserve"> </w:t>
      </w:r>
      <w:r>
        <w:rPr>
          <w:b w:val="0"/>
          <w:i w:val="0"/>
        </w:rPr>
        <w:t>(दुख भरी आवाज में)" अब तुम्हारी sorry का मैं क्या करूंगी।</w:t>
      </w:r>
      <w:r>
        <w:t xml:space="preserve"> </w:t>
      </w:r>
      <w:r>
        <w:rPr>
          <w:b w:val="0"/>
          <w:i w:val="0"/>
        </w:rPr>
        <w:t>कार्तिक ने कहा</w:t>
      </w:r>
      <w:r>
        <w:t xml:space="preserve"> </w:t>
      </w:r>
      <w:r>
        <w:rPr>
          <w:b w:val="0"/>
          <w:i w:val="0"/>
        </w:rPr>
        <w:t>(सुझाव देते हुए आवाज में)" तो मेरी गलती के लिए तुम मुझे punish कर सकती हो।</w:t>
      </w:r>
      <w:r>
        <w:t xml:space="preserve"> </w:t>
      </w:r>
      <w:r>
        <w:rPr>
          <w:b w:val="0"/>
          <w:i w:val="0"/>
        </w:rPr>
        <w:t>कार्तिक की बात सुनकर अनन्या उसे ऐसे देख रही थी कि जैसे पूछ रही हो कि वो उसे कैसे punish करेगी कार्तिक ने कहा</w:t>
      </w:r>
      <w:r>
        <w:t xml:space="preserve"> </w:t>
      </w:r>
      <w:r>
        <w:rPr>
          <w:b w:val="0"/>
          <w:i w:val="0"/>
        </w:rPr>
        <w:t>(मुस्कुराते हुए आवाज में)" तुम भी मेरी first kiss चुरा सकती हो।</w:t>
      </w:r>
      <w:r>
        <w:t xml:space="preserve"> </w:t>
      </w:r>
      <w:r>
        <w:rPr>
          <w:b w:val="0"/>
          <w:i w:val="0"/>
        </w:rPr>
        <w:t>ये सुनते ही अनन्या की आंखों में चमक आ गई और उसने कहा</w:t>
      </w:r>
      <w:r>
        <w:t xml:space="preserve"> </w:t>
      </w:r>
      <w:r>
        <w:rPr>
          <w:b w:val="0"/>
          <w:i w:val="0"/>
        </w:rPr>
        <w:t>(हैरानी से आवाज में)" क्या सच में आज तक तुम्हें किसी ने kiss नहीं किया।</w:t>
      </w:r>
      <w:r>
        <w:t xml:space="preserve"> </w:t>
      </w:r>
      <w:r>
        <w:rPr>
          <w:b w:val="0"/>
          <w:i w:val="0"/>
        </w:rPr>
        <w:t>उसकी बच्चों वाली हरकतें देखकर कार्तिक मुस्कुराने लगा उसने कहा</w:t>
      </w:r>
      <w:r>
        <w:t xml:space="preserve"> </w:t>
      </w:r>
      <w:r>
        <w:rPr>
          <w:b w:val="0"/>
          <w:i w:val="0"/>
        </w:rPr>
        <w:t>(मुस्कुराते हुए आवाज में)" नहीं आज तक मुझे किसी ने kiss नहीं किया. आज तक किसी लडकी की हिम्मत ही नहीं हुई कि वो कार्तिक शौर्य को kiss कर सके।</w:t>
      </w:r>
      <w:r>
        <w:t xml:space="preserve"> </w:t>
      </w:r>
      <w:r>
        <w:rPr>
          <w:b w:val="0"/>
          <w:i w:val="0"/>
        </w:rPr>
        <w:t>अनन्या ने कहा</w:t>
      </w:r>
      <w:r>
        <w:t xml:space="preserve"> </w:t>
      </w:r>
      <w:r>
        <w:rPr>
          <w:b w:val="0"/>
          <w:i w:val="0"/>
        </w:rPr>
        <w:t>(शक से आवाज में)" तुम झूठ बोल रहे हो मैंने देखा था उस चुडैल को क्या नाम था उसका काव्या वो तुम्हारी girlfriend है ना।</w:t>
      </w:r>
      <w:r>
        <w:t xml:space="preserve"> </w:t>
      </w:r>
      <w:r>
        <w:rPr>
          <w:b w:val="0"/>
          <w:i w:val="0"/>
        </w:rPr>
        <w:t>कार्तिक ने कहा</w:t>
      </w:r>
      <w:r>
        <w:t xml:space="preserve"> </w:t>
      </w:r>
      <w:r>
        <w:rPr>
          <w:b w:val="0"/>
          <w:i w:val="0"/>
        </w:rPr>
        <w:t>(स्पष्ट करते हुए आवाज में)" वो मेरी girlfriend नहीं है।</w:t>
      </w:r>
      <w:r>
        <w:t xml:space="preserve"> </w:t>
      </w:r>
      <w:r>
        <w:rPr>
          <w:b w:val="0"/>
          <w:i w:val="0"/>
        </w:rPr>
        <w:t>ये सुनकर तो अनन्या की खुशी का कोई ठिकाना ही नहीं रहा इस time वो भूल चुकी थी कि वो कार्तिक से नफरत करती थी दरअसल इस time अनन्या को देखकर कोई भी नहीं कह सकता था कि वो कार्तिक से नफरत करती है. और जब आज वो अपने होश में नहीं थी तो कार्तिक के लिए उसका अपनापन और प्यार साफ- साफ दिखाई दे रहा था. उसने तो शादी वाले दिन ही कार्तिक को अपना मान लिया था. कार्तिक ही था जिसने उसे revenge के लिए use किया था.</w:t>
      </w:r>
      <w:r>
        <w:t xml:space="preserve"> </w:t>
      </w:r>
      <w:r>
        <w:rPr>
          <w:b w:val="0"/>
          <w:i w:val="0"/>
        </w:rPr>
        <w:t>अनन्या अभी भी कार्तिक को देख रही थी और देखते ही देखते उसने अपनी seat से उठकर कार्तिक को kiss कर दिया. लेकिन उसे kiss करना नहीं आता था. शुरुआत कार्तिक ने की थी लेकिन ये सब कार्तिक के लिए भी नया था और अनन्या के लाल सुर्ख lips जो बहुत ही ज्यादा soft थे. उनकी वजह से कार्तिक के पूरे शरीर में current सा दौड गया था. वो पहले ही अपने आप पर control नहीं कर पा रहा था और इस वक्त तो पहल अनन्या ने कर दी थी उसने नहीं सोचा था कि ये पागल लडकी ऐसा भी कर सकती है वो तो उसके साथ मजाक कर रहा था पर अनन्या अपने होश में कहां थी वो तो कार्तिक को punish कर रही थी.</w:t>
      </w:r>
      <w:r>
        <w:t xml:space="preserve"> </w:t>
      </w:r>
      <w:r>
        <w:rPr>
          <w:b w:val="0"/>
          <w:i w:val="0"/>
        </w:rPr>
        <w:t>कुछ देर बाद उसने कार्तिक को छोडा और जोर- जोर से सांस लेने लगी. फिर उसने कहा</w:t>
      </w:r>
      <w:r>
        <w:t xml:space="preserve"> </w:t>
      </w:r>
      <w:r>
        <w:rPr>
          <w:b w:val="0"/>
          <w:i w:val="0"/>
        </w:rPr>
        <w:t>(नाराजगी से आवाज में)" मैंने punishment तो तुम्हें दी है लेकिन तुम मुस्कुरा रहे हो और मुझे ऐसा लग रहा है जैसे punishment मुझे मिली हो।</w:t>
      </w:r>
      <w:r>
        <w:t xml:space="preserve"> </w:t>
      </w:r>
      <w:r>
        <w:rPr>
          <w:b w:val="0"/>
          <w:i w:val="0"/>
        </w:rPr>
        <w:t>कार्तिक आज अनन्या का एक अलग ही रूप देख रहा था.</w:t>
      </w:r>
    </w:p>
    <w:p>
      <w:r>
        <w:rPr>
          <w:b w:val="0"/>
          <w:i w:val="0"/>
        </w:rPr>
        <w:t>कार्तिक ने कहा</w:t>
      </w:r>
      <w:r>
        <w:t xml:space="preserve"> </w:t>
      </w:r>
      <w:r>
        <w:rPr>
          <w:b w:val="0"/>
          <w:i w:val="0"/>
        </w:rPr>
        <w:t>(मुस्कुराते हुए आवाज में)" मैं तो तुम्हें देख कर मुस्कुरा रहा हूं कि तुमने कितने अच्छे से मुझे punishment दी. अगर तुम मुझे नहीं छोडती तो मुझे तो सांस आनी ही बंद हो गई थी।</w:t>
      </w:r>
      <w:r>
        <w:t xml:space="preserve"> </w:t>
      </w:r>
      <w:r>
        <w:rPr>
          <w:b w:val="0"/>
          <w:i w:val="0"/>
        </w:rPr>
        <w:t>अनन्या ने कहा</w:t>
      </w:r>
      <w:r>
        <w:t xml:space="preserve"> </w:t>
      </w:r>
      <w:r>
        <w:rPr>
          <w:b w:val="0"/>
          <w:i w:val="0"/>
        </w:rPr>
        <w:t>(गंभीर आवाज में)" तुमने गलती की थी तो punishment तो तुम्हें मिलनी ही थी।</w:t>
      </w:r>
      <w:r>
        <w:t xml:space="preserve"> </w:t>
      </w:r>
      <w:r>
        <w:rPr>
          <w:b w:val="0"/>
          <w:i w:val="0"/>
        </w:rPr>
        <w:t>कार्तिक ने कहा</w:t>
      </w:r>
      <w:r>
        <w:t xml:space="preserve"> </w:t>
      </w:r>
      <w:r>
        <w:rPr>
          <w:b w:val="0"/>
          <w:i w:val="0"/>
        </w:rPr>
        <w:t>(सामान्य आवाज में)" चलो अब घर चलते हैं।</w:t>
      </w:r>
      <w:r>
        <w:t xml:space="preserve"> </w:t>
      </w:r>
      <w:r>
        <w:rPr>
          <w:b w:val="0"/>
          <w:i w:val="0"/>
        </w:rPr>
        <w:t>घर का नाम सुनते ही जिस अनन्या के चेहरे पर मुस्कुराहट थी उसका चेहरा एकदम से उदास हो गया. उसने उदासी भरे लफ्जों में कहा</w:t>
      </w:r>
      <w:r>
        <w:t xml:space="preserve"> </w:t>
      </w:r>
      <w:r>
        <w:rPr>
          <w:b w:val="0"/>
          <w:i w:val="0"/>
        </w:rPr>
        <w:t>(उदासी से आवाज में)" Mister कार्तिक हर किसी के पास घर नहीं होता।</w:t>
      </w:r>
      <w:r>
        <w:t xml:space="preserve"> </w:t>
      </w:r>
      <w:r>
        <w:rPr>
          <w:b w:val="0"/>
          <w:i w:val="0"/>
        </w:rPr>
        <w:t>कार्तिक ने सोचा कि अनन्या के पास खुद का अपना एक घर भी नहीं है इसलिए वो उदास हो गई. लेकिन तभी अनन्या ने कहा</w:t>
      </w:r>
      <w:r>
        <w:t xml:space="preserve"> </w:t>
      </w:r>
      <w:r>
        <w:rPr>
          <w:b w:val="0"/>
          <w:i w:val="0"/>
        </w:rPr>
        <w:t>(दुख भरी आवाज में)" जब मेरे पास मेरी कोई family ही नहीं है तो घर कहां से होगा घर परिवार से बनता है और वो तो मेरे पास है ही नहीं।</w:t>
      </w:r>
      <w:r>
        <w:t xml:space="preserve"> </w:t>
      </w:r>
      <w:r>
        <w:rPr>
          <w:b w:val="0"/>
          <w:i w:val="0"/>
        </w:rPr>
        <w:t>फिर वो बिल्कुल शांत होकर बाहर की तरफ देखने लगी और उसके बाद उसने एक शब्द भी नहीं कहा जैसे वो किसी गहरी सोच में डूब गई हो कार्तिक ने भी गाडी start की उसे पता था कि जाने अनजाने में उसने घर की बात बोलकर अनन्या को hurt कर दिया है. उसके बाद कार्तिक ने उसे बिल्कुल भी परेशान नहीं किया और फिर वो car start करके वहां से निकल गया.</w:t>
      </w:r>
      <w:r>
        <w:t xml:space="preserve"> </w:t>
      </w:r>
      <w:r>
        <w:rPr>
          <w:b w:val="0"/>
          <w:i w:val="0"/>
        </w:rPr>
        <w:t>एक घंटे के सफर के बाद वो दोनों अनन्या के villa पर पहुंच गए थे. कार्तिक ने देखा कि अनन्या अभी भी चुपचाप बैठी है फिर वो car से उतरा और अनन्या को अपनी गोद में उठाया तो उसे एहसास हुआ कि अनन्या नींद में है वो उसे लेकर अंदर जाने लगा. servant भी उस आदमी को पहचान गए थे इसलिए किसी ने भी उसे नहीं रोका.</w:t>
      </w:r>
      <w:r>
        <w:t xml:space="preserve"> </w:t>
      </w:r>
      <w:r>
        <w:rPr>
          <w:b w:val="0"/>
          <w:i w:val="0"/>
        </w:rPr>
        <w:t>एक servant ने कार्तिक को अनन्या का room बता दिया था जब कार्तिक उसके room में पहुंचा और उसे बिस्तर पर लिटा कर जाने लगा तो अनन्या ने उसका हाथ पकड लिया जिसकी वजह से कार्तिक को वहीं सिरहाने पर बैठना पडा. कुछ देर बाद उसे अनन्या की आवाज सुनाई दी जो नींद में बडबडा रही थी. कार्तिक ने कहा</w:t>
      </w:r>
      <w:r>
        <w:t xml:space="preserve"> </w:t>
      </w:r>
      <w:r>
        <w:rPr>
          <w:b w:val="0"/>
          <w:i w:val="0"/>
        </w:rPr>
        <w:t>(मुस्कुराते हुए आवाज में)" इस लडकी को किसने कहा था drink करने के लिए।</w:t>
      </w:r>
      <w:r>
        <w:t xml:space="preserve"> </w:t>
      </w:r>
      <w:r>
        <w:rPr>
          <w:b w:val="0"/>
          <w:i w:val="0"/>
        </w:rPr>
        <w:t>कार्तिक बैठे- बैठे उसके sir को सहलाने लगा. तभी उसके दिमाग में आया कि मैं भी तो सुनूं आखिर ये क्या बडबडा रही है और जब कार्तिक अपना face उसके पास ले गया तो उसे सुनाई दी</w:t>
      </w:r>
      <w:r>
        <w:t xml:space="preserve"> </w:t>
      </w:r>
      <w:r>
        <w:rPr>
          <w:b w:val="0"/>
          <w:i w:val="0"/>
        </w:rPr>
        <w:t>(सोते हुए बडबडाते हुए)" I am unlucky girl।</w:t>
      </w:r>
      <w:r>
        <w:t xml:space="preserve"> </w:t>
      </w:r>
      <w:r>
        <w:rPr>
          <w:b w:val="0"/>
          <w:i w:val="0"/>
        </w:rPr>
        <w:t>ये सुनकर कार्तिक को बहुत दुख हुआ उसे पता था कि अनन्या की family ने उसे इसलिए ही छोडा था क्योंकि वो लोग उसे unlucky मानते थे. उसने कहा</w:t>
      </w:r>
      <w:r>
        <w:t xml:space="preserve"> </w:t>
      </w:r>
      <w:r>
        <w:rPr>
          <w:b w:val="0"/>
          <w:i w:val="0"/>
        </w:rPr>
        <w:t>(प्यार से आवाज में)" you are my lucky girl।</w:t>
      </w:r>
      <w:r>
        <w:t xml:space="preserve"> </w:t>
      </w:r>
      <w:r>
        <w:rPr>
          <w:b w:val="0"/>
          <w:i w:val="0"/>
        </w:rPr>
        <w:t>कार्तिक वहीं बैठे- बैठे उसे सुलाने लगा और वो एक टक उसके चेहरे को निहारे जा रहा था. उसे खुद नहीं पता चला की कब उसकी आंख लग गई वैसे भी इस time शाम के छह बज रहे थे. जब Crystal घर पहुंची तो उसे पता चला कि अनन्या और कार्तिक घर पर आ चुके हैं दरअसल Crystal ने घर आने से पहले कुछ shopping की थी.</w:t>
      </w:r>
    </w:p>
    <w:p>
      <w:r>
        <w:rPr>
          <w:b w:val="0"/>
          <w:i w:val="0"/>
        </w:rPr>
        <w:t>उसने अनन्या के लिए shopping की थी और फिर वो उस सामान को उसके कमरे में रखने के लिए चली गई. उसने देखा कि अनन्या bed पर सोई हुई है और कार्तिक भी उसके पास ही सो गया. Crystal को ये moment बहुत ही प्यारा लगा और उसने बिना शोर किए दोनों की एक pic ले ली. और फिर वो कमरे का दरवाजा बंद करके वहां से चली गई.</w:t>
      </w:r>
    </w:p>
    <w:p>
      <w:r>
        <w:rPr>
          <w:b w:val="0"/>
          <w:i w:val="0"/>
        </w:rPr>
        <w:t>अगली सुबह Mister Craven गुस्से में अपने आदमियों पर चिल्ला रहे थे</w:t>
      </w:r>
      <w:r>
        <w:t xml:space="preserve"> </w:t>
      </w:r>
      <w:r>
        <w:rPr>
          <w:b w:val="0"/>
          <w:i w:val="0"/>
        </w:rPr>
        <w:t>(गुस्से में चिल्लाते हुए)" तुम लोग एक लडकी का पता नहीं लगा पाए।</w:t>
      </w:r>
      <w:r>
        <w:t xml:space="preserve"> </w:t>
      </w:r>
      <w:r>
        <w:rPr>
          <w:b w:val="0"/>
          <w:i w:val="0"/>
        </w:rPr>
        <w:t>तभी Craven का assistant बोला</w:t>
      </w:r>
      <w:r>
        <w:t xml:space="preserve"> </w:t>
      </w:r>
      <w:r>
        <w:rPr>
          <w:b w:val="0"/>
          <w:i w:val="0"/>
        </w:rPr>
        <w:t>(समझाते हुए आवाज में)" आप बेवजह ही इन लोगों पर चिल्ला रहे हैं क्योंकि आज तक किसी को भी ये नहीं पता कि doctor अनीशा और doctor Crystal दिखती कैसी है. कई लोगों ने उनका पीछा किया है लेकिन आज तक कोई भी उनके बारे में कुछ जान नहीं पाया है. इसलिए आप बेवजह ही इन लोगों पर गुस्सा कर रहे हैं।</w:t>
      </w:r>
    </w:p>
    <w:p>
      <w:r>
        <w:rPr>
          <w:b w:val="0"/>
          <w:i w:val="0"/>
        </w:rPr>
        <w:t>Craven ने कहा</w:t>
      </w:r>
      <w:r>
        <w:t xml:space="preserve"> </w:t>
      </w:r>
      <w:r>
        <w:rPr>
          <w:b w:val="0"/>
          <w:i w:val="0"/>
        </w:rPr>
        <w:t>(परेशान आवाज में)" अब तुम ही बताओ मैं क्या करूं अगर मैंने उसके बारे में पता नहीं लगाया तो मैं बर्बाद हो जाऊंगा।</w:t>
      </w:r>
      <w:r>
        <w:t xml:space="preserve"> </w:t>
      </w:r>
      <w:r>
        <w:rPr>
          <w:b w:val="0"/>
          <w:i w:val="0"/>
        </w:rPr>
        <w:t>ये सुनकर Craven के assistant ने कहा</w:t>
      </w:r>
      <w:r>
        <w:t xml:space="preserve"> </w:t>
      </w:r>
      <w:r>
        <w:rPr>
          <w:b w:val="0"/>
          <w:i w:val="0"/>
        </w:rPr>
        <w:t>(सुझाव देते हुए आवाज में)" अब सिर्फ एक ही तरीका है आप एक press conference बुलवाइए और doctor अनीशा से माफी मांगिए हो सकता है आपकी इस कोशिश से वो जरूर आ जाए और वैसे भी हमारे education minister की surgery के लिए वो मना नहीं करेगी।</w:t>
      </w:r>
      <w:r>
        <w:t xml:space="preserve"> </w:t>
      </w:r>
      <w:r>
        <w:rPr>
          <w:b w:val="0"/>
          <w:i w:val="0"/>
        </w:rPr>
        <w:t>कार्तिक ने अपने assistant की बात मानी और उससे कहा</w:t>
      </w:r>
      <w:r>
        <w:t xml:space="preserve"> </w:t>
      </w:r>
      <w:r>
        <w:rPr>
          <w:b w:val="0"/>
          <w:i w:val="0"/>
        </w:rPr>
        <w:t>(आदेश भरी आवाज में)" कि तुम जल्द से जल्द press conference का arrangement करो।</w:t>
      </w:r>
      <w:r>
        <w:t xml:space="preserve"> </w:t>
      </w:r>
      <w:r>
        <w:rPr>
          <w:b w:val="0"/>
          <w:i w:val="0"/>
        </w:rPr>
        <w:t>उसके बाद Craven का assistant वहां से निकल गया.</w:t>
      </w:r>
      <w:r>
        <w:t xml:space="preserve"> </w:t>
      </w:r>
      <w:r>
        <w:rPr>
          <w:b w:val="0"/>
          <w:i w:val="0"/>
        </w:rPr>
        <w:t>वही जब अनन्या की आंख खुली तो उसने अपने सिर के ऊपर कुछ भारीपन सा महसूस किया. और जैसे ही वो पूरी तरह से होश में आई तो कार्तिक उसे पकडकर सोया हुआ था जैसे कि वो उसके लिए कितनी precious हो उसे देखकर एक पल के लिए अनन्या के चेहरे पर मुस्कुराहट आ गई. और वो कार्तिक को ही सोते हुए देख रही थी लेकिन कुछ देर बाद उसे एहसास हुआ कि ये कोई सपना नहीं है और वो जल्दी से हडबडी में उठी. उसके ऐसे उठने से कार्तिक की भी नींद खुल गई. तभी अनन्या ने कहा</w:t>
      </w:r>
      <w:r>
        <w:t xml:space="preserve"> </w:t>
      </w:r>
      <w:r>
        <w:rPr>
          <w:b w:val="0"/>
          <w:i w:val="0"/>
        </w:rPr>
        <w:t>(घबराई आवाज में)" तुम मेरे bedroom में क्या कर रहे हो।</w:t>
      </w:r>
      <w:r>
        <w:t xml:space="preserve"> </w:t>
      </w:r>
      <w:r>
        <w:rPr>
          <w:b w:val="0"/>
          <w:i w:val="0"/>
        </w:rPr>
        <w:t>अब कार्तिक उसके सवाल का क्या ही जवाब देता उसने कहा</w:t>
      </w:r>
      <w:r>
        <w:t xml:space="preserve"> </w:t>
      </w:r>
      <w:r>
        <w:rPr>
          <w:b w:val="0"/>
          <w:i w:val="0"/>
        </w:rPr>
        <w:t>(मजाक उडाते हुए आवाज में)" जब दो लोग एक साथ रात गुजारें तो क्या हो सकता है. और मुझे नहीं पता था तुम इतनी wild हो. देखना तुमने मेरे lips का क्या हाल कर दिया।</w:t>
      </w:r>
      <w:r>
        <w:t xml:space="preserve"> </w:t>
      </w:r>
      <w:r>
        <w:rPr>
          <w:b w:val="0"/>
          <w:i w:val="0"/>
        </w:rPr>
        <w:t>अनन्या ने उसकी एक बात सुनी तो वह घबरा गई. उसने कहा</w:t>
      </w:r>
      <w:r>
        <w:t xml:space="preserve"> </w:t>
      </w:r>
      <w:r>
        <w:rPr>
          <w:b w:val="0"/>
          <w:i w:val="0"/>
        </w:rPr>
        <w:t>(घबराई आवाज में)" मैंने ऐसा कुछ नहीं किया. बल्कि तुमने मुझे kiss किया और अब तुम सीधा मेरे बिस्तर तक आ गए।</w:t>
      </w:r>
      <w:r>
        <w:t xml:space="preserve"> </w:t>
      </w:r>
      <w:r>
        <w:rPr>
          <w:b w:val="0"/>
          <w:i w:val="0"/>
        </w:rPr>
        <w:t>उसकी बात सुनकर कार्तिक ने हंसते हुए कहा</w:t>
      </w:r>
      <w:r>
        <w:t xml:space="preserve"> </w:t>
      </w:r>
      <w:r>
        <w:rPr>
          <w:b w:val="0"/>
          <w:i w:val="0"/>
        </w:rPr>
        <w:t>(हंसते हुए आवाज में)" अब जो होना था हो गया. मैंने थोडी कहा था तुमसे की तुम drink करो।</w:t>
      </w:r>
      <w:r>
        <w:t xml:space="preserve"> </w:t>
      </w:r>
      <w:r>
        <w:rPr>
          <w:b w:val="0"/>
          <w:i w:val="0"/>
        </w:rPr>
        <w:t>ये सुन कर अनन्या वहीं अपना सिर पकड कर बैठ गई. कार्तिक बस अनन्या को थोडा परेशान करना चाहता था. और कुछ देर बाद कार्तिक ने कहा</w:t>
      </w:r>
      <w:r>
        <w:t xml:space="preserve"> </w:t>
      </w:r>
      <w:r>
        <w:rPr>
          <w:b w:val="0"/>
          <w:i w:val="0"/>
        </w:rPr>
        <w:t>(गंभीर आवाज में)" मैंने तुम्हारे साथ कुछ नहीं किया और अगर मुझे तुम्हारे साथ कुछ करना ही होता तो मैं बहुत पहले कर चुका होता इसलिए अपने दिमाग के घोडे दौडाना बंद करो मैंने तुमसे पहले ही कहा था कि मुझसे दूर रहो और मेरे सामने मत आना लेकिन तुम होगी मेरी बात मानती ही नहीं।</w:t>
      </w:r>
      <w:r>
        <w:t xml:space="preserve"> </w:t>
      </w:r>
      <w:r>
        <w:rPr>
          <w:b w:val="0"/>
          <w:i w:val="0"/>
        </w:rPr>
        <w:t>उसके बाद कार्तिक खडा हुआ और वहां से washroom की तरफ जाने लगा तभी अनन्या ने कहा</w:t>
      </w:r>
      <w:r>
        <w:t xml:space="preserve"> </w:t>
      </w:r>
      <w:r>
        <w:rPr>
          <w:b w:val="0"/>
          <w:i w:val="0"/>
        </w:rPr>
        <w:t>(शक से आवाज में)" मुझे तुम्हारी बात पर भरोसा नहीं है. और ये सब मेरे साथ करने के बाद. अब तुम कहां जा रहे हो?</w:t>
      </w:r>
      <w:r>
        <w:t xml:space="preserve"> </w:t>
      </w:r>
      <w:r>
        <w:rPr>
          <w:b w:val="0"/>
          <w:i w:val="0"/>
        </w:rPr>
        <w:t>कार्तिक ने मुस्कुराते हुए कहा</w:t>
      </w:r>
      <w:r>
        <w:t xml:space="preserve"> </w:t>
      </w:r>
      <w:r>
        <w:rPr>
          <w:b w:val="0"/>
          <w:i w:val="0"/>
        </w:rPr>
        <w:t>(मुस्कुराते हुए आवाज में)" एक आदमी पूरी रात सोने के बाद उठता है तो कहां जाता है. मैं भी वहीं जा रहा हूं।</w:t>
      </w:r>
      <w:r>
        <w:t xml:space="preserve"> </w:t>
      </w:r>
      <w:r>
        <w:rPr>
          <w:b w:val="0"/>
          <w:i w:val="0"/>
        </w:rPr>
        <w:t>इतना कहकर वो washroom में चला गया.</w:t>
      </w:r>
    </w:p>
    <w:p>
      <w:r>
        <w:rPr>
          <w:b w:val="0"/>
          <w:i w:val="0"/>
        </w:rPr>
        <w:t>अनन्या भी खडी होकर वहां से Crystal के कमरे में चली गई और उसने अंदर जाते ही एक जोरदार लात Crystal को मारी. Crystal दर्द से चिल्लाते हुए उठी और अपने सामने अनन्या को देखकर उसने कहा</w:t>
      </w:r>
      <w:r>
        <w:t xml:space="preserve"> </w:t>
      </w:r>
      <w:r>
        <w:rPr>
          <w:b w:val="0"/>
          <w:i w:val="0"/>
        </w:rPr>
        <w:t>(चिढी आवाज में)" अब क्या हुआ तुम पूरे time झांसी की रानी क्यों बनी रहती हो।</w:t>
      </w:r>
      <w:r>
        <w:t xml:space="preserve"> </w:t>
      </w:r>
      <w:r>
        <w:rPr>
          <w:b w:val="0"/>
          <w:i w:val="0"/>
        </w:rPr>
        <w:t>अनन्या ने कहा</w:t>
      </w:r>
      <w:r>
        <w:t xml:space="preserve"> </w:t>
      </w:r>
      <w:r>
        <w:rPr>
          <w:b w:val="0"/>
          <w:i w:val="0"/>
        </w:rPr>
        <w:t>(घबराई आवाज में)" कल क्या हुआ था और वो मेरे कमरे में क्या कर रहा था।</w:t>
      </w:r>
    </w:p>
    <w:p>
      <w:r>
        <w:rPr>
          <w:b w:val="0"/>
          <w:i w:val="0"/>
        </w:rPr>
        <w:t>Crystal ने मुस्कुराते हुए कहा</w:t>
      </w:r>
      <w:r>
        <w:t xml:space="preserve"> </w:t>
      </w:r>
      <w:r>
        <w:rPr>
          <w:b w:val="0"/>
          <w:i w:val="0"/>
        </w:rPr>
        <w:t>(मजाक उडाते हुए आवाज में)" मुझे ये सब बोलने में शर्म आ रही है तुम दोनों ऐसी हरकतें कैसे कर सकते हो?</w:t>
      </w:r>
      <w:r>
        <w:t xml:space="preserve"> </w:t>
      </w:r>
      <w:r>
        <w:rPr>
          <w:b w:val="0"/>
          <w:i w:val="0"/>
        </w:rPr>
        <w:t>ये सुनते ही अनन्या का चेहरा पीला पड गया और उसने घबराते हुए कहा</w:t>
      </w:r>
      <w:r>
        <w:t xml:space="preserve"> </w:t>
      </w:r>
      <w:r>
        <w:rPr>
          <w:b w:val="0"/>
          <w:i w:val="0"/>
        </w:rPr>
        <w:t>(घबराई आवाज में)" क्या सच में हम दोनों के बीच कुछ हुआ था?</w:t>
      </w:r>
    </w:p>
    <w:p>
      <w:r>
        <w:rPr>
          <w:b w:val="0"/>
          <w:i w:val="0"/>
        </w:rPr>
        <w:t>Crystal ने कहा</w:t>
      </w:r>
      <w:r>
        <w:t xml:space="preserve"> </w:t>
      </w:r>
      <w:r>
        <w:rPr>
          <w:b w:val="0"/>
          <w:i w:val="0"/>
        </w:rPr>
        <w:t>(मजाक उडाते हुए आवाज में)" ये बात मैं कैसे बता सकती हूं एक दूसरे के साथ सोए तुम दोनों और तुम जाकर पूछ मुझसे रही हो।</w:t>
      </w:r>
      <w:r>
        <w:t xml:space="preserve"> </w:t>
      </w:r>
      <w:r>
        <w:rPr>
          <w:b w:val="0"/>
          <w:i w:val="0"/>
        </w:rPr>
        <w:t>(डांटते हुए आवाज में)" जब मैं तुमसे मना किया था कि vodka मत पियो फिर तुम्हारे समझ में ये बात क्यों नहीं आई जब तो तुम खुश हो हो कर vodka पिए जा रही थी अगर कार्तिक वहां पर नहीं होता तो तुम कितनी बडी problem में फंस सकती थी तुम्हें कुछ idea भी है।</w:t>
      </w:r>
      <w:r>
        <w:t xml:space="preserve"> </w:t>
      </w:r>
      <w:r>
        <w:rPr>
          <w:b w:val="0"/>
          <w:i w:val="0"/>
        </w:rPr>
        <w:t>अनन्या ने कहा</w:t>
      </w:r>
      <w:r>
        <w:t xml:space="preserve"> </w:t>
      </w:r>
      <w:r>
        <w:rPr>
          <w:b w:val="0"/>
          <w:i w:val="0"/>
        </w:rPr>
        <w:t>(झुंझलाते हुए आवाज में)" Crystal तुम बात बात पर क्यों शुरू हो जाती हो।</w:t>
      </w:r>
      <w:r>
        <w:t xml:space="preserve"> </w:t>
      </w:r>
      <w:r>
        <w:rPr>
          <w:b w:val="0"/>
          <w:i w:val="0"/>
        </w:rPr>
        <w:t>इतना कहकर वो भी washroom में चली गई. कार्तिक जब अपने washroom से बाहर निकला तो उसने सबसे पहले देवेश को phone किया देवेश इस time एक important client से मिलने के लिए जा रहा था तभी उसका phone बज उठा ये देखकर उसे हैरानी हुई क्योंकि phone कार्तिक का था उसने कहा</w:t>
      </w:r>
      <w:r>
        <w:t xml:space="preserve"> </w:t>
      </w:r>
      <w:r>
        <w:rPr>
          <w:b w:val="0"/>
          <w:i w:val="0"/>
        </w:rPr>
        <w:t>(चिंतित आवाज में)" बॉस आप कैसे हैं?</w:t>
      </w:r>
    </w:p>
    <w:p>
      <w:r>
        <w:rPr>
          <w:b w:val="0"/>
          <w:i w:val="0"/>
        </w:rPr>
        <w:t>कार्तिक ने कहा</w:t>
      </w:r>
      <w:r>
        <w:t xml:space="preserve"> </w:t>
      </w:r>
      <w:r>
        <w:rPr>
          <w:b w:val="0"/>
          <w:i w:val="0"/>
        </w:rPr>
        <w:t>(सामान्य आवाज में)" मैं ठीक हूं और मैं तुम्हें एक location भेज रहा हूं उस पर आ जाओ।</w:t>
      </w:r>
      <w:r>
        <w:t xml:space="preserve"> </w:t>
      </w:r>
      <w:r>
        <w:rPr>
          <w:b w:val="0"/>
          <w:i w:val="0"/>
        </w:rPr>
        <w:t>इतना कहकर कार्तिक ने call disconnect कर दी और वहीं देवेश सोच रहा था कि इन्हें क्या हुआ.</w:t>
      </w:r>
      <w:r>
        <w:t xml:space="preserve"> </w:t>
      </w:r>
      <w:r>
        <w:rPr>
          <w:b w:val="0"/>
          <w:i w:val="0"/>
        </w:rPr>
        <w:t>आखिर क्या Mister Craven को अनन्या माफ कर पाएगी और क्या education minister की surgery successful हो पाएगी. क्या अनन्या दोबारा India जाएगी?</w:t>
      </w:r>
      <w:r>
        <w:t xml:space="preserve"> </w:t>
      </w:r>
      <w:r>
        <w:rPr>
          <w:b w:val="0"/>
          <w:i w:val="0"/>
        </w:rPr>
        <w:t>जानने के लिए सुनिए कहानी का अगला episode.</w:t>
      </w:r>
    </w:p>
    <w:p>
      <w:r>
        <w:br w:type="page"/>
      </w:r>
    </w:p>
    <w:p>
      <w:pPr>
        <w:pStyle w:val="Heading1"/>
      </w:pPr>
      <w:r>
        <w:t>Ch 22 - एक्सीडेंट!</w:t>
      </w:r>
    </w:p>
    <w:p>
      <w:r>
        <w:rPr>
          <w:b w:val="0"/>
          <w:i w:val="0"/>
        </w:rPr>
        <w:t>एक बडी सी गाडी दिल्ली की एक society के छोटे से apartment के आगे रुकी. उसमें से एक आदमी उतरा जो पचास साल के आसपास की उम्र का था. लेकिन अभी भी उनके बाल बिल्कुल काले थे. उन्हें देखकर लग नहीं रहा था कि वो पचास साल की उम्र के हैं उसने वहां जाकर किसी से अनन्या के बारे में पूछा तो उसे पता चला कि अनन्या वो जगह छोडकर चली गई है.</w:t>
      </w:r>
    </w:p>
    <w:p>
      <w:r>
        <w:rPr>
          <w:b w:val="0"/>
          <w:i w:val="0"/>
        </w:rPr>
        <w:t>तो उसे थोडी हैरानी हुई. वो आदमी सोच रहा था कि अनन्या कहां जा सकती है. क्या वो Mumbai गई होगी ये आदमी और कोई नहीं बल्कि शिवराज कपूर था. वो पिछले कई दिनों से अनन्या से मिलना चाहता था और जब मेघराज कपूर ने उसे permission दे दी तो वो अपने आप को रोक नहीं पाया. लेकिन यहां आकर उसे पता लगा कि अनन्या यहां से जा चुकी है. उसके बाद वो अनन्या के college चला गया college में जो खबर उसे मिली उससे वो और भी ज्यादा shocked रह गया.</w:t>
      </w:r>
    </w:p>
    <w:p>
      <w:r>
        <w:rPr>
          <w:b w:val="0"/>
          <w:i w:val="0"/>
        </w:rPr>
        <w:t>क्योंकि college के principal ने बताया कि अनन्या exam देने के लिए ही college आएगी. ये बात chairman ने हमें बताई और वो ही अनन्या के बारे में जानते हैं कि वो कहां गई.</w:t>
      </w:r>
    </w:p>
    <w:p>
      <w:r>
        <w:rPr>
          <w:b w:val="0"/>
          <w:i w:val="0"/>
        </w:rPr>
        <w:t>वही अनन्या जब washroom से बाहर निकली तो Crystal Television पर एक live conference देख रही थी जो doctor Craven ने रखी थी और वो doctor अनीशा के साथ हुए misbehave के लिए माफी मांग रहे थे उसके बाद education minister की wife ने भी अनीशा से request की कि वो उनके husband की surgery के लिए आ जाए जब अनीशा ने ये सब देखा तो उसने एक ही second में decision ले लिया और कहा</w:t>
      </w:r>
      <w:r>
        <w:t xml:space="preserve"> </w:t>
      </w:r>
      <w:r>
        <w:rPr>
          <w:b w:val="0"/>
          <w:i w:val="0"/>
        </w:rPr>
        <w:t>(गुस्से में आवाज में)" अगर education minister की surgery होनी है तो उन्हें दूसरा hospital देखना होगा मैं उस hospital में दोबारा नहीं जाने वाली. और मैं आज शाम को ही surgery करूंगी क्योंकि आज के बाद में वापस India जा रही हूं।</w:t>
      </w:r>
      <w:r>
        <w:t xml:space="preserve"> </w:t>
      </w:r>
      <w:r>
        <w:rPr>
          <w:b w:val="0"/>
          <w:i w:val="0"/>
        </w:rPr>
        <w:t>Crystal ने कहा</w:t>
      </w:r>
      <w:r>
        <w:t xml:space="preserve"> </w:t>
      </w:r>
      <w:r>
        <w:rPr>
          <w:b w:val="0"/>
          <w:i w:val="0"/>
        </w:rPr>
        <w:t>(हैरानी से आवाज में)" तुम्हारे कहने का क्या मतलब है. तुमने तो बोला था कि अब तुम यहां हमेशा के लिए आ गई हो फिर अब तुम कहां जा रही हो. मैं तुम्हें अकेला नहीं छोडने वाली तुम जहां भी जाओगी मैं भी तुम्हारे साथ जाऊंगी।</w:t>
      </w:r>
      <w:r>
        <w:t xml:space="preserve"> </w:t>
      </w:r>
      <w:r>
        <w:rPr>
          <w:b w:val="0"/>
          <w:i w:val="0"/>
        </w:rPr>
        <w:t>तभी कार्तिक भी वहां पर आ गया और उसने अनन्या से कहा</w:t>
      </w:r>
      <w:r>
        <w:t xml:space="preserve"> </w:t>
      </w:r>
      <w:r>
        <w:rPr>
          <w:b w:val="0"/>
          <w:i w:val="0"/>
        </w:rPr>
        <w:t>(गंभीर आवाज में)" मैं जाने से पहले एक बार तुमसे मिलना चाहता था।</w:t>
      </w:r>
      <w:r>
        <w:t xml:space="preserve"> </w:t>
      </w:r>
      <w:r>
        <w:rPr>
          <w:b w:val="0"/>
          <w:i w:val="0"/>
        </w:rPr>
        <w:t>अनन्या ने कहा</w:t>
      </w:r>
      <w:r>
        <w:t xml:space="preserve"> </w:t>
      </w:r>
      <w:r>
        <w:rPr>
          <w:b w:val="0"/>
          <w:i w:val="0"/>
        </w:rPr>
        <w:t>(नाराजगी से आवाज में)" मुझे तुमसे कोई बात नहीं करनी।</w:t>
      </w:r>
      <w:r>
        <w:t xml:space="preserve"> </w:t>
      </w:r>
      <w:r>
        <w:rPr>
          <w:b w:val="0"/>
          <w:i w:val="0"/>
        </w:rPr>
        <w:t>तभी कार्तिक ने मुस्कुराते हुए कहा</w:t>
      </w:r>
      <w:r>
        <w:t xml:space="preserve"> </w:t>
      </w:r>
      <w:r>
        <w:rPr>
          <w:b w:val="0"/>
          <w:i w:val="0"/>
        </w:rPr>
        <w:t>(मुस्कुराते हुए आवाज में)" मैं भी यही बताने के लिए आया था कि अब मैं वापस India जा रहा हूं. इसलिए अब तुम यहां पर आराम से रह सकती हो।</w:t>
      </w:r>
      <w:r>
        <w:t xml:space="preserve"> </w:t>
      </w:r>
      <w:r>
        <w:rPr>
          <w:b w:val="0"/>
          <w:i w:val="0"/>
        </w:rPr>
        <w:t>ये सुनकर अनन्या को समझ नहीं आया कि वो Kiss तरह से react करें वो पहले ही बहुत ज्यादा परेशान हो चुकी थी. और जैसे ही कार्तिक ने उस से जाने की बात कही तो उसे बहुत बुरा लगा.</w:t>
      </w:r>
      <w:r>
        <w:t xml:space="preserve"> </w:t>
      </w:r>
      <w:r>
        <w:rPr>
          <w:b w:val="0"/>
          <w:i w:val="0"/>
        </w:rPr>
        <w:t>वहीं कार्तिक उसे जितना समझने की कोशिश करता था वो उतना ही confused हो जाता था. इतना कहकर वो जाने लगा तभी अनन्या ने कहा</w:t>
      </w:r>
      <w:r>
        <w:t xml:space="preserve"> </w:t>
      </w:r>
      <w:r>
        <w:rPr>
          <w:b w:val="0"/>
          <w:i w:val="0"/>
        </w:rPr>
        <w:t>(घबराई आवाज में)" Mister कार्तिक आप ऐसे नहीं जा सकते पहले पूरी बात clear करो रात को हमारे बीच क्या हुआ था।</w:t>
      </w:r>
      <w:r>
        <w:t xml:space="preserve"> </w:t>
      </w:r>
      <w:r>
        <w:rPr>
          <w:b w:val="0"/>
          <w:i w:val="0"/>
        </w:rPr>
        <w:t>कार्तिक ने अभी भी उसकी बात का जवाब मुस्कुराते हुए दिया</w:t>
      </w:r>
      <w:r>
        <w:t xml:space="preserve"> </w:t>
      </w:r>
      <w:r>
        <w:rPr>
          <w:b w:val="0"/>
          <w:i w:val="0"/>
        </w:rPr>
        <w:t>(मुस्कुराते हुए आवाज में)" चाहे मैं तुम्हें कुछ भी कहूं तुम मेरी किसी बात पर भरोसा नहीं करोगी।</w:t>
      </w:r>
      <w:r>
        <w:t xml:space="preserve"> </w:t>
      </w:r>
      <w:r>
        <w:rPr>
          <w:b w:val="0"/>
          <w:i w:val="0"/>
        </w:rPr>
        <w:t>अनन्या भी ये बात अच्छे से जानती थी. कार्तिक ने आगे कहा</w:t>
      </w:r>
      <w:r>
        <w:t xml:space="preserve"> </w:t>
      </w:r>
      <w:r>
        <w:rPr>
          <w:b w:val="0"/>
          <w:i w:val="0"/>
        </w:rPr>
        <w:t>(गंभीर आवाज में)" इसलिए इस बारे में बात करने का कोई फायदा नहीं है. लेकिन मैं फिर भी जाने से पहले तुमसे यही कहूंगा कि हमारे बीच कुछ नहीं हुआ था बाकी तुम्हें जो सोचना है सोचो।</w:t>
      </w:r>
      <w:r>
        <w:t xml:space="preserve"> </w:t>
      </w:r>
      <w:r>
        <w:rPr>
          <w:b w:val="0"/>
          <w:i w:val="0"/>
        </w:rPr>
        <w:t>उसके बाद कार्तिक वहां से चला गया उसके जाने के बाद अनन्या की आंखों से आंसू बहने लगे Crystal ने कहा</w:t>
      </w:r>
      <w:r>
        <w:t xml:space="preserve"> </w:t>
      </w:r>
      <w:r>
        <w:rPr>
          <w:b w:val="0"/>
          <w:i w:val="0"/>
        </w:rPr>
        <w:t>(समझाते हुए आवाज में)" अनन्या तुम्हें हुआ क्या है तुम रो क्यों रही हो. तुम उसके साथ रहना भी नहीं चाहती और उससे दूर भी होना नहीं चाहती।</w:t>
      </w:r>
      <w:r>
        <w:t xml:space="preserve"> </w:t>
      </w:r>
      <w:r>
        <w:rPr>
          <w:b w:val="0"/>
          <w:i w:val="0"/>
        </w:rPr>
        <w:t>(तर्क देते हुए आवाज में)" तुम्हें देखकर कोई भी कह सकता है कि तुम कार्तिक से प्यार करने लगी हो।</w:t>
      </w:r>
      <w:r>
        <w:t xml:space="preserve"> </w:t>
      </w:r>
      <w:r>
        <w:rPr>
          <w:b w:val="0"/>
          <w:i w:val="0"/>
        </w:rPr>
        <w:t>अनन्या ने कहा</w:t>
      </w:r>
      <w:r>
        <w:t xml:space="preserve"> </w:t>
      </w:r>
      <w:r>
        <w:rPr>
          <w:b w:val="0"/>
          <w:i w:val="0"/>
        </w:rPr>
        <w:t>(रोते हुए आवाज में)" बस करो Crystal।</w:t>
      </w:r>
      <w:r>
        <w:t xml:space="preserve"> </w:t>
      </w:r>
      <w:r>
        <w:rPr>
          <w:b w:val="0"/>
          <w:i w:val="0"/>
        </w:rPr>
        <w:t>तभी Crystal ने कहा</w:t>
      </w:r>
      <w:r>
        <w:t xml:space="preserve"> </w:t>
      </w:r>
      <w:r>
        <w:rPr>
          <w:b w:val="0"/>
          <w:i w:val="0"/>
        </w:rPr>
        <w:t>(गुस्से में आवाज में)" मैं चुप नहीं बैठूंगी तुम ने अपना क्या हाल कर लिया है तुम्हें दिखाई नहीं देता और आखिर तुम कब तक इस सच से भागोगी की तुम उससे प्यार करती हो।</w:t>
      </w:r>
      <w:r>
        <w:t xml:space="preserve"> </w:t>
      </w:r>
      <w:r>
        <w:rPr>
          <w:b w:val="0"/>
          <w:i w:val="0"/>
        </w:rPr>
        <w:t>अनन्या ने रोते हुए कहा</w:t>
      </w:r>
      <w:r>
        <w:t xml:space="preserve"> </w:t>
      </w:r>
      <w:r>
        <w:rPr>
          <w:b w:val="0"/>
          <w:i w:val="0"/>
        </w:rPr>
        <w:t>(रोते हुए आवाज में)" हां करती हूं मैं उनसे प्यार और उसी दिन से जब से मेरी उनसे शादी हुई है. लेकिन मैं अब उनकी life में चाह कर भी नहीं जा सकती. क्योंकि वो अनिका से नफरत करते हैं तुम्ही बताओ अगर मैं उनके proposal को accept कर लेती हूं. और बाद में उन्हें पता चलेगा कि मैं ही अनिका हूं तो ये तो उनके साथ धोखा होगा ना. और जिस अनिका को उन्होंने शादी की रात ही छोड दिया था मैं उन्हें दोबारा कैसे अपना सकती हूं।</w:t>
      </w:r>
      <w:r>
        <w:t xml:space="preserve"> </w:t>
      </w:r>
      <w:r>
        <w:rPr>
          <w:b w:val="0"/>
          <w:i w:val="0"/>
        </w:rPr>
        <w:t>(दुख भरी आवाज में)" यही वजह है कि मैंने उनसे दूरी बनाने की कोशिश की थी. लेकिन मैं चाह कर भी उनसे दूर नहीं रह पा रही।</w:t>
      </w:r>
      <w:r>
        <w:t xml:space="preserve"> </w:t>
      </w:r>
      <w:r>
        <w:rPr>
          <w:b w:val="0"/>
          <w:i w:val="0"/>
        </w:rPr>
        <w:t>अनन्या रोते हुए bed पर बैठ गई थी और Crystal ने उसे संभाला. लेकिन कोई था जो door के बाहर से ये सब बातें सुन रहा था. और उसे अपने ऊपर ही गुस्सा आ रहा था क्योंकि उसने इस बात पर क्यों ध्यान नहीं दिया कि अनन्या का उसे मना करने का reason कुछ और भी हो सकता है और वो सही तो कह रही है जब उसे पता ही नहीं है. कि मैं उसके बारे में सब कुछ जानता हूं तो वो कैसे मुझे दोबारा accept कर सकती है.</w:t>
      </w:r>
    </w:p>
    <w:p>
      <w:r>
        <w:rPr>
          <w:b w:val="0"/>
          <w:i w:val="0"/>
        </w:rPr>
        <w:t>मैं ऐसे ही यहां से नहीं जा सकता मुझे एक बार last कोशिश करनी चाहिए. अपने आप से ही बात करते हुए वो दोबारा Crystal के कमरे में चला गया अचानक से दरवाजा खुलने से दोनों का ध्यान दरवाजे की तरफ गया जब कार्तिक ने अनन्या की आंखों में आंसू देखे तो उसे बिल्कुल भी अच्छा नहीं लगा उसने कहा</w:t>
      </w:r>
      <w:r>
        <w:t xml:space="preserve"> </w:t>
      </w:r>
      <w:r>
        <w:rPr>
          <w:b w:val="0"/>
          <w:i w:val="0"/>
        </w:rPr>
        <w:t>(प्यार से आवाज में)" अनन्या क्या तुम मुझसे शादी करोगी?</w:t>
      </w:r>
      <w:r>
        <w:t xml:space="preserve"> </w:t>
      </w:r>
      <w:r>
        <w:rPr>
          <w:b w:val="0"/>
          <w:i w:val="0"/>
        </w:rPr>
        <w:t>ये सुनकर अनन्या को हैरानी नहीं हुई क्योंकि वो जानती थी कि कार्तिक उससे कब से शादी करना चाहता है.</w:t>
      </w:r>
      <w:r>
        <w:t xml:space="preserve"> </w:t>
      </w:r>
      <w:r>
        <w:rPr>
          <w:b w:val="0"/>
          <w:i w:val="0"/>
        </w:rPr>
        <w:t>अनन्या ने अपने आंसू पोंछे और कहा</w:t>
      </w:r>
      <w:r>
        <w:t xml:space="preserve"> </w:t>
      </w:r>
      <w:r>
        <w:rPr>
          <w:b w:val="0"/>
          <w:i w:val="0"/>
        </w:rPr>
        <w:t>(परेशान आवाज में)" तुम मुझे क्यों परेशान कर रहे हो अभी तो तुम चले गए थे ना।</w:t>
      </w:r>
      <w:r>
        <w:t xml:space="preserve"> </w:t>
      </w:r>
      <w:r>
        <w:rPr>
          <w:b w:val="0"/>
          <w:i w:val="0"/>
        </w:rPr>
        <w:t>अनन्या कुछ और बोल पाती उससे पहले ही कार्तिक उसके पास अपने घुटनों पर बैठ गया और उसने कहा</w:t>
      </w:r>
      <w:r>
        <w:t xml:space="preserve"> </w:t>
      </w:r>
      <w:r>
        <w:rPr>
          <w:b w:val="0"/>
          <w:i w:val="0"/>
        </w:rPr>
        <w:t>(भावुक आवाज में)" अनन्या I love you क्या तुम मुझे एक मौका नहीं दे सकती. और मैं तुमसे promise करता हूं कि मैं तुम्हें कभी नहीं छोडूंगा।</w:t>
      </w:r>
      <w:r>
        <w:t xml:space="preserve"> </w:t>
      </w:r>
      <w:r>
        <w:rPr>
          <w:b w:val="0"/>
          <w:i w:val="0"/>
        </w:rPr>
        <w:t>अनन्या ने कहा</w:t>
      </w:r>
      <w:r>
        <w:t xml:space="preserve"> </w:t>
      </w:r>
      <w:r>
        <w:rPr>
          <w:b w:val="0"/>
          <w:i w:val="0"/>
        </w:rPr>
        <w:t>(दुख भरी आवाज में)" Mister कार्तिक आप जानते हैं ना मेरा जवाब क्या है. और मैंने आपसे पहले भी कहा है कि मेरी शादी हो चुकी है।</w:t>
      </w:r>
      <w:r>
        <w:t xml:space="preserve"> </w:t>
      </w:r>
      <w:r>
        <w:rPr>
          <w:b w:val="0"/>
          <w:i w:val="0"/>
        </w:rPr>
        <w:t>तभी कार्तिक ने कहा</w:t>
      </w:r>
      <w:r>
        <w:t xml:space="preserve"> </w:t>
      </w:r>
      <w:r>
        <w:rPr>
          <w:b w:val="0"/>
          <w:i w:val="0"/>
        </w:rPr>
        <w:t>(गंभीर आवाज में)" मुझे उस बात से कोई फर्क नहीं पडता।</w:t>
      </w:r>
      <w:r>
        <w:t xml:space="preserve"> </w:t>
      </w:r>
      <w:r>
        <w:rPr>
          <w:b w:val="0"/>
          <w:i w:val="0"/>
        </w:rPr>
        <w:t>अनन्या ने कहा</w:t>
      </w:r>
      <w:r>
        <w:t xml:space="preserve"> </w:t>
      </w:r>
      <w:r>
        <w:rPr>
          <w:b w:val="0"/>
          <w:i w:val="0"/>
        </w:rPr>
        <w:t>(झुंझलाते हुए आवाज में)" कार्तिक आप हर बार इसी बात को लेकर क्यों बैठ जाते हो।</w:t>
      </w:r>
      <w:r>
        <w:t xml:space="preserve"> </w:t>
      </w:r>
      <w:r>
        <w:rPr>
          <w:b w:val="0"/>
          <w:i w:val="0"/>
        </w:rPr>
        <w:t>कार्तिक ने खडा होकर अनन्या से कहा</w:t>
      </w:r>
      <w:r>
        <w:t xml:space="preserve"> </w:t>
      </w:r>
      <w:r>
        <w:rPr>
          <w:b w:val="0"/>
          <w:i w:val="0"/>
        </w:rPr>
        <w:t>(दुख भरी आवाज में)" ये मेरा किसी लडकी के लिए पहला और आखिरी proposal था. और मुझे भी तुमसे यही उम्मीद थी कि तुम इस बार भी मेरा proposal reject कर दोगी. तुम्हारे अलावा आज तक किसी की हिम्मत नहीं हुई की कोई कार्तिक शौर्य का proposal reject कर सके. चाहे वो business में ही क्यों ना हो।</w:t>
      </w:r>
      <w:r>
        <w:t xml:space="preserve"> </w:t>
      </w:r>
      <w:r>
        <w:rPr>
          <w:b w:val="0"/>
          <w:i w:val="0"/>
        </w:rPr>
        <w:t>उसके बाद कार्तिक वहां से बाहर चला गया कुछ ही देर में देवेश भी वहां पर आ गया था. उसने इस बार भी कार्तिक को बिल्कुल शांत देखा वो बिना ध्यान दिए ही road cross कर रहा था. देवेश ने अपने आप से ही कहा</w:t>
      </w:r>
      <w:r>
        <w:t xml:space="preserve"> </w:t>
      </w:r>
      <w:r>
        <w:rPr>
          <w:b w:val="0"/>
          <w:i w:val="0"/>
        </w:rPr>
        <w:t>(चिंतित आवाज में)" क्यों अनन्या मैडम इनकी life में आई।</w:t>
      </w:r>
      <w:r>
        <w:t xml:space="preserve"> </w:t>
      </w:r>
      <w:r>
        <w:rPr>
          <w:b w:val="0"/>
          <w:i w:val="0"/>
        </w:rPr>
        <w:t>लेकिन तभी उसका ध्यान दूसरी तरफ से तेज speed में आती हुई गाडी पर गया. देवेश जल्दी से car से उतरा और कार्तिक की तरफ दौडता हुआ चिल्लाया</w:t>
      </w:r>
      <w:r>
        <w:t xml:space="preserve"> </w:t>
      </w:r>
      <w:r>
        <w:rPr>
          <w:b w:val="0"/>
          <w:i w:val="0"/>
        </w:rPr>
        <w:t>(चिल्लाते हुए आवाज में)" कार्तिक sir रास्ते से हटो।</w:t>
      </w:r>
      <w:r>
        <w:t xml:space="preserve"> </w:t>
      </w:r>
      <w:r>
        <w:rPr>
          <w:b w:val="0"/>
          <w:i w:val="0"/>
        </w:rPr>
        <w:t>लेकिन बहुत देर हो चुकी थी. कार्तिक का ध्यान तो इसी बात पर था कि अनन्या ने उसका proposal reject कर दिया था. क्या वो और अनन्या कभी एक नहीं हो सकते.</w:t>
      </w:r>
      <w:r>
        <w:t xml:space="preserve"> </w:t>
      </w:r>
      <w:r>
        <w:rPr>
          <w:b w:val="0"/>
          <w:i w:val="0"/>
        </w:rPr>
        <w:t>और ऐसे ही अपनी सोच में कार्तिक आगे बढ रहा था. जैसे ही उसने अपने कदम आगे बढाए एक luxury गाडी तेज speed में कार्तिक को उडाते हुए वहां से निकल गई. ये नजारा देवेश की आंखों के सामने था वो पूरी speed से दौडा उसने अपने सामने कार्तिक को हवा में उडते हुए देखा. देवेश जब कार्तिक के पास पहुंचा तो वो वहां के नजारे को देख कर घबरा गया उस time कार्तिक जमीन पर जिंदा लाश की तरह जमीन पर पडा हुआ था. उसका मुंह अभी भी अनन्या के villa की तरफ था और उसके चेहरे पर इस वक्त हल्की सी मुस्कुराहट थी. और उसके सिर से खून बह रहा था. देवेश ने जल्दी से कार्तिक को पकडा और जब उसने कार्तिक की आंखें अपने सामने बंद होते देखी. वो जोर से चिल्लाया</w:t>
      </w:r>
      <w:r>
        <w:t xml:space="preserve"> </w:t>
      </w:r>
      <w:r>
        <w:rPr>
          <w:b w:val="0"/>
          <w:i w:val="0"/>
        </w:rPr>
        <w:t>(रोते हुए चिल्लाते हुए)" कार्तिक sir।</w:t>
      </w:r>
      <w:r>
        <w:t xml:space="preserve"> </w:t>
      </w:r>
      <w:r>
        <w:rPr>
          <w:b w:val="0"/>
          <w:i w:val="0"/>
        </w:rPr>
        <w:t>वहीं villa के watchman ने भी ये accident होते हुए देख लिया था और वो जल्दी से अंदर गया इस time वो भी हडबडाया हुआ था. villa के अंदर जाते ही उसने Crystal मैडम का नाम चिल्लाना शुरू कर दिया उसे ये भी अंदाजा नहीं था कि वो घबराहट की वजह से कितनी तेज चिल्ला रहा है.</w:t>
      </w:r>
    </w:p>
    <w:p>
      <w:r>
        <w:rPr>
          <w:b w:val="0"/>
          <w:i w:val="0"/>
        </w:rPr>
        <w:t>वहीं Crystal अनन्या को समझा रही थी कि तुझे उसका proposal accept कर लेना चाहिए था और future के बारे में सोच कर अभी से क्या डरना और अगर तुझे इसी बात का डर था कि बाद में कार्तिक को तेरे बारे में पता चलेगा तो वो क्या करेगा इससे अच्छा तो यही था ना की तू उसे खुद ही ये बात बता देती अभी उसने इतना ही कहा था कि उन्हें नीचे से किसी की चिल्लाने की आवाज सुनाई दी जो Crystal को बुला रहा था.</w:t>
      </w:r>
    </w:p>
    <w:p>
      <w:r>
        <w:rPr>
          <w:b w:val="0"/>
          <w:i w:val="0"/>
        </w:rPr>
        <w:t>Crystal ने कहा</w:t>
      </w:r>
      <w:r>
        <w:t xml:space="preserve"> </w:t>
      </w:r>
      <w:r>
        <w:rPr>
          <w:b w:val="0"/>
          <w:i w:val="0"/>
        </w:rPr>
        <w:t>(समझाते हुए आवाज में)" तू एक बार ठंडे दिमाग से सोच! मैं देखती हूं कि बाहर क्या हो रहा है।</w:t>
      </w:r>
      <w:r>
        <w:t xml:space="preserve"> </w:t>
      </w:r>
      <w:r>
        <w:rPr>
          <w:b w:val="0"/>
          <w:i w:val="0"/>
        </w:rPr>
        <w:t>और इतना कहकर वो room से बाहर निकल गई तभी watchman जो इस वक्त पसीने से तरबतर हो गया था. उसको देखकर Crystal ने कहा</w:t>
      </w:r>
      <w:r>
        <w:t xml:space="preserve"> </w:t>
      </w:r>
      <w:r>
        <w:rPr>
          <w:b w:val="0"/>
          <w:i w:val="0"/>
        </w:rPr>
        <w:t>(चिंतित आवाज में)" तुम्हें क्या हुआ और तुम इतने घबराए हुए क्यों हो क्या कोई problem है?</w:t>
      </w:r>
    </w:p>
    <w:p>
      <w:r>
        <w:rPr>
          <w:b w:val="0"/>
          <w:i w:val="0"/>
        </w:rPr>
        <w:t>तभी watchman ने हकलाते हुए कहा</w:t>
      </w:r>
      <w:r>
        <w:t xml:space="preserve"> </w:t>
      </w:r>
      <w:r>
        <w:rPr>
          <w:b w:val="0"/>
          <w:i w:val="0"/>
        </w:rPr>
        <w:t>(घबराई आवाज में)" बाहर accident हो गया है।</w:t>
      </w:r>
      <w:r>
        <w:t xml:space="preserve"> </w:t>
      </w:r>
      <w:r>
        <w:rPr>
          <w:b w:val="0"/>
          <w:i w:val="0"/>
        </w:rPr>
        <w:t>ये सुनकर Crystal ने कहा</w:t>
      </w:r>
      <w:r>
        <w:t xml:space="preserve"> </w:t>
      </w:r>
      <w:r>
        <w:rPr>
          <w:b w:val="0"/>
          <w:i w:val="0"/>
        </w:rPr>
        <w:t>(पूछते हुए आवाज में)" किसका accident हो गया?</w:t>
      </w:r>
    </w:p>
    <w:p>
      <w:r>
        <w:rPr>
          <w:b w:val="0"/>
          <w:i w:val="0"/>
        </w:rPr>
        <w:t>तभी watchman ने बताया</w:t>
      </w:r>
      <w:r>
        <w:t xml:space="preserve"> </w:t>
      </w:r>
      <w:r>
        <w:rPr>
          <w:b w:val="0"/>
          <w:i w:val="0"/>
        </w:rPr>
        <w:t>(घबराई आवाज में)" अभी जो sir यहां से बाहर निकले थे. और highway पर उन्हें एक गाडी ने उडा दिया मुझे नहीं लगता कि वो जिंदा भी बच पाएंगे।</w:t>
      </w:r>
      <w:r>
        <w:t xml:space="preserve"> </w:t>
      </w:r>
      <w:r>
        <w:rPr>
          <w:b w:val="0"/>
          <w:i w:val="0"/>
        </w:rPr>
        <w:t>ये सुनते ही Crystal को कार्तिक का खयाल आया. और वो भी अपनी जगह पर freeze हो गई! तभी ऊपर से अनन्या की आवाज आई.</w:t>
      </w:r>
      <w:r>
        <w:t xml:space="preserve"> </w:t>
      </w:r>
      <w:r>
        <w:rPr>
          <w:b w:val="0"/>
          <w:i w:val="0"/>
        </w:rPr>
        <w:t>(पूछते हुए आवाज में)" Crystal क्या हुआ।</w:t>
      </w:r>
      <w:r>
        <w:t xml:space="preserve"> </w:t>
      </w:r>
      <w:r>
        <w:rPr>
          <w:b w:val="0"/>
          <w:i w:val="0"/>
        </w:rPr>
        <w:t>लेकिन Crystal ने कोई जवाब नहीं दिया इस वजह से वो भी नीचे आ गई. उसने कहा</w:t>
      </w:r>
      <w:r>
        <w:t xml:space="preserve"> </w:t>
      </w:r>
      <w:r>
        <w:rPr>
          <w:b w:val="0"/>
          <w:i w:val="0"/>
        </w:rPr>
        <w:t>(चिंतित आवाज में)" Crystal क्या हुआ?</w:t>
      </w:r>
      <w:r>
        <w:t xml:space="preserve"> </w:t>
      </w:r>
      <w:r>
        <w:rPr>
          <w:b w:val="0"/>
          <w:i w:val="0"/>
        </w:rPr>
        <w:t>तो Crystal ने उसे कार्तिक के accident की बात बताई.</w:t>
      </w:r>
      <w:r>
        <w:t xml:space="preserve"> </w:t>
      </w:r>
      <w:r>
        <w:rPr>
          <w:b w:val="0"/>
          <w:i w:val="0"/>
        </w:rPr>
        <w:t>कार्तिक के accident की बात सुनते ही अनन्या panic हो गई. और उसका चेहरा पीला पड गया वो अनन्या की इस बीमारी से अच्छे से वाकिफ थी इसलिए उसने जल्दी से अनन्या को बिठाया और एक glass पानी दिया. और उसे normal रहने को कहा. अभी तक अनन्या के injection ने कोई खास असर नहीं दिखाया था. और यही वजह थी कि अनन्या अपने आप को panic होने से रोक नहीं पा रही थी लेकिन तभी Crystal ने कहा</w:t>
      </w:r>
      <w:r>
        <w:t xml:space="preserve"> </w:t>
      </w:r>
      <w:r>
        <w:rPr>
          <w:b w:val="0"/>
          <w:i w:val="0"/>
        </w:rPr>
        <w:t>(तेज आवाज में)" अगर तुम भी ऐसे react करोगी तो कार्तिक का क्या होगा।</w:t>
      </w:r>
      <w:r>
        <w:t xml:space="preserve"> </w:t>
      </w:r>
      <w:r>
        <w:rPr>
          <w:b w:val="0"/>
          <w:i w:val="0"/>
        </w:rPr>
        <w:t>ये सुनकर अनन्या ने हिम्मत की और कहा</w:t>
      </w:r>
      <w:r>
        <w:t xml:space="preserve"> </w:t>
      </w:r>
      <w:r>
        <w:rPr>
          <w:b w:val="0"/>
          <w:i w:val="0"/>
        </w:rPr>
        <w:t>(हिम्मत से आवाज में)" मैं ठीक हूं।</w:t>
      </w:r>
      <w:r>
        <w:t xml:space="preserve"> </w:t>
      </w:r>
      <w:r>
        <w:rPr>
          <w:b w:val="0"/>
          <w:i w:val="0"/>
        </w:rPr>
        <w:t>इतना कह कर उसने वहीं table पर रखा पानी का glass अपने सिर पर डाला. जिससे वो थोडा होश में आई और फिर बाहर की तरफ दौड पडी. Crystal और कुछ servants भी उसके साथ गए और अगले दो minute में ही वो highway पर पहुंच गए. वहीं देवेश कार्तिक की सांस check कर रहा था. वो पूरी तरह से हडबडाया हुआ था. उसकी इतनी हिम्मत नहीं हो रही थी कि वो कार्तिक को उठा सके क्योंकि उसे नहीं पता था कि इस वक्त कार्तिक की क्या condition है और अगर उसके उठाने से कोई major injury हो गई तो क्या होगा इस वक्त वो अपने होश में नहीं था. और जब अनन्या वहां पर पहुंची तो वहां का नजारा देखकर उसके होश उड गए इस time सडक पर काफी खून बह गया था और देवेश ने कार्तिक के सिर पर हाथ लगाया हुआ था जहां से खून निकल रहा था.</w:t>
      </w:r>
      <w:r>
        <w:t xml:space="preserve"> </w:t>
      </w:r>
      <w:r>
        <w:rPr>
          <w:b w:val="0"/>
          <w:i w:val="0"/>
        </w:rPr>
        <w:t>अनन्या को सब कुछ घूमता सा दिखाई देने लगा और वो एकदम से जमीन पर गिर पडी तभी Crystal ने उसे संभाला लेकिन उसे पता था कि अनन्या की condition कितनी ज्यादा बिगड सकती थी इसलिए उसने अनन्या को होश में रखने के लिए उसे एक जोरदार थप्पड मारा और इस बार Crystal के थप्पड का थोडा असर हुआ अनन्या एकदम से होश में आ गई फिर उसने कार्तिक की तरफ इशारा किया. Crystal ने उसे संभाला उसने कहा</w:t>
      </w:r>
      <w:r>
        <w:t xml:space="preserve"> </w:t>
      </w:r>
      <w:r>
        <w:rPr>
          <w:b w:val="0"/>
          <w:i w:val="0"/>
        </w:rPr>
        <w:t>(गंभीर आवाज में)" तुम्हें अभी कार्तिक को देखना होगा. अब सब कुछ तुम पर depend है।</w:t>
      </w:r>
      <w:r>
        <w:t xml:space="preserve"> </w:t>
      </w:r>
      <w:r>
        <w:rPr>
          <w:b w:val="0"/>
          <w:i w:val="0"/>
        </w:rPr>
        <w:t>अनन्या ने देखा इस वक्त देवेश की आंखों से आंसू बह रहे थे. और वो भी अपने होश में नहीं था. अनन्या ने खडे हो कर अपना दुपट्टा लिया और कार्तिक के सिर में बांध दिया उसके बाद उसने कार्तिक की सांस महसूस की जो बिल्कुल धीरे- धीरे चल रही थी और फिर उसने जल्दी से कार्तिक के शरीर पर लगी चोटों को examine किया वो हाथ के स्पर्श से ही ये महसूस कर पा रही थी कि कार्तिक को कहां- कहां चोट आई है.</w:t>
      </w:r>
    </w:p>
    <w:p>
      <w:r>
        <w:rPr>
          <w:b w:val="0"/>
          <w:i w:val="0"/>
        </w:rPr>
        <w:t>इस वक्त अनन्या के आंसू बहे जा रहे थे उसने दो minute में ही कार्तिक को examine कर लिया था और फिर उसने Crystal से कहा</w:t>
      </w:r>
      <w:r>
        <w:t xml:space="preserve"> </w:t>
      </w:r>
      <w:r>
        <w:rPr>
          <w:b w:val="0"/>
          <w:i w:val="0"/>
        </w:rPr>
        <w:t>(आदेश भरी आवाज में)" जल्दी से गाडी लेकर आओ।</w:t>
      </w:r>
      <w:r>
        <w:t xml:space="preserve"> </w:t>
      </w:r>
      <w:r>
        <w:rPr>
          <w:b w:val="0"/>
          <w:i w:val="0"/>
        </w:rPr>
        <w:t>लेकिन इतनी देर में एक दूसरा servant गाडी लेकर आ गया था अनन्या ने कहा</w:t>
      </w:r>
      <w:r>
        <w:t xml:space="preserve"> </w:t>
      </w:r>
      <w:r>
        <w:rPr>
          <w:b w:val="0"/>
          <w:i w:val="0"/>
        </w:rPr>
        <w:t>(सख्त आवाज में)" देवेश इस वक्त तुम्हें कार्तिक पर ध्यान देना होगा ऐसे बैठे रहोगे तो तुम कार्तिक के लिए कुछ नहीं कर पाओगे!</w:t>
      </w:r>
    </w:p>
    <w:p>
      <w:r>
        <w:rPr>
          <w:b w:val="0"/>
          <w:i w:val="0"/>
        </w:rPr>
        <w:t>ये सुनकर देवेश थोडा होश में आया फिर अनन्या ने उसे instructions दिए की वो Kiss तरह से कार्तिक को उठाएं और देवेश ने अपने कांपते हाथों से कार्तिक को उठाया और फिर जल्दी से गाडी में बिठाया उसके बाद वो सीधा hospital के लिए ही निकल गए सबसे नजदीक वही hospital था जिसमें कल अनन्या surgery के लिए गई थी लेकिन इस वक्त उसके लिए कार्तिक की health मायने रखती थी और आज भी वही situation थी गाडी hospital के आगे आकर रुकी और देवेश ने जल्दी से car का दरवाजा खोलकर कार्तिक को उठाया लेकिन तभी एक guard ने कहा</w:t>
      </w:r>
      <w:r>
        <w:t xml:space="preserve"> </w:t>
      </w:r>
      <w:r>
        <w:rPr>
          <w:b w:val="0"/>
          <w:i w:val="0"/>
        </w:rPr>
        <w:t>(रोकते हुए आवाज में)" sir यहां parking की जगह नहीं है।</w:t>
      </w:r>
      <w:r>
        <w:t xml:space="preserve"> </w:t>
      </w:r>
      <w:r>
        <w:rPr>
          <w:b w:val="0"/>
          <w:i w:val="0"/>
        </w:rPr>
        <w:t>ये सुनकर देवेश को बहुत गुस्सा आया लेकिन उसने guard को ignore किया और अंदर जाने लगा उसके साथ- साथ अनन्या और Crystal दोनों ही थे.</w:t>
      </w:r>
      <w:r>
        <w:t xml:space="preserve"> </w:t>
      </w:r>
      <w:r>
        <w:rPr>
          <w:b w:val="0"/>
          <w:i w:val="0"/>
        </w:rPr>
        <w:t>उनको अंदर जाते देखा जैसे ही guard उन्हें रोकने के लिए आगे बढा तभी अनन्या ने गुस्से में कहा</w:t>
      </w:r>
      <w:r>
        <w:t xml:space="preserve"> </w:t>
      </w:r>
      <w:r>
        <w:rPr>
          <w:b w:val="0"/>
          <w:i w:val="0"/>
        </w:rPr>
        <w:t>(गुस्से में चेतावनी देते हुए)" शायद तुम भूल गए हो कि कल भी तुमने ऐसे ही किसी doctor को रोका था और आज फिर तुम लोग वही गलती कर रहे हो।</w:t>
      </w:r>
      <w:r>
        <w:t xml:space="preserve"> </w:t>
      </w:r>
      <w:r>
        <w:rPr>
          <w:b w:val="0"/>
          <w:i w:val="0"/>
        </w:rPr>
        <w:t>ये सुनकर guard अपनी जगह पर ही रुक गया और वो तीनों अंदर चले गए तभी Crystal ने आगे से stretcher लिया और उसे जल्दी से कार्तिक के पास ले आई देवेश ने कार्तिक को stretcher पर लिटाया और वो Intensive Care Unit की तरफ चले गए लेकिन तभी देवेश का ध्यान अनन्या की तरफ गया जो वहां पर नहीं थी ये देखकर उसे बहुत बुरा लगा पर इस वक्त कार्तिक की जान बचाना बहुत जरूरी था कार्तिक को Intensive Care Unit में admit कर दिया गया.</w:t>
      </w:r>
    </w:p>
    <w:p>
      <w:r>
        <w:rPr>
          <w:b w:val="0"/>
          <w:i w:val="0"/>
        </w:rPr>
        <w:t>लेकिन उसके दस minute बाद ही एक लडकी white coat पहने हुए Intensive Care Unit में जाने लगी तभी एक senior doctor ने कहा</w:t>
      </w:r>
      <w:r>
        <w:t xml:space="preserve"> </w:t>
      </w:r>
      <w:r>
        <w:rPr>
          <w:b w:val="0"/>
          <w:i w:val="0"/>
        </w:rPr>
        <w:t>(रोकते हुए आवाज में)" Miss आप कौन है आप अभी यहां पर नहीं आ सकती।</w:t>
      </w:r>
      <w:r>
        <w:t xml:space="preserve"> </w:t>
      </w:r>
      <w:r>
        <w:rPr>
          <w:b w:val="0"/>
          <w:i w:val="0"/>
        </w:rPr>
        <w:t>अनन्या ने उसकी बात का छोटे लफ्जों में जवाब दिया</w:t>
      </w:r>
      <w:r>
        <w:t xml:space="preserve"> </w:t>
      </w:r>
      <w:r>
        <w:rPr>
          <w:b w:val="0"/>
          <w:i w:val="0"/>
        </w:rPr>
        <w:t>(आत्मविश्वास से आवाज में)" इस patient का treatment मैं ही करूंगी।</w:t>
      </w:r>
      <w:r>
        <w:t xml:space="preserve"> </w:t>
      </w:r>
      <w:r>
        <w:rPr>
          <w:b w:val="0"/>
          <w:i w:val="0"/>
        </w:rPr>
        <w:t>senior doctor ने कहा</w:t>
      </w:r>
      <w:r>
        <w:t xml:space="preserve"> </w:t>
      </w:r>
      <w:r>
        <w:rPr>
          <w:b w:val="0"/>
          <w:i w:val="0"/>
        </w:rPr>
        <w:t>(पूछते हुए आवाज में)" क्या मैं तुम्हारी identity जान सकता हूं।</w:t>
      </w:r>
      <w:r>
        <w:t xml:space="preserve"> </w:t>
      </w:r>
      <w:r>
        <w:rPr>
          <w:b w:val="0"/>
          <w:i w:val="0"/>
        </w:rPr>
        <w:t>अनन्या को वहां पर न देखकर क्या देवेश को कोई misunderstanding हो जाएगी और क्या होगा जब senior doctor को अनन्या की identity के बारे में पता चलेगा क्या इस दूसरी गलती के लिए अनन्या doctor Craven को माफ कर पाएगी?</w:t>
      </w:r>
      <w:r>
        <w:t xml:space="preserve"> </w:t>
      </w:r>
      <w:r>
        <w:rPr>
          <w:b w:val="0"/>
          <w:i w:val="0"/>
        </w:rPr>
        <w:t>जानने के लिए सुनिए कहानी का अगला episode.</w:t>
      </w:r>
    </w:p>
    <w:p>
      <w:r>
        <w:br w:type="page"/>
      </w:r>
    </w:p>
    <w:p>
      <w:pPr>
        <w:pStyle w:val="Heading1"/>
      </w:pPr>
      <w:r>
        <w:t>Ch 23 - लास्ट चांस</w:t>
      </w:r>
    </w:p>
    <w:p>
      <w:r>
        <w:rPr>
          <w:b w:val="0"/>
          <w:i w:val="0"/>
        </w:rPr>
        <w:t>अनन्या जब वहां कार्तिक का treatment करने के लिए आई तो senior doctor ये बर्दाश्त नहीं कर पाया उसने कहा</w:t>
      </w:r>
      <w:r>
        <w:t xml:space="preserve"> </w:t>
      </w:r>
      <w:r>
        <w:rPr>
          <w:b w:val="0"/>
          <w:i w:val="0"/>
        </w:rPr>
        <w:t>(सख्त आवाज में)" ये hospital है और hospital के कुछ rules और regulations होते है और अगर आप doctor भी है तो आपको पहले high authority से permission लेनी होगी।</w:t>
      </w:r>
      <w:r>
        <w:t xml:space="preserve"> </w:t>
      </w:r>
      <w:r>
        <w:rPr>
          <w:b w:val="0"/>
          <w:i w:val="0"/>
        </w:rPr>
        <w:t>देवेश भी सोच रहा था कि ये doctor कौन है कहीं ये doctor अनन्या तो नहीं है.</w:t>
      </w:r>
      <w:r>
        <w:t xml:space="preserve"> </w:t>
      </w:r>
      <w:r>
        <w:rPr>
          <w:b w:val="0"/>
          <w:i w:val="0"/>
        </w:rPr>
        <w:t>और अगर ये अनन्या है तो ये भी problem की बात है क्योंकि वो तो एक junior doctor है ना उसके दिमाग में कई बातें चल रही थी इसलिए उसने आगे आकर कहा</w:t>
      </w:r>
      <w:r>
        <w:t xml:space="preserve"> </w:t>
      </w:r>
      <w:r>
        <w:rPr>
          <w:b w:val="0"/>
          <w:i w:val="0"/>
        </w:rPr>
        <w:t>(विनम्र आवाज में)" Miss अभी senior doctor को ही treatment करने दीजिए।</w:t>
      </w:r>
      <w:r>
        <w:t xml:space="preserve"> </w:t>
      </w:r>
      <w:r>
        <w:rPr>
          <w:b w:val="0"/>
          <w:i w:val="0"/>
        </w:rPr>
        <w:t>तभी अनन्या ने कहा</w:t>
      </w:r>
      <w:r>
        <w:t xml:space="preserve"> </w:t>
      </w:r>
      <w:r>
        <w:rPr>
          <w:b w:val="0"/>
          <w:i w:val="0"/>
        </w:rPr>
        <w:t>(गंभीर आवाज में)" मुझे नहीं लगता कि कोई भी उन्हें बचा सकता है और इसलिए मैं कोई भी risk नहीं लेना चाहती।</w:t>
      </w:r>
      <w:r>
        <w:t xml:space="preserve"> </w:t>
      </w:r>
      <w:r>
        <w:rPr>
          <w:b w:val="0"/>
          <w:i w:val="0"/>
        </w:rPr>
        <w:t>ये सुनकर देवेश हैरान हो गया उसने कहा</w:t>
      </w:r>
      <w:r>
        <w:t xml:space="preserve"> </w:t>
      </w:r>
      <w:r>
        <w:rPr>
          <w:b w:val="0"/>
          <w:i w:val="0"/>
        </w:rPr>
        <w:t>(हैरानी से आवाज में)" Miss आप ने अभी तक patient को देखा भी नहीं है और आप कह रही है कि कोई उन्हें बचा नहीं सकता।</w:t>
      </w:r>
      <w:r>
        <w:t xml:space="preserve"> </w:t>
      </w:r>
      <w:r>
        <w:rPr>
          <w:b w:val="0"/>
          <w:i w:val="0"/>
        </w:rPr>
        <w:t>तभी अनन्या ने कहा</w:t>
      </w:r>
      <w:r>
        <w:t xml:space="preserve"> </w:t>
      </w:r>
      <w:r>
        <w:rPr>
          <w:b w:val="0"/>
          <w:i w:val="0"/>
        </w:rPr>
        <w:t>(स्पष्ट करते हुए आवाज में)" मेरी friend ने patient के बारे में सब कुछ बता दिया है यही वजह है कि मुझे आना पडा. अगर वो मुझे phone नहीं करती तो मैं यहां नहीं आती और मैं उसके relative को कैसे मरने दे सकती हूं वो भी अपनी आंखों के सामने।</w:t>
      </w:r>
      <w:r>
        <w:t xml:space="preserve"> </w:t>
      </w:r>
      <w:r>
        <w:rPr>
          <w:b w:val="0"/>
          <w:i w:val="0"/>
        </w:rPr>
        <w:t>देवेश ने कहा</w:t>
      </w:r>
      <w:r>
        <w:t xml:space="preserve"> </w:t>
      </w:r>
      <w:r>
        <w:rPr>
          <w:b w:val="0"/>
          <w:i w:val="0"/>
        </w:rPr>
        <w:t>(पूछते हुए आवाज में)" Miss क्या आप को अनन्या मैडम ने बुलाया है।</w:t>
      </w:r>
      <w:r>
        <w:t xml:space="preserve"> </w:t>
      </w:r>
      <w:r>
        <w:rPr>
          <w:b w:val="0"/>
          <w:i w:val="0"/>
        </w:rPr>
        <w:t>उसकी बात सुनकर अनन्या ने कहा</w:t>
      </w:r>
      <w:r>
        <w:t xml:space="preserve"> </w:t>
      </w:r>
      <w:r>
        <w:rPr>
          <w:b w:val="0"/>
          <w:i w:val="0"/>
        </w:rPr>
        <w:t>(हां में आवाज में)" हां मैं उनके बुलाने पर ही आई हूं।</w:t>
      </w:r>
      <w:r>
        <w:t xml:space="preserve"> </w:t>
      </w:r>
      <w:r>
        <w:rPr>
          <w:b w:val="0"/>
          <w:i w:val="0"/>
        </w:rPr>
        <w:t>देवेश ने कहा</w:t>
      </w:r>
      <w:r>
        <w:t xml:space="preserve"> </w:t>
      </w:r>
      <w:r>
        <w:rPr>
          <w:b w:val="0"/>
          <w:i w:val="0"/>
        </w:rPr>
        <w:t>(आदेश भरी आवाज में)" अगर अनन्या मैडम ने आपको बुलाया है तो आप बॉस का treatment कर सकती है आप जल्दी से अंदर जाइए।</w:t>
      </w:r>
      <w:r>
        <w:t xml:space="preserve"> </w:t>
      </w:r>
      <w:r>
        <w:rPr>
          <w:b w:val="0"/>
          <w:i w:val="0"/>
        </w:rPr>
        <w:t>ये सुनकर senior doctor ने कहा</w:t>
      </w:r>
      <w:r>
        <w:t xml:space="preserve"> </w:t>
      </w:r>
      <w:r>
        <w:rPr>
          <w:b w:val="0"/>
          <w:i w:val="0"/>
        </w:rPr>
        <w:t>(गुस्से में आवाज में)" hello Mister क्या ये hospital तुम्हारा है अगर ऐसा नहीं है तो तुम कौन होते हो hospital का decision लेने वाले अगर तुम्हें इस लडकी से ही उनका treatment करवाना है. तो तुम उस आदमी को किसी दूसरे hospital में ले जा सकते हो।</w:t>
      </w:r>
      <w:r>
        <w:t xml:space="preserve"> </w:t>
      </w:r>
      <w:r>
        <w:rPr>
          <w:b w:val="0"/>
          <w:i w:val="0"/>
        </w:rPr>
        <w:t>ये सुनकर देवेश ने गुस्से में कहा</w:t>
      </w:r>
      <w:r>
        <w:t xml:space="preserve"> </w:t>
      </w:r>
      <w:r>
        <w:rPr>
          <w:b w:val="0"/>
          <w:i w:val="0"/>
        </w:rPr>
        <w:t>(गुस्से में धमकाते हुए)" तुम होते कौन हो मेरे बॉस के बारे में ऐसे बोलने वाले. treatment ये doctor ही करेगी और अगर तुमने बीच में आने की कोशिश की तो मुझसे बुरा कोई नहीं होगा।</w:t>
      </w:r>
      <w:r>
        <w:t xml:space="preserve"> </w:t>
      </w:r>
      <w:r>
        <w:rPr>
          <w:b w:val="0"/>
          <w:i w:val="0"/>
        </w:rPr>
        <w:t>इतना कहकर देवेश ने अपनी pistol निकाल ली. इसकी वजह से doctor और उसकी team डर गई वहीं अनन्या के पास बिल्कुल भी वक्त नहीं था इसलिए वो अंदर चली गई Crystal भी नजरे बचाते हुए चुपचाप अंदर चली गई देवेश के ऐसे रवैये को देखकर doctor बहुत ज्यादा गुस्सा हो गए और उनमें से एक ने hospital के chairman के पास phone कर दिया.</w:t>
      </w:r>
    </w:p>
    <w:p>
      <w:r>
        <w:rPr>
          <w:b w:val="0"/>
          <w:i w:val="0"/>
        </w:rPr>
        <w:t>एक तो Mister Craven पहले ही बहुत ज्यादा गुस्सा थे क्योंकि उन्हें अभी तक भी doctor अनीशा के बारे में कुछ पता नहीं चलता और ऊपर से उनका phone बार- बार ring हो रहा था ये देखकर उन्होंने गुस्से में अपना phone उठाया और चिल्लाते हुए कहा</w:t>
      </w:r>
      <w:r>
        <w:t xml:space="preserve"> </w:t>
      </w:r>
      <w:r>
        <w:rPr>
          <w:b w:val="0"/>
          <w:i w:val="0"/>
        </w:rPr>
        <w:t>(गुस्से में चिल्लाते हुए)" तुम्हारी problem क्या है और ऐसी भी क्या emergency आ गई जो तुम बार- बार phone कर रहे हो?</w:t>
      </w:r>
      <w:r>
        <w:t xml:space="preserve"> </w:t>
      </w:r>
      <w:r>
        <w:rPr>
          <w:b w:val="0"/>
          <w:i w:val="0"/>
        </w:rPr>
        <w:t>तभी एक doctor घबराते हुए बोला</w:t>
      </w:r>
      <w:r>
        <w:t xml:space="preserve"> </w:t>
      </w:r>
      <w:r>
        <w:rPr>
          <w:b w:val="0"/>
          <w:i w:val="0"/>
        </w:rPr>
        <w:t>(घबराई आवाज में)" sir एक आदमी ने senior doctor के ऊपर gun point की हुई है और उसने अपनी मर्जी से किसी लडकी को जो देखने में कोई junior doctor लग रही थी Intensive Care Unit में भेज दिया है और अगर उस patient को कुछ भी हुआ तो हमारे hospital की reputation खराब हो जाएगी।</w:t>
      </w:r>
      <w:r>
        <w:t xml:space="preserve"> </w:t>
      </w:r>
      <w:r>
        <w:rPr>
          <w:b w:val="0"/>
          <w:i w:val="0"/>
        </w:rPr>
        <w:t>ये सुनकर Craven ने गुस्से में कहा</w:t>
      </w:r>
      <w:r>
        <w:t xml:space="preserve"> </w:t>
      </w:r>
      <w:r>
        <w:rPr>
          <w:b w:val="0"/>
          <w:i w:val="0"/>
        </w:rPr>
        <w:t>(गुस्से में आवाज में)" वो आदमी कौन है और कहां है मुझे बताओ मैं अभी वहां पर आता हूं।</w:t>
      </w:r>
      <w:r>
        <w:t xml:space="preserve"> </w:t>
      </w:r>
      <w:r>
        <w:rPr>
          <w:b w:val="0"/>
          <w:i w:val="0"/>
        </w:rPr>
        <w:t>और वो गुस्से में अपने office से निकले बाहर उनके bodyguards थे उन्हें गुस्से में देखकर वो भी उनके साथ- साथ चल दिए कुछ ही देर में Mister Craven hospital के Intensive Care Unit ward के सामने पहुंच गए थे वहां पहुंचकर उन्होंने एक आदमी को देखा जो हाथ में pistol लिए खडा था उसे देखकर Craven थोडा घबरा गया और वो जल्दी से उस आदमी के पास गया और तभी senior doctor ने कहा</w:t>
      </w:r>
      <w:r>
        <w:t xml:space="preserve"> </w:t>
      </w:r>
      <w:r>
        <w:rPr>
          <w:b w:val="0"/>
          <w:i w:val="0"/>
        </w:rPr>
        <w:t>(शिकायत करते हुए आवाज में)" sir इस आदमी की बदतमीजी तो देखिए इस hospital में आकर हमें pistol दिखा रहा है और पता नहीं अंदर कौन लडकी है जो किसी का treatment कर रही है।</w:t>
      </w:r>
      <w:r>
        <w:t xml:space="preserve"> </w:t>
      </w:r>
      <w:r>
        <w:rPr>
          <w:b w:val="0"/>
          <w:i w:val="0"/>
        </w:rPr>
        <w:t>तभी Craven जो अभी भी घबराया हुआ था उसने senior doctor से कहा</w:t>
      </w:r>
      <w:r>
        <w:t xml:space="preserve"> </w:t>
      </w:r>
      <w:r>
        <w:rPr>
          <w:b w:val="0"/>
          <w:i w:val="0"/>
        </w:rPr>
        <w:t>(डांटते हुए आवाज में)" बेवकूफ आदमी तुम्हें पता भी है तुम किसके सामने खडे हो।</w:t>
      </w:r>
      <w:r>
        <w:t xml:space="preserve"> </w:t>
      </w:r>
      <w:r>
        <w:rPr>
          <w:b w:val="0"/>
          <w:i w:val="0"/>
        </w:rPr>
        <w:t>और उसके बाद उसने कहा</w:t>
      </w:r>
      <w:r>
        <w:t xml:space="preserve"> </w:t>
      </w:r>
      <w:r>
        <w:rPr>
          <w:b w:val="0"/>
          <w:i w:val="0"/>
        </w:rPr>
        <w:t>(विनम्र आवाज में)" देवेश sir आप यहां पर?</w:t>
      </w:r>
    </w:p>
    <w:p>
      <w:r>
        <w:rPr>
          <w:b w:val="0"/>
          <w:i w:val="0"/>
        </w:rPr>
        <w:t>तभी देवेश ने कहा</w:t>
      </w:r>
      <w:r>
        <w:t xml:space="preserve"> </w:t>
      </w:r>
      <w:r>
        <w:rPr>
          <w:b w:val="0"/>
          <w:i w:val="0"/>
        </w:rPr>
        <w:t>(गुस्से में आवाज में)" अच्छा तो ये तुम्हारा hospital है।</w:t>
      </w:r>
      <w:r>
        <w:t xml:space="preserve"> </w:t>
      </w:r>
      <w:r>
        <w:rPr>
          <w:b w:val="0"/>
          <w:i w:val="0"/>
        </w:rPr>
        <w:t>ये सुनकर Craven ने कहा</w:t>
      </w:r>
      <w:r>
        <w:t xml:space="preserve"> </w:t>
      </w:r>
      <w:r>
        <w:rPr>
          <w:b w:val="0"/>
          <w:i w:val="0"/>
        </w:rPr>
        <w:t>(माफी मांगते हुए आवाज में)" sir अगर इस पागल आदमी ने कुछ किया है तो मैं इसके लिए आपसे माफी मांगता हूं।</w:t>
      </w:r>
      <w:r>
        <w:t xml:space="preserve"> </w:t>
      </w:r>
      <w:r>
        <w:rPr>
          <w:b w:val="0"/>
          <w:i w:val="0"/>
        </w:rPr>
        <w:t>तभी देवेश ने कहा</w:t>
      </w:r>
      <w:r>
        <w:t xml:space="preserve"> </w:t>
      </w:r>
      <w:r>
        <w:rPr>
          <w:b w:val="0"/>
          <w:i w:val="0"/>
        </w:rPr>
        <w:t>(गुस्से में आवाज में)" इस वक्त मेरा दिमाग बहुत ज्यादा खराब है और इसलिए इस आदमी को यहां से ले जाओ नहीं तो मैं कुछ भी कर सकता हूं।</w:t>
      </w:r>
      <w:r>
        <w:t xml:space="preserve"> </w:t>
      </w:r>
      <w:r>
        <w:rPr>
          <w:b w:val="0"/>
          <w:i w:val="0"/>
        </w:rPr>
        <w:t>ये सुनते ही Craven ने senior doctor से कहा</w:t>
      </w:r>
      <w:r>
        <w:t xml:space="preserve"> </w:t>
      </w:r>
      <w:r>
        <w:rPr>
          <w:b w:val="0"/>
          <w:i w:val="0"/>
        </w:rPr>
        <w:t>(गुस्से में डांटते हुए)" बेवकूफ आदमी तुमसे कितनी बार कहा है कि पहले लोगों के बारे में पता लगा लिया करो और तुम में इतनी भी समझ नहीं है की किसी आदमी से Kiss तरह का behave करना चाहिए।</w:t>
      </w:r>
      <w:r>
        <w:t xml:space="preserve"> </w:t>
      </w:r>
      <w:r>
        <w:rPr>
          <w:b w:val="0"/>
          <w:i w:val="0"/>
        </w:rPr>
        <w:t>तभी senior doctor ने कहा</w:t>
      </w:r>
      <w:r>
        <w:t xml:space="preserve"> </w:t>
      </w:r>
      <w:r>
        <w:rPr>
          <w:b w:val="0"/>
          <w:i w:val="0"/>
        </w:rPr>
        <w:t>(चिंतित आवाज में)" लेकिन sir अंदर जो आदमी है अगर उसे कुछ हो गया तो-</w:t>
      </w:r>
      <w:r>
        <w:t xml:space="preserve"> </w:t>
      </w:r>
      <w:r>
        <w:rPr>
          <w:b w:val="0"/>
          <w:i w:val="0"/>
        </w:rPr>
        <w:t>अभी doctor ने इतना ही बोला था कि Craven ने उसे गुस्से में डांटते हुए कहा</w:t>
      </w:r>
      <w:r>
        <w:t xml:space="preserve"> </w:t>
      </w:r>
      <w:r>
        <w:rPr>
          <w:b w:val="0"/>
          <w:i w:val="0"/>
        </w:rPr>
        <w:t>(गुस्से में चिल्लाते हुए)" तुम्हें समझ नहीं आया कि देवेश sir क्या कह रहे हैं और अभी इनसे माफी मांगो।</w:t>
      </w:r>
      <w:r>
        <w:t xml:space="preserve"> </w:t>
      </w:r>
      <w:r>
        <w:rPr>
          <w:b w:val="0"/>
          <w:i w:val="0"/>
        </w:rPr>
        <w:t>senior doctor जो गुस्से में था लेकिन उसने अपने गुस्से को दबाया हुआ था और थोडी respect दिखाते हुए कहा</w:t>
      </w:r>
      <w:r>
        <w:t xml:space="preserve"> </w:t>
      </w:r>
      <w:r>
        <w:rPr>
          <w:b w:val="0"/>
          <w:i w:val="0"/>
        </w:rPr>
        <w:t>(माफी मांगते हुए आवाज में)" sorry sir मुझे आपके बारे में पता नहीं था लेकिन बस मैं उस patient के लिए परेशान था उसकी condition बहुत ज्यादा critical थी और एक doctor ये सब कैसे handle कर सकती है किसी भी patient की emergency surgery करने के लिए या इतना critical case होने पर पूरी doctor की team उस patient का इलाज करती है. अंदर वो अकेली लडकी क्या कर लेगी?</w:t>
      </w:r>
      <w:r>
        <w:t xml:space="preserve"> </w:t>
      </w:r>
      <w:r>
        <w:rPr>
          <w:b w:val="0"/>
          <w:i w:val="0"/>
        </w:rPr>
        <w:t>ये सुनते ही देवेश भी थोडा सोचने लगा तभी Craven ने कहा</w:t>
      </w:r>
      <w:r>
        <w:t xml:space="preserve"> </w:t>
      </w:r>
      <w:r>
        <w:rPr>
          <w:b w:val="0"/>
          <w:i w:val="0"/>
        </w:rPr>
        <w:t>(पूछते हुए आवाज में)" देवेश sir अंदर कौन है?</w:t>
      </w:r>
    </w:p>
    <w:p>
      <w:r>
        <w:rPr>
          <w:b w:val="0"/>
          <w:i w:val="0"/>
        </w:rPr>
        <w:t>देवेश ने Craven को बताया</w:t>
      </w:r>
      <w:r>
        <w:t xml:space="preserve"> </w:t>
      </w:r>
      <w:r>
        <w:rPr>
          <w:b w:val="0"/>
          <w:i w:val="0"/>
        </w:rPr>
        <w:t>(गंभीर आवाज में)" कि अंदर बॉस है।</w:t>
      </w:r>
      <w:r>
        <w:t xml:space="preserve"> </w:t>
      </w:r>
      <w:r>
        <w:rPr>
          <w:b w:val="0"/>
          <w:i w:val="0"/>
        </w:rPr>
        <w:t>ये सुनते ही Craven की हालत खराब हो गई वो अच्छे से कार्तिक के बारे में जानता था और उसे पता था कि कार्तिक कितना बडा businessman है उसका नाम पूरे world में richest लोगों की list में आता था Craven ने कहा</w:t>
      </w:r>
      <w:r>
        <w:t xml:space="preserve"> </w:t>
      </w:r>
      <w:r>
        <w:rPr>
          <w:b w:val="0"/>
          <w:i w:val="0"/>
        </w:rPr>
        <w:t>(चिंतित आवाज में)" sir फिर तो हमें अपने कुछ लोगों को भी अंदर भेजना चाहिए क्या आप जानते हैं वो doctor कौन है क्या वो कार्तिक जी की personal doctor है?</w:t>
      </w:r>
    </w:p>
    <w:p>
      <w:r>
        <w:rPr>
          <w:b w:val="0"/>
          <w:i w:val="0"/>
        </w:rPr>
        <w:t>तभी देवेश ने कहा</w:t>
      </w:r>
      <w:r>
        <w:t xml:space="preserve"> </w:t>
      </w:r>
      <w:r>
        <w:rPr>
          <w:b w:val="0"/>
          <w:i w:val="0"/>
        </w:rPr>
        <w:t>(स्पष्ट करते हुए आवाज में)" वो बॉस की कोई personal doctor नहीं है लेकिन उसको treatment के लिए किसी खास इंसान ने बुलाया है! इसलिए मैंने उन्हें treatment की permission दी है।</w:t>
      </w:r>
      <w:r>
        <w:t xml:space="preserve"> </w:t>
      </w:r>
      <w:r>
        <w:rPr>
          <w:b w:val="0"/>
          <w:i w:val="0"/>
        </w:rPr>
        <w:t>ये सुनते ही Craven ने कहा</w:t>
      </w:r>
      <w:r>
        <w:t xml:space="preserve"> </w:t>
      </w:r>
      <w:r>
        <w:rPr>
          <w:b w:val="0"/>
          <w:i w:val="0"/>
        </w:rPr>
        <w:t>(विनम्र आवाज में)" sir मैं अंदर जा सकता हूं मैं उन्हें बिल्कुल भी disturb नहीं करूंगा।</w:t>
      </w:r>
      <w:r>
        <w:t xml:space="preserve"> </w:t>
      </w:r>
      <w:r>
        <w:rPr>
          <w:b w:val="0"/>
          <w:i w:val="0"/>
        </w:rPr>
        <w:t>इतना कहकर Craven अंदर चला गया लेकिन जैसे ही उसने वहां पर mask लगाए एक doctor को देखा तो उसके होश उड गए और उसके माथे से पसीना आने लगा फिर वो बिना उसे disturb किए वापस बाहर आ गया.</w:t>
      </w:r>
    </w:p>
    <w:p>
      <w:r>
        <w:rPr>
          <w:b w:val="0"/>
          <w:i w:val="0"/>
        </w:rPr>
        <w:t>उसकी हालत खराब हो गई थी देवेश ने कहा</w:t>
      </w:r>
      <w:r>
        <w:t xml:space="preserve"> </w:t>
      </w:r>
      <w:r>
        <w:rPr>
          <w:b w:val="0"/>
          <w:i w:val="0"/>
        </w:rPr>
        <w:t>(पूछते हुए आवाज में)" तुम्हें क्या हुआ?</w:t>
      </w:r>
      <w:r>
        <w:t xml:space="preserve"> </w:t>
      </w:r>
      <w:r>
        <w:rPr>
          <w:b w:val="0"/>
          <w:i w:val="0"/>
        </w:rPr>
        <w:t>तभी Mister Craven ने कहा</w:t>
      </w:r>
      <w:r>
        <w:t xml:space="preserve"> </w:t>
      </w:r>
      <w:r>
        <w:rPr>
          <w:b w:val="0"/>
          <w:i w:val="0"/>
        </w:rPr>
        <w:t>(हैरानी से आवाज में)" क्या आप मुझे बता सकते हैं. कि इन्हें किसने बुलाया है क्योंकि world में कोई भी ऐसा नहीं है जो इन्हें इतनी जल्दी किसी के treatment के लिए बुला सके।</w:t>
      </w:r>
      <w:r>
        <w:t xml:space="preserve"> </w:t>
      </w:r>
      <w:r>
        <w:rPr>
          <w:b w:val="0"/>
          <w:i w:val="0"/>
        </w:rPr>
        <w:t>तभी देवेश ने कहा</w:t>
      </w:r>
      <w:r>
        <w:t xml:space="preserve"> </w:t>
      </w:r>
      <w:r>
        <w:rPr>
          <w:b w:val="0"/>
          <w:i w:val="0"/>
        </w:rPr>
        <w:t>(उत्सुकता से आवाज में)" तुम्हारे कहने का क्या मतलब है।</w:t>
      </w:r>
      <w:r>
        <w:t xml:space="preserve"> </w:t>
      </w:r>
      <w:r>
        <w:rPr>
          <w:b w:val="0"/>
          <w:i w:val="0"/>
        </w:rPr>
        <w:t>और वहां पर खडी doctor की team जो अभी तक वहां से गई नहीं थी वो भी उन दोनों की बात सुन रहे थे. और जब उन्होंने Craven का ऐसा reaction देखा तो वो भी थोडा हैरान हो गए कि आखिर वो doctor कौन है जिसकी वजह से doctor Craven का ऐसा हाल हो गया है तभी Craven ने कहा</w:t>
      </w:r>
      <w:r>
        <w:t xml:space="preserve"> </w:t>
      </w:r>
      <w:r>
        <w:rPr>
          <w:b w:val="0"/>
          <w:i w:val="0"/>
        </w:rPr>
        <w:t>(हैरानी से आवाज में)" वो world famous doctor अनीशा है और कोई भी नहीं जानता वो कहां रहती है ना ही उनसे contact करने का कोई जरिया है बस एक dark web की site पर email भेजा जा सकता है उसके बाद जब तक उनका कोई reply नहीं आता तब तक कुछ कहा नहीं जा सकता और रोज कितने ही email उनके पास जाते हैं पता नहीं वो उनको देख भी पाती होगी या नहीं और आप कह रहे हैं कि कार्तिक sir के treatment के लिए उन्हें किसी ने भेजा है क्या आप उनका नाम बता सकते हैं।</w:t>
      </w:r>
      <w:r>
        <w:t xml:space="preserve"> </w:t>
      </w:r>
      <w:r>
        <w:rPr>
          <w:b w:val="0"/>
          <w:i w:val="0"/>
        </w:rPr>
        <w:t>जब वहां के सभी doctor ने सुना की अंदर जो doctor है वो doctor अनीशा है तो उनकी भी हैरानी का ठिकाना नहीं रहा और जो senior doctor वहां से थोडी दूरी पर चला गया था उसने भी ये बातें सुन ली थी. उसने अपने आप से ही कहा</w:t>
      </w:r>
      <w:r>
        <w:t xml:space="preserve"> </w:t>
      </w:r>
      <w:r>
        <w:rPr>
          <w:b w:val="0"/>
          <w:i w:val="0"/>
        </w:rPr>
        <w:t>(पछताते हुए आवाज में)" मैं भी कितना बेवकूफ था इतनी बडी doctor को मैंने क्या कुछ नहीं कहा।</w:t>
      </w:r>
      <w:r>
        <w:t xml:space="preserve"> </w:t>
      </w:r>
      <w:r>
        <w:rPr>
          <w:b w:val="0"/>
          <w:i w:val="0"/>
        </w:rPr>
        <w:t>देवेश ने Craven से कहा</w:t>
      </w:r>
      <w:r>
        <w:t xml:space="preserve"> </w:t>
      </w:r>
      <w:r>
        <w:rPr>
          <w:b w:val="0"/>
          <w:i w:val="0"/>
        </w:rPr>
        <w:t>(पूछते हुए आवाज में)" क्या ये वही doctor है जिनके बारे में कल से news चल रही थी और उसमें तुम्हारे hospital के बारे में भी दिखाया जा रहा था?</w:t>
      </w:r>
    </w:p>
    <w:p>
      <w:r>
        <w:rPr>
          <w:b w:val="0"/>
          <w:i w:val="0"/>
        </w:rPr>
        <w:t>तभी Craven ने कहा</w:t>
      </w:r>
      <w:r>
        <w:t xml:space="preserve"> </w:t>
      </w:r>
      <w:r>
        <w:rPr>
          <w:b w:val="0"/>
          <w:i w:val="0"/>
        </w:rPr>
        <w:t>(पछताते हुए आवाज में)" मुझ से एक बहुत बडी गलती हो गई थी और उसके बाद ही मैंने doctor अनीशा की detail निकाली और मैं कल से उनकी video को कितनी बार देख चुका हूं! की वो कैसी दिखती है. मैंने उन्हें एक ही नजर में पहचान लिया।</w:t>
      </w:r>
      <w:r>
        <w:t xml:space="preserve"> </w:t>
      </w:r>
      <w:r>
        <w:rPr>
          <w:b w:val="0"/>
          <w:i w:val="0"/>
        </w:rPr>
        <w:t>अब देवेश के दिमाग में चल रहा था कि आखिर अनन्या मैडम उस doctor को कैसे जानती है और उसे इस बात की खुशी थी कि इतनी famous doctor बॉस के treatment के लिए आई है उससे अच्छा उसके लिए क्या हो सकता था अब उसे ऐसा लग रहा था कि कुछ ही देर में कोई अच्छी news सुनने को मिलेगी.</w:t>
      </w:r>
      <w:r>
        <w:t xml:space="preserve"> </w:t>
      </w:r>
      <w:r>
        <w:rPr>
          <w:b w:val="0"/>
          <w:i w:val="0"/>
        </w:rPr>
        <w:t>वो सोच रहा था कि आखिर अनन्या मैडम गई कहां पर है जोकि वो अभी तक वहां पर नहीं आई है. वहीं अनन्या ने सबसे पहले बाहर जाकर blood का arrangement करने के लिए भी बोला. फिर उसने कार्तिक का blood रोकने के लिए sir के पीछे से बालों को हटाया और उन्हें साफ किया उसके बाद उसने बहुत ही ध्यान से कार्तिक के सिर में stitches लगाएं. कुछ देर बाद ही blood का arrangement हो गया था और अनन्या ने उसके हाथ में blood की cannula लगा दी. उसके बाद अनन्या ने बडे ध्यान से कुछ surgical instruments की help से उसके heart के left side वाली ribs पर एक cut लगाया. और फिर एक surgical wire से उसने ribs को जोडा जो heart को किसी भी वक्त damage कर सकती थी. ये surgery करना किसी के लिए भी आसान नहीं होता क्योंकि heart के पास बहुत ही सारी नसें रहती है जिन्हें artery और vein कहा जाता है. और अगर गलती से कोई भी artery damage हो जाती तो problem बहुत ज्यादा बढ सकती थी heart पहले ही दबाव महसूस कर रहा था और अगर इस time पर heart में कोई भी infection फैल जाता तो patient की जान बचाना बहुत ही मुश्किल हो जाता लेकिन अनन्या ने बहुत ही आराम से अपने आप को control में रखते हुए इतनी बडी surgery को भी आसानी से complete कर दिया उसके बाद उसने कार्तिक के shoulder को भी जो dislocate हो गया था ठीक कर दिया फिर उसने धीरे- धीरे करके उसके सभी घावों पर bandage लगाई.</w:t>
      </w:r>
      <w:r>
        <w:t xml:space="preserve"> </w:t>
      </w:r>
      <w:r>
        <w:rPr>
          <w:b w:val="0"/>
          <w:i w:val="0"/>
        </w:rPr>
        <w:t>पूरे एक घंटे बाद अनन्या बाहर निकली और उसने कहा</w:t>
      </w:r>
      <w:r>
        <w:t xml:space="preserve"> </w:t>
      </w:r>
      <w:r>
        <w:rPr>
          <w:b w:val="0"/>
          <w:i w:val="0"/>
        </w:rPr>
        <w:t>(थकी हुई आवाज में)" surgery successful रही लेकिन ध्यान रहे कि patient किसी भी तरह का stress ना ले अगर ऐसा हुआ तो problem हो सकती है. उनके सिर में भी काफी ज्यादा चोट आई है और इसलिए अगर उन्होंने अपने दिमाग पर ज्यादा जोर डाला तो उनकी condition critical हो सकती है अब मैं चलती हूं।</w:t>
      </w:r>
      <w:r>
        <w:t xml:space="preserve"> </w:t>
      </w:r>
      <w:r>
        <w:rPr>
          <w:b w:val="0"/>
          <w:i w:val="0"/>
        </w:rPr>
        <w:t>तभी Craven जो उनकी सभी बातें सुन रहा था उसने कहा</w:t>
      </w:r>
      <w:r>
        <w:t xml:space="preserve"> </w:t>
      </w:r>
      <w:r>
        <w:rPr>
          <w:b w:val="0"/>
          <w:i w:val="0"/>
        </w:rPr>
        <w:t>(माफी मांगते हुए आवाज में)" doctor अनीशा मेरी और मेरे staff की वजह से आपकी जो भी insult हुई थी मैं उसके लिए माफी मांगता हूं और please हमारे education minister की surgery कर दीजिए क्योंकि उनकी condition और ज्यादा खराब हो गई है।</w:t>
      </w:r>
      <w:r>
        <w:t xml:space="preserve"> </w:t>
      </w:r>
      <w:r>
        <w:rPr>
          <w:b w:val="0"/>
          <w:i w:val="0"/>
        </w:rPr>
        <w:t>ये सुनकर अनन्या ने कहा</w:t>
      </w:r>
      <w:r>
        <w:t xml:space="preserve"> </w:t>
      </w:r>
      <w:r>
        <w:rPr>
          <w:b w:val="0"/>
          <w:i w:val="0"/>
        </w:rPr>
        <w:t>(गंभीर आवाज में)" मैं आज उनकी surgery नहीं कर सकती अभी मुझे दो से तीन दिन लगेंगे और उनकी condition बेहतर हो सके उसके लिए मैं कुछ medicine भिजवा दूंगी पर medicine को कोई door पर receive करने वाला हो ऐसा ना हो पहले की तरह जैसे मुझे hospital से निकलने की बात कही थी. वैसे ही मेरी दवाइयों को भी बाहर फेंक दिया जाए।</w:t>
      </w:r>
      <w:r>
        <w:t xml:space="preserve"> </w:t>
      </w:r>
      <w:r>
        <w:rPr>
          <w:b w:val="0"/>
          <w:i w:val="0"/>
        </w:rPr>
        <w:t>ये सुनकर Craven ने कहा</w:t>
      </w:r>
      <w:r>
        <w:t xml:space="preserve"> </w:t>
      </w:r>
      <w:r>
        <w:rPr>
          <w:b w:val="0"/>
          <w:i w:val="0"/>
        </w:rPr>
        <w:t>(माफी मांगते हुए आवाज में)" sorry doctor अनीशा ये सब मेरी गलती थी दरअसल मैं आपके बारे में ज्यादा कुछ नहीं जानता था. यही वजह थी कि इतनी बडी misunderstanding हो गई।</w:t>
      </w:r>
      <w:r>
        <w:t xml:space="preserve"> </w:t>
      </w:r>
      <w:r>
        <w:rPr>
          <w:b w:val="0"/>
          <w:i w:val="0"/>
        </w:rPr>
        <w:t>(पछताते हुए आवाज में)" और उसके लिए extremely sorry।</w:t>
      </w:r>
      <w:r>
        <w:t xml:space="preserve"> </w:t>
      </w:r>
      <w:r>
        <w:rPr>
          <w:b w:val="0"/>
          <w:i w:val="0"/>
        </w:rPr>
        <w:t>तभी देवेश ने Craven से कहा</w:t>
      </w:r>
      <w:r>
        <w:t xml:space="preserve"> </w:t>
      </w:r>
      <w:r>
        <w:rPr>
          <w:b w:val="0"/>
          <w:i w:val="0"/>
        </w:rPr>
        <w:t>(सख्त आवाज में)" तुम बाद में ये बातें करना।</w:t>
      </w:r>
      <w:r>
        <w:t xml:space="preserve"> </w:t>
      </w:r>
      <w:r>
        <w:rPr>
          <w:b w:val="0"/>
          <w:i w:val="0"/>
        </w:rPr>
        <w:t>और उसके बाद उसने कहा</w:t>
      </w:r>
      <w:r>
        <w:t xml:space="preserve"> </w:t>
      </w:r>
      <w:r>
        <w:rPr>
          <w:b w:val="0"/>
          <w:i w:val="0"/>
        </w:rPr>
        <w:t>(पूछते हुए आवाज में)" के ठीक होने के कितने chances है।</w:t>
      </w:r>
      <w:r>
        <w:t xml:space="preserve"> </w:t>
      </w:r>
      <w:r>
        <w:rPr>
          <w:b w:val="0"/>
          <w:i w:val="0"/>
        </w:rPr>
        <w:t>अनन्या ने कहा</w:t>
      </w:r>
      <w:r>
        <w:t xml:space="preserve"> </w:t>
      </w:r>
      <w:r>
        <w:rPr>
          <w:b w:val="0"/>
          <w:i w:val="0"/>
        </w:rPr>
        <w:t>(समझाते हुए आवाज में)" अगर उनके अच्छे से ध्यान रखा जाए तो वो दस दिनों में ही recover हो जाएंगे उनके पैर में हल्का सा fracture आया था और उनके एक कंधे पर भी चोट आई थी लेकिन सबसे ज्यादा problem heart के पास लगे हुए घाव की वजह से हुई इसलिए याद रखना कि वो ज्यादा stress ना ले नहीं तो problem uncontrol हो जाएगी।</w:t>
      </w:r>
      <w:r>
        <w:t xml:space="preserve"> </w:t>
      </w:r>
      <w:r>
        <w:rPr>
          <w:b w:val="0"/>
          <w:i w:val="0"/>
        </w:rPr>
        <w:t>Craven और देवेश बडे ध्यान से doctor अनीशा की बातें सुन रहे थे और जब उनकी बात खत्म हुई तो उन्होंने कहा</w:t>
      </w:r>
      <w:r>
        <w:t xml:space="preserve"> </w:t>
      </w:r>
      <w:r>
        <w:rPr>
          <w:b w:val="0"/>
          <w:i w:val="0"/>
        </w:rPr>
        <w:t>(विदा लेते हुए आवाज में)" अब मुझे जाना चाहिए।</w:t>
      </w:r>
      <w:r>
        <w:t xml:space="preserve"> </w:t>
      </w:r>
      <w:r>
        <w:rPr>
          <w:b w:val="0"/>
          <w:i w:val="0"/>
        </w:rPr>
        <w:t>और वो वहां से निकल गई कुछ देर बाद वहां पर अनन्या आ गई उसने कहा</w:t>
      </w:r>
      <w:r>
        <w:t xml:space="preserve"> </w:t>
      </w:r>
      <w:r>
        <w:rPr>
          <w:b w:val="0"/>
          <w:i w:val="0"/>
        </w:rPr>
        <w:t>(चिंतित आवाज में)" देवेश sir अब कार्तिक जी की तबीयत कैसी है?</w:t>
      </w:r>
      <w:r>
        <w:t xml:space="preserve"> </w:t>
      </w:r>
      <w:r>
        <w:rPr>
          <w:b w:val="0"/>
          <w:i w:val="0"/>
        </w:rPr>
        <w:t>देवेश ने कहा</w:t>
      </w:r>
      <w:r>
        <w:t xml:space="preserve"> </w:t>
      </w:r>
      <w:r>
        <w:rPr>
          <w:b w:val="0"/>
          <w:i w:val="0"/>
        </w:rPr>
        <w:t>(पूछते हुए आवाज में)" Miss अनन्या आप बता सकती है कि ऐसा क्या हुआ था जो sir ने अपने साथ ऐसा किया।</w:t>
      </w:r>
      <w:r>
        <w:t xml:space="preserve"> </w:t>
      </w:r>
      <w:r>
        <w:rPr>
          <w:b w:val="0"/>
          <w:i w:val="0"/>
        </w:rPr>
        <w:t>अनन्या ने कहा</w:t>
      </w:r>
      <w:r>
        <w:t xml:space="preserve"> </w:t>
      </w:r>
      <w:r>
        <w:rPr>
          <w:b w:val="0"/>
          <w:i w:val="0"/>
        </w:rPr>
        <w:t>(टालते हुए आवाज में)" कुछ नहीं हुआ आप ये बताओ अब उनकी तबीयत कैसी है?</w:t>
      </w:r>
      <w:r>
        <w:t xml:space="preserve"> </w:t>
      </w:r>
      <w:r>
        <w:rPr>
          <w:b w:val="0"/>
          <w:i w:val="0"/>
        </w:rPr>
        <w:t>देवेश ने उन्हें सब कुछ बता दिया जो doctor अनीशा ने बताया था फिर अनन्या ने कहा</w:t>
      </w:r>
      <w:r>
        <w:t xml:space="preserve"> </w:t>
      </w:r>
      <w:r>
        <w:rPr>
          <w:b w:val="0"/>
          <w:i w:val="0"/>
        </w:rPr>
        <w:t>(निर्णय लेते हुए आवाज में)" जब तक कार्तिक sir ठीक नहीं हो जाते मैं यहीं पर हूं।</w:t>
      </w:r>
      <w:r>
        <w:t xml:space="preserve"> </w:t>
      </w:r>
      <w:r>
        <w:rPr>
          <w:b w:val="0"/>
          <w:i w:val="0"/>
        </w:rPr>
        <w:t>ये सुनकर देवेश ने कहा</w:t>
      </w:r>
      <w:r>
        <w:t xml:space="preserve"> </w:t>
      </w:r>
      <w:r>
        <w:rPr>
          <w:b w:val="0"/>
          <w:i w:val="0"/>
        </w:rPr>
        <w:t>(चेतावनी भरी आवाज में)" ठीक है Miss अनन्या लेकिन ध्यान रहे वो ज्यादा stress ना ले।</w:t>
      </w:r>
      <w:r>
        <w:t xml:space="preserve"> </w:t>
      </w:r>
      <w:r>
        <w:rPr>
          <w:b w:val="0"/>
          <w:i w:val="0"/>
        </w:rPr>
        <w:t>अनन्या जिसने अभी भी अपने आंसू रोके हुए थे. उसने देवेश से कहा</w:t>
      </w:r>
      <w:r>
        <w:t xml:space="preserve"> </w:t>
      </w:r>
      <w:r>
        <w:rPr>
          <w:b w:val="0"/>
          <w:i w:val="0"/>
        </w:rPr>
        <w:t>(चिंता से आवाज में)" आपको भी अपने कपडे change करने चाहिए देखो आपने अपना क्या हाल कर लिया है।</w:t>
      </w:r>
      <w:r>
        <w:t xml:space="preserve"> </w:t>
      </w:r>
      <w:r>
        <w:rPr>
          <w:b w:val="0"/>
          <w:i w:val="0"/>
        </w:rPr>
        <w:t>उनकी बात को मानकर देवेश वहां चला गया.</w:t>
      </w:r>
    </w:p>
    <w:p>
      <w:r>
        <w:rPr>
          <w:b w:val="0"/>
          <w:i w:val="0"/>
        </w:rPr>
        <w:t>Crystal भी वहां पर आ गई. अब वहां पर कोई नहीं था और जब Crystal उसके सामने आई तो उसे देखकर अनन्या ने कसकर उसे गले लगाया और जो आंसू उसके अभी तक रुके हुए थे और वो इतना strong बन रही थी फूट फूट कर रोने लगी. दरअसल Crystal भी अपने कपडे change करने के लिए चली गई थी और उसे पता था कि इस वक्त अनन्या की हालत कैसी है इसलिए जल्दी से वो अनन्या के पास आई और वही हुआ जो उसने सोचा था.</w:t>
      </w:r>
    </w:p>
    <w:p>
      <w:r>
        <w:rPr>
          <w:b w:val="0"/>
          <w:i w:val="0"/>
        </w:rPr>
        <w:t>कुछ देर तक रोने के बाद अनन्या का मन थोडा हल्का हुआ और फिर उसके दिमाग में जो बातें चल रही थी उसने Crystal से कही उसने कहा</w:t>
      </w:r>
      <w:r>
        <w:t xml:space="preserve"> </w:t>
      </w:r>
      <w:r>
        <w:rPr>
          <w:b w:val="0"/>
          <w:i w:val="0"/>
        </w:rPr>
        <w:t>(रोते हुए आवाज में)" कि ये सब मेरी वजह से हुआ तुम ठीक कह रही थी अगर मैं future के बारे में ना सोचकर उनका proposal accept कर लेती तो ऐसा नहीं होता मुझे नहीं पता वो Kiss वजह से मुझे इतना प्यार करने लगे और देखो आज मेरी वजह से ही उनकी जान जाने वाली थी।</w:t>
      </w:r>
      <w:r>
        <w:t xml:space="preserve"> </w:t>
      </w:r>
      <w:r>
        <w:rPr>
          <w:b w:val="0"/>
          <w:i w:val="0"/>
        </w:rPr>
        <w:t>Crystal ने कहा</w:t>
      </w:r>
      <w:r>
        <w:t xml:space="preserve"> </w:t>
      </w:r>
      <w:r>
        <w:rPr>
          <w:b w:val="0"/>
          <w:i w:val="0"/>
        </w:rPr>
        <w:t>(समझाते हुए आवाज में)" मैंने तुमसे कहा है ना तुम जिसकी life से जाने की कोशिश करती हो उसकी life में bad luck enter हो जाता है और इसलिए तुम्हें ज्यादा नहीं सोचना चाहिए तुम्हें पता है ना कि अगर कार्तिक ने stress लिया तो कुछ भी हो सकता है और उसके sir पर कितनी चोट लगी है ये तो तुम अच्छे से जानती हो ना।</w:t>
      </w:r>
      <w:r>
        <w:t xml:space="preserve"> </w:t>
      </w:r>
      <w:r>
        <w:rPr>
          <w:b w:val="0"/>
          <w:i w:val="0"/>
        </w:rPr>
        <w:t>अनन्या ने कहा</w:t>
      </w:r>
      <w:r>
        <w:t xml:space="preserve"> </w:t>
      </w:r>
      <w:r>
        <w:rPr>
          <w:b w:val="0"/>
          <w:i w:val="0"/>
        </w:rPr>
        <w:t>(चिंतित आवाज में)" हां मुझे पता है लेकिन तुमने देखा उनके शरीर पर कितने सारे पुराने चोटों के निशान थे ऐसा लग ही नहीं रहा था जैसे कि वो कोई businessman है ऐसा लग रहा था जैसे कि वो बडे mafia don है।</w:t>
      </w:r>
      <w:r>
        <w:t xml:space="preserve"> </w:t>
      </w:r>
      <w:r>
        <w:rPr>
          <w:b w:val="0"/>
          <w:i w:val="0"/>
        </w:rPr>
        <w:t>(डांटते हुए आवाज में)" अनन्या तुम पागल हो क्या? क्या पता उसने self defence सीखा हो और उसके कितने दुश्मन हो सकते हैं क्या तुम इस बात का अंदाजा लगा सकती हो?</w:t>
      </w:r>
    </w:p>
    <w:p>
      <w:r>
        <w:rPr>
          <w:b w:val="0"/>
          <w:i w:val="0"/>
        </w:rPr>
        <w:t>ये सुनकर अनन्या ने कहा</w:t>
      </w:r>
      <w:r>
        <w:t xml:space="preserve"> </w:t>
      </w:r>
      <w:r>
        <w:rPr>
          <w:b w:val="0"/>
          <w:i w:val="0"/>
        </w:rPr>
        <w:t>(दृढ निश्चय से आवाज में)" अगर सच में उनके दुश्मन है तो मैं उन्हें छोडूंगी नहीं मैं भी देखती हूं कि कौन उन्हें हाथ लगाता है चाहे उसके लिए मुझे self defence ही क्यों ना सीखना पडे मैं उनकी ढाल बनकर रहूंगी कोई बात नहीं उन्होंने मुझे छोडा तो क्या हुआ लेकिन वो प्यार भी तो मुझे ही करते हैं।</w:t>
      </w:r>
      <w:r>
        <w:t xml:space="preserve"> </w:t>
      </w:r>
      <w:r>
        <w:rPr>
          <w:b w:val="0"/>
          <w:i w:val="0"/>
        </w:rPr>
        <w:t>(निर्णय लेते हुए आवाज में)" मैं उन्हें last chance जरूर दूंगी और जो भी future में होगा देखा जाएगा।</w:t>
      </w:r>
      <w:r>
        <w:t xml:space="preserve"> </w:t>
      </w:r>
      <w:r>
        <w:rPr>
          <w:b w:val="0"/>
          <w:i w:val="0"/>
        </w:rPr>
        <w:t>अनन्या की बात सुनकर Crystal ने कहा</w:t>
      </w:r>
      <w:r>
        <w:t xml:space="preserve"> </w:t>
      </w:r>
      <w:r>
        <w:rPr>
          <w:b w:val="0"/>
          <w:i w:val="0"/>
        </w:rPr>
        <w:t>(खुशी से आवाज में)" ये हुई ना बात अब देखना बहुत जल्द कार्तिक को होश आ जाएगा और ये बात सुनकर उसका stress पूरी तरह से गायब हो जाएगा।</w:t>
      </w:r>
      <w:r>
        <w:t xml:space="preserve"> </w:t>
      </w:r>
      <w:r>
        <w:rPr>
          <w:b w:val="0"/>
          <w:i w:val="0"/>
        </w:rPr>
        <w:t>क्या होश में आने के बाद कार्तिक अनन्या को accept करेगा या वो भी उसे ऐसे ही reject कर देगा जैसे अनन्या ने उसे किया था. क्या देवेश को पता चलेगा कि Kiss वजह से कार्तिक का accident हुआ था?</w:t>
      </w:r>
      <w:r>
        <w:t xml:space="preserve"> </w:t>
      </w:r>
      <w:r>
        <w:rPr>
          <w:b w:val="0"/>
          <w:i w:val="0"/>
        </w:rPr>
        <w:t>जानने के लिए सुनिए कहानी का अगला episode।</w:t>
      </w:r>
    </w:p>
    <w:p>
      <w:r>
        <w:br w:type="page"/>
      </w:r>
    </w:p>
    <w:p>
      <w:pPr>
        <w:pStyle w:val="Heading1"/>
      </w:pPr>
      <w:r>
        <w:t>Ch 24 - शिवराज की टेंशन</w:t>
      </w:r>
    </w:p>
    <w:p>
      <w:r>
        <w:rPr>
          <w:b w:val="0"/>
          <w:i w:val="0"/>
        </w:rPr>
        <w:t>शिवराज ने अनन्या की information निकाली तो उसे पता चला की अनन्या United States of America चली गई है. और ये information मिलने के बाद शिवराज हैरान हो गए. उनका दिल बहुत ज्यादा बेचैन हो गया. उसने अपने आप से ही कहा</w:t>
      </w:r>
      <w:r>
        <w:t xml:space="preserve"> </w:t>
      </w:r>
      <w:r>
        <w:rPr>
          <w:b w:val="0"/>
          <w:i w:val="0"/>
        </w:rPr>
        <w:t>(चिंतित आवाज में)" क्या वो हमें छोडकर चली गई है।</w:t>
      </w:r>
      <w:r>
        <w:t xml:space="preserve"> </w:t>
      </w:r>
      <w:r>
        <w:rPr>
          <w:b w:val="0"/>
          <w:i w:val="0"/>
        </w:rPr>
        <w:t>उसके बाद उसने अपने वफादार आदमी से कहा</w:t>
      </w:r>
      <w:r>
        <w:t xml:space="preserve"> </w:t>
      </w:r>
      <w:r>
        <w:rPr>
          <w:b w:val="0"/>
          <w:i w:val="0"/>
        </w:rPr>
        <w:t>(आदेश भरी आवाज में)" अगर उसके बारे में कोई भी information मिले तो मुझे जरूर बताना।</w:t>
      </w:r>
      <w:r>
        <w:t xml:space="preserve"> </w:t>
      </w:r>
      <w:r>
        <w:rPr>
          <w:b w:val="0"/>
          <w:i w:val="0"/>
        </w:rPr>
        <w:t>उसके बाद शिवराज ने किसी को phone किया और कहा</w:t>
      </w:r>
      <w:r>
        <w:t xml:space="preserve"> </w:t>
      </w:r>
      <w:r>
        <w:rPr>
          <w:b w:val="0"/>
          <w:i w:val="0"/>
        </w:rPr>
        <w:t>(गंभीर आवाज में)" तुम कब आ रहे हो मुझे तुमसे जरूरी बात करनी है।</w:t>
      </w:r>
      <w:r>
        <w:t xml:space="preserve"> </w:t>
      </w:r>
      <w:r>
        <w:rPr>
          <w:b w:val="0"/>
          <w:i w:val="0"/>
        </w:rPr>
        <w:t>दूसरी तरफ से आवाज आई</w:t>
      </w:r>
      <w:r>
        <w:t xml:space="preserve"> </w:t>
      </w:r>
      <w:r>
        <w:rPr>
          <w:b w:val="0"/>
          <w:i w:val="0"/>
        </w:rPr>
        <w:t>(चिंतित आवाज में)" पापा क्या हुआ क्या कोई problem है।</w:t>
      </w:r>
      <w:r>
        <w:t xml:space="preserve"> </w:t>
      </w:r>
      <w:r>
        <w:rPr>
          <w:b w:val="0"/>
          <w:i w:val="0"/>
        </w:rPr>
        <w:t>ये शिवराज का बडा बेटा एकांश था. शिवराज सोच रहे थे कि वो एकांश को क्या जवाब दे. उन्होंने कहा</w:t>
      </w:r>
      <w:r>
        <w:t xml:space="preserve"> </w:t>
      </w:r>
      <w:r>
        <w:rPr>
          <w:b w:val="0"/>
          <w:i w:val="0"/>
        </w:rPr>
        <w:t>(सख्त आवाज में)" तुम यहां आ जाओ तभी बात करेंगे।</w:t>
      </w:r>
      <w:r>
        <w:t xml:space="preserve"> </w:t>
      </w:r>
      <w:r>
        <w:rPr>
          <w:b w:val="0"/>
          <w:i w:val="0"/>
        </w:rPr>
        <w:t>एकांश ने कहा</w:t>
      </w:r>
      <w:r>
        <w:t xml:space="preserve"> </w:t>
      </w:r>
      <w:r>
        <w:rPr>
          <w:b w:val="0"/>
          <w:i w:val="0"/>
        </w:rPr>
        <w:t>(समझाते हुए आवाज में)" पापा दो दिन बाद एक important meeting है क्या मैं meeting attend करने के बाद आ सकता हूं।</w:t>
      </w:r>
      <w:r>
        <w:t xml:space="preserve"> </w:t>
      </w:r>
      <w:r>
        <w:rPr>
          <w:b w:val="0"/>
          <w:i w:val="0"/>
        </w:rPr>
        <w:t>तभी शिवराज कपूर ने गुस्से में कहा</w:t>
      </w:r>
      <w:r>
        <w:t xml:space="preserve"> </w:t>
      </w:r>
      <w:r>
        <w:rPr>
          <w:b w:val="0"/>
          <w:i w:val="0"/>
        </w:rPr>
        <w:t>(गुस्से में आवाज में)" चाहे वो deal करोडों की ही क्यों ना हो कल तुम वापस आ रहे हो।</w:t>
      </w:r>
      <w:r>
        <w:t xml:space="preserve"> </w:t>
      </w:r>
      <w:r>
        <w:rPr>
          <w:b w:val="0"/>
          <w:i w:val="0"/>
        </w:rPr>
        <w:t>इतना कहकर शिवराज ने call disconnect कर दी. एकांश शिवराज की कोई बात नहीं टालता था.</w:t>
      </w:r>
      <w:r>
        <w:t xml:space="preserve"> </w:t>
      </w:r>
      <w:r>
        <w:rPr>
          <w:b w:val="0"/>
          <w:i w:val="0"/>
        </w:rPr>
        <w:t>एकांश कपूर जो इस समय Hyderabad एक important meeting के लिए आया था. उस ने कहा</w:t>
      </w:r>
      <w:r>
        <w:t xml:space="preserve"> </w:t>
      </w:r>
      <w:r>
        <w:rPr>
          <w:b w:val="0"/>
          <w:i w:val="0"/>
        </w:rPr>
        <w:t>(आदेश भरी आवाज में)" Bengaluru के लिए मेरा jet ready करो।</w:t>
      </w:r>
      <w:r>
        <w:t xml:space="preserve"> </w:t>
      </w:r>
      <w:r>
        <w:rPr>
          <w:b w:val="0"/>
          <w:i w:val="0"/>
        </w:rPr>
        <w:t>ये सुनते ही उसके assistant ने कहा</w:t>
      </w:r>
      <w:r>
        <w:t xml:space="preserve"> </w:t>
      </w:r>
      <w:r>
        <w:rPr>
          <w:b w:val="0"/>
          <w:i w:val="0"/>
        </w:rPr>
        <w:t>(हैरानी से आवाज में)" sir आप serious है. क्योंकि दो दिन बाद हमारी एक important meeting है।</w:t>
      </w:r>
      <w:r>
        <w:t xml:space="preserve"> </w:t>
      </w:r>
      <w:r>
        <w:rPr>
          <w:b w:val="0"/>
          <w:i w:val="0"/>
        </w:rPr>
        <w:t>तभी एकांश ने कहा</w:t>
      </w:r>
      <w:r>
        <w:t xml:space="preserve"> </w:t>
      </w:r>
      <w:r>
        <w:rPr>
          <w:b w:val="0"/>
          <w:i w:val="0"/>
        </w:rPr>
        <w:t>(सख्त आवाज में)" meeting postpone कर दो और तुमसे जितना कहा है उतना करो।</w:t>
      </w:r>
      <w:r>
        <w:t xml:space="preserve"> </w:t>
      </w:r>
      <w:r>
        <w:rPr>
          <w:b w:val="0"/>
          <w:i w:val="0"/>
        </w:rPr>
        <w:t>उसके बाद एकांश अपने presidential suite में चला गया.</w:t>
      </w:r>
    </w:p>
    <w:p>
      <w:r>
        <w:rPr>
          <w:b w:val="0"/>
          <w:i w:val="0"/>
        </w:rPr>
        <w:t>वहीं अनन्या शाम तक Intensive Care Unit के बाहर ही बैठी रही और कुछ देर बाद वहां पर देवेश भी आ गया था उसने कहा</w:t>
      </w:r>
      <w:r>
        <w:t xml:space="preserve"> </w:t>
      </w:r>
      <w:r>
        <w:rPr>
          <w:b w:val="0"/>
          <w:i w:val="0"/>
        </w:rPr>
        <w:t>(चिंता से आवाज में)" Miss अनन्या आप कुछ देर आराम क्यों नहीं कर लेती?</w:t>
      </w:r>
      <w:r>
        <w:t xml:space="preserve"> </w:t>
      </w:r>
      <w:r>
        <w:rPr>
          <w:b w:val="0"/>
          <w:i w:val="0"/>
        </w:rPr>
        <w:t>अनन्या ने कहा</w:t>
      </w:r>
      <w:r>
        <w:t xml:space="preserve"> </w:t>
      </w:r>
      <w:r>
        <w:rPr>
          <w:b w:val="0"/>
          <w:i w:val="0"/>
        </w:rPr>
        <w:t>(दृढ निश्चय से आवाज में)" एक बार कार्तिक को होश आ जाए फिर मैं rest करने के लिए चली जाऊंगी।</w:t>
      </w:r>
      <w:r>
        <w:t xml:space="preserve"> </w:t>
      </w:r>
      <w:r>
        <w:rPr>
          <w:b w:val="0"/>
          <w:i w:val="0"/>
        </w:rPr>
        <w:t>ऐसे ही रात हो गई Crystal शाम को ही वहां से घर चली गई थी. वहां पर देवेश और अनन्या ही रह गए थे. देवेश ने कहा</w:t>
      </w:r>
      <w:r>
        <w:t xml:space="preserve"> </w:t>
      </w:r>
      <w:r>
        <w:rPr>
          <w:b w:val="0"/>
          <w:i w:val="0"/>
        </w:rPr>
        <w:t>(पूछते हुए आवाज में)" Miss अनन्या वैसे आप यहां पर Kiss लिए है आप तो sir को ना पसंद करती है ना।</w:t>
      </w:r>
      <w:r>
        <w:t xml:space="preserve"> </w:t>
      </w:r>
      <w:r>
        <w:rPr>
          <w:b w:val="0"/>
          <w:i w:val="0"/>
        </w:rPr>
        <w:t>इस पर अनन्या कुछ नहीं बोली देवेश ने आगे कहा</w:t>
      </w:r>
      <w:r>
        <w:t xml:space="preserve"> </w:t>
      </w:r>
      <w:r>
        <w:rPr>
          <w:b w:val="0"/>
          <w:i w:val="0"/>
        </w:rPr>
        <w:t>(गंभीर आवाज में)" Miss अनन्या sir आपको तब से पसंद करते हैं जब उन्होंने आपको पहली बार देखा था. और अगर आप उन्हें पसंद नहीं करती तो उनसे दूर चली जाइए क्योंकि आपकी वजह से उन्होंने business पर भी ध्यान देना छोड दिया है।</w:t>
      </w:r>
      <w:r>
        <w:t xml:space="preserve"> </w:t>
      </w:r>
      <w:r>
        <w:rPr>
          <w:b w:val="0"/>
          <w:i w:val="0"/>
        </w:rPr>
        <w:t>अनन्या ने कहा</w:t>
      </w:r>
      <w:r>
        <w:t xml:space="preserve"> </w:t>
      </w:r>
      <w:r>
        <w:rPr>
          <w:b w:val="0"/>
          <w:i w:val="0"/>
        </w:rPr>
        <w:t>(शांत आवाज में)" मैं जानती हूं और अब मैं आपके बॉस को और ज्यादा hurt नहीं करूंगी!</w:t>
      </w:r>
      <w:r>
        <w:t xml:space="preserve"> </w:t>
      </w:r>
      <w:r>
        <w:rPr>
          <w:b w:val="0"/>
          <w:i w:val="0"/>
        </w:rPr>
        <w:t>देवेश ने अपने आप से ही कहा तभी एक nurse intensive care unit से बाहर आई. और उसने कहा</w:t>
      </w:r>
      <w:r>
        <w:t xml:space="preserve"> </w:t>
      </w:r>
      <w:r>
        <w:rPr>
          <w:b w:val="0"/>
          <w:i w:val="0"/>
        </w:rPr>
        <w:t>(खुशी से आवाज में)" patient को होश आ गया है।</w:t>
      </w:r>
      <w:r>
        <w:t xml:space="preserve"> </w:t>
      </w:r>
      <w:r>
        <w:rPr>
          <w:b w:val="0"/>
          <w:i w:val="0"/>
        </w:rPr>
        <w:t>ये सुनते ही अनन्या खडी हुई और देवेश से भी पहले अंदर चली गई. कार्तिक ने अनन्या को अपने सामने देखा तो उसने कहा</w:t>
      </w:r>
      <w:r>
        <w:t xml:space="preserve"> </w:t>
      </w:r>
      <w:r>
        <w:rPr>
          <w:b w:val="0"/>
          <w:i w:val="0"/>
        </w:rPr>
        <w:t>(हैरानी से आवाज में)" तुम यहां पर?</w:t>
      </w:r>
      <w:r>
        <w:t xml:space="preserve"> </w:t>
      </w:r>
      <w:r>
        <w:rPr>
          <w:b w:val="0"/>
          <w:i w:val="0"/>
        </w:rPr>
        <w:t>तभी अनन्या ने कहा</w:t>
      </w:r>
      <w:r>
        <w:t xml:space="preserve"> </w:t>
      </w:r>
      <w:r>
        <w:rPr>
          <w:b w:val="0"/>
          <w:i w:val="0"/>
        </w:rPr>
        <w:t>(डांटते हुए आवाज में)" आप छोटे बच्चे हो क्या जो आपको ठीक तरह से road भी cross करना नहीं आता आपने अपना क्या हाल कर लिया है।</w:t>
      </w:r>
      <w:r>
        <w:t xml:space="preserve"> </w:t>
      </w:r>
      <w:r>
        <w:rPr>
          <w:b w:val="0"/>
          <w:i w:val="0"/>
        </w:rPr>
        <w:t>तभी कार्तिक ने धीमी आवाज में कहा</w:t>
      </w:r>
      <w:r>
        <w:t xml:space="preserve"> </w:t>
      </w:r>
      <w:r>
        <w:rPr>
          <w:b w:val="0"/>
          <w:i w:val="0"/>
        </w:rPr>
        <w:t>(दुख भरी आवाज में)" वैसे भी तुम्हें क्या फर्क पडता है. मैं मरूं या जीऊं।</w:t>
      </w:r>
      <w:r>
        <w:t xml:space="preserve"> </w:t>
      </w:r>
      <w:r>
        <w:rPr>
          <w:b w:val="0"/>
          <w:i w:val="0"/>
        </w:rPr>
        <w:t>ये सुनकर अनन्या ने कहा</w:t>
      </w:r>
      <w:r>
        <w:t xml:space="preserve"> </w:t>
      </w:r>
      <w:r>
        <w:rPr>
          <w:b w:val="0"/>
          <w:i w:val="0"/>
        </w:rPr>
        <w:t>(भावुक आवाज में)" मुझे फर्क पडता है. पर आप ये बात नहीं समझेंगे।</w:t>
      </w:r>
      <w:r>
        <w:t xml:space="preserve"> </w:t>
      </w:r>
      <w:r>
        <w:rPr>
          <w:b w:val="0"/>
          <w:i w:val="0"/>
        </w:rPr>
        <w:t>अनन्या की बात सुन कर कार्तिक के चेहरे पर हल्की सी मुस्कुराहट आ गई. अनन्या ने कहा</w:t>
      </w:r>
      <w:r>
        <w:t xml:space="preserve"> </w:t>
      </w:r>
      <w:r>
        <w:rPr>
          <w:b w:val="0"/>
          <w:i w:val="0"/>
        </w:rPr>
        <w:t>(चिंता से आवाज में)" अभी तुम्हें rest करना चाहिए और तुम अभी भी उन बातों के बारे में सोच रहे हो।</w:t>
      </w:r>
      <w:r>
        <w:t xml:space="preserve"> </w:t>
      </w:r>
      <w:r>
        <w:rPr>
          <w:b w:val="0"/>
          <w:i w:val="0"/>
        </w:rPr>
        <w:t>कार्तिक ने कहा</w:t>
      </w:r>
      <w:r>
        <w:t xml:space="preserve"> </w:t>
      </w:r>
      <w:r>
        <w:rPr>
          <w:b w:val="0"/>
          <w:i w:val="0"/>
        </w:rPr>
        <w:t>(गंभीर आवाज में)" तो तुम्हें क्या लगता है कि मैं उन बातों को भूल जाऊंगा।</w:t>
      </w:r>
      <w:r>
        <w:t xml:space="preserve"> </w:t>
      </w:r>
      <w:r>
        <w:rPr>
          <w:b w:val="0"/>
          <w:i w:val="0"/>
        </w:rPr>
        <w:t>तभी अनन्या ने उसके पास जाकर कहा</w:t>
      </w:r>
      <w:r>
        <w:t xml:space="preserve"> </w:t>
      </w:r>
      <w:r>
        <w:rPr>
          <w:b w:val="0"/>
          <w:i w:val="0"/>
        </w:rPr>
        <w:t>(निर्णय लेते हुए आवाज में)" हां तुम्हें भूल जाना चाहिए क्योंकि मैं तुम्हें एक chance देना चाहती हूं और अगर future में तुमने मुझे छोड दिया तो-</w:t>
      </w:r>
      <w:r>
        <w:t xml:space="preserve"> </w:t>
      </w:r>
      <w:r>
        <w:rPr>
          <w:b w:val="0"/>
          <w:i w:val="0"/>
        </w:rPr>
        <w:t>दरअसल future को लेकर अनन्या बहुत ज्यादा परेशान थी और यही वजह थी कि उसने कार्तिक से पूछ लिया तभी कार्तिक ने कहा</w:t>
      </w:r>
      <w:r>
        <w:t xml:space="preserve"> </w:t>
      </w:r>
      <w:r>
        <w:rPr>
          <w:b w:val="0"/>
          <w:i w:val="0"/>
        </w:rPr>
        <w:t>(प्रॉमिस करते हुए आवाज में)" अगर तुम मुझे एक chance देने को तैयार हो तो मैं तुमसे promise करता हूं कि तुम्हें इस बात का कभी भी कोई regret नहीं होगा।</w:t>
      </w:r>
      <w:r>
        <w:t xml:space="preserve"> </w:t>
      </w:r>
      <w:r>
        <w:rPr>
          <w:b w:val="0"/>
          <w:i w:val="0"/>
        </w:rPr>
        <w:t>ये सुनकर अनन्या ने कहा</w:t>
      </w:r>
      <w:r>
        <w:t xml:space="preserve"> </w:t>
      </w:r>
      <w:r>
        <w:rPr>
          <w:b w:val="0"/>
          <w:i w:val="0"/>
        </w:rPr>
        <w:t>(मुस्कुराते हुए आवाज में)" ठीक है तो Mister कार्तिक मुझे तुम्हारा proposal accept है लेकिन मैं अभी तुमसे शादी नहीं कर सकती क्योंकि मैं अभी अपनी studies complete करना चाहती हूं।</w:t>
      </w:r>
      <w:r>
        <w:t xml:space="preserve"> </w:t>
      </w:r>
      <w:r>
        <w:rPr>
          <w:b w:val="0"/>
          <w:i w:val="0"/>
        </w:rPr>
        <w:t>दरअसल अनन्या एक experiment के लिए United States of America आई थी. और वो India वापस नहीं जाना चाहती थी लेकिन उसने जो सोचा था ऐसा नहीं हुआ वहीं कार्तिक उसकी बात को सुनकर अंदर ही अंदर बहुत खुश हुआ और उसने अपने आप से ही कहा</w:t>
      </w:r>
      <w:r>
        <w:t xml:space="preserve"> </w:t>
      </w:r>
      <w:r>
        <w:rPr>
          <w:b w:val="0"/>
          <w:i w:val="0"/>
        </w:rPr>
        <w:t>(खुशी से आवाज में)" इस accident की वजह से मुझे वो मिल गया जिसकी मैंने उम्मीद नहीं की थी. अनन्या मैं तुम्हें कभी भी अपने से दूर नहीं जाने दूंगा।</w:t>
      </w:r>
      <w:r>
        <w:t xml:space="preserve"> </w:t>
      </w:r>
      <w:r>
        <w:rPr>
          <w:b w:val="0"/>
          <w:i w:val="0"/>
        </w:rPr>
        <w:t>आज वो बहुत खुश था लेकिन ये खुशी उसने अपने चेहरे पर जाहिर नहीं होने दी. और उसने कहा</w:t>
      </w:r>
      <w:r>
        <w:t xml:space="preserve"> </w:t>
      </w:r>
      <w:r>
        <w:rPr>
          <w:b w:val="0"/>
          <w:i w:val="0"/>
        </w:rPr>
        <w:t>(शक से आवाज में)" कहीं तुम मुझ पर तरस खाकर तो मेरे proposal को accept नहीं कर रही हो।</w:t>
      </w:r>
      <w:r>
        <w:t xml:space="preserve"> </w:t>
      </w:r>
      <w:r>
        <w:rPr>
          <w:b w:val="0"/>
          <w:i w:val="0"/>
        </w:rPr>
        <w:t>तभी अनन्या ने कहा</w:t>
      </w:r>
      <w:r>
        <w:t xml:space="preserve"> </w:t>
      </w:r>
      <w:r>
        <w:rPr>
          <w:b w:val="0"/>
          <w:i w:val="0"/>
        </w:rPr>
        <w:t>(स्पष्ट करते हुए आवाज में)" ऐसा कुछ नहीं है. मैंने इस बारे में बहुत सोचा और तब decision लिया की मुझे आपको एक chance देना चाहिए और अगर अभी आपका मन बदल गया है! तो कोई बात नहीं।</w:t>
      </w:r>
      <w:r>
        <w:t xml:space="preserve"> </w:t>
      </w:r>
      <w:r>
        <w:rPr>
          <w:b w:val="0"/>
          <w:i w:val="0"/>
        </w:rPr>
        <w:t>कार्तिक ने कहा</w:t>
      </w:r>
      <w:r>
        <w:t xml:space="preserve"> </w:t>
      </w:r>
      <w:r>
        <w:rPr>
          <w:b w:val="0"/>
          <w:i w:val="0"/>
        </w:rPr>
        <w:t>(गंभीर आवाज में)" तुम इस बारे में एक बार और सोच लो. ऐसा ना हो की बाद में तुम्हें पछताना पडे।</w:t>
      </w:r>
      <w:r>
        <w:t xml:space="preserve"> </w:t>
      </w:r>
      <w:r>
        <w:rPr>
          <w:b w:val="0"/>
          <w:i w:val="0"/>
        </w:rPr>
        <w:t>तभी अनन्या ने कहा</w:t>
      </w:r>
      <w:r>
        <w:t xml:space="preserve"> </w:t>
      </w:r>
      <w:r>
        <w:rPr>
          <w:b w:val="0"/>
          <w:i w:val="0"/>
        </w:rPr>
        <w:t>(दृढता से आवाज में)" मैंने अच्छे से सोच लिया है. ये मेरा final decision है।</w:t>
      </w:r>
      <w:r>
        <w:t xml:space="preserve"> </w:t>
      </w:r>
      <w:r>
        <w:rPr>
          <w:b w:val="0"/>
          <w:i w:val="0"/>
        </w:rPr>
        <w:t>अनन्या की बात सुनकर कार्तिक के चेहरे पर मुस्कुराहट आ गई उसने कहा</w:t>
      </w:r>
      <w:r>
        <w:t xml:space="preserve"> </w:t>
      </w:r>
      <w:r>
        <w:rPr>
          <w:b w:val="0"/>
          <w:i w:val="0"/>
        </w:rPr>
        <w:t>(मुस्कुराते हुए आवाज में)" अगर ऐसी बात है तो तुम मेरे पास क्यों नहीं आ रही?</w:t>
      </w:r>
      <w:r>
        <w:t xml:space="preserve"> </w:t>
      </w:r>
      <w:r>
        <w:rPr>
          <w:b w:val="0"/>
          <w:i w:val="0"/>
        </w:rPr>
        <w:t>कार्तिक की बात सुनकर उसकी नजर कार्तिक के होठों पर चली गई जहां पर अभी भी bite का निशान था! जिससे अनन्या शर्मा गई उसने कहा</w:t>
      </w:r>
      <w:r>
        <w:t xml:space="preserve"> </w:t>
      </w:r>
      <w:r>
        <w:rPr>
          <w:b w:val="0"/>
          <w:i w:val="0"/>
        </w:rPr>
        <w:t>(शर्माते हुए आवाज में)" मैं तुम्हारे पास नहीं आने वाली।</w:t>
      </w:r>
      <w:r>
        <w:t xml:space="preserve"> </w:t>
      </w:r>
      <w:r>
        <w:rPr>
          <w:b w:val="0"/>
          <w:i w:val="0"/>
        </w:rPr>
        <w:t>वहीं देवेश जो पीछे खडे उनकी बातें सुन रहा था. वो भी उन दोनों की बातें सुनकर हैरान था उसने अपने आप से ही कहा</w:t>
      </w:r>
      <w:r>
        <w:t xml:space="preserve"> </w:t>
      </w:r>
      <w:r>
        <w:rPr>
          <w:b w:val="0"/>
          <w:i w:val="0"/>
        </w:rPr>
        <w:t>(हैरानी से आवाज में)" ऐसी situation में कौन इस तरह की बातें करता है।</w:t>
      </w:r>
      <w:r>
        <w:t xml:space="preserve"> </w:t>
      </w:r>
      <w:r>
        <w:rPr>
          <w:b w:val="0"/>
          <w:i w:val="0"/>
        </w:rPr>
        <w:t>और फिर वह वहां से बाहर चला गया. आज कार्तिक के लिए सबसे ज्यादा खुशी का दिन था उसने कहा</w:t>
      </w:r>
      <w:r>
        <w:t xml:space="preserve"> </w:t>
      </w:r>
      <w:r>
        <w:rPr>
          <w:b w:val="0"/>
          <w:i w:val="0"/>
        </w:rPr>
        <w:t>(खुशी से आवाज में)" जैसे ही मैं यहां से discharge होऊंगा तो तुम्हें अपने साथ dinner पर ले चलूंगा।</w:t>
      </w:r>
      <w:r>
        <w:t xml:space="preserve"> </w:t>
      </w:r>
      <w:r>
        <w:rPr>
          <w:b w:val="0"/>
          <w:i w:val="0"/>
        </w:rPr>
        <w:t>अनन्या ने मुस्कुराते हुए कहा</w:t>
      </w:r>
      <w:r>
        <w:t xml:space="preserve"> </w:t>
      </w:r>
      <w:r>
        <w:rPr>
          <w:b w:val="0"/>
          <w:i w:val="0"/>
        </w:rPr>
        <w:t>(मुस्कुराते हुए आवाज में)" ठीक है।</w:t>
      </w:r>
      <w:r>
        <w:t xml:space="preserve"> </w:t>
      </w:r>
      <w:r>
        <w:rPr>
          <w:b w:val="0"/>
          <w:i w:val="0"/>
        </w:rPr>
        <w:t>उसके बाद अनन्या ने कार्तिक को medicine दी ताकि वह rest कर सके. और कुछ देर बाद ही कार्तिक को नींद आ गई. अनन्या इसी बारे में सोच रही थी कि उसका future कैसा होगा और क्या होगा जब कार्तिक को उसके बारे में पता चलेगा लेकिन फिर उसने अपने आप से ही कहा</w:t>
      </w:r>
      <w:r>
        <w:t xml:space="preserve"> </w:t>
      </w:r>
      <w:r>
        <w:rPr>
          <w:b w:val="0"/>
          <w:i w:val="0"/>
        </w:rPr>
        <w:t>(सोचते हुए आवाज में)" जो होगा देखा जाएगा वैसे भी मेरे life में अच्छा क्या ही हुआ है जो मुझे कुछ बुरा होने से डरना चाहिए।</w:t>
      </w:r>
      <w:r>
        <w:t xml:space="preserve"> </w:t>
      </w:r>
      <w:r>
        <w:rPr>
          <w:b w:val="0"/>
          <w:i w:val="0"/>
        </w:rPr>
        <w:t>अनन्या पूरी रात वहीं पर रही अगली सुबह देवेश वहां पर आ गया उसे पता था कि अनन्या मैडम कार्तिक को नहीं छोडने वाली और उन दोनों के बीच में उसका क्या काम. जब सुबह देवेश आया तो उसने सुबह भी दोनों को बातें करते हुए देखा यह देखकर देवेश को अपनी आंखों पर यकीन ही नहीं हो रहा था कि जो आदमी किसी से सीधे मुंह बात तक नहीं करता था वह आज अनन्या मैडम से हंस कर बातें कर रहा है.</w:t>
      </w:r>
    </w:p>
    <w:p>
      <w:r>
        <w:rPr>
          <w:b w:val="0"/>
          <w:i w:val="0"/>
        </w:rPr>
        <w:t>ऐसा लग ही नहीं रहा कि उनकी condition कल serious थी. फिर देवेश ने ही वहां पर आते हुए कहा</w:t>
      </w:r>
      <w:r>
        <w:t xml:space="preserve"> </w:t>
      </w:r>
      <w:r>
        <w:rPr>
          <w:b w:val="0"/>
          <w:i w:val="0"/>
        </w:rPr>
        <w:t>(चिंता से आवाज में)" Miss अनन्या अब आपको भी थोडा आराम करने के लिए घर जाना चाहिए।</w:t>
      </w:r>
      <w:r>
        <w:t xml:space="preserve"> </w:t>
      </w:r>
      <w:r>
        <w:rPr>
          <w:b w:val="0"/>
          <w:i w:val="0"/>
        </w:rPr>
        <w:t>ये सुनकर कार्तिक की आंखें छोटी हो गई लेकिन तभी देवेश ने कहा</w:t>
      </w:r>
      <w:r>
        <w:t xml:space="preserve"> </w:t>
      </w:r>
      <w:r>
        <w:rPr>
          <w:b w:val="0"/>
          <w:i w:val="0"/>
        </w:rPr>
        <w:t>(समझाते हुए आवाज में)" sir मैडम कल सुबह से ही यहीं है और अगर इन्होंने आराम नहीं किया तो उनकी तबीयत खराब हो जाएगी।</w:t>
      </w:r>
      <w:r>
        <w:t xml:space="preserve"> </w:t>
      </w:r>
      <w:r>
        <w:rPr>
          <w:b w:val="0"/>
          <w:i w:val="0"/>
        </w:rPr>
        <w:t>कार्तिक को उसकी बात ठीक लगी और उसने कहा</w:t>
      </w:r>
      <w:r>
        <w:t xml:space="preserve"> </w:t>
      </w:r>
      <w:r>
        <w:rPr>
          <w:b w:val="0"/>
          <w:i w:val="0"/>
        </w:rPr>
        <w:t>(मुस्कुराते हुए आवाज में)" तुम शाम को वापस आ जाना।</w:t>
      </w:r>
      <w:r>
        <w:t xml:space="preserve"> </w:t>
      </w:r>
      <w:r>
        <w:rPr>
          <w:b w:val="0"/>
          <w:i w:val="0"/>
        </w:rPr>
        <w:t>अनन्या ने भी मुस्कुराते हुए हां में sir हिला दिया और फिर वह वहां से चली गई.</w:t>
      </w:r>
      <w:r>
        <w:t xml:space="preserve"> </w:t>
      </w:r>
      <w:r>
        <w:rPr>
          <w:b w:val="0"/>
          <w:i w:val="0"/>
        </w:rPr>
        <w:t>अनन्या के जाने के बाद देवेश ने कार्तिक से कहा</w:t>
      </w:r>
      <w:r>
        <w:t xml:space="preserve"> </w:t>
      </w:r>
      <w:r>
        <w:rPr>
          <w:b w:val="0"/>
          <w:i w:val="0"/>
        </w:rPr>
        <w:t>(गंभीर आवाज में)" sir अभी तक उस गाडी के बारे में कुछ पता नहीं चला है जिससे आपका accident हुआ था।</w:t>
      </w:r>
      <w:r>
        <w:t xml:space="preserve"> </w:t>
      </w:r>
      <w:r>
        <w:rPr>
          <w:b w:val="0"/>
          <w:i w:val="0"/>
        </w:rPr>
        <w:t>तभी कार्तिक ने कहा</w:t>
      </w:r>
      <w:r>
        <w:t xml:space="preserve"> </w:t>
      </w:r>
      <w:r>
        <w:rPr>
          <w:b w:val="0"/>
          <w:i w:val="0"/>
        </w:rPr>
        <w:t>(खुशी से आवाज में)" कोई बात नहीं उसे छोड दो अगर वह नहीं होता तो आज अनन्या मेरे पास नहीं होती।</w:t>
      </w:r>
      <w:r>
        <w:t xml:space="preserve"> </w:t>
      </w:r>
      <w:r>
        <w:rPr>
          <w:b w:val="0"/>
          <w:i w:val="0"/>
        </w:rPr>
        <w:t>देवेश ने कहा</w:t>
      </w:r>
      <w:r>
        <w:t xml:space="preserve"> </w:t>
      </w:r>
      <w:r>
        <w:rPr>
          <w:b w:val="0"/>
          <w:i w:val="0"/>
        </w:rPr>
        <w:t>(समझते हुए आवाज में)" ठीक है बॉस।</w:t>
      </w:r>
      <w:r>
        <w:t xml:space="preserve"> </w:t>
      </w:r>
      <w:r>
        <w:rPr>
          <w:b w:val="0"/>
          <w:i w:val="0"/>
        </w:rPr>
        <w:t>फिर देवेश ने आगे कहा</w:t>
      </w:r>
      <w:r>
        <w:t xml:space="preserve"> </w:t>
      </w:r>
      <w:r>
        <w:rPr>
          <w:b w:val="0"/>
          <w:i w:val="0"/>
        </w:rPr>
        <w:t>(महत्वपूर्ण आवाज में)" और sir कुछ जरूरी बातें भी है जो आपको बतानी है।</w:t>
      </w:r>
      <w:r>
        <w:t xml:space="preserve"> </w:t>
      </w:r>
      <w:r>
        <w:rPr>
          <w:b w:val="0"/>
          <w:i w:val="0"/>
        </w:rPr>
        <w:t>कार्तिक ने कहा</w:t>
      </w:r>
      <w:r>
        <w:t xml:space="preserve"> </w:t>
      </w:r>
      <w:r>
        <w:rPr>
          <w:b w:val="0"/>
          <w:i w:val="0"/>
        </w:rPr>
        <w:t>(पूछते हुए आवाज में)" क्या बात है?</w:t>
      </w:r>
    </w:p>
    <w:p>
      <w:r>
        <w:rPr>
          <w:b w:val="0"/>
          <w:i w:val="0"/>
        </w:rPr>
        <w:t>तभी देवेश ने कहा</w:t>
      </w:r>
      <w:r>
        <w:t xml:space="preserve"> </w:t>
      </w:r>
      <w:r>
        <w:rPr>
          <w:b w:val="0"/>
          <w:i w:val="0"/>
        </w:rPr>
        <w:t>(हैरानी से आवाज में)" sir आपके treatment के लिए doctor अनीशा आई थी!</w:t>
      </w:r>
      <w:r>
        <w:t xml:space="preserve"> </w:t>
      </w:r>
      <w:r>
        <w:rPr>
          <w:b w:val="0"/>
          <w:i w:val="0"/>
        </w:rPr>
        <w:t>यह सुनकर कार्तिक हैरान हो गया दरअसल कार्तिक अपनी दादी के treatment के लिए कब से doctor अनीशा की appointment का इंतजार कर रहा था और आज उसे पता चल रहा है कि इसका treatment doctor अनीशा ने किया था क्या यह कोई coincidence था तभी उसने कहा</w:t>
      </w:r>
      <w:r>
        <w:t xml:space="preserve"> </w:t>
      </w:r>
      <w:r>
        <w:rPr>
          <w:b w:val="0"/>
          <w:i w:val="0"/>
        </w:rPr>
        <w:t>(शक से आवाज में)" क्या तुम sure हो क्योंकि तुम जानते हो doctor अनीशा कौन है।</w:t>
      </w:r>
      <w:r>
        <w:t xml:space="preserve"> </w:t>
      </w:r>
      <w:r>
        <w:rPr>
          <w:b w:val="0"/>
          <w:i w:val="0"/>
        </w:rPr>
        <w:t>(पुष्टि करते हुए आवाज में)" हां sir मुझे अच्छे से पता है जब मुझे इस बारे में पता चला तो मुझे भी हैरानी हुई!</w:t>
      </w:r>
      <w:r>
        <w:t xml:space="preserve"> </w:t>
      </w:r>
      <w:r>
        <w:rPr>
          <w:b w:val="0"/>
          <w:i w:val="0"/>
        </w:rPr>
        <w:t>कार्तिक ने कहा</w:t>
      </w:r>
      <w:r>
        <w:t xml:space="preserve"> </w:t>
      </w:r>
      <w:r>
        <w:rPr>
          <w:b w:val="0"/>
          <w:i w:val="0"/>
        </w:rPr>
        <w:t>(सोचते हुए आवाज में)" क्या इस hospital के chairman की पहुंच इतनी है कि उसने doctor अनीशा को बुलाया. या वह इस hospital में काम करती है।</w:t>
      </w:r>
      <w:r>
        <w:t xml:space="preserve"> </w:t>
      </w:r>
      <w:r>
        <w:rPr>
          <w:b w:val="0"/>
          <w:i w:val="0"/>
        </w:rPr>
        <w:t>देवेश ने कहा</w:t>
      </w:r>
      <w:r>
        <w:t xml:space="preserve"> </w:t>
      </w:r>
      <w:r>
        <w:rPr>
          <w:b w:val="0"/>
          <w:i w:val="0"/>
        </w:rPr>
        <w:t>(स्पष्ट करते हुए आवाज में)" यह hospital doctor Craven का है और उनकी इतनी पहुंच नहीं है. कि वह doctor अनीशा को hire कर सके लेकिन उन्हें और किसी ने नहीं बल्कि अनन्या मैडम ने बुलाया था।</w:t>
      </w:r>
      <w:r>
        <w:t xml:space="preserve"> </w:t>
      </w:r>
      <w:r>
        <w:rPr>
          <w:b w:val="0"/>
          <w:i w:val="0"/>
        </w:rPr>
        <w:t>यह सुनकर तो कार्तिक को और बडा shock लगा उसने कहा</w:t>
      </w:r>
      <w:r>
        <w:t xml:space="preserve"> </w:t>
      </w:r>
      <w:r>
        <w:rPr>
          <w:b w:val="0"/>
          <w:i w:val="0"/>
        </w:rPr>
        <w:t>(हैरानी से आवाज में)" are you sure क्या ऐसा हो सकता है।</w:t>
      </w:r>
      <w:r>
        <w:t xml:space="preserve"> </w:t>
      </w:r>
      <w:r>
        <w:rPr>
          <w:b w:val="0"/>
          <w:i w:val="0"/>
        </w:rPr>
        <w:t>तभी देवेश ने कहा</w:t>
      </w:r>
      <w:r>
        <w:t xml:space="preserve"> </w:t>
      </w:r>
      <w:r>
        <w:rPr>
          <w:b w:val="0"/>
          <w:i w:val="0"/>
        </w:rPr>
        <w:t>(पुष्टि करते हुए आवाज में)" हां sir उन्होंने ही doctor अनीशा को बुलाया था क्योंकि doctor अनीशा ने खुद इस बात को accept किया था लेकिन हमें भी नहीं पता की मैडम ने कैसे इतनी बडी doctor को बुलाया।</w:t>
      </w:r>
      <w:r>
        <w:t xml:space="preserve"> </w:t>
      </w:r>
      <w:r>
        <w:rPr>
          <w:b w:val="0"/>
          <w:i w:val="0"/>
        </w:rPr>
        <w:t>कार्तिक ने कहा</w:t>
      </w:r>
      <w:r>
        <w:t xml:space="preserve"> </w:t>
      </w:r>
      <w:r>
        <w:rPr>
          <w:b w:val="0"/>
          <w:i w:val="0"/>
        </w:rPr>
        <w:t>(गंभीर आवाज में)" ठीक है तुम्हें इस बारे में जो भी information मिले मुझे बताना मैं ठीक होने के बाद खुद अनन्या से doctor अनीशा के बारे में बात करूंगा तुम्हें पता है ना दादी की हालत कैसी है।</w:t>
      </w:r>
      <w:r>
        <w:t xml:space="preserve"> </w:t>
      </w:r>
      <w:r>
        <w:rPr>
          <w:b w:val="0"/>
          <w:i w:val="0"/>
        </w:rPr>
        <w:t>देवेश ने कहा</w:t>
      </w:r>
      <w:r>
        <w:t xml:space="preserve"> </w:t>
      </w:r>
      <w:r>
        <w:rPr>
          <w:b w:val="0"/>
          <w:i w:val="0"/>
        </w:rPr>
        <w:t>(पूछते हुए आवाज में)" sir क्या यह वही doctor है जिसे आप पिछले साल से तलाश कर रहे हैं।</w:t>
      </w:r>
      <w:r>
        <w:t xml:space="preserve"> </w:t>
      </w:r>
      <w:r>
        <w:rPr>
          <w:b w:val="0"/>
          <w:i w:val="0"/>
        </w:rPr>
        <w:t>तभी कार्तिक ने कहा</w:t>
      </w:r>
      <w:r>
        <w:t xml:space="preserve"> </w:t>
      </w:r>
      <w:r>
        <w:rPr>
          <w:b w:val="0"/>
          <w:i w:val="0"/>
        </w:rPr>
        <w:t>(खुशी से आवाज में)" कि ये वही doctor है और मुझे लगता है कि अब मेरी दादी ठीक हो जाएगी. क्योंकि कई बडे doctor ने मुझे doctor अनीशा के लिए recommend किया था।</w:t>
      </w:r>
      <w:r>
        <w:t xml:space="preserve"> </w:t>
      </w:r>
      <w:r>
        <w:rPr>
          <w:b w:val="0"/>
          <w:i w:val="0"/>
        </w:rPr>
        <w:t>देवेश ने कहा</w:t>
      </w:r>
      <w:r>
        <w:t xml:space="preserve"> </w:t>
      </w:r>
      <w:r>
        <w:rPr>
          <w:b w:val="0"/>
          <w:i w:val="0"/>
        </w:rPr>
        <w:t>(जानकारी देते हुए आवाज में)" sir एक बात और है।</w:t>
      </w:r>
      <w:r>
        <w:t xml:space="preserve"> </w:t>
      </w:r>
      <w:r>
        <w:rPr>
          <w:b w:val="0"/>
          <w:i w:val="0"/>
        </w:rPr>
        <w:t>कार्तिक ने कहा</w:t>
      </w:r>
      <w:r>
        <w:t xml:space="preserve"> </w:t>
      </w:r>
      <w:r>
        <w:rPr>
          <w:b w:val="0"/>
          <w:i w:val="0"/>
        </w:rPr>
        <w:t>(पूछते हुए आवाज में)" और वह क्या है।</w:t>
      </w:r>
      <w:r>
        <w:t xml:space="preserve"> </w:t>
      </w:r>
      <w:r>
        <w:rPr>
          <w:b w:val="0"/>
          <w:i w:val="0"/>
        </w:rPr>
        <w:t>(हैरानी से आवाज में)" जिस villa में अनन्या मैडम रहती है वह उन्हीं का है।</w:t>
      </w:r>
      <w:r>
        <w:t xml:space="preserve"> </w:t>
      </w:r>
      <w:r>
        <w:rPr>
          <w:b w:val="0"/>
          <w:i w:val="0"/>
        </w:rPr>
        <w:t>यह सुनकर कार्तिक को और बडा shock लगा उसने कहा</w:t>
      </w:r>
      <w:r>
        <w:t xml:space="preserve"> </w:t>
      </w:r>
      <w:r>
        <w:rPr>
          <w:b w:val="0"/>
          <w:i w:val="0"/>
        </w:rPr>
        <w:t>(हैरानी से आवाज में)" क्या तुम सच कह रहे हो भला उसका United States of America में उसका खुद का घर कैसे हो सकता है?</w:t>
      </w:r>
    </w:p>
    <w:p>
      <w:r>
        <w:rPr>
          <w:b w:val="0"/>
          <w:i w:val="0"/>
        </w:rPr>
        <w:t>तभी देवेश ने कहा</w:t>
      </w:r>
      <w:r>
        <w:t xml:space="preserve"> </w:t>
      </w:r>
      <w:r>
        <w:rPr>
          <w:b w:val="0"/>
          <w:i w:val="0"/>
        </w:rPr>
        <w:t>(जानकारी देते हुए आवाज में)" sir वो villa मैडम की मां के नाम से है उसका नाम अनुराधा residency है।</w:t>
      </w:r>
      <w:r>
        <w:t xml:space="preserve"> </w:t>
      </w:r>
      <w:r>
        <w:rPr>
          <w:b w:val="0"/>
          <w:i w:val="0"/>
        </w:rPr>
        <w:t>(स्पष्ट करते हुए आवाज में)" लेकिन उसकी owner Crystal है जो अनन्या मैडम की friend है. ऐसा लगता है कि यह दोनों ही एक दूसरे के काफी करीब है।</w:t>
      </w:r>
      <w:r>
        <w:t xml:space="preserve"> </w:t>
      </w:r>
      <w:r>
        <w:rPr>
          <w:b w:val="0"/>
          <w:i w:val="0"/>
        </w:rPr>
        <w:t>कार्तिक ने कहा</w:t>
      </w:r>
      <w:r>
        <w:t xml:space="preserve"> </w:t>
      </w:r>
      <w:r>
        <w:rPr>
          <w:b w:val="0"/>
          <w:i w:val="0"/>
        </w:rPr>
        <w:t>(सोचते हुए आवाज में)" ठीक है मैं खुद इस बारे में पता लगाऊंगा।</w:t>
      </w:r>
      <w:r>
        <w:t xml:space="preserve"> </w:t>
      </w:r>
      <w:r>
        <w:rPr>
          <w:b w:val="0"/>
          <w:i w:val="0"/>
        </w:rPr>
        <w:t>उसके बाद देवेश ने कार्तिक को कुछ medicine दी. अभी कार्तिक को कुछ खाना allowed नहीं था. medicine लेने के बाद कार्तिक आराम करने लगा.</w:t>
      </w:r>
      <w:r>
        <w:t xml:space="preserve"> </w:t>
      </w:r>
      <w:r>
        <w:rPr>
          <w:b w:val="0"/>
          <w:i w:val="0"/>
        </w:rPr>
        <w:t>वही एकांश कपूर सुबह ही अपने private jet से Bengaluru पहुंच गया था और उस time पर शिवराज कपूर अपने room में थे बाहर एकांश ने श्याम काका को देखा तो उन्होंने कहा</w:t>
      </w:r>
      <w:r>
        <w:t xml:space="preserve"> </w:t>
      </w:r>
      <w:r>
        <w:rPr>
          <w:b w:val="0"/>
          <w:i w:val="0"/>
        </w:rPr>
        <w:t>(पूछते हुए आवाज में)" श्याम काका पापा कहां पर है।</w:t>
      </w:r>
      <w:r>
        <w:t xml:space="preserve"> </w:t>
      </w:r>
      <w:r>
        <w:rPr>
          <w:b w:val="0"/>
          <w:i w:val="0"/>
        </w:rPr>
        <w:t>श्याम ने कहा</w:t>
      </w:r>
      <w:r>
        <w:t xml:space="preserve"> </w:t>
      </w:r>
      <w:r>
        <w:rPr>
          <w:b w:val="0"/>
          <w:i w:val="0"/>
        </w:rPr>
        <w:t>(बताते हुए आवाज में)" एकांश बाबा वह कल रात को ही यहां पर आए थे और अभी तक वह अपने room से बाहर नहीं निकले हैं।</w:t>
      </w:r>
      <w:r>
        <w:t xml:space="preserve"> </w:t>
      </w:r>
      <w:r>
        <w:rPr>
          <w:b w:val="0"/>
          <w:i w:val="0"/>
        </w:rPr>
        <w:t>एकांश ने कहा</w:t>
      </w:r>
      <w:r>
        <w:t xml:space="preserve"> </w:t>
      </w:r>
      <w:r>
        <w:rPr>
          <w:b w:val="0"/>
          <w:i w:val="0"/>
        </w:rPr>
        <w:t>(हैरानी से आवाज में)" लेकिन पापा तो सुबह जल्दी उठ जाते हैं ना फिर ऐसा क्या हुआ?</w:t>
      </w:r>
    </w:p>
    <w:p>
      <w:r>
        <w:rPr>
          <w:b w:val="0"/>
          <w:i w:val="0"/>
        </w:rPr>
        <w:t>श्याम ने कहा</w:t>
      </w:r>
      <w:r>
        <w:t xml:space="preserve"> </w:t>
      </w:r>
      <w:r>
        <w:rPr>
          <w:b w:val="0"/>
          <w:i w:val="0"/>
        </w:rPr>
        <w:t>(सावधानी से आवाज में)" बेटा वह तो तुम्हें मालिक ही बता सकते हैं।</w:t>
      </w:r>
      <w:r>
        <w:t xml:space="preserve"> </w:t>
      </w:r>
      <w:r>
        <w:rPr>
          <w:b w:val="0"/>
          <w:i w:val="0"/>
        </w:rPr>
        <w:t>उसके बाद एकांश सीधा अपने पापा के कमरे की तरफ चल दिया. पूरी रात सफर करके एकांश थोडा थक गया था. लेकिन आज पहली बार ऐसा हुआ था कि शिवराज ने उसे इतनी urgent में बुलाया था यही वजह थी कि वह रात खत्म होने का इंतजार नहीं कर पाया. और सीधा यहां चला आया. वह अभी किसी से भी नहीं मिला था और जब वह शिवराज के कमरे में पहुंचा तो शिवराज sofa पर बैठे हुए cigar का कश ले रहे थे.</w:t>
      </w:r>
      <w:r>
        <w:t xml:space="preserve"> </w:t>
      </w:r>
      <w:r>
        <w:rPr>
          <w:b w:val="0"/>
          <w:i w:val="0"/>
        </w:rPr>
        <w:t>एकांश ने अपने पापा को greet किया और कहा</w:t>
      </w:r>
      <w:r>
        <w:t xml:space="preserve"> </w:t>
      </w:r>
      <w:r>
        <w:rPr>
          <w:b w:val="0"/>
          <w:i w:val="0"/>
        </w:rPr>
        <w:t>(चिंता से आवाज में)" कि क्या हुआ और आप कितने tension में क्यों लग रहे हैं?</w:t>
      </w:r>
    </w:p>
    <w:p>
      <w:r>
        <w:rPr>
          <w:b w:val="0"/>
          <w:i w:val="0"/>
        </w:rPr>
        <w:t>एकांश को पता था कि उसके पापा तभी smoking करते थे जब वह थोडी tension में होते थे लेकिन आज तो वह सुबह- सुबह ही cigar पी रहे थे बल्कि ऐसा कहना सही होगा कि वह रात से ही smoking कर रहे थे. एकांश को वहां पर देखकर शिवराज ने कहा</w:t>
      </w:r>
      <w:r>
        <w:t xml:space="preserve"> </w:t>
      </w:r>
      <w:r>
        <w:rPr>
          <w:b w:val="0"/>
          <w:i w:val="0"/>
        </w:rPr>
        <w:t>(गंभीर आवाज में)" बैठो एकांश।</w:t>
      </w:r>
      <w:r>
        <w:t xml:space="preserve"> </w:t>
      </w:r>
      <w:r>
        <w:rPr>
          <w:b w:val="0"/>
          <w:i w:val="0"/>
        </w:rPr>
        <w:t>उनके साथ ही बैठ गया. आज पहली बार एकांश को देखकर उनके चेहरे पर मुस्कुराहट नहीं आई. इसी से एकांश को अंदाजा हो गया था कि matter कितना serious है.</w:t>
      </w:r>
      <w:r>
        <w:t xml:space="preserve"> </w:t>
      </w:r>
      <w:r>
        <w:rPr>
          <w:b w:val="0"/>
          <w:i w:val="0"/>
        </w:rPr>
        <w:t>शिवराज ने कहा</w:t>
      </w:r>
      <w:r>
        <w:t xml:space="preserve"> </w:t>
      </w:r>
      <w:r>
        <w:rPr>
          <w:b w:val="0"/>
          <w:i w:val="0"/>
        </w:rPr>
        <w:t>(गंभीर आवाज में)" मैं तुम्हें जो बताने जा रहा हूं वह बहुत ही जरूरी है और अभी इसके बारे में किसी को पता नहीं चलना चाहिए।</w:t>
      </w:r>
      <w:r>
        <w:t xml:space="preserve"> </w:t>
      </w:r>
      <w:r>
        <w:rPr>
          <w:b w:val="0"/>
          <w:i w:val="0"/>
        </w:rPr>
        <w:t>एकांश ध्यान से उनकी बातें सुनने लगा फिर शिवराज ने बताया कि क्यों कोई भी तुम्हारी बुआ का नाम इस घर में नहीं लेता. एकांश भी जानना चाहता था. कि ऐसा क्या हुआ था और जैसे- जैसे वह शिवराज की बातें सुन रहा था उसके expressions change हो रहे थे उसके बाद एकांश ने कहा</w:t>
      </w:r>
      <w:r>
        <w:t xml:space="preserve"> </w:t>
      </w:r>
      <w:r>
        <w:rPr>
          <w:b w:val="0"/>
          <w:i w:val="0"/>
        </w:rPr>
        <w:t>(पूछते हुए आवाज में)" कि बुआ जी अब कहां पर है।</w:t>
      </w:r>
      <w:r>
        <w:t xml:space="preserve"> </w:t>
      </w:r>
      <w:r>
        <w:rPr>
          <w:b w:val="0"/>
          <w:i w:val="0"/>
        </w:rPr>
        <w:t>(सवालिया आवाज में)" और क्या आप उन्हें कभी भी माफ नहीं करेंगे।</w:t>
      </w:r>
      <w:r>
        <w:t xml:space="preserve"> </w:t>
      </w:r>
      <w:r>
        <w:rPr>
          <w:b w:val="0"/>
          <w:i w:val="0"/>
        </w:rPr>
        <w:t>शिवराज के चेहरे पर एक दर्द भरी मुस्कुराहट आ गई उसने कहा</w:t>
      </w:r>
      <w:r>
        <w:t xml:space="preserve"> </w:t>
      </w:r>
      <w:r>
        <w:rPr>
          <w:b w:val="0"/>
          <w:i w:val="0"/>
        </w:rPr>
        <w:t>(दुख भरी आवाज में)" तुम्हारी बुआ को मैं कब का माफ कर चुका हूं लेकिन मैं चाहता था कि वह खुद एक बार मुझसे मिले लेकिन ऐसा कभी हुआ ही नहीं. वह मेरी छोटी बहन थी और मैं उसे सबसे ज्यादा प्यार करता था।</w:t>
      </w:r>
      <w:r>
        <w:t xml:space="preserve"> </w:t>
      </w:r>
      <w:r>
        <w:rPr>
          <w:b w:val="0"/>
          <w:i w:val="0"/>
        </w:rPr>
        <w:t>यह बात एकांश को अच्छे से पता थी. एकांश ने कहा</w:t>
      </w:r>
      <w:r>
        <w:t xml:space="preserve"> </w:t>
      </w:r>
      <w:r>
        <w:rPr>
          <w:b w:val="0"/>
          <w:i w:val="0"/>
        </w:rPr>
        <w:t>(आश्वासन देते हुए आवाज में)" अगर आप बुआ को यहां लाना चाहते हैं तो इसमें क्या problem है मैं खुद उन्हें यहां लेकर आऊंगा।</w:t>
      </w:r>
      <w:r>
        <w:t xml:space="preserve"> </w:t>
      </w:r>
      <w:r>
        <w:rPr>
          <w:b w:val="0"/>
          <w:i w:val="0"/>
        </w:rPr>
        <w:t>शिवराज को पता था कि एकांश उसके लिए कुछ भी कर सकता है. वैसे तो एकांश का aura और personality ऐसी थी कि वह भी देखने में बिल्कुल कार्तिक की तरह ही खतरनाक था. लेकिन अपने पापा के सामने वह वही बच्चा था जो अपने पापा के लिए कुछ भी कर सकता है और बस उन्हें खुश देखना चाहता है. शिवराज ने कहा</w:t>
      </w:r>
      <w:r>
        <w:t xml:space="preserve"> </w:t>
      </w:r>
      <w:r>
        <w:rPr>
          <w:b w:val="0"/>
          <w:i w:val="0"/>
        </w:rPr>
        <w:t>(दुख भरी आवाज में)" तुम चाह कर भी उसे नहीं ला सकते।</w:t>
      </w:r>
      <w:r>
        <w:t xml:space="preserve"> </w:t>
      </w:r>
      <w:r>
        <w:rPr>
          <w:b w:val="0"/>
          <w:i w:val="0"/>
        </w:rPr>
        <w:t>यह बात सुनकर एकांश ने कहा</w:t>
      </w:r>
      <w:r>
        <w:t xml:space="preserve"> </w:t>
      </w:r>
      <w:r>
        <w:rPr>
          <w:b w:val="0"/>
          <w:i w:val="0"/>
        </w:rPr>
        <w:t>(पूछते हुए आवाज में)" वह भी आपसे नाराज है?</w:t>
      </w:r>
    </w:p>
    <w:p>
      <w:r>
        <w:rPr>
          <w:b w:val="0"/>
          <w:i w:val="0"/>
        </w:rPr>
        <w:t>तभी शिवराज ने मुस्कुराते हुए कहा</w:t>
      </w:r>
      <w:r>
        <w:t xml:space="preserve"> </w:t>
      </w:r>
      <w:r>
        <w:rPr>
          <w:b w:val="0"/>
          <w:i w:val="0"/>
        </w:rPr>
        <w:t>(दुख भरी आवाज में)" वह मुझसे बहुत नाराज है तभी वह मुझसे इतनी दूर चली गई. और अब यह सब मुझसे बर्दाश्त नहीं हो रहा।</w:t>
      </w:r>
      <w:r>
        <w:t xml:space="preserve"> </w:t>
      </w:r>
      <w:r>
        <w:rPr>
          <w:b w:val="0"/>
          <w:i w:val="0"/>
        </w:rPr>
        <w:t>यह बातें करते हुए शिवराज की आंखें नम हो गई. एकांश ने कहा</w:t>
      </w:r>
      <w:r>
        <w:t xml:space="preserve"> </w:t>
      </w:r>
      <w:r>
        <w:rPr>
          <w:b w:val="0"/>
          <w:i w:val="0"/>
        </w:rPr>
        <w:t>(आश्वासन देते हुए आवाज में)" आप मुझे बताइए वह कहां रहती है मैं उन्हें जरूर लेकर आऊंगा।</w:t>
      </w:r>
      <w:r>
        <w:t xml:space="preserve"> </w:t>
      </w:r>
      <w:r>
        <w:rPr>
          <w:b w:val="0"/>
          <w:i w:val="0"/>
        </w:rPr>
        <w:t>शिवराज ने कहा</w:t>
      </w:r>
      <w:r>
        <w:t xml:space="preserve"> </w:t>
      </w:r>
      <w:r>
        <w:rPr>
          <w:b w:val="0"/>
          <w:i w:val="0"/>
        </w:rPr>
        <w:t>(दुख भरी आवाज में)" तुम भी उसे लेकर नहीं आ सकते है।</w:t>
      </w:r>
      <w:r>
        <w:t xml:space="preserve"> </w:t>
      </w:r>
      <w:r>
        <w:rPr>
          <w:b w:val="0"/>
          <w:i w:val="0"/>
        </w:rPr>
        <w:t>एकांश ने कहा</w:t>
      </w:r>
      <w:r>
        <w:t xml:space="preserve"> </w:t>
      </w:r>
      <w:r>
        <w:rPr>
          <w:b w:val="0"/>
          <w:i w:val="0"/>
        </w:rPr>
        <w:t>(आत्मविश्वास से आवाज में)" मैंने भी उनके बारे में थोडी बहुत बातें सुनी है और मुझे पता है वो मुझसे यहां आने के लिए इनकार नहीं कर पाएंगी।</w:t>
      </w:r>
      <w:r>
        <w:t xml:space="preserve"> </w:t>
      </w:r>
      <w:r>
        <w:rPr>
          <w:b w:val="0"/>
          <w:i w:val="0"/>
        </w:rPr>
        <w:t>और फिर उसने आगे बताया</w:t>
      </w:r>
      <w:r>
        <w:t xml:space="preserve"> </w:t>
      </w:r>
      <w:r>
        <w:rPr>
          <w:b w:val="0"/>
          <w:i w:val="0"/>
        </w:rPr>
        <w:t>(दुख भरी आवाज में)" कि बाईस तेईस साल पहले ही यह दुनिया छोडकर जा चुकी है और एक मैं था जिसने एक बार भी यह नहीं सोचा कि मैं खुद उसके बारे में पता लगाऊं।</w:t>
      </w:r>
      <w:r>
        <w:t xml:space="preserve"> </w:t>
      </w:r>
      <w:r>
        <w:rPr>
          <w:b w:val="0"/>
          <w:i w:val="0"/>
        </w:rPr>
        <w:t>यह सुनकर एकांश को भी दुख हुआ और अब उसे पता चल गया था कि उसके पापा क्यों इतने परेशान है वह सोच रहा था की यही वजह थी जिसकी वजह से उसके पापा इतनी upset हो गए उसने कहा</w:t>
      </w:r>
      <w:r>
        <w:t xml:space="preserve"> </w:t>
      </w:r>
      <w:r>
        <w:rPr>
          <w:b w:val="0"/>
          <w:i w:val="0"/>
        </w:rPr>
        <w:t>(सांत्वना देते हुए आवाज में)" पापा इसमें ना ही आपकी गलती है और ना ही बुआ की जो होना था वह हो गया इसमें क्या कर सकते हैं।</w:t>
      </w:r>
      <w:r>
        <w:t xml:space="preserve"> </w:t>
      </w:r>
      <w:r>
        <w:rPr>
          <w:b w:val="0"/>
          <w:i w:val="0"/>
        </w:rPr>
        <w:t>एकांश की आंखें भी नम हो गई थी वो अपनी इकलौती बुआ से मिलना चाहता था लेकिन कभी मिल नहीं पाया.</w:t>
      </w:r>
    </w:p>
    <w:p>
      <w:r>
        <w:rPr>
          <w:b w:val="0"/>
          <w:i w:val="0"/>
        </w:rPr>
        <w:t>तभी शिवराज ने कहा</w:t>
      </w:r>
      <w:r>
        <w:t xml:space="preserve"> </w:t>
      </w:r>
      <w:r>
        <w:rPr>
          <w:b w:val="0"/>
          <w:i w:val="0"/>
        </w:rPr>
        <w:t>(गंभीर आवाज में)" मुझे भी पता है जो होना था वह हो गया और उसके लिए भी मुझे दुख है. और मैं चाह कर भी कुछ नहीं कर सकता लेकिन वह हमारी तरह नहीं थी. बस मैं ही उसे समझ नहीं पाया. और अब मेरी परेशानी की वजह यह नहीं है कि तुम्हारी बुआ हमें छोडकर जा चुकी है बल्कि मेरी परेशानी की वजह कुछ और है जो मुझे बहुत ज्यादा दुख पहुंचा रही है और यह मैं बर्दाश्त नहीं कर सकता इसलिए मैंने तुम्हें यहां बुलाया है।</w:t>
      </w:r>
      <w:r>
        <w:t xml:space="preserve"> </w:t>
      </w:r>
      <w:r>
        <w:rPr>
          <w:b w:val="0"/>
          <w:i w:val="0"/>
        </w:rPr>
        <w:t>एकांश सोचने लगा कि अगर पापा इस बात से upset नहीं है तो आखिर ऐसी क्या बात हुई जिसकी वजह से वह इतना परेशान है.</w:t>
      </w:r>
      <w:r>
        <w:t xml:space="preserve"> </w:t>
      </w:r>
      <w:r>
        <w:rPr>
          <w:b w:val="0"/>
          <w:i w:val="0"/>
        </w:rPr>
        <w:t>आखिर क्या शिवराज एकांश को अनन्या के बारे में बताएंगे? क्या होगा जब एकांश को उसके बारे में पता चलेगा क्या एकांश अनन्या को कपूर mansion ले कर आएगा और अनन्या के secret के बारे में कार्तिक को पता चल जाएगा?</w:t>
      </w:r>
      <w:r>
        <w:t xml:space="preserve"> </w:t>
      </w:r>
      <w:r>
        <w:rPr>
          <w:b w:val="0"/>
          <w:i w:val="0"/>
        </w:rPr>
        <w:t>जानने के लिए सुनिए कहानी का अगला episode।</w:t>
      </w:r>
    </w:p>
    <w:p>
      <w:r>
        <w:br w:type="page"/>
      </w:r>
    </w:p>
    <w:p>
      <w:pPr>
        <w:pStyle w:val="Heading1"/>
      </w:pPr>
      <w:r>
        <w:t>Ch 25 - लिटिल प्रिंसेस</w:t>
      </w:r>
    </w:p>
    <w:p>
      <w:r>
        <w:rPr>
          <w:b w:val="0"/>
          <w:i w:val="0"/>
        </w:rPr>
        <w:t>एकांश ने कहा, (समझदारी भरी आवाज में)" पापा मैं जानता हूं कि आप बुआ से कितना प्यार करते थे और उनके जाने की खबर सुनकर आप पूरी तरह से टूट गए होंगे. और अगर इस problem को भी आपने handle कर लिया है तो ऐसा क्या हुआ है जो आप इतने परेशान हैं।</w:t>
      </w:r>
      <w:r>
        <w:t xml:space="preserve"> </w:t>
      </w:r>
      <w:r>
        <w:rPr>
          <w:b w:val="0"/>
          <w:i w:val="0"/>
        </w:rPr>
        <w:t>कार्तिक ने कहा, (दुखी आवाज में)" मेरी परेशानी की वजह एक छोटी सी बच्ची है जिसका सामना करने की हिम्मत भी मुझ में नहीं है. और लगता है अब वह बच्ची मुझसे बहुत दूर चली गई है।</w:t>
      </w:r>
      <w:r>
        <w:t xml:space="preserve"> </w:t>
      </w:r>
      <w:r>
        <w:rPr>
          <w:b w:val="0"/>
          <w:i w:val="0"/>
        </w:rPr>
        <w:t>एकांश को अपने पापा की बात बिलकुल समझ नहीं आई. उसने कहा, (हैरानी भरी आवाज में)" कोई बच्ची? आप किसकी बात कर रहे हैं पापा?</w:t>
      </w:r>
      <w:r>
        <w:t xml:space="preserve"> </w:t>
      </w:r>
      <w:r>
        <w:rPr>
          <w:b w:val="0"/>
          <w:i w:val="0"/>
        </w:rPr>
        <w:t>तभी शिवराज ने कहा, (गंभीर आवाज में)" मैं तुम्हारी बहन की बात कर रहा हूं।</w:t>
      </w:r>
      <w:r>
        <w:t xml:space="preserve"> </w:t>
      </w:r>
      <w:r>
        <w:rPr>
          <w:b w:val="0"/>
          <w:i w:val="0"/>
        </w:rPr>
        <w:t>ये सुनकर एकांश के पैरों तले से जमीन खिसक गई. उसने अपने आप से ही कहा, (चौंककर)" क्या पापा का किसी और के साथ affair है जो वह ऐसी बात कर रहे हैं।</w:t>
      </w:r>
      <w:r>
        <w:t xml:space="preserve"> </w:t>
      </w:r>
      <w:r>
        <w:rPr>
          <w:b w:val="0"/>
          <w:i w:val="0"/>
        </w:rPr>
        <w:t>उसके expression change होते देख शिवराज ने कहा, (स्पष्ट करते हुए आवाज में)" तुम्हें क्या हुआ? तुम जो सोच रहे हो ऐसा कुछ नहीं है. मैं जिसकी बात कर रहा हूं वो अनुराधा की बेटी है।</w:t>
      </w:r>
      <w:r>
        <w:t xml:space="preserve"> </w:t>
      </w:r>
      <w:r>
        <w:rPr>
          <w:b w:val="0"/>
          <w:i w:val="0"/>
        </w:rPr>
        <w:t>ये सुनते ही एकांश को दूसरा shock लगा और उसके साथ- साथ उसे खुशी भी हुई कि उसकी भी एक बहन है.</w:t>
      </w:r>
    </w:p>
    <w:p>
      <w:r>
        <w:rPr>
          <w:b w:val="0"/>
          <w:i w:val="0"/>
        </w:rPr>
        <w:t>एकांश ने कहा, (उत्साहित आवाज में)" तो पापा बताइए वह कहां पर है. हम उसे घर ले आते हैं।</w:t>
      </w:r>
      <w:r>
        <w:t xml:space="preserve"> </w:t>
      </w:r>
      <w:r>
        <w:rPr>
          <w:b w:val="0"/>
          <w:i w:val="0"/>
        </w:rPr>
        <w:t>तभी शिवराज ने कहा, (उदास आवाज में)" तुम उसे नहीं ला सकते क्योंकि वो हमारी family से बहुत नाराज है. मुझे समझ नहीं आ रहा कि मैं उससे कैसे माफी मांगूं!</w:t>
      </w:r>
    </w:p>
    <w:p>
      <w:r>
        <w:rPr>
          <w:b w:val="0"/>
          <w:i w:val="0"/>
        </w:rPr>
        <w:t>एकांश इन सभी बातों को बिलकुल भी समझ नहीं पा रहा था. उसने कहा, (confused आवाज में)" पापा जी वैसे मेरा IQ काफी अच्छा है. लेकिन फिर भी आपकी सभी बातें मेरे sir के ऊपर से जा रही हैं. आप ऐसा कुछ बताइए जो मेरी समझ में आ सके. और वह हमसे नाराज क्यों है?</w:t>
      </w:r>
      <w:r>
        <w:t xml:space="preserve"> </w:t>
      </w:r>
      <w:r>
        <w:rPr>
          <w:b w:val="0"/>
          <w:i w:val="0"/>
        </w:rPr>
        <w:t>शिवराज ने कहा, (भारी आवाज में)" जिसकी मां उसे पैदा होते ही छोडकर चली गई और उसकी मां की family ने कभी भी उनके बारे में खबर तक नहीं ली. तो तुम ही बताओ क्या वो नाराज नहीं होगी?</w:t>
      </w:r>
    </w:p>
    <w:p>
      <w:r>
        <w:rPr>
          <w:b w:val="0"/>
          <w:i w:val="0"/>
        </w:rPr>
        <w:t>एकांश ने कहा, (सहमति भरी आवाज में)" हां पापा वो नाराज तो होगी लेकिन अगर हम उसे सारी बातें explain करेंगे तो वो जरूर समझेगी।</w:t>
      </w:r>
      <w:r>
        <w:t xml:space="preserve"> </w:t>
      </w:r>
      <w:r>
        <w:rPr>
          <w:b w:val="0"/>
          <w:i w:val="0"/>
        </w:rPr>
        <w:t>तभी शिवराज ने कहा, (दर्द भरी आवाज में)" तुम उसे क्या- क्या explain करोगे? क्या ये कि इतनी बडी family होते हुए भी उसका कोई नहीं है या फिर ये explain करोगे कि उसका कहने के लिए अपना एक घर तक नहीं है।</w:t>
      </w:r>
      <w:r>
        <w:t xml:space="preserve"> </w:t>
      </w:r>
      <w:r>
        <w:rPr>
          <w:b w:val="0"/>
          <w:i w:val="0"/>
        </w:rPr>
        <w:t>शिवराज की बात को एकांश ने दूसरे ढंग से ले लिया था. उसने कहा, (व्याकुल आवाज में)" पापा क्या हमारे अलावा उसका इस दुनिया में कोई नहीं है. और क्या उसने अनाथ की तरह किसी अनाथ आश्रम में जिंदगी गुजारी है?</w:t>
      </w:r>
      <w:r>
        <w:t xml:space="preserve"> </w:t>
      </w:r>
      <w:r>
        <w:rPr>
          <w:b w:val="0"/>
          <w:i w:val="0"/>
        </w:rPr>
        <w:t>तभी शिवराज की आंख से आंसू की एक बूंद उसके चेहरे पर छलक आई. उसने कहा, (रोते हुए आवाज में)" तुम क्या सोचते हो कि वह सच में अनाथ है? उसकी पूरी family है. उसके पापा, उसके दादा- दादी, उसकी बहन, भाई लेकिन फिर भी इन सब के होते हुए उसका कोई नहीं है।</w:t>
      </w:r>
      <w:r>
        <w:t xml:space="preserve"> </w:t>
      </w:r>
      <w:r>
        <w:rPr>
          <w:b w:val="0"/>
          <w:i w:val="0"/>
        </w:rPr>
        <w:t>उसके बाद शिवराज ने एकांश को सारी बातें बताईं कि कैसे उसे तुम्हारे दादा जी ने पहचाना और फिर उन्होंने उसकी detail निकलवाई. और कैसे उसकी family ने उससे बचपन में ही किनारा कर लिया था.</w:t>
      </w:r>
    </w:p>
    <w:p>
      <w:r>
        <w:rPr>
          <w:b w:val="0"/>
          <w:i w:val="0"/>
        </w:rPr>
        <w:t>जैसे- जैसे शिवराज एकांश को ये सभी बातें बता रहे थे, उसकी मुट्ठी गुस्से में कस रही थी. और अनन्या के बारे में सुनकर एकांश की आंखें भी नम हो गई थीं.</w:t>
      </w:r>
    </w:p>
    <w:p>
      <w:r>
        <w:rPr>
          <w:b w:val="0"/>
          <w:i w:val="0"/>
        </w:rPr>
        <w:t>उसने कहा, (गुस्से में)" कोई अपनी family की बच्ची के साथ ऐसा कैसे कर सकता है?</w:t>
      </w:r>
      <w:r>
        <w:t xml:space="preserve"> </w:t>
      </w:r>
      <w:r>
        <w:rPr>
          <w:b w:val="0"/>
          <w:i w:val="0"/>
        </w:rPr>
        <w:t>तभी शिवराज ने कहा, (शर्मिंदा आवाज में)" हम भी उसी category में आते हैं. हमने भी तो कभी अनुराधा के बारे में जानने की कोशिश नहीं की. और अनन्या अपनी family से नफरत नहीं करती पर हमसे बहुत ज्यादा नफरत करती है! क्योंकि हम अनुराधा से नाराज थे. वह हमारा चेहरा तक देखना नहीं चाहती! तुम्हारे दादाजी को भी छह महीने लगे इस उम्र में उस छोटी सी बच्ची को मनाने के लिए।</w:t>
      </w:r>
      <w:r>
        <w:t xml:space="preserve"> </w:t>
      </w:r>
      <w:r>
        <w:rPr>
          <w:b w:val="0"/>
          <w:i w:val="0"/>
        </w:rPr>
        <w:t>शिवराज ने कहा, (गंभीर आवाज में)" और मैंने तुम्हें जिस जरूरी काम के लिए बुलाया था, वह अनन्या के बारे में ही पता लगाना था।</w:t>
      </w:r>
      <w:r>
        <w:t xml:space="preserve"> </w:t>
      </w:r>
      <w:r>
        <w:rPr>
          <w:b w:val="0"/>
          <w:i w:val="0"/>
        </w:rPr>
        <w:t>एकांश ने कहा, (दृढ आवाज में)" पापा आप चिंता मत कीजिए. वह किसी भी शहर में क्यों ना हो, मैं उसके बारे में जरूर पता लगा लूंगा. और वह मेरी छोटी बहन है. जिसने भी उसे परेशान किया है मैं उसे छोडूंगा नहीं।</w:t>
      </w:r>
      <w:r>
        <w:t xml:space="preserve"> </w:t>
      </w:r>
      <w:r>
        <w:rPr>
          <w:b w:val="0"/>
          <w:i w:val="0"/>
        </w:rPr>
        <w:t>शिवराज ने कहा, (निराश आवाज में)" मुझे तुम पर यकीन है कि तुम उसे ढूंढ लोगे लेकिन वह किसी भी शहर में नहीं है. वह ये देश छोडकर जा चुकी है।</w:t>
      </w:r>
      <w:r>
        <w:t xml:space="preserve"> </w:t>
      </w:r>
      <w:r>
        <w:rPr>
          <w:b w:val="0"/>
          <w:i w:val="0"/>
        </w:rPr>
        <w:t>ये सुनकर एकांश को एक और shock लगा.</w:t>
      </w:r>
      <w:r>
        <w:t xml:space="preserve"> </w:t>
      </w:r>
      <w:r>
        <w:rPr>
          <w:b w:val="0"/>
          <w:i w:val="0"/>
        </w:rPr>
        <w:t>एकांश ने कहा, (चिंतित आवाज में)" वह कहां गई है? और एक ऐसी लडकी के लिए जिसका कोई family support ना हो और अपनी study को complete करने के लिए छोटी मोटी job करती हो, क्या वो देश छोडकर जा सकती है? कहीं वह किसी बडी problem में तो नहीं है?</w:t>
      </w:r>
    </w:p>
    <w:p>
      <w:r>
        <w:rPr>
          <w:b w:val="0"/>
          <w:i w:val="0"/>
        </w:rPr>
        <w:t>शिवराज ने कहा, (विश्वास भरी आवाज में)" मुझे इतना तो भरोसा है कि वो किसी problem में नहीं होगी क्योंकि वह छोटी उम्र में ही काफी बडी हो गई थी. और उसका जिंदगी जीने का तजुर्बा तुमसे कहीं ज्यादा है. उसने इतना कुछ सहा है कि उसकी जगह कोई भी होता तो अभी तक शायद जिंदा ही नहीं बचता. जिसके husband ने उसे शादी की रात ही छोड दिया, family पहले ही उससे किनारा कर चुकी है. और हमने भी उसके साथ ऐसा ही किया तो तुम ही बताओ क्या उसके लिए दुनिया में कोई ऐसा है जिस पर वो भरोसा कर सके? तो फिर ये देश ही उसका अपना कैसे हो सकता है? उसे तो यहां से जाना ही था।</w:t>
      </w:r>
      <w:r>
        <w:t xml:space="preserve"> </w:t>
      </w:r>
      <w:r>
        <w:rPr>
          <w:b w:val="0"/>
          <w:i w:val="0"/>
        </w:rPr>
        <w:t>एकांश ने कहा, (shocked आवाज में)" पापा wait a minute! क्या आपने अभी ये कहा कि उसकी शादी भी हो चुकी है और उसके husband ने भी उसे छोड दिया?</w:t>
      </w:r>
    </w:p>
    <w:p>
      <w:r>
        <w:rPr>
          <w:b w:val="0"/>
          <w:i w:val="0"/>
        </w:rPr>
        <w:t>शिवराज ने कहा, (गुस्से में)" हां मुझे भी वो पता चला लेकिन अभी भी मैं उसके husband के बारे में पता नहीं लगा पाया. जिस दिन मुझे उसके बारे में पता चले, मैं उसे छोडूंगा नहीं।</w:t>
      </w:r>
      <w:r>
        <w:t xml:space="preserve"> </w:t>
      </w:r>
      <w:r>
        <w:rPr>
          <w:b w:val="0"/>
          <w:i w:val="0"/>
        </w:rPr>
        <w:t>और फिर शिवराज ने एकांश को अनन्या के बारे में सब कुछ बता दिया. उसे भी ये जानकर बहुत ज्यादा दुख हुआ.</w:t>
      </w:r>
      <w:r>
        <w:t xml:space="preserve"> </w:t>
      </w:r>
      <w:r>
        <w:rPr>
          <w:b w:val="0"/>
          <w:i w:val="0"/>
        </w:rPr>
        <w:t>एकांश ने कहा, (संकल्प भरी आवाज में)" पापा आप चिंता मत कीजिए. मैं आपको promise करता हूं कि मैं उसे कपूर mansion में जरूर लेकर आऊंगा. हमारी princess इतने सालों से दुनिया में भटक रही थी. अब मैं उसे किसी भी तरह का कोई दुख नहीं होने दूंगा. अब हमारी भी एक बहन है और जब Mom, Vineet और Akshat को उसके बारे में पता चलेगा तो उन्हें कितनी खुशी होगी!</w:t>
      </w:r>
    </w:p>
    <w:p>
      <w:r>
        <w:rPr>
          <w:b w:val="0"/>
          <w:i w:val="0"/>
        </w:rPr>
        <w:t>तभी शिवराज ने कहा, (सावधान करते हुए आवाज में)" अभी तो उसके बारे में किसी को मत बताना. पहले तुम्हें उसका भरोसा जीतना होगा. उसे एहसास होना चाहिए कि इस दुनिया में उसका भी कोई है।</w:t>
      </w:r>
      <w:r>
        <w:t xml:space="preserve"> </w:t>
      </w:r>
      <w:r>
        <w:rPr>
          <w:b w:val="0"/>
          <w:i w:val="0"/>
        </w:rPr>
        <w:t>एकांश ने कहा, (भरोसा दिलाते हुए आवाज में)" पापा आप ये सब मुझ पर छोड दीजिए. और आप ये smoking करना भी छोड दो. अब आपकी उम्र नहीं है ये सब करने की।</w:t>
      </w:r>
      <w:r>
        <w:t xml:space="preserve"> </w:t>
      </w:r>
      <w:r>
        <w:rPr>
          <w:b w:val="0"/>
          <w:i w:val="0"/>
        </w:rPr>
        <w:t>शिवराज ने हल्का सा मुस्कुराते हुए कहा, (राहत भरी आवाज में)" तुझसे बात करने के बाद मेरा दिल हल्का हो गया. लेकिन मैं चाहता हूं कि तुम उसके बारे में जल्द से जल्द पता लगाओ।</w:t>
      </w:r>
      <w:r>
        <w:t xml:space="preserve"> </w:t>
      </w:r>
      <w:r>
        <w:rPr>
          <w:b w:val="0"/>
          <w:i w:val="0"/>
        </w:rPr>
        <w:t>एकांश ने कहा, (आश्वस्त करते हुए आवाज में)" उस में मेरे बहुत सारे लोग हैं. वह इस बारे में पता लगाएंगे और मैं भी कल ही वहां चला जाऊंगा।</w:t>
      </w:r>
      <w:r>
        <w:t xml:space="preserve"> </w:t>
      </w:r>
      <w:r>
        <w:rPr>
          <w:b w:val="0"/>
          <w:i w:val="0"/>
        </w:rPr>
        <w:t>शिवराज ने कहा, (खुश आवाज में)" ये हुई ना बात! मुझे भरोसा था कि तू ऐसा ही फैसला लेगा. लेकिन मुझे दुख हुआ कि इतनी important meeting को तू attend नहीं कर पाएगा।</w:t>
      </w:r>
      <w:r>
        <w:t xml:space="preserve"> </w:t>
      </w:r>
      <w:r>
        <w:rPr>
          <w:b w:val="0"/>
          <w:i w:val="0"/>
        </w:rPr>
        <w:t>एकांश ने कहा, (भावुक आवाज में)" अपनी little princess के लिए ऐसी हजारों meeting कुर्बान. मैं कब से चाहता था कि मेरी भी कोई बहन हो. और जब से आपने अनन्या के बारे में बताया है, तब से उससे एक अलग ही लगाव सा हो गया है. और उसके बडे भाई बहन से मुझे इतनी नफरत हो रही है कि आप सोच भी नहीं सकते. भला कोई अपनी छोटी बहन के साथ ऐसे कैसे कर सकता है?</w:t>
      </w:r>
    </w:p>
    <w:p>
      <w:r>
        <w:rPr>
          <w:b w:val="0"/>
          <w:i w:val="0"/>
        </w:rPr>
        <w:t>शिवराज ने कहा, (गुस्से में)" मुझे भरोसा नहीं है Sharma family पर. क्या पता क्यों वह लोग अनन्या से नफरत करते हैं. क्या ऐसा हो सकता है कि मैं अपने बच्चों को दर- दर की ठोकरें खाने के लिए बाहर फेंक दूं? इससे अच्छा तो मैं मरना पसंद करूंगा. फिर कोई बाप ऐसा कैसे कर सकता है? इसके पीछे भी कोई ना कोई बडी वजह जरूर होगी. और देखना, जिस दिन मुझे वह बात पता चली, उस दिन मैं Sharma family का वह हाल करूंगा कि वह याद रखेंगे. अभी मैं अनन्या की वजह से ही चुप हूं क्योंकि वह आज भी अपनी family से प्यार करती है. लेकिन इसमें उसकी गलती नहीं है. तुम्हारी बुआ भी ऐसी ही थी।</w:t>
      </w:r>
      <w:r>
        <w:t xml:space="preserve"> </w:t>
      </w:r>
      <w:r>
        <w:rPr>
          <w:b w:val="0"/>
          <w:i w:val="0"/>
        </w:rPr>
        <w:t>एकांश ने कहा, (चिंता भरी आवाज में)" पापा अब आप आराम कीजिए. आपको देखकर लग रहा है कि आप कुछ दिनों से ठीक से सोए नहीं हैं।</w:t>
      </w:r>
      <w:r>
        <w:t xml:space="preserve"> </w:t>
      </w:r>
      <w:r>
        <w:rPr>
          <w:b w:val="0"/>
          <w:i w:val="0"/>
        </w:rPr>
        <w:t>तभी शिवराज ने कहा, (थकी हुई आवाज में)" अब मुझे भी नींद आ रही है. अब तुम्हें ही अपनी छोटी बहन का ध्यान रखना है. और जब तुम उसे कपूर mansion लाने के लिए तैयार कर लो तो तुम उसके बारे में family के सभी member को बता सकते हो. क्योंकि मैं नहीं चाहता कि सभी लोग उसके बारे में जानकर दुखी हों. इसलिए ये बात अपने तक ही रखना।</w:t>
      </w:r>
      <w:r>
        <w:t xml:space="preserve"> </w:t>
      </w:r>
      <w:r>
        <w:rPr>
          <w:b w:val="0"/>
          <w:i w:val="0"/>
        </w:rPr>
        <w:t>एकांश ने कहा, (समझदारी से)" ठीक है पापा।</w:t>
      </w:r>
      <w:r>
        <w:t xml:space="preserve"> </w:t>
      </w:r>
      <w:r>
        <w:rPr>
          <w:b w:val="0"/>
          <w:i w:val="0"/>
        </w:rPr>
        <w:t>उसके बाद वह वहां से चला गया.</w:t>
      </w:r>
    </w:p>
    <w:p>
      <w:r>
        <w:rPr>
          <w:b w:val="0"/>
          <w:i w:val="0"/>
        </w:rPr>
        <w:t>ऐसे ही दो दिन गुजर गए. Doctor Anisha ने education minister की surgery भी कर दी थी और surgery successful रही. इस बारे में सभी को surgery के बाद ही पता चला कि Doctor Anisha ने education minister की surgery successfully complete कर दी है. और उसके लिए United States of America government ने उसे Best Doctor of Universe का खिताब दिया.</w:t>
      </w:r>
    </w:p>
    <w:p>
      <w:r>
        <w:rPr>
          <w:b w:val="0"/>
          <w:i w:val="0"/>
        </w:rPr>
        <w:t>कुछ दिनों तक वो खबर चर्चा में रही और सभी Doctor Anisha के बारे में जानकारी निकालने लगे. लेकिन किसी को भी ये नहीं पता था कि वह Kiss country से थीं. जब वह foreign language में बात करती थी तो कोई भी उसे foreigner ही समझता.</w:t>
      </w:r>
    </w:p>
    <w:p>
      <w:r>
        <w:rPr>
          <w:b w:val="0"/>
          <w:i w:val="0"/>
        </w:rPr>
        <w:t>ऐसे ही कुछ दिन और बीत गए और एकांश को भी America पहुंचे कुछ दिन हो गए थे. उसके लोग अनन्या का पता लगाने में लगे हुए थे. वह खुद भी अनन्या के बारे में research कर रहा था.</w:t>
      </w:r>
    </w:p>
    <w:p>
      <w:r>
        <w:rPr>
          <w:b w:val="0"/>
          <w:i w:val="0"/>
        </w:rPr>
        <w:t>इन दिनों में अनन्या कार्तिक के साथ घंटों तक time spend करती और उसकी care करती. कार्तिक को भी discharge करने का time आ गया था.</w:t>
      </w:r>
    </w:p>
    <w:p>
      <w:r>
        <w:rPr>
          <w:b w:val="0"/>
          <w:i w:val="0"/>
        </w:rPr>
        <w:t>Finally कार्तिक आज hospital से discharge हो रहा था. इस बात के लिए अनन्या बहुत खुश थी लेकिन कार्तिक के चेहरे पर उदासी थी.</w:t>
      </w:r>
    </w:p>
    <w:p>
      <w:r>
        <w:rPr>
          <w:b w:val="0"/>
          <w:i w:val="0"/>
        </w:rPr>
        <w:t>अनन्या ने कहा, (हैरान होकर)" अब आपको क्या हुआ?</w:t>
      </w:r>
      <w:r>
        <w:t xml:space="preserve"> </w:t>
      </w:r>
      <w:r>
        <w:rPr>
          <w:b w:val="0"/>
          <w:i w:val="0"/>
        </w:rPr>
        <w:t>तभी कार्तिक ने कहा, (मासूमियत से)" मुझे यहीं रहना है।</w:t>
      </w:r>
      <w:r>
        <w:t xml:space="preserve"> </w:t>
      </w:r>
      <w:r>
        <w:rPr>
          <w:b w:val="0"/>
          <w:i w:val="0"/>
        </w:rPr>
        <w:t>कार्तिक की बातें सुनकर अनन्या confused हो गई. उसने कहा, (हंसते हुए आवाज में)" आप पागल हो गए हैं क्या? भला कोई hospital में क्यों रहना चाहेगा?</w:t>
      </w:r>
      <w:r>
        <w:t xml:space="preserve"> </w:t>
      </w:r>
      <w:r>
        <w:rPr>
          <w:b w:val="0"/>
          <w:i w:val="0"/>
        </w:rPr>
        <w:t>तभी कार्तिक ने मुस्कुराते हुए कहा, (रोमांटिक आवाज में)" जिसकी तुम जैसी girlfriend हो जो घंटों तक hospital में मेरी care के लिए रुकती है. और अगर उसे hospital से छुट्टी दे दी जाए तो तुम ही बताओ क्या वह उदास नहीं होगा!</w:t>
      </w:r>
    </w:p>
    <w:p>
      <w:r>
        <w:rPr>
          <w:b w:val="0"/>
          <w:i w:val="0"/>
        </w:rPr>
        <w:t>अनन्या ने कहा, (हंसते हुए आवाज में)" तुम सच में ही बुद्धू हो. अरे बाबा अभी तो मैं और कुछ दिनों तक तुम्हारी care करूंगी. मैं तुम्हें Crystal के villa लेकर जा रही हूं. इसलिए मुझे भी आने- जाने में time waste नहीं करना पडेगा।</w:t>
      </w:r>
      <w:r>
        <w:t xml:space="preserve"> </w:t>
      </w:r>
      <w:r>
        <w:rPr>
          <w:b w:val="0"/>
          <w:i w:val="0"/>
        </w:rPr>
        <w:t>कार्तिक ने कहा, (उत्सुकता से)" अच्छा तुम उस लडकी की बात कर रही हो ना जिसके साथ तुम रहती हो? वैसे तुम उसे कैसे जानती हो?</w:t>
      </w:r>
    </w:p>
    <w:p>
      <w:r>
        <w:rPr>
          <w:b w:val="0"/>
          <w:i w:val="0"/>
        </w:rPr>
        <w:t>ये सुनकर अनन्या एकदम से चुप हो गई. उसने नहीं सोचा था कि कार्तिक ऐसा कुछ भी पूछ लेगा.</w:t>
      </w:r>
    </w:p>
    <w:p>
      <w:r>
        <w:rPr>
          <w:b w:val="0"/>
          <w:i w:val="0"/>
        </w:rPr>
        <w:t>एक पल सोचने के बाद उसने कहा, (सहजता से)" मैं Crystal को इसलिए जानती हूं कि Crystal भी एक doctor है. और एक बार वह हमारे university में lecture देने के लिए आई थी।</w:t>
      </w:r>
      <w:r>
        <w:t xml:space="preserve"> </w:t>
      </w:r>
      <w:r>
        <w:rPr>
          <w:b w:val="0"/>
          <w:i w:val="0"/>
        </w:rPr>
        <w:t>अभी अनन्या ने अपनी बातें भी पूरी नहीं की थीं कि कार्तिक ने दूसरा सवाल किया, (जिज्ञासा से)" Crystal तो देखने में foreigner ही लगती है. फिर उसे इतनी अच्छी हिंदी कैसे आती है? और तुम कह रही हो कि वह एक बार university में lecture देने के लिए आई थी।</w:t>
      </w:r>
      <w:r>
        <w:t xml:space="preserve"> </w:t>
      </w:r>
      <w:r>
        <w:rPr>
          <w:b w:val="0"/>
          <w:i w:val="0"/>
        </w:rPr>
        <w:t>अनन्या ने कहा, (सफाई देते हुए आवाज में)" तो मैंने कब कहा कि उसे हिंदी नहीं आती? Crystal India में ही पैदा हुई थी और वह इसलिए हिंदी language को अच्छे से जानती है. और तुम भी क्या बात लेकर बैठ गए. अभी हम घर चल रहे हैं. ये बातें तो बाद में भी हो सकती हैं. क्यों ना तुम Crystal से ही ये सब बातें पूछ लेना।</w:t>
      </w:r>
      <w:r>
        <w:t xml:space="preserve"> </w:t>
      </w:r>
      <w:r>
        <w:rPr>
          <w:b w:val="0"/>
          <w:i w:val="0"/>
        </w:rPr>
        <w:t>कार्तिक ने नहीं सोचा था कि अनन्या ऐसे बीच में उसकी बातें काट देगी. और अब तो वह Doctor Anisha के बारे में भी पूछना चाहता था. इसलिए अभी उसने चुप रहना ही ठीक समझा.</w:t>
      </w:r>
      <w:r>
        <w:t xml:space="preserve"> </w:t>
      </w:r>
      <w:r>
        <w:rPr>
          <w:b w:val="0"/>
          <w:i w:val="0"/>
        </w:rPr>
        <w:t>इतनी देर में Devesh भी वहां पर आ गया. उसने कहा, (सूचना देते हुए आवाज में)" Boss discharge की सभी formality पूरी हो चुकी है. और कुछ दिनों से Mister Craven आपसे मिलना चाहते हैं।</w:t>
      </w:r>
      <w:r>
        <w:t xml:space="preserve"> </w:t>
      </w:r>
      <w:r>
        <w:rPr>
          <w:b w:val="0"/>
          <w:i w:val="0"/>
        </w:rPr>
        <w:t>कार्तिक ने कहा, (गुस्से में)" मुझे उससे नहीं मिलना जिसने मेरी अनन्या के friend की insult की थी।</w:t>
      </w:r>
      <w:r>
        <w:t xml:space="preserve"> </w:t>
      </w:r>
      <w:r>
        <w:rPr>
          <w:b w:val="0"/>
          <w:i w:val="0"/>
        </w:rPr>
        <w:t>अनन्या सोच रही थी कि Craven ने कब मेरी friend की insult कर दी. लेकिन तभी कार्तिक ने कहा, (नाराज आवाज में)" उन्होंने जो भी Doctor Anisha के साथ किया, वह बिलकुल भी ठीक नहीं था।</w:t>
      </w:r>
      <w:r>
        <w:t xml:space="preserve"> </w:t>
      </w:r>
      <w:r>
        <w:rPr>
          <w:b w:val="0"/>
          <w:i w:val="0"/>
        </w:rPr>
        <w:t>तभी अनन्या को सारी बातें समझ में आ गईं कि कार्तिक बातों को कहां ले जा रहा है. और इसका मतलब ये है कि वह Doctor Anisha के बारे में उससे जानना चाहता है.</w:t>
      </w:r>
    </w:p>
    <w:p>
      <w:r>
        <w:rPr>
          <w:b w:val="0"/>
          <w:i w:val="0"/>
        </w:rPr>
        <w:t>तभी अनन्या ने कहा, (शांत आवाज में)" कार्तिक ऐसी कोई बात नहीं है. आप Doctor Craven से मिल सकते हैं. उन्होंने किसी की कोई insult नहीं की. बस उन्हें पता नहीं था कि Doctor Anisha कौन हैं।</w:t>
      </w:r>
      <w:r>
        <w:t xml:space="preserve"> </w:t>
      </w:r>
      <w:r>
        <w:rPr>
          <w:b w:val="0"/>
          <w:i w:val="0"/>
        </w:rPr>
        <w:t>कार्तिक ने कहा, (उत्सुकता से)" क्या तुम्हें पता है?</w:t>
      </w:r>
    </w:p>
    <w:p>
      <w:r>
        <w:rPr>
          <w:b w:val="0"/>
          <w:i w:val="0"/>
        </w:rPr>
        <w:t>अनन्या ने अपना सिर पकड लिया. उसने कहा, (मजबूरी भरी आवाज में)" मैं भी उनके बारे में कुछ नहीं जानती लेकिन Crystal जरूर जानती है. उसी ने तुम्हारे treatment के लिए Doctor Anisha को बुलाया।</w:t>
      </w:r>
      <w:r>
        <w:t xml:space="preserve"> </w:t>
      </w:r>
      <w:r>
        <w:rPr>
          <w:b w:val="0"/>
          <w:i w:val="0"/>
        </w:rPr>
        <w:t>कार्तिक को अनन्या की बातों पर भरोसा हो गया था. उसने ये क्यों नहीं सोचा कि Crystal भी एक doctor है और वह शायद Doctor Anisha को जानती हो.</w:t>
      </w:r>
      <w:r>
        <w:t xml:space="preserve"> </w:t>
      </w:r>
      <w:r>
        <w:rPr>
          <w:b w:val="0"/>
          <w:i w:val="0"/>
        </w:rPr>
        <w:t>तभी Devesh ने कहा, (पुष्टि करते हुए आवाज में)" हां boss जरूर Crystal madam Doctor Anisha के बारे में जानती हैं. क्योंकि उस दिन वह भी Doctor Anisha की help के लिए Intensive Care Unit में चली गई थीं ताकि आपका अच्छे से treatment हो सके।</w:t>
      </w:r>
      <w:r>
        <w:t xml:space="preserve"> </w:t>
      </w:r>
      <w:r>
        <w:rPr>
          <w:b w:val="0"/>
          <w:i w:val="0"/>
        </w:rPr>
        <w:t>कार्तिक ने कहा, (समझदारी से)" ठीक है. आगे की बातें हम Crystal से ही पूछ लेंगे. अब हमें चलना चाहिए।</w:t>
      </w:r>
      <w:r>
        <w:t xml:space="preserve"> </w:t>
      </w:r>
      <w:r>
        <w:rPr>
          <w:b w:val="0"/>
          <w:i w:val="0"/>
        </w:rPr>
        <w:t>अनन्या सोच रही थी कि इन्होंने जाते ही Crystal से मेरे बारे में पूछ लिया तो वह क्या जवाब देगी.</w:t>
      </w:r>
      <w:r>
        <w:t xml:space="preserve"> </w:t>
      </w:r>
      <w:r>
        <w:rPr>
          <w:b w:val="0"/>
          <w:i w:val="0"/>
        </w:rPr>
        <w:t>अनन्या के लिए ये एक और problem खडी हो गई थी. अनन्या ने खुद से ही कहा, (चिंतित होकर)" अब मैं इस problem से बाहर कैसे निकलूंगी?</w:t>
      </w:r>
    </w:p>
    <w:p>
      <w:r>
        <w:rPr>
          <w:b w:val="0"/>
          <w:i w:val="0"/>
        </w:rPr>
        <w:t>कार्तिक, Devesh, अनन्या तीनों ही वहां से निकल गए.</w:t>
      </w:r>
    </w:p>
    <w:p>
      <w:r>
        <w:rPr>
          <w:b w:val="0"/>
          <w:i w:val="0"/>
        </w:rPr>
        <w:t>वहीं एकांश अपने presidential suite में बैठा हुआ था. और उसके सामने एक video चल रही थी जिसमें एक लडकी ने अनन्या को गाडी में बिठाया और airport से निकल गई.</w:t>
      </w:r>
    </w:p>
    <w:p>
      <w:r>
        <w:rPr>
          <w:b w:val="0"/>
          <w:i w:val="0"/>
        </w:rPr>
        <w:t>उसने अपने assistant से कहा, (खुशी भरी आवाज में)" आखिर मुझे वह मिल ही गई. और ये लडकी रहती कहां है?</w:t>
      </w:r>
      <w:r>
        <w:t xml:space="preserve"> </w:t>
      </w:r>
      <w:r>
        <w:rPr>
          <w:b w:val="0"/>
          <w:i w:val="0"/>
        </w:rPr>
        <w:t>Assistant ने कहा, (सूचना देते हुए आवाज में)" Sir हमें ये footage एक घंटे पहले ही मिली थी. और उस लडकी के बारे में भी information निकाली जा रही है. एक- दो घंटे में ही उनके बारे में पता चल जाएगा।</w:t>
      </w:r>
      <w:r>
        <w:t xml:space="preserve"> </w:t>
      </w:r>
      <w:r>
        <w:rPr>
          <w:b w:val="0"/>
          <w:i w:val="0"/>
        </w:rPr>
        <w:t>ये सुनकर एकांश के चेहरे पर मुस्कुराहट आ गई. उसने कहा, (खुश होकर)" ठीक है. जितनी जल्दी हो सके इसका पता लगाओ।</w:t>
      </w:r>
      <w:r>
        <w:t xml:space="preserve"> </w:t>
      </w:r>
      <w:r>
        <w:rPr>
          <w:b w:val="0"/>
          <w:i w:val="0"/>
        </w:rPr>
        <w:t>Assistant एकांश से कुछ पूछना चाहता था लेकिन उसकी हिम्मत ही नहीं हुई. और assistant के expression देखकर एकांश ने उससे कहा, (प्रोत्साहित करते हुए आवाज में)" क्या तुम्हें कुछ पूछना है?</w:t>
      </w:r>
    </w:p>
    <w:p>
      <w:r>
        <w:rPr>
          <w:b w:val="0"/>
          <w:i w:val="0"/>
        </w:rPr>
        <w:t>तभी assistant ने कहा, (जिज्ञासा से)" Boss आपने बताया नहीं कि ये लडकी कौन है. और इसके लिए आपने अपनी इतनी important meeting भी छोड दी।</w:t>
      </w:r>
      <w:r>
        <w:t xml:space="preserve"> </w:t>
      </w:r>
      <w:r>
        <w:rPr>
          <w:b w:val="0"/>
          <w:i w:val="0"/>
        </w:rPr>
        <w:t>ये सुनकर एकांश ने मुस्कुराते हुए कहा, (रहस्यमय आवाज में)" अभी तुम्हारे लिए इतना ही जरूरी है कि तुम इसके बारे में पता लगाओ. और बहुत जल्द तुम्हें पता चल जाएगा कि वह कौन है. जब मैं उससे मिलूंगा तो तुम्हें भी बताऊंगा कि वह है कौन।</w:t>
      </w:r>
    </w:p>
    <w:p>
      <w:r>
        <w:rPr>
          <w:b w:val="0"/>
          <w:i w:val="0"/>
        </w:rPr>
        <w:t>Assistant ने कहा, (समझदारी से)" ठीक है sir।</w:t>
      </w:r>
      <w:r>
        <w:t xml:space="preserve"> </w:t>
      </w:r>
      <w:r>
        <w:rPr>
          <w:b w:val="0"/>
          <w:i w:val="0"/>
        </w:rPr>
        <w:t>और फिर वह वहां से निकल गया.</w:t>
      </w:r>
      <w:r>
        <w:t xml:space="preserve"> </w:t>
      </w:r>
      <w:r>
        <w:rPr>
          <w:b w:val="0"/>
          <w:i w:val="0"/>
        </w:rPr>
        <w:t>क्या एकांश को पता चलेगा कि अनन्या से शादी उसके सबसे बडे rival कार्तिक शौर्य ने की थी. क्या एकांश अनन्या को तलाश कर पाएगा. और क्या वह अनन्या को कपूर family में वापस लेकर आएगा?</w:t>
      </w:r>
      <w:r>
        <w:t xml:space="preserve"> </w:t>
      </w:r>
      <w:r>
        <w:rPr>
          <w:b w:val="0"/>
          <w:i w:val="0"/>
        </w:rPr>
        <w:t>जानने के लिए सुनिए कहानी का अगला episode।</w:t>
      </w:r>
    </w:p>
    <w:p>
      <w:r>
        <w:br w:type="page"/>
      </w:r>
    </w:p>
    <w:p>
      <w:pPr>
        <w:pStyle w:val="Heading1"/>
      </w:pPr>
      <w:r>
        <w:t>Ch 26 - एकांश और अनन्या की पहली मुलाकात</w:t>
      </w:r>
    </w:p>
    <w:p>
      <w:r>
        <w:rPr>
          <w:b w:val="0"/>
          <w:i w:val="0"/>
        </w:rPr>
        <w:t>अनन्या कार्तिक को लेकर घर आ गई थी और Devesh भी उनके साथ था. लेकिन तभी Devesh के पास किसी का phone आया और फिर उसने कार्तिक को बताया, (सूचना देते हुए आवाज में)" Boss मुझे India वापस जाना पडेगा।</w:t>
      </w:r>
      <w:r>
        <w:t xml:space="preserve"> </w:t>
      </w:r>
      <w:r>
        <w:rPr>
          <w:b w:val="0"/>
          <w:i w:val="0"/>
        </w:rPr>
        <w:t>कार्तिक ने कहा, (गंभीर आवाज में)" ठीक है लेकिन किसी को भी ये मत बताना कि मैं United States of America में हूं।</w:t>
      </w:r>
    </w:p>
    <w:p>
      <w:r>
        <w:rPr>
          <w:b w:val="0"/>
          <w:i w:val="0"/>
        </w:rPr>
        <w:t>Devesh ने कहा, (समझदारी से)" ठीक है।</w:t>
      </w:r>
      <w:r>
        <w:t xml:space="preserve"> </w:t>
      </w:r>
      <w:r>
        <w:rPr>
          <w:b w:val="0"/>
          <w:i w:val="0"/>
        </w:rPr>
        <w:t>बस इतना कहकर वो वहां से निकल गया.</w:t>
      </w:r>
      <w:r>
        <w:t xml:space="preserve"> </w:t>
      </w:r>
      <w:r>
        <w:rPr>
          <w:b w:val="0"/>
          <w:i w:val="0"/>
        </w:rPr>
        <w:t>उसके जाने के बाद कार्तिक ने अनन्या से कहा, (उत्सुकता से)" तुम्हारी friend Crystal दिखाई नहीं दे रही।</w:t>
      </w:r>
      <w:r>
        <w:t xml:space="preserve"> </w:t>
      </w:r>
      <w:r>
        <w:rPr>
          <w:b w:val="0"/>
          <w:i w:val="0"/>
        </w:rPr>
        <w:t>अनन्या को पता था कि कार्तिक उसके बारे में क्यों पूछ रहा है. इसलिए उसने कहा, (सहजता से)" हां वो hospital गई है और शाम तक वापस आ जाएगी. वैसे तुम उसके बारे में क्यों पूछ रहे हो?</w:t>
      </w:r>
      <w:r>
        <w:t xml:space="preserve"> </w:t>
      </w:r>
      <w:r>
        <w:rPr>
          <w:b w:val="0"/>
          <w:i w:val="0"/>
        </w:rPr>
        <w:t>तभी कार्तिक ने कहा, (गंभीर आवाज में)" मैंने तुम्हें बताया ना कि मुझे Doctor Anisha के बारे में जानना है. वो जानना मेरे लिए बहुत जरूरी है।</w:t>
      </w:r>
      <w:r>
        <w:t xml:space="preserve"> </w:t>
      </w:r>
      <w:r>
        <w:rPr>
          <w:b w:val="0"/>
          <w:i w:val="0"/>
        </w:rPr>
        <w:t>अनन्या ने कहा, (शंकित आवाज में)" क्या मैं पूछ सकती हूं कि तुम Doctor Anisha के बारे में क्यों जानना चाहते हो? कहीं अब तुम्हें उस पर तो crush नहीं आ गया है?</w:t>
      </w:r>
      <w:r>
        <w:t xml:space="preserve"> </w:t>
      </w:r>
      <w:r>
        <w:rPr>
          <w:b w:val="0"/>
          <w:i w:val="0"/>
        </w:rPr>
        <w:t>कार्तिक ने मुस्कुराते हुए कहा, (प्यार भरी आवाज में)" नहीं पागल लडकी! Crush तो मेरा तुम ही हो और Doctor Anisha को तो मैंने अभी तक देखा भी नहीं है।</w:t>
      </w:r>
      <w:r>
        <w:t xml:space="preserve"> </w:t>
      </w:r>
      <w:r>
        <w:rPr>
          <w:b w:val="0"/>
          <w:i w:val="0"/>
        </w:rPr>
        <w:t>अनन्या ने कहा, (तंज करते हुए आवाज में)" अच्छा तो तुम Doctor Anisha को देखना चाहते हो?</w:t>
      </w:r>
      <w:r>
        <w:t xml:space="preserve"> </w:t>
      </w:r>
      <w:r>
        <w:rPr>
          <w:b w:val="0"/>
          <w:i w:val="0"/>
        </w:rPr>
        <w:t>तभी कार्तिक ने कहा, (स्पष्ट करते हुए आवाज में)" नहीं! मैं Doctor Anisha को क्यों देखना चाहूंगा. मुझे तो एक बार उनसे मिलना है।</w:t>
      </w:r>
      <w:r>
        <w:t xml:space="preserve"> </w:t>
      </w:r>
      <w:r>
        <w:rPr>
          <w:b w:val="0"/>
          <w:i w:val="0"/>
        </w:rPr>
        <w:t>अनन्या ने कहा, (पूछते हुए आवाज में)" और तुम उनसे क्यों मिलना चाहते हो?</w:t>
      </w:r>
      <w:r>
        <w:t xml:space="preserve"> </w:t>
      </w:r>
      <w:r>
        <w:rPr>
          <w:b w:val="0"/>
          <w:i w:val="0"/>
        </w:rPr>
        <w:t>कार्तिक को पता था कि अब उसे बताना ही होगा कि वो क्यों Doctor Anisha से मिलना चाहता है. और फिर उसने बताना शुरू किया, (भावुक आवाज में)" मैं पिछले एक साल से Doctor Anisha के बारे में पता लगा रहा हूं लेकिन अभी तक मुझे उसके बारे में कुछ भी पता नहीं चला है. दरअसल मेरी दादी पिछले तीन सालों से paralyzed हैं और अब तो उनके बचने के भी chance बहुत कम हैं. कोई भी doctor उनकी बीमारी के बारे में पता नहीं लगा पाया. जब मुझे Doctor Anisha के बारे में पता चला तभी से मैं उसकी तलाश कर रहा हूं और यही वजह है कि मैं Doctor Anisha से मिलना चाहता हूं।</w:t>
      </w:r>
      <w:r>
        <w:t xml:space="preserve"> </w:t>
      </w:r>
      <w:r>
        <w:rPr>
          <w:b w:val="0"/>
          <w:i w:val="0"/>
        </w:rPr>
        <w:t>अनन्या ने कहा, (चिंतित आवाज में)" और अगर Doctor Anisha ने दादी का treatment करने से मना कर दिया तो?</w:t>
      </w:r>
      <w:r>
        <w:t xml:space="preserve"> </w:t>
      </w:r>
      <w:r>
        <w:rPr>
          <w:b w:val="0"/>
          <w:i w:val="0"/>
        </w:rPr>
        <w:t>कार्तिक ने हंसते हुए कहा, (आत्मविश्वास से)" मेरे पास इतने offer हैं कि वो मना ही नहीं कर पाएंगी।</w:t>
      </w:r>
      <w:r>
        <w:t xml:space="preserve"> </w:t>
      </w:r>
      <w:r>
        <w:rPr>
          <w:b w:val="0"/>
          <w:i w:val="0"/>
        </w:rPr>
        <w:t>तभी अनन्या ने हंसते हुए कहा, (मजाक भरी आवाज में)" तुम्हारे offer बकवास होते हैं. और Mister कार्तिक आपको ये नहीं भूलना चाहिए कि आपने मुझे भी सभी तरह के offer दिए थे. जरूरी नहीं पैसे से हर चीज खरीदी जा सकती है।</w:t>
      </w:r>
      <w:r>
        <w:t xml:space="preserve"> </w:t>
      </w:r>
      <w:r>
        <w:rPr>
          <w:b w:val="0"/>
          <w:i w:val="0"/>
        </w:rPr>
        <w:t>उसकी बात सुनकर कार्तिक ने कहा, (सहमति भरी आवाज में)" तुम ठीक कह रही हो लेकिन मैं एक बार उनसे मिलकर उन्हें अपनी दादी के treatment करने के लिए convince तो कर ही सकता हूं।</w:t>
      </w:r>
      <w:r>
        <w:t xml:space="preserve"> </w:t>
      </w:r>
      <w:r>
        <w:rPr>
          <w:b w:val="0"/>
          <w:i w:val="0"/>
        </w:rPr>
        <w:t>तभी अनन्या ने कहा, (मददगार आवाज में)" अगर ऐसी बात है तो मैं Crystal से खुद इसके बारे में बात करूंगी. मुझे यकीन है वो मेरी बात को टाल नहीं पाएगी।</w:t>
      </w:r>
      <w:r>
        <w:t xml:space="preserve"> </w:t>
      </w:r>
      <w:r>
        <w:rPr>
          <w:b w:val="0"/>
          <w:i w:val="0"/>
        </w:rPr>
        <w:t>ये सुनकर कार्तिक के चेहरे पर मुस्कुराहट आ गई. उसने कहा, (खुश आवाज में)" जब से तुम मेरी life में आई हो तब से मेरी सभी problem solve हो गई हैं।</w:t>
      </w:r>
      <w:r>
        <w:t xml:space="preserve"> </w:t>
      </w:r>
      <w:r>
        <w:rPr>
          <w:b w:val="0"/>
          <w:i w:val="0"/>
        </w:rPr>
        <w:t>अनन्या ने मुस्कुराते हुए कहा, (सवाल करते हुए आवाज में)" क्या तुम्हें India नहीं जाना? तुम्हारी family भी तो होगी जो तुम्हारा इंतजार कर रही होगी।</w:t>
      </w:r>
      <w:r>
        <w:t xml:space="preserve"> </w:t>
      </w:r>
      <w:r>
        <w:rPr>
          <w:b w:val="0"/>
          <w:i w:val="0"/>
        </w:rPr>
        <w:t>कार्तिक ने कहा, (दृढ आवाज में)" मुझे घर तो जाना है लेकिन मैं अब घर तुम्हारे साथ ही जाऊंगा।</w:t>
      </w:r>
      <w:r>
        <w:t xml:space="preserve"> </w:t>
      </w:r>
      <w:r>
        <w:rPr>
          <w:b w:val="0"/>
          <w:i w:val="0"/>
        </w:rPr>
        <w:t>अनन्या ने कहा, (चौंककर)" क्या आप पागल हो गए हैं? मैं आपके साथ कैसे आपके घर जा सकती हूं. अभी तक मैंने girlfriend बनने का proposal accept किया है. इससे आगे अभी मैंने सोचा नहीं है और अभी मेरी शादी करने की उम्र नहीं है।</w:t>
      </w:r>
      <w:r>
        <w:t xml:space="preserve"> </w:t>
      </w:r>
      <w:r>
        <w:rPr>
          <w:b w:val="0"/>
          <w:i w:val="0"/>
        </w:rPr>
        <w:t>ये सुनकर कार्तिक मुस्कुराने लगा और उसने अपने आप से ही कहा, (मन ही मन)" अगर शादी करने की उम्र नहीं थी तो फिर मुझसे शादी क्यों की?</w:t>
      </w:r>
    </w:p>
    <w:p>
      <w:r>
        <w:rPr>
          <w:b w:val="0"/>
          <w:i w:val="0"/>
        </w:rPr>
        <w:t>लेकिन तभी उसे याद आ गया कि ये सब अनन्या ने अपनी family के लिए किया था.</w:t>
      </w:r>
    </w:p>
    <w:p>
      <w:r>
        <w:rPr>
          <w:b w:val="0"/>
          <w:i w:val="0"/>
        </w:rPr>
        <w:t>और वो अपने आप पर ही हंसने लगा. अनन्या भी उसके बदलते हुए expression देख रही थी.</w:t>
      </w:r>
    </w:p>
    <w:p>
      <w:r>
        <w:rPr>
          <w:b w:val="0"/>
          <w:i w:val="0"/>
        </w:rPr>
        <w:t>उसने कहा, (हैरान होकर)" अब तुम्हें क्या हुआ?</w:t>
      </w:r>
      <w:r>
        <w:t xml:space="preserve"> </w:t>
      </w:r>
      <w:r>
        <w:rPr>
          <w:b w:val="0"/>
          <w:i w:val="0"/>
        </w:rPr>
        <w:t>कार्तिक अपने होश में आया और उसने कहा, (समझाते हुए आवाज में)" मैंने तुमसे शादी के लिए थोडी कहा है. तुम मेरे साथ मेरी girlfriend बनकर भी तो जा सकती हो।</w:t>
      </w:r>
      <w:r>
        <w:t xml:space="preserve"> </w:t>
      </w:r>
      <w:r>
        <w:rPr>
          <w:b w:val="0"/>
          <w:i w:val="0"/>
        </w:rPr>
        <w:t>तभी अनन्या ने मुस्कुराते हुए कहा, (व्यंग्य भरी आवाज में)" ये सही है! मैं तुम्हारी girlfriend का tag अपने ऊपर लगा लेती हूं और फिर जितनी लडकियां तुम्हें अपना बनाना चाहती हैं वो सब मेरी जान की दुश्मन बन जाएंगी. तुमने देखा नहीं था उस Kavya को? वो कैसे मेरे पीछे पड गई थी।</w:t>
      </w:r>
      <w:r>
        <w:t xml:space="preserve"> </w:t>
      </w:r>
      <w:r>
        <w:rPr>
          <w:b w:val="0"/>
          <w:i w:val="0"/>
        </w:rPr>
        <w:t>तभी कार्तिक ने कहा, (गुस्से में)" तुम बार- बार Kavya का नाम क्यों बीच में लेकर आती हो? मैंने तुम्हें पहले भी बताया है कि वो मेरी girlfriend नहीं थी. वो खुद ऐसा सोचती थी लेकिन मैंने कभी उसे अपनी girlfriend accept नहीं किया।</w:t>
      </w:r>
      <w:r>
        <w:t xml:space="preserve"> </w:t>
      </w:r>
      <w:r>
        <w:rPr>
          <w:b w:val="0"/>
          <w:i w:val="0"/>
        </w:rPr>
        <w:t>अनन्या ने कहा, (बात बदलते हुए आवाज में)" आप बहुत बातें करते हैं. देखो medicine लेने का भी time हो गया।</w:t>
      </w:r>
      <w:r>
        <w:t xml:space="preserve"> </w:t>
      </w:r>
      <w:r>
        <w:rPr>
          <w:b w:val="0"/>
          <w:i w:val="0"/>
        </w:rPr>
        <w:t>अब अनन्या को कहां पता था कि वो सिर्फ उससे ही बातें करता है या फिर उससे related बातें करता है.</w:t>
      </w:r>
      <w:r>
        <w:t xml:space="preserve"> </w:t>
      </w:r>
      <w:r>
        <w:rPr>
          <w:b w:val="0"/>
          <w:i w:val="0"/>
        </w:rPr>
        <w:t>अनन्या ने कहा, (केयर करते हुए आवाज में)" मैं आपके लिए कुछ healthy food बनाती हूं।</w:t>
      </w:r>
      <w:r>
        <w:t xml:space="preserve"> </w:t>
      </w:r>
      <w:r>
        <w:rPr>
          <w:b w:val="0"/>
          <w:i w:val="0"/>
        </w:rPr>
        <w:t>इतना कहकर वो kitchen में जाने लगी. तभी कार्तिक ने कहा, (रोकते हुए आवाज में)" तुमने मेरी बात का जवाब नहीं दिया. तुम मेरे साथ India कब चल रही हो?</w:t>
      </w:r>
      <w:r>
        <w:t xml:space="preserve"> </w:t>
      </w:r>
      <w:r>
        <w:rPr>
          <w:b w:val="0"/>
          <w:i w:val="0"/>
        </w:rPr>
        <w:t>अनन्या ने कहा, (सोचते हुए आवाज में)" मुझे कुछ दिन यहां पर काम है. फिर मैं तुम्हारे साथ चलूंगी. और अभी तक मैंने Crystal को भी इस बारे में नहीं बताया. क्या वो भी हमारे साथ चल सकती है?</w:t>
      </w:r>
    </w:p>
    <w:p>
      <w:r>
        <w:rPr>
          <w:b w:val="0"/>
          <w:i w:val="0"/>
        </w:rPr>
        <w:t>ये सुनकर कार्तिक ने सोचा, भला Crystal हमारे साथ क्यों जाएगी?</w:t>
      </w:r>
    </w:p>
    <w:p>
      <w:r>
        <w:rPr>
          <w:b w:val="0"/>
          <w:i w:val="0"/>
        </w:rPr>
        <w:t>फिर भी उसने कहा, (सहमति से)" हां क्यों नहीं. वो हमारे साथ चल सकती है।</w:t>
      </w:r>
      <w:r>
        <w:t xml:space="preserve"> </w:t>
      </w:r>
      <w:r>
        <w:rPr>
          <w:b w:val="0"/>
          <w:i w:val="0"/>
        </w:rPr>
        <w:t>उसके दिमाग में ये भी ख्याल आया कि इससे दादी के treatment में और आसानी होगी.</w:t>
      </w:r>
      <w:r>
        <w:t xml:space="preserve"> </w:t>
      </w:r>
      <w:r>
        <w:rPr>
          <w:b w:val="0"/>
          <w:i w:val="0"/>
        </w:rPr>
        <w:t>अनन्या ने कहा, (स्पष्ट करते हुए आवाज में)" लेकिन मैं तुम्हारे घर नहीं जाऊंगी।</w:t>
      </w:r>
      <w:r>
        <w:t xml:space="preserve"> </w:t>
      </w:r>
      <w:r>
        <w:rPr>
          <w:b w:val="0"/>
          <w:i w:val="0"/>
        </w:rPr>
        <w:t>कार्तिक ने कहा, (समझाते हुए आवाज में)" तुम्हें मेरे घर जाने में क्या problem है? और मैं एक बार तुम्हें अपनी family से मिलवाना चाहता हूं।</w:t>
      </w:r>
      <w:r>
        <w:t xml:space="preserve"> </w:t>
      </w:r>
      <w:r>
        <w:rPr>
          <w:b w:val="0"/>
          <w:i w:val="0"/>
        </w:rPr>
        <w:t>अनन्या ने कहा, (दुखी आवाज में)" नहीं! मुझे किसी से नहीं मिलना और family के लोगों से मेरी बनती भी नहीं है. मेरी अपनी family ने ही मुझे नहीं अपनाया. और मेरे husband ने—"</w:t>
      </w:r>
      <w:r>
        <w:rPr>
          <w:b w:val="0"/>
          <w:i w:val="0"/>
        </w:rPr>
        <w:t>उसने इतना ही बोला था कि वो एकदम से चुप हो गई.</w:t>
      </w:r>
      <w:r>
        <w:t xml:space="preserve"> </w:t>
      </w:r>
      <w:r>
        <w:rPr>
          <w:b w:val="0"/>
          <w:i w:val="0"/>
        </w:rPr>
        <w:t>कार्तिक ने कहा, (confused आवाज में)" अब ये husband और family की बात बीच में कहां से आ गई? और तुम मुझसे कब तक झूठ बोलोगी कि तुम्हारा husband है?</w:t>
      </w:r>
    </w:p>
    <w:p>
      <w:r>
        <w:rPr>
          <w:b w:val="0"/>
          <w:i w:val="0"/>
        </w:rPr>
        <w:t>तभी अनन्या ने कहा, (स्पष्ट करते हुए आवाज में)" Mister कार्तिक मैंने तुमसे कुछ भी झूठ नहीं बोला. और ये तुम्हारा decision है कि ये बात जानने के बाद भी तुम मेरे साथ रहना चाहते हो तो इसमें मेरी क्या गलती? हां वैसे हमारा divorce हो चुका है. और अगर तुम्हें divorce लडकी के साथ रहने में problem है तो मुझे बता सकते हो. इसलिए मैं तुमसे कोई relation नहीं रखना चाहती थी।</w:t>
      </w:r>
      <w:r>
        <w:t xml:space="preserve"> </w:t>
      </w:r>
      <w:r>
        <w:rPr>
          <w:b w:val="0"/>
          <w:i w:val="0"/>
        </w:rPr>
        <w:t>कार्तिक ने कहा, (दृढता से)" मुझे कोई problem नहीं है और तुम मुझसे दूर जाने की तो सोचना भी नहीं. अब कुछ दिन बाद मैं पूरी तरह से recover हो जाऊंगा. उसके बाद हम India चलेंगे. इतने में तुम भी अपना काम complete कर सकती हो. वैसे तुम Kiss काम के लिए यहां पर आई थी?</w:t>
      </w:r>
    </w:p>
    <w:p>
      <w:r>
        <w:rPr>
          <w:b w:val="0"/>
          <w:i w:val="0"/>
        </w:rPr>
        <w:t>तभी अनन्या ने कहा, (बात बदलते हुए आवाज में)" पहले मुझे खाना बनाने दो. तुम्हारी बातें खत्म नहीं होंगी।</w:t>
      </w:r>
      <w:r>
        <w:t xml:space="preserve"> </w:t>
      </w:r>
      <w:r>
        <w:rPr>
          <w:b w:val="0"/>
          <w:i w:val="0"/>
        </w:rPr>
        <w:t>और फिर वो kitchen में खाना बनाने के लिए चली गई. कार्तिक उसी को देखकर मुस्कुरा रहा था.</w:t>
      </w:r>
      <w:r>
        <w:t xml:space="preserve"> </w:t>
      </w:r>
      <w:r>
        <w:rPr>
          <w:b w:val="0"/>
          <w:i w:val="0"/>
        </w:rPr>
        <w:t>वहीं एकांश कपूर को उसके assistant का phone आया. उसने कहा, (उत्साहित आवाज में)" Boss हमें पता चल गया है कि वो दोनों लडकियां कहां पर हैं. और उस दूसरी लडकी का नाम Crystal था जो Miss अनन्या को airport से लेकर गई थी।</w:t>
      </w:r>
      <w:r>
        <w:t xml:space="preserve"> </w:t>
      </w:r>
      <w:r>
        <w:rPr>
          <w:b w:val="0"/>
          <w:i w:val="0"/>
        </w:rPr>
        <w:t>उसके बाद assistant ने Crystal का address send कर दिया. ये देखकर एकांश की खुशी का ठिकाना नहीं रहा और वो गाडी की चाबी लेकर hotel के presidential suite से निकल गया.</w:t>
      </w:r>
    </w:p>
    <w:p>
      <w:r>
        <w:rPr>
          <w:b w:val="0"/>
          <w:i w:val="0"/>
        </w:rPr>
        <w:t>एक घंटे बाद उनकी गाडी अनुराधा residency के सामने थी और वो अकेला ही वहां पर आया था. उसने door bell बजाई तो अनन्या जल्दी से दरवाजा खोलने के लिए आई.</w:t>
      </w:r>
    </w:p>
    <w:p>
      <w:r>
        <w:rPr>
          <w:b w:val="0"/>
          <w:i w:val="0"/>
        </w:rPr>
        <w:t>एकांश उसे देखता ही रह गया और उसने अपने आप से कहा, (मन ही मन)" तो ये है हमारी little princess!</w:t>
      </w:r>
      <w:r>
        <w:t xml:space="preserve"> </w:t>
      </w:r>
      <w:r>
        <w:rPr>
          <w:b w:val="0"/>
          <w:i w:val="0"/>
        </w:rPr>
        <w:t>तभी अनन्या ने गुस्से में कहा, (तीखी आवाज में)" तुम मुझे ऐसे क्यों देख रहे हो? और तुम कौन हो? यहां पर किसलिए आए हो?</w:t>
      </w:r>
    </w:p>
    <w:p>
      <w:r>
        <w:rPr>
          <w:b w:val="0"/>
          <w:i w:val="0"/>
        </w:rPr>
        <w:t>अब एकांश को समझ नहीं आया कि वो क्या बोले. लेकिन फिर भी उसने कहा, (धीरे से)" मुझे दादाजी ने तुम्हारे बारे में बताया था. वो तुम्हारे लिए बहुत परेशान हैं. और जब मुझे हमारी little princess के बारे में पता चला तो मैंने तुम्हारे बारे में पता लगाया और यहां पर आ गया।</w:t>
      </w:r>
      <w:r>
        <w:t xml:space="preserve"> </w:t>
      </w:r>
      <w:r>
        <w:rPr>
          <w:b w:val="0"/>
          <w:i w:val="0"/>
        </w:rPr>
        <w:t>अनन्या ने कहा, (गुस्से में)" Hello Mister तुम्हें कोई misunderstanding हुई है. मैं किसी की little princess नहीं हूं. मेरा नाम अनन्या है।</w:t>
      </w:r>
      <w:r>
        <w:t xml:space="preserve"> </w:t>
      </w:r>
      <w:r>
        <w:rPr>
          <w:b w:val="0"/>
          <w:i w:val="0"/>
        </w:rPr>
        <w:t>तभी एकांश ने कहा, (समझाते हुए आवाज में)" दादाजी ने बताया था कि तुम मुझे पहचानने से इनकार कर दोगी और मैं इसकी वजह भी अच्छे से जानता हूं. लेकिन मुझे तुम्हारे बारे में कुछ नहीं पता था और ना ही मैं अनुराधा बुआ के बारे में कुछ जानता था।</w:t>
      </w:r>
      <w:r>
        <w:t xml:space="preserve"> </w:t>
      </w:r>
      <w:r>
        <w:rPr>
          <w:b w:val="0"/>
          <w:i w:val="0"/>
        </w:rPr>
        <w:t>तभी अनन्या ने गुस्से में कहा, (चिल्लाते हुए आवाज में)" Hello Mister! एक तो मेरी mom का नाम अपने मुंह से लेना बंद करो. और मैंने पहले ही कहा है कि तुम्हारी family से मेरा कोई लेना- देना नहीं है।</w:t>
      </w:r>
      <w:r>
        <w:t xml:space="preserve"> </w:t>
      </w:r>
      <w:r>
        <w:rPr>
          <w:b w:val="0"/>
          <w:i w:val="0"/>
        </w:rPr>
        <w:t>इतना कहकर अनन्या ने door close कर दिया.</w:t>
      </w:r>
    </w:p>
    <w:p>
      <w:r>
        <w:rPr>
          <w:b w:val="0"/>
          <w:i w:val="0"/>
        </w:rPr>
        <w:t>एकांश को इसी की उम्मीद थी क्योंकि शिवराज ने उसे पहले ही warn कर दिया था. लेकिन एकांश फिर भी खुश था कि उसने एक बार अनन्या को देखा तो सही. और वक्त के साथ वो उसे घर आने के लिए मना ही लेगा.</w:t>
      </w:r>
    </w:p>
    <w:p>
      <w:r>
        <w:rPr>
          <w:b w:val="0"/>
          <w:i w:val="0"/>
        </w:rPr>
        <w:t>एकांश मुस्कुराते हुए वहां से निकल गया. लेकिन वहीं अनन्या की आंखों में आंसू आ गए थे. उसने कितने दिनों बाद किसी के मुंह से अपनी mom का नाम सुना था. वो अपने room में चली गई और अपने bed पर लेट गई.</w:t>
      </w:r>
    </w:p>
    <w:p>
      <w:r>
        <w:rPr>
          <w:b w:val="0"/>
          <w:i w:val="0"/>
        </w:rPr>
        <w:t>कुछ देर पहले ही उसने कार्तिक को दवाई दे दी थी और कार्तिक गहरी नींद में सोया हुआ था.</w:t>
      </w:r>
    </w:p>
    <w:p>
      <w:r>
        <w:rPr>
          <w:b w:val="0"/>
          <w:i w:val="0"/>
        </w:rPr>
        <w:t>वो यही सोच रही थी, अगर कार्तिक को उसकी सच्चाई पता चली तो वह उसे क्या जवाब देगी?</w:t>
      </w:r>
    </w:p>
    <w:p>
      <w:r>
        <w:rPr>
          <w:b w:val="0"/>
          <w:i w:val="0"/>
        </w:rPr>
        <w:t>वो जितना इस बारे में सोचती उतना ही परेशान होने लगती. और वक्त के साथ- साथ उसकी परेशानी बढती ही जा रही थी. उसने जल्दबाजी में कार्तिक को accept तो कर लिया था लेकिन अब उसे यही डर लगा रहता था कि कहीं कार्तिक को उसकी सच्चाई ना पता चल जाए.</w:t>
      </w:r>
    </w:p>
    <w:p>
      <w:r>
        <w:rPr>
          <w:b w:val="0"/>
          <w:i w:val="0"/>
        </w:rPr>
        <w:t>और आज उसके बारे में पूछने कोई कपूर family से आया था. अगर कार्तिक उसे देख लेता तो उसका क्या होता? और वो कार्तिक के सवालों का क्या जवाब देती? यही बातें उसके दिल दिमाग में चल रही थीं.</w:t>
      </w:r>
    </w:p>
    <w:p>
      <w:r>
        <w:rPr>
          <w:b w:val="0"/>
          <w:i w:val="0"/>
        </w:rPr>
        <w:t>इन बातों को सोचते हुए ही कब उसकी आंख लग गई, उसे पता ही नहीं चला.</w:t>
      </w:r>
    </w:p>
    <w:p>
      <w:r>
        <w:rPr>
          <w:b w:val="0"/>
          <w:i w:val="0"/>
        </w:rPr>
        <w:t>उसकी आंख रात को खुली तो उसे कार्तिक का ख्याल आया. वो जल्दी से उठकर कार्तिक के room में गई तो उसने देखा कार्तिक वहां पर नहीं था. ये देखकर अनन्या की tension और बढ गई और वो जल्दी से नीचे गई.</w:t>
      </w:r>
    </w:p>
    <w:p>
      <w:r>
        <w:rPr>
          <w:b w:val="0"/>
          <w:i w:val="0"/>
        </w:rPr>
        <w:t>वहां पर कार्तिक Crystal के साथ बैठा हुआ था और वो दोनों आपस में बातें कर रहे थे. ये देखकर अनन्या का चेहरा पीला पड गया था. वो सोच रही थी, ये कार्तिक ने Crystal से क्या बात की होगी? और क्या उसे Doctor Anisha वाली identity पता चल गई होगी?</w:t>
      </w:r>
    </w:p>
    <w:p>
      <w:r>
        <w:rPr>
          <w:b w:val="0"/>
          <w:i w:val="0"/>
        </w:rPr>
        <w:t>यही सोचते हुए वो हडबडाते हुए नीचे आई.</w:t>
      </w:r>
    </w:p>
    <w:p>
      <w:r>
        <w:rPr>
          <w:b w:val="0"/>
          <w:i w:val="0"/>
        </w:rPr>
        <w:t>उसको देखकर कार्तिक के चेहरे पर मुस्कुराहट आ गई. कार्तिक ने हंसते हुए कहा, (खुश आवाज में)" तो मुझे पता चल ही गया Doctor Anisha के बारे में।</w:t>
      </w:r>
      <w:r>
        <w:t xml:space="preserve"> </w:t>
      </w:r>
      <w:r>
        <w:rPr>
          <w:b w:val="0"/>
          <w:i w:val="0"/>
        </w:rPr>
        <w:t>ये सुनते ही अनन्या का चेहरा पीला पड गया. वो सोच रही थी, अगर कार्तिक को उसके बारे में पता चला तो कहीं कार्तिक उसे गलत समझ ना बैठे क्योंकि उसने कार्तिक से अपना secret छुपाया था।</w:t>
      </w:r>
      <w:r>
        <w:t xml:space="preserve"> </w:t>
      </w:r>
      <w:r>
        <w:rPr>
          <w:b w:val="0"/>
          <w:i w:val="0"/>
        </w:rPr>
        <w:t>उसके expression change होता देख कार्तिक ने कहा, (चिंतित होकर)" तुम्हें क्या हुआ? मैं तो ये कह रहा था कि Crystal ने मुझे बता दिया कि Doctor Anisha और वो कितनी अच्छी friend हैं. और Doctor Crystal ने मुझे ये भी कहा है कि वो निन्यानवे percent Doctor Anisha को दादी की treatment के लिए ready कर लेंगी।</w:t>
      </w:r>
      <w:r>
        <w:t xml:space="preserve"> </w:t>
      </w:r>
      <w:r>
        <w:rPr>
          <w:b w:val="0"/>
          <w:i w:val="0"/>
        </w:rPr>
        <w:t>ये सुनते ही अनन्या के expression थोडे normal हुए. उसने कहा, (राहत भरी आवाज में)" अच्छा तो ये बात थी।</w:t>
      </w:r>
      <w:r>
        <w:t xml:space="preserve"> </w:t>
      </w:r>
      <w:r>
        <w:rPr>
          <w:b w:val="0"/>
          <w:i w:val="0"/>
        </w:rPr>
        <w:t>तभी कार्तिक ने कहा, (पूछते हुए आवाज में)" तुमने क्या सोचा? इसके अलावा क्या बात हो सकती है?</w:t>
      </w:r>
    </w:p>
    <w:p>
      <w:r>
        <w:rPr>
          <w:b w:val="0"/>
          <w:i w:val="0"/>
        </w:rPr>
        <w:t>अनन्या ने कहा, (बहाना बनाते हुए आवाज में)" मैं तो सोच रही थी कि कहीं तुम Doctor Anisha से मिले और तुम्हें वो पहली नजर में ही पसंद आ गई तो क्या तुम मुझे छोड दोगे।</w:t>
      </w:r>
      <w:r>
        <w:t xml:space="preserve"> </w:t>
      </w:r>
      <w:r>
        <w:rPr>
          <w:b w:val="0"/>
          <w:i w:val="0"/>
        </w:rPr>
        <w:t>तभी कार्तिक ने हंसते हुए कहा, (प्यार भरी आवाज में)" तो क्या तुम ये सोचकर डर रही थी? बुद्धू लडकी! मैं तुम्हें कभी नहीं छोडने वाला. तुम मेरी life की पहली और आखिरी लडकी हो।</w:t>
      </w:r>
      <w:r>
        <w:t xml:space="preserve"> </w:t>
      </w:r>
      <w:r>
        <w:rPr>
          <w:b w:val="0"/>
          <w:i w:val="0"/>
        </w:rPr>
        <w:t>ये कहकर कार्तिक एकदम से चुप हो गया.</w:t>
      </w:r>
    </w:p>
    <w:p>
      <w:r>
        <w:rPr>
          <w:b w:val="0"/>
          <w:i w:val="0"/>
        </w:rPr>
        <w:t>उसे चुप देखकर अनन्या ने कहा, (चिंता से)" तुम्हें क्या हुआ?</w:t>
      </w:r>
      <w:r>
        <w:t xml:space="preserve"> </w:t>
      </w:r>
      <w:r>
        <w:rPr>
          <w:b w:val="0"/>
          <w:i w:val="0"/>
        </w:rPr>
        <w:t>तभी कार्तिक ने कहा, (सहजता से)" कुछ नहीं. और वैसे तुम्हारी friend Crystal तुम्हारी तरह ही बातें करती है. ऐसा लग ही नहीं रहा था जैसे कि तुम उससे कुछ बार ही मिली हो।</w:t>
      </w:r>
      <w:r>
        <w:t xml:space="preserve"> </w:t>
      </w:r>
      <w:r>
        <w:rPr>
          <w:b w:val="0"/>
          <w:i w:val="0"/>
        </w:rPr>
        <w:t>तभी अनन्या ने कहा, (जल्दी से)" मैंने तुमसे कब कहा कि मैं Crystal से कुछ बार ही मिली हूं? मैं उसके साथ रह चुकी हूं।</w:t>
      </w:r>
      <w:r>
        <w:t xml:space="preserve"> </w:t>
      </w:r>
      <w:r>
        <w:rPr>
          <w:b w:val="0"/>
          <w:i w:val="0"/>
        </w:rPr>
        <w:t>तभी अनन्या को याद आया कि उसने गलती से क्या बोल दिया. अब उसे कुछ ना कुछ तो कहना ही था. फिर उसने कहा, (सफाई देते हुए आवाज में)" Crystal जब हमारे college में आई थीं तो वो कुछ महीनों तक मेरे साथ ही रही थीं।</w:t>
      </w:r>
      <w:r>
        <w:t xml:space="preserve"> </w:t>
      </w:r>
      <w:r>
        <w:rPr>
          <w:b w:val="0"/>
          <w:i w:val="0"/>
        </w:rPr>
        <w:t>कार्तिक ने मुस्कुराते हुए कहा, (हंसते हुए आवाज में)" अच्छी बात है. पर तुम मुझे सफाई क्यों दे रही हो? मैंने तो इसलिए कहा क्योंकि ये बिलकुल तुम्हारी तरह ही short में बात करती है।</w:t>
      </w:r>
      <w:r>
        <w:t xml:space="preserve"> </w:t>
      </w:r>
      <w:r>
        <w:rPr>
          <w:b w:val="0"/>
          <w:i w:val="0"/>
        </w:rPr>
        <w:t>Crystal ने कहा, (थकी हुई आवाज में)" आप दोनों बात कीजिए. आज मैं तो बहुत ज्यादा थक चुकी हूं. ये seminar वगैरा attend करना मेरे बस की बात नहीं है।</w:t>
      </w:r>
      <w:r>
        <w:t xml:space="preserve"> </w:t>
      </w:r>
      <w:r>
        <w:rPr>
          <w:b w:val="0"/>
          <w:i w:val="0"/>
        </w:rPr>
        <w:t>इतना कहकर वो अपने room में जाने लगी. तभी अनन्या ने कहा, (रोकते हुए आवाज में)" मेरे आते ही तुम जा रही हो? कुछ देर तो मेरे साथ बैठो।</w:t>
      </w:r>
      <w:r>
        <w:t xml:space="preserve"> </w:t>
      </w:r>
      <w:r>
        <w:rPr>
          <w:b w:val="0"/>
          <w:i w:val="0"/>
        </w:rPr>
        <w:t>वो नहीं चाहती थी कि कार्तिक और वो कुछ ज्यादा ही करीब आ जाएं क्योंकि उसके दिमाग में चल रहे सवालों ने उसे परेशान करना शुरू कर दिया था.</w:t>
      </w:r>
      <w:r>
        <w:t xml:space="preserve"> </w:t>
      </w:r>
      <w:r>
        <w:rPr>
          <w:b w:val="0"/>
          <w:i w:val="0"/>
        </w:rPr>
        <w:t>कार्तिक ने कहा, (परेशान होकर)" तुम्हें क्या हुआ? तुम बार- बार ऐसे अपने expression change क्यों करती हो? अगर कोई बात है तो मुझे बताओ।</w:t>
      </w:r>
      <w:r>
        <w:t xml:space="preserve"> </w:t>
      </w:r>
      <w:r>
        <w:rPr>
          <w:b w:val="0"/>
          <w:i w:val="0"/>
        </w:rPr>
        <w:t>तभी Crystal बोली, (समझाते हुए आवाज में)" ये लडकी ऐसी ही है. इसे हमेशा डर लगा रहता है कि आप इसके past की वजह से इसे छोड देंगे।</w:t>
      </w:r>
      <w:r>
        <w:t xml:space="preserve"> </w:t>
      </w:r>
      <w:r>
        <w:rPr>
          <w:b w:val="0"/>
          <w:i w:val="0"/>
        </w:rPr>
        <w:t>कार्तिक ने कहा, (दृढता से)" ये ऐसे नहीं मानेगी. इसने मुझे कुछ ज्यादा ही परेशान कर दिया है. मैं इससे कहकर थक चुका हूं कि मैं इसे नहीं छोडूंगा लेकिन फिर भी ये इन्हीं बातों को दिमाग में रखे हुए है. और चाहे तुम्हारा past कुछ भी क्यों ना हो मुझे उससे कोई फर्क नहीं पडता. अब तुम जल्दी से अपने काम को finish करो. फिर हम घर चलेंगे।</w:t>
      </w:r>
      <w:r>
        <w:t xml:space="preserve"> </w:t>
      </w:r>
      <w:r>
        <w:rPr>
          <w:b w:val="0"/>
          <w:i w:val="0"/>
        </w:rPr>
        <w:t>वहीं एकांश ने अनुराधा residency से निकलकर शिवराज को सारी बातें बताईं.</w:t>
      </w:r>
    </w:p>
    <w:p>
      <w:r>
        <w:rPr>
          <w:b w:val="0"/>
          <w:i w:val="0"/>
        </w:rPr>
        <w:t>शिवराज को खुशी हुई कि एकांश ने अनन्या को ढूंढ लिया. उन्होंने कहा, (खुश आवाज में)" बस अब तुम जल्दी से उसे घर लेकर आ जाओ।</w:t>
      </w:r>
      <w:r>
        <w:t xml:space="preserve"> </w:t>
      </w:r>
      <w:r>
        <w:rPr>
          <w:b w:val="0"/>
          <w:i w:val="0"/>
        </w:rPr>
        <w:t>तभी एकांश ने कहा, (हंसते हुए आवाज में)" पापा उसका गुस्सा तो बिलकुल दादाजी की तरह है. वो छोटा packet बडा धमाका है. देखने में तो इतनी प्यारी, innocent और cute लगती है लेकिन जब वो गुस्से में बोलती है तो एक पल के लिए किसी की भी बोलती बंद हो जाए।</w:t>
      </w:r>
      <w:r>
        <w:t xml:space="preserve"> </w:t>
      </w:r>
      <w:r>
        <w:rPr>
          <w:b w:val="0"/>
          <w:i w:val="0"/>
        </w:rPr>
        <w:t>तभी शिवराज ने हंसते हुए कहा, (नॉस्टैल्जिक आवाज में)" वो बिलकुल अपनी मां पर गई है. अनुराधा भी ऐसी थी. और अब उसे समझाना तुम्हारी जिम्मेदारी है. ठीक है मैं phone रखता हूं. वैसे भी तुमने उसके बारे में पता लगाकर मेरी काफी tension दूर कर दी है. मुझे ये तो खुशी है कि वो बिलकुल ठीक है।</w:t>
      </w:r>
      <w:r>
        <w:t xml:space="preserve"> </w:t>
      </w:r>
      <w:r>
        <w:rPr>
          <w:b w:val="0"/>
          <w:i w:val="0"/>
        </w:rPr>
        <w:t>दरअसल एकांश शिवराज को ये भी बताना चाहता था कि जिस जगह पर वो रहती है उस बंगले का नाम अनुराधा residency है. लेकिन अभी उसने अपने पापा को परेशान नहीं किया. वो खुद भी जानना चाहता था कि अनन्या के पास इतना महंगा villa कहां से आया, जिसकी कीमत अरबों में थी.</w:t>
      </w:r>
      <w:r>
        <w:t xml:space="preserve"> </w:t>
      </w:r>
      <w:r>
        <w:rPr>
          <w:b w:val="0"/>
          <w:i w:val="0"/>
        </w:rPr>
        <w:t>और अब तक उसने ये तो पता लगा ही लिया था कि Sharma family भी इतनी powerful नहीं थी कि वो United States of America में खुद का villa ले सके.</w:t>
      </w:r>
      <w:r>
        <w:t xml:space="preserve"> </w:t>
      </w:r>
      <w:r>
        <w:rPr>
          <w:b w:val="0"/>
          <w:i w:val="0"/>
        </w:rPr>
        <w:t>क्या एकांश अनन्या और उसके secret के बारे में जान पाएगा? और एकांश से मिलने के बाद अनन्या क्यों upset हो गई थी? और आगे उसका decision क्या होगा?</w:t>
      </w:r>
      <w:r>
        <w:t xml:space="preserve"> </w:t>
      </w:r>
      <w:r>
        <w:rPr>
          <w:b w:val="0"/>
          <w:i w:val="0"/>
        </w:rPr>
        <w:t>जानने के लिए सुनिए कहानी का अगला episode।</w:t>
      </w:r>
    </w:p>
    <w:p>
      <w:r>
        <w:br w:type="page"/>
      </w:r>
    </w:p>
    <w:p>
      <w:pPr>
        <w:pStyle w:val="Heading1"/>
      </w:pPr>
      <w:r>
        <w:t>Ch 27 - छोटी सी किस्स</w:t>
      </w:r>
    </w:p>
    <w:p>
      <w:r>
        <w:rPr>
          <w:b w:val="0"/>
          <w:i w:val="0"/>
        </w:rPr>
        <w:t>ऐसे ही कुछ दिन बीत गए. अनन्या ने कुछ energy pills manufacture की थीं जो astronauts के लिए थीं. और उसने उन्हें Sky Life की team के पास भिजवा दिया था. ये एक बहुत बडा contract था जो Doctor Anisha के लिए था.</w:t>
      </w:r>
    </w:p>
    <w:p>
      <w:r>
        <w:rPr>
          <w:b w:val="0"/>
          <w:i w:val="0"/>
        </w:rPr>
        <w:t>और अगले दो दिन में उन्होंने pills की testing भी कर ली थी. वो लोग Anisha की medicine का result देखकर हैरान थे. और उसके बाद उन्होंने कुछ और energetic pills की demand की. लेकिन अनन्या ने उन्हें जवाब दिया कि आगे से वो medicine India से भिजवाएगी.</w:t>
      </w:r>
    </w:p>
    <w:p>
      <w:r>
        <w:rPr>
          <w:b w:val="0"/>
          <w:i w:val="0"/>
        </w:rPr>
        <w:t>अब वो भी India जाना चाहती थी क्योंकि कार्तिक का पूरा business India में settle था. और उसे पता था कि उसके बिना वो नहीं जाएगा.</w:t>
      </w:r>
    </w:p>
    <w:p>
      <w:r>
        <w:rPr>
          <w:b w:val="0"/>
          <w:i w:val="0"/>
        </w:rPr>
        <w:t>जब काम खत्म होने के बाद अनन्या ने कार्तिक को India चलने के लिए कहा तो कार्तिक की खुशी का ठिकाना ही नहीं रहा.</w:t>
      </w:r>
    </w:p>
    <w:p>
      <w:r>
        <w:rPr>
          <w:b w:val="0"/>
          <w:i w:val="0"/>
        </w:rPr>
        <w:t>अगली सुबह वो दोनों और Crystal, तीनों ही India के लिए निकल गए. वो तीनों कार्तिक के private jet से India आए थे.</w:t>
      </w:r>
    </w:p>
    <w:p>
      <w:r>
        <w:rPr>
          <w:b w:val="0"/>
          <w:i w:val="0"/>
        </w:rPr>
        <w:t>वहीं एकांश को भी पता चल गया था कि अनन्या वापस India चली गई है. ये जानकर उसके चेहरे पर भी मुस्कुराहट आ गई थी. और वो भी India के लिए रवाना हो गया.</w:t>
      </w:r>
    </w:p>
    <w:p>
      <w:r>
        <w:rPr>
          <w:b w:val="0"/>
          <w:i w:val="0"/>
        </w:rPr>
        <w:t>वो तीनों रात को Mumbai airport पहुंचे. अनन्या ने पहले ही कार्तिक से थोडी दूरी बना ली थी. उसे अच्छे से पता था कि कार्तिक शौर्य कितना ज्यादा famous है. अगर किसी reporter ने उसे कार्तिक के साथ देख लिया तो उसके लिए problem create हो जाएगी. और कार्तिक भी उसकी explanation पर agree था.</w:t>
      </w:r>
    </w:p>
    <w:p>
      <w:r>
        <w:rPr>
          <w:b w:val="0"/>
          <w:i w:val="0"/>
        </w:rPr>
        <w:t>कार्तिक शौर्य आज तक किसी के आगे नहीं झुका था लेकिन अनन्या पहली लडकी थी जिसके लिए वो कुछ भी करने के लिए तैयार था.</w:t>
      </w:r>
    </w:p>
    <w:p>
      <w:r>
        <w:rPr>
          <w:b w:val="0"/>
          <w:i w:val="0"/>
        </w:rPr>
        <w:t>अनन्या कार्तिक से थोडी पहले निकल गई और वहीं कार्तिक के लिए कुछ luxury गाडियां airport पर ही इंतजार कर रही थीं. Devesh पहले ही कार्तिक को receive करने के लिए airport पर पहुंच गया था. Airport पर crowd होने की वजह से अनन्या और Crystal दोनों दूसरी तरफ से बाहर निकल गईं.</w:t>
      </w:r>
    </w:p>
    <w:p>
      <w:r>
        <w:rPr>
          <w:b w:val="0"/>
          <w:i w:val="0"/>
        </w:rPr>
        <w:t>जैसे ही वो airport से taxi लेने वाली थीं तभी एक लडकी ने दूर से चिल्लाते हुए कहा, (उत्साहित आवाज में)" Anika! ये तुम ही हो ना?</w:t>
      </w:r>
      <w:r>
        <w:t xml:space="preserve"> </w:t>
      </w:r>
      <w:r>
        <w:rPr>
          <w:b w:val="0"/>
          <w:i w:val="0"/>
        </w:rPr>
        <w:t>जैसे ही Anika ने उस लडकी की तरफ देखा तो उसके expression change हो गए. और वो लडकी मुस्कुराते हुए वहां पर आई. उसके साथ एक लडका भी था.</w:t>
      </w:r>
      <w:r>
        <w:t xml:space="preserve"> </w:t>
      </w:r>
      <w:r>
        <w:rPr>
          <w:b w:val="0"/>
          <w:i w:val="0"/>
        </w:rPr>
        <w:t>Crystal ने कहा, (गुस्से में)" ये बंदरिया कौन है?</w:t>
      </w:r>
    </w:p>
    <w:p>
      <w:r>
        <w:rPr>
          <w:b w:val="0"/>
          <w:i w:val="0"/>
        </w:rPr>
        <w:t>तभी अनन्या ने कहा, (धीरे से)" चुप रहो।</w:t>
      </w:r>
      <w:r>
        <w:t xml:space="preserve"> </w:t>
      </w:r>
      <w:r>
        <w:rPr>
          <w:b w:val="0"/>
          <w:i w:val="0"/>
        </w:rPr>
        <w:t>और उस लडकी ने आते ही मुस्कुराते हुए अनन्या से कहा, (मीठी आवाज में)" तुम यहां पर क्या कर रही हो?</w:t>
      </w:r>
    </w:p>
    <w:p>
      <w:r>
        <w:rPr>
          <w:b w:val="0"/>
          <w:i w:val="0"/>
        </w:rPr>
        <w:t>अनन्या ने अनजान बनते हुए कहा, (ठंडी आवाज में)" मैंने तुम्हें पहचाना नहीं।</w:t>
      </w:r>
      <w:r>
        <w:t xml:space="preserve"> </w:t>
      </w:r>
      <w:r>
        <w:rPr>
          <w:b w:val="0"/>
          <w:i w:val="0"/>
        </w:rPr>
        <w:t>तभी उस लडकी ने ऐसा face बना लिया जैसे कि उसे कितना बुरा लगा है. और उसने अनन्या से कहा, (नाटकीय आवाज में)" अच्छा! तुम अपनी बडी बहन की friend को भी भूल गई? तुम्हें पता है तुम्हारी बहन entertainment की दुनिया की आने वाली queen है. और वो कितनी ज्यादा famous हो गई है।</w:t>
      </w:r>
      <w:r>
        <w:t xml:space="preserve"> </w:t>
      </w:r>
      <w:r>
        <w:rPr>
          <w:b w:val="0"/>
          <w:i w:val="0"/>
        </w:rPr>
        <w:t>तभी अनन्या ने कहा, (स्पष्ट करते हुए आवाज में)" मेरा इन सब चीजों से कोई लेना- देना नहीं है।</w:t>
      </w:r>
      <w:r>
        <w:t xml:space="preserve"> </w:t>
      </w:r>
      <w:r>
        <w:rPr>
          <w:b w:val="0"/>
          <w:i w:val="0"/>
        </w:rPr>
        <w:t>और वो वहां से जाने लगी. लेकिन उस लडकी ने उसका हाथ पकडा और कहा, (गुस्से में)" आखिर तुम्हें इतना attitude Kiss बात का है? तुम तो Sharma family का हिस्सा भी नहीं हो. फिर तुम्हारी हिम्मत कैसे हुई मुझे ignore करके जाने की।</w:t>
      </w:r>
      <w:r>
        <w:t xml:space="preserve"> </w:t>
      </w:r>
      <w:r>
        <w:rPr>
          <w:b w:val="0"/>
          <w:i w:val="0"/>
        </w:rPr>
        <w:t>तभी Crystal ने उस लडकी का हाथ पकडा और अनन्या का हाथ छुडाते हुए बोली, (खतरनाक आवाज में)" आइंदा से मेरी friend को touch भी किया ना तो मुझसे बुरा कोई नहीं होगा।</w:t>
      </w:r>
      <w:r>
        <w:t xml:space="preserve"> </w:t>
      </w:r>
      <w:r>
        <w:rPr>
          <w:b w:val="0"/>
          <w:i w:val="0"/>
        </w:rPr>
        <w:t>तभी उसके साथ का लडका बोला, (धमकी भरी आवाज में)" Beautiful girl, relax! कहीं ऐसा ना हो कि तुम किसी problem में फंस जाओ।</w:t>
      </w:r>
    </w:p>
    <w:p>
      <w:r>
        <w:rPr>
          <w:b w:val="0"/>
          <w:i w:val="0"/>
        </w:rPr>
        <w:t>Crystal ने मुस्कुराते हुए कहा, (व्यंग्य भरी आवाज में)" तुम जैसे नमूने मेरे लिए परेशानी पैदा करेंगे? मैं भी तो देखूं तुम जैसे गधे मेरे लिए क्या परेशानी पैदा कर सकते हैं।</w:t>
      </w:r>
      <w:r>
        <w:t xml:space="preserve"> </w:t>
      </w:r>
      <w:r>
        <w:rPr>
          <w:b w:val="0"/>
          <w:i w:val="0"/>
        </w:rPr>
        <w:t>तभी उस लडके ने गुस्से में कहा, (चिल्लाते हुए आवाज में)" आज तक किसी लडकी की हिम्मत नहीं हुई मुझसे ऐसे बोलने की. और देखना मैं तुम दोनों के साथ क्या कर सकता हूं ये तुम्हें पता चल ही जाएगा।</w:t>
      </w:r>
      <w:r>
        <w:t xml:space="preserve"> </w:t>
      </w:r>
      <w:r>
        <w:rPr>
          <w:b w:val="0"/>
          <w:i w:val="0"/>
        </w:rPr>
        <w:t>अभी उसने इतना ही बोला था कि इतने में Crystal ने उसे एक जोरदार थप्पड मारा जिसकी वजह से उसका सिर घूम गया.</w:t>
      </w:r>
    </w:p>
    <w:p>
      <w:r>
        <w:rPr>
          <w:b w:val="0"/>
          <w:i w:val="0"/>
        </w:rPr>
        <w:t>Crystal ने कहा, (तेज आवाज में)" तुम इन बेवकूफों की बात क्यों सुन रही हो? चलो यहां से।</w:t>
      </w:r>
      <w:r>
        <w:t xml:space="preserve"> </w:t>
      </w:r>
      <w:r>
        <w:rPr>
          <w:b w:val="0"/>
          <w:i w:val="0"/>
        </w:rPr>
        <w:t>और फिर वो अनन्या का हाथ पकडकर आगे बढ गई. लेकिन तभी उनके आगे कुछ luxury गाडियां आकर रुकीं. Crystal ने एक बार घूरकर उन दोनों को देखा और फिर अनन्या के साथ गाडी में बैठकर वहां से निकल गई.</w:t>
      </w:r>
      <w:r>
        <w:t xml:space="preserve"> </w:t>
      </w:r>
      <w:r>
        <w:rPr>
          <w:b w:val="0"/>
          <w:i w:val="0"/>
        </w:rPr>
        <w:t>उस लडके ने कहा, (हैरान होकर)" Mitali तुमने तो कहा था कि Sharma family ने उसे कभी अपनी family का member समझा ही नहीं. और वो ऐसी लडकी है जो बडी मुश्किल से अपना गुजारा कर रही है. फिर ये सब क्या है?</w:t>
      </w:r>
    </w:p>
    <w:p>
      <w:r>
        <w:rPr>
          <w:b w:val="0"/>
          <w:i w:val="0"/>
        </w:rPr>
        <w:t>तभी उस लडकी ने कहा, (सोचते हुए आवाज में)" Manas मुझे अच्छे से पता है कि Anika कौन है लेकिन मैं उस लडकी को नहीं जानती जिसने तुम्हें थप्पड मारा था. देखने में ही वह किसी rich family से लग रही थी. और तुम्हें ऐसा नहीं लगा जैसे वह कोई foreigner हो? लेकिन अगर वह foreigner थी तो उसकी Hindi language इतनी अच्छी कैसे हो सकती है?</w:t>
      </w:r>
      <w:r>
        <w:t xml:space="preserve"> </w:t>
      </w:r>
      <w:r>
        <w:rPr>
          <w:b w:val="0"/>
          <w:i w:val="0"/>
        </w:rPr>
        <w:t>तभी Manas बोला, (गुस्से में)" इनको तो मैं बाद में देखूंगा. आज तक किसी लडकी ने मुझ पर हाथ नहीं उठाया. और क्या हुआ ये किसी अमीर family से है? मेरी family किसी से कम थोडी है।</w:t>
      </w:r>
    </w:p>
    <w:p>
      <w:r>
        <w:rPr>
          <w:b w:val="0"/>
          <w:i w:val="0"/>
        </w:rPr>
        <w:t>Manas हर हाल में अपने साथ हुई बेइज्जती का हिसाब लेना चाहता था.</w:t>
      </w:r>
    </w:p>
    <w:p>
      <w:r>
        <w:rPr>
          <w:b w:val="0"/>
          <w:i w:val="0"/>
        </w:rPr>
        <w:t>फिर वो गुस्से में Mitali के साथ वहां से निकल गया.</w:t>
      </w:r>
    </w:p>
    <w:p>
      <w:r>
        <w:rPr>
          <w:b w:val="0"/>
          <w:i w:val="0"/>
        </w:rPr>
        <w:t>वहीं गाडी में अनन्या चुपचाप बैठी थी.</w:t>
      </w:r>
    </w:p>
    <w:p>
      <w:r>
        <w:rPr>
          <w:b w:val="0"/>
          <w:i w:val="0"/>
        </w:rPr>
        <w:t>Crystal ने कहा, (पूछते हुए आवाज में)" अनन्या हम कहां जा रहे हैं?</w:t>
      </w:r>
      <w:r>
        <w:t xml:space="preserve"> </w:t>
      </w:r>
      <w:r>
        <w:rPr>
          <w:b w:val="0"/>
          <w:i w:val="0"/>
        </w:rPr>
        <w:t>तभी कार्तिक बोला, (दृढता से)" तुम्हें जहां जाना है जाओ लेकिन अनन्या तो मेरे साथ ही जाएगी।</w:t>
      </w:r>
      <w:r>
        <w:t xml:space="preserve"> </w:t>
      </w:r>
      <w:r>
        <w:rPr>
          <w:b w:val="0"/>
          <w:i w:val="0"/>
        </w:rPr>
        <w:t>तभी अनन्या ने कहा, (याद दिलाते हुए आवाज में)" कार्तिक मैंने आपसे कहा था कि आपकी family से मिलने से पहले मुझे थोडा वक्त चाहिए।</w:t>
      </w:r>
      <w:r>
        <w:t xml:space="preserve"> </w:t>
      </w:r>
      <w:r>
        <w:rPr>
          <w:b w:val="0"/>
          <w:i w:val="0"/>
        </w:rPr>
        <w:t>कार्तिक ने कहा, (मुस्कुराते हुए आवाज में)" मुझे पता है और इसलिए मैंने पहले ही तुम्हारे लिए एक mansion खरीद लिया था।</w:t>
      </w:r>
      <w:r>
        <w:t xml:space="preserve"> </w:t>
      </w:r>
      <w:r>
        <w:rPr>
          <w:b w:val="0"/>
          <w:i w:val="0"/>
        </w:rPr>
        <w:t>ये सुनकर Crystal ने कहा, (खुश होकर)" यार अनन्या तेरी किस्मत कितनी अच्छी है! मुझे भी कोई ऐसा ही प्यार करने वाला husband मिल जाए।</w:t>
      </w:r>
      <w:r>
        <w:t xml:space="preserve"> </w:t>
      </w:r>
      <w:r>
        <w:rPr>
          <w:b w:val="0"/>
          <w:i w:val="0"/>
        </w:rPr>
        <w:t>ये सुनकर कार्तिक और अनन्या दोनों के ही कान खडे हो गए. और वो दोनों ही आगे बैठी Crystal को देखने लगे.</w:t>
      </w:r>
      <w:r>
        <w:t xml:space="preserve"> </w:t>
      </w:r>
      <w:r>
        <w:rPr>
          <w:b w:val="0"/>
          <w:i w:val="0"/>
        </w:rPr>
        <w:t>Crystal ने कहा, (मासूमियत से)" तुम लोग मुझे ऐसे क्यों देख रहे हो? क्या तुम college student की तरह कुछ वक्त ही एक- दूसरे के साथ रहने वाले हो?</w:t>
      </w:r>
    </w:p>
    <w:p>
      <w:r>
        <w:rPr>
          <w:b w:val="0"/>
          <w:i w:val="0"/>
        </w:rPr>
        <w:t>कार्तिक ने कहा, (दृढता से)" मैं तो पूरी life अनन्या के साथ ही रहूंगा।</w:t>
      </w:r>
      <w:r>
        <w:t xml:space="preserve"> </w:t>
      </w:r>
      <w:r>
        <w:rPr>
          <w:b w:val="0"/>
          <w:i w:val="0"/>
        </w:rPr>
        <w:t>तभी Crystal बोली, (सफाई देते हुए आवाज में)" तभी तो मैंने तुम्हें अनन्या का husband बोला. क्या मैंने कुछ गलत कह दिया?</w:t>
      </w:r>
    </w:p>
    <w:p>
      <w:r>
        <w:rPr>
          <w:b w:val="0"/>
          <w:i w:val="0"/>
        </w:rPr>
        <w:t>कार्तिक ने Crystal से कहा, (मुस्कुराते हुए आवाज में)" तुमने कुछ भी गलत नहीं कहा।</w:t>
      </w:r>
      <w:r>
        <w:t xml:space="preserve"> </w:t>
      </w:r>
      <w:r>
        <w:rPr>
          <w:b w:val="0"/>
          <w:i w:val="0"/>
        </w:rPr>
        <w:t>और उसके बाद कार्तिक मुस्कुराने लगा. वहीं अनन्या अभी भी चुप थी. उसने अपने आप से कहा, (मन ही मन)" एक बार mansion पहुंच जाएं. इसकी मैं अच्छे से खबर लूंगी. ये पागल लडकी कभी भी कुछ भी बोल देती है।</w:t>
      </w:r>
      <w:r>
        <w:t xml:space="preserve"> </w:t>
      </w:r>
      <w:r>
        <w:rPr>
          <w:b w:val="0"/>
          <w:i w:val="0"/>
        </w:rPr>
        <w:t>कुछ ही देर में गाडी एक luxury society के एक बडे से बंगले के सामने आकर रुकी. उसका नाम Crown Residency था.</w:t>
      </w:r>
    </w:p>
    <w:p>
      <w:r>
        <w:rPr>
          <w:b w:val="0"/>
          <w:i w:val="0"/>
        </w:rPr>
        <w:t>जिस बंगले के आगे car आकर रुकी, Crystal ने कहा, (हैरान होकर)" ये बंगला देखने में कितना बडा है!</w:t>
      </w:r>
      <w:r>
        <w:t xml:space="preserve"> </w:t>
      </w:r>
      <w:r>
        <w:rPr>
          <w:b w:val="0"/>
          <w:i w:val="0"/>
        </w:rPr>
        <w:t>Crystal और अनन्या के होश उड गए.</w:t>
      </w:r>
      <w:r>
        <w:t xml:space="preserve"> </w:t>
      </w:r>
      <w:r>
        <w:rPr>
          <w:b w:val="0"/>
          <w:i w:val="0"/>
        </w:rPr>
        <w:t>कार्तिक ने कहा, (चिंतित होकर)" क्या हुआ तुम्हें? ये mansion पसंद नहीं आया?</w:t>
      </w:r>
    </w:p>
    <w:p>
      <w:r>
        <w:rPr>
          <w:b w:val="0"/>
          <w:i w:val="0"/>
        </w:rPr>
        <w:t>अनन्या ने कहा, (दृढता से)" मैं इतने बडे बंगले में नहीं रहने वाली. तुमने क्या कहा था कि तुमने मेरे लिए इसे खरीदा है?</w:t>
      </w:r>
      <w:r>
        <w:t xml:space="preserve"> </w:t>
      </w:r>
      <w:r>
        <w:rPr>
          <w:b w:val="0"/>
          <w:i w:val="0"/>
        </w:rPr>
        <w:t>तभी Devesh जो काफी देर से उनकी बातें सुन रहा था, बोला, (पूछते हुए आवाज में)" अनन्या madam क्या आपको कार्तिक sir का gift पसंद नहीं आया?</w:t>
      </w:r>
    </w:p>
    <w:p>
      <w:r>
        <w:rPr>
          <w:b w:val="0"/>
          <w:i w:val="0"/>
        </w:rPr>
        <w:t>तभी अनन्या बोली, (मजबूरी भरी आवाज में)" ये काफी खूबसूरत है लेकिन मैं कोई property gift में नहीं ले सकती।</w:t>
      </w:r>
      <w:r>
        <w:t xml:space="preserve"> </w:t>
      </w:r>
      <w:r>
        <w:rPr>
          <w:b w:val="0"/>
          <w:i w:val="0"/>
        </w:rPr>
        <w:t>तभी कार्तिक ने कहा, (समझाते हुए आवाज में)" ये मेरी होने वाली wife के लिए gift था. और तुम मेरी future wife तो हो ही।</w:t>
      </w:r>
      <w:r>
        <w:t xml:space="preserve"> </w:t>
      </w:r>
      <w:r>
        <w:rPr>
          <w:b w:val="0"/>
          <w:i w:val="0"/>
        </w:rPr>
        <w:t>ये सुनते ही अनन्या ने अपनी आंखें बडी करके कार्तिक की तरफ देखा और अपने आप से ही कहा, (मन ही मन)" क्या कार्तिक ने Anika से शादी नहीं की थी? और अब ये मेरे सामने ऐसे दिख रहे हैं जैसे कि इन्होंने कभी शादी ही नहीं की।</w:t>
      </w:r>
      <w:r>
        <w:t xml:space="preserve"> </w:t>
      </w:r>
      <w:r>
        <w:rPr>
          <w:b w:val="0"/>
          <w:i w:val="0"/>
        </w:rPr>
        <w:t>और ये सब अनन्या की बर्दाश्त से बाहर हो रहा था.</w:t>
      </w:r>
      <w:r>
        <w:t xml:space="preserve"> </w:t>
      </w:r>
      <w:r>
        <w:rPr>
          <w:b w:val="0"/>
          <w:i w:val="0"/>
        </w:rPr>
        <w:t>तभी अनन्या ने मुस्कुराते हुए कहा, (तंज भरी आवाज में)" अच्छा तो कार्तिक शौर्य! आपने अभी तक शादी क्यों नहीं की?</w:t>
      </w:r>
    </w:p>
    <w:p>
      <w:r>
        <w:rPr>
          <w:b w:val="0"/>
          <w:i w:val="0"/>
        </w:rPr>
        <w:t>तभी कार्तिक ने कहा, (सहजता से)" शादी तो मैं एक बार कर चुका हूं।</w:t>
      </w:r>
      <w:r>
        <w:t xml:space="preserve"> </w:t>
      </w:r>
      <w:r>
        <w:rPr>
          <w:b w:val="0"/>
          <w:i w:val="0"/>
        </w:rPr>
        <w:t>ये सुनते ही Crystal भी कार्तिक को आंखें बडी करके देखने लगी.</w:t>
      </w:r>
      <w:r>
        <w:t xml:space="preserve"> </w:t>
      </w:r>
      <w:r>
        <w:rPr>
          <w:b w:val="0"/>
          <w:i w:val="0"/>
        </w:rPr>
        <w:t>अनन्या ने कहा, (गुस्से में)" मैंने तो तुम्हें पहले ही बता दिया था कि मेरी शादी हो गई है लेकिन तुमने तो मुझे ऐसा कुछ नहीं बताया।</w:t>
      </w:r>
      <w:r>
        <w:t xml:space="preserve"> </w:t>
      </w:r>
      <w:r>
        <w:rPr>
          <w:b w:val="0"/>
          <w:i w:val="0"/>
        </w:rPr>
        <w:t>तभी कार्तिक ने मुस्कुराते हुए अपने आप से ही कहा, (मन ही मन)" इसके चेहरे को तो देखो. कितनी भोली बन रही है जैसे कि इसे कुछ पता ही ना हो कि मेरी शादी किससे हुई थी।</w:t>
      </w:r>
      <w:r>
        <w:t xml:space="preserve"> </w:t>
      </w:r>
      <w:r>
        <w:rPr>
          <w:b w:val="0"/>
          <w:i w:val="0"/>
        </w:rPr>
        <w:t>तभी कार्तिक ने कहा, (स्पष्ट करते हुए आवाज में)" मेरी शादी बस एक deal थी. इसलिए तुम्हें इस बारे में ज्यादा सोचने की जरूरत नहीं है. अब अंदर चलें या यहीं बैठी रहोगी?</w:t>
      </w:r>
    </w:p>
    <w:p>
      <w:r>
        <w:rPr>
          <w:b w:val="0"/>
          <w:i w:val="0"/>
        </w:rPr>
        <w:t>तभी अनन्या ने कहा, (मन ही मन)" अभी कार्तिक से ज्यादा कुछ नहीं पूछना चाहिए. नहीं तो ऐसा ना हो कि कहीं बात मुझ पर आकर अटक जाए।</w:t>
      </w:r>
      <w:r>
        <w:t xml:space="preserve"> </w:t>
      </w:r>
      <w:r>
        <w:rPr>
          <w:b w:val="0"/>
          <w:i w:val="0"/>
        </w:rPr>
        <w:t>इतना सोचते हुए वो आगे बढने लगी.</w:t>
      </w:r>
      <w:r>
        <w:t xml:space="preserve"> </w:t>
      </w:r>
      <w:r>
        <w:rPr>
          <w:b w:val="0"/>
          <w:i w:val="0"/>
        </w:rPr>
        <w:t>तभी कार्तिक ने कहा, (उत्सुकता से)" तुम जानना नहीं चाहोगी कि मेरी wife का नाम क्या था?</w:t>
      </w:r>
    </w:p>
    <w:p>
      <w:r>
        <w:rPr>
          <w:b w:val="0"/>
          <w:i w:val="0"/>
        </w:rPr>
        <w:t>ये सुनकर अनन्या अपनी जगह पर ही रुक गई. उसने अपने आप से ही कहा, (मन ही मन)" क्या इन्हें सच में पता था कि मेरा नाम क्या था? जहां तक मुझे याद है इन्होंने तो मेरी तरफ ध्यान तक नहीं दिया था. फिर ये मेरा नाम ही क्यों याद रखेंगे? और मुझे नहीं लगता कि किसी ने इन्हें मेरा नाम भी बताया होगा।</w:t>
      </w:r>
      <w:r>
        <w:t xml:space="preserve"> </w:t>
      </w:r>
      <w:r>
        <w:rPr>
          <w:b w:val="0"/>
          <w:i w:val="0"/>
        </w:rPr>
        <w:t>तभी कार्तिक ने कहा, (शर्त रखते हुए आवाज में)" जिस दिन तुम मुझे अपने husband का नाम बता दोगी, उस दिन मैं भी तुम्हें अपनी wife का नाम बता दूंगा।</w:t>
      </w:r>
      <w:r>
        <w:t xml:space="preserve"> </w:t>
      </w:r>
      <w:r>
        <w:rPr>
          <w:b w:val="0"/>
          <w:i w:val="0"/>
        </w:rPr>
        <w:t>ये सुनते ही अनन्या आगे जाने लगी क्योंकि वो किसी भी हाल में अपने husband का नाम नहीं बता सकती थी. और कार्तिक उससे वही जानना चाहता था.</w:t>
      </w:r>
    </w:p>
    <w:p>
      <w:r>
        <w:rPr>
          <w:b w:val="0"/>
          <w:i w:val="0"/>
        </w:rPr>
        <w:t>तभी कार्तिक ने पीछे से कहा, (पूछते हुए आवाज में)" क्या हुआ? क्या तुम मुझे इतना भी नहीं बता सकती?</w:t>
      </w:r>
      <w:r>
        <w:t xml:space="preserve"> </w:t>
      </w:r>
      <w:r>
        <w:rPr>
          <w:b w:val="0"/>
          <w:i w:val="0"/>
        </w:rPr>
        <w:t>तभी अनन्या ने रुककर कहा, (दुखी आवाज में)" मैं अपनी past की life को भूल चुकी हूं. इसलिए मैं नहीं चाहती कि उस आदमी का नाम लेकर मैं वो सब दोबारा याद करूं।</w:t>
      </w:r>
      <w:r>
        <w:t xml:space="preserve"> </w:t>
      </w:r>
      <w:r>
        <w:rPr>
          <w:b w:val="0"/>
          <w:i w:val="0"/>
        </w:rPr>
        <w:t>इतना कहकर वो आगे बढ गई. कार्तिक वहीं अपनी जगह पर खडे रह गया. उसने अपने आप से ही कहा, (मन ही मन)" क्या ये बातें उसने मेरे लिए बोली थीं?</w:t>
      </w:r>
      <w:r>
        <w:t xml:space="preserve"> </w:t>
      </w:r>
      <w:r>
        <w:rPr>
          <w:b w:val="0"/>
          <w:i w:val="0"/>
        </w:rPr>
        <w:t>Devesh भी वहीं खडा था.</w:t>
      </w:r>
      <w:r>
        <w:t xml:space="preserve"> </w:t>
      </w:r>
      <w:r>
        <w:rPr>
          <w:b w:val="0"/>
          <w:i w:val="0"/>
        </w:rPr>
        <w:t>Devesh ने कहा, (समझाते हुए आवाज में)" Sir madam के कहने का मतलब ये नहीं था कि वो आपको पसंद नहीं करतीं. उनका मतलब उस रात से था जब आपने उन्हें अकेला छोड दिया था. और वो क्यों ही उस रात को याद करना चाहेंगी? आप ही बताओ।</w:t>
      </w:r>
      <w:r>
        <w:t xml:space="preserve"> </w:t>
      </w:r>
      <w:r>
        <w:rPr>
          <w:b w:val="0"/>
          <w:i w:val="0"/>
        </w:rPr>
        <w:t>कार्तिक ने कहा, (सोचते हुए आवाज में)" तुम ठीक कह रहे हो. अगर वो मेरे बारे में ऐसा कहती तो वापस मेरे पास आने के लिए क्यों तैयार होती?</w:t>
      </w:r>
      <w:r>
        <w:t xml:space="preserve"> </w:t>
      </w:r>
      <w:r>
        <w:rPr>
          <w:b w:val="0"/>
          <w:i w:val="0"/>
        </w:rPr>
        <w:t>और फिर कार्तिक भी आगे चल दिया.</w:t>
      </w:r>
      <w:r>
        <w:t xml:space="preserve"> </w:t>
      </w:r>
      <w:r>
        <w:rPr>
          <w:b w:val="0"/>
          <w:i w:val="0"/>
        </w:rPr>
        <w:t>Crystal तो पहले ही उनसे थोडी दूरी बनाकर चल रही थी क्योंकि उसने थोडी देर पहले जो कचरा फैलाया था, उसके लिए तो अनन्या उसे बिलकुल भी नहीं छोडने वाली थी. और यही वजह थी कि वो जल्दी से अपने room में जाना चाहती थी. लेकिन उसे पता ही नहीं था कि उसका room कौन सा है.</w:t>
      </w:r>
      <w:r>
        <w:t xml:space="preserve"> </w:t>
      </w:r>
      <w:r>
        <w:rPr>
          <w:b w:val="0"/>
          <w:i w:val="0"/>
        </w:rPr>
        <w:t>अंदर जाते ही Crystal ने कहा, (पूछते हुए आवाज में)" कार्तिक जीजू! मेरा room कौन सा है?</w:t>
      </w:r>
    </w:p>
    <w:p>
      <w:r>
        <w:rPr>
          <w:b w:val="0"/>
          <w:i w:val="0"/>
        </w:rPr>
        <w:t>ये Crystal से एक और गलती हो गई थी क्योंकि अब अनन्या उसे घूरे जा रही थी.</w:t>
      </w:r>
    </w:p>
    <w:p>
      <w:r>
        <w:rPr>
          <w:b w:val="0"/>
          <w:i w:val="0"/>
        </w:rPr>
        <w:t>वहीं कार्तिक के चेहरे पर मुस्कुराहट आ गई थी. उसने भी कहा, (खुश होकर)" Crystal मुझे लगता है अब तो तुम्हें भी एक villa gift करना चाहिए क्योंकि तुम बातें बहुत अच्छी करती हो।</w:t>
      </w:r>
      <w:r>
        <w:t xml:space="preserve"> </w:t>
      </w:r>
      <w:r>
        <w:rPr>
          <w:b w:val="0"/>
          <w:i w:val="0"/>
        </w:rPr>
        <w:t>तभी अनन्या ने गुस्से में कहा, (तीखी आवाज में)" तो आप इसे ही अपनी girlfriend क्यों नहीं बना लेते? एक क्या, ऐसे दस villa gift करना।</w:t>
      </w:r>
      <w:r>
        <w:t xml:space="preserve"> </w:t>
      </w:r>
      <w:r>
        <w:rPr>
          <w:b w:val="0"/>
          <w:i w:val="0"/>
        </w:rPr>
        <w:t>अनन्या को गुस्से में देखकर कार्तिक ने मुस्कुराते हुए कहा, (समझाते हुए आवाज में)" अरे तुम्हारी एक ही तो friend है. क्या मैं उसके लिए इतना भी नहीं कर सकता? और उसने अभी तो मुझे जीजू कहा. और तुम उस पर ही नाराज हो रही हो?</w:t>
      </w:r>
      <w:r>
        <w:t xml:space="preserve"> </w:t>
      </w:r>
      <w:r>
        <w:rPr>
          <w:b w:val="0"/>
          <w:i w:val="0"/>
        </w:rPr>
        <w:t>तभी अनन्या गुस्से में बोली, (चिढकर)" मेरा room कौन सा है? मैं बहुत ज्यादा थक गई हूं और मुझे आराम करना है।</w:t>
      </w:r>
      <w:r>
        <w:t xml:space="preserve"> </w:t>
      </w:r>
      <w:r>
        <w:rPr>
          <w:b w:val="0"/>
          <w:i w:val="0"/>
        </w:rPr>
        <w:t>कार्तिक ने मुस्कुराते हुए कहा, (मजाक करते हुए आवाज में)" अगर तुम थक गई हो तो मुझे massage करना अच्छे से आता है।</w:t>
      </w:r>
      <w:r>
        <w:t xml:space="preserve"> </w:t>
      </w:r>
      <w:r>
        <w:rPr>
          <w:b w:val="0"/>
          <w:i w:val="0"/>
        </w:rPr>
        <w:t>ये सुनते ही अनन्या ने कहा, (व्यंग्य से)" Crystal भी तो थक गई है. क्यों ना तुम उसकी massage कर दो? मेरा क्या है, मुझे तो बिना massage के ही नींद आ रही है।</w:t>
      </w:r>
      <w:r>
        <w:t xml:space="preserve"> </w:t>
      </w:r>
      <w:r>
        <w:rPr>
          <w:b w:val="0"/>
          <w:i w:val="0"/>
        </w:rPr>
        <w:t>कार्तिक ने हंसते हुए कहा, (माफी मांगते हुए आवाज में)" Sorry! मुझे नहीं पता था कि gift की बात बोलने से तुम इतना ज्यादा गुस्सा हो जाओगी. और तुम्हें अपनी friend से ही जलन होगी।</w:t>
      </w:r>
      <w:r>
        <w:t xml:space="preserve"> </w:t>
      </w:r>
      <w:r>
        <w:rPr>
          <w:b w:val="0"/>
          <w:i w:val="0"/>
        </w:rPr>
        <w:t>अनन्या एकदम से चुप हो गई. उसने अपने आप से ही कहा, (मन ही मन)" क्या मुझे सच में Crystal से जलन हो रही थी?</w:t>
      </w:r>
    </w:p>
    <w:p>
      <w:r>
        <w:rPr>
          <w:b w:val="0"/>
          <w:i w:val="0"/>
        </w:rPr>
        <w:t>उसने कहा, (झिडकते हुए आवाज में)" मुझे किसी से कोई जलन नहीं हो रही लेकिन मुझे पसंद नहीं है कि ये इतना ज्यादा बोले. और आप बताओ मेरा room कौन सा है?</w:t>
      </w:r>
      <w:r>
        <w:t xml:space="preserve"> </w:t>
      </w:r>
      <w:r>
        <w:rPr>
          <w:b w:val="0"/>
          <w:i w:val="0"/>
        </w:rPr>
        <w:t>कार्तिक ने कहा, (उदारता से)" ये पूरा villa तुम्हारा है. तुम्हें जहां रहना है रहो. और मुझे आज Shaurya mansion जाना है. इसलिए मैं कल तुमसे मिलूंगा।</w:t>
      </w:r>
      <w:r>
        <w:t xml:space="preserve"> </w:t>
      </w:r>
      <w:r>
        <w:rPr>
          <w:b w:val="0"/>
          <w:i w:val="0"/>
        </w:rPr>
        <w:t>तभी अनन्या बोली, (ठंडी आवाज में)" ठीक है।</w:t>
      </w:r>
      <w:r>
        <w:t xml:space="preserve"> </w:t>
      </w:r>
      <w:r>
        <w:rPr>
          <w:b w:val="0"/>
          <w:i w:val="0"/>
        </w:rPr>
        <w:t>और फिर वो आगे बढ गई.</w:t>
      </w:r>
      <w:r>
        <w:t xml:space="preserve"> </w:t>
      </w:r>
      <w:r>
        <w:rPr>
          <w:b w:val="0"/>
          <w:i w:val="0"/>
        </w:rPr>
        <w:t>कार्तिक ने कहा, (निराश होकर)" Devesh तुमने तो कहा था कि इस villa को अनन्या को gift करने से वो बहुत ज्यादा खुश होगी लेकिन ऐसा कुछ नहीं हुआ. अब बताओ मैं क्या करूं? और देखो तो सही, वो उल्टा गुस्सा होकर अपने कमरे में चली गई।</w:t>
      </w:r>
      <w:r>
        <w:t xml:space="preserve"> </w:t>
      </w:r>
      <w:r>
        <w:rPr>
          <w:b w:val="0"/>
          <w:i w:val="0"/>
        </w:rPr>
        <w:t>कार्तिक की बात सुनकर Devesh ने कहा, (समझाते हुए आवाज में)" Sir मैं जब Kanak को gift देता हूं तो वो तो छोटे gifts से ही बहुत खुश हो जाती है।</w:t>
      </w:r>
      <w:r>
        <w:t xml:space="preserve"> </w:t>
      </w:r>
      <w:r>
        <w:rPr>
          <w:b w:val="0"/>
          <w:i w:val="0"/>
        </w:rPr>
        <w:t>ये सुनते ही कार्तिक ने कहा, (चौंककर)" कौन Kanak?</w:t>
      </w:r>
    </w:p>
    <w:p>
      <w:r>
        <w:rPr>
          <w:b w:val="0"/>
          <w:i w:val="0"/>
        </w:rPr>
        <w:t>अब Devesh क्या कहे? वो चुप हो गया.</w:t>
      </w:r>
    </w:p>
    <w:p>
      <w:r>
        <w:rPr>
          <w:b w:val="0"/>
          <w:i w:val="0"/>
        </w:rPr>
        <w:t>तभी कार्तिक ने पूछा, (उत्सुकता से)" तुमने बताया नहीं कि ये Kanak कौन है?</w:t>
      </w:r>
      <w:r>
        <w:t xml:space="preserve"> </w:t>
      </w:r>
      <w:r>
        <w:rPr>
          <w:b w:val="0"/>
          <w:i w:val="0"/>
        </w:rPr>
        <w:t>तभी Devesh बोला, (झिझकते हुए आवाज में)" Sir Kanak मेरी fiancée है. मेरी family ने मेरा रिश्ता Saxena family की बेटी से कर दिया है. और उस time में आपको ये बात कैसे बता सकता था?</w:t>
      </w:r>
    </w:p>
    <w:p>
      <w:r>
        <w:rPr>
          <w:b w:val="0"/>
          <w:i w:val="0"/>
        </w:rPr>
        <w:t>कार्तिक ने कहा, (हल्के गुस्से में)" अच्छा! इतनी बडी बात तुमने मुझे बताई नहीं. वैसे मैंने भी Saxena family की बेटी के बारे में सुना है. और सुनने में ये भी आया है कि वो बहुत ही मनचली किस्म की लडकी है. उसका जो मन करता है वो वही करती है।</w:t>
      </w:r>
      <w:r>
        <w:t xml:space="preserve"> </w:t>
      </w:r>
      <w:r>
        <w:rPr>
          <w:b w:val="0"/>
          <w:i w:val="0"/>
        </w:rPr>
        <w:t>कार्तिक की बात सुनकर Devesh ने कहा, (हैरान होकर)" Sir आपको ये बातें कैसे पता?</w:t>
      </w:r>
    </w:p>
    <w:p>
      <w:r>
        <w:rPr>
          <w:b w:val="0"/>
          <w:i w:val="0"/>
        </w:rPr>
        <w:t>तभी कार्तिक ने कहा, (मुस्कुराते हुए आवाज में)" अगर तुम मुझे नहीं बताओगे तो क्या मुझे पता नहीं चलेगा? मैं पहले से ही इन सब बातों के बारे में जानता हूं।</w:t>
      </w:r>
      <w:r>
        <w:t xml:space="preserve"> </w:t>
      </w:r>
      <w:r>
        <w:rPr>
          <w:b w:val="0"/>
          <w:i w:val="0"/>
        </w:rPr>
        <w:t>अब Devesh क्या ही बोले. उसने कहा, (बात बदलते हुए आवाज में)" Sir अब हमें चलना चाहिए।</w:t>
      </w:r>
      <w:r>
        <w:t xml:space="preserve"> </w:t>
      </w:r>
      <w:r>
        <w:rPr>
          <w:b w:val="0"/>
          <w:i w:val="0"/>
        </w:rPr>
        <w:t>फिर कार्तिक ने एक बार अनन्या के पास जाकर उसके गाल पर हल्की सी kiss कर दी जो अभी बडे से garden को देख रही थी.</w:t>
      </w:r>
    </w:p>
    <w:p>
      <w:r>
        <w:rPr>
          <w:b w:val="0"/>
          <w:i w:val="0"/>
        </w:rPr>
        <w:t>अनन्या ने नहीं सोचा था कि कार्तिक ऐसा करेगा. उसने कहा, (गुस्से में)" देखो! अब तुम अपनी limit cross कर रहे हो. तुमने मुझसे promise किया था कि तुम ऐसा- वैसा कुछ नहीं करोगे।</w:t>
      </w:r>
      <w:r>
        <w:t xml:space="preserve"> </w:t>
      </w:r>
      <w:r>
        <w:rPr>
          <w:b w:val="0"/>
          <w:i w:val="0"/>
        </w:rPr>
        <w:t>तभी कार्तिक ने कहा, (मासूमियत से)" बुद्धू लडकी! मैंने तुम्हें lip kiss नहीं किया. फिर तुम ऐसे क्यों react कर रही हो?</w:t>
      </w:r>
    </w:p>
    <w:p>
      <w:r>
        <w:rPr>
          <w:b w:val="0"/>
          <w:i w:val="0"/>
        </w:rPr>
        <w:t>तभी अनन्या ने कहा, (गुस्से में)" Kiss kiss ही होता है. वो चाहे lips पर किया जाए या फिर गाल पर।</w:t>
      </w:r>
      <w:r>
        <w:t xml:space="preserve"> </w:t>
      </w:r>
      <w:r>
        <w:rPr>
          <w:b w:val="0"/>
          <w:i w:val="0"/>
        </w:rPr>
        <w:t>कार्तिक ने मुस्कुराते हुए कहा, (शरारत से)" अगर ऐसी बात है तो फिर ठीक है।</w:t>
      </w:r>
      <w:r>
        <w:t xml:space="preserve"> </w:t>
      </w:r>
      <w:r>
        <w:rPr>
          <w:b w:val="0"/>
          <w:i w:val="0"/>
        </w:rPr>
        <w:t>और इतना कहकर उसने जल्दी से अनन्या को lips पर kiss कर दिया.</w:t>
      </w:r>
    </w:p>
    <w:p>
      <w:r>
        <w:rPr>
          <w:b w:val="0"/>
          <w:i w:val="0"/>
        </w:rPr>
        <w:t>ये kiss बहुत ही soft और छोटा था. उसके बाद कार्तिक ने कहा, (मुस्कुराते हुए आवाज में)" मुझे बताओ क्या दोनों का taste same है?</w:t>
      </w:r>
      <w:r>
        <w:t xml:space="preserve"> </w:t>
      </w:r>
      <w:r>
        <w:rPr>
          <w:b w:val="0"/>
          <w:i w:val="0"/>
        </w:rPr>
        <w:t>तभी अनन्या गुस्से से बोली, (चिल्लाते हुए आवाज में)" अगर आप ऐसे ही करोगे तो मैं यहां से चली जाऊंगी।</w:t>
      </w:r>
      <w:r>
        <w:t xml:space="preserve"> </w:t>
      </w:r>
      <w:r>
        <w:rPr>
          <w:b w:val="0"/>
          <w:i w:val="0"/>
        </w:rPr>
        <w:t>कार्तिक ने कहा, (दृढता से)" मैं तुम्हें कहीं जाने दूंगा तभी तो तुम जाओगी. अब तुम कहीं नहीं जा सकती।</w:t>
      </w:r>
      <w:r>
        <w:t xml:space="preserve"> </w:t>
      </w:r>
      <w:r>
        <w:rPr>
          <w:b w:val="0"/>
          <w:i w:val="0"/>
        </w:rPr>
        <w:t>अनन्या ने कहा, (हैरान होकर)" क्यों?</w:t>
      </w:r>
    </w:p>
    <w:p>
      <w:r>
        <w:rPr>
          <w:b w:val="0"/>
          <w:i w:val="0"/>
        </w:rPr>
        <w:t>तभी कार्तिक ने उसके सामने एक document रख दिया. उसे देखकर तो अनन्या के expression change हो गए.</w:t>
      </w:r>
    </w:p>
    <w:p>
      <w:r>
        <w:rPr>
          <w:b w:val="0"/>
          <w:i w:val="0"/>
        </w:rPr>
        <w:t>आखिर अनन्या को कब पता चलेगा कि कार्तिक अनन्या के बारे में सब कुछ जानता है? कार्तिक ने अनन्या को कौन से document दिए थे?</w:t>
      </w:r>
    </w:p>
    <w:p>
      <w:r>
        <w:rPr>
          <w:b w:val="0"/>
          <w:i w:val="0"/>
        </w:rPr>
        <w:t>जानने के लिए सुनिए कहानी का अगला episode।</w:t>
      </w:r>
    </w:p>
    <w:p>
      <w:r>
        <w:br w:type="page"/>
      </w:r>
    </w:p>
    <w:p>
      <w:pPr>
        <w:pStyle w:val="Heading1"/>
      </w:pPr>
      <w:r>
        <w:t>Ch 28 - हॉन्टेड क्वीन</w:t>
      </w:r>
    </w:p>
    <w:p>
      <w:r>
        <w:rPr>
          <w:b w:val="0"/>
          <w:i w:val="0"/>
        </w:rPr>
        <w:t>अनन्या ने जब उन document को देखा तो उसने कहा, (हैरान होकर)" ये सब क्या है? और आपने ऐसा क्यों किया?</w:t>
      </w:r>
      <w:r>
        <w:t xml:space="preserve"> </w:t>
      </w:r>
      <w:r>
        <w:rPr>
          <w:b w:val="0"/>
          <w:i w:val="0"/>
        </w:rPr>
        <w:t>तभी कार्तिक ने मुस्कुराते हुए कहा, (शरारत भरी आवाज में)" क्योंकि मुझे पता था तुम कुछ दिन बाद ही college जाने की जिद पकडकर बैठ जातीं।</w:t>
      </w:r>
      <w:r>
        <w:t xml:space="preserve"> </w:t>
      </w:r>
      <w:r>
        <w:rPr>
          <w:b w:val="0"/>
          <w:i w:val="0"/>
        </w:rPr>
        <w:t>अनन्या को अभी भी भरोसा नहीं हो रहा था. उसने अपने आप से ही कहा, (मन ही मन)" क्या सच में इनकी power इस level पर है जो इन्होंने मेरा transfer Delhi से सीधा Mumbai करवा दिया? वो भी बिना मेरी permission के।</w:t>
      </w:r>
      <w:r>
        <w:t xml:space="preserve"> </w:t>
      </w:r>
      <w:r>
        <w:rPr>
          <w:b w:val="0"/>
          <w:i w:val="0"/>
        </w:rPr>
        <w:t>लेकिन अनन्या को कहां पता था कि कार्तिक ने उसका और अपना marriage certificate का use किया था. और वैसे भी कार्तिक शौर्य के लिए college transfer छोटी सी बात थी.</w:t>
      </w:r>
      <w:r>
        <w:t xml:space="preserve"> </w:t>
      </w:r>
      <w:r>
        <w:rPr>
          <w:b w:val="0"/>
          <w:i w:val="0"/>
        </w:rPr>
        <w:t>अनन्या ने कुछ सोचने के बाद कार्तिक से कहा, (शिकायती आवाज में)" ये सब करने से पहले एक बार मुझसे पूछ तो लेते. आप नहीं जानते लेकिन मुझे Mumbai में रहना बिलकुल भी पसंद नहीं है. और इसलिए ही मैंने Delhi के college को select किया था लेकिन आपने मुझे फिर से उसी situation में डाल दिया।</w:t>
      </w:r>
      <w:r>
        <w:t xml:space="preserve"> </w:t>
      </w:r>
      <w:r>
        <w:rPr>
          <w:b w:val="0"/>
          <w:i w:val="0"/>
        </w:rPr>
        <w:t>कार्तिक ने कहा, (चिंतित होकर)" तुम्हें Mumbai में रहना क्यों पसंद नहीं है? क्या कोई problem है? अगर तुम चाहो तो मुझे बता सकती हो. मेरे होते हुए तुम्हें कोई भी परेशान नहीं कर सकता।</w:t>
      </w:r>
      <w:r>
        <w:t xml:space="preserve"> </w:t>
      </w:r>
      <w:r>
        <w:rPr>
          <w:b w:val="0"/>
          <w:i w:val="0"/>
        </w:rPr>
        <w:t>ये सुनकर अनन्या एकदम चुप हो गई. अब वो क्या जवाब दे, उसे भी समझ नहीं आ रहा था.</w:t>
      </w:r>
      <w:r>
        <w:t xml:space="preserve"> </w:t>
      </w:r>
      <w:r>
        <w:rPr>
          <w:b w:val="0"/>
          <w:i w:val="0"/>
        </w:rPr>
        <w:t>तभी Crystal ने कहा, (समझाते हुए आवाज में)" जीजू अनन्या की problem ये है कि वो कैसे इस शहर में adjust कर पाएगी. और कुछ past की बातें हैं जिन्हें वो याद नहीं करना चाहती।</w:t>
      </w:r>
      <w:r>
        <w:t xml:space="preserve"> </w:t>
      </w:r>
      <w:r>
        <w:rPr>
          <w:b w:val="0"/>
          <w:i w:val="0"/>
        </w:rPr>
        <w:t>कार्तिक ने हंसते हुए कहा, (दृढता से)" लेकिन मैं तो Mumbai से हूं. एक ना एक दिन तो इसे यहां रहना ही पडेगा. अब इस बारे में ज्यादा सोचना waste of time है. अगर तुम्हें कोई भी परेशान करे तो मुझे phone कर देना. किसी की इतनी हिम्मत नहीं है कि कार्तिक शौर्य की wife को परेशान कर सके. अब मुझे जाना है।</w:t>
      </w:r>
      <w:r>
        <w:t xml:space="preserve"> </w:t>
      </w:r>
      <w:r>
        <w:rPr>
          <w:b w:val="0"/>
          <w:i w:val="0"/>
        </w:rPr>
        <w:t>और इतना कहकर कार्तिक वहां से मुस्कुराते हुए निकल गया.</w:t>
      </w:r>
      <w:r>
        <w:t xml:space="preserve"> </w:t>
      </w:r>
      <w:r>
        <w:rPr>
          <w:b w:val="0"/>
          <w:i w:val="0"/>
        </w:rPr>
        <w:t>अनन्या अंदर जाकर hall के sofa पर जाकर बैठ गई. उसने कहा, (उदास आवाज में)" अब मैं क्या करूं?</w:t>
      </w:r>
    </w:p>
    <w:p>
      <w:r>
        <w:rPr>
          <w:b w:val="0"/>
          <w:i w:val="0"/>
        </w:rPr>
        <w:t>Crystal ने कहा, (व्यंग्य भरी आवाज में)" तुम्हारी भी क्या किस्मत है! जहां से तुम भागना चाहती हो, किस्मत तुम्हें वहीं ले आती है. पहले तुम अपनी family से भागना चाहती थी, फिर उन्होंने तुम्हारी शादी कार्तिक से कर दी. और जब तुम कार्तिक से भागना चाहती थी तो फिर से वापस उसी के पास आ गई।</w:t>
      </w:r>
      <w:r>
        <w:t xml:space="preserve"> </w:t>
      </w:r>
      <w:r>
        <w:rPr>
          <w:b w:val="0"/>
          <w:i w:val="0"/>
        </w:rPr>
        <w:t>अनन्या ने कहा, (गुस्से में)" और तूने क्या बोला, hmm? तू अपनी जुबान पर control नहीं रख सकती. तेरी ये problem कभी भी मुझे chain से जीने नहीं देगी. क्या जरूरत थी तुझे कार्तिक को मेरा husband बोलने की? और उसे shak हो जाता तो? अच्छा यही है कि वो मेरे बारे में नहीं जानता और तू है कि उसे बताने में लगी हुई है कि मैं उसकी wife हूं।</w:t>
      </w:r>
      <w:r>
        <w:t xml:space="preserve"> </w:t>
      </w:r>
      <w:r>
        <w:rPr>
          <w:b w:val="0"/>
          <w:i w:val="0"/>
        </w:rPr>
        <w:t>तभी Crystal बोली, (मासूमियत से)" यार पता नहीं, मैं भूल जाती हूं और ये सब मेरे मुंह से निकल जाता है. लेकिन मैंने बात को संभाल भी तो ली थी. और मेरे ऐसा कहने से कार्तिक जीजू कितने खुश हो गए थे. और अब मैं तो उन्हें तेरा husband मान चुकी हूं. यार वो तेरे लिए सच में कितने loyal हैं. और वो कितने handsome हैं! उसने तेरे लिए अपना business, अपनी family, सब कुछ छोड दिया और United States of America चला गया. अब तू ही बता, क्या वो एक छोटी सी दुश्मनी के चलते तुझे छोडेंगे?</w:t>
      </w:r>
      <w:r>
        <w:t xml:space="preserve"> </w:t>
      </w:r>
      <w:r>
        <w:rPr>
          <w:b w:val="0"/>
          <w:i w:val="0"/>
        </w:rPr>
        <w:t>अनन्या भी इन्हीं बातों को सोच रही थी.</w:t>
      </w:r>
      <w:r>
        <w:t xml:space="preserve"> </w:t>
      </w:r>
      <w:r>
        <w:rPr>
          <w:b w:val="0"/>
          <w:i w:val="0"/>
        </w:rPr>
        <w:t>तभी Crystal ने कहा, (चिंता से)" अब तेरी problem बहुत ज्यादा बढने वाली है क्योंकि यहां तो कभी भी तू अपनी family से टकरा सकती है. और कार्तिक को ये बात पता चली तो—"</w:t>
      </w:r>
      <w:r>
        <w:rPr>
          <w:b w:val="0"/>
          <w:i w:val="0"/>
        </w:rPr>
        <w:t>इतना कहकर Crystal चुप हो गई.</w:t>
      </w:r>
      <w:r>
        <w:t xml:space="preserve"> </w:t>
      </w:r>
      <w:r>
        <w:rPr>
          <w:b w:val="0"/>
          <w:i w:val="0"/>
        </w:rPr>
        <w:t>तभी अनन्या ने कहा, (थकी हुई आवाज में)" मैं भी चाहती हूं कि जल्द से जल्द उसे सब कुछ पता चल जाए. मैं इस बात की tension और नहीं लेने वाली. उसका खुद का decision था मुझे अपनी girlfriend बनाने का. और अब वो मुझे अपनी wife बनाना चाहता है तो इसमें मैं क्या कर सकती हूं?</w:t>
      </w:r>
    </w:p>
    <w:p>
      <w:r>
        <w:rPr>
          <w:b w:val="0"/>
          <w:i w:val="0"/>
        </w:rPr>
        <w:t>Crystal ने मुस्कुराते हुए कहा, (मजाक भरी आवाज में)" क्या वही तेरे साथ रहना चाहते हैं? क्या तू नहीं चाहती कि तू भी पूरी life उनके साथ रहे?</w:t>
      </w:r>
      <w:r>
        <w:t xml:space="preserve"> </w:t>
      </w:r>
      <w:r>
        <w:rPr>
          <w:b w:val="0"/>
          <w:i w:val="0"/>
        </w:rPr>
        <w:t>तभी अनन्या ने कहा, (उदास आवाज में)" मेरे चाहने ना चाहने से क्या होता है? मेरे लिए तो वो भी औरों की तरह ही निकले जिन्होंने मुझसे अपने मतलब के लिए शादी की और फिर मुझे छोड दिया. लेकिन देखो तो सही, वो प्यार भी मुझसे ही करते हैं. और मैं नहीं चाहती थी कि वो मेरे लिए ऐसे अपनी life को खत्म करें. तुमने देखा था ना उनका कितना danger accident हुआ था? यही वजह थी मेरे उनके पास आने की. और अगर अब दोबारा वो मुझे अपनी life से दूर करेंगे तो भी मैं खुशी- खुशी उनकी life से दूर चली जाऊंगी।</w:t>
      </w:r>
    </w:p>
    <w:p>
      <w:r>
        <w:rPr>
          <w:b w:val="0"/>
          <w:i w:val="0"/>
        </w:rPr>
        <w:t>Crystal ने कहा, (गुस्से में)" तू पागल हो गई है क्या? इस बार वो खुद तुम्हारे पास आए हैं. फिर तुम ऐसा सोच भी कैसे सकती हो?</w:t>
      </w:r>
      <w:r>
        <w:t xml:space="preserve"> </w:t>
      </w:r>
      <w:r>
        <w:rPr>
          <w:b w:val="0"/>
          <w:i w:val="0"/>
        </w:rPr>
        <w:t>इस वक्त अनन्या काफी sad थी. उसने कहा, (दर्द भरी आवाज में)" पहले भी वही मेरे पास आए थे और मुझसे शादी करने का decision उनका ही था. और Crystal मुझसे ये बात भी बर्दाश्त नहीं हो रही कि वो मुझसे प्यार करते हैं।</w:t>
      </w:r>
    </w:p>
    <w:p>
      <w:r>
        <w:rPr>
          <w:b w:val="0"/>
          <w:i w:val="0"/>
        </w:rPr>
        <w:t>Crystal ने कहा, (confused होकर)" अब इसका क्या मतलब है?</w:t>
      </w:r>
      <w:r>
        <w:t xml:space="preserve"> </w:t>
      </w:r>
      <w:r>
        <w:rPr>
          <w:b w:val="0"/>
          <w:i w:val="0"/>
        </w:rPr>
        <w:t>तभी अनन्या ने कहा, (रोते हुए आवाज में)" अगर वो अपनी wife से प्यार करते तो मेरी life कितनी अच्छी होती. लेकिन उनकी नजर में तो मैं दूसरी लडकी हूं ना।</w:t>
      </w:r>
    </w:p>
    <w:p>
      <w:r>
        <w:rPr>
          <w:b w:val="0"/>
          <w:i w:val="0"/>
        </w:rPr>
        <w:t>Crystal ने उसके पास बैठकर कहा, (समझाते हुए आवाज में)" यार तू इतना ज्यादा क्यों सोचती है? और अगर तुझे इतना ही बुरा लग रहा है तो तू उन्हें सब सच क्यों नहीं बता देती?</w:t>
      </w:r>
      <w:r>
        <w:t xml:space="preserve"> </w:t>
      </w:r>
      <w:r>
        <w:rPr>
          <w:b w:val="0"/>
          <w:i w:val="0"/>
        </w:rPr>
        <w:t>अनन्या ने कहा, (सोचते हुए आवाज में)" उन्हें थोडा mentally prepared होने दो. अभी उनका इतना बडा accident हुआ था, वो भी मेरी वजह से. और कुछ time बाद मैं उन्हें सब कुछ बता दूंगी. फिर जो उनकी मर्जी वो करें. और अगर मैं ज्यादा दिन Mumbai में रही तो उन्हें खुद ही मेरे बारे में पता चल जाएगा।</w:t>
      </w:r>
    </w:p>
    <w:p>
      <w:r>
        <w:rPr>
          <w:b w:val="0"/>
          <w:i w:val="0"/>
        </w:rPr>
        <w:t>Crystal ने कहा, (पूछते हुए आवाज में)" जब तुझे सारी बातें पता हैं तो फिर तेरे चेहरे पर उदासी क्यों?</w:t>
      </w:r>
      <w:r>
        <w:t xml:space="preserve"> </w:t>
      </w:r>
      <w:r>
        <w:rPr>
          <w:b w:val="0"/>
          <w:i w:val="0"/>
        </w:rPr>
        <w:t>अनन्या ने कहा, (परेशान आवाज में)" पता नहीं यार. ऐसा पहली बार है जो मैं अपने emotions को control नहीं कर पा रही हूं. आज तक सभी ने मुझे धोखा दिया, फिर भी मैंने सब कुछ tolerate कर लिया. लेकिन इस बार मैं चाहकर भी ऐसा नहीं कर पा रही।</w:t>
      </w:r>
      <w:r>
        <w:t xml:space="preserve"> </w:t>
      </w:r>
      <w:r>
        <w:rPr>
          <w:b w:val="0"/>
          <w:i w:val="0"/>
        </w:rPr>
        <w:t>तभी Crystal ने कहा, (समझाते हुए आवाज में)" बुद्धू! इसी को प्यार कहते हैं. जो तुम चाहकर भी अपनी feelings को control नहीं कर पा रही हो. तुम्हें हमेशा इसी बात का डर रहता है कि कहीं तुम कार्तिक से अलग ना हो जाओ. लेकिन फिर भी तुम कभी ये बात accept नहीं करोगी।</w:t>
      </w:r>
      <w:r>
        <w:t xml:space="preserve"> </w:t>
      </w:r>
      <w:r>
        <w:rPr>
          <w:b w:val="0"/>
          <w:i w:val="0"/>
        </w:rPr>
        <w:t>Crystal की बात का अनन्या ने कोई जवाब नहीं दिया. उसने कहा, (बात बदलते हुए आवाज में)" छोड यार! मुझे भूख लगी है. मैं तो चली कुछ खाने।</w:t>
      </w:r>
    </w:p>
    <w:p>
      <w:r>
        <w:rPr>
          <w:b w:val="0"/>
          <w:i w:val="0"/>
        </w:rPr>
        <w:t>Crystal भी उसके पीछे चली गई.</w:t>
      </w:r>
    </w:p>
    <w:p>
      <w:r>
        <w:rPr>
          <w:b w:val="0"/>
          <w:i w:val="0"/>
        </w:rPr>
        <w:t>वहीं कार्तिक गाडी में बैठे हुए किसी से बात कर रहा था. उसने कहा, (खतरनाक आवाज में)" अभी हिसाब बाकी है. और उसे वहीं रखो. मैं एक घंटे में पहुंच रहा हूं।</w:t>
      </w:r>
      <w:r>
        <w:t xml:space="preserve"> </w:t>
      </w:r>
      <w:r>
        <w:rPr>
          <w:b w:val="0"/>
          <w:i w:val="0"/>
        </w:rPr>
        <w:t>वहीं जंगल के बीचोंबीच एक कारखाने में जो चारों तरफ से सुनसान अंधेरे से घिरा हुआ था, वहां पर कुछ आदमी gun लेकर तैनात थे. और एक आदमी को कुर्सी से बांधकर रखा गया था.</w:t>
      </w:r>
      <w:r>
        <w:t xml:space="preserve"> </w:t>
      </w:r>
      <w:r>
        <w:rPr>
          <w:b w:val="0"/>
          <w:i w:val="0"/>
        </w:rPr>
        <w:t>उस आदमी ने कहा, (धमकी भरी आवाज में)" तुमने मुझे पकडकर बहुत बडी गलती की है. अब तो तुम्हारा boss भी जिंदा नहीं है. तुम्हें हमारे boss से कौन बचाएगा?</w:t>
      </w:r>
    </w:p>
    <w:p>
      <w:r>
        <w:rPr>
          <w:b w:val="0"/>
          <w:i w:val="0"/>
        </w:rPr>
        <w:t>उसके सामने खडे आदमियों में से कोई भी कुछ नहीं बोला. और एक आदमी जिसका नाम Preetam था, लेकिन वो अपने नाम से बिलकुल विपरीत था. उसने हंसते हुए कहा, (व्यंग्य से)" तुम जैसे कीडे- मकोडे KS को मार सकते हैं? आखिर तुमने KS को समझा क्या है?</w:t>
      </w:r>
      <w:r>
        <w:t xml:space="preserve"> </w:t>
      </w:r>
      <w:r>
        <w:rPr>
          <w:b w:val="0"/>
          <w:i w:val="0"/>
        </w:rPr>
        <w:t>तभी कुर्सी से बंधा हुआ आदमी जोर- जोर से हंसने लगा. उसने कहा, (हंसते हुए आवाज में)" तुम्हारे ऐसा कहने से मैं डर जाऊंगा? हमने खुद उसको पहाडी से नीचे गिरते हुए देखा था. और उस जंगल में कोई भी नहीं बच सकता. हम खुद वहां पर पचास से ज्यादा आदमी गए थे लेकिन पैंतीस ही जिंदा लौटे. जबकि हम सभी एक साथ थे. तुम जानते भी हो उस जंगल में कितने खतरनाक जानवर थे? और तुम कह रहे हो कि पहाडी से गिरने के बाद KS बच गया होगा? और चलो मैंने तुम्हारी ये बात भी मान ली. फिर क्या तुम्हें ये लगता है कि वो घायल होने के बाद उस जंगल के जानवरों से बच पाया होगा? अगर ये बात भगवान भी आकर मुझसे कहे तो भी मैं नहीं मानूंगा।</w:t>
      </w:r>
      <w:r>
        <w:t xml:space="preserve"> </w:t>
      </w:r>
      <w:r>
        <w:rPr>
          <w:b w:val="0"/>
          <w:i w:val="0"/>
        </w:rPr>
        <w:t>तभी किसी की हंसने की आवाज सुनाई दी. और सामने से आते हुए आदमी ने कहा, (खतरनाक आवाज में)" अच्छा! तो चलो तुम ही बताओ, KS जिंदा है या मर गया?</w:t>
      </w:r>
      <w:r>
        <w:t xml:space="preserve"> </w:t>
      </w:r>
      <w:r>
        <w:rPr>
          <w:b w:val="0"/>
          <w:i w:val="0"/>
        </w:rPr>
        <w:t>अपने सामने KS को जिंदा देखकर उस आदमी के पूरे शरीर में डर की लहर दौड गई. और वो कांपते हुए अपनी आंखों को बडी करके KS को देख रहा था.</w:t>
      </w:r>
      <w:r>
        <w:t xml:space="preserve"> </w:t>
      </w:r>
      <w:r>
        <w:rPr>
          <w:b w:val="0"/>
          <w:i w:val="0"/>
        </w:rPr>
        <w:t>उसने घबराते हुए कहा, (डरी हुई आवाज में)" तुम जिंदा नहीं हो सकते! ऐसा possible ही नहीं है।</w:t>
      </w:r>
      <w:r>
        <w:t xml:space="preserve"> </w:t>
      </w:r>
      <w:r>
        <w:rPr>
          <w:b w:val="0"/>
          <w:i w:val="0"/>
        </w:rPr>
        <w:t>उसका गला सूख गया था और उसकी आवाज में भी कपकपाहट महसूस हो रही थी.</w:t>
      </w:r>
    </w:p>
    <w:p>
      <w:r>
        <w:rPr>
          <w:b w:val="0"/>
          <w:i w:val="0"/>
        </w:rPr>
        <w:t>तभी KS ने कहा, (ठंडी आवाज में)" चलो मैं तुम्हें बताता हूं कि मैं अभी जिंदा हूं या मर गया हूं।</w:t>
      </w:r>
      <w:r>
        <w:t xml:space="preserve"> </w:t>
      </w:r>
      <w:r>
        <w:rPr>
          <w:b w:val="0"/>
          <w:i w:val="0"/>
        </w:rPr>
        <w:t>इतना कहते ही उसने Preetam के हाथ से खंजर लिया और सीधा उसके दिल में उतार दिया.</w:t>
      </w:r>
      <w:r>
        <w:t xml:space="preserve"> </w:t>
      </w:r>
      <w:r>
        <w:rPr>
          <w:b w:val="0"/>
          <w:i w:val="0"/>
        </w:rPr>
        <w:t>उसके बाद KS ने कहा, (गुस्से में)" मुझे धोखा देने वाले लोगों से सख्त नफरत है. और तू क्या सोच रहा था कि मुझे धोखा देकर तू बच जाएगा?</w:t>
      </w:r>
    </w:p>
    <w:p>
      <w:r>
        <w:rPr>
          <w:b w:val="0"/>
          <w:i w:val="0"/>
        </w:rPr>
        <w:t>उस आदमी ने दर्द से करहाते हुए कहा, (दर्द भरी आवाज में)" क्या हुआ अगर तू बच गया तो? जब उन लोगों को तेरे बारे में पता लगेगा तो उनसे तुम्हें कौन बचाएगा?</w:t>
      </w:r>
      <w:r>
        <w:t xml:space="preserve"> </w:t>
      </w:r>
      <w:r>
        <w:rPr>
          <w:b w:val="0"/>
          <w:i w:val="0"/>
        </w:rPr>
        <w:t>तभी KS ने कहा, (पूछते हुए आवाज में)" तुम किसकी बात कर रहे हो?</w:t>
      </w:r>
    </w:p>
    <w:p>
      <w:r>
        <w:rPr>
          <w:b w:val="0"/>
          <w:i w:val="0"/>
        </w:rPr>
        <w:t>आदमी ने दर्द भरी आवाज में कहा, (हांफते हुए आवाज में)" मैं मरने वाला हूं. अब मुझे किसी चीज का डर नहीं है. लेकिन तुम खुद ही पता लगा लो तुम्हें कौन मारने वाला है. तुम भी ये सोचकर डरोगे कि तुम्हें भी कोई मारेगा।</w:t>
      </w:r>
      <w:r>
        <w:t xml:space="preserve"> </w:t>
      </w:r>
      <w:r>
        <w:rPr>
          <w:b w:val="0"/>
          <w:i w:val="0"/>
        </w:rPr>
        <w:t>तभी KS ने हंसते हुए कहा, (व्यंग्य से)" तुम क्या सोचते हो कि तुम्हारे कहने से मैं इस बात की tension लूंगा? मुझे पता है कि तुम्हारे पीछे Black Sky gang का हाथ है. और तुम चिंता मत करो, मैं उन्हें भी जिंदा नहीं छोडूंगा।</w:t>
      </w:r>
      <w:r>
        <w:t xml:space="preserve"> </w:t>
      </w:r>
      <w:r>
        <w:rPr>
          <w:b w:val="0"/>
          <w:i w:val="0"/>
        </w:rPr>
        <w:t>ये सुनते ही उस आदमी को गहरा shock लगा और उसकी सांसें रुक चुकी थीं. लेकिन उसकी आंखों में अभी भी हैरानी थी.</w:t>
      </w:r>
    </w:p>
    <w:p>
      <w:r>
        <w:rPr>
          <w:b w:val="0"/>
          <w:i w:val="0"/>
        </w:rPr>
        <w:t>Preetam भी Black Sky gang का नाम सुनकर हैरान रह गया था. उसने कहा, (चौंककर)" KS क्या सच में Black Sky gang तुम्हें मारना चाहती है?</w:t>
      </w:r>
      <w:r>
        <w:t xml:space="preserve"> </w:t>
      </w:r>
      <w:r>
        <w:rPr>
          <w:b w:val="0"/>
          <w:i w:val="0"/>
        </w:rPr>
        <w:t>तभी Devesh ने कहा, (समझाते हुए आवाज में)" वो लोग boss को इसलिए target कर रहे हैं क्योंकि America में एक साल पहले जिस gang को boss ने खत्म किया था, उसकी बेटी ने Black Sky gang के boss से शादी कर ली है. और उसकी demand यही थी कि वो KS को मरा हुआ देखना चाहती है. यही वजह है कि पिछले एक साल से जो KS के दुश्मन हैं वो इतने ज्यादा powerful हो गए हैं क्योंकि उनके पीछे Black Sky का हाथ है।</w:t>
      </w:r>
    </w:p>
    <w:p>
      <w:r>
        <w:rPr>
          <w:b w:val="0"/>
          <w:i w:val="0"/>
        </w:rPr>
        <w:t>KS ने कहा, (गंभीर आवाज में)" तुम्हें क्या लगता है कि मुझे मारने के लिए Black Sky पीछे पडा है? लेकिन कोई और भी है जिसने Black Sky को मेरे पीछे लगाया है. ये सब जो तुम देख रहे हो, तुम्हें बेवकूफ बनाने के लिए दिखाया जा रहा है. और जिस लडकी से Black Sky के boss ने शादी की है, वो खुद अपने बाप को मरा हुआ देखना चाहती थी तो वो Black Sky का साथ क्यों देगी? लेकिन उन बेवकूफों को कहां पता था कि ये सब बातें मैं जानता हूं. उन्होंने बस इस बात की अफवाह फैलाई कि Black Sky मुझे क्यों मारना चाहते हैं. और ये बेवकूफ लोग उनकी बातों में आ गए।</w:t>
      </w:r>
      <w:r>
        <w:t xml:space="preserve"> </w:t>
      </w:r>
      <w:r>
        <w:rPr>
          <w:b w:val="0"/>
          <w:i w:val="0"/>
        </w:rPr>
        <w:t>अब तो Devesh और Preetam दोनों ही हैरान हो गए थे. उन्होंने कहा, (चौंककर)" KS Black Sky के पीछे भी कोई है तो वो कौन है?</w:t>
      </w:r>
    </w:p>
    <w:p>
      <w:r>
        <w:rPr>
          <w:b w:val="0"/>
          <w:i w:val="0"/>
        </w:rPr>
        <w:t>तभी KS ने कहा, (रहस्यमय आवाज में)" बहुत जल्द इसका भी पता चल जाएगा. लेकिन अगर हमने Haunted Queen के बारे में पता लगा लिया तो उनके बारे में जल्द ही पता चल जाएगा।</w:t>
      </w:r>
      <w:r>
        <w:t xml:space="preserve"> </w:t>
      </w:r>
      <w:r>
        <w:rPr>
          <w:b w:val="0"/>
          <w:i w:val="0"/>
        </w:rPr>
        <w:t>तभी Preetam ने कहा, (डरते हुए आवाज में)" Boss क्या आप मजाक कर रहे हैं? Haunted Queen के बारे में भला कौन पता लगा सकता है? आप जानते हो ना, Dark Web उसके नाम से ही डरता है. और कौन ही ऐसा होगा जो उसके बारे में पता लगाना चाहेगा? उसे बर्बाद होना है क्या?</w:t>
      </w:r>
    </w:p>
    <w:p>
      <w:r>
        <w:rPr>
          <w:b w:val="0"/>
          <w:i w:val="0"/>
        </w:rPr>
        <w:t>तभी KS ने कहा, (मुस्कुराते हुए आवाज में)" अगर मुझे अनन्या पसंद नहीं होती तो मैं इस Haunted Queen से ही शादी करता. ऐसी brilliant मैंने अपनी life में आज तक नहीं देखी. सभी powerful country उसके बारे में जानना चाहती हैं लेकिन किसी की हिम्मत नहीं है कि उसके बारे में पता लगाने की कोशिश भी कर सके. इसे कहते हैं power।</w:t>
      </w:r>
      <w:r>
        <w:t xml:space="preserve"> </w:t>
      </w:r>
      <w:r>
        <w:rPr>
          <w:b w:val="0"/>
          <w:i w:val="0"/>
        </w:rPr>
        <w:t>Devesh ने कहा, (उत्सुकता से)" Preetam मैंने भी इसके बारे में सुना है लेकिन लोग इसके बारे में पता लगाने से क्यों डरते हैं?</w:t>
      </w:r>
    </w:p>
    <w:p>
      <w:r>
        <w:rPr>
          <w:b w:val="0"/>
          <w:i w:val="0"/>
        </w:rPr>
        <w:t>उसकी बात सुनकर KS और Preetam दोनों के चेहरे पर मुस्कुराहट आ गई.</w:t>
      </w:r>
    </w:p>
    <w:p>
      <w:r>
        <w:rPr>
          <w:b w:val="0"/>
          <w:i w:val="0"/>
        </w:rPr>
        <w:t>Preetam ने कहा, (गंभीर आवाज में)" लोग तो उसका नाम लेने से डरते हैं और तुम पता लगाने की बात कर रहे हो. तुम्हें पता है आज से दो साल पहले एक businessman ने उसके बारे में पता लगाने के लिए कुछ आदमियों को hire किया था. और उसने रात को उन आदमियों को ये काम सौंपा था. सुबह तक उसकी सभी companies blacklisted हो चुकी थीं और उसके सभी illegal काम news में दिखाए जा रहे थे. और news companies चाहकर भी उस news को नहीं रोक पा रही थीं. उसमें government के कुछ बडे लोग भी शामिल थे. इस वजह से पूरी government के खिलाफ विद्रोह शुरू हो गया था. और अब तो तुम्हें याद आ गया होगा ये कहां की बात थी।</w:t>
      </w:r>
      <w:r>
        <w:t xml:space="preserve"> </w:t>
      </w:r>
      <w:r>
        <w:rPr>
          <w:b w:val="0"/>
          <w:i w:val="0"/>
        </w:rPr>
        <w:t>तभी Devesh ने कहा, (shocked होकर)" क्या वो सब Haunted Queen की वजह से हुआ था?</w:t>
      </w:r>
    </w:p>
    <w:p>
      <w:r>
        <w:rPr>
          <w:b w:val="0"/>
          <w:i w:val="0"/>
        </w:rPr>
        <w:t>Preetam ने कहा, (समझाते हुए आवाज में)" यही वजह है कि सभी लोग उससे डरते हैं. और उसके बडे- बडे दुश्मन भी हैं लेकिन कोई भी उसके खिलाफ नहीं जा सकता।</w:t>
      </w:r>
      <w:r>
        <w:t xml:space="preserve"> </w:t>
      </w:r>
      <w:r>
        <w:rPr>
          <w:b w:val="0"/>
          <w:i w:val="0"/>
        </w:rPr>
        <w:t>KS ने कहा, (गंभीर आवाज में)" ये घटना Sweden की है. उसके बाद और भी कई घटनाएं ऐसी हुईं जिसकी वजह से सभी powerful लोगों ने उससे दूर रहना ही बेहतर समझा. और मैंने Haunted Queen का नाम इसलिए लिया क्योंकि वही है जो उन लोगों के बारे में पता लगा सकती है जो लोग मुझे मारना चाहते हैं. वैसे तो मेरे बहुत दुश्मन हैं लेकिन किसी में भी इतनी हिम्मत नहीं थी कि वो लोग मेरे ऊपर किसी तरह का attack कर सकें. और रही बात Black Sky gang की तो उनका time खराब है जो उन्होंने मुझे मारने के बारे में सोचा।</w:t>
      </w:r>
      <w:r>
        <w:t xml:space="preserve"> </w:t>
      </w:r>
      <w:r>
        <w:rPr>
          <w:b w:val="0"/>
          <w:i w:val="0"/>
        </w:rPr>
        <w:t>उसके बाद KS ने Preetam से कहा, (गंभीरता से)" तुम्हें अनन्या का भी ध्यान रखना है क्योंकि अब वो Mumbai में है. और मैं नहीं चाहता कि उसकी family उसके लिए कोई भी problem create करे. और ये बात अनन्या को पता नहीं चलनी चाहिए. और Devesh तुम्हें उसकी information दे देगा।</w:t>
      </w:r>
      <w:r>
        <w:t xml:space="preserve"> </w:t>
      </w:r>
      <w:r>
        <w:rPr>
          <w:b w:val="0"/>
          <w:i w:val="0"/>
        </w:rPr>
        <w:t>Preetam ने कहा, (समझदारी से)" ठीक है boss।</w:t>
      </w:r>
      <w:r>
        <w:t xml:space="preserve"> </w:t>
      </w:r>
      <w:r>
        <w:rPr>
          <w:b w:val="0"/>
          <w:i w:val="0"/>
        </w:rPr>
        <w:t>उसके बाद कार्तिक वहां से दूसरी तरफ चला गया क्योंकि कुछ नए weapons आए थे जिसकी उसे testing करनी थी.</w:t>
      </w:r>
    </w:p>
    <w:p>
      <w:r>
        <w:rPr>
          <w:b w:val="0"/>
          <w:i w:val="0"/>
        </w:rPr>
        <w:t>उसके जाने के बाद Preetam ने कहा, (उत्सुकता से)" यार ये boss Kiss अनन्या के बारे में बात कर रहे थे?</w:t>
      </w:r>
      <w:r>
        <w:t xml:space="preserve"> </w:t>
      </w:r>
      <w:r>
        <w:rPr>
          <w:b w:val="0"/>
          <w:i w:val="0"/>
        </w:rPr>
        <w:t>Devesh ने मुस्कुराते हुए कहा, (रहस्यमय आवाज में)" जल्द ही तुम्हें पता चल जाएगा. लेकिन तुम उनका नाम नहीं ले सकते।</w:t>
      </w:r>
    </w:p>
    <w:p>
      <w:r>
        <w:rPr>
          <w:b w:val="0"/>
          <w:i w:val="0"/>
        </w:rPr>
        <w:t>Preetam ने कहा, (हैरान होकर)" और ऐसा क्यों?</w:t>
      </w:r>
      <w:r>
        <w:t xml:space="preserve"> </w:t>
      </w:r>
      <w:r>
        <w:rPr>
          <w:b w:val="0"/>
          <w:i w:val="0"/>
        </w:rPr>
        <w:t>तभी Devesh ने कहा, (स्पष्ट करते हुए आवाज में)" क्योंकि वो boss की wife हैं।</w:t>
      </w:r>
      <w:r>
        <w:t xml:space="preserve"> </w:t>
      </w:r>
      <w:r>
        <w:rPr>
          <w:b w:val="0"/>
          <w:i w:val="0"/>
        </w:rPr>
        <w:t>ये सुनकर Preetam के पैरों तले से जमीन खिसक गई. उसने कहा, (चौंककर)" लेकिन boss की शादी कब हुई?</w:t>
      </w:r>
      <w:r>
        <w:t xml:space="preserve"> </w:t>
      </w:r>
      <w:r>
        <w:rPr>
          <w:b w:val="0"/>
          <w:i w:val="0"/>
        </w:rPr>
        <w:t>तभी Devesh ने कहा, (बात बदलते हुए आवाज में)" अभी boss के साथ चलो. इस बारे में कभी और बात करेंगे।</w:t>
      </w:r>
      <w:r>
        <w:t xml:space="preserve"> </w:t>
      </w:r>
      <w:r>
        <w:rPr>
          <w:b w:val="0"/>
          <w:i w:val="0"/>
        </w:rPr>
        <w:t>फिर वो दोनों भी वहां से निकल गए.</w:t>
      </w:r>
    </w:p>
    <w:p>
      <w:r>
        <w:rPr>
          <w:b w:val="0"/>
          <w:i w:val="0"/>
        </w:rPr>
        <w:t>आखिर कौन KS को मारना चाहता है? और ये Haunted Queen कौन है? KS ने Preetam को अनन्या की security की जिम्मेदारी क्यों दी थी?</w:t>
      </w:r>
    </w:p>
    <w:p>
      <w:r>
        <w:rPr>
          <w:b w:val="0"/>
          <w:i w:val="0"/>
        </w:rPr>
        <w:t>जानने के लिए सुनिए कहानी का अगला episode।</w:t>
      </w:r>
    </w:p>
    <w:p>
      <w:r>
        <w:br w:type="page"/>
      </w:r>
    </w:p>
    <w:p>
      <w:pPr>
        <w:pStyle w:val="Heading1"/>
      </w:pPr>
      <w:r>
        <w:t>Ch 29 - दूसरी शादी</w:t>
      </w:r>
    </w:p>
    <w:p>
      <w:r>
        <w:rPr>
          <w:b w:val="0"/>
          <w:i w:val="0"/>
        </w:rPr>
        <w:t>Weapons की testing करने के बाद कार्तिक Devesh के साथ वहां से निकल गया. Preetam अभी भी अपनी lady boss के बारे में सोच रहा था. और फिर उसने decide किया कि वो खुद ही अपनी lady boss को protect करेगा.</w:t>
      </w:r>
    </w:p>
    <w:p>
      <w:r>
        <w:rPr>
          <w:b w:val="0"/>
          <w:i w:val="0"/>
        </w:rPr>
        <w:t>कार्तिक रास्ते में ही था कि उसका phone बज उठा. उसने phone देखा तो phone उसकी मां का था. और फिर उसने call receive की.</w:t>
      </w:r>
    </w:p>
    <w:p>
      <w:r>
        <w:rPr>
          <w:b w:val="0"/>
          <w:i w:val="0"/>
        </w:rPr>
        <w:t>दूसरी तरफ से Supriya जी ने कहा, (चिंतित आवाज में)" तू कैसा है? मुझे पता चला कि तेरा accident हो गया।</w:t>
      </w:r>
      <w:r>
        <w:t xml:space="preserve"> </w:t>
      </w:r>
      <w:r>
        <w:rPr>
          <w:b w:val="0"/>
          <w:i w:val="0"/>
        </w:rPr>
        <w:t>ये सुनते ही कार्तिक ने Devesh को घूरकर देखा. Devesh उसे ऐसी शक्ल बना रहा था जैसे वो पूछ रहा हो, क्या हुआ?</w:t>
      </w:r>
      <w:r>
        <w:t xml:space="preserve"> </w:t>
      </w:r>
      <w:r>
        <w:rPr>
          <w:b w:val="0"/>
          <w:i w:val="0"/>
        </w:rPr>
        <w:t>और उसने कहा, (सफाई देते हुए आवाज में)" Boss आप मुझे गुस्से से क्यों देख रहे हो?</w:t>
      </w:r>
    </w:p>
    <w:p>
      <w:r>
        <w:rPr>
          <w:b w:val="0"/>
          <w:i w:val="0"/>
        </w:rPr>
        <w:t>तभी Supriya ने कहा, (दुखी आवाज में)" गलती मेरी ही थी जो मैंने तुझसे एक बार भी बात नहीं की. अब तू कैसा है?</w:t>
      </w:r>
      <w:r>
        <w:t xml:space="preserve"> </w:t>
      </w:r>
      <w:r>
        <w:rPr>
          <w:b w:val="0"/>
          <w:i w:val="0"/>
        </w:rPr>
        <w:t>कार्तिक ने कहा, (आश्वस्त करते हुए आवाज में)" Mom मेरा कोई बडा accident नहीं हुआ था. मैं बिलकुल ठीक हूं।</w:t>
      </w:r>
      <w:r>
        <w:t xml:space="preserve"> </w:t>
      </w:r>
      <w:r>
        <w:rPr>
          <w:b w:val="0"/>
          <w:i w:val="0"/>
        </w:rPr>
        <w:t>तभी Supriya ने कहा, (दर्द भरी आवाज में)" हम तेरे लिए इतने पराए हो गए हैं कि तू ये country छोडकर चला गया. अगर हमने तुझे अपनी बहू को लाने के लिए कह दिया तो इसमें क्या गलत है? उस बच्ची से शादी करने का decision तो तेरा ही था. और अब मैं तुझे और ज्यादा परेशान नहीं करूंगी. तू घर आ जा और आज के बाद मैं तुझसे Anika के बारे में कोई बात नहीं करूंगी. और ना ही तुझे शादी करने के लिए दोबारा force करूंगी।</w:t>
      </w:r>
      <w:r>
        <w:t xml:space="preserve"> </w:t>
      </w:r>
      <w:r>
        <w:rPr>
          <w:b w:val="0"/>
          <w:i w:val="0"/>
        </w:rPr>
        <w:t>कार्तिक ने कहा, (समझाते हुए आवाज में)" Mom ऐसी कोई बात नहीं है. मैं business की वजह से United States of America गया था और मेरा काम पूरा होने के बाद मैं आज सुबह ही United States of America से आ गया हूं. कल मैं आपसे मिलूंगा।</w:t>
      </w:r>
      <w:r>
        <w:t xml:space="preserve"> </w:t>
      </w:r>
      <w:r>
        <w:rPr>
          <w:b w:val="0"/>
          <w:i w:val="0"/>
        </w:rPr>
        <w:t>कार्तिक की बात सुनकर Supriya ने रोते हुए कहा, (भावुक आवाज में)" तू सच बोल रहा है ना? और सच में तेरा छोटा सा accident हुआ है ना?</w:t>
      </w:r>
      <w:r>
        <w:t xml:space="preserve"> </w:t>
      </w:r>
      <w:r>
        <w:rPr>
          <w:b w:val="0"/>
          <w:i w:val="0"/>
        </w:rPr>
        <w:t>तभी कार्तिक ने कहा, (पूछते हुए आवाज में)" Mom आपको accident के बारे में किसने बताया?</w:t>
      </w:r>
    </w:p>
    <w:p>
      <w:r>
        <w:rPr>
          <w:b w:val="0"/>
          <w:i w:val="0"/>
        </w:rPr>
        <w:t>Supriya ने बताया, (गुस्से में)" वो नालायक तेरे साथ ही है ना? तुम भूल रहे हो कि उसकी मां मेरी बहन है. और मुझे अपनी बहन से तो ये बात पता चलनी ही थी कि तू कहां है और क्या कर रहा है।</w:t>
      </w:r>
      <w:r>
        <w:t xml:space="preserve"> </w:t>
      </w:r>
      <w:r>
        <w:rPr>
          <w:b w:val="0"/>
          <w:i w:val="0"/>
        </w:rPr>
        <w:t>ये सुनते ही कार्तिक को सारी बात समझ आ गई क्योंकि Devesh की mom उसके मुंह से सच निकलवा ही लेती है. इसलिए कार्तिक भी अपनी mauси को हमेशा ignore करता है क्योंकि उसे पता है कि जब वह सवाल- जवाब करने पर आती है तो अच्छे- अच्छे की बोलती बंद हो जाती है. वह तो इसी बात से खुश है कि शुक्र है उसकी mom Supriya है ना कि Anupriya।</w:t>
      </w:r>
      <w:r>
        <w:t xml:space="preserve"> </w:t>
      </w:r>
      <w:r>
        <w:rPr>
          <w:b w:val="0"/>
          <w:i w:val="0"/>
        </w:rPr>
        <w:t>और यही वजह है कि Devesh ने गलती से अपनी mom को accident की बात बता दी होगी.</w:t>
      </w:r>
      <w:r>
        <w:t xml:space="preserve"> </w:t>
      </w:r>
      <w:r>
        <w:rPr>
          <w:b w:val="0"/>
          <w:i w:val="0"/>
        </w:rPr>
        <w:t>तभी कार्तिक ने कहा, (खुश होकर)" Mom मैं आज सुबह घर आ रहा हूं और अब मैं बिलकुल ठीक हूं. और आपके लिए एक surprise भी है. मैंने अपने लिए लडकी पसंद की है जिससे मैं शादी करूंगा।</w:t>
      </w:r>
      <w:r>
        <w:t xml:space="preserve"> </w:t>
      </w:r>
      <w:r>
        <w:rPr>
          <w:b w:val="0"/>
          <w:i w:val="0"/>
        </w:rPr>
        <w:t>ये सुनकर Supriya ने कहा, (चिंतित आवाज में)" मैंने बोला ना कि हम तुम्हें कभी भी शादी के लिए force नहीं करेंगे. लेकिन अब तूने जल्दबाजी में कोई गलत decision लिया तो इससे दोबारा किसी लडकी की life बर्बाद हो जाएगी जो मैं नहीं चाहती।</w:t>
      </w:r>
      <w:r>
        <w:t xml:space="preserve"> </w:t>
      </w:r>
      <w:r>
        <w:rPr>
          <w:b w:val="0"/>
          <w:i w:val="0"/>
        </w:rPr>
        <w:t>कार्तिक ने कहा, (आश्वस्त करते हुए आवाज में)" Mom ऐसा नहीं होगा. और आप दादाजी और पापा दोनों से इस बारे में बात कर लेना।</w:t>
      </w:r>
    </w:p>
    <w:p>
      <w:r>
        <w:rPr>
          <w:b w:val="0"/>
          <w:i w:val="0"/>
        </w:rPr>
        <w:t>Supriya ने कहा, (चौंककर)" तुम सच में दोबारा शादी करना चाहते हो?</w:t>
      </w:r>
      <w:r>
        <w:t xml:space="preserve"> </w:t>
      </w:r>
      <w:r>
        <w:rPr>
          <w:b w:val="0"/>
          <w:i w:val="0"/>
        </w:rPr>
        <w:t>Supriya को बिलकुल भी पसंद नहीं आया कि कार्तिक इस तरह का decision ले रहा है क्योंकि पहले ही वो एक लडकी की life बर्बाद कर चुका था. लेकिन ये लडका किसी की नहीं मानता था. इसलिए Supriya कुछ नहीं कर सकती थी.</w:t>
      </w:r>
      <w:r>
        <w:t xml:space="preserve"> </w:t>
      </w:r>
      <w:r>
        <w:rPr>
          <w:b w:val="0"/>
          <w:i w:val="0"/>
        </w:rPr>
        <w:t>उसने उदासी भरी आवाज में कहा, (मजबूरी से)" ठीक है जैसा तुझे ठीक लगे. लेकिन मेरी तुझसे हाथ जोडकर request है कि please किसी लडकी की life revenge के लिए खराब मत करना. तू नहीं जानता कि तूने कितनी बडी गलती की थी. पर अब इन सब का कोई फायदा नहीं है. अगर वो लडकी मुझे दोबारा मिल जाती तो मैं खुद उससे माफी मांगती।</w:t>
      </w:r>
      <w:r>
        <w:t xml:space="preserve"> </w:t>
      </w:r>
      <w:r>
        <w:rPr>
          <w:b w:val="0"/>
          <w:i w:val="0"/>
        </w:rPr>
        <w:t>ये सब बोलते हुए Supriya की आंखें नम हो गई थीं. और कार्तिक सबसे ज्यादा प्यार अपनी mom से ही करता था और अपने दादा की भी वो सभी बातें मानता था.</w:t>
      </w:r>
    </w:p>
    <w:p>
      <w:r>
        <w:rPr>
          <w:b w:val="0"/>
          <w:i w:val="0"/>
        </w:rPr>
        <w:t>अपनी mom की आवाज सुनकर कार्तिक ने कहा, (चिंतित होकर)" Mom आप रो रही हो?</w:t>
      </w:r>
      <w:r>
        <w:t xml:space="preserve"> </w:t>
      </w:r>
      <w:r>
        <w:rPr>
          <w:b w:val="0"/>
          <w:i w:val="0"/>
        </w:rPr>
        <w:t>तभी Supriya ने कहा, (संभलते हुए आवाज में)" नहीं बेटा. मैं क्यों रोने लगी भला?</w:t>
      </w:r>
    </w:p>
    <w:p>
      <w:r>
        <w:rPr>
          <w:b w:val="0"/>
          <w:i w:val="0"/>
        </w:rPr>
        <w:t>लेकिन कार्तिक तो उसकी आवाज से ही पहचान गया था.</w:t>
      </w:r>
    </w:p>
    <w:p>
      <w:r>
        <w:rPr>
          <w:b w:val="0"/>
          <w:i w:val="0"/>
        </w:rPr>
        <w:t>तभी कार्तिक ने कहा, (प्यार से)" Mom आप रोना बंद कीजिए और मैं आपको एक secret बताऊं।</w:t>
      </w:r>
      <w:r>
        <w:t xml:space="preserve"> </w:t>
      </w:r>
      <w:r>
        <w:rPr>
          <w:b w:val="0"/>
          <w:i w:val="0"/>
        </w:rPr>
        <w:t>तभी Supriya ने कहा, (उत्सुकता से)" कौन सा secret?</w:t>
      </w:r>
    </w:p>
    <w:p>
      <w:r>
        <w:rPr>
          <w:b w:val="0"/>
          <w:i w:val="0"/>
        </w:rPr>
        <w:t>कार्तिक ने कहा, (गंभीर आवाज में)" Mom आप मुझसे promise कीजिए कि ये बात आप किसी को नहीं बताएंगी।</w:t>
      </w:r>
      <w:r>
        <w:t xml:space="preserve"> </w:t>
      </w:r>
      <w:r>
        <w:rPr>
          <w:b w:val="0"/>
          <w:i w:val="0"/>
        </w:rPr>
        <w:t>तभी Supriya ने कहा, (बेसब्री से)" हां मैं promise करती हूं लेकिन बता तो सही क्या हुआ?</w:t>
      </w:r>
    </w:p>
    <w:p>
      <w:r>
        <w:rPr>
          <w:b w:val="0"/>
          <w:i w:val="0"/>
        </w:rPr>
        <w:t>कार्तिक ने कहा, (खुशी भरी आवाज में)" Mom मुझे वो लडकी मिल गई है।</w:t>
      </w:r>
      <w:r>
        <w:t xml:space="preserve"> </w:t>
      </w:r>
      <w:r>
        <w:rPr>
          <w:b w:val="0"/>
          <w:i w:val="0"/>
        </w:rPr>
        <w:t>ये सुनते ही Supriya की आंखों से और ज्यादा आंसू बहने लगे. उसने थोडा गुस्से में कहा, (दर्द भरी आवाज में)" शायद मेरे संस्कारों में ही कोई कमी रह गई थी जो उस लडकी के मिलने के बाद भी तू दूसरी शादी कर रहा है. एक बार उससे माफी तो मांग लेता।</w:t>
      </w:r>
      <w:r>
        <w:t xml:space="preserve"> </w:t>
      </w:r>
      <w:r>
        <w:rPr>
          <w:b w:val="0"/>
          <w:i w:val="0"/>
        </w:rPr>
        <w:t>तभी कार्तिक ने कहा, (शांत आवाज में)" Mom पहले आप रोना बंद कीजिए और मैं सुबह घर आ रहा हूं अपनी होने वाली wife को लेकर. और हम घर पर ही इस बारे में बात करेंगे. आपके और मेरे अलावा किसी को इस बात का पता नहीं चलना चाहिए कि Anika मिल गई है।</w:t>
      </w:r>
      <w:r>
        <w:t xml:space="preserve"> </w:t>
      </w:r>
      <w:r>
        <w:rPr>
          <w:b w:val="0"/>
          <w:i w:val="0"/>
        </w:rPr>
        <w:t>Supriya कुछ कहना चाह रही थी लेकिन इतने में ही call disconnect हो गई.</w:t>
      </w:r>
      <w:r>
        <w:t xml:space="preserve"> </w:t>
      </w:r>
      <w:r>
        <w:rPr>
          <w:b w:val="0"/>
          <w:i w:val="0"/>
        </w:rPr>
        <w:t>Supriya ने अपने आप से ही कहा, (चिंतित होकर)" ये पागल लडका कभी भी किसी की नहीं सुनता. और अब पता नहीं ये Kiss लडकी को लेकर आ रहा है।</w:t>
      </w:r>
      <w:r>
        <w:t xml:space="preserve"> </w:t>
      </w:r>
      <w:r>
        <w:rPr>
          <w:b w:val="0"/>
          <w:i w:val="0"/>
        </w:rPr>
        <w:t>उसके बाद Supriya ने hall में जाकर सभी को इकट्ठा किया. दादाजी Agnivesh, पिताजी Anand, Arpita और Aarav सभी hall में आ गए.</w:t>
      </w:r>
    </w:p>
    <w:p>
      <w:r>
        <w:rPr>
          <w:b w:val="0"/>
          <w:i w:val="0"/>
        </w:rPr>
        <w:t>Agnivesh ने कहा, (गुस्से में)" बहू क्या हुआ जो तुमने हम सभी को बुलाया? तुम्हें पता है ना कि रात कितनी हो गई है?</w:t>
      </w:r>
      <w:r>
        <w:t xml:space="preserve"> </w:t>
      </w:r>
      <w:r>
        <w:rPr>
          <w:b w:val="0"/>
          <w:i w:val="0"/>
        </w:rPr>
        <w:t>तभी Supriya ने कहा, (सूचना देते हुए आवाज में)" पापाजी कार्तिक से बात हुई थी और वो कल किसी लडकी को लेकर अपने साथ आ रहा है. और उसने कहा है कि वो उससे ही शादी करेगा।</w:t>
      </w:r>
    </w:p>
    <w:p>
      <w:r>
        <w:rPr>
          <w:b w:val="0"/>
          <w:i w:val="0"/>
        </w:rPr>
        <w:t>Agnivesh ने गुस्से में कहा, (चिल्लाते हुए आवाज में)" ये लडका पागल हो गया है क्या? जो अब वो दोबारा शादी करना चाहता है? आखिर इसके दिमाग में चल क्या रहा है? और ये कितनी लडकियों की life बर्बाद करेगा?</w:t>
      </w:r>
      <w:r>
        <w:t xml:space="preserve"> </w:t>
      </w:r>
      <w:r>
        <w:rPr>
          <w:b w:val="0"/>
          <w:i w:val="0"/>
        </w:rPr>
        <w:t>तभी Anand ने कहा, (समझाते हुए आवाज में)" पापा अब उस पर ज्यादा burden डालना ठीक नहीं है. आप जानते हो ना कि उसका एक बडा accident—"</w:t>
      </w:r>
      <w:r>
        <w:rPr>
          <w:b w:val="0"/>
          <w:i w:val="0"/>
        </w:rPr>
        <w:t>इतना कहकर वो रुक गया.</w:t>
      </w:r>
      <w:r>
        <w:t xml:space="preserve"> </w:t>
      </w:r>
      <w:r>
        <w:rPr>
          <w:b w:val="0"/>
          <w:i w:val="0"/>
        </w:rPr>
        <w:t>तभी Supriya ने कहा, (चौंककर)" आपको भी accident के बारे में पता है? लेकिन कार्तिक तो बोल रहा था कि उसका छोटा सा accident हुआ है।</w:t>
      </w:r>
      <w:r>
        <w:t xml:space="preserve"> </w:t>
      </w:r>
      <w:r>
        <w:rPr>
          <w:b w:val="0"/>
          <w:i w:val="0"/>
        </w:rPr>
        <w:t>तभी Anand ने सभी को बताया कि कैसे वो mentally disturb हो गया था और वो रोज नशे की हालत में रहने लगा था. ये सब बातें उसे जब पता चलीं जब कार्तिक ने business पर ध्यान देना बंद कर दिया था. और जब Anand ने उसकी information निकलवाई तो उसे सारी बातें पता चलीं कि वो कितना ज्यादा depressed रहने लगा है.</w:t>
      </w:r>
    </w:p>
    <w:p>
      <w:r>
        <w:rPr>
          <w:b w:val="0"/>
          <w:i w:val="0"/>
        </w:rPr>
        <w:t>ये सुनकर दादाजी थोडा शांत हो गए. और फिर उन्होंने कहा, (सोचते हुए आवाज में)" अब ये करना क्या चाहता है? और ये Kiss लडकी को लेकर आ रहा है? क्या वो Mittal की बेटी है?</w:t>
      </w:r>
      <w:r>
        <w:t xml:space="preserve"> </w:t>
      </w:r>
      <w:r>
        <w:rPr>
          <w:b w:val="0"/>
          <w:i w:val="0"/>
        </w:rPr>
        <w:t>तभी Anand ने कहा, (अनजान आवाज में)" पता नहीं. इस बारे में मुझे भी कोई information नहीं मिली. लेकिन अगर कार्तिक अपनी life में आगे बढना चाहता है तो हम क्या कर सकते हैं? आपको तो पता ही है कि Anika का कुछ भी पता नहीं चला. और जहां तक हमें पता है, वो तो इस country छोड दी है या फिर वो इस दुनिया में ही नहीं है।</w:t>
      </w:r>
    </w:p>
    <w:p>
      <w:r>
        <w:rPr>
          <w:b w:val="0"/>
          <w:i w:val="0"/>
        </w:rPr>
        <w:t>Supriya ने जब ये सुना तो उसकी आंखों से आंसू बहने लगे. और उसने अपने आप से ही कहा, (मन ही मन)" भले ही ये लडका अपनी मनमानी क्यों ना करे लेकिन मैं इसे कभी माफ नहीं करूंगी।</w:t>
      </w:r>
      <w:r>
        <w:t xml:space="preserve"> </w:t>
      </w:r>
      <w:r>
        <w:rPr>
          <w:b w:val="0"/>
          <w:i w:val="0"/>
        </w:rPr>
        <w:t>उसे ये तो पता था कि वो लडकी जिंदा है पर अब Supriya को दुख इस बात का था कि कार्तिक ने अपनी गलती नहीं मानी.</w:t>
      </w:r>
      <w:r>
        <w:t xml:space="preserve"> </w:t>
      </w:r>
      <w:r>
        <w:rPr>
          <w:b w:val="0"/>
          <w:i w:val="0"/>
        </w:rPr>
        <w:t>दादाजी ने कहा, (दृढता से)" अब Anika के बारे में इस घर में कोई बात नहीं करेगा क्योंकि मैं नहीं चाहता कि हम कार्तिक को और ज्यादा दुखी करें या उस पर किसी तरह का burden डालें।</w:t>
      </w:r>
      <w:r>
        <w:t xml:space="preserve"> </w:t>
      </w:r>
      <w:r>
        <w:rPr>
          <w:b w:val="0"/>
          <w:i w:val="0"/>
        </w:rPr>
        <w:t>तभी Aarav ने कहा, (गुस्से में)" दादाजी ये तो गलत बात है. मैंने Anika को ही अपनी भाभी माना है. अब अगर भाई किसी और लडकी से शादी करेंगे तो मैं उससे बात भी नहीं करूंगा।</w:t>
      </w:r>
      <w:r>
        <w:t xml:space="preserve"> </w:t>
      </w:r>
      <w:r>
        <w:rPr>
          <w:b w:val="0"/>
          <w:i w:val="0"/>
        </w:rPr>
        <w:t>तभी Arpita ने कहा, (सहमति भरी आवाज में)" हां दादाजी! वो बहुत ज्यादा sweet थीं और उनका nature भी बहुत अच्छा था. हम दोनों ने खुद उनसे बातें की थीं।</w:t>
      </w:r>
      <w:r>
        <w:t xml:space="preserve"> </w:t>
      </w:r>
      <w:r>
        <w:rPr>
          <w:b w:val="0"/>
          <w:i w:val="0"/>
        </w:rPr>
        <w:t>तभी दादाजी ने कहा, (गुस्से में)" तुम लोगों की यही तो problem है. तुम किसी की सुनते कहां हो? जो मन करता है वही करते हो. अब तुम ही बताओ, अगर तुम्हारा भाई शादी करने की सोचकर बैठा है तो हम क्या कर सकते हैं?</w:t>
      </w:r>
      <w:r>
        <w:t xml:space="preserve"> </w:t>
      </w:r>
      <w:r>
        <w:rPr>
          <w:b w:val="0"/>
          <w:i w:val="0"/>
        </w:rPr>
        <w:t>तभी Aarav ने कहा, (दृढता से)" मुझे पता है वो किसी की नहीं मानेंगे. लेकिन हमने भी आपको अपना decision बता दिया है. और हमसे ये उम्मीद मत रखना कि हम उस लडकी की कोई respect भी करेंगे।</w:t>
      </w:r>
      <w:r>
        <w:t xml:space="preserve"> </w:t>
      </w:r>
      <w:r>
        <w:rPr>
          <w:b w:val="0"/>
          <w:i w:val="0"/>
        </w:rPr>
        <w:t>इतना कहकर Aarav और Arpita दोनों ही वहां से अपने कमरे में चले गए.</w:t>
      </w:r>
    </w:p>
    <w:p>
      <w:r>
        <w:rPr>
          <w:b w:val="0"/>
          <w:i w:val="0"/>
        </w:rPr>
        <w:t>तभी Agnivesh ने कहा, (थकी हुई आवाज में)" बहू तुम भी आराम करो. सुबह देखते हैं कि कार्तिक किसको लेकर आ रहा है।</w:t>
      </w:r>
      <w:r>
        <w:t xml:space="preserve"> </w:t>
      </w:r>
      <w:r>
        <w:rPr>
          <w:b w:val="0"/>
          <w:i w:val="0"/>
        </w:rPr>
        <w:t>तभी Anand ने कहा, (अनुमान लगाते हुए आवाज में)" वो जरूर Mittal की बेटी होगी. उसके अलावा कौन हो सकता है?</w:t>
      </w:r>
    </w:p>
    <w:p>
      <w:r>
        <w:rPr>
          <w:b w:val="0"/>
          <w:i w:val="0"/>
        </w:rPr>
        <w:t>Agnivesh ने कहा, (समझदारी से)" ठीक है. सुबह देखेंगे।</w:t>
      </w:r>
      <w:r>
        <w:t xml:space="preserve"> </w:t>
      </w:r>
      <w:r>
        <w:rPr>
          <w:b w:val="0"/>
          <w:i w:val="0"/>
        </w:rPr>
        <w:t>और फिर वो भी अपने कमरे में चले गए.</w:t>
      </w:r>
      <w:r>
        <w:t xml:space="preserve"> </w:t>
      </w:r>
      <w:r>
        <w:rPr>
          <w:b w:val="0"/>
          <w:i w:val="0"/>
        </w:rPr>
        <w:t>वहीं कार्तिक ने phone करके अनन्या से कहा, (गंभीर आवाज में)" हम कल घर चल रहे हैं. और हमारा जाना जरूरी है।</w:t>
      </w:r>
      <w:r>
        <w:t xml:space="preserve"> </w:t>
      </w:r>
      <w:r>
        <w:rPr>
          <w:b w:val="0"/>
          <w:i w:val="0"/>
        </w:rPr>
        <w:t>अनन्या ने कहा, (झिझकते हुए आवाज में)" मैंने आपसे कहा ना कि अभी मैं इसके लिए ready नहीं हूं।</w:t>
      </w:r>
      <w:r>
        <w:t xml:space="preserve"> </w:t>
      </w:r>
      <w:r>
        <w:rPr>
          <w:b w:val="0"/>
          <w:i w:val="0"/>
        </w:rPr>
        <w:t>तभी कार्तिक ने कहा, (समझाते हुए आवाज में)" मैं तुम्हारी बात समझ रहा हूं लेकिन घर में situation थोडी खराब है. अगर मैंने जल्द ही उन्हें अपनी होने वाली बहू से नहीं मिलवाया तो matter और खराब हो जाएगा।</w:t>
      </w:r>
      <w:r>
        <w:t xml:space="preserve"> </w:t>
      </w:r>
      <w:r>
        <w:rPr>
          <w:b w:val="0"/>
          <w:i w:val="0"/>
        </w:rPr>
        <w:t>अनन्या सोच रही थी कि वो कैसे उन लोगों का सामना करेगी. और क्या वो लोग इतनी जल्दी कार्तिक की दूसरी शादी के लिए मान जाएंगे? यही बातें उसके दिमाग में चल रही थीं.</w:t>
      </w:r>
    </w:p>
    <w:p>
      <w:r>
        <w:rPr>
          <w:b w:val="0"/>
          <w:i w:val="0"/>
        </w:rPr>
        <w:t>फिर उसने खुद से ही कहा, (मन ही मन)" वैसे भी ये सब जितनी जल्दी खत्म हो जाए, वो मेरे लिए अच्छा है।</w:t>
      </w:r>
      <w:r>
        <w:t xml:space="preserve"> </w:t>
      </w:r>
      <w:r>
        <w:rPr>
          <w:b w:val="0"/>
          <w:i w:val="0"/>
        </w:rPr>
        <w:t>अनन्या ने कहा, (चिंतित आवाज में)" मैं तो तुम्हारे साथ चलने के लिए तैयार हूं. क्या वो सभी मुझे accept करेंगे जब उन्हें पता चलेगा कि ये मेरी दूसरी शादी है?</w:t>
      </w:r>
    </w:p>
    <w:p>
      <w:r>
        <w:rPr>
          <w:b w:val="0"/>
          <w:i w:val="0"/>
        </w:rPr>
        <w:t>तभी कार्तिक ने कहा, (आश्वस्त करते हुए आवाज में)" उन्हें कोई problem नहीं है।</w:t>
      </w:r>
      <w:r>
        <w:t xml:space="preserve"> </w:t>
      </w:r>
      <w:r>
        <w:rPr>
          <w:b w:val="0"/>
          <w:i w:val="0"/>
        </w:rPr>
        <w:t>ये सुनकर अनन्या को बहुत दुख हुआ. उसने अपने आप से ही कहा, (मन ही मन)" क्या सच में ये दुनिया इतनी मतलबी है?</w:t>
      </w:r>
    </w:p>
    <w:p>
      <w:r>
        <w:rPr>
          <w:b w:val="0"/>
          <w:i w:val="0"/>
        </w:rPr>
        <w:t>और ये सोचते हुए उसकी आंख से आंसू छलक आए. उसने कहा, (दुखी आवाज में)" ठीक है. मैं कल तुम्हारे साथ चलूंगी।</w:t>
      </w:r>
      <w:r>
        <w:t xml:space="preserve"> </w:t>
      </w:r>
      <w:r>
        <w:rPr>
          <w:b w:val="0"/>
          <w:i w:val="0"/>
        </w:rPr>
        <w:t>और फिर उसने call disconnect कर दी.</w:t>
      </w:r>
      <w:r>
        <w:t xml:space="preserve"> </w:t>
      </w:r>
      <w:r>
        <w:rPr>
          <w:b w:val="0"/>
          <w:i w:val="0"/>
        </w:rPr>
        <w:t>वहीं दूसरी तरफ एकांश अपने assistant से गुस्से में बात कर रहा था. उसने कहा, (चिढकर)" तुम्हारे कहने का क्या मतलब है कि वो airport से किसी VIP आदमी के साथ चली गई? और तुम उसके बारे में कुछ भी नहीं जानते? तुमने गाडी की number plate तो note की होगी ना?</w:t>
      </w:r>
    </w:p>
    <w:p>
      <w:r>
        <w:rPr>
          <w:b w:val="0"/>
          <w:i w:val="0"/>
        </w:rPr>
        <w:t>तभी assistant ने कहा, (घबराते हुए आवाज में)" Sir यही तो सबसे बडी problem है. सभी number plates पर एक ही number लिखा हुआ था।</w:t>
      </w:r>
      <w:r>
        <w:t xml:space="preserve"> </w:t>
      </w:r>
      <w:r>
        <w:rPr>
          <w:b w:val="0"/>
          <w:i w:val="0"/>
        </w:rPr>
        <w:t>उसने कहा, (गुस्से में)" मुझे बताओ कि वो number क्या था?</w:t>
      </w:r>
    </w:p>
    <w:p>
      <w:r>
        <w:rPr>
          <w:b w:val="0"/>
          <w:i w:val="0"/>
        </w:rPr>
        <w:t>जब एकांश के assistant ने गाडी का number बताया तो एकांश ने कहा, (दृढता से)" मैं खुद इस गाडी के बारे में पता लगवाता हूं।</w:t>
      </w:r>
      <w:r>
        <w:t xml:space="preserve"> </w:t>
      </w:r>
      <w:r>
        <w:rPr>
          <w:b w:val="0"/>
          <w:i w:val="0"/>
        </w:rPr>
        <w:t>और इतना कहकर उसने वो सभी detail किसी के पास भेज दी.</w:t>
      </w:r>
      <w:r>
        <w:t xml:space="preserve"> </w:t>
      </w:r>
      <w:r>
        <w:rPr>
          <w:b w:val="0"/>
          <w:i w:val="0"/>
        </w:rPr>
        <w:t>एकांश यही सोच रहा था कि अनन्या कहां जा सकती है. और फिर उसने अपने assistant को order दिया, (आदेश देते हुए आवाज में)" जल्द से जल्द उसके बारे में पता लगाओ. और ये भी पता लगाओ कि कहीं India आने के बाद वो Delhi तो नहीं चली गई. और उसके college में भी जाकर उसके बारे में information पता करो।</w:t>
      </w:r>
      <w:r>
        <w:t xml:space="preserve"> </w:t>
      </w:r>
      <w:r>
        <w:rPr>
          <w:b w:val="0"/>
          <w:i w:val="0"/>
        </w:rPr>
        <w:t>तभी assistant ने कहा, (समझदारी से)" ठीक है sir।</w:t>
      </w:r>
      <w:r>
        <w:t xml:space="preserve"> </w:t>
      </w:r>
      <w:r>
        <w:rPr>
          <w:b w:val="0"/>
          <w:i w:val="0"/>
        </w:rPr>
        <w:t>उसके बाद वो वहां से निकल गया.</w:t>
      </w:r>
      <w:r>
        <w:t xml:space="preserve"> </w:t>
      </w:r>
      <w:r>
        <w:rPr>
          <w:b w:val="0"/>
          <w:i w:val="0"/>
        </w:rPr>
        <w:t>एकांश ने अपने आप से ही कहा, (चिंतित होकर)" Little princess तुम कहां हो? तुम ठीक तो हो ना?</w:t>
      </w:r>
    </w:p>
    <w:p>
      <w:r>
        <w:rPr>
          <w:b w:val="0"/>
          <w:i w:val="0"/>
        </w:rPr>
        <w:t>उसे थोडी घबराहट हो रही थी कि कहीं उसकी little sister किसी problem में तो नहीं है. और वह चाहकर भी उसके बारे में कुछ पता नहीं लगा पा रहा था. उसने कुछ दिन के लिए अपनी सभी meeting postpone कर दी थीं क्योंकि वो खुद भी दिल से चाहता था कि अनन्या कपूर family में आ जाए.</w:t>
      </w:r>
    </w:p>
    <w:p>
      <w:r>
        <w:rPr>
          <w:b w:val="0"/>
          <w:i w:val="0"/>
        </w:rPr>
        <w:t>वहीं Sharma family में एक छोटे से function की तैयारी चल रही थी. और ये function Bani की birthday party का था जो कल थी. उसमें एक से बढकर एक VIP guests को बुलाया गया था.</w:t>
      </w:r>
    </w:p>
    <w:p>
      <w:r>
        <w:rPr>
          <w:b w:val="0"/>
          <w:i w:val="0"/>
        </w:rPr>
        <w:t>वहीं Bani बहुत ज्यादा खुश थी और ये सब arrangement उसके बडे भाई Abhay ने किया था. वो सभी hall में बैठकर बातें कर रहे थे कि इतने में ही उन्हें एक लडकी आती हुई दिखाई दी जो थोडे गुस्से में थी. Bani उसी का इंतजार कर रही थी.</w:t>
      </w:r>
    </w:p>
    <w:p>
      <w:r>
        <w:rPr>
          <w:b w:val="0"/>
          <w:i w:val="0"/>
        </w:rPr>
        <w:t>जब उसने उस लडकी को देखा तो वो और ज्यादा खुश हो गई. उसने आगे बढकर कहा, (खुश होकर)" Mitali मैं कब से तुम्हारा इंतजार कर रही थी।</w:t>
      </w:r>
      <w:r>
        <w:t xml:space="preserve"> </w:t>
      </w:r>
      <w:r>
        <w:rPr>
          <w:b w:val="0"/>
          <w:i w:val="0"/>
        </w:rPr>
        <w:t>तभी Mitali ने कहा, (थकी हुई आवाज में)" यार तुम तो Mumbai के traffic के बारे में जानती हो. मैं तो जल्दी आना चाहती थी ताकि मैं तुम्हारी कुछ help कर सकूं।</w:t>
      </w:r>
      <w:r>
        <w:t xml:space="preserve"> </w:t>
      </w:r>
      <w:r>
        <w:rPr>
          <w:b w:val="0"/>
          <w:i w:val="0"/>
        </w:rPr>
        <w:t>तभी Bani ने कहा, (मुस्कुराते हुए आवाज में)" मुझे भी तुम्हारी help की जरूरत है. पर पहले ये बताओ कि तुम कैसी हो? मैंने सुना है कि तुम Saxena family के लडके को date कर रही हो।</w:t>
      </w:r>
      <w:r>
        <w:t xml:space="preserve"> </w:t>
      </w:r>
      <w:r>
        <w:rPr>
          <w:b w:val="0"/>
          <w:i w:val="0"/>
        </w:rPr>
        <w:t>ये सुनकर Mitali ने हैरान होते हुए कहा, (चौंककर)" यार तुझे सच में सब कुछ पता रहता है. और ये बता कि birthday की तैयारी कैसी चल रही है?</w:t>
      </w:r>
    </w:p>
    <w:p>
      <w:r>
        <w:rPr>
          <w:b w:val="0"/>
          <w:i w:val="0"/>
        </w:rPr>
        <w:t>तभी Bani ने कहा, (खुश होकर)" ये सभी arrangement भाई देख रहे हैं. तुम बताओ तुम्हारी new life कैसी चल रही है?</w:t>
      </w:r>
      <w:r>
        <w:t xml:space="preserve"> </w:t>
      </w:r>
      <w:r>
        <w:rPr>
          <w:b w:val="0"/>
          <w:i w:val="0"/>
        </w:rPr>
        <w:t>Mitali ने कहा, (खुश आवाज में)" यार एकदम perfect! लेकिन एक छोटी सी problem हो गई, वो भी तुम्हारी उस बेवकूफ बहन की वजह से।</w:t>
      </w:r>
      <w:r>
        <w:t xml:space="preserve"> </w:t>
      </w:r>
      <w:r>
        <w:rPr>
          <w:b w:val="0"/>
          <w:i w:val="0"/>
        </w:rPr>
        <w:t>तभी Bani ने कहा, (confused होकर)" तुम किसके बारे में बात कर रही हो?</w:t>
      </w:r>
      <w:r>
        <w:t xml:space="preserve"> </w:t>
      </w:r>
      <w:r>
        <w:rPr>
          <w:b w:val="0"/>
          <w:i w:val="0"/>
        </w:rPr>
        <w:t>Bani की बात सुनकर Mitali ने कहा, (गुस्से में)" इस घर की एक ही तो मनहूस बेटी है. मेरी मुलाकात कल उससे हुई थी और उसकी वजह से Manas Saxena की बहुत ज्यादा insult हुई।</w:t>
      </w:r>
      <w:r>
        <w:t xml:space="preserve"> </w:t>
      </w:r>
      <w:r>
        <w:rPr>
          <w:b w:val="0"/>
          <w:i w:val="0"/>
        </w:rPr>
        <w:t>ये सुनकर Bani ने कहा, (व्यंग्य से)" मैंने तुम्हें पहले ही बोला था कि उससे दूर रहना. उसके पास तुम्हें जाना ही नहीं था. और उसे हम यूं ही पनौती थोडी कहते हैं. उसकी वजह से हमारा कोई ना कोई loss होता रहता था. और तुमने भी वही गलती की. अब तो हमारी family उसका चेहरा तक नहीं देखना चाहती. और हमने तो कुछ महीने पहले ही उससे किनारा कर लिया है।</w:t>
      </w:r>
      <w:r>
        <w:t xml:space="preserve"> </w:t>
      </w:r>
      <w:r>
        <w:rPr>
          <w:b w:val="0"/>
          <w:i w:val="0"/>
        </w:rPr>
        <w:t>ये सुनकर Mitali ने कहा, (उत्सुकता से)" मुझे पता है कि तुम लोगों ने उसकी शादी कर दी थी. लेकिन अगर वह इतनी बडी मनहूस है तो अब तक तो उसने उस family को भी बर्बाद कर दिया होगा।</w:t>
      </w:r>
      <w:r>
        <w:t xml:space="preserve"> </w:t>
      </w:r>
      <w:r>
        <w:rPr>
          <w:b w:val="0"/>
          <w:i w:val="0"/>
        </w:rPr>
        <w:t>तभी Bani ने हंसते हुए कहा, (व्यंग्य भरी आवाज में)" उनकी किस्मत इतनी बुरी नहीं है. उन्होंने पहले दिन ही उसे घर से निकाल दिया था. और अब उसके बारे में किसी को कुछ नहीं पता. लेकिन तुम कह रही हो कि तुम उससे मिली हो।</w:t>
      </w:r>
      <w:r>
        <w:t xml:space="preserve"> </w:t>
      </w:r>
      <w:r>
        <w:rPr>
          <w:b w:val="0"/>
          <w:i w:val="0"/>
        </w:rPr>
        <w:t>आखिर Supriya और बाकी family member अनन्या के बारे में जान पाएंगे? और क्या वह अनन्या को बिना सच जाने accept करेंगे? और Sharma family को कैसे पता कि कार्तिक शौर्य ने पहले दिन ही उसे घर से निकाल दिया था?</w:t>
      </w:r>
      <w:r>
        <w:t xml:space="preserve"> </w:t>
      </w:r>
      <w:r>
        <w:rPr>
          <w:b w:val="0"/>
          <w:i w:val="0"/>
        </w:rPr>
        <w:t>जानने के लिए सुनिए कहानी का अगला episode।</w:t>
      </w:r>
    </w:p>
    <w:p>
      <w:r>
        <w:br w:type="page"/>
      </w:r>
    </w:p>
    <w:p>
      <w:pPr>
        <w:pStyle w:val="Heading1"/>
      </w:pPr>
      <w:r>
        <w:t>Ch 30 - स्पेशल गेस्ट</w:t>
      </w:r>
    </w:p>
    <w:p>
      <w:r>
        <w:rPr>
          <w:b w:val="0"/>
          <w:i w:val="0"/>
        </w:rPr>
        <w:t>Bani ने Mitali से कहा, (उत्सुकता से)" तुझे वो कहां पर मिली?</w:t>
      </w:r>
      <w:r>
        <w:t xml:space="preserve"> </w:t>
      </w:r>
      <w:r>
        <w:rPr>
          <w:b w:val="0"/>
          <w:i w:val="0"/>
        </w:rPr>
        <w:t>फिर Mitali ने उसे सारी बातें बताईं. और ये सुनकर Bani को भी हैरानी हुई कि वो इतनी बडी गाडी में घूम रही है.</w:t>
      </w:r>
      <w:r>
        <w:t xml:space="preserve"> </w:t>
      </w:r>
      <w:r>
        <w:rPr>
          <w:b w:val="0"/>
          <w:i w:val="0"/>
        </w:rPr>
        <w:t>उसने कहा, (अनुमान लगाते हुए आवाज में)" जरूर वो उस लडकी की गाडी होगी जिसके साथ वो थी. नहीं तो कौन इतनी हिम्मत कर सकता था कि Manas Saxena के ऊपर हाथ उठाए. उस लडकी ने ये इसी वजह से किया क्योंकि वो एक बडे परिवार की लडकी है।</w:t>
      </w:r>
      <w:r>
        <w:t xml:space="preserve"> </w:t>
      </w:r>
      <w:r>
        <w:rPr>
          <w:b w:val="0"/>
          <w:i w:val="0"/>
        </w:rPr>
        <w:t>तभी Mitali ने कहा, (सहमति से)" तुम ठीक कह रही हो क्योंकि वही लडकी ज्यादा बोल रही थी. Anika ने तो कुछ भी नहीं कहा।</w:t>
      </w:r>
      <w:r>
        <w:t xml:space="preserve"> </w:t>
      </w:r>
      <w:r>
        <w:rPr>
          <w:b w:val="0"/>
          <w:i w:val="0"/>
        </w:rPr>
        <w:t>Bani ने कहा, (बात बदलते हुए आवाज में)" Mitali तुम्हें एक सलाह देती हूं. उसके बारे में बात करना भी बेवकूफी है. अब छोडो. और तुम्हें पता है ना कि कितना काम बाकी है? मुझे shopping के लिए भी जाना है और अपने लिए birthday की अच्छी सी dress select करनी है. इसलिए तू आज मेरे साथ चल रही है. तू free तो है ना?</w:t>
      </w:r>
    </w:p>
    <w:p>
      <w:r>
        <w:rPr>
          <w:b w:val="0"/>
          <w:i w:val="0"/>
        </w:rPr>
        <w:t>Mitali ने कहा, (खुश होकर)" यार तेरे लिए मैं इतना तो कर ही सकती हूं।</w:t>
      </w:r>
      <w:r>
        <w:t xml:space="preserve"> </w:t>
      </w:r>
      <w:r>
        <w:rPr>
          <w:b w:val="0"/>
          <w:i w:val="0"/>
        </w:rPr>
        <w:t>Bani ने कहा, (उत्साहित आवाज में)" ठीक है. मैं ready होकर आती हूं. उसके बाद चलेंगे।</w:t>
      </w:r>
      <w:r>
        <w:t xml:space="preserve"> </w:t>
      </w:r>
      <w:r>
        <w:rPr>
          <w:b w:val="0"/>
          <w:i w:val="0"/>
        </w:rPr>
        <w:t>वहीं कार्तिक सुबह- सुबह Crown society पहुंच गया था. अनन्या सोकर उठी तो उसका sir भारी हो रहा था. उसका body temperature भी बढ गया था.</w:t>
      </w:r>
    </w:p>
    <w:p>
      <w:r>
        <w:rPr>
          <w:b w:val="0"/>
          <w:i w:val="0"/>
        </w:rPr>
        <w:t>उसने अपने आप से कहा, (मन ही मन)" लगता है मेरी ली हुई medicine ने असर दिखाना शुरू कर दिया है. ये इस injection के side effect हैं जिसका invention अनन्या ने किया था।</w:t>
      </w:r>
      <w:r>
        <w:t xml:space="preserve"> </w:t>
      </w:r>
      <w:r>
        <w:rPr>
          <w:b w:val="0"/>
          <w:i w:val="0"/>
        </w:rPr>
        <w:t>जब Crystal ने देखा कि Anika hall में अपना sir पकडे बैठी हुई है तो उसने कहा, (चिंतित होकर)" Anika तुम्हें क्या हुआ?</w:t>
      </w:r>
    </w:p>
    <w:p>
      <w:r>
        <w:rPr>
          <w:b w:val="0"/>
          <w:i w:val="0"/>
        </w:rPr>
        <w:t>और जैसे ही उसने Anika के sir पर हाथ लगाया तो उसके चेहरे के expression बदल गए. उसने कहा, (घबराते हुए आवाज में)" तुम्हारा sir तो बहुत ज्यादा गर्म जल रहा है।</w:t>
      </w:r>
      <w:r>
        <w:t xml:space="preserve"> </w:t>
      </w:r>
      <w:r>
        <w:rPr>
          <w:b w:val="0"/>
          <w:i w:val="0"/>
        </w:rPr>
        <w:t>फिर उसने अनन्या का हाथ पकडा तो उसे और भी ज्यादा हैरानी हुई.</w:t>
      </w:r>
      <w:r>
        <w:t xml:space="preserve"> </w:t>
      </w:r>
      <w:r>
        <w:rPr>
          <w:b w:val="0"/>
          <w:i w:val="0"/>
        </w:rPr>
        <w:t>Crystal ने कहा, (चौंककर)" तुम्हें तो बहुत ज्यादा बुखार है।</w:t>
      </w:r>
      <w:r>
        <w:t xml:space="preserve"> </w:t>
      </w:r>
      <w:r>
        <w:rPr>
          <w:b w:val="0"/>
          <w:i w:val="0"/>
        </w:rPr>
        <w:t>उसके बाद वो जल्दी से thermometer लेकर आई. और जब उसने Anika का temperature देखा तो उसकी भी आंखें बडी हो गईं.</w:t>
      </w:r>
    </w:p>
    <w:p>
      <w:r>
        <w:rPr>
          <w:b w:val="0"/>
          <w:i w:val="0"/>
        </w:rPr>
        <w:t>उसने कहा, (shocked होकर)" Anika तुम्हें एक सौ सात degree Celsius बुखार है।</w:t>
      </w:r>
      <w:r>
        <w:t xml:space="preserve"> </w:t>
      </w:r>
      <w:r>
        <w:rPr>
          <w:b w:val="0"/>
          <w:i w:val="0"/>
        </w:rPr>
        <w:t>Anika ने कहा, (शांत आवाज में)" मुझे पता है. और तुम्हें इतना घबराने की जरूरत नहीं है. ये सब उस medicine की वजह से है और मैं इसे tolerate कर सकती हूं. कुछ दिन ऐसे ही मेरी तबीयत खराब रहेगी. अभी मुझे कार्तिक के साथ उसके घर जाना है. इसलिए उसे इस बारे में कुछ भी पता नहीं चलना चाहिए. मैं shower लेकर आती हूं जिससे temperature थोडा कम हो जाएगा।</w:t>
      </w:r>
      <w:r>
        <w:t xml:space="preserve"> </w:t>
      </w:r>
      <w:r>
        <w:rPr>
          <w:b w:val="0"/>
          <w:i w:val="0"/>
        </w:rPr>
        <w:t>और फिर Anika shower लेने के लिए चली गई.</w:t>
      </w:r>
    </w:p>
    <w:p>
      <w:r>
        <w:rPr>
          <w:b w:val="0"/>
          <w:i w:val="0"/>
        </w:rPr>
        <w:t>कुछ देर बाद ही कार्तिक वहां पर आ गया था. उसने Crystal को बैठे देखा. उसने पूछा, (पूछते हुए आवाज में)" Anika कहां पर है?</w:t>
      </w:r>
      <w:r>
        <w:t xml:space="preserve"> </w:t>
      </w:r>
      <w:r>
        <w:rPr>
          <w:b w:val="0"/>
          <w:i w:val="0"/>
        </w:rPr>
        <w:t>Crystal ने कहा, (सहजता से)" जीजू Anika shower लेने के लिए गई है।</w:t>
      </w:r>
      <w:r>
        <w:t xml:space="preserve"> </w:t>
      </w:r>
      <w:r>
        <w:rPr>
          <w:b w:val="0"/>
          <w:i w:val="0"/>
        </w:rPr>
        <w:t>इस पर कार्तिक ने मुस्कुराते हुए कहा, (शरारत भरी आवाज में)" वो भी अकेले? लगता है मुझे उसकी थोडी help करनी चाहिए।</w:t>
      </w:r>
      <w:r>
        <w:t xml:space="preserve"> </w:t>
      </w:r>
      <w:r>
        <w:rPr>
          <w:b w:val="0"/>
          <w:i w:val="0"/>
        </w:rPr>
        <w:t>Crystal ने हंसते हुए कहा, (मजाक करते हुए आवाज में)" हां जीजू! क्यों नहीं? जरूर आपको उसकी help करनी चाहिए. लेकिन कहीं ऐसा ना हो कि आपका उसे घर ले जाने का plan भी flop हो जाए।</w:t>
      </w:r>
      <w:r>
        <w:t xml:space="preserve"> </w:t>
      </w:r>
      <w:r>
        <w:rPr>
          <w:b w:val="0"/>
          <w:i w:val="0"/>
        </w:rPr>
        <w:t>ये सुनते ही कार्तिक अपनी जगह पर रुक गए और वो भी sofa पर आकर बैठ गया.</w:t>
      </w:r>
    </w:p>
    <w:p>
      <w:r>
        <w:rPr>
          <w:b w:val="0"/>
          <w:i w:val="0"/>
        </w:rPr>
        <w:t>उसने कहा, (उत्सुकता से)" तो तुम दोनों की कितनी पुरानी दोस्ती है?</w:t>
      </w:r>
      <w:r>
        <w:t xml:space="preserve"> </w:t>
      </w:r>
      <w:r>
        <w:rPr>
          <w:b w:val="0"/>
          <w:i w:val="0"/>
        </w:rPr>
        <w:t>Crystal ने कहा, (प्यार भरी आवाज में)" हमारी friendship कितनी ही पुरानी क्यों ना हो लेकिन हम दोनों एक- दूसरे के इतनी करीब हैं जितनी दो बहनें भी नहीं हो सकतीं।</w:t>
      </w:r>
      <w:r>
        <w:t xml:space="preserve"> </w:t>
      </w:r>
      <w:r>
        <w:rPr>
          <w:b w:val="0"/>
          <w:i w:val="0"/>
        </w:rPr>
        <w:t>कार्तिक ने कहा, (सोचते हुए आवाज में)" तुम दोनों की bonding देखकर ये बात तो मुझे पहले ही समझ आ गई थी. लेकिन तुम United States of America में और वो India से, फिर तुम दोनों की friendship इतनी गहरी कैसे हो सकती है?</w:t>
      </w:r>
      <w:r>
        <w:t xml:space="preserve"> </w:t>
      </w:r>
      <w:r>
        <w:rPr>
          <w:b w:val="0"/>
          <w:i w:val="0"/>
        </w:rPr>
        <w:t>Crystal ने मुस्कुराते हुए कहा, (रहस्यमय आवाज में)" अगर जीजू आप हम दोनों के बारे में जानना ही चाहते हैं तो क्यों ना ये बात आप अनन्या से ही पूछें. हां, अगर उसका कोई इस दुनिया में है तो वो मैं हूं. और अगर आपने उसे cheat करने के बारे में सोचा भी तो मैं आपको छोडूंगी नहीं।</w:t>
      </w:r>
      <w:r>
        <w:t xml:space="preserve"> </w:t>
      </w:r>
      <w:r>
        <w:rPr>
          <w:b w:val="0"/>
          <w:i w:val="0"/>
        </w:rPr>
        <w:t>तभी कार्तिक ने कहा, (हंसते हुए आवाज में)" अच्छा ऐसी बात है! और तुम क्या करोगी?</w:t>
      </w:r>
      <w:r>
        <w:t xml:space="preserve"> </w:t>
      </w:r>
      <w:r>
        <w:rPr>
          <w:b w:val="0"/>
          <w:i w:val="0"/>
        </w:rPr>
        <w:t>Crystal ने अपनी गहरी आंखों से कार्तिक को देखते हुए कहा, (खतरनाक आवाज में)" मैं आपकी जान ले लूंगी, चाहे उसके लिए मुझे कुछ भी क्यों ना करना पडे।</w:t>
      </w:r>
      <w:r>
        <w:t xml:space="preserve"> </w:t>
      </w:r>
      <w:r>
        <w:rPr>
          <w:b w:val="0"/>
          <w:i w:val="0"/>
        </w:rPr>
        <w:t>ये सुनते ही कार्तिक मुस्कुराने लगा. उसने कहा, (प्रभावित होकर)" तुम दोनों ही कुछ ज्यादा different हो. और तुम भी तैयार हो जाओ. हम तीनों साथ ही घर चलेंगे क्योंकि जैसे तुम्हारे तेवर हैं, तुम तो उसे छोडने वाली नहीं हो।</w:t>
      </w:r>
      <w:r>
        <w:t xml:space="preserve"> </w:t>
      </w:r>
      <w:r>
        <w:rPr>
          <w:b w:val="0"/>
          <w:i w:val="0"/>
        </w:rPr>
        <w:t>Crystal ने हंसते हुए कहा, (खुश होकर)" जीजू आपने बिलकुल ठीक कहा. मैंने इससे पहले ही कह दिया था कि अगर अब तुम United States of America छोडकर गईं तो मैं तुम्हारे साथ ही चलूंगी. अब देख लो, अगर आपने उससे शादी की तो ये बिलकुल मत सोचना कि आप उसे मुझसे छीन लोगे. मैं तो उसी के साथ रहने वाली हूं।</w:t>
      </w:r>
      <w:r>
        <w:t xml:space="preserve"> </w:t>
      </w:r>
      <w:r>
        <w:rPr>
          <w:b w:val="0"/>
          <w:i w:val="0"/>
        </w:rPr>
        <w:t>कार्तिक ने हंसते हुए कहा, (मजाक भरी आवाज में)" क्या तुम पूरी life उसके साथ रहोगी?</w:t>
      </w:r>
      <w:r>
        <w:t xml:space="preserve"> </w:t>
      </w:r>
      <w:r>
        <w:rPr>
          <w:b w:val="0"/>
          <w:i w:val="0"/>
        </w:rPr>
        <w:t>तभी Crystal ने कहा, (दृढता से)" और नहीं तो! आपको क्या लगता है मैं अपनी friend को ऐसे ही आप जैसे devil के हाथों में छोड दूंगी?</w:t>
      </w:r>
    </w:p>
    <w:p>
      <w:r>
        <w:rPr>
          <w:b w:val="0"/>
          <w:i w:val="0"/>
        </w:rPr>
        <w:t>ये सुनते ही कार्तिक की हंसी बंद हो गई. उसने कहा, (चौंककर)" क्या मैं तुम्हें devil लगता हूं?</w:t>
      </w:r>
      <w:r>
        <w:t xml:space="preserve"> </w:t>
      </w:r>
      <w:r>
        <w:rPr>
          <w:b w:val="0"/>
          <w:i w:val="0"/>
        </w:rPr>
        <w:t>तभी Crystal बोली, (समझाते हुए आवाज में)" जहां तक मैंने आपको समझा है, आपका nature सिर्फ अनन्या के लिए ही sweet है. और आप मुझसे भी अच्छे से बात इसलिए करते हैं क्योंकि मैं अनन्या के करीब हूं. नहीं तो मुझे नहीं लगता कि कोई लडकी आपके सामने भी खडी रह सकती है।</w:t>
      </w:r>
      <w:r>
        <w:t xml:space="preserve"> </w:t>
      </w:r>
      <w:r>
        <w:rPr>
          <w:b w:val="0"/>
          <w:i w:val="0"/>
        </w:rPr>
        <w:t>कार्तिक उसकी बात सुनकर जोर- जोर से हंसने लगा. उसने कहा, (प्रशंसा करते हुए आवाज में)" तुम सच में brilliant हो. और जब तक तुम उसके साथ हो, मैं पूरी तरह से tension free हूं कि तुम्हारे होते हुए उसे कोई कुछ नहीं कर सकता है. वैसे मेरे पास एक तरीका और है जो तुम पूरी life Anika के साथ रह सकती हो।</w:t>
      </w:r>
      <w:r>
        <w:t xml:space="preserve"> </w:t>
      </w:r>
      <w:r>
        <w:rPr>
          <w:b w:val="0"/>
          <w:i w:val="0"/>
        </w:rPr>
        <w:t>ये सुनते ही Crystal के चेहरे पर मुस्कुराहट आ गई. उसने कहा, (उत्सुकता से)" जीजू बताओ क्या तरीका है? मुझे तो पूरी life अनन्या के साथ ही रहना है।</w:t>
      </w:r>
      <w:r>
        <w:t xml:space="preserve"> </w:t>
      </w:r>
      <w:r>
        <w:rPr>
          <w:b w:val="0"/>
          <w:i w:val="0"/>
        </w:rPr>
        <w:t>तभी कार्तिक ने हंसते हुए कहा, (सुझाव देते हुए आवाज में)" क्यों ना तुम मेरे छोटे भाई से शादी कर लो?</w:t>
      </w:r>
      <w:r>
        <w:t xml:space="preserve"> </w:t>
      </w:r>
      <w:r>
        <w:rPr>
          <w:b w:val="0"/>
          <w:i w:val="0"/>
        </w:rPr>
        <w:t>ये सुनते ही Crystal ने कहा, (चौंककर)" क्यों नहीं? लेकिन—"</w:t>
      </w:r>
      <w:r>
        <w:rPr>
          <w:b w:val="0"/>
          <w:i w:val="0"/>
        </w:rPr>
        <w:t>तभी उसकी बोलती बंद हो गई. उसने कहा, (हैरान होकर)" जीजू आपने क्या कहा? आपका छोटा भाई?</w:t>
      </w:r>
    </w:p>
    <w:p>
      <w:r>
        <w:rPr>
          <w:b w:val="0"/>
          <w:i w:val="0"/>
        </w:rPr>
        <w:t>कार्तिक उसका confusion वाला चेहरा देखकर जोर- जोर से हंसने लगा. कार्तिक की ये side उन दो लडकियों ने ही देखी थी.</w:t>
      </w:r>
    </w:p>
    <w:p>
      <w:r>
        <w:rPr>
          <w:b w:val="0"/>
          <w:i w:val="0"/>
        </w:rPr>
        <w:t>इतनी देर में ही अनन्या भी ऊपर से आती हुई दिखाई दी. उसने भी उन दोनों की कुछ बातें सुन ली थीं. और कार्तिक हंसता हुआ बहुत ही handsome लग रहा था. एक पल के लिए अनन्या की नजर उस पर ठहर सी गई थी.</w:t>
      </w:r>
    </w:p>
    <w:p>
      <w:r>
        <w:rPr>
          <w:b w:val="0"/>
          <w:i w:val="0"/>
        </w:rPr>
        <w:t>और फिर उसने कहा, (उत्सुकता से)" किसकी शादी की बात चल रही है?</w:t>
      </w:r>
      <w:r>
        <w:t xml:space="preserve"> </w:t>
      </w:r>
      <w:r>
        <w:rPr>
          <w:b w:val="0"/>
          <w:i w:val="0"/>
        </w:rPr>
        <w:t>तभी Crystal हडबडाते हुए बोली, (घबराते हुए आवाज में)" पता नहीं जीजू क्या बकवास करे जा रहे हैं।</w:t>
      </w:r>
      <w:r>
        <w:t xml:space="preserve"> </w:t>
      </w:r>
      <w:r>
        <w:rPr>
          <w:b w:val="0"/>
          <w:i w:val="0"/>
        </w:rPr>
        <w:t>लेकिन उसके दिमाग में यही बातें चल रही थीं, क्या वो पूरी life सच में अनन्या के साथ रह सकती है?</w:t>
      </w:r>
    </w:p>
    <w:p>
      <w:r>
        <w:rPr>
          <w:b w:val="0"/>
          <w:i w:val="0"/>
        </w:rPr>
        <w:t>तभी कार्तिक ने Crystal को आंख मारते हुए कहा, (मजाक भरी आवाज में)" सोच लो. ये तुम्हारे लिए golden chance है।</w:t>
      </w:r>
      <w:r>
        <w:t xml:space="preserve"> </w:t>
      </w:r>
      <w:r>
        <w:rPr>
          <w:b w:val="0"/>
          <w:i w:val="0"/>
        </w:rPr>
        <w:t>तभी अनन्या ने कहा, (confused होकर)" कौन सा golden chance?</w:t>
      </w:r>
    </w:p>
    <w:p>
      <w:r>
        <w:rPr>
          <w:b w:val="0"/>
          <w:i w:val="0"/>
        </w:rPr>
        <w:t>इस पर Crystal बोली, (बात बदलते हुए आवाज में)" कुछ नहीं. वो मेरी और जीजू की personal बातें हैं।</w:t>
      </w:r>
      <w:r>
        <w:t xml:space="preserve"> </w:t>
      </w:r>
      <w:r>
        <w:rPr>
          <w:b w:val="0"/>
          <w:i w:val="0"/>
        </w:rPr>
        <w:t>अनन्या ने कहा, (हैरान होकर)" अच्छा! और ऐसा कब से हो गया कि तुम्हारी personal बातें तुम मुझसे छुपाने लगी?</w:t>
      </w:r>
    </w:p>
    <w:p>
      <w:r>
        <w:rPr>
          <w:b w:val="0"/>
          <w:i w:val="0"/>
        </w:rPr>
        <w:t>Crystal ने कहा, (बहाना बनाते हुए आवाज में)" छोडो ना! जीजू मजाक कर रहे थे।</w:t>
      </w:r>
      <w:r>
        <w:t xml:space="preserve"> </w:t>
      </w:r>
      <w:r>
        <w:rPr>
          <w:b w:val="0"/>
          <w:i w:val="0"/>
        </w:rPr>
        <w:t>तभी कार्तिक ने कहा, (serious होकर)" हम काफी late हो गए हैं. और तुम दोनों ने ये क्या पहना हुआ है? तुम ऐसे मेरे साथ चलोगी? लेकिन ये भी मेरी ही गलती है. मैंने तुम्हें shopping ही नहीं कराई. चलो हम पहले shopping के लिए चलते हैं।</w:t>
      </w:r>
    </w:p>
    <w:p>
      <w:r>
        <w:rPr>
          <w:b w:val="0"/>
          <w:i w:val="0"/>
        </w:rPr>
        <w:t>Anika जो अभी तक अपने expression छुपा रही थी, वो नहीं चाहती थी कि कार्तिक को पता चले कि वो बीमार है. और shower लेने के बाद उसे कुछ बेहतर भी महसूस हुआ था.</w:t>
      </w:r>
    </w:p>
    <w:p>
      <w:r>
        <w:rPr>
          <w:b w:val="0"/>
          <w:i w:val="0"/>
        </w:rPr>
        <w:t>उसने कहा, (विरोध करते हुए आवाज में)" हमें shopping की जरूरत नहीं है. और इन कपडों में क्या खराबी है?</w:t>
      </w:r>
      <w:r>
        <w:t xml:space="preserve"> </w:t>
      </w:r>
      <w:r>
        <w:rPr>
          <w:b w:val="0"/>
          <w:i w:val="0"/>
        </w:rPr>
        <w:t>तभी कार्तिक ने कहा, (गंभीर आवाज में)" क्या तुम नहीं जानती कि मैं तुम्हें अपनी family से क्यों मिलवाना चाहता हूं?</w:t>
      </w:r>
    </w:p>
    <w:p>
      <w:r>
        <w:rPr>
          <w:b w:val="0"/>
          <w:i w:val="0"/>
        </w:rPr>
        <w:t>अनन्या सब कुछ जानती थी. और वो कार्तिक के बारे में भी अच्छे से जानती थी. इसलिए उसने कहा, (मजबूरी से)" ठीक है. हम shopping पर चल रहे हैं।</w:t>
      </w:r>
      <w:r>
        <w:t xml:space="preserve"> </w:t>
      </w:r>
      <w:r>
        <w:rPr>
          <w:b w:val="0"/>
          <w:i w:val="0"/>
        </w:rPr>
        <w:t>उसका मन तो कहीं भी जाने का नहीं था लेकिन इस वक्त उसके पास कोई choice नहीं थी.</w:t>
      </w:r>
      <w:r>
        <w:t xml:space="preserve"> </w:t>
      </w:r>
      <w:r>
        <w:rPr>
          <w:b w:val="0"/>
          <w:i w:val="0"/>
        </w:rPr>
        <w:t>कुछ ही देर में वहां पर Devesh भी आ गया. और फिर वो सभी shopping के लिए निकल गए.</w:t>
      </w:r>
      <w:r>
        <w:t xml:space="preserve"> </w:t>
      </w:r>
      <w:r>
        <w:rPr>
          <w:b w:val="0"/>
          <w:i w:val="0"/>
        </w:rPr>
        <w:t>एक mall में security पहले ही tight कर दी गई थी. वो mall कार्तिक शौर्य का ही था. उस time पर Mitali और Bani दोनों ही shopping के लिए वहां पर आई हुई थीं क्योंकि यहां पर dresses के सभी branded collection मिलते थे.</w:t>
      </w:r>
      <w:r>
        <w:t xml:space="preserve"> </w:t>
      </w:r>
      <w:r>
        <w:rPr>
          <w:b w:val="0"/>
          <w:i w:val="0"/>
        </w:rPr>
        <w:t>Mitali ने कहा, (देखते हुए आवाज में)" लगता है यहां पर कोई VIP आने वाला है. देखो तो सही यहां कितनी tight security कर दी है।</w:t>
      </w:r>
      <w:r>
        <w:t xml:space="preserve"> </w:t>
      </w:r>
      <w:r>
        <w:rPr>
          <w:b w:val="0"/>
          <w:i w:val="0"/>
        </w:rPr>
        <w:t>तभी वो एक और section की तरफ जाने लगी. लेकिन उन्हें पहले ही रोक लिया गया. और कहा, (विनम्र आवाज में)" Madam sorry! वहां पर कोई नहीं जा सकता. आज यहां पर हमारे special guest आने वाले हैं. और इसलिए कुछ time के लिए उस section को बाकी लोगों के लिए बंद कर दिया गया है।</w:t>
      </w:r>
      <w:r>
        <w:t xml:space="preserve"> </w:t>
      </w:r>
      <w:r>
        <w:rPr>
          <w:b w:val="0"/>
          <w:i w:val="0"/>
        </w:rPr>
        <w:t>ये सुनकर Mitali ने कहा, (जानकारी देते हुए आवाज में)" मैंने तुमसे कहा था ना Bani कि यहां पर कोई important guest आने वाला है?</w:t>
      </w:r>
    </w:p>
    <w:p>
      <w:r>
        <w:rPr>
          <w:b w:val="0"/>
          <w:i w:val="0"/>
        </w:rPr>
        <w:t>Bani ने कहा, (सहजता से)" यहां पर और भी तो store हैं. और वैसे भी मेरा इतना budget नहीं है कि मैं वहां से कपडे खरीद सकूं।</w:t>
      </w:r>
      <w:r>
        <w:t xml:space="preserve"> </w:t>
      </w:r>
      <w:r>
        <w:rPr>
          <w:b w:val="0"/>
          <w:i w:val="0"/>
        </w:rPr>
        <w:t>तभी Mitali ने कहा, (निराश होकर)" वहां पर shopping कौन करने जा रहा था? हमें तो window shopping करनी थी. लेकिन आज हमें ये मौका नहीं मिलेगा. चलो छोडो।</w:t>
      </w:r>
      <w:r>
        <w:t xml:space="preserve"> </w:t>
      </w:r>
      <w:r>
        <w:rPr>
          <w:b w:val="0"/>
          <w:i w:val="0"/>
        </w:rPr>
        <w:t>और फिर वो shopping के लिए दूसरी तरफ जाने लगी. लेकिन तभी Mitali एक जगह पर रुक गई और दूर से आती हुई दो लडकियों को देखने लगी.</w:t>
      </w:r>
    </w:p>
    <w:p>
      <w:r>
        <w:rPr>
          <w:b w:val="0"/>
          <w:i w:val="0"/>
        </w:rPr>
        <w:t>कार्तिक और Devesh shopping mall पहुंच गए थे.</w:t>
      </w:r>
    </w:p>
    <w:p>
      <w:r>
        <w:rPr>
          <w:b w:val="0"/>
          <w:i w:val="0"/>
        </w:rPr>
        <w:t>उसके बाद अनन्या ने कहा, (समझाते हुए आवाज में)" अगर आप मेरे साथ गए तो problem हो जाएगी. ऐसा करो, हम खुद ही shopping कर लेंगे।</w:t>
      </w:r>
      <w:r>
        <w:t xml:space="preserve"> </w:t>
      </w:r>
      <w:r>
        <w:rPr>
          <w:b w:val="0"/>
          <w:i w:val="0"/>
        </w:rPr>
        <w:t>कार्तिक ने कहा, (पूछते हुए आवाज में)" Are you sure?</w:t>
      </w:r>
    </w:p>
    <w:p>
      <w:r>
        <w:rPr>
          <w:b w:val="0"/>
          <w:i w:val="0"/>
        </w:rPr>
        <w:t>तभी Crystal ने कहा, (स्पष्ट करते हुए आवाज में)" जीजू अगर आप भी हमारे साथ चलना चाहते हैं तो हमसे थोडी दूरी बनाकर रखना क्योंकि अनन्या ने मुझे आपके बारे में सब कुछ बता दिया है. और हमें आपके साथ रहकर famous नहीं होना।</w:t>
      </w:r>
      <w:r>
        <w:t xml:space="preserve"> </w:t>
      </w:r>
      <w:r>
        <w:rPr>
          <w:b w:val="0"/>
          <w:i w:val="0"/>
        </w:rPr>
        <w:t>कार्तिक ने कहा, (समझदारी से)" ठीक है।</w:t>
      </w:r>
      <w:r>
        <w:t xml:space="preserve"> </w:t>
      </w:r>
      <w:r>
        <w:rPr>
          <w:b w:val="0"/>
          <w:i w:val="0"/>
        </w:rPr>
        <w:t>और उसके बाद वो दोनों car से उतरकर जाने लगीं. उनके कुछ दूर जाने के बाद कार्तिक और Devesh भी आगे बढ गए.</w:t>
      </w:r>
    </w:p>
    <w:p>
      <w:r>
        <w:rPr>
          <w:b w:val="0"/>
          <w:i w:val="0"/>
        </w:rPr>
        <w:t>उनके जाने के बाद Devesh ने mall के senior manager के पास call करके उसे बताया, (निर्देश देते हुए आवाज में)" Madam mall में entry कर रही हैं. और उन दोनों को कोई भी VIP treatment नहीं चाहिए लेकिन उनकी protection में कोई कमी नहीं होनी चाहिए।</w:t>
      </w:r>
      <w:r>
        <w:t xml:space="preserve"> </w:t>
      </w:r>
      <w:r>
        <w:rPr>
          <w:b w:val="0"/>
          <w:i w:val="0"/>
        </w:rPr>
        <w:t>Manager ने कहा, (आश्वस्त करते हुए आवाज में)" ठीक है sir। आपको शिकायत का मौका नहीं मिलेगा।</w:t>
      </w:r>
    </w:p>
    <w:p>
      <w:r>
        <w:rPr>
          <w:b w:val="0"/>
          <w:i w:val="0"/>
        </w:rPr>
        <w:t>Manager ने दूर से ही दो लडकियों को entry करते हुए देखा. और उसने एक लडकी को इशारा किया. उसने उनके पास धीरे से जाकर पूछा, (विनम्रता से)" Madam आपका नाम अनन्या है?</w:t>
      </w:r>
      <w:r>
        <w:t xml:space="preserve"> </w:t>
      </w:r>
      <w:r>
        <w:rPr>
          <w:b w:val="0"/>
          <w:i w:val="0"/>
        </w:rPr>
        <w:t>तभी Anika ने कहा, (सहजता से)" हां मेरा नाम अनन्या है।</w:t>
      </w:r>
      <w:r>
        <w:t xml:space="preserve"> </w:t>
      </w:r>
      <w:r>
        <w:rPr>
          <w:b w:val="0"/>
          <w:i w:val="0"/>
        </w:rPr>
        <w:t>उसके बाद उस लडकी ने कहा, (निर्देश देते हुए आवाज में)" Madam आपको second floor के right section में जाना है।</w:t>
      </w:r>
      <w:r>
        <w:t xml:space="preserve"> </w:t>
      </w:r>
      <w:r>
        <w:rPr>
          <w:b w:val="0"/>
          <w:i w:val="0"/>
        </w:rPr>
        <w:t>Anika ने कहा, (खुश होकर)" ठीक है।</w:t>
      </w:r>
      <w:r>
        <w:t xml:space="preserve"> </w:t>
      </w:r>
      <w:r>
        <w:rPr>
          <w:b w:val="0"/>
          <w:i w:val="0"/>
        </w:rPr>
        <w:t>उसे भी अच्छा लगा कि कार्तिक ने उसकी बात मानी. और फिर वो lift से होते हुए second floor पर पहुंच गईं.</w:t>
      </w:r>
    </w:p>
    <w:p>
      <w:r>
        <w:rPr>
          <w:b w:val="0"/>
          <w:i w:val="0"/>
        </w:rPr>
        <w:t>तभी Mitali की नजर उस पर पडी. उसने कहा, (उत्तेजित होकर)" Bani देखो! मैंने कहा था ना ये किसी लडकी के साथ है? और इसके साथ जो लडकी है वो वही है जिसने Manas को थप्पड मारा था. इसे तो मैं छोडूंगी नहीं।</w:t>
      </w:r>
      <w:r>
        <w:t xml:space="preserve"> </w:t>
      </w:r>
      <w:r>
        <w:rPr>
          <w:b w:val="0"/>
          <w:i w:val="0"/>
        </w:rPr>
        <w:t>Bani ने कहा, (चेतावनी देते हुए आवाज में)" अभी यहां पर किसी भी तरह का कोई drama create मत करना क्योंकि यहां पर security बहुत ज्यादा है।</w:t>
      </w:r>
    </w:p>
    <w:p>
      <w:r>
        <w:rPr>
          <w:b w:val="0"/>
          <w:i w:val="0"/>
        </w:rPr>
        <w:t>Mitali ने कहा, (मुस्कुराते हुए आवाज में)" ठीक है. लेकिन ये दोनों उस तरफ क्यों जा रही हैं? देखना, अभी इन्हें भी door पर रोका जाएगा. मैं तो उनकी video बनाने वाली हूं और उसे viral करूंगी।</w:t>
      </w:r>
      <w:r>
        <w:t xml:space="preserve"> </w:t>
      </w:r>
      <w:r>
        <w:rPr>
          <w:b w:val="0"/>
          <w:i w:val="0"/>
        </w:rPr>
        <w:t>Bani ने मुस्कुराते हुए कहा, (चेतावनी देते हुए आवाज में)" तुम नहीं सुधरोगी. लेकिन देखना, उससे दूर ही रहना. कहीं उसका bad luck तुम पर भारी ना पड जाए. और उसके साथ में जो लडकी है, क्या वो सच में ही किसी powerful family से है?</w:t>
      </w:r>
    </w:p>
    <w:p>
      <w:r>
        <w:rPr>
          <w:b w:val="0"/>
          <w:i w:val="0"/>
        </w:rPr>
        <w:t>इतनी देर में ही Anika और Crystal दोनों ही वहां पर पहुंच गई थीं. और Mitali ने भी अपने phone का camera on कर लिया था. लेकिन जब उसने देखा कि security ने उन दोनों को नहीं रोका और वो दोनों अंदर चली गई थीं तो उनकी आंखें हैरानी से खुली की खुली रह गईं.</w:t>
      </w:r>
    </w:p>
    <w:p>
      <w:r>
        <w:rPr>
          <w:b w:val="0"/>
          <w:i w:val="0"/>
        </w:rPr>
        <w:t>उसने कहा, (shocked होकर)" Bani! क्या ये दोनों सच में अंदर चली गईं?</w:t>
      </w:r>
      <w:r>
        <w:t xml:space="preserve"> </w:t>
      </w:r>
      <w:r>
        <w:rPr>
          <w:b w:val="0"/>
          <w:i w:val="0"/>
        </w:rPr>
        <w:t>Bani तो गुस्से में पागल हो गई थी. उसने कहा, (गुस्से में)" मैं भी देखती हूं कि Anika कैसे अंदर चली गई. और उसकी इतनी औकात नहीं कि हमें रोककर उसे shopping कराई जाए।</w:t>
      </w:r>
      <w:r>
        <w:t xml:space="preserve"> </w:t>
      </w:r>
      <w:r>
        <w:rPr>
          <w:b w:val="0"/>
          <w:i w:val="0"/>
        </w:rPr>
        <w:t>इतना कहकर वो भी उस तरफ जाने लगी. लेकिन इस बार भी उन दोनों को security ने रोक लिया. और कहा, (दृढता से)" Madam अभी तो आपको बताया कि आप यहां पर नहीं आ सकतीं।</w:t>
      </w:r>
      <w:r>
        <w:t xml:space="preserve"> </w:t>
      </w:r>
      <w:r>
        <w:rPr>
          <w:b w:val="0"/>
          <w:i w:val="0"/>
        </w:rPr>
        <w:t>तभी Mitali ने कहा, (बहस करते हुए आवाज में)" अभी जो लडकी अंदर गई है, ये उसकी बडी बहन है. फिर ये क्यों अंदर नहीं जा सकती?</w:t>
      </w:r>
    </w:p>
    <w:p>
      <w:r>
        <w:rPr>
          <w:b w:val="0"/>
          <w:i w:val="0"/>
        </w:rPr>
        <w:t>Bani ने कहा, (गुस्से में चिल्लाते हुए आवाज में)" नहीं हूं मैं उस मनहूस की बहन. और क्या कहा तुमने? उसकी इतनी हैसियत है कि वो एक VIP customer है और हम नहीं?</w:t>
      </w:r>
      <w:r>
        <w:t xml:space="preserve"> </w:t>
      </w:r>
      <w:r>
        <w:rPr>
          <w:b w:val="0"/>
          <w:i w:val="0"/>
        </w:rPr>
        <w:t>तभी security guard ने कहा, (शांत आवाज में)" Madam हमसे जो बोला गया है हम वही कर रहे हैं. वो दोनों हमारे special guest हैं ना कि कोई customer। इसलिए आप यहां पर किसी भी तरह की कोई परेशानी खडी ना करें।</w:t>
      </w:r>
      <w:r>
        <w:t xml:space="preserve"> </w:t>
      </w:r>
      <w:r>
        <w:rPr>
          <w:b w:val="0"/>
          <w:i w:val="0"/>
        </w:rPr>
        <w:t>तभी Bani ने चिल्लाते हुए कहा, (गुस्से में)" कहां है तुम्हारा manager?</w:t>
      </w:r>
      <w:r>
        <w:t xml:space="preserve"> </w:t>
      </w:r>
      <w:r>
        <w:rPr>
          <w:b w:val="0"/>
          <w:i w:val="0"/>
        </w:rPr>
        <w:t>इतनी देर में वहां पर manager भी पहुंच गया.</w:t>
      </w:r>
      <w:r>
        <w:t xml:space="preserve"> </w:t>
      </w:r>
      <w:r>
        <w:rPr>
          <w:b w:val="0"/>
          <w:i w:val="0"/>
        </w:rPr>
        <w:t>उसने कहा, (विनम्रता से)" Madam क्या problem है?</w:t>
      </w:r>
    </w:p>
    <w:p>
      <w:r>
        <w:rPr>
          <w:b w:val="0"/>
          <w:i w:val="0"/>
        </w:rPr>
        <w:t>तभी Bani ने गुस्से से कहा, (चिल्लाते हुए आवाज में)" आखिर ये हो क्या रहा है? जो लडकी अभी अंदर गई है वो कोई VIP लडकी नहीं है. फिर आप लोगों ने उसे अंदर क्यों जाने दिया?</w:t>
      </w:r>
      <w:r>
        <w:t xml:space="preserve"> </w:t>
      </w:r>
      <w:r>
        <w:rPr>
          <w:b w:val="0"/>
          <w:i w:val="0"/>
        </w:rPr>
        <w:t>Manager ने कहा, (स्पष्ट करते हुए आवाज में)" Madam वही दोनों हमारी special guest हैं. और देखो madam, आपके drama करने से लोग यहां पर इकट्ठा हो रहे हैं. अगर आपने हमारी बात नहीं मानी तो मजबूरन मुझे आपको बाहर निकालना होगा।</w:t>
      </w:r>
    </w:p>
    <w:p>
      <w:r>
        <w:rPr>
          <w:b w:val="0"/>
          <w:i w:val="0"/>
        </w:rPr>
        <w:t>Bani ने कहा, (जिद करते हुए आवाज में)" मैं उस लडकी को अच्छे से जानती हूं. फिर वो कैसे तुम्हारी VIP guest हो सकती है?</w:t>
      </w:r>
      <w:r>
        <w:t xml:space="preserve"> </w:t>
      </w:r>
      <w:r>
        <w:rPr>
          <w:b w:val="0"/>
          <w:i w:val="0"/>
        </w:rPr>
        <w:t>अब ये बात manager उन्हें कैसे बताए कि जो लडकी वहां पर shopping करने आई है वो Devesh sir की special guest है.</w:t>
      </w:r>
      <w:r>
        <w:t xml:space="preserve"> </w:t>
      </w:r>
      <w:r>
        <w:rPr>
          <w:b w:val="0"/>
          <w:i w:val="0"/>
        </w:rPr>
        <w:t>और सबसे ज्यादा हैरानी तो manager को तब हुई थी जब Devesh sir ने खुद ये कहा था कि madam अपनी friend के साथ mall की entrance से entry कर रही हैं. और उन्होंने पहले ही उनका नाम बता दिया था. और अब ये पागल लडकी कह रही है कि उनकी यहां shopping करने की हैसियत नहीं है. जबकि पहले ही order आ गए थे कि उन्हें best से best चीज दिखाई जाए. और वो mall से जो लेना चाहें ले सकती हैं.</w:t>
      </w:r>
      <w:r>
        <w:t xml:space="preserve"> </w:t>
      </w:r>
      <w:r>
        <w:rPr>
          <w:b w:val="0"/>
          <w:i w:val="0"/>
        </w:rPr>
        <w:t>जब Bani ने manager की बात नहीं मानी तो उसने अपने आदमियों को उन्हें बाहर निकालने के लिए आवाज लगाई.</w:t>
      </w:r>
      <w:r>
        <w:t xml:space="preserve"> </w:t>
      </w:r>
      <w:r>
        <w:rPr>
          <w:b w:val="0"/>
          <w:i w:val="0"/>
        </w:rPr>
        <w:t>तभी Mitali ने कहा, (घबराते हुए आवाज में)" हम जा रहे हैं।</w:t>
      </w:r>
      <w:r>
        <w:t xml:space="preserve"> </w:t>
      </w:r>
      <w:r>
        <w:rPr>
          <w:b w:val="0"/>
          <w:i w:val="0"/>
        </w:rPr>
        <w:t>और वो Bani का हाथ पकडकर वहां से थोडी दूर चली गई.</w:t>
      </w:r>
    </w:p>
    <w:p>
      <w:r>
        <w:rPr>
          <w:b w:val="0"/>
          <w:i w:val="0"/>
        </w:rPr>
        <w:t>Bani ने कहा, (गुस्से में)" छोड मेरा हाथ. उसे तो मैं छोडूंगी नहीं।</w:t>
      </w:r>
      <w:r>
        <w:t xml:space="preserve"> </w:t>
      </w:r>
      <w:r>
        <w:rPr>
          <w:b w:val="0"/>
          <w:i w:val="0"/>
        </w:rPr>
        <w:t>तभी Mitali ने कहा, (समझाते हुए आवाज में)" मैंने कहा था ना कि वो किसी VIP लडकी के साथ है? और अभी भी तुम्हें ये बात समझ में नहीं आई? Anika यहां पर जिसके साथ आई है वो लडकी बहुत ज्यादा powerful family से है. अब तो मुझे hundred percent यकीन हो गया है. और यही वजह है कि Anika को भी यहां entry मिल गई।</w:t>
      </w:r>
    </w:p>
    <w:p>
      <w:r>
        <w:rPr>
          <w:b w:val="0"/>
          <w:i w:val="0"/>
        </w:rPr>
        <w:t>Bani ने कहा, (सोचते हुए आवाज में)" तुम सही कह रही हो. लेकिन तुमने देखा, वो लडकी तो foreigner लग रही थी।</w:t>
      </w:r>
      <w:r>
        <w:t xml:space="preserve"> </w:t>
      </w:r>
      <w:r>
        <w:rPr>
          <w:b w:val="0"/>
          <w:i w:val="0"/>
        </w:rPr>
        <w:t>तभी Mitali ने कहा, (डरते हुए आवाज में)" अब हम यहां से चलते हैं क्योंकि अगर वो लडकी इतनी powerful है और हमने उसको नाराज कर दिया तो बडी problem हो सकती है. इसलिए इस वक्त हमें यहां से चलना चाहिए।</w:t>
      </w:r>
      <w:r>
        <w:t xml:space="preserve"> </w:t>
      </w:r>
      <w:r>
        <w:rPr>
          <w:b w:val="0"/>
          <w:i w:val="0"/>
        </w:rPr>
        <w:t>क्या shopping mall में अनन्या के लिए कोई problem create होने वाली है? और Bani क्या करेगी?</w:t>
      </w:r>
    </w:p>
    <w:p>
      <w:r>
        <w:rPr>
          <w:b w:val="0"/>
          <w:i w:val="0"/>
        </w:rPr>
        <w:t>जानने के लिए सुनिए कहानी का अगला episode।</w:t>
      </w:r>
    </w:p>
    <w:p>
      <w:r>
        <w:br w:type="page"/>
      </w:r>
    </w:p>
    <w:p>
      <w:pPr>
        <w:pStyle w:val="Heading1"/>
      </w:pPr>
      <w:r>
        <w:t>Ch 31 - रूड बिहेवियर</w:t>
      </w:r>
    </w:p>
    <w:p>
      <w:r>
        <w:rPr>
          <w:b w:val="0"/>
          <w:i w:val="0"/>
        </w:rPr>
        <w:t>Bani ने कहा, (सोचते हुए आवाज में)" हमें कुछ देर उनका इंतजार करना चाहिए।</w:t>
      </w:r>
      <w:r>
        <w:t xml:space="preserve"> </w:t>
      </w:r>
      <w:r>
        <w:rPr>
          <w:b w:val="0"/>
          <w:i w:val="0"/>
        </w:rPr>
        <w:t>एक घंटा हो गया था Bani और Mitali को उनका इंतजार करते हुए. और mall में Crystal का जो मन कर रहा था वो उसे ले रही थी.</w:t>
      </w:r>
      <w:r>
        <w:t xml:space="preserve"> </w:t>
      </w:r>
      <w:r>
        <w:rPr>
          <w:b w:val="0"/>
          <w:i w:val="0"/>
        </w:rPr>
        <w:t>अनन्या ने कहा, (चिंतित होकर)" क्या तुम पागल हो गई हो?</w:t>
      </w:r>
    </w:p>
    <w:p>
      <w:r>
        <w:rPr>
          <w:b w:val="0"/>
          <w:i w:val="0"/>
        </w:rPr>
        <w:t>तभी Crystal ने कहा, (खुश होकर)" मुझे तो ये jewelry भी पसंद आ रही है. और कार्तिक जीजू ने बोला तो था कि हम दोनों का जो मन करे हम वो ले सकते हैं. इसलिए तुम इस बारे में इतना मत सोचो।</w:t>
      </w:r>
      <w:r>
        <w:t xml:space="preserve"> </w:t>
      </w:r>
      <w:r>
        <w:rPr>
          <w:b w:val="0"/>
          <w:i w:val="0"/>
        </w:rPr>
        <w:t>अनन्या की पहले ही तबीयत खराब थी. उसने अपने लिए एक Western Indian dress पसंद की जो एक long dress थी. लेकिन उसकी कीमत ही पंद्रह लाख रुपए थी. और manager ने पहले ही वहां के dress के price tag हटा दिए थे ताकि अनन्या को shopping करने में किसी तरह की problem ना आए.</w:t>
      </w:r>
      <w:r>
        <w:t xml:space="preserve"> </w:t>
      </w:r>
      <w:r>
        <w:rPr>
          <w:b w:val="0"/>
          <w:i w:val="0"/>
        </w:rPr>
        <w:t>लेकिन Crystal को किसी भी dress की price से कोई फर्क नहीं पडने वाला था. उसने तो अपने लिए branded watch के चार- पांच collection और jewelry, दस से बारह dress भी ले ली थीं.</w:t>
      </w:r>
      <w:r>
        <w:t xml:space="preserve"> </w:t>
      </w:r>
      <w:r>
        <w:rPr>
          <w:b w:val="0"/>
          <w:i w:val="0"/>
        </w:rPr>
        <w:t>उनकी shopping होने के बाद एक लडकी ने कहा, (विनम्रता से)" Madam आपने shopping कर ली है तो क्या मैं आपको ready कर दूं?</w:t>
      </w:r>
    </w:p>
    <w:p>
      <w:r>
        <w:rPr>
          <w:b w:val="0"/>
          <w:i w:val="0"/>
        </w:rPr>
        <w:t>तभी Crystal ने कहा, (चौंककर)" और ये तुमसे किसने कहा कि हम यहां पर ready होंगे?</w:t>
      </w:r>
      <w:r>
        <w:t xml:space="preserve"> </w:t>
      </w:r>
      <w:r>
        <w:rPr>
          <w:b w:val="0"/>
          <w:i w:val="0"/>
        </w:rPr>
        <w:t>तभी वो लडकी बोली, (सफाई देते हुए आवाज में)" हमारे manager ने कहा है।</w:t>
      </w:r>
      <w:r>
        <w:t xml:space="preserve"> </w:t>
      </w:r>
      <w:r>
        <w:rPr>
          <w:b w:val="0"/>
          <w:i w:val="0"/>
        </w:rPr>
        <w:t>अनन्या ने कहा, (शांत आवाज में)" ठीक है।</w:t>
      </w:r>
      <w:r>
        <w:t xml:space="preserve"> </w:t>
      </w:r>
      <w:r>
        <w:rPr>
          <w:b w:val="0"/>
          <w:i w:val="0"/>
        </w:rPr>
        <w:t>और कुछ ही देर में वो दोनों वहां पर ready हो गई थीं. और दोनों ही बहुत ज्यादा beautiful लग रही थीं. लेकिन अनन्या कुछ ज्यादा ही beautiful थी. उसकी खूबसूरती देखकर बाकी sales girl की नजरें उससे हट ही नहीं रही थीं.</w:t>
      </w:r>
      <w:r>
        <w:t xml:space="preserve"> </w:t>
      </w:r>
      <w:r>
        <w:rPr>
          <w:b w:val="0"/>
          <w:i w:val="0"/>
        </w:rPr>
        <w:t>जब वो दोनों बाहर निकलीं तो Mitali और Bani दोनों ही उन्हें देखकर shocked रह गईं. अब वो दोनों ही किसी बडी family की राजकुमारी लग रही थीं. और अनन्या की खूबसूरती अलग ही निखरकर सामने आ रही थी. उसने बिलकुल light makeup किया हुआ था और जिसमें वो बहुत ही ज्यादा beautiful लग रही थी. आज तबीयत खराब होने की वजह से उसका चेहरा भी थोडा reddish लग रहा था जो उसे और भी ज्यादा attractive बना रहा था.</w:t>
      </w:r>
      <w:r>
        <w:t xml:space="preserve"> </w:t>
      </w:r>
      <w:r>
        <w:rPr>
          <w:b w:val="0"/>
          <w:i w:val="0"/>
        </w:rPr>
        <w:t>जैसे ही अनन्या Crystal के साथ वहां से जाने लगी तभी दो लडकियों ने उसका रास्ता रोक लिया. उसने sir उठाकर देखा तो Bani और Mitali उसके सामने खडी हुई थीं.</w:t>
      </w:r>
      <w:r>
        <w:t xml:space="preserve"> </w:t>
      </w:r>
      <w:r>
        <w:rPr>
          <w:b w:val="0"/>
          <w:i w:val="0"/>
        </w:rPr>
        <w:t>उन्हें देखकर अनन्या के expression change हो गए.</w:t>
      </w:r>
      <w:r>
        <w:t xml:space="preserve"> </w:t>
      </w:r>
      <w:r>
        <w:rPr>
          <w:b w:val="0"/>
          <w:i w:val="0"/>
        </w:rPr>
        <w:t>तभी Bani ने कहा, (व्यंग्य भरी आवाज में)" क्या बात है! मैंने तो सुना था कि तुम्हारे husband ने तुम्हें छोड दिया है. लेकिन तुम्हें देखकर तो बिलकुल भी नहीं लगता कि तुम थोडी भी दुखी हो।</w:t>
      </w:r>
      <w:r>
        <w:t xml:space="preserve"> </w:t>
      </w:r>
      <w:r>
        <w:rPr>
          <w:b w:val="0"/>
          <w:i w:val="0"/>
        </w:rPr>
        <w:t>उसकी बात सुनकर अनन्या कुछ नहीं बोली.</w:t>
      </w:r>
    </w:p>
    <w:p>
      <w:r>
        <w:rPr>
          <w:b w:val="0"/>
          <w:i w:val="0"/>
        </w:rPr>
        <w:t>तभी Bani ने आगे कहा, (गुस्से में)" और तुम यहां क्या कर रही हो?</w:t>
      </w:r>
      <w:r>
        <w:t xml:space="preserve"> </w:t>
      </w:r>
      <w:r>
        <w:rPr>
          <w:b w:val="0"/>
          <w:i w:val="0"/>
        </w:rPr>
        <w:t>Crystal गुस्से में बोली, (तीखी आवाज में)" तुमसे मतलब? हम चाहे जहां भी जाएं. तुम होती कौन हो?</w:t>
      </w:r>
    </w:p>
    <w:p>
      <w:r>
        <w:rPr>
          <w:b w:val="0"/>
          <w:i w:val="0"/>
        </w:rPr>
        <w:t>लेकिन तभी अनन्या ने उसे इशारे से चुप रहने के लिए कहा.</w:t>
      </w:r>
    </w:p>
    <w:p>
      <w:r>
        <w:rPr>
          <w:b w:val="0"/>
          <w:i w:val="0"/>
        </w:rPr>
        <w:t>और Crystal को चुप होना पडा. Bani भी Crystal से कोई बहस नहीं करना चाहती थी.</w:t>
      </w:r>
    </w:p>
    <w:p>
      <w:r>
        <w:rPr>
          <w:b w:val="0"/>
          <w:i w:val="0"/>
        </w:rPr>
        <w:t>उसने कहा, (तीखे से)" ये हमारे बीच की बात है।</w:t>
      </w:r>
      <w:r>
        <w:t xml:space="preserve"> </w:t>
      </w:r>
      <w:r>
        <w:rPr>
          <w:b w:val="0"/>
          <w:i w:val="0"/>
        </w:rPr>
        <w:t>और फिर उसने अनन्या से कहा, (सवाल करते हुए आवाज में)" तुम इतने दिनों से थीं कहां? क्या तुम्हें अपनी family की reputation का थोडा भी ख्याल नहीं है? और तुमने ऐसा क्या किया कि तुम्हारे husband ने तुम्हें शादी की रात को ही छोड दिया?</w:t>
      </w:r>
    </w:p>
    <w:p>
      <w:r>
        <w:rPr>
          <w:b w:val="0"/>
          <w:i w:val="0"/>
        </w:rPr>
        <w:t>अनन्या ने कहा, (शांत आवाज में)" दीदी क्या आपको नहीं पता ऐसा क्यों हुआ?</w:t>
      </w:r>
      <w:r>
        <w:t xml:space="preserve"> </w:t>
      </w:r>
      <w:r>
        <w:rPr>
          <w:b w:val="0"/>
          <w:i w:val="0"/>
        </w:rPr>
        <w:t>Bani एक पल के लिए चुप हो गई. और फिर उसने कहा, (बहाना बनाते हुए आवाज में)" मुझे कैसे पता होगा? शादी तो तुम्हारी हुई थी ना।</w:t>
      </w:r>
      <w:r>
        <w:t xml:space="preserve"> </w:t>
      </w:r>
      <w:r>
        <w:rPr>
          <w:b w:val="0"/>
          <w:i w:val="0"/>
        </w:rPr>
        <w:t>तभी अनन्या ने कहा, (स्पष्ट करते हुए आवाज में)" अच्छा! यही होगा दीदी कि इस बात को यहीं छोड दिया जाए. और मेरी वजह से family की reputation कैसे खराब हो सकती है? मैं तो उस family का हिस्सा हूं ही नहीं. और अगर ये बात मुझे पहले ही समझ आ जाती तो मेरे साथ वो सब नहीं होता. Crystal चलो यहां से।</w:t>
      </w:r>
      <w:r>
        <w:t xml:space="preserve"> </w:t>
      </w:r>
      <w:r>
        <w:rPr>
          <w:b w:val="0"/>
          <w:i w:val="0"/>
        </w:rPr>
        <w:t>Bani ने गुस्से में कहा, (चिल्लाते हुए आवाज में)" क्या तुम मुझे ignore कर रही हो?</w:t>
      </w:r>
    </w:p>
    <w:p>
      <w:r>
        <w:rPr>
          <w:b w:val="0"/>
          <w:i w:val="0"/>
        </w:rPr>
        <w:t>अनन्या ने मुस्कुराते हुए कहा, (नम्रता से)" दीदी मैं कैसे आपको ignore कर सकती हूं? मैं तो इसलिए यहां से जा रही हूं कहीं मेरा bad luck आप पर भारी ना पड जाए।</w:t>
      </w:r>
      <w:r>
        <w:t xml:space="preserve"> </w:t>
      </w:r>
      <w:r>
        <w:rPr>
          <w:b w:val="0"/>
          <w:i w:val="0"/>
        </w:rPr>
        <w:t>इतना कहकर अनन्या वहां से आगे निकल गई.</w:t>
      </w:r>
      <w:r>
        <w:t xml:space="preserve"> </w:t>
      </w:r>
      <w:r>
        <w:rPr>
          <w:b w:val="0"/>
          <w:i w:val="0"/>
        </w:rPr>
        <w:t>Bani ने Mitali से कहा, (गुस्से में)" इसकी हिम्मत कुछ ज्यादा ही बढ गई है. Birthday की party के बाद ये मुझे मिली तो मैं इसे छोडूंगी नहीं।</w:t>
      </w:r>
    </w:p>
    <w:p>
      <w:r>
        <w:rPr>
          <w:b w:val="0"/>
          <w:i w:val="0"/>
        </w:rPr>
        <w:t>Mitali ने कहा, (समझाते हुए आवाज में)" यार उसकी वजह से तू क्यों अपना mind upset कर रही है? और मुझे तुझसे जानना था, क्या सच में तुम इन बातों पर भरोसा करती हो कि bad luck जैसी भी कोई चीज होती है?</w:t>
      </w:r>
      <w:r>
        <w:t xml:space="preserve"> </w:t>
      </w:r>
      <w:r>
        <w:rPr>
          <w:b w:val="0"/>
          <w:i w:val="0"/>
        </w:rPr>
        <w:t>ये सुनकर Bani के चेहरे पर मुस्कुराहट आ गई. उसे कुछ ऐसी बातें पता थीं जिनके बारे में वही जानती थी.</w:t>
      </w:r>
      <w:r>
        <w:t xml:space="preserve"> </w:t>
      </w:r>
      <w:r>
        <w:rPr>
          <w:b w:val="0"/>
          <w:i w:val="0"/>
        </w:rPr>
        <w:t>उसके बाद Mitali ने कहा, (बात बदलते हुए आवाज में)" इस बारे में सोचना छोडो. और अभी हमें shopping करनी चाहिए।</w:t>
      </w:r>
      <w:r>
        <w:t xml:space="preserve"> </w:t>
      </w:r>
      <w:r>
        <w:rPr>
          <w:b w:val="0"/>
          <w:i w:val="0"/>
        </w:rPr>
        <w:t>उसके बाद वो shopping करने के लिए एक shop में जाने लगीं. लेकिन तभी कुछ guards ने उन्हें रोक लिया. और कहा, (दृढता से)" Madam आप इस mall से blacklist कर दी गई हैं. और अब आप यहां पर shopping नहीं कर सकतीं।</w:t>
      </w:r>
      <w:r>
        <w:t xml:space="preserve"> </w:t>
      </w:r>
      <w:r>
        <w:rPr>
          <w:b w:val="0"/>
          <w:i w:val="0"/>
        </w:rPr>
        <w:t>ये सुनकर Bani को गुस्सा आया.</w:t>
      </w:r>
      <w:r>
        <w:t xml:space="preserve"> </w:t>
      </w:r>
      <w:r>
        <w:rPr>
          <w:b w:val="0"/>
          <w:i w:val="0"/>
        </w:rPr>
        <w:t>तभी Mitali ने कहा, (हैरान होकर)" यार तेरी छोटी बहन तो सच में बहुत बडा bad luck है. आज तक कभी भी ऐसा नहीं हुआ।</w:t>
      </w:r>
    </w:p>
    <w:p>
      <w:r>
        <w:rPr>
          <w:b w:val="0"/>
          <w:i w:val="0"/>
        </w:rPr>
        <w:t>Bani ने कहा, (गुस्से में)" मैंने तो तुमसे पहले ही कहा था कि उससे दूर रहना. और यहां रुकने का कोई फायदा नहीं है. चलो चलते हैं।</w:t>
      </w:r>
      <w:r>
        <w:t xml:space="preserve"> </w:t>
      </w:r>
      <w:r>
        <w:rPr>
          <w:b w:val="0"/>
          <w:i w:val="0"/>
        </w:rPr>
        <w:t>दरअसल Devesh और कार्तिक जो दूर से ही ये नजारा देख रहे थे, उन्हें बहुत गुस्सा आया. और कार्तिक ने कहा, (गुस्से में)" आज के बाद ये दोनों लडकियां mall में नहीं आनी चाहिए।</w:t>
      </w:r>
      <w:r>
        <w:t xml:space="preserve"> </w:t>
      </w:r>
      <w:r>
        <w:rPr>
          <w:b w:val="0"/>
          <w:i w:val="0"/>
        </w:rPr>
        <w:t>वो उनको अच्छे से सबक सिखाना चाहता था. लेकिन जब अनन्या ने कुछ नहीं कहा तो वो भी इस matter को ज्यादा नहीं बढा सकता था. और उसके बाद Devesh ने manager को instruction दे दिए. और फिर वो दोनों भी वहां से निकल गए.</w:t>
      </w:r>
    </w:p>
    <w:p>
      <w:r>
        <w:rPr>
          <w:b w:val="0"/>
          <w:i w:val="0"/>
        </w:rPr>
        <w:t>कार्तिक और Devesh दोनों ही गाडी के पास जाकर ऐसे अनजान बनकर खडे हो गए जैसे mall में जो कुछ भी हुआ था उसके बारे में उन्हें कुछ पता ही नहीं है.</w:t>
      </w:r>
    </w:p>
    <w:p>
      <w:r>
        <w:rPr>
          <w:b w:val="0"/>
          <w:i w:val="0"/>
        </w:rPr>
        <w:t>कार्तिक जब वहां पर उन दोनों को आते हुए देखा तो उसने मुस्कुराते हुए कहा, (खुश होकर)" तुम्हारी shopping कैसी रही?</w:t>
      </w:r>
      <w:r>
        <w:t xml:space="preserve"> </w:t>
      </w:r>
      <w:r>
        <w:rPr>
          <w:b w:val="0"/>
          <w:i w:val="0"/>
        </w:rPr>
        <w:t>अनन्या ने धीरे से कहा, (थकी हुई आवाज में)" Shopping अच्छी रही।</w:t>
      </w:r>
      <w:r>
        <w:t xml:space="preserve"> </w:t>
      </w:r>
      <w:r>
        <w:rPr>
          <w:b w:val="0"/>
          <w:i w:val="0"/>
        </w:rPr>
        <w:t>कार्तिक ने सोचा कि बेवकूफ लडकियों की वजह से अनन्या upset है. लेकिन इस वक्त उसकी तबीयत थोडी और बिगड गई थी. उसने अभी भी अपने ऊपर control किया हुआ था जिसकी वजह से कार्तिक और Crystal दोनों ही उसकी situation को समझ नहीं पाए.</w:t>
      </w:r>
    </w:p>
    <w:p>
      <w:r>
        <w:rPr>
          <w:b w:val="0"/>
          <w:i w:val="0"/>
        </w:rPr>
        <w:t>कार्तिक अनन्या को देखकर मुस्कुराते हुए बोला, (प्रशंसा करते हुए आवाज में)" तुम कुछ ज्यादा ही beautiful हो।</w:t>
      </w:r>
      <w:r>
        <w:t xml:space="preserve"> </w:t>
      </w:r>
      <w:r>
        <w:rPr>
          <w:b w:val="0"/>
          <w:i w:val="0"/>
        </w:rPr>
        <w:t>तभी अनन्या ने कहा, (शर्माते हुए आवाज में)" ये तुम्हारी आंखों का धोखा है।</w:t>
      </w:r>
      <w:r>
        <w:t xml:space="preserve"> </w:t>
      </w:r>
      <w:r>
        <w:rPr>
          <w:b w:val="0"/>
          <w:i w:val="0"/>
        </w:rPr>
        <w:t>तभी Devesh ने कहा, (सूचना देते हुए आवाज में)" Boss घर से phone आ रहा है।</w:t>
      </w:r>
      <w:r>
        <w:t xml:space="preserve"> </w:t>
      </w:r>
      <w:r>
        <w:rPr>
          <w:b w:val="0"/>
          <w:i w:val="0"/>
        </w:rPr>
        <w:t>कार्तिक ने कहा, (गंभीर आवाज में)" हम काफी late हो गए हैं. अब हमें चलना चाहिए।</w:t>
      </w:r>
      <w:r>
        <w:t xml:space="preserve"> </w:t>
      </w:r>
      <w:r>
        <w:rPr>
          <w:b w:val="0"/>
          <w:i w:val="0"/>
        </w:rPr>
        <w:t>उसके बाद Crystal और अनन्या दोनों ही कार्तिक की गाडी में बैठ गईं. फिर सभी गाडियां वहां से निकल गईं.</w:t>
      </w:r>
    </w:p>
    <w:p>
      <w:r>
        <w:rPr>
          <w:b w:val="0"/>
          <w:i w:val="0"/>
        </w:rPr>
        <w:t>वहीं Shaurya mansion में सभी कार्तिक और उसके साथ आने वाली लडकी का इंतजार कर रहे थे.</w:t>
      </w:r>
    </w:p>
    <w:p>
      <w:r>
        <w:rPr>
          <w:b w:val="0"/>
          <w:i w:val="0"/>
        </w:rPr>
        <w:t>दादाजी ने कहा, (गुस्से में)" ये लडका कोई भी काम time पर नहीं कर सकता. और अब देखो उसे कितना time हो गया है।</w:t>
      </w:r>
      <w:r>
        <w:t xml:space="preserve"> </w:t>
      </w:r>
      <w:r>
        <w:rPr>
          <w:b w:val="0"/>
          <w:i w:val="0"/>
        </w:rPr>
        <w:t>Aarav ने कहा, (निराश होकर)" दादाजी आपने हम दोनों को क्यों रोका है? हमें किसी लडकी से नहीं मिलना।</w:t>
      </w:r>
      <w:r>
        <w:t xml:space="preserve"> </w:t>
      </w:r>
      <w:r>
        <w:rPr>
          <w:b w:val="0"/>
          <w:i w:val="0"/>
        </w:rPr>
        <w:t>तभी दादाजी ने कहा, (शांत आवाज में)" मैंने तुम लोगों को कब रोका? तुम दोनों जा सकते हो।</w:t>
      </w:r>
      <w:r>
        <w:t xml:space="preserve"> </w:t>
      </w:r>
      <w:r>
        <w:rPr>
          <w:b w:val="0"/>
          <w:i w:val="0"/>
        </w:rPr>
        <w:t>तभी Aarav ने कहा, (डरते हुए आवाज में)" आप तो जानते हो ना भाई का गुस्सा कैसा है?</w:t>
      </w:r>
    </w:p>
    <w:p>
      <w:r>
        <w:rPr>
          <w:b w:val="0"/>
          <w:i w:val="0"/>
        </w:rPr>
        <w:t>Arpita ने कहा, (पूछते हुए आवाज में)" दादाजी क्या आप उस लडकी को accept कर लोगे जिसको भाई लेकर आ रहे हैं?</w:t>
      </w:r>
      <w:r>
        <w:t xml:space="preserve"> </w:t>
      </w:r>
      <w:r>
        <w:rPr>
          <w:b w:val="0"/>
          <w:i w:val="0"/>
        </w:rPr>
        <w:t>इतने में ही Anand जी वहां पर आ गए. और उन्होंने कहा, (दृढता से)" बच्चों अब इस बारे में कोई बात नहीं होगी. उसे जो करना है करने दो।</w:t>
      </w:r>
    </w:p>
    <w:p>
      <w:r>
        <w:rPr>
          <w:b w:val="0"/>
          <w:i w:val="0"/>
        </w:rPr>
        <w:t>Supriya ने भी कहा, (समझाते हुए आवाज में)" तुम्हारे पापा ठीक कह रहे हैं. और अगर तुम्हें वो लडकी पसंद भी ना हो तो भी तुम अपने भाई को गुस्सा मत दिलाना. तुम जानते हो ना उसका गुस्सा कैसा है?</w:t>
      </w:r>
      <w:r>
        <w:t xml:space="preserve"> </w:t>
      </w:r>
      <w:r>
        <w:rPr>
          <w:b w:val="0"/>
          <w:i w:val="0"/>
        </w:rPr>
        <w:t>Aarav ने कहा, (शिकायती आवाज में)" Mom ये क्या बात हुई? कोई भी उनसे तो कुछ कहता नहीं है. उल्टा हमें ही समझाने लगते हैं।</w:t>
      </w:r>
      <w:r>
        <w:t xml:space="preserve"> </w:t>
      </w:r>
      <w:r>
        <w:rPr>
          <w:b w:val="0"/>
          <w:i w:val="0"/>
        </w:rPr>
        <w:t>तभी बाहर गाडियों के रुकने की आवाज आई.</w:t>
      </w:r>
    </w:p>
    <w:p>
      <w:r>
        <w:rPr>
          <w:b w:val="0"/>
          <w:i w:val="0"/>
        </w:rPr>
        <w:t>Aarav ने कहा, (सूचना देते हुए आवाज में)" लगता है भाई आ गए. और अब उस Kavya Mittal को अपने साथ लेकर आए होंगे।</w:t>
      </w:r>
      <w:r>
        <w:t xml:space="preserve"> </w:t>
      </w:r>
      <w:r>
        <w:rPr>
          <w:b w:val="0"/>
          <w:i w:val="0"/>
        </w:rPr>
        <w:t>कुछ देर बाद ही main door से चार लोग आते हुए दिखाई दिए- ये लोग Devesh, कार्तिक, Crystal और अनन्या.</w:t>
      </w:r>
      <w:r>
        <w:t xml:space="preserve"> </w:t>
      </w:r>
      <w:r>
        <w:rPr>
          <w:b w:val="0"/>
          <w:i w:val="0"/>
        </w:rPr>
        <w:t>Supriya ने देखा कि दो beautiful लडकियां कार्तिक के साथ आ रही हैं. वो समझने की कोशिश कर रही थी कि ये लडकियां हैं कौन. पर उसे याद नहीं आया कि उसने कभी इन लडकियों को देखा है. लेकिन फिर भी सभी उसके इंतजार में hall में ही बैठे रहे.</w:t>
      </w:r>
      <w:r>
        <w:t xml:space="preserve"> </w:t>
      </w:r>
      <w:r>
        <w:rPr>
          <w:b w:val="0"/>
          <w:i w:val="0"/>
        </w:rPr>
        <w:t>कार्तिक के वहां आने पर दादाजी ने कहा, (व्यंग्य से)" अच्छा! तो आखिर तुम्हें घर की याद आ ही गई।</w:t>
      </w:r>
      <w:r>
        <w:t xml:space="preserve"> </w:t>
      </w:r>
      <w:r>
        <w:rPr>
          <w:b w:val="0"/>
          <w:i w:val="0"/>
        </w:rPr>
        <w:t>तभी अनन्या, Crystal दोनों ने ही सभी को greet करने के लिए अपना sir झुकाया ही था.</w:t>
      </w:r>
    </w:p>
    <w:p>
      <w:r>
        <w:rPr>
          <w:b w:val="0"/>
          <w:i w:val="0"/>
        </w:rPr>
        <w:t>लेकिन तभी दादाजी ने कहा, (रूखी आवाज में)" इन सब formality की कोई जरूरत नहीं है।</w:t>
      </w:r>
      <w:r>
        <w:t xml:space="preserve"> </w:t>
      </w:r>
      <w:r>
        <w:rPr>
          <w:b w:val="0"/>
          <w:i w:val="0"/>
        </w:rPr>
        <w:t>सुनते ही कार्तिक ने अपने दादाजी को घूरकर देखा. और कहा, (गुस्से में)" दादाजी ये formality नहीं है. ये हमारा culture है. और आप इन दोनों से ऐसे बात नहीं कह सकते।</w:t>
      </w:r>
      <w:r>
        <w:t xml:space="preserve"> </w:t>
      </w:r>
      <w:r>
        <w:rPr>
          <w:b w:val="0"/>
          <w:i w:val="0"/>
        </w:rPr>
        <w:t>तभी अनन्या ने कहा, (शांत आवाज में)" कोई बात नहीं।</w:t>
      </w:r>
      <w:r>
        <w:t xml:space="preserve"> </w:t>
      </w:r>
      <w:r>
        <w:rPr>
          <w:b w:val="0"/>
          <w:i w:val="0"/>
        </w:rPr>
        <w:t>कार्तिक ने कहा, (सहजता से)" मैं तुम्हें अपनी family से मिलवाता हूं।</w:t>
      </w:r>
      <w:r>
        <w:t xml:space="preserve"> </w:t>
      </w:r>
      <w:r>
        <w:rPr>
          <w:b w:val="0"/>
          <w:i w:val="0"/>
        </w:rPr>
        <w:t>और उसके बाद वो सभी से अनन्या और Crystal को मिलवाने लगा. अनन्या भी हल्की सी मुस्कुराहट के साथ सभी को greet कर रही थी. लेकिन कोई भी उसे देखकर खुश नहीं था. ये बात अनन्या ने महसूस कर ली थी. और ये देखकर उसे अंदर ही अंदर खुशी हो रही थी कि चलो कार्तिक की family तो उसके जैसी नहीं है.</w:t>
      </w:r>
    </w:p>
    <w:p>
      <w:r>
        <w:rPr>
          <w:b w:val="0"/>
          <w:i w:val="0"/>
        </w:rPr>
        <w:t>अनन्या में किसी ने कोई interest नहीं था. और सभी से अनन्या को मिलवाने के बाद कार्तिक ने कहा, (दृढता से)" दादाजी मैं इस लडकी से शादी करना चाहता हूं. क्या आपको कोई problem है?</w:t>
      </w:r>
      <w:r>
        <w:t xml:space="preserve"> </w:t>
      </w:r>
      <w:r>
        <w:rPr>
          <w:b w:val="0"/>
          <w:i w:val="0"/>
        </w:rPr>
        <w:t>दादाजी ने हंसते हुए कहा, (व्यंग्य भरी आवाज में)" मुझे problem भी होगी तो कौन सा तू मेरी बात मानने वाला है?</w:t>
      </w:r>
    </w:p>
    <w:p>
      <w:r>
        <w:rPr>
          <w:b w:val="0"/>
          <w:i w:val="0"/>
        </w:rPr>
        <w:t>कार्तिक ने मुस्कुराते हुए कहा, (शांत आवाज में)" दादाजी आप Kiss तरह की बातें कर रहे हो?</w:t>
      </w:r>
      <w:r>
        <w:t xml:space="preserve"> </w:t>
      </w:r>
      <w:r>
        <w:rPr>
          <w:b w:val="0"/>
          <w:i w:val="0"/>
        </w:rPr>
        <w:t>तभी दादाजी ने थोडा गुस्सा दिखाते हुए कहा, (गुस्से में)" इतने दिनों से कहां था तू? और तूने एक बार भी ये बताना जरूरी नहीं समझा कि तेरा इतना बडा accident हो गया था. और हमने तुझे ऐसा क्या कह दिया था जो तू ये देश छोडकर ही चला गया था?</w:t>
      </w:r>
    </w:p>
    <w:p>
      <w:r>
        <w:rPr>
          <w:b w:val="0"/>
          <w:i w:val="0"/>
        </w:rPr>
        <w:t>कार्तिक ने कहा, (बात बदलते हुए आवाज में)" दादाजी इस बारे में बाद में बात करेंगे।</w:t>
      </w:r>
      <w:r>
        <w:t xml:space="preserve"> </w:t>
      </w:r>
      <w:r>
        <w:rPr>
          <w:b w:val="0"/>
          <w:i w:val="0"/>
        </w:rPr>
        <w:t>इस time अनन्या खुश भी थी और ये भी सोच रही थी कि वो कैसे उन सबके गुस्से को tolerate कर पाएगी क्योंकि सभी उसे पूरी तरह से ignore कर रहे थे. उससे बात करना तो दूर, कोई उसे देख भी नहीं रहा था.</w:t>
      </w:r>
      <w:r>
        <w:t xml:space="preserve"> </w:t>
      </w:r>
      <w:r>
        <w:rPr>
          <w:b w:val="0"/>
          <w:i w:val="0"/>
        </w:rPr>
        <w:t>कार्तिक ने कहा, (दुखी होकर)" अगर आप लोगों को मेरी होने वाली wife से इतनी ही problem है तो मेरा यहां पर आना ही गलत था. अब मुझे जाना चाहिए।</w:t>
      </w:r>
      <w:r>
        <w:t xml:space="preserve"> </w:t>
      </w:r>
      <w:r>
        <w:rPr>
          <w:b w:val="0"/>
          <w:i w:val="0"/>
        </w:rPr>
        <w:t>तभी Supriya बोली, (रोकते हुए आवाज में)" एक तो इतने दिनों बाद तू आया है और अब ऐसे अपनी मनमानी करेगा? अभी हम इस लडकी के बारे में जानते ही क्या हैं?</w:t>
      </w:r>
      <w:r>
        <w:t xml:space="preserve"> </w:t>
      </w:r>
      <w:r>
        <w:rPr>
          <w:b w:val="0"/>
          <w:i w:val="0"/>
        </w:rPr>
        <w:t>तभी अनन्या ने कहा, (समझदारी से)" आपको family के सभी members के साथ time spend करना चाहिए. अब मुझे जाना चाहिए।</w:t>
      </w:r>
      <w:r>
        <w:t xml:space="preserve"> </w:t>
      </w:r>
      <w:r>
        <w:rPr>
          <w:b w:val="0"/>
          <w:i w:val="0"/>
        </w:rPr>
        <w:t>क्योंकि वो उन सभी की नजरों को और बर्दाश्त नहीं कर सकती थी. और उसका ऐसा कहना उनमें से किसी को भी पसंद नहीं आ रहा था.</w:t>
      </w:r>
    </w:p>
    <w:p>
      <w:r>
        <w:rPr>
          <w:b w:val="0"/>
          <w:i w:val="0"/>
        </w:rPr>
        <w:t>तभी Aarav ने Arpita से कहा, (धीरे से)" देखो तो सही ये लडकी कितनी innocent बन रही है. और कैसे कार्तिक भाई के सामने अच्छा बनने का दिखावा कर रही है।</w:t>
      </w:r>
      <w:r>
        <w:t xml:space="preserve"> </w:t>
      </w:r>
      <w:r>
        <w:rPr>
          <w:b w:val="0"/>
          <w:i w:val="0"/>
        </w:rPr>
        <w:t>तभी Arpita ने कहा, (चेतावनी देते हुए आवाज में)" धीरे से बोलो. अगर भाई ने सुन लिया तो problem खडी हो जाएगी।</w:t>
      </w:r>
    </w:p>
    <w:p>
      <w:r>
        <w:rPr>
          <w:b w:val="0"/>
          <w:i w:val="0"/>
        </w:rPr>
        <w:t>Supriya ने कहा, (गंभीर आवाज में)" कार्तिक खाना तैयार है. और हमारे घर से कोई भी guest भूखा नहीं जाता।</w:t>
      </w:r>
      <w:r>
        <w:t xml:space="preserve"> </w:t>
      </w:r>
      <w:r>
        <w:rPr>
          <w:b w:val="0"/>
          <w:i w:val="0"/>
        </w:rPr>
        <w:t>कार्तिक ने कहा, (उदास आवाज में)" लेकिन Mom मुझे लगता नहीं है कि आप लोग चाहते हैं कि हम खाना खाकर जाएं।</w:t>
      </w:r>
      <w:r>
        <w:t xml:space="preserve"> </w:t>
      </w:r>
      <w:r>
        <w:rPr>
          <w:b w:val="0"/>
          <w:i w:val="0"/>
        </w:rPr>
        <w:t>तभी Anand ने कहा, (गुस्से में)" आखिर तुम्हारी problem क्या है? और तुम क्या चाहते हो? तुम किसी लडकी को लेकर आए और तुम कह रहे हो कि तुम उससे शादी करोगे. फिर हमने ये बात accept तो कर ली. अब क्या problem है जो तुम ऐसी बातें कर रहे हो?</w:t>
      </w:r>
      <w:r>
        <w:t xml:space="preserve"> </w:t>
      </w:r>
      <w:r>
        <w:rPr>
          <w:b w:val="0"/>
          <w:i w:val="0"/>
        </w:rPr>
        <w:t>कार्तिक ने कहा, (स्पष्ट करते हुए आवाज में)" आपके कहने का मतलब मैं अच्छे से समझता हूं. और मुझे ये भी दिखाई दे रहा है कि आप मेरी पसंद की हुई लडकी की कितनी अच्छे से respect कर रहे हो।</w:t>
      </w:r>
      <w:r>
        <w:t xml:space="preserve"> </w:t>
      </w:r>
      <w:r>
        <w:rPr>
          <w:b w:val="0"/>
          <w:i w:val="0"/>
        </w:rPr>
        <w:t>तभी अनन्या बोली, (बचाव करते हुए आवाज में)" कार्तिक आप क्या बोल रहे हैं? और उन्होंने कब मेरी disrespect की? आप कुछ भी बोल रहे हैं।</w:t>
      </w:r>
      <w:r>
        <w:t xml:space="preserve"> </w:t>
      </w:r>
      <w:r>
        <w:rPr>
          <w:b w:val="0"/>
          <w:i w:val="0"/>
        </w:rPr>
        <w:t>तभी Aarav ने कहा, (धीरे से बोलते हुए)" Arpita मैंने कहा था ना ये लडकी भोली होने का दिखावा कर रही है।</w:t>
      </w:r>
      <w:r>
        <w:t xml:space="preserve"> </w:t>
      </w:r>
      <w:r>
        <w:rPr>
          <w:b w:val="0"/>
          <w:i w:val="0"/>
        </w:rPr>
        <w:t>उसने इस बार कुछ ज्यादा ही जोर से बोल दिया था. और ये सुनते ही कार्तिक ने उसे घूरकर देखा. और कहा, (धमकी भरी आवाज में)" लगता है तुम ज्यादा ही बडे हो गए हो।</w:t>
      </w:r>
      <w:r>
        <w:t xml:space="preserve"> </w:t>
      </w:r>
      <w:r>
        <w:rPr>
          <w:b w:val="0"/>
          <w:i w:val="0"/>
        </w:rPr>
        <w:t>तभी Supriya ने बात संभालते हुए कहा, (शांत आवाज में)" तुम भी किन बातों में लग गए? खाना ठंडा हो रहा है. चलो पहले खाना खाते हैं।</w:t>
      </w:r>
      <w:r>
        <w:t xml:space="preserve"> </w:t>
      </w:r>
      <w:r>
        <w:rPr>
          <w:b w:val="0"/>
          <w:i w:val="0"/>
        </w:rPr>
        <w:t>कार्तिक भी अपनी mom की बात सुनकर चुप हो गया. और उसने अनन्या को dining table तक चलने का इशारा किया.</w:t>
      </w:r>
    </w:p>
    <w:p>
      <w:r>
        <w:rPr>
          <w:b w:val="0"/>
          <w:i w:val="0"/>
        </w:rPr>
        <w:t>अनन्या और Crystal दोनों ही कार्तिक के साथ- साथ जाने लगीं. सभी dining table पर बैठ गए थे और चुपचाप खाना खाने लगे.</w:t>
      </w:r>
    </w:p>
    <w:p>
      <w:r>
        <w:rPr>
          <w:b w:val="0"/>
          <w:i w:val="0"/>
        </w:rPr>
        <w:t>Anand ने कहा, (पूछते हुए आवाज में)" तो तुमने आगे क्या सोचा है? और तुम शादी कब कर रहे हो?</w:t>
      </w:r>
      <w:r>
        <w:t xml:space="preserve"> </w:t>
      </w:r>
      <w:r>
        <w:rPr>
          <w:b w:val="0"/>
          <w:i w:val="0"/>
        </w:rPr>
        <w:t>तभी कार्तिक ने कहा, (दृढता से)" बस आप लोगों की permission चाहिए. और फिर मैं जल्द ही शादी कर लूंगा।</w:t>
      </w:r>
      <w:r>
        <w:t xml:space="preserve"> </w:t>
      </w:r>
      <w:r>
        <w:rPr>
          <w:b w:val="0"/>
          <w:i w:val="0"/>
        </w:rPr>
        <w:t>ये सुनते ही सभी family member चुप हो गए. और वो कैसे Anika की जगह किसी और लडकी को दे सकते थे?</w:t>
      </w:r>
    </w:p>
    <w:p>
      <w:r>
        <w:rPr>
          <w:b w:val="0"/>
          <w:i w:val="0"/>
        </w:rPr>
        <w:t>ये देखकर अनन्या को अंदर ही अंदर खुशी हो रही थी कि कार्तिक की family ने उसे accept नहीं किया. और उसे दुख भी था कि वो लोग उसे कभी भी accept नहीं करेंगे.</w:t>
      </w:r>
    </w:p>
    <w:p>
      <w:r>
        <w:rPr>
          <w:b w:val="0"/>
          <w:i w:val="0"/>
        </w:rPr>
        <w:t>सभी खाना खाने लगे. वहीं अनन्या ने अभी तक कुछ नहीं खाया था.</w:t>
      </w:r>
    </w:p>
    <w:p>
      <w:r>
        <w:rPr>
          <w:b w:val="0"/>
          <w:i w:val="0"/>
        </w:rPr>
        <w:t>तभी कार्तिक ने कहा, (चिंतित होकर)" तुम कुछ खा क्यों नहीं रही?</w:t>
      </w:r>
      <w:r>
        <w:t xml:space="preserve"> </w:t>
      </w:r>
      <w:r>
        <w:rPr>
          <w:b w:val="0"/>
          <w:i w:val="0"/>
        </w:rPr>
        <w:t>अनन्या ने कहा, (झूठ बोलते हुए आवाज में)" मुझे भूख नहीं है. और मैंने सुबह ही breakfast कर लिया था।</w:t>
      </w:r>
      <w:r>
        <w:t xml:space="preserve"> </w:t>
      </w:r>
      <w:r>
        <w:rPr>
          <w:b w:val="0"/>
          <w:i w:val="0"/>
        </w:rPr>
        <w:t>अनन्या ने अभी तक कुछ नहीं खाया था. वो कार्तिक से झूठ बोल रही थी.</w:t>
      </w:r>
    </w:p>
    <w:p>
      <w:r>
        <w:rPr>
          <w:b w:val="0"/>
          <w:i w:val="0"/>
        </w:rPr>
        <w:t>वहीं Crystal तो अच्छे से खाना खा रही थी. और उसकी नजर कार्तिक के छोटे भाई Aarav पर भी जा रही थी.</w:t>
      </w:r>
    </w:p>
    <w:p>
      <w:r>
        <w:rPr>
          <w:b w:val="0"/>
          <w:i w:val="0"/>
        </w:rPr>
        <w:t>उसने अपने आप से ही कहा, (मन ही मन)" दिखने में तो ये इतना बुरा नहीं है. और अगर मुझे अनन्या के साथ रहना ही है तो इससे शादी करने में कोई बुराई भी नहीं है।</w:t>
      </w:r>
      <w:r>
        <w:t xml:space="preserve"> </w:t>
      </w:r>
      <w:r>
        <w:rPr>
          <w:b w:val="0"/>
          <w:i w:val="0"/>
        </w:rPr>
        <w:t>जब Crystal Aarav को देखकर ये बात सोच रही थी, उसी वक्त Aarav ने भी उसे देखा. और इस वजह से दोनों को बहुत ही ज्यादा awkward feel हुआ. और दोनों ही जोर- जोर से खांसने लगे. उनके गले में खाना अटक गया था.</w:t>
      </w:r>
      <w:r>
        <w:t xml:space="preserve"> </w:t>
      </w:r>
      <w:r>
        <w:rPr>
          <w:b w:val="0"/>
          <w:i w:val="0"/>
        </w:rPr>
        <w:t>अनन्या ने Crystal को संभाला. वहीं Supriya ने Aarav से कहा, (झिडकते हुए आवाज में)" तुम ढंग से खाना भी नहीं खा सकते?</w:t>
      </w:r>
    </w:p>
    <w:p>
      <w:r>
        <w:rPr>
          <w:b w:val="0"/>
          <w:i w:val="0"/>
        </w:rPr>
        <w:t>Aarav ने अपने आप से ही कहा, (मन ही मन)" ये लडकी पागल हो गई है क्या जो सभी के सामने मुझे ऐसे देख रही थी?</w:t>
      </w:r>
      <w:r>
        <w:t xml:space="preserve"> </w:t>
      </w:r>
      <w:r>
        <w:rPr>
          <w:b w:val="0"/>
          <w:i w:val="0"/>
        </w:rPr>
        <w:t>खाना खाने के बाद अनन्या ने कहा, (विदा लेते हुए आवाज में)" कार्तिक आप यहीं पर रुकिए. हमें चलना चाहिए।</w:t>
      </w:r>
      <w:r>
        <w:t xml:space="preserve"> </w:t>
      </w:r>
      <w:r>
        <w:rPr>
          <w:b w:val="0"/>
          <w:i w:val="0"/>
        </w:rPr>
        <w:t>कार्तिक उसे रोकने वाला था लेकिन उसने सोचा कि अभी अनन्या का जाना ही ठीक है. वो अपनी family से भी अनन्या के बारे में कुछ बात करना चाहता था.</w:t>
      </w:r>
    </w:p>
    <w:p>
      <w:r>
        <w:rPr>
          <w:b w:val="0"/>
          <w:i w:val="0"/>
        </w:rPr>
        <w:t>और जब अनन्या Crystal के साथ वहां से जाने लगी तो पीछे से Arpita ने उसे देखा. और Aarav से कहा, (सोचते हुए आवाज में)" मुझे ऐसा लगता है कि मैंने कहीं तो इस लडकी को देखा है।</w:t>
      </w:r>
      <w:r>
        <w:t xml:space="preserve"> </w:t>
      </w:r>
      <w:r>
        <w:rPr>
          <w:b w:val="0"/>
          <w:i w:val="0"/>
        </w:rPr>
        <w:t>Aarav ने कहा, (झिडकते हुए आवाज में)" तुम चुप बैठो. और मैंने नहीं सोचा था कि ये लडकी इतनी जल्दी यहां से चली जाएगी।</w:t>
      </w:r>
      <w:r>
        <w:t xml:space="preserve"> </w:t>
      </w:r>
      <w:r>
        <w:rPr>
          <w:b w:val="0"/>
          <w:i w:val="0"/>
        </w:rPr>
        <w:t>अभी उसने इतना ही बोला था कि किसी की जोर से जमीन पर गिरने की आवाज सुनाई दी.</w:t>
      </w:r>
    </w:p>
    <w:p>
      <w:r>
        <w:rPr>
          <w:b w:val="0"/>
          <w:i w:val="0"/>
        </w:rPr>
        <w:t>एकदम से Crystal चिल्लाई.</w:t>
      </w:r>
    </w:p>
    <w:p>
      <w:r>
        <w:rPr>
          <w:b w:val="0"/>
          <w:i w:val="0"/>
        </w:rPr>
        <w:t>क्या कार्तिक की family अनन्या को accept करेगी? Crystal के चिल्लाने की वजह क्या थी? क्या अनन्या को कुछ हो गया था?</w:t>
      </w:r>
    </w:p>
    <w:p>
      <w:r>
        <w:rPr>
          <w:b w:val="0"/>
          <w:i w:val="0"/>
        </w:rPr>
        <w:t>जानने के लिए सुनिए कहानी का अगला episode।</w:t>
      </w:r>
    </w:p>
    <w:p>
      <w:r>
        <w:br w:type="page"/>
      </w:r>
    </w:p>
    <w:p>
      <w:pPr>
        <w:pStyle w:val="Heading1"/>
      </w:pPr>
      <w:r>
        <w:t>Ch 32 - सीरियस कंडीशन</w:t>
      </w:r>
    </w:p>
    <w:p>
      <w:r>
        <w:rPr>
          <w:b w:val="0"/>
          <w:i w:val="0"/>
        </w:rPr>
        <w:t>Aarav Arpita से बातें ही कर रहा था कि अचानक से उन्हें किसी के गिरने की आवाज सुनाई दी. और तभी Crystal जोर से चिल्लाई, (घबराते हुए आवाज में)" अनन्या!</w:t>
      </w:r>
      <w:r>
        <w:t xml:space="preserve"> </w:t>
      </w:r>
      <w:r>
        <w:rPr>
          <w:b w:val="0"/>
          <w:i w:val="0"/>
        </w:rPr>
        <w:t>और वो जल्दी से अनन्या को उठाने के लिए नीचे बैठी.</w:t>
      </w:r>
      <w:r>
        <w:t xml:space="preserve"> </w:t>
      </w:r>
      <w:r>
        <w:rPr>
          <w:b w:val="0"/>
          <w:i w:val="0"/>
        </w:rPr>
        <w:t>कार्तिक भी दौडकर अनन्या के पास जाने लगा.</w:t>
      </w:r>
      <w:r>
        <w:t xml:space="preserve"> </w:t>
      </w:r>
      <w:r>
        <w:rPr>
          <w:b w:val="0"/>
          <w:i w:val="0"/>
        </w:rPr>
        <w:t>तभी Aarav ने कहा, (व्यंग्य से)" मैंने तुमसे बोला था ना कि मैंने नहीं सोचा था कि ये लडकी इतनी आसानी से यहां से जाएगी. और देखो अब इसका drama शुरू हो गया।</w:t>
      </w:r>
    </w:p>
    <w:p>
      <w:r>
        <w:rPr>
          <w:b w:val="0"/>
          <w:i w:val="0"/>
        </w:rPr>
        <w:t>Arpita को भी ऐसा ही लग रहा था. वहीं Supriya और बाकी लोग सोच रहे थे कि इसे क्या हुआ. Supriya को अनन्या थोडा उदास लग रही थी लेकिन उसने इस बात पर ज्यादा ध्यान नहीं दिया.</w:t>
      </w:r>
    </w:p>
    <w:p>
      <w:r>
        <w:rPr>
          <w:b w:val="0"/>
          <w:i w:val="0"/>
        </w:rPr>
        <w:t>जब कार्तिक ने उसे जल्दी से जाकर जमीन से उठाने के लिए पकडा तो वो थोडा हडबडा गया. इस वक्त अनन्या की body बहुत ज्यादा गर्म जल रही थी.</w:t>
      </w:r>
    </w:p>
    <w:p>
      <w:r>
        <w:rPr>
          <w:b w:val="0"/>
          <w:i w:val="0"/>
        </w:rPr>
        <w:t>ये देखकर उसने जल्दी से अनन्या के चेहरे को पकडकर हिलाया. लेकिन इस वक्त अनन्या का चेहरा पीला पड चुका था.</w:t>
      </w:r>
    </w:p>
    <w:p>
      <w:r>
        <w:rPr>
          <w:b w:val="0"/>
          <w:i w:val="0"/>
        </w:rPr>
        <w:t>कार्तिक ने जल्दी से Crystal से कहा, (घबराते हुए आवाज में)" इसे क्या हुआ है? तुम तो एक doctor हो ना. जल्दी से इसे देखो।</w:t>
      </w:r>
      <w:r>
        <w:t xml:space="preserve"> </w:t>
      </w:r>
      <w:r>
        <w:rPr>
          <w:b w:val="0"/>
          <w:i w:val="0"/>
        </w:rPr>
        <w:t>Crystal ने भी अपने bag से एक thermometer निकाला और जल्दी से उसे अनन्या के मुंह में लगाया.</w:t>
      </w:r>
      <w:r>
        <w:t xml:space="preserve"> </w:t>
      </w:r>
      <w:r>
        <w:rPr>
          <w:b w:val="0"/>
          <w:i w:val="0"/>
        </w:rPr>
        <w:t>इतनी देर में ही सभी लोग वहां पर पहुंच गए थे. और Aarav तो इस पूरे drama का मजा ले रहा था. उसे तो यही लग रहा था कि ये लडकी सिर्फ drama कर रही है.</w:t>
      </w:r>
      <w:r>
        <w:t xml:space="preserve"> </w:t>
      </w:r>
      <w:r>
        <w:rPr>
          <w:b w:val="0"/>
          <w:i w:val="0"/>
        </w:rPr>
        <w:t>लेकिन जैसे ही thermometer पर temperature दिखाई दिया, सभी के होश उड गए. इस वक्त उसका temperature एक सौ नौ degree Celsius था. एक सौ नौ degree Celsius पर लोगों की death हो जाती थी.</w:t>
      </w:r>
      <w:r>
        <w:t xml:space="preserve"> </w:t>
      </w:r>
      <w:r>
        <w:rPr>
          <w:b w:val="0"/>
          <w:i w:val="0"/>
        </w:rPr>
        <w:t>अब Aarav जो थोडा मुस्कुरा रहा था, उसके भी होश उड गए थे. कार्तिक की आंखें नम हो गई थीं.</w:t>
      </w:r>
      <w:r>
        <w:t xml:space="preserve"> </w:t>
      </w:r>
      <w:r>
        <w:rPr>
          <w:b w:val="0"/>
          <w:i w:val="0"/>
        </w:rPr>
        <w:t>उसने कहा, (रोते हुए आवाज में)" अनन्या को क्या हुआ है?</w:t>
      </w:r>
    </w:p>
    <w:p>
      <w:r>
        <w:rPr>
          <w:b w:val="0"/>
          <w:i w:val="0"/>
        </w:rPr>
        <w:t>Crystal ने जल्दी से कार्तिक को कुछ medicine लिखकर दी. और उसने कहा, (urgent आवाज में)" Medicine में बिलकुल भी देरी नहीं होनी चाहिए।</w:t>
      </w:r>
      <w:r>
        <w:t xml:space="preserve"> </w:t>
      </w:r>
      <w:r>
        <w:rPr>
          <w:b w:val="0"/>
          <w:i w:val="0"/>
        </w:rPr>
        <w:t>तभी Devesh ने वो medicine की prescription कार्तिक के हाथ से ली. और कहा, (तुरंत जाते हुए आवाज में)" Boss मैं ये medicine लेकर आता हूं।</w:t>
      </w:r>
      <w:r>
        <w:t xml:space="preserve"> </w:t>
      </w:r>
      <w:r>
        <w:rPr>
          <w:b w:val="0"/>
          <w:i w:val="0"/>
        </w:rPr>
        <w:t>कार्तिक ने कहा, (व्याकुल होकर)" हमें भी जल्दी से अनन्या को hospital ले जाना चाहिए।</w:t>
      </w:r>
      <w:r>
        <w:t xml:space="preserve"> </w:t>
      </w:r>
      <w:r>
        <w:rPr>
          <w:b w:val="0"/>
          <w:i w:val="0"/>
        </w:rPr>
        <w:t>तभी Crystal बोली, (दृढता से)" अभी हमारे पास इतना time नहीं है. और मुझे पता है कि अनन्या का treatment कैसे करना है।</w:t>
      </w:r>
      <w:r>
        <w:t xml:space="preserve"> </w:t>
      </w:r>
      <w:r>
        <w:rPr>
          <w:b w:val="0"/>
          <w:i w:val="0"/>
        </w:rPr>
        <w:t>वैसे Crystal भी थोडी डरी हुई थी. लेकिन अनन्या ने उसे बता दिया था कि ये सब injection के side effect की वजह से है.</w:t>
      </w:r>
    </w:p>
    <w:p>
      <w:r>
        <w:rPr>
          <w:b w:val="0"/>
          <w:i w:val="0"/>
        </w:rPr>
        <w:t>Crystal की बात सुनकर कार्तिक ने कहा, (सवाल करते हुए आवाज में)" Are you sure तुम सच में अनन्या का treatment कर सकती हो? और उसे इतनी तेज बुखार कैसे हुआ?</w:t>
      </w:r>
      <w:r>
        <w:t xml:space="preserve"> </w:t>
      </w:r>
      <w:r>
        <w:rPr>
          <w:b w:val="0"/>
          <w:i w:val="0"/>
        </w:rPr>
        <w:t>Crystal ने कहा, (समझाते हुए आवाज में)" उसे सुबह बहुत तेज बुखार था. लेकिन वो ये नहीं चाहती थी कि इस वजह से तुम परेशान हो जाओ. मैंने उससे कहा था कि उसे यहां पर आने की जरूरत नहीं है. लेकिन वो तुम्हें और तुम्हारी family को hurt नहीं करना चाहती थी. इसलिए उसने तुम्हें ये सब बताने से मना किया था।</w:t>
      </w:r>
      <w:r>
        <w:t xml:space="preserve"> </w:t>
      </w:r>
      <w:r>
        <w:rPr>
          <w:b w:val="0"/>
          <w:i w:val="0"/>
        </w:rPr>
        <w:t>कार्तिक ने कहा, (गुस्से में)" ये पागल लडकी हमेशा ही ऐसी decision क्यों लेती है? और इसे दूसरों से इतना fark क्यों पडता है? क्या इसे मरने का इतना शौक है?</w:t>
      </w:r>
      <w:r>
        <w:t xml:space="preserve"> </w:t>
      </w:r>
      <w:r>
        <w:rPr>
          <w:b w:val="0"/>
          <w:i w:val="0"/>
        </w:rPr>
        <w:t>कार्तिक की family पहली बार कार्तिक को इतना panic होते हुए देख रही थी. और उन्हें भी एहसास हो रहा था कि कार्तिक कितना परेशान हो गया है. और कार्तिक के साथ ऐसा दूसरी बार हुआ था. इससे पहले वो तब डरा था जब अनन्या को panic attack आया था.</w:t>
      </w:r>
      <w:r>
        <w:t xml:space="preserve"> </w:t>
      </w:r>
      <w:r>
        <w:rPr>
          <w:b w:val="0"/>
          <w:i w:val="0"/>
        </w:rPr>
        <w:t>Crystal ने Supriya की तरफ देखकर कहा, (विनम्रता से)" Aunty मुझे ठंडा पानी और एक कपडा चाहिए।</w:t>
      </w:r>
    </w:p>
    <w:p>
      <w:r>
        <w:rPr>
          <w:b w:val="0"/>
          <w:i w:val="0"/>
        </w:rPr>
        <w:t>Supriya ने जल्दी से servant को ठंडा पानी और एक साफ कपडा लाने के लिए कहा. थोडी देर में ही servant एक bowl में ठंडा पानी और कपडा लेकर आ गया था.</w:t>
      </w:r>
    </w:p>
    <w:p>
      <w:r>
        <w:rPr>
          <w:b w:val="0"/>
          <w:i w:val="0"/>
        </w:rPr>
        <w:t>इतनी देर में कार्तिक ने उसे sofa पर लिटा दिया था. और इस वक्त वो बहुत ही ज्यादा परेशान लग रहा था.</w:t>
      </w:r>
    </w:p>
    <w:p>
      <w:r>
        <w:rPr>
          <w:b w:val="0"/>
          <w:i w:val="0"/>
        </w:rPr>
        <w:t>Crystal ने जल्दी से वो कपडा लिया और उसे ठंडे पानी में भिगोकर अनन्या के sir पर रखा.</w:t>
      </w:r>
    </w:p>
    <w:p>
      <w:r>
        <w:rPr>
          <w:b w:val="0"/>
          <w:i w:val="0"/>
        </w:rPr>
        <w:t>Supriya ने कहा, (गुस्से में)" कार्तिक आखिर इसे इतनी तेज बुखार कैसे हुआ? और तुम इसका ध्यान भी नहीं रख सकते?</w:t>
      </w:r>
      <w:r>
        <w:t xml:space="preserve"> </w:t>
      </w:r>
      <w:r>
        <w:rPr>
          <w:b w:val="0"/>
          <w:i w:val="0"/>
        </w:rPr>
        <w:t>तभी कार्तिक ने कहा, (दुखी आवाज में)" Mom मुझे इस बारे में कुछ नहीं पता।</w:t>
      </w:r>
    </w:p>
    <w:p>
      <w:r>
        <w:rPr>
          <w:b w:val="0"/>
          <w:i w:val="0"/>
        </w:rPr>
        <w:t>Aarav ने कहा, (पूछते हुए आवाज में)" Doctor Crystal जहां तक मैंने सुना है एक सौ नौ degree Celsius में तो patient की death हो जाती है।</w:t>
      </w:r>
      <w:r>
        <w:t xml:space="preserve"> </w:t>
      </w:r>
      <w:r>
        <w:rPr>
          <w:b w:val="0"/>
          <w:i w:val="0"/>
        </w:rPr>
        <w:t>अभी उसने इतना ही बोला था कि कार्तिक ने गुस्से में खडे होकर उसकी collar पकड ली. कार्तिक का ऐसा रूप देखकर Aarav डर गया था.</w:t>
      </w:r>
      <w:r>
        <w:t xml:space="preserve"> </w:t>
      </w:r>
      <w:r>
        <w:rPr>
          <w:b w:val="0"/>
          <w:i w:val="0"/>
        </w:rPr>
        <w:t>कार्तिक ने गुस्से में कहा, (खतरनाक आवाज में)" अगर अनन्या के बारे में दोबारा तुमने ऐसी बात कही तो मुझसे बुरा कोई नहीं होगा. और इसे मुझसे कोई नहीं छीन सकता. मैं बार- बार इसे खुद से दूर नहीं जाने दूंगा।</w:t>
      </w:r>
      <w:r>
        <w:t xml:space="preserve"> </w:t>
      </w:r>
      <w:r>
        <w:rPr>
          <w:b w:val="0"/>
          <w:i w:val="0"/>
        </w:rPr>
        <w:t>तभी Aarav ने डरते हुए कहा, (घबराते हुए आवाज में)" भाई मैं तो सिर्फ पूछ रहा था. क्योंकि इतने बुखार में अगर patient का treatment जल्दी से नहीं किया जाए तो उसे कोई नहीं बचा सकता।</w:t>
      </w:r>
      <w:r>
        <w:t xml:space="preserve"> </w:t>
      </w:r>
      <w:r>
        <w:rPr>
          <w:b w:val="0"/>
          <w:i w:val="0"/>
        </w:rPr>
        <w:t>Aarav की बात सुनकर कार्तिक Crystal की तरफ देखने लगा.</w:t>
      </w:r>
      <w:r>
        <w:t xml:space="preserve"> </w:t>
      </w:r>
      <w:r>
        <w:rPr>
          <w:b w:val="0"/>
          <w:i w:val="0"/>
        </w:rPr>
        <w:t>तभी Crystal ने कहा, (आश्वस्त करते हुए आवाज में)" हां ये सही कह रहा है. लेकिन तुम चिंता मत करो. मैं अनन्या को कुछ नहीं होने दूंगी।</w:t>
      </w:r>
      <w:r>
        <w:t xml:space="preserve"> </w:t>
      </w:r>
      <w:r>
        <w:rPr>
          <w:b w:val="0"/>
          <w:i w:val="0"/>
        </w:rPr>
        <w:t>वो और family के सभी लोग यही सोच रहे थे कि कार्तिक के कहने का क्या मतलब है. और उसने ये क्यों कहा कि वो बार- बार अनन्या को अपने से दूर नहीं होने देगा.</w:t>
      </w:r>
    </w:p>
    <w:p>
      <w:r>
        <w:rPr>
          <w:b w:val="0"/>
          <w:i w:val="0"/>
        </w:rPr>
        <w:t>लेकिन Crystal को भी उसकी बात समझ नहीं आई. उसे पता था कि इससे पहले कार्तिक अनन्या से दूर तब हुआ था जब वो United States of America गया था.</w:t>
      </w:r>
    </w:p>
    <w:p>
      <w:r>
        <w:rPr>
          <w:b w:val="0"/>
          <w:i w:val="0"/>
        </w:rPr>
        <w:t>Crystal ने अपने आप से ही कहा, (मन ही मन)" पहले तुझे अनन्या के treatment पर ध्यान देना चाहिए।</w:t>
      </w:r>
      <w:r>
        <w:t xml:space="preserve"> </w:t>
      </w:r>
      <w:r>
        <w:rPr>
          <w:b w:val="0"/>
          <w:i w:val="0"/>
        </w:rPr>
        <w:t>वो कुछ देर तक अनन्या के sir पर गीला कपडा रखती रही. लेकिन उससे अनन्या की तबीयत में कोई सुधार नहीं आया.</w:t>
      </w:r>
      <w:r>
        <w:t xml:space="preserve"> </w:t>
      </w:r>
      <w:r>
        <w:rPr>
          <w:b w:val="0"/>
          <w:i w:val="0"/>
        </w:rPr>
        <w:t>कार्तिक ने जल्दी से वहां के AC के temperature को भी काफी low कर दिया था.</w:t>
      </w:r>
      <w:r>
        <w:t xml:space="preserve"> </w:t>
      </w:r>
      <w:r>
        <w:rPr>
          <w:b w:val="0"/>
          <w:i w:val="0"/>
        </w:rPr>
        <w:t>वहीं Supriya सोच रही थी, क्या सच में कार्तिक इस लडकी से इतना प्यार करता है जो वो उसके लिए इतना panic हो रहा है?</w:t>
      </w:r>
      <w:r>
        <w:t xml:space="preserve"> </w:t>
      </w:r>
      <w:r>
        <w:rPr>
          <w:b w:val="0"/>
          <w:i w:val="0"/>
        </w:rPr>
        <w:t>Family के सभी member अनन्या की तबीयत को लेकर डरे हुए थे. और दादाजी यही सोच रहे थे कि अनन्या को कुछ हो गया तो पता नहीं इस पागल लडके का क्या होगा. वो अच्छे से कार्तिक की situation को समझ पा रहे थे.</w:t>
      </w:r>
      <w:r>
        <w:t xml:space="preserve"> </w:t>
      </w:r>
      <w:r>
        <w:rPr>
          <w:b w:val="0"/>
          <w:i w:val="0"/>
        </w:rPr>
        <w:t>Crystal ने कहा, (चिंतित होकर)" अभी तक medicine नहीं आई?</w:t>
      </w:r>
    </w:p>
    <w:p>
      <w:r>
        <w:rPr>
          <w:b w:val="0"/>
          <w:i w:val="0"/>
        </w:rPr>
        <w:t>ये सुनते ही कार्तिक ने जल्दी से Devesh को phone लगाया. तभी Devesh के phone की ringtone वहीं hall में बजती हुई सुनाई दी. वो जल्दी से दौडता हुआ उनके पास आ रहा था. और उसने medicine का packet Doctor Crystal को दे दिया.</w:t>
      </w:r>
    </w:p>
    <w:p>
      <w:r>
        <w:rPr>
          <w:b w:val="0"/>
          <w:i w:val="0"/>
        </w:rPr>
        <w:t>उसके बाद Crystal ने अपना treatment शुरू कर दिया. उसने अनन्या को कुछ injection दिए. और उसका temperature कम करने के लिए saline water की drip भी लगाई.</w:t>
      </w:r>
    </w:p>
    <w:p>
      <w:r>
        <w:rPr>
          <w:b w:val="0"/>
          <w:i w:val="0"/>
        </w:rPr>
        <w:t>कार्तिक ने कहा, (व्याकुल होकर)" अनन्या ठीक तो हो जाएगी ना?</w:t>
      </w:r>
      <w:r>
        <w:t xml:space="preserve"> </w:t>
      </w:r>
      <w:r>
        <w:rPr>
          <w:b w:val="0"/>
          <w:i w:val="0"/>
        </w:rPr>
        <w:t>Crystal ने कहा, (गंभीर आवाज में)" अब हमें कुछ घंटे इंतजार करना होगा. वैसे मैंने medicine तो दे दी है।</w:t>
      </w:r>
    </w:p>
    <w:p>
      <w:r>
        <w:rPr>
          <w:b w:val="0"/>
          <w:i w:val="0"/>
        </w:rPr>
        <w:t>Crystal इस बात से डर रही थी कि अगर medicine का side effect ज्यादा danger हुआ तो क्या होगा. अगर उसे पता होता कि अनन्या के साथ ऐसा होगा तो वह कभी भी उसे ये कदम उठाने नहीं देती. लेकिन वो ये बात किसी को नहीं बता सकती थी.</w:t>
      </w:r>
    </w:p>
    <w:p>
      <w:r>
        <w:rPr>
          <w:b w:val="0"/>
          <w:i w:val="0"/>
        </w:rPr>
        <w:t>Supriya ने कहा, (सुझाव देते हुए आवाज में)" कार्तिक वैसे तो Crystal ने अनन्या का treatment कर दिया है. लेकिन फिर भी हमें किसी बडे hospital में इसे दिखाना चाहिए।</w:t>
      </w:r>
      <w:r>
        <w:t xml:space="preserve"> </w:t>
      </w:r>
      <w:r>
        <w:rPr>
          <w:b w:val="0"/>
          <w:i w:val="0"/>
        </w:rPr>
        <w:t>उनकी बात पर Crystal मुस्कुराते हुए बोली, (आत्मविश्वास से)" अगर मैं अनन्या का treatment नहीं कर पाई तो शायद ही कोई doctor इसका treatment कर पाएगा।</w:t>
      </w:r>
      <w:r>
        <w:t xml:space="preserve"> </w:t>
      </w:r>
      <w:r>
        <w:rPr>
          <w:b w:val="0"/>
          <w:i w:val="0"/>
        </w:rPr>
        <w:t>ये सुनकर सभी हैरान हो गए.</w:t>
      </w:r>
    </w:p>
    <w:p>
      <w:r>
        <w:rPr>
          <w:b w:val="0"/>
          <w:i w:val="0"/>
        </w:rPr>
        <w:t>Devesh ने कहा, (पूछते हुए आवाज में)" कार्तिक sir क्या Crystal सच में इतनी काबिल doctor है?</w:t>
      </w:r>
      <w:r>
        <w:t xml:space="preserve"> </w:t>
      </w:r>
      <w:r>
        <w:rPr>
          <w:b w:val="0"/>
          <w:i w:val="0"/>
        </w:rPr>
        <w:t>कार्तिक को भी इस बारे में कुछ नहीं पता था.</w:t>
      </w:r>
      <w:r>
        <w:t xml:space="preserve"> </w:t>
      </w:r>
      <w:r>
        <w:rPr>
          <w:b w:val="0"/>
          <w:i w:val="0"/>
        </w:rPr>
        <w:t>तभी Crystal ने कहा, (आश्वस्त करते हुए आवाज में)" तुम चिंता मत करो. वो ठीक हो जाएगी।</w:t>
      </w:r>
      <w:r>
        <w:t xml:space="preserve"> </w:t>
      </w:r>
      <w:r>
        <w:rPr>
          <w:b w:val="0"/>
          <w:i w:val="0"/>
        </w:rPr>
        <w:t>लेकिन तभी कार्तिक को Doctor Anisha का ख्याल आया. उसने कहा, (उत्सुकता से)" Crystal तुम तो Doctor Anisha को जानती हो ना. क्या तुम अनन्या के treatment के लिए उसे नहीं बुला सकतीं?</w:t>
      </w:r>
      <w:r>
        <w:t xml:space="preserve"> </w:t>
      </w:r>
      <w:r>
        <w:rPr>
          <w:b w:val="0"/>
          <w:i w:val="0"/>
        </w:rPr>
        <w:t>अब Crystal थोडा परेशान हो गई. लेकिन उसने कहा, (समझाते हुए आवाज में)" हां मैं Doctor Anisha को बुला सकती हूं. लेकिन इतने छोटे से matter के लिए उन्हें बुलाना ठीक नहीं होगा. और अगर मुझे लगा कि उन्हें बुलाने की जरूरत है तो मैं उन्हें जरूर बुलाऊंगी।</w:t>
      </w:r>
      <w:r>
        <w:t xml:space="preserve"> </w:t>
      </w:r>
      <w:r>
        <w:rPr>
          <w:b w:val="0"/>
          <w:i w:val="0"/>
        </w:rPr>
        <w:t>कार्तिक ने कहा, (समझदारी से)" ठीक है. तुम्हें जैसा ठीक लगे वैसा करो।</w:t>
      </w:r>
      <w:r>
        <w:t xml:space="preserve"> </w:t>
      </w:r>
      <w:r>
        <w:rPr>
          <w:b w:val="0"/>
          <w:i w:val="0"/>
        </w:rPr>
        <w:t>कुछ देर सभी वहीं पर जाकर बैठ गए. और कार्तिक भी sofa से टेक लगाकर वहां पर बैठा हुआ था. कार्तिक की आंखों में आंसू थे.</w:t>
      </w:r>
      <w:r>
        <w:t xml:space="preserve"> </w:t>
      </w:r>
      <w:r>
        <w:rPr>
          <w:b w:val="0"/>
          <w:i w:val="0"/>
        </w:rPr>
        <w:t>तभी Supriya ने उसका हाथ पकडा और उसे लेकर अपने कमरे में जाने लगी. और अपने room में पहुंचकर Supriya ने room का door lock किया.</w:t>
      </w:r>
      <w:r>
        <w:t xml:space="preserve"> </w:t>
      </w:r>
      <w:r>
        <w:rPr>
          <w:b w:val="0"/>
          <w:i w:val="0"/>
        </w:rPr>
        <w:t>और फिर कार्तिक से पूछा, (गंभीर आवाज में)" ये क्या चल रहा है? और ये लडकी कौन है जिसके लिए तुम इतना परेशान हो गए?</w:t>
      </w:r>
    </w:p>
    <w:p>
      <w:r>
        <w:rPr>
          <w:b w:val="0"/>
          <w:i w:val="0"/>
        </w:rPr>
        <w:t>कार्तिक की आंखों में अभी भी आंसू थे. उसने कहा, (रोते हुए आवाज में)" Mom मैं उससे बहुत प्यार करता हूं. और अगर इस बार उसे कुछ हुआ तो मैं बर्दाश्त नहीं कर पाऊंगा।</w:t>
      </w:r>
      <w:r>
        <w:t xml:space="preserve"> </w:t>
      </w:r>
      <w:r>
        <w:rPr>
          <w:b w:val="0"/>
          <w:i w:val="0"/>
        </w:rPr>
        <w:t>तभी Supriya ने उसे bed पर बिठाया. और कहा, (प्यार से)" बेटा आखिर ये लडकी है कौन?</w:t>
      </w:r>
    </w:p>
    <w:p>
      <w:r>
        <w:rPr>
          <w:b w:val="0"/>
          <w:i w:val="0"/>
        </w:rPr>
        <w:t>कार्तिक की आंखों से आंसू छलक आए. उसने कहा, (भावुक होकर)" Mom ये ही Anika है।</w:t>
      </w:r>
      <w:r>
        <w:t xml:space="preserve"> </w:t>
      </w:r>
      <w:r>
        <w:rPr>
          <w:b w:val="0"/>
          <w:i w:val="0"/>
        </w:rPr>
        <w:t>ये सुनते ही Supriya को बहुत बडा shock लगा. उसने कहा, (चौंककर)" तुम सच कह रहे हो? ये हमारी Anika है? क्या तुमने सच में इसे ढूंढ लिया? तुम मेरे साथ कोई मजाक तो नहीं कर रहे हो ना?</w:t>
      </w:r>
    </w:p>
    <w:p>
      <w:r>
        <w:rPr>
          <w:b w:val="0"/>
          <w:i w:val="0"/>
        </w:rPr>
        <w:t>कार्तिक ने कहा, (दुखी आवाज में)" ये Anika है. और मैं कोई मजाक नहीं कर रहा. लेकिन देखो तो सही, मैं जब भी उसके करीब आता हूं वो किसी ना किसी बडी problem में पड जाती है।</w:t>
      </w:r>
      <w:r>
        <w:t xml:space="preserve"> </w:t>
      </w:r>
      <w:r>
        <w:rPr>
          <w:b w:val="0"/>
          <w:i w:val="0"/>
        </w:rPr>
        <w:t>Supriya ने कहा, (तसल्ली देते हुए आवाज में)" नहीं बेटा ऐसा नहीं है. बस उसकी तबीयत खराब है. और देखना बहुत जल्द वो ठीक हो जाएगी. मैंने उसके चेहरे को देखकर ही पहचान लिया था कि जरूर उसे कोई परेशानी है. वो अपनी उदासी को छुपाने की कोशिश कर रही थी. लेकिन मुझे नहीं पता था उसकी तबीयत इतनी ज्यादा खराब है. और हम सभी ने उसके साथ कैसा behave किया. तू ये बात मुझे पहले नहीं बता सकता था?</w:t>
      </w:r>
    </w:p>
    <w:p>
      <w:r>
        <w:rPr>
          <w:b w:val="0"/>
          <w:i w:val="0"/>
        </w:rPr>
        <w:t>तभी कार्तिक ने कहा, (विनती करते हुए आवाज में)" Mom इस बारे में किसी से कुछ मत कहना. उसे भी नहीं पता कि मुझे उसके बारे में पता है. बस वो यहां पर मेरे लिए आई है. अगर उसे ये बात पता चल गई तो मुझे नहीं लगता वो मेरे साथ रहेगी।</w:t>
      </w:r>
      <w:r>
        <w:t xml:space="preserve"> </w:t>
      </w:r>
      <w:r>
        <w:rPr>
          <w:b w:val="0"/>
          <w:i w:val="0"/>
        </w:rPr>
        <w:t>Supriya ने कहा, (हैरान होकर)" तू ऐसा क्यों बोल रहा है?</w:t>
      </w:r>
    </w:p>
    <w:p>
      <w:r>
        <w:rPr>
          <w:b w:val="0"/>
          <w:i w:val="0"/>
        </w:rPr>
        <w:t>कार्तिक ने कहा, (दर्द भरी आवाज में)" वो नफरत करती है मुझसे. और उसे नफरत होनी भी चाहिए. मैंने ही तो उसे शादी के बाद छोड दिया था।</w:t>
      </w:r>
      <w:r>
        <w:t xml:space="preserve"> </w:t>
      </w:r>
      <w:r>
        <w:rPr>
          <w:b w:val="0"/>
          <w:i w:val="0"/>
        </w:rPr>
        <w:t>Supriya ने कहा, (गुस्से में)" तू पागल है क्या? तुझे थोडा तो दिमाग लगाना चाहिए. और तूने उसे बताया क्यों नहीं कि तू उसके बारे में सब कुछ जानता है? ऐसे तो तू उसे धोखा दे रहा है।</w:t>
      </w:r>
      <w:r>
        <w:t xml:space="preserve"> </w:t>
      </w:r>
      <w:r>
        <w:rPr>
          <w:b w:val="0"/>
          <w:i w:val="0"/>
        </w:rPr>
        <w:t>कार्तिक ने कहा, (मजबूरी से)" Mom मैं आपकी बात समझ रहा हूं. लेकिन मैं ये बात उसे नहीं बताऊंगा. अगर उसने मुझे छोड दिया तो—"</w:t>
      </w:r>
    </w:p>
    <w:p>
      <w:r>
        <w:rPr>
          <w:b w:val="0"/>
          <w:i w:val="0"/>
        </w:rPr>
        <w:t>Supriya ने कहा, (समझाते हुए आवाज में)" तूने अभी कहा ना कि वो तेरी वजह से आई है? और अगर ऐसी बात है तो वो तुझे नहीं छोडेगी।</w:t>
      </w:r>
      <w:r>
        <w:t xml:space="preserve"> </w:t>
      </w:r>
      <w:r>
        <w:rPr>
          <w:b w:val="0"/>
          <w:i w:val="0"/>
        </w:rPr>
        <w:t>कार्तिक ने कहा, (दृढता से)" वक्त आने पर मैं उसे खुद सच बता दूंगा. लेकिन आप अभी इस बारे में किसी को कुछ नहीं बताओगी।</w:t>
      </w:r>
    </w:p>
    <w:p>
      <w:r>
        <w:rPr>
          <w:b w:val="0"/>
          <w:i w:val="0"/>
        </w:rPr>
        <w:t>Supriya ने कहा, (पूछते हुए आवाज में)" और तुझे उससे प्यार कैसे हो गया? तू तो उससे revenge लेना चाहता था ना?</w:t>
      </w:r>
      <w:r>
        <w:t xml:space="preserve"> </w:t>
      </w:r>
      <w:r>
        <w:rPr>
          <w:b w:val="0"/>
          <w:i w:val="0"/>
        </w:rPr>
        <w:t>तभी कार्तिक ने कहा, (बात बदलते हुए आवाज में)" Mom इस बारे में बाद में बात करेंगे. अभी मुझे उसके पास रहना चाहिए।</w:t>
      </w:r>
      <w:r>
        <w:t xml:space="preserve"> </w:t>
      </w:r>
      <w:r>
        <w:rPr>
          <w:b w:val="0"/>
          <w:i w:val="0"/>
        </w:rPr>
        <w:t>तभी Supriya ने कहा, (खुश होकर)" वो बिलकुल ठीक हो जाएगी. और तुझे पता है तेरे दोबारा शादी करने के decision से मैं कितनी दुखी थी? मैं यही सोच रही थी कि मेरे संस्कारों में कहां कमी रह गई. लेकिन आज तूने मेरी कितनी बडी tension दूर कर दी है. और अब तू चिंता मत कर. मैं खुद उसका ध्यान रखूंगी।</w:t>
      </w:r>
      <w:r>
        <w:t xml:space="preserve"> </w:t>
      </w:r>
      <w:r>
        <w:rPr>
          <w:b w:val="0"/>
          <w:i w:val="0"/>
        </w:rPr>
        <w:t>तभी कार्तिक ने कहा, (चेतावनी देते हुए आवाज में)" Mom आप ऐसा मत करना क्योंकि आपके ऐसा करने से सभी लोगों को आप पर shak होगा. और Aarav को तो आप जानती ही होंगी।</w:t>
      </w:r>
    </w:p>
    <w:p>
      <w:r>
        <w:rPr>
          <w:b w:val="0"/>
          <w:i w:val="0"/>
        </w:rPr>
        <w:t>Supriya ने कहा, (समझदारी से)" ठीक है. मैं किसी से कुछ नहीं कहूंगी. लेकिन अब मैं इतना बडा सच जानने के बाद अपनी बहू से नफरत तो नहीं कर सकती ना. और ना ही उसे ignore कर सकती हूं. मैं ही पागल थी जो इतनी प्यारी बहू को ignore कर रही थी. और फिर भी उसने किसी की बात का बुरा नहीं माना।</w:t>
      </w:r>
      <w:r>
        <w:t xml:space="preserve"> </w:t>
      </w:r>
      <w:r>
        <w:rPr>
          <w:b w:val="0"/>
          <w:i w:val="0"/>
        </w:rPr>
        <w:t>तभी कार्तिक ने कहा, (मुस्कुराते हुए आवाज में)" वो ऐसी ही है. और अब हमें चलना चाहिए।</w:t>
      </w:r>
      <w:r>
        <w:t xml:space="preserve"> </w:t>
      </w:r>
      <w:r>
        <w:rPr>
          <w:b w:val="0"/>
          <w:i w:val="0"/>
        </w:rPr>
        <w:t>और फिर वो दोनों बाहर चले गए. लेकिन इस बार Supriya के emotion अनन्या के लिए बाहर आ रहे थे.</w:t>
      </w:r>
    </w:p>
    <w:p>
      <w:r>
        <w:rPr>
          <w:b w:val="0"/>
          <w:i w:val="0"/>
        </w:rPr>
        <w:t>जब वो बाहर गए तो Crystal ने कार्तिक को बताया, (सूचना देते हुए आवाज में)" Temperature एक सौ आठ degree हो गया है. लेकिन हमें सुबह तक इंतजार करना होगा. और अब drip भी खत्म होने वाली है. क्यों ना आप हम दोनों को घर छोड दें?</w:t>
      </w:r>
      <w:r>
        <w:t xml:space="preserve"> </w:t>
      </w:r>
      <w:r>
        <w:rPr>
          <w:b w:val="0"/>
          <w:i w:val="0"/>
        </w:rPr>
        <w:t>तभी Supriya ने कहा, (दृढता से)" बेटा अनन्या की तबीयत इतनी ज्यादा खराब है. तुम उसे यहां से ले जाने की बात कैसे कह सकती हो? हां अगर तुम उसे किसी hospital में admit करना चाहती हो तो जरूर कर सकती हो. लेकिन ये घर जाने की बात कहां से आई?</w:t>
      </w:r>
    </w:p>
    <w:p>
      <w:r>
        <w:rPr>
          <w:b w:val="0"/>
          <w:i w:val="0"/>
        </w:rPr>
        <w:t>Aarav अपनी mom को ही देख रहा था. उसने अपने आप से कहा, (मन ही मन)" ये mom का behavior एकदम से कैसे change हो गया?</w:t>
      </w:r>
      <w:r>
        <w:t xml:space="preserve"> </w:t>
      </w:r>
      <w:r>
        <w:rPr>
          <w:b w:val="0"/>
          <w:i w:val="0"/>
        </w:rPr>
        <w:t>तभी उसके side में खडी Arpita ने कहा, (समझाते हुए आवाज में)" तुम्हें पता नहीं है कि mom कितनी ज्यादा emotional हैं. और इस time हमारी होने वाली bhabhi की हालत कैसी है तुम्हें नहीं पता है ना?</w:t>
      </w:r>
    </w:p>
    <w:p>
      <w:r>
        <w:rPr>
          <w:b w:val="0"/>
          <w:i w:val="0"/>
        </w:rPr>
        <w:t>तभी Aarav ने गुस्से में कहा, (चिढकर)" Arpita अगर तुमने उसे दोबारा bhabhi कहा तो मैं तुमसे बात नहीं करूंगा।</w:t>
      </w:r>
      <w:r>
        <w:t xml:space="preserve"> </w:t>
      </w:r>
      <w:r>
        <w:rPr>
          <w:b w:val="0"/>
          <w:i w:val="0"/>
        </w:rPr>
        <w:t>तभी Arpita बोली, (समझाते हुए आवाज में)" तुमने देखा नहीं भाई उनसे कितना प्यार करते हैं? और अगर तुम उन्हें अपनी bhabhi नहीं मानोगे तो क्या वो उनसे शादी नहीं करेंगे? अब कुछ नहीं हो सकता. अच्छा हुआ हमने Anika bhabhi का चेहरा नहीं देखा. नहीं तो मैं कभी भी उनका चेहरा भूल नहीं पाती।</w:t>
      </w:r>
    </w:p>
    <w:p>
      <w:r>
        <w:rPr>
          <w:b w:val="0"/>
          <w:i w:val="0"/>
        </w:rPr>
        <w:t>Aarav ने कहा, (मानते हुए आवाज में)" तुम ठीक कह रही हो. अब कुछ नहीं हो सकता. मुझे भी reality को accept करना चाहिए. लेकिन पता नहीं अब भाई Kiss लडकी को लेकर आए हैं. हम इसके बारे में कुछ भी नहीं जानते।</w:t>
      </w:r>
      <w:r>
        <w:t xml:space="preserve"> </w:t>
      </w:r>
      <w:r>
        <w:rPr>
          <w:b w:val="0"/>
          <w:i w:val="0"/>
        </w:rPr>
        <w:t>तभी Arpita ने कहा, (सोचते हुए आवाज में)" वो भी पता चल ही जाएगा. जैसे Kavya Mittal का nature हम सभी को पता है. अगर इसका nature भी ऐसा ही हुआ तो ये ज्यादा दिनों तक अच्छा बनने का drama नहीं कर पाएगी।</w:t>
      </w:r>
    </w:p>
    <w:p>
      <w:r>
        <w:rPr>
          <w:b w:val="0"/>
          <w:i w:val="0"/>
        </w:rPr>
        <w:t>Aarav की नजरें जो अनन्या पर ही थीं.</w:t>
      </w:r>
    </w:p>
    <w:p>
      <w:r>
        <w:rPr>
          <w:b w:val="0"/>
          <w:i w:val="0"/>
        </w:rPr>
        <w:t>तभी उसने कहा, (खुश होकर)" देखो! इन्हें होश आ रहा है।</w:t>
      </w:r>
      <w:r>
        <w:t xml:space="preserve"> </w:t>
      </w:r>
      <w:r>
        <w:rPr>
          <w:b w:val="0"/>
          <w:i w:val="0"/>
        </w:rPr>
        <w:t>ये सुनते ही कार्तिक जो वहीं sofa पर बैठा था, वो भी जल्दी से अनन्या के पास आया. अनन्या ने धीरे से आंखें खोलीं.</w:t>
      </w:r>
      <w:r>
        <w:t xml:space="preserve"> </w:t>
      </w:r>
      <w:r>
        <w:rPr>
          <w:b w:val="0"/>
          <w:i w:val="0"/>
        </w:rPr>
        <w:t>Crystal ने भी नहीं सोचा था कि अनन्या को इतनी जल्दी होश आ जाएगा. उसने भी जल्दी से अनन्या से पूछा, (चिंतित होकर)" अब तुम कैसी हो?</w:t>
      </w:r>
    </w:p>
    <w:p>
      <w:r>
        <w:rPr>
          <w:b w:val="0"/>
          <w:i w:val="0"/>
        </w:rPr>
        <w:t>तभी अनन्या ने कहा, (कमजोर आवाज में)" मैं ठीक हूं।</w:t>
      </w:r>
      <w:r>
        <w:t xml:space="preserve"> </w:t>
      </w:r>
      <w:r>
        <w:rPr>
          <w:b w:val="0"/>
          <w:i w:val="0"/>
        </w:rPr>
        <w:t>और अपने सामने सभी लोगों को देखकर वो थोडी शर्मिंदा हो गई. फिर उसने कहा, (माफी मांगते हुए आवाज में)" Sorry! मैंने आप लोगों को परेशान कर दिया।</w:t>
      </w:r>
      <w:r>
        <w:t xml:space="preserve"> </w:t>
      </w:r>
      <w:r>
        <w:rPr>
          <w:b w:val="0"/>
          <w:i w:val="0"/>
        </w:rPr>
        <w:t>और वो जल्दी से sofa से उठने लगी. लेकिन उसका शरीर उसका साथ नहीं दे रहा था. फिर भी जैसे ही वो हिम्मत करके खडी हुई, एकदम से उसके पैर लडखडा गए. इस बार कार्तिक ने उसे संभाल लिया.</w:t>
      </w:r>
    </w:p>
    <w:p>
      <w:r>
        <w:rPr>
          <w:b w:val="0"/>
          <w:i w:val="0"/>
        </w:rPr>
        <w:t>ऐसी situation में उसे और भी ज्यादा awkward feel हो रहा था.</w:t>
      </w:r>
    </w:p>
    <w:p>
      <w:r>
        <w:rPr>
          <w:b w:val="0"/>
          <w:i w:val="0"/>
        </w:rPr>
        <w:t>उसने कहा, (शर्मिंदा होकर)" आप मुझे छोडो. देखो सब लोग हमें ही—"</w:t>
      </w:r>
      <w:r>
        <w:t xml:space="preserve"> </w:t>
      </w:r>
      <w:r>
        <w:rPr>
          <w:b w:val="0"/>
          <w:i w:val="0"/>
        </w:rPr>
        <w:t>अभी उसने इतना ही कहा था कि कार्तिक ने चिल्लाते हुए कहा, (गुस्से में)" तुम्हारे पास दिमाग नाम की कोई चीज है या नहीं? तुम्हें पता है ना तुम्हारी तबीयत कैसी है? और फिर भी तुम खडी हो रही हो?</w:t>
      </w:r>
      <w:r>
        <w:t xml:space="preserve"> </w:t>
      </w:r>
      <w:r>
        <w:rPr>
          <w:b w:val="0"/>
          <w:i w:val="0"/>
        </w:rPr>
        <w:t>क्या medicine के side effect से अनन्या किसी बडी problem में तो नहीं फंस जाएगी? और क्या Aarav और Arpita अनन्या को अपनी bhabhi accept करेंगे?</w:t>
      </w:r>
      <w:r>
        <w:t xml:space="preserve"> </w:t>
      </w:r>
      <w:r>
        <w:rPr>
          <w:b w:val="0"/>
          <w:i w:val="0"/>
        </w:rPr>
        <w:t>जानने के लिए सुनिए कहानी का अगला episode।</w:t>
      </w:r>
    </w:p>
    <w:p>
      <w:r>
        <w:br w:type="page"/>
      </w:r>
    </w:p>
    <w:p>
      <w:pPr>
        <w:pStyle w:val="Heading1"/>
      </w:pPr>
      <w:r>
        <w:t>Ch 33 - सिक्स मंथ</w:t>
      </w:r>
    </w:p>
    <w:p>
      <w:r>
        <w:rPr>
          <w:b w:val="0"/>
          <w:i w:val="0"/>
        </w:rPr>
        <w:t>इस बार कार्तिक की आवाज में गुस्सा था जिसकी वजह से अनन्या थोडा डर गई.</w:t>
      </w:r>
    </w:p>
    <w:p>
      <w:r>
        <w:rPr>
          <w:b w:val="0"/>
          <w:i w:val="0"/>
        </w:rPr>
        <w:t>कार्तिक ने कहा, (गुस्से में)" अगर तुम्हारी तबीयत सुबह से ही खराब थी तो तुम मुझे एक बार बता तो सकती थीं. लेकिन तुम्हें हमेशा ही अपने मन की जो करनी होती है—"</w:t>
      </w:r>
      <w:r>
        <w:t xml:space="preserve"> </w:t>
      </w:r>
      <w:r>
        <w:rPr>
          <w:b w:val="0"/>
          <w:i w:val="0"/>
        </w:rPr>
        <w:t>उसकी बातें सुनकर अनन्या कुछ नहीं बोली. और वो चुपचाप sir झुकाए उसकी बाहों में उसकी डांट को सुन रही थी.</w:t>
      </w:r>
    </w:p>
    <w:p>
      <w:r>
        <w:rPr>
          <w:b w:val="0"/>
          <w:i w:val="0"/>
        </w:rPr>
        <w:t>कार्तिक ने उसे sofa पर बिठाया. और कहा, (व्यंग्य से)" तुम्हें जल्दी Kiss चीज की रहती है?</w:t>
      </w:r>
      <w:r>
        <w:t xml:space="preserve"> </w:t>
      </w:r>
      <w:r>
        <w:rPr>
          <w:b w:val="0"/>
          <w:i w:val="0"/>
        </w:rPr>
        <w:t>तभी अनन्या ने अपनी लडखडाती हुई आवाज में कहा, (कमजोर आवाज में)" मुझे घर जाना है।</w:t>
      </w:r>
    </w:p>
    <w:p>
      <w:r>
        <w:rPr>
          <w:b w:val="0"/>
          <w:i w:val="0"/>
        </w:rPr>
        <w:t>Supriya ने जल्दी से आगे बढकर उससे कहा, (प्यार से)" बेटी तुम्हारी तबीयत इतनी खराब है. फिर तुम क्यों घर जाने की जिद कर रही हो? अभी तुम्हें आराम करना चाहिए।</w:t>
      </w:r>
      <w:r>
        <w:t xml:space="preserve"> </w:t>
      </w:r>
      <w:r>
        <w:rPr>
          <w:b w:val="0"/>
          <w:i w:val="0"/>
        </w:rPr>
        <w:t>तभी अनन्या बोली, (जिद करते हुए आवाज में)" Aunty मैं ठीक हूं. और मुझे थोडा fever ही तो हुआ है. और इस वक्त मुझे बेहतर लग रहा है।</w:t>
      </w:r>
      <w:r>
        <w:t xml:space="preserve"> </w:t>
      </w:r>
      <w:r>
        <w:rPr>
          <w:b w:val="0"/>
          <w:i w:val="0"/>
        </w:rPr>
        <w:t>तभी कार्तिक ने गुस्से में कहा, (चिल्लाते हुए आवाज में)" अभी तुम्हारा fever दो degree Celsius ही कम हुआ है. और तुम्हें अभी से ही बेहतर लग रहा है? आखिर तुम कहना क्या चाहती हो? क्या तुम्हें किसी बात से कोई fark नहीं पडता?</w:t>
      </w:r>
      <w:r>
        <w:t xml:space="preserve"> </w:t>
      </w:r>
      <w:r>
        <w:rPr>
          <w:b w:val="0"/>
          <w:i w:val="0"/>
        </w:rPr>
        <w:t>कार्तिक ने उसके ऊपर अपना सारा गुस्सा निकाल दिया. अभी भी अनन्या का sir बहुत भारी हो रहा था. और कार्तिक का चिल्लाना वो tolerate नहीं कर पा रही थी. उसकी आंखों से आंसू बहने लगे.</w:t>
      </w:r>
      <w:r>
        <w:t xml:space="preserve"> </w:t>
      </w:r>
      <w:r>
        <w:rPr>
          <w:b w:val="0"/>
          <w:i w:val="0"/>
        </w:rPr>
        <w:t>जो कार्तिक इतने गुस्से में था, एकदम से उसके आंसुओं को देखकर चुप हो गया. उसने अपने आप से ही कहा, (मन ही मन)" मैं कितना बडा बेवकूफ हूं जो ऐसे इस पर चिल्ला रहा हूं।</w:t>
      </w:r>
    </w:p>
    <w:p>
      <w:r>
        <w:rPr>
          <w:b w:val="0"/>
          <w:i w:val="0"/>
        </w:rPr>
        <w:t>Supriya ने भी कार्तिक को डांटते हुए कहा, (गुस्से में)" तू पागल हो गया है क्या? एक तो उसकी तबीयत इतनी खराब है और ऊपर से तू उसे इतना डांट रहा है. देख तूने उसे कैसे रुला दिया।</w:t>
      </w:r>
      <w:r>
        <w:t xml:space="preserve"> </w:t>
      </w:r>
      <w:r>
        <w:rPr>
          <w:b w:val="0"/>
          <w:i w:val="0"/>
        </w:rPr>
        <w:t>अनन्या चाहकर भी अपने आंसू रोक नहीं पा रही थी.</w:t>
      </w:r>
      <w:r>
        <w:t xml:space="preserve"> </w:t>
      </w:r>
      <w:r>
        <w:rPr>
          <w:b w:val="0"/>
          <w:i w:val="0"/>
        </w:rPr>
        <w:t>Supriya ने उसके पास बैठकर कहा, (समझाते हुए आवाज में)" कार्तिक तुम्हें डांटना नहीं चाहता था. बस वो तुम्हारी तबीयत देखकर थोडा परेशान हो गया था. और उसे यही डर था कि तुम्हें कुछ हो जाता तो—और हम भी डर गए थे. तुम्हारी इतनी तबीयत खराब थी, फिर भी तुमने हमें बताया नहीं. हम तुम्हारी family को क्या जवाब देते?</w:t>
      </w:r>
    </w:p>
    <w:p>
      <w:r>
        <w:rPr>
          <w:b w:val="0"/>
          <w:i w:val="0"/>
        </w:rPr>
        <w:t>ये सुनकर उसके आंसू और ज्यादा बहने लगे.</w:t>
      </w:r>
    </w:p>
    <w:p>
      <w:r>
        <w:rPr>
          <w:b w:val="0"/>
          <w:i w:val="0"/>
        </w:rPr>
        <w:t>तभी Supriya को याद आया कि उसने कितनी बडी बात कह दी. उसने कहा, (चिंतित होकर)" तुम रो क्यों रही हो?</w:t>
      </w:r>
      <w:r>
        <w:t xml:space="preserve"> </w:t>
      </w:r>
      <w:r>
        <w:rPr>
          <w:b w:val="0"/>
          <w:i w:val="0"/>
        </w:rPr>
        <w:t>तभी Crystal ने कहा, (स्पष्ट करते हुए आवाज में)" Aunty अनन्या की कोई family नहीं है।</w:t>
      </w:r>
      <w:r>
        <w:t xml:space="preserve"> </w:t>
      </w:r>
      <w:r>
        <w:rPr>
          <w:b w:val="0"/>
          <w:i w:val="0"/>
        </w:rPr>
        <w:t>तभी दादाजी जो इतनी देर से परेशान हो रहे थे, उन्होंने कहा, (पूछते हुए आवाज में)" अनन्या बेटी क्या तुम अनाथ हो?</w:t>
      </w:r>
      <w:r>
        <w:t xml:space="preserve"> </w:t>
      </w:r>
      <w:r>
        <w:rPr>
          <w:b w:val="0"/>
          <w:i w:val="0"/>
        </w:rPr>
        <w:t>अब Crystal को भी समझ नहीं आया कि वो क्या जवाब दे. इसलिए उसने चुप रहना ही ठीक समझा.</w:t>
      </w:r>
      <w:r>
        <w:t xml:space="preserve"> </w:t>
      </w:r>
      <w:r>
        <w:rPr>
          <w:b w:val="0"/>
          <w:i w:val="0"/>
        </w:rPr>
        <w:t>तभी दादाजी ने दोबारा कहा, (नरमी से)" बेटी तुमने बताया नहीं।</w:t>
      </w:r>
      <w:r>
        <w:t xml:space="preserve"> </w:t>
      </w:r>
      <w:r>
        <w:rPr>
          <w:b w:val="0"/>
          <w:i w:val="0"/>
        </w:rPr>
        <w:t>अनन्या बोली, (धीरे से)" नहीं मैं अनाथ नहीं हूं. मेरे साथ मेरी बहन Crystal है तो सही।</w:t>
      </w:r>
      <w:r>
        <w:t xml:space="preserve"> </w:t>
      </w:r>
      <w:r>
        <w:rPr>
          <w:b w:val="0"/>
          <w:i w:val="0"/>
        </w:rPr>
        <w:t>तभी Supriya ने कहा, (प्यार से)" हम भी तो तुम्हारी family ही हैं।</w:t>
      </w:r>
      <w:r>
        <w:t xml:space="preserve"> </w:t>
      </w:r>
      <w:r>
        <w:rPr>
          <w:b w:val="0"/>
          <w:i w:val="0"/>
        </w:rPr>
        <w:t>कार्तिक इसी वजह से अपनी mom को कुछ बताना नहीं चाहता था. और Supriya की बातें सुनकर सभी हैरान थे. लेकिन इस वक्त अनन्या के सामने किसी ने उससे कोई बात नहीं कही.</w:t>
      </w:r>
    </w:p>
    <w:p>
      <w:r>
        <w:rPr>
          <w:b w:val="0"/>
          <w:i w:val="0"/>
        </w:rPr>
        <w:t>बल्कि दादाजी ने Supriya का साथ देते हुए कहा, (सहमति से)" Supriya सही तो कह रही है. तुम कार्तिक से शादी तो करने ही वाली हो।</w:t>
      </w:r>
      <w:r>
        <w:t xml:space="preserve"> </w:t>
      </w:r>
      <w:r>
        <w:rPr>
          <w:b w:val="0"/>
          <w:i w:val="0"/>
        </w:rPr>
        <w:t>अनन्या चुप हो गई. और उसने अपने आंसुओं को पोंछने के बाद कहा, (दृढता से)" मैं कार्तिक से तभी शादी करूंगी जब उसकी पूरी family की permission होगी. नहीं तो मैं इनसे शादी नहीं करूंगी।</w:t>
      </w:r>
      <w:r>
        <w:t xml:space="preserve"> </w:t>
      </w:r>
      <w:r>
        <w:rPr>
          <w:b w:val="0"/>
          <w:i w:val="0"/>
        </w:rPr>
        <w:t>ये सुनकर कार्तिक को हैरानी हुई. और उसने अपने आप से ही कहा, (मन ही मन)" अच्छा! तो इसका ये plan था. लेकिन कौन है जो मेरी मर्जी के खिलाफ जाएगा?</w:t>
      </w:r>
      <w:r>
        <w:t xml:space="preserve"> </w:t>
      </w:r>
      <w:r>
        <w:rPr>
          <w:b w:val="0"/>
          <w:i w:val="0"/>
        </w:rPr>
        <w:t>तभी कार्तिक ने कहा, (आत्मविश्वास से)" मुझे पूरी family की permission मिल गई है. चाहे तो तुम सभी से पूछ सकती हो।</w:t>
      </w:r>
      <w:r>
        <w:t xml:space="preserve"> </w:t>
      </w:r>
      <w:r>
        <w:rPr>
          <w:b w:val="0"/>
          <w:i w:val="0"/>
        </w:rPr>
        <w:t>अब अनन्या को समझ नहीं आ रहा था कि वो कैसे उन सभी से इस बारे में पूछे.</w:t>
      </w:r>
    </w:p>
    <w:p>
      <w:r>
        <w:rPr>
          <w:b w:val="0"/>
          <w:i w:val="0"/>
        </w:rPr>
        <w:t>और Aarav ने Arpita से कहा, (धीरे से)" देखा! इसकी तबीयत इतनी खराब है, फिर भी ये कैसे situation का फायदा उठा रही है।</w:t>
      </w:r>
      <w:r>
        <w:t xml:space="preserve"> </w:t>
      </w:r>
      <w:r>
        <w:rPr>
          <w:b w:val="0"/>
          <w:i w:val="0"/>
        </w:rPr>
        <w:t>लेकिन Arpita तो कुछ और ही सोच रही थी. उसने कहा, (असहमति से)" मुझे तो ऐसा नहीं लगता।</w:t>
      </w:r>
    </w:p>
    <w:p>
      <w:r>
        <w:rPr>
          <w:b w:val="0"/>
          <w:i w:val="0"/>
        </w:rPr>
        <w:t>Aarav ने कहा, (confused होकर)" तुम्हारे कहने का क्या मतलब है?</w:t>
      </w:r>
      <w:r>
        <w:t xml:space="preserve"> </w:t>
      </w:r>
      <w:r>
        <w:rPr>
          <w:b w:val="0"/>
          <w:i w:val="0"/>
        </w:rPr>
        <w:t>तभी Arpita बोली, (समझाते हुए आवाज में)" वो चाहती है कि ये शादी सबकी permission से हो. और जब कार्तिक भाई उससे शादी करना ही चाहते हैं—अगर उसका nature इतना बुरा ही होता तो वह कब की कार्तिक भाई से शादी कर लेती. लेकिन उन्होंने ऐसा नहीं किया, बल्कि पूरी family की permission का इंतजार किया।</w:t>
      </w:r>
    </w:p>
    <w:p>
      <w:r>
        <w:rPr>
          <w:b w:val="0"/>
          <w:i w:val="0"/>
        </w:rPr>
        <w:t>Aarav ने कहा, (व्यंग्य से)" तुम नहीं जानतीं. ये लडकियां ऐसे ही drama करके लोगों को फंसाती हैं।</w:t>
      </w:r>
      <w:r>
        <w:t xml:space="preserve"> </w:t>
      </w:r>
      <w:r>
        <w:rPr>
          <w:b w:val="0"/>
          <w:i w:val="0"/>
        </w:rPr>
        <w:t>Aarav की बात सुनकर Arpita ने कहा, (चैलेंज करते हुए आवाज में)" अच्छा! तुम्हें ऐसा लगता है तो फिर मैं अभी तुम्हें proof करके दिखा सकती हूं।</w:t>
      </w:r>
      <w:r>
        <w:t xml:space="preserve"> </w:t>
      </w:r>
      <w:r>
        <w:rPr>
          <w:b w:val="0"/>
          <w:i w:val="0"/>
        </w:rPr>
        <w:t>इतना कहकर वो थोडी आगे बढीं. और Aarav ने मुस्कुराते हुए कहा, (मन ही मन)" मैं भी देखूं कि ये कैसे इस बात को prove करेगी।</w:t>
      </w:r>
      <w:r>
        <w:t xml:space="preserve"> </w:t>
      </w:r>
      <w:r>
        <w:rPr>
          <w:b w:val="0"/>
          <w:i w:val="0"/>
        </w:rPr>
        <w:t>तभी Arpita ने आगे बढकर कहा, (जोर से)" भाई! Aarav अनन्या को पसंद नहीं करता तो क्या इसकी permission भी मायने रखती है?</w:t>
      </w:r>
    </w:p>
    <w:p>
      <w:r>
        <w:rPr>
          <w:b w:val="0"/>
          <w:i w:val="0"/>
        </w:rPr>
        <w:t>ये सुनकर Aarav के पैरों तले से जमीन खिसक गई. उसने कहा, (मन ही मन)" इस पागल ने मुझे कहां फंसा दिया!</w:t>
      </w:r>
      <w:r>
        <w:t xml:space="preserve"> </w:t>
      </w:r>
      <w:r>
        <w:rPr>
          <w:b w:val="0"/>
          <w:i w:val="0"/>
        </w:rPr>
        <w:t>और वो जल्दी से इधर- उधर देखने लगा.</w:t>
      </w:r>
      <w:r>
        <w:t xml:space="preserve"> </w:t>
      </w:r>
      <w:r>
        <w:rPr>
          <w:b w:val="0"/>
          <w:i w:val="0"/>
        </w:rPr>
        <w:t>कार्तिक Aarav से कुछ कहने ही वाला था.</w:t>
      </w:r>
      <w:r>
        <w:t xml:space="preserve"> </w:t>
      </w:r>
      <w:r>
        <w:rPr>
          <w:b w:val="0"/>
          <w:i w:val="0"/>
        </w:rPr>
        <w:t>तभी अनन्या बोली, (शांत आवाज में)" वो भी तो इस घर के member ही हैं. और अगर उन्हें पसंद नहीं है तो मैं कार्तिक जी से शादी नहीं करूंगी।</w:t>
      </w:r>
      <w:r>
        <w:t xml:space="preserve"> </w:t>
      </w:r>
      <w:r>
        <w:rPr>
          <w:b w:val="0"/>
          <w:i w:val="0"/>
        </w:rPr>
        <w:t>कार्तिक ने गुस्से में Aarav को देखा. और फिर अनन्या से कहा, (झूठ बोलते हुए आवाज में)" वो मजाक कर रहा है।</w:t>
      </w:r>
      <w:r>
        <w:t xml:space="preserve"> </w:t>
      </w:r>
      <w:r>
        <w:rPr>
          <w:b w:val="0"/>
          <w:i w:val="0"/>
        </w:rPr>
        <w:t>तभी अनन्या बोली, (दृढता से)" आप उसे डराकर अपनी बात नहीं मनवा सकते. और जब वो मुझे पसंद करने लगेगा तो मैं खुद आपसे शादी कर लूंगी. अब मुझे इस बारे में कोई बात नहीं करनी।</w:t>
      </w:r>
    </w:p>
    <w:p>
      <w:r>
        <w:rPr>
          <w:b w:val="0"/>
          <w:i w:val="0"/>
        </w:rPr>
        <w:t>Crystal ने कहा, (समझदारी से)" इन बातों को बाद में कर लेना. अभी अनन्या को आराम की जरूरत है।</w:t>
      </w:r>
      <w:r>
        <w:t xml:space="preserve"> </w:t>
      </w:r>
      <w:r>
        <w:rPr>
          <w:b w:val="0"/>
          <w:i w:val="0"/>
        </w:rPr>
        <w:t>तभी कार्तिक ने कहा, (सुझाव देते हुए आवाज में)" अनन्या यहीं रहकर आराम कर सकती है।</w:t>
      </w:r>
    </w:p>
    <w:p>
      <w:r>
        <w:rPr>
          <w:b w:val="0"/>
          <w:i w:val="0"/>
        </w:rPr>
        <w:t>Supriya ने भी कहा, (खुश होकर)" मैं अनन्या के लिए room तैयार करवाती हूं।</w:t>
      </w:r>
      <w:r>
        <w:t xml:space="preserve"> </w:t>
      </w:r>
      <w:r>
        <w:rPr>
          <w:b w:val="0"/>
          <w:i w:val="0"/>
        </w:rPr>
        <w:t>वो तो चाहती थी अनन्या अब इस घर से कभी ना जाए.</w:t>
      </w:r>
      <w:r>
        <w:t xml:space="preserve"> </w:t>
      </w:r>
      <w:r>
        <w:rPr>
          <w:b w:val="0"/>
          <w:i w:val="0"/>
        </w:rPr>
        <w:t>कार्तिक ने कहा, (गंभीर आवाज में)" अनन्या मैं तुम्हारे decision की respect करता हूं. और अगर तुम यही चाहती हो तो ऐसा ही होगा. लेकिन उसके लिए तुम्हें इस घर में ही रहना होगा. और अगर Aarav ने एक महीने बाद भी यही कहा कि वो तुम्हें पसंद नहीं करता तो मैं खुद ही तुमसे शादी नहीं करूंगा।</w:t>
      </w:r>
      <w:r>
        <w:t xml:space="preserve"> </w:t>
      </w:r>
      <w:r>
        <w:rPr>
          <w:b w:val="0"/>
          <w:i w:val="0"/>
        </w:rPr>
        <w:t>ये सुनकर तो अनन्या और परेशान हो गई. जब भी वो कार्तिक से पीछा छुडाना चाहती थी तभी कुछ ऐसा होता था कि वो कार्तिक के और करीब आ जाती थी.</w:t>
      </w:r>
    </w:p>
    <w:p>
      <w:r>
        <w:rPr>
          <w:b w:val="0"/>
          <w:i w:val="0"/>
        </w:rPr>
        <w:t>तभी Supriya ने कहा, (सुझाव देते हुए आवाज में)" बेटा कार्तिक, एक महीना तो बहुत कम है. कम से कम अनन्या को छह महीने का time तो देना ही चाहिए. और वैसे भी Aarav weekend पर ही आता है तो फिर कैसे एक महीने में अनन्या और Aarav की bonding अच्छी होगी?</w:t>
      </w:r>
      <w:r>
        <w:t xml:space="preserve"> </w:t>
      </w:r>
      <w:r>
        <w:rPr>
          <w:b w:val="0"/>
          <w:i w:val="0"/>
        </w:rPr>
        <w:t>कार्तिक ने कहा, (मानते हुए आवाज में)" अगर ये बात है तो ठीक है. अनन्या अब तुम आराम करो. और अगर छह महीने बाद भी Aarav का यही decision हुआ तो मैंने तुमसे जो कहा है वही होगा।</w:t>
      </w:r>
      <w:r>
        <w:t xml:space="preserve"> </w:t>
      </w:r>
      <w:r>
        <w:rPr>
          <w:b w:val="0"/>
          <w:i w:val="0"/>
        </w:rPr>
        <w:t>उसके बाद कार्तिक ने अनन्या को गोद में उठाया. और कहा, (पूछते हुए आवाज में)" Mom Kiss room में जाना है?</w:t>
      </w:r>
      <w:r>
        <w:t xml:space="preserve"> </w:t>
      </w:r>
      <w:r>
        <w:rPr>
          <w:b w:val="0"/>
          <w:i w:val="0"/>
        </w:rPr>
        <w:t>तभी Supriya ने कहा, (निर्देश देते हुए आवाज में)" अभी तो अनन्या को मेरे room में लिटा दो. और कल तक उसका room तैयार हो जाएगा. Crystal तुम भी मेरे साथ ही चलो क्योंकि अनन्या का ख्याल तो तुम्हें ही रखना होगा. और मुझे नहीं पता था कि तुम इतनी अच्छी doctor हो।</w:t>
      </w:r>
      <w:r>
        <w:t xml:space="preserve"> </w:t>
      </w:r>
      <w:r>
        <w:rPr>
          <w:b w:val="0"/>
          <w:i w:val="0"/>
        </w:rPr>
        <w:t>वहीं पूरी family सोच रही थी कि Supriya को क्या हुआ. और वो इतनी जल्दी कैसे अनन्या को पसंद करने लगी.</w:t>
      </w:r>
    </w:p>
    <w:p>
      <w:r>
        <w:rPr>
          <w:b w:val="0"/>
          <w:i w:val="0"/>
        </w:rPr>
        <w:t>Aarav को ये बिलकुल भी पसंद नहीं आ रहा था. वो तो इस बात से खुश था कि कार्तिक भाई ने एक महीने का बोला है. लेकिन उसकी मां ने सब गुड- गोबर कर दिया. अब छह महीने तक उन्हें अनन्या को झेलना था.</w:t>
      </w:r>
    </w:p>
    <w:p>
      <w:r>
        <w:rPr>
          <w:b w:val="0"/>
          <w:i w:val="0"/>
        </w:rPr>
        <w:t>कार्तिक, Supriya और Crystal के वहां से जाने के बाद Aarav ने कहा, (confused होकर)" पापा ये mom को क्या हुआ है? और वो कैसे इतनी जल्दी अनन्या की तरफदारी करने लगीं?</w:t>
      </w:r>
      <w:r>
        <w:t xml:space="preserve"> </w:t>
      </w:r>
      <w:r>
        <w:rPr>
          <w:b w:val="0"/>
          <w:i w:val="0"/>
        </w:rPr>
        <w:t>तभी दादाजी ने कहा, (समझाते हुए आवाज में)" तुम तो जानते हो ना तुम्हारी मां कितनी emotional हैं. और उनसे अनन्या का दुख देखा नहीं गया।</w:t>
      </w:r>
    </w:p>
    <w:p>
      <w:r>
        <w:rPr>
          <w:b w:val="0"/>
          <w:i w:val="0"/>
        </w:rPr>
        <w:t>Anand ने कहा, (सोचते हुए आवाज में)" वैसे भी हमें तो उसे अपनी बहू के रूप में accept करना ही होगा. लेकिन इससे पहले मुझे उसकी पूरी detail तो निकलवानी चाहिए।</w:t>
      </w:r>
      <w:r>
        <w:t xml:space="preserve"> </w:t>
      </w:r>
      <w:r>
        <w:rPr>
          <w:b w:val="0"/>
          <w:i w:val="0"/>
        </w:rPr>
        <w:t>दादाजी ने कहा, (सहमति से)" हां तुम सही कह रहे हो. क्या पता ये लडकी अच्छा होने का दिखावा कर रही हो।</w:t>
      </w:r>
      <w:r>
        <w:t xml:space="preserve"> </w:t>
      </w:r>
      <w:r>
        <w:rPr>
          <w:b w:val="0"/>
          <w:i w:val="0"/>
        </w:rPr>
        <w:t>तभी Aarav ने कहा, (खुश होकर)" दादाजी आप बिलकुल ठीक कह रहे हैं. क्योंकि आज से पहले तो हमने ऐसी किसी लडकी के बारे में नहीं सुना जिससे भाई प्यार करते हैं. और उनकी तो इकलौती girlfriend Kavya Mittal थी. अब ये कहां से आ गई?</w:t>
      </w:r>
      <w:r>
        <w:t xml:space="preserve"> </w:t>
      </w:r>
      <w:r>
        <w:rPr>
          <w:b w:val="0"/>
          <w:i w:val="0"/>
        </w:rPr>
        <w:t>दादाजी ने कहा, (हैरान होकर)" मुझे क्या पता? मुझे भी यह बात तुम्हारे साथ ही पता चली है. और Anand क्या अभी तक Anika के बारे में कोई खबर नहीं मिली?</w:t>
      </w:r>
    </w:p>
    <w:p>
      <w:r>
        <w:rPr>
          <w:b w:val="0"/>
          <w:i w:val="0"/>
        </w:rPr>
        <w:t>Anand ने कहा, (निराश होकर)" नहीं पिताजी. अगर हमारे पास उसका कोई photo होता तो मैं उसके बारे में जरूर पता लगा लेता।</w:t>
      </w:r>
      <w:r>
        <w:t xml:space="preserve"> </w:t>
      </w:r>
      <w:r>
        <w:rPr>
          <w:b w:val="0"/>
          <w:i w:val="0"/>
        </w:rPr>
        <w:t>दादाजी ने कहा, (सख्त आवाज में)" ठीक. Anika के बारे में कोई भी बात नहीं करेगा. Aarav और Arpita अब तुम जाओ. और तुम दोनों को याद है ना कि हर हफ्ते घर आना ही पडेगा? नहीं तो तुम तो अपने भाई को जानते ही हो।</w:t>
      </w:r>
    </w:p>
    <w:p>
      <w:r>
        <w:rPr>
          <w:b w:val="0"/>
          <w:i w:val="0"/>
        </w:rPr>
        <w:t>Aarav ने कहा, (शिकायती आवाज में)" उस लडकी के आने से मुझे तो ऐसा लग रहा है जैसे किसी ने मुझे कैद कर दिया हो. और आपको तो पता है ना weekend पर हम अपने दोस्तों के साथ घूमने भी जाते हैं।</w:t>
      </w:r>
      <w:r>
        <w:t xml:space="preserve"> </w:t>
      </w:r>
      <w:r>
        <w:rPr>
          <w:b w:val="0"/>
          <w:i w:val="0"/>
        </w:rPr>
        <w:t>तभी दादाजी ने कहा, (चेतावनी देते हुए आवाज में)" इस बारे में तुम अपने भाई से बात करना. वो तुम्हें शांत लग रहा है तो इसका मतलब ये नहीं है कि वो बदल गया है. वो अनन्या के सामने इतना चुप है, नहीं तो अब तक वो तुम्हारी class लगा चुका होता. क्योंकि तुमने उसकी होने वाली wife को उसी के सामने reject कर दिया।</w:t>
      </w:r>
      <w:r>
        <w:t xml:space="preserve"> </w:t>
      </w:r>
      <w:r>
        <w:rPr>
          <w:b w:val="0"/>
          <w:i w:val="0"/>
        </w:rPr>
        <w:t>तभी Aarav ने कहा, (बचाव करते हुए आवाज में)" मैंने उन्हें कब reject किया? ये सब तो ये Arpita ने किया है।</w:t>
      </w:r>
      <w:r>
        <w:t xml:space="preserve"> </w:t>
      </w:r>
      <w:r>
        <w:rPr>
          <w:b w:val="0"/>
          <w:i w:val="0"/>
        </w:rPr>
        <w:t>Arpita ने कहा, (मजाक करते हुए आवाज में)" दादू कुछ देर पहले तो Aarav भाई बडा शेर बन रहे थे. अब क्या हुआ? दादू ये मुझे बोल रहे थे कि हम कभी भी अनन्या को Anika bhabhi की जगह accept नहीं करेंगे. लेकिन भाई के सामने इनकी बोलती बंद हो गई।</w:t>
      </w:r>
    </w:p>
    <w:p>
      <w:r>
        <w:rPr>
          <w:b w:val="0"/>
          <w:i w:val="0"/>
        </w:rPr>
        <w:t>Aarav ने कहा, (जल्दी से)" चलो अब चलते हैं. ठीक है दादू, हम अगले weekend पर मिलते हैं।</w:t>
      </w:r>
      <w:r>
        <w:t xml:space="preserve"> </w:t>
      </w:r>
      <w:r>
        <w:rPr>
          <w:b w:val="0"/>
          <w:i w:val="0"/>
        </w:rPr>
        <w:t>और उसके बाद वो वहां से चले गए.</w:t>
      </w:r>
      <w:r>
        <w:t xml:space="preserve"> </w:t>
      </w:r>
      <w:r>
        <w:rPr>
          <w:b w:val="0"/>
          <w:i w:val="0"/>
        </w:rPr>
        <w:t>उनके जाने के बाद Anand ने कहा, (सोचते हुए आवाज में)" पापाजी उस लडकी को देखकर तो नहीं लगता कि उसका nature अच्छा नहीं होगा. सभी उसे ignore कर रहे थे लेकिन उसने किसी से कुछ नहीं कहा।</w:t>
      </w:r>
      <w:r>
        <w:t xml:space="preserve"> </w:t>
      </w:r>
      <w:r>
        <w:rPr>
          <w:b w:val="0"/>
          <w:i w:val="0"/>
        </w:rPr>
        <w:t>दादाजी ने कहा, (अनुभव से)" तुम आजकल की लडकियों को जानते ही कितना हो? अभी कुछ दिन उसे यहां रहने दो. अपने आप पता लग जाएगा कि उसका nature कैसा है. और हमारे पास एक chance तो है. अगर ये पागल लडका Kavya को लेकर आ जाता तो पता नहीं हमारा क्या होता. अब हमें ये तो उम्मीद है कि इसका nature Kavya जैसा ना हो।</w:t>
      </w:r>
      <w:r>
        <w:t xml:space="preserve"> </w:t>
      </w:r>
      <w:r>
        <w:rPr>
          <w:b w:val="0"/>
          <w:i w:val="0"/>
        </w:rPr>
        <w:t>Anand ने कहा, (सहमति से)" पापाजी आप बिलकुल ठीक कह रहे हैं।</w:t>
      </w:r>
      <w:r>
        <w:t xml:space="preserve"> </w:t>
      </w:r>
      <w:r>
        <w:rPr>
          <w:b w:val="0"/>
          <w:i w:val="0"/>
        </w:rPr>
        <w:t>उसके बाद वो भी अपने कमरे में चले गए.</w:t>
      </w:r>
    </w:p>
    <w:p>
      <w:r>
        <w:rPr>
          <w:b w:val="0"/>
          <w:i w:val="0"/>
        </w:rPr>
        <w:t>Devesh कुछ और जरूरी सामान लेने के लिए बाहर चला गया था.</w:t>
      </w:r>
    </w:p>
    <w:p>
      <w:r>
        <w:rPr>
          <w:b w:val="0"/>
          <w:i w:val="0"/>
        </w:rPr>
        <w:t>कार्तिक ने अनन्या से कहा, (चेतावनी देते हुए आवाज में)" अब सिर्फ तुम अपना ध्यान रखोगी. और आगे से कभी भी तुम्हारी तबीयत खराब हो तो सबसे पहले मुझे बताना. अब मुझे एक important meeting के लिए जाना है. और मुझे आने में पूरे दो दिन लगेंगे।</w:t>
      </w:r>
      <w:r>
        <w:t xml:space="preserve"> </w:t>
      </w:r>
      <w:r>
        <w:rPr>
          <w:b w:val="0"/>
          <w:i w:val="0"/>
        </w:rPr>
        <w:t>अनन्या ने हां में sir हिला दिया. और वो पहले ही काफी ज्यादा awkward feel कर रही थी क्योंकि कार्तिक उसकी कुछ ज्यादा ही care कर रहा था. और family member के सामने वो शर्म से मरे जा रही थी.</w:t>
      </w:r>
      <w:r>
        <w:t xml:space="preserve"> </w:t>
      </w:r>
      <w:r>
        <w:rPr>
          <w:b w:val="0"/>
          <w:i w:val="0"/>
        </w:rPr>
        <w:t>Supriya ने कहा, (प्यार से)" तुम आराम करो. और किसी भी चीज की जरूरत हो तो मुझे बोल सकती हो।</w:t>
      </w:r>
      <w:r>
        <w:t xml:space="preserve"> </w:t>
      </w:r>
      <w:r>
        <w:rPr>
          <w:b w:val="0"/>
          <w:i w:val="0"/>
        </w:rPr>
        <w:t>तभी अनन्या ने कहा, (विनम्रता से)" Aunty Crystal मेरे पास ही है. इसलिए आपको इतना परेशान होने की जरूरत नहीं है।</w:t>
      </w:r>
      <w:r>
        <w:t xml:space="preserve"> </w:t>
      </w:r>
      <w:r>
        <w:rPr>
          <w:b w:val="0"/>
          <w:i w:val="0"/>
        </w:rPr>
        <w:t>Supriya ने बडे प्यार से अनन्या के sir पर हाथ फेरा. और कहा, (प्यार से)" ठीक है. तुम आराम करो।</w:t>
      </w:r>
      <w:r>
        <w:t xml:space="preserve"> </w:t>
      </w:r>
      <w:r>
        <w:rPr>
          <w:b w:val="0"/>
          <w:i w:val="0"/>
        </w:rPr>
        <w:t>और इतना कहकर वो कमरे से निकल गईं.</w:t>
      </w:r>
    </w:p>
    <w:p>
      <w:r>
        <w:rPr>
          <w:b w:val="0"/>
          <w:i w:val="0"/>
        </w:rPr>
        <w:t>Crystal ने कहा, (सोचते हुए आवाज में)" यार इन्हें क्या हुआ? तुम्हें नहीं लगता कि इनका behavior तुम्हारे लिए एकदम से change हो गया?</w:t>
      </w:r>
      <w:r>
        <w:t xml:space="preserve"> </w:t>
      </w:r>
      <w:r>
        <w:rPr>
          <w:b w:val="0"/>
          <w:i w:val="0"/>
        </w:rPr>
        <w:t>अनन्या ने कहा, (तर्क देते हुए आवाज में)" यार मेरी तबीयत खराब है. हो सकता है वो इसलिए मेरी care कर रही हों. और जैसा तू सोच रही है ऐसा कुछ ना हो।</w:t>
      </w:r>
      <w:r>
        <w:t xml:space="preserve"> </w:t>
      </w:r>
      <w:r>
        <w:rPr>
          <w:b w:val="0"/>
          <w:i w:val="0"/>
        </w:rPr>
        <w:t>उसके बाद Supriya Anand के room में चली गईं.</w:t>
      </w:r>
    </w:p>
    <w:p>
      <w:r>
        <w:rPr>
          <w:b w:val="0"/>
          <w:i w:val="0"/>
        </w:rPr>
        <w:t>Anand ने कहा, (पूछते हुए आवाज में)" तुम्हें क्या हुआ? और तुम्हें उस लडकी की इतनी चिंता क्यों है? अगर आज वो लडकी नहीं होती तो क्या पता उसकी जगह पर हमारी बहू Anika यहां पर होतीं. मुझे तो लगता है इस लडकी के लिए ही कार्तिक ने Anika को छोडा था।</w:t>
      </w:r>
      <w:r>
        <w:t xml:space="preserve"> </w:t>
      </w:r>
      <w:r>
        <w:rPr>
          <w:b w:val="0"/>
          <w:i w:val="0"/>
        </w:rPr>
        <w:t>Supriya ने कहा, (समझाते हुए आवाज में)" आप जानते हैं ना कार्तिक ने वो कदम क्यों उठाया था? और आप बीती बातों को भूल चुके हैं. लेकिन वो इन बातों को कभी नहीं भूलेगा. और जब वो decision ले चुका है कि वो इस लडकी से शादी करेगा तो हमें भी उसके साथ अच्छा behave करना चाहिए. इसमें उस लडकी की क्या गलती?</w:t>
      </w:r>
    </w:p>
    <w:p>
      <w:r>
        <w:rPr>
          <w:b w:val="0"/>
          <w:i w:val="0"/>
        </w:rPr>
        <w:t>Anand ने कहा, (चिंतित होकर)" तुम नहीं जानतीं इस तरह की लडकियां कैसी होती हैं।</w:t>
      </w:r>
      <w:r>
        <w:t xml:space="preserve"> </w:t>
      </w:r>
      <w:r>
        <w:rPr>
          <w:b w:val="0"/>
          <w:i w:val="0"/>
        </w:rPr>
        <w:t>तभी Supriya ने कहा, (पूछते हुए आवाज में)" क्या आपको उसके बारे में कुछ पता है?</w:t>
      </w:r>
    </w:p>
    <w:p>
      <w:r>
        <w:rPr>
          <w:b w:val="0"/>
          <w:i w:val="0"/>
        </w:rPr>
        <w:t>Anand ने कहा, (सोचते हुए आवाज में)" अभी तो नहीं पता. पर मैं बहुत जल्द पता लगा लूंगा।</w:t>
      </w:r>
      <w:r>
        <w:t xml:space="preserve"> </w:t>
      </w:r>
      <w:r>
        <w:rPr>
          <w:b w:val="0"/>
          <w:i w:val="0"/>
        </w:rPr>
        <w:t>तभी Supriya ने कहा, (समझदारी से)" ठीक है. जब उसके बारे में पता चल जाए तब आप ये decision लेना कि वो लडकी कैसी है. उससे पहले ही उसके बारे में उल्टी- सीधी बात करने का क्या फायदा? Do not judge a book by its cover' क्या आपने ये सुना नहीं है?</w:t>
      </w:r>
    </w:p>
    <w:p>
      <w:r>
        <w:rPr>
          <w:b w:val="0"/>
          <w:i w:val="0"/>
        </w:rPr>
        <w:t>Anand ने कहा, (मानते हुए आवाज में)" तुम ठीक कह रही हो. मुझे किसी लडकी के बारे में ऐसी बातें नहीं करनी चाहिए।</w:t>
      </w:r>
      <w:r>
        <w:t xml:space="preserve"> </w:t>
      </w:r>
      <w:r>
        <w:rPr>
          <w:b w:val="0"/>
          <w:i w:val="0"/>
        </w:rPr>
        <w:t>Anand ने आगे कहा, (सुझाव देते हुए आवाज में)" उस लडकी का अच्छे से ध्यान रखना क्योंकि कार्तिक इस लडकी को कुछ ज्यादा ही पसंद करता है. आज तक मैंने तो उसे कभी इतना emotional होते हुए नहीं देखा. मुझे लगा ही नहीं कि वो कार्तिक ही है. बीते दो महीने में वो कुछ ज्यादा ही बदल गया है।</w:t>
      </w:r>
    </w:p>
    <w:p>
      <w:r>
        <w:rPr>
          <w:b w:val="0"/>
          <w:i w:val="0"/>
        </w:rPr>
        <w:t>Supriya ने कहा, (सहमति से)" आप ठीक कह रहे हैं. नहीं तो हमारा कार्तिक और ऐसा behavior? ये हो ही नहीं सकता।</w:t>
      </w:r>
      <w:r>
        <w:t xml:space="preserve"> </w:t>
      </w:r>
      <w:r>
        <w:rPr>
          <w:b w:val="0"/>
          <w:i w:val="0"/>
        </w:rPr>
        <w:t>Anand ने कहा, (जल्दी में)" ठीक है. मुझे एक urgent काम के लिए बाहर जाना है।</w:t>
      </w:r>
      <w:r>
        <w:t xml:space="preserve"> </w:t>
      </w:r>
      <w:r>
        <w:rPr>
          <w:b w:val="0"/>
          <w:i w:val="0"/>
        </w:rPr>
        <w:t>और उसके बाद वो भी वहां से निकल गया.</w:t>
      </w:r>
    </w:p>
    <w:p>
      <w:r>
        <w:rPr>
          <w:b w:val="0"/>
          <w:i w:val="0"/>
        </w:rPr>
        <w:t>Crystal ने अनन्या से कहा, (राहत भरी आवाज में)" यार तूने तो मुझे डरा ही दिया था।</w:t>
      </w:r>
      <w:r>
        <w:t xml:space="preserve"> </w:t>
      </w:r>
      <w:r>
        <w:rPr>
          <w:b w:val="0"/>
          <w:i w:val="0"/>
        </w:rPr>
        <w:t>तभी अनन्या ने कहा, (सोचते हुए आवाज में)" मैंने भी नहीं सोचा था कि उस medicine का असर ऐसा होगा. लेकिन अब मुझे काफी better feel हो रहा है. हमेशा जो मुझे घबराहट सी होती थी, इस बार मुझे ऐसा feel नहीं हुआ. मैं hundred percent sure हूं कि इस medicine का असर काफी अच्छा होगा।</w:t>
      </w:r>
      <w:r>
        <w:t xml:space="preserve"> </w:t>
      </w:r>
      <w:r>
        <w:rPr>
          <w:b w:val="0"/>
          <w:i w:val="0"/>
        </w:rPr>
        <w:t>तभी अनन्या की बात को बीच में काटते हुए Crystal ने कहा, (चिंतित होकर)" तुम्हारा temperature तो एक सौ सात degree से नीचे ही नहीं जा रहा।</w:t>
      </w:r>
      <w:r>
        <w:t xml:space="preserve"> </w:t>
      </w:r>
      <w:r>
        <w:rPr>
          <w:b w:val="0"/>
          <w:i w:val="0"/>
        </w:rPr>
        <w:t>अनन्या ने अपना phone लिया और Crystal को कुछ medicine के नाम send कर दिए.</w:t>
      </w:r>
      <w:r>
        <w:t xml:space="preserve"> </w:t>
      </w:r>
      <w:r>
        <w:rPr>
          <w:b w:val="0"/>
          <w:i w:val="0"/>
        </w:rPr>
        <w:t>उसने कहा, (निर्देश देते हुए आवाज में)" मुझे ये Ayurvedic दवाइयां जल्दी से लाकर दो।</w:t>
      </w:r>
    </w:p>
    <w:p>
      <w:r>
        <w:rPr>
          <w:b w:val="0"/>
          <w:i w:val="0"/>
        </w:rPr>
        <w:t>Crystal ने सभी medicine के नाम देखे. और उसने कहा, (पूछते हुए आवाज में)" Are you sure तुम्हें यही medicine चाहिए?</w:t>
      </w:r>
      <w:r>
        <w:t xml:space="preserve"> </w:t>
      </w:r>
      <w:r>
        <w:rPr>
          <w:b w:val="0"/>
          <w:i w:val="0"/>
        </w:rPr>
        <w:t>अनन्या ने कहा, (स्पष्ट करते हुए आवाज में)" हां, क्योंकि मैं नहीं चाहती ethical medicine लेने से मुझे और भी कोई side effect हो. इसलिए ये Ayurvedic जडी- बूटियां मेरे लिए ठीक हैं. और मुझे लग रहा है कि जैसे मेरी body recover हो रही है और उस medicine के symptoms को control कर रही है।</w:t>
      </w:r>
    </w:p>
    <w:p>
      <w:r>
        <w:rPr>
          <w:b w:val="0"/>
          <w:i w:val="0"/>
        </w:rPr>
        <w:t>Crystal ने कहा, (समझदारी से)" ठीक है. अपना ध्यान रखो. मैं ये medicine लेकर आती हूं।</w:t>
      </w:r>
      <w:r>
        <w:t xml:space="preserve"> </w:t>
      </w:r>
      <w:r>
        <w:rPr>
          <w:b w:val="0"/>
          <w:i w:val="0"/>
        </w:rPr>
        <w:t>उसके बाद Crystal वहां से चली गई. और थकावट की वजह से अनन्या सो गई.</w:t>
      </w:r>
      <w:r>
        <w:t xml:space="preserve"> </w:t>
      </w:r>
      <w:r>
        <w:rPr>
          <w:b w:val="0"/>
          <w:i w:val="0"/>
        </w:rPr>
        <w:t>क्या अनन्या अब Shaurya mansion में ही रहेगी? क्या Aarav और अनन्या के बीच की तकरार छह महीनों में खत्म हो जाएगी?</w:t>
      </w:r>
      <w:r>
        <w:t xml:space="preserve"> </w:t>
      </w:r>
      <w:r>
        <w:rPr>
          <w:b w:val="0"/>
          <w:i w:val="0"/>
        </w:rPr>
        <w:t>जानने के लिए सुनिए कहानी का अगला episode।</w:t>
      </w:r>
    </w:p>
    <w:p>
      <w:r>
        <w:br w:type="page"/>
      </w:r>
    </w:p>
    <w:p>
      <w:pPr>
        <w:pStyle w:val="Heading1"/>
      </w:pPr>
      <w:r>
        <w:t>Ch 34 - फ़ैमिली की नफ़रत</w:t>
      </w:r>
    </w:p>
    <w:p>
      <w:r>
        <w:rPr>
          <w:b w:val="0"/>
          <w:i w:val="0"/>
        </w:rPr>
        <w:t>शाम को अनन्या ने अपने लिए मेडिसिन तैयार की और उसे लेने के बाद सुबह तक उसके टेंपरेचर मे काफी गिरावट आई थी. और अब उसका टेंपरेचर अट्ठानवे डिग्री था. उसे काफी अच्छा फील हो रहा था. सुबह जब सुप्रिया अनन्या और क्रिस्टल से मिलने के लिए आई तो उसने देखा कि आज अनन्या की तबीयत थोडी ठीक लग रही है लेकिन पूरे दिन बीमार होने की वजह से उसका चेहरा काफी मुरझा गया था.</w:t>
      </w:r>
    </w:p>
    <w:p>
      <w:r>
        <w:rPr>
          <w:b w:val="0"/>
          <w:i w:val="0"/>
        </w:rPr>
        <w:t>सुप्रिया ने उन्हे Breakfast करने के लिए नीचे बुलाया तभी अनन्या ने कहा आंटी अब हमे चलना चाहिए मेरी तबीयत भी ठीक हो गई है.</w:t>
      </w:r>
    </w:p>
    <w:p>
      <w:r>
        <w:rPr>
          <w:b w:val="0"/>
          <w:i w:val="0"/>
        </w:rPr>
        <w:t>सुप्रिया, (शांत स्वर मे)" अनन्या तुम भूल गई हो कल कार्तिक ने तुमसे क्या कहा था.</w:t>
      </w:r>
      <w:r>
        <w:t xml:space="preserve"> </w:t>
      </w:r>
      <w:r>
        <w:rPr>
          <w:b w:val="0"/>
          <w:i w:val="0"/>
        </w:rPr>
        <w:t>अनन्या, (विनम्रता से)" आंटी मुझे अच्छे से याद है लेकिन मै ऐसे ही यहां पर नही रुक सकती.</w:t>
      </w:r>
    </w:p>
    <w:p>
      <w:r>
        <w:rPr>
          <w:b w:val="0"/>
          <w:i w:val="0"/>
        </w:rPr>
        <w:t>सुप्रिया, (समझाते हुए)" अभी कुछ देर पहले ही मेरी कार्तिक से बात हुई थी और उसका काम खत्म हो चुका है वो आज शाम तक वापस आ जाएगा. तब तक तो तुम्हे यही रहना होगा और मुझे पता है कि अब वो तुम्हे यहां से कही नही जाने देगा.</w:t>
      </w:r>
      <w:r>
        <w:t xml:space="preserve"> </w:t>
      </w:r>
      <w:r>
        <w:rPr>
          <w:b w:val="0"/>
          <w:i w:val="0"/>
        </w:rPr>
        <w:t>अनन्या, (हिचकिचाते हुए)" आंटी मै यहां पर कैसे रुक सकती हूं. अभी तो कार्तिक से मेरी शादी भी नही हुई है. आप तो हमारे इंडियन कल्चर के बारे मे अच्छे से जानती है ना.</w:t>
      </w:r>
    </w:p>
    <w:p>
      <w:r>
        <w:rPr>
          <w:b w:val="0"/>
          <w:i w:val="0"/>
        </w:rPr>
        <w:t>सुप्रिया, (मुस्कुराते हुए)" आज नही तो कल तुम्हारी शादी कार्तिक के साथ होनी ही है फिर इसमे इतना क्या सोचना और अगर तुम्हे ऐसे यहां रहने मे प्रॉब्लम है तो तुम कार्तिक की Friend बनकर यहां रह सकती हो. कार्तिक ने मुझे बताया कि तुम्हारा कोलेज भी यही है तो यहां रहने मे क्या प्रॉब्लम है.</w:t>
      </w:r>
      <w:r>
        <w:t xml:space="preserve"> </w:t>
      </w:r>
      <w:r>
        <w:rPr>
          <w:b w:val="0"/>
          <w:i w:val="0"/>
        </w:rPr>
        <w:t>सुप्रिया का बिहेव अनन्या के लिए काफी स्वीट हो गया था और ये बात अंदर ही अंदर अनन्या को बिल्कुल भी पसंद नही आ रही थी.</w:t>
      </w:r>
      <w:r>
        <w:t xml:space="preserve"> </w:t>
      </w:r>
      <w:r>
        <w:rPr>
          <w:b w:val="0"/>
          <w:i w:val="0"/>
        </w:rPr>
        <w:t>अनन्या, (संकोच से)" इस बारे मे मै कार्तिक जी से ही बात कर लूंगी.</w:t>
      </w:r>
    </w:p>
    <w:p>
      <w:r>
        <w:rPr>
          <w:b w:val="0"/>
          <w:i w:val="0"/>
        </w:rPr>
        <w:t>सुप्रिया, (प्यार से)" ठीक है अब नाश्ता कर लो.</w:t>
      </w:r>
      <w:r>
        <w:t xml:space="preserve"> </w:t>
      </w:r>
      <w:r>
        <w:rPr>
          <w:b w:val="0"/>
          <w:i w:val="0"/>
        </w:rPr>
        <w:t>उसके बाद अनन्या और क्रिस्टल दोनो Breakfast करने के लिए नीचे आ गई उन्होने दादाजी और आनंद जी दोनो को ग्रीट किया और फिर Breakfast करने के लिए बैठ गई.</w:t>
      </w:r>
      <w:r>
        <w:t xml:space="preserve"> </w:t>
      </w:r>
      <w:r>
        <w:rPr>
          <w:b w:val="0"/>
          <w:i w:val="0"/>
        </w:rPr>
        <w:t>इस बार भी उन दोनो ने अनन्या को इग्नोर किया और Breakfast करने लगे अभी अनन्या ने Breakfast स्टार्ट ही किया था कि तभी बाहर से एक सर्वेंट आया और उसने कहा शर्मा फैमिली से सुदर्शन शर्मा आए है ये सुनते ही अनन्या के हाथ अपनी जगह पर ही रुक गए. सुप्रिया ने भी इसकी उम्मीद नही की थी कि यहां पर सुदर्शन शर्मा आ जाएंगे.</w:t>
      </w:r>
      <w:r>
        <w:t xml:space="preserve"> </w:t>
      </w:r>
      <w:r>
        <w:rPr>
          <w:b w:val="0"/>
          <w:i w:val="0"/>
        </w:rPr>
        <w:t>दादाजी अग्निवेश, (गंभीरता से)" उन्हे अंदर ले आओ.</w:t>
      </w:r>
    </w:p>
    <w:p>
      <w:r>
        <w:rPr>
          <w:b w:val="0"/>
          <w:i w:val="0"/>
        </w:rPr>
        <w:t>ये सुनते ही अनन्या थोडा हडबडा गई तभी सुप्रिया की नजर उस पर गई.</w:t>
      </w:r>
    </w:p>
    <w:p>
      <w:r>
        <w:rPr>
          <w:b w:val="0"/>
          <w:i w:val="0"/>
        </w:rPr>
        <w:t>सुप्रिया, (चिंता से)" बेटी तुम्हारी तबीयत खराब है क्या.</w:t>
      </w:r>
      <w:r>
        <w:t xml:space="preserve"> </w:t>
      </w:r>
      <w:r>
        <w:rPr>
          <w:b w:val="0"/>
          <w:i w:val="0"/>
        </w:rPr>
        <w:t>अचानक से क्रिस्टल बोली मै भूल ही गई कि मैने अनन्या को खाली पेट की मेडिसिन नही दी है.</w:t>
      </w:r>
      <w:r>
        <w:t xml:space="preserve"> </w:t>
      </w:r>
      <w:r>
        <w:rPr>
          <w:b w:val="0"/>
          <w:i w:val="0"/>
        </w:rPr>
        <w:t>क्रिस्टल, (जल्दी से)" अनन्या Breakfast करने से पहले तुम्हे वो मेडिसिन लेनी चाहिए.</w:t>
      </w:r>
    </w:p>
    <w:p>
      <w:r>
        <w:rPr>
          <w:b w:val="0"/>
          <w:i w:val="0"/>
        </w:rPr>
        <w:t>अनन्या, (सहमति से)" हां तुम ठीक कह रही हो.</w:t>
      </w:r>
      <w:r>
        <w:t xml:space="preserve"> </w:t>
      </w:r>
      <w:r>
        <w:rPr>
          <w:b w:val="0"/>
          <w:i w:val="0"/>
        </w:rPr>
        <w:t>तभी उसने उठते हुए सभी को कहा Sorry मै अभी मेडिसिन लेकर आती हूं. लेकिन उसके बोलने से किसी ने कोई रिएक्ट नही किया सुप्रिया ही समझ सकती थी कि वो क्यों उठकर जा रही है. और वो जल्दी से वहां से जाने लगी इतने मे ही सुदर्शन शर्मा मेन Door से एंटर हुए. अभी उनकी नजर दूर जाती हुई अनन्या पर पडी अनन्या को पीछे से देखकर सुदर्शन को एक बार अनिका का ख्याल आया लेकिन तभी उन्होने कहा वो यहां कैसे हो सकती है उसे तो कार्तिक ने शादी की रात ही छोड दिया था और फिर वो मुस्कुराते हुए आगे बढ गए. अग्निवेश सुदर्शन को बिल्कुल भी पसंद नही करते थे लेकिन इस वक्त वो सोच रहे थे अगर सुदर्शन ने अनिका के बारे मे पूछा तो वो क्या जवाब देंगे.</w:t>
      </w:r>
      <w:r>
        <w:t xml:space="preserve"> </w:t>
      </w:r>
      <w:r>
        <w:rPr>
          <w:b w:val="0"/>
          <w:i w:val="0"/>
        </w:rPr>
        <w:t>सुदर्शन, (मुस्कुराते हुए)" अग्निवेश जी आप कैसे है आप तो हमे भूल ही गए है.</w:t>
      </w:r>
    </w:p>
    <w:p>
      <w:r>
        <w:rPr>
          <w:b w:val="0"/>
          <w:i w:val="0"/>
        </w:rPr>
        <w:t>अग्निवेश शौर्य, (मुस्कुराते हुए)" जी ऐसी बात नही है.</w:t>
      </w:r>
      <w:r>
        <w:t xml:space="preserve"> </w:t>
      </w:r>
      <w:r>
        <w:rPr>
          <w:b w:val="0"/>
          <w:i w:val="0"/>
        </w:rPr>
        <w:t>सुदर्शन शर्मा, (दुखी स्वर मे)" मै समझ सकता हूं कि मेरी पोती की वजह से आपको कितनी परेशानी उठानी पडी होगी. मुझे पता था वो इस लायक ही नही है कि किसी का घर बसा सके हां लेकिन उसे किसी का घर बर्बाद करना अच्छे से आता है.</w:t>
      </w:r>
    </w:p>
    <w:p>
      <w:r>
        <w:rPr>
          <w:b w:val="0"/>
          <w:i w:val="0"/>
        </w:rPr>
        <w:t>सुदर्शन, (आगे कहते हुए)" लेकिन आप लोगो की ही जिद थी कि आपको हमारे घर की बेटी से ही शादी करनी थी. और मै इस बात के लिए बहुत शर्मिंदा हूं कि वो एक दिन भी आपकी बहू बनकर नही रह सकी.</w:t>
      </w:r>
      <w:r>
        <w:t xml:space="preserve"> </w:t>
      </w:r>
      <w:r>
        <w:rPr>
          <w:b w:val="0"/>
          <w:i w:val="0"/>
        </w:rPr>
        <w:t>सुदर्शन की बाते सुनकर अग्निवेश सोच रहे थे कि क्या ये आदमी पागल हो गया है जो अपनी पोती के बारे मे इस तरह की बाते कर रहा है और उल्टा ये उसी को दोष दे रहा है इसका मतलब जो भी अनिका की दादी ने कहा था वो सब सच था ये लोग इतने घटिया कैसे हो सकते है. उसके दिमाग मे यही चल रहा था.</w:t>
      </w:r>
      <w:r>
        <w:t xml:space="preserve"> </w:t>
      </w:r>
      <w:r>
        <w:rPr>
          <w:b w:val="0"/>
          <w:i w:val="0"/>
        </w:rPr>
        <w:t>सुदर्शन शर्मा, (विनम्रता से)" मै अपनी पोती की तरफ से आप लोगो से माफी मांगता हूं.</w:t>
      </w:r>
    </w:p>
    <w:p>
      <w:r>
        <w:rPr>
          <w:b w:val="0"/>
          <w:i w:val="0"/>
        </w:rPr>
        <w:t>अग्निवेश, (शांत स्वर मे)" आपको माफी मांगने की जरूरत नही है. वैसे भी कार्तिक था जो आपकी पोती से शादी करना चाहता था और मुझे भी अच्छा नही लगा कि उन दोनो की शादी आगे बढ नही पाई.</w:t>
      </w:r>
      <w:r>
        <w:t xml:space="preserve"> </w:t>
      </w:r>
      <w:r>
        <w:rPr>
          <w:b w:val="0"/>
          <w:i w:val="0"/>
        </w:rPr>
        <w:t>सुदर्शन शर्मा, (सफाई देते हुए)" जी इसमे आपके पोते की कोई गलती नही है. आपकी जगह कोई भी होता तो उस लडकी को कुछ मिनट भी बर्दाश्त नही कर पाता और मै चाहता हूं कि आप ये सब बाते भूल जाए.</w:t>
      </w:r>
    </w:p>
    <w:p>
      <w:r>
        <w:rPr>
          <w:b w:val="0"/>
          <w:i w:val="0"/>
        </w:rPr>
        <w:t>अग्निवेश, (पूछते हुए)" वैसे अब अनिका कहां है.</w:t>
      </w:r>
      <w:r>
        <w:t xml:space="preserve"> </w:t>
      </w:r>
      <w:r>
        <w:rPr>
          <w:b w:val="0"/>
          <w:i w:val="0"/>
        </w:rPr>
        <w:t>सुदर्शन शर्मा, (बेपरवाही से)" जब हमने उसे अपने घर से विदा किया था तो हमारा फर्ज पूरा हो गया था. अब वो कही भी जाए हमे उससे कोई लेना देना नही है. और ऐसी लडकी जो पैदा होते ही अपनी मां को खा गई सोचो वो लडकी कितनी मनहूस होगी.</w:t>
      </w:r>
    </w:p>
    <w:p>
      <w:r>
        <w:rPr>
          <w:b w:val="0"/>
          <w:i w:val="0"/>
        </w:rPr>
        <w:t>ये सुनकर अग्निवेश को अंदर ही अंदर बहुत ज्यादा गुस्सा आ रहा था.</w:t>
      </w:r>
    </w:p>
    <w:p>
      <w:r>
        <w:rPr>
          <w:b w:val="0"/>
          <w:i w:val="0"/>
        </w:rPr>
        <w:t>सुप्रिया, (नाराजगी से)" अंकल जी मैने नही सोचा था कि आप जैसे लोग इन बातो पर भी विश्वास करते है. और जो भी हुआ था उसमे उस बच्ची की क्या गलती. और आप उसके लिए ऐसा कैसे बोल सकते है सारी गलती हमारे बेटे की थी जिसने इतनी अच्छी लडकी को छोड दिया. लेकिन हमे आपसे ये उम्मीद नही थी आप लोगो ने ये जानने की कोशिश तक नही की कि वो कैसी होगी.</w:t>
      </w:r>
      <w:r>
        <w:t xml:space="preserve"> </w:t>
      </w:r>
      <w:r>
        <w:rPr>
          <w:b w:val="0"/>
          <w:i w:val="0"/>
        </w:rPr>
        <w:t>सुदर्शन, (बात संभालते हुए)" ऐसी बात नही है दरअसल वो अकेली ही रहती है. और उसे तो परिवार के संस्कारो के बारे मे भी नही पता वो बचपन से ही उल्टी सीधी हरकते करती आई है और वो कभी किसी की बात नही मानती. मै तो बहुत दिनो से यहां आने की सोच रहा था लेकिन मेरी हिम्मत ही नही हुई कि आप लोगो से कैसे नजरे मिलाऊं.</w:t>
      </w:r>
    </w:p>
    <w:p>
      <w:r>
        <w:rPr>
          <w:b w:val="0"/>
          <w:i w:val="0"/>
        </w:rPr>
        <w:t>अग्निवेश, (थोडा गुस्से मे)" और वैसे आप हमसे क्यों मिलना चाहते थे जिस डील के चलते ये शादी हुई थी वो तो कार्तिक ने पूरी कर दी है ना.</w:t>
      </w:r>
      <w:r>
        <w:t xml:space="preserve"> </w:t>
      </w:r>
      <w:r>
        <w:rPr>
          <w:b w:val="0"/>
          <w:i w:val="0"/>
        </w:rPr>
        <w:t>सुदर्शन शर्मा, (खुशी से)" आप गलत समझ रहे है आज मेरी बडी पोती का बर्थडे है मै तो उसके लिए आपको इनवाइट करने के लिए आया हूं. आप सभी जरूर आना और मुझे और जगहो पर भी जाना है और हम भी किसकी बाते लेकर बैठ गए.</w:t>
      </w:r>
    </w:p>
    <w:p>
      <w:r>
        <w:rPr>
          <w:b w:val="0"/>
          <w:i w:val="0"/>
        </w:rPr>
        <w:t>सुदर्शन शर्मा ने बर्थडे पार्टी का इनविटेशन देते हुए आगे कहा.</w:t>
      </w:r>
    </w:p>
    <w:p>
      <w:r>
        <w:rPr>
          <w:b w:val="0"/>
          <w:i w:val="0"/>
        </w:rPr>
        <w:t>सुदर्शन, (आग्रह करते हुए)" अगर आप आएंगे तो हमे अच्छा लगेगा और हम सोचेंगे कि आप लोगो ने हमे पुरानी बातो के लिए सच मे माफ कर दिया है.</w:t>
      </w:r>
      <w:r>
        <w:t xml:space="preserve"> </w:t>
      </w:r>
      <w:r>
        <w:rPr>
          <w:b w:val="0"/>
          <w:i w:val="0"/>
        </w:rPr>
        <w:t>ये सुनकर अग्निवेश की मुट्ठी गुस्से मे कस गई.</w:t>
      </w:r>
      <w:r>
        <w:t xml:space="preserve"> </w:t>
      </w:r>
      <w:r>
        <w:rPr>
          <w:b w:val="0"/>
          <w:i w:val="0"/>
        </w:rPr>
        <w:t>आनंद, (शांत स्वर मे)" अंकल जी अगर आप कुछ दिन पहले बताते तो हम अपना शेड्यूल देख पाते और मुझे नही लगता कि आज हम आ पाएंगे.</w:t>
      </w:r>
    </w:p>
    <w:p>
      <w:r>
        <w:rPr>
          <w:b w:val="0"/>
          <w:i w:val="0"/>
        </w:rPr>
        <w:t>सुदर्शन, (दबाव डालते हुए)" अगर आप लोग नही आए तो हम यही सोचेंगे कि आप अभी भी पुरानी बातो को लेकर हमसे नाराज है. अब मै चलता हूं.</w:t>
      </w:r>
      <w:r>
        <w:t xml:space="preserve"> </w:t>
      </w:r>
      <w:r>
        <w:rPr>
          <w:b w:val="0"/>
          <w:i w:val="0"/>
        </w:rPr>
        <w:t>इतना कहकर वो वहां से निकल गए.</w:t>
      </w:r>
      <w:r>
        <w:t xml:space="preserve"> </w:t>
      </w:r>
      <w:r>
        <w:rPr>
          <w:b w:val="0"/>
          <w:i w:val="0"/>
        </w:rPr>
        <w:t>सुप्रिया, (गुस्से से)" पापा जी मैने इतना घटिया आदमी आज तक नही देखा कोई अपनी पोती के लिए ऐसा कैसे बोल सकता है और ऐसे परिवार मे वो बच्ची कैसे रही होगी अब मुझे अनिका की दादी की एक एक बात याद आ रही है.</w:t>
      </w:r>
    </w:p>
    <w:p>
      <w:r>
        <w:rPr>
          <w:b w:val="0"/>
          <w:i w:val="0"/>
        </w:rPr>
        <w:t>वही अनन्या जो अपने कमरे मे नही गई थी और एक पिलर के पीछे खडे होकर सारी बाते सुन रही थी उसकी आंखो से भी आंसू बहने लगे.</w:t>
      </w:r>
    </w:p>
    <w:p>
      <w:r>
        <w:rPr>
          <w:b w:val="0"/>
          <w:i w:val="0"/>
        </w:rPr>
        <w:t>अनन्या, (रोते हुए)" दादाजी आखिर मैने ऐसी क्या गलती की जो आप लोग मुझसे इस हद तक नफरत करते है. मैने नही सोचा था कि आप यहां आकर भी मेरे बारे मे ऐसी बाते करेंगे.</w:t>
      </w:r>
      <w:r>
        <w:t xml:space="preserve"> </w:t>
      </w:r>
      <w:r>
        <w:rPr>
          <w:b w:val="0"/>
          <w:i w:val="0"/>
        </w:rPr>
        <w:t>क्रिस्टल, (समझाते हुए)" तू क्यों रो रही है. मैने तो पहले ही कहा था ये लोग ऐसे ही है.</w:t>
      </w:r>
    </w:p>
    <w:p>
      <w:r>
        <w:rPr>
          <w:b w:val="0"/>
          <w:i w:val="0"/>
        </w:rPr>
        <w:t>अनन्या, (दुखी होकर)" मैने सोचा कि कभी तो ये लोग मुझे माफ करेंगे और मैने उनके लिए शादी तक की. लेकिन फिर भी इन लोगो की सोच मेरे लिए इस तरह की है.</w:t>
      </w:r>
      <w:r>
        <w:t xml:space="preserve"> </w:t>
      </w:r>
      <w:r>
        <w:rPr>
          <w:b w:val="0"/>
          <w:i w:val="0"/>
        </w:rPr>
        <w:t>क्रिस्टल, (जल्दी से)" तू चल यहां से. अगर किसी ने तुझे ऐसी हालत मे देख लिया तो तू क्या जवाब देगी.</w:t>
      </w:r>
    </w:p>
    <w:p>
      <w:r>
        <w:rPr>
          <w:b w:val="0"/>
          <w:i w:val="0"/>
        </w:rPr>
        <w:t>और वो उसे पकडकर कमरे मे ले जाने लगी लेकिन कोई था जिसकी नजर उस पर पड गई थी.</w:t>
      </w:r>
    </w:p>
    <w:p>
      <w:r>
        <w:rPr>
          <w:b w:val="0"/>
          <w:i w:val="0"/>
        </w:rPr>
        <w:t>ये सुप्रिया थी जिसने अनन्या को पिलर के पीछे देख लिया था. ये देखकर उसका गुस्सा और बढ गया कि अनिका ने सब कुछ सुन लिया. उसने कैसे ये सब बर्दाश्त किया होगा.</w:t>
      </w:r>
    </w:p>
    <w:p>
      <w:r>
        <w:rPr>
          <w:b w:val="0"/>
          <w:i w:val="0"/>
        </w:rPr>
        <w:t>सुप्रिया, (दृढता से)" पापा जी कोई भी उस फैमिली की पार्टी मे नही जाना चाहिए.</w:t>
      </w:r>
      <w:r>
        <w:t xml:space="preserve"> </w:t>
      </w:r>
      <w:r>
        <w:rPr>
          <w:b w:val="0"/>
          <w:i w:val="0"/>
        </w:rPr>
        <w:t>तभी बाहर से किसी के कदमो की आवाज सुनाई दी उन्होने देखा तो कार्तिक आ रहा था. और कार्तिक ने सुदर्शन शर्मा को भी वहां से जाते हुए देख लिया था इसलिए उसकी नजर इधर उधर अनन्या को ही ढूंढ रही थी लेकिन वो कही भी दिखाई नही दी.</w:t>
      </w:r>
      <w:r>
        <w:t xml:space="preserve"> </w:t>
      </w:r>
      <w:r>
        <w:rPr>
          <w:b w:val="0"/>
          <w:i w:val="0"/>
        </w:rPr>
        <w:t>कार्तिक, (पूछते हुए)" मॉम अनन्या कहां पर है और ये आदमी यहां क्यों आया था.</w:t>
      </w:r>
    </w:p>
    <w:p>
      <w:r>
        <w:rPr>
          <w:b w:val="0"/>
          <w:i w:val="0"/>
        </w:rPr>
        <w:t>दादाजी, (शांत स्वर मे)" बेटा वो एक पार्टी इनविटेशन देकर गए है. लेकिन आज मुझे इस बात का बुरा लग रहा है कि तूने भी उस लडकी को ऐसे छोड दिया. जिसकी फैमिली उसके बारे मे ऐसी सोच रखती है. मुझे पता है तू बडा हो गया है और अपने फैसले खुद ले सकता है. पर तुझे किसी की लाइफ ऐसे बर्बाद नही करनी चाहिए थी.</w:t>
      </w:r>
      <w:r>
        <w:t xml:space="preserve"> </w:t>
      </w:r>
      <w:r>
        <w:rPr>
          <w:b w:val="0"/>
          <w:i w:val="0"/>
        </w:rPr>
        <w:t>इतना कहकर वो अपने कमरे मे चले गए.</w:t>
      </w:r>
      <w:r>
        <w:t xml:space="preserve"> </w:t>
      </w:r>
      <w:r>
        <w:rPr>
          <w:b w:val="0"/>
          <w:i w:val="0"/>
        </w:rPr>
        <w:t>कार्तिक, (हैरान होकर)" क्या हुआ.</w:t>
      </w:r>
    </w:p>
    <w:p>
      <w:r>
        <w:rPr>
          <w:b w:val="0"/>
          <w:i w:val="0"/>
        </w:rPr>
        <w:t>फिर सुप्रिया ने उसे सारी बाते बता दी.</w:t>
      </w:r>
    </w:p>
    <w:p>
      <w:r>
        <w:rPr>
          <w:b w:val="0"/>
          <w:i w:val="0"/>
        </w:rPr>
        <w:t>आनंद, (गुस्से मे)" इसे ये सब बताने का क्या फायदा ये भी तो उन्ही लोगो मे से एक है.</w:t>
      </w:r>
      <w:r>
        <w:t xml:space="preserve"> </w:t>
      </w:r>
      <w:r>
        <w:rPr>
          <w:b w:val="0"/>
          <w:i w:val="0"/>
        </w:rPr>
        <w:t>और वो भी गुस्से मे वहां से बाहर निकल गए.</w:t>
      </w:r>
      <w:r>
        <w:t xml:space="preserve"> </w:t>
      </w:r>
      <w:r>
        <w:rPr>
          <w:b w:val="0"/>
          <w:i w:val="0"/>
        </w:rPr>
        <w:t>सुप्रिया, (चिंता से)" बेटा अनन्या ने भी छुपकर ये सब सुना था और अब वो अपने कमरे मे है. तुम सोच भी नही सकते उस पर क्या बीत रही होगी.</w:t>
      </w:r>
    </w:p>
    <w:p>
      <w:r>
        <w:rPr>
          <w:b w:val="0"/>
          <w:i w:val="0"/>
        </w:rPr>
        <w:t>कार्तिक, (गुस्से मे)" मै बस अनन्या की वजह से चुप हूं नही तो मै शर्मा फैमिली को कब का बर्बाद कर चुका होता.</w:t>
      </w:r>
      <w:r>
        <w:t xml:space="preserve"> </w:t>
      </w:r>
      <w:r>
        <w:rPr>
          <w:b w:val="0"/>
          <w:i w:val="0"/>
        </w:rPr>
        <w:t>और फिर वो जल्दी से अनन्या के पास जाने लगा. देवेश आज अपने घर चला गया था. जब कार्तिक अनन्या के पास गया तो इस वक्त अनन्या जोर जोर से रो रही थी और क्रिस्टल उसे संभाल रही थी.</w:t>
      </w:r>
      <w:r>
        <w:t xml:space="preserve"> </w:t>
      </w:r>
      <w:r>
        <w:rPr>
          <w:b w:val="0"/>
          <w:i w:val="0"/>
        </w:rPr>
        <w:t>कार्तिक, (प्यार से)" तुम्हे क्या हुआ.</w:t>
      </w:r>
    </w:p>
    <w:p>
      <w:r>
        <w:rPr>
          <w:b w:val="0"/>
          <w:i w:val="0"/>
        </w:rPr>
        <w:t>कार्तिक की आवाज सुनते ही अनन्या घबरा गई और जल्दी से अपने आंसू पोछने लगी.</w:t>
      </w:r>
    </w:p>
    <w:p>
      <w:r>
        <w:rPr>
          <w:b w:val="0"/>
          <w:i w:val="0"/>
        </w:rPr>
        <w:t>कार्तिक, (चिंता से)" क्या अभी भी तुम्हारी तबीयत खराब है और तुम ऐसे रो क्यों रही हो.</w:t>
      </w:r>
      <w:r>
        <w:t xml:space="preserve"> </w:t>
      </w:r>
      <w:r>
        <w:rPr>
          <w:b w:val="0"/>
          <w:i w:val="0"/>
        </w:rPr>
        <w:t>अनन्या, (छुपाते हुए)" कुछ नही मुझे किसी की याद आ गई थी.</w:t>
      </w:r>
    </w:p>
    <w:p>
      <w:r>
        <w:rPr>
          <w:b w:val="0"/>
          <w:i w:val="0"/>
        </w:rPr>
        <w:t>कार्तिक अच्छे से समझ सकता था कि उसे अपनी फैमिली की याद आई थी फिर भी उसने कहा.</w:t>
      </w:r>
    </w:p>
    <w:p>
      <w:r>
        <w:rPr>
          <w:b w:val="0"/>
          <w:i w:val="0"/>
        </w:rPr>
        <w:t>कार्तिक, (मुस्कुराते हुए)" अच्छा तो तुम मुझे याद कर रही थी और मुझे नही पता था कि मेरे बिना तुम्हारा एक दिन भी मन नही लगेगा. और तुम ऐसे रोने लगोगी.</w:t>
      </w:r>
      <w:r>
        <w:t xml:space="preserve"> </w:t>
      </w:r>
      <w:r>
        <w:rPr>
          <w:b w:val="0"/>
          <w:i w:val="0"/>
        </w:rPr>
        <w:t>ये सुनते ही अनन्या के आंसू रुक गए और वो कार्तिक को ऐसे देखने लगी जैसे वो अपने सामने किसी बेवकूफ को देख रही हो.</w:t>
      </w:r>
      <w:r>
        <w:t xml:space="preserve"> </w:t>
      </w:r>
      <w:r>
        <w:rPr>
          <w:b w:val="0"/>
          <w:i w:val="0"/>
        </w:rPr>
        <w:t>अनन्या, (हैरानी से)" क्या आपको ऐसा लगता है कि मै आपको याद करूंगी. और आप तो कल आने वाले थे ना.</w:t>
      </w:r>
    </w:p>
    <w:p>
      <w:r>
        <w:rPr>
          <w:b w:val="0"/>
          <w:i w:val="0"/>
        </w:rPr>
        <w:t>कार्तिक, (समझाते हुए)" तुम्हारी तबीयत खराब थी इसलिए मैने एक दिन मे ही सारा काम खत्म कर लिया और यहां आ गया और देखो तो सही यहां आकर मुझे क्या देखने को मिला.</w:t>
      </w:r>
      <w:r>
        <w:t xml:space="preserve"> </w:t>
      </w:r>
      <w:r>
        <w:rPr>
          <w:b w:val="0"/>
          <w:i w:val="0"/>
        </w:rPr>
        <w:t>क्रिस्टल, (मजाक मे)" जीजू देखो ना ये कभी भी रोने लगती है अब तो इसे आप ही संभालो. मै तो चली.</w:t>
      </w:r>
    </w:p>
    <w:p>
      <w:r>
        <w:rPr>
          <w:b w:val="0"/>
          <w:i w:val="0"/>
        </w:rPr>
        <w:t>इतना कहकर क्रिस्टल वहां से बाहर निकल गई कार्तिक ने उसके पास बैठकर उसे पकडकर अपनी बाहो मे खींच लिया.</w:t>
      </w:r>
    </w:p>
    <w:p>
      <w:r>
        <w:rPr>
          <w:b w:val="0"/>
          <w:i w:val="0"/>
        </w:rPr>
        <w:t>कार्तिक, (प्यार से)" अगर कोई प्रॉब्लम है तो मुझे बताओ.</w:t>
      </w:r>
      <w:r>
        <w:t xml:space="preserve"> </w:t>
      </w:r>
      <w:r>
        <w:rPr>
          <w:b w:val="0"/>
          <w:i w:val="0"/>
        </w:rPr>
        <w:t>अनन्या, (टालते हुए)" मुझे क्या होगा अब तो मै बिल्कुल ठीक हूं.</w:t>
      </w:r>
    </w:p>
    <w:p>
      <w:r>
        <w:rPr>
          <w:b w:val="0"/>
          <w:i w:val="0"/>
        </w:rPr>
        <w:t>कार्तिक, (पूछते हुए)" क्या तुमने Breakfast किया.</w:t>
      </w:r>
      <w:r>
        <w:t xml:space="preserve"> </w:t>
      </w:r>
      <w:r>
        <w:rPr>
          <w:b w:val="0"/>
          <w:i w:val="0"/>
        </w:rPr>
        <w:t>अनन्या, (जवाब देते हुए)" नही लेकिन मै कुछ देर बाद खाना खा लूंगी.</w:t>
      </w:r>
    </w:p>
    <w:p>
      <w:r>
        <w:rPr>
          <w:b w:val="0"/>
          <w:i w:val="0"/>
        </w:rPr>
        <w:t>कार्तिक, (आदेश देते हुए)" चलो पहले Breakfast करते है और जल्दी से अपना मुंह धोकर आओ तुमने अपना क्या हाल कर लिया है अगर मेरे साथ रहने मे तुम्हे इतनी परेशानी है तो तुम मुझे बता सकती हो.</w:t>
      </w:r>
      <w:r>
        <w:t xml:space="preserve"> </w:t>
      </w:r>
      <w:r>
        <w:rPr>
          <w:b w:val="0"/>
          <w:i w:val="0"/>
        </w:rPr>
        <w:t>अनन्या, (सीधे पूछते हुए)" मुझे यहां पर अच्छा नही लगता क्या मै यहां से जा नही सकती.</w:t>
      </w:r>
    </w:p>
    <w:p>
      <w:r>
        <w:rPr>
          <w:b w:val="0"/>
          <w:i w:val="0"/>
        </w:rPr>
        <w:t>कार्तिक, (समझने की कोशिश मे)" क्या तुम्हे किसी ने परेशान किया या तुम्हे मेरी फैमिली पसंद नही आई अगर तुम चाहती हो कि हम इस फैमिली मे ना रहे तो तुम मुझे बता सकती हो.</w:t>
      </w:r>
      <w:r>
        <w:t xml:space="preserve"> </w:t>
      </w:r>
      <w:r>
        <w:rPr>
          <w:b w:val="0"/>
          <w:i w:val="0"/>
        </w:rPr>
        <w:t>अनन्या को पता था बिना फैमिली के रहना कैसा लगता है.</w:t>
      </w:r>
      <w:r>
        <w:t xml:space="preserve"> </w:t>
      </w:r>
      <w:r>
        <w:rPr>
          <w:b w:val="0"/>
          <w:i w:val="0"/>
        </w:rPr>
        <w:t>अनन्या, (इनकार करते हुए)" मै ऐसा क्यों चाहूंगी.</w:t>
      </w:r>
    </w:p>
    <w:p>
      <w:r>
        <w:rPr>
          <w:b w:val="0"/>
          <w:i w:val="0"/>
        </w:rPr>
        <w:t>कार्तिक, (तर्क देते हुए)" अगर ऐसी बात नही है तो फिर तुम यहां क्यों नही रहना चाहती तुम्हे पता है ना मै भी वही रहूंगा जहां तुम रहोगी. और आगे तुम्हारी मर्जी है.</w:t>
      </w:r>
      <w:r>
        <w:t xml:space="preserve"> </w:t>
      </w:r>
      <w:r>
        <w:rPr>
          <w:b w:val="0"/>
          <w:i w:val="0"/>
        </w:rPr>
        <w:t>अनन्या को पता था इस बारे मे बात करना वेस्ट है.</w:t>
      </w:r>
      <w:r>
        <w:t xml:space="preserve"> </w:t>
      </w:r>
      <w:r>
        <w:rPr>
          <w:b w:val="0"/>
          <w:i w:val="0"/>
        </w:rPr>
        <w:t>अनन्या, (बहाना बनाते हुए)" आंटी को मेरी वजह से कितनी प्रॉब्लम हो रही होगी मै और ज्यादा इस Room मे नही रह सकती.</w:t>
      </w:r>
    </w:p>
    <w:p>
      <w:r>
        <w:rPr>
          <w:b w:val="0"/>
          <w:i w:val="0"/>
        </w:rPr>
        <w:t>कार्तिक, (मुस्कुराते हुए)" तुम्हारा Room रेडी है तुम्हे तो मेरे साथ रहना है ना कि मेरी मॉम के साथ.</w:t>
      </w:r>
      <w:r>
        <w:t xml:space="preserve"> </w:t>
      </w:r>
      <w:r>
        <w:rPr>
          <w:b w:val="0"/>
          <w:i w:val="0"/>
        </w:rPr>
        <w:t>ये सुनते ही अनन्या जो कुछ देर पहले तक रो रही थी उसकी आंखे कन्फ्यूजन से कार्तिक को देखने लगी.</w:t>
      </w:r>
      <w:r>
        <w:t xml:space="preserve"> </w:t>
      </w:r>
      <w:r>
        <w:rPr>
          <w:b w:val="0"/>
          <w:i w:val="0"/>
        </w:rPr>
        <w:t>अनन्या, (हैरान होकर)" क्या आप पागल हो गए हो शादी से पहले वो भी तुम्हारे साथ इंपॉसिबल.</w:t>
      </w:r>
    </w:p>
    <w:p>
      <w:r>
        <w:rPr>
          <w:b w:val="0"/>
          <w:i w:val="0"/>
        </w:rPr>
        <w:t>कार्तिक, (हंसते हुए)" ठीक है मत रहना लेकिन अब चलो खाना खाते है.</w:t>
      </w:r>
      <w:r>
        <w:t xml:space="preserve"> </w:t>
      </w:r>
      <w:r>
        <w:rPr>
          <w:b w:val="0"/>
          <w:i w:val="0"/>
        </w:rPr>
        <w:t>अनन्या ने जल्दी से वॉशरूम मे जाकर अपना फेस वॉश किया और फिर कार्तिक उसे बाहर लेकर आ गया. कार्तिक ने उसका माइंड डाइवर्ट कर दिया था.</w:t>
      </w:r>
      <w:r>
        <w:t xml:space="preserve"> </w:t>
      </w:r>
      <w:r>
        <w:rPr>
          <w:b w:val="0"/>
          <w:i w:val="0"/>
        </w:rPr>
        <w:t>बाहर जाते ही सुप्रिया ने कहा.</w:t>
      </w:r>
      <w:r>
        <w:t xml:space="preserve"> </w:t>
      </w:r>
      <w:r>
        <w:rPr>
          <w:b w:val="0"/>
          <w:i w:val="0"/>
        </w:rPr>
        <w:t>सुप्रिया, (पूछते हुए)" अनन्या तुमने मेडिसिन ले ली ना.</w:t>
      </w:r>
    </w:p>
    <w:p>
      <w:r>
        <w:rPr>
          <w:b w:val="0"/>
          <w:i w:val="0"/>
        </w:rPr>
        <w:t>अनन्या, (जवाब देते हुए)" हां आंटी.</w:t>
      </w:r>
      <w:r>
        <w:t xml:space="preserve"> </w:t>
      </w:r>
      <w:r>
        <w:rPr>
          <w:b w:val="0"/>
          <w:i w:val="0"/>
        </w:rPr>
        <w:t>और फिर उसने कार्तिक के साथ बैठकर Breakfast किया इस वक्त वहां पर कोई भी नही था. सुप्रिया भी उनको Breakfast करते देखकर वहां से चली गई.</w:t>
      </w:r>
      <w:r>
        <w:t xml:space="preserve"> </w:t>
      </w:r>
      <w:r>
        <w:rPr>
          <w:b w:val="0"/>
          <w:i w:val="0"/>
        </w:rPr>
        <w:t>Breakfast करते हुए अनन्या ने कहा.</w:t>
      </w:r>
      <w:r>
        <w:t xml:space="preserve"> </w:t>
      </w:r>
      <w:r>
        <w:rPr>
          <w:b w:val="0"/>
          <w:i w:val="0"/>
        </w:rPr>
        <w:t>अनन्या, (बताते हुए)" Collage से फोन आया था कल से मुझे क्लास अटेंड करनी है.</w:t>
      </w:r>
    </w:p>
    <w:p>
      <w:r>
        <w:rPr>
          <w:b w:val="0"/>
          <w:i w:val="0"/>
        </w:rPr>
        <w:t>कार्तिक, (चिंता से)" तुम्हारी तबीयत ठीक हो गई जो तुम फिर से Collage जाना चाहती हो.</w:t>
      </w:r>
      <w:r>
        <w:t xml:space="preserve"> </w:t>
      </w:r>
      <w:r>
        <w:rPr>
          <w:b w:val="0"/>
          <w:i w:val="0"/>
        </w:rPr>
        <w:t>अनन्या, (दृढता से)" हां मै ठीक हूं और अब मै Collage जा सकती हूं Collage के साथ साथ मुझे Job भी करनी है और आपने मुझे प्रॉमिस किया था कि आप मुझे किसी चीज के लिए नही रोकेंगे.</w:t>
      </w:r>
    </w:p>
    <w:p>
      <w:r>
        <w:rPr>
          <w:b w:val="0"/>
          <w:i w:val="0"/>
        </w:rPr>
        <w:t>कार्तिक, (समझाते हुए)" ठीक है मै सारा अरेंजमेंट कर दूंगा लेकिन तुम्हे अपनी सेहत का भी तो ध्यान रखना चाहिए अभी भी तुम्हे बुखार है और तुम Collage जाने की बात कर रही हो.</w:t>
      </w:r>
      <w:r>
        <w:t xml:space="preserve"> </w:t>
      </w:r>
      <w:r>
        <w:rPr>
          <w:b w:val="0"/>
          <w:i w:val="0"/>
        </w:rPr>
        <w:t>क्रिस्टल, (उत्साह से)" जीजू अब अनन्या ठीक है और अनन्या के साथ साथ मै भी किसी अस्पताल मे Job कर लूंगी.</w:t>
      </w:r>
    </w:p>
    <w:p>
      <w:r>
        <w:rPr>
          <w:b w:val="0"/>
          <w:i w:val="0"/>
        </w:rPr>
        <w:t>कार्तिक, (सहमति से)" ठीक है अगर तुम इसके साथ हो तो मुझे ज्यादा प्रॉब्लम नही होगी मै आज ही तुम लोगो के लिए अस्पताल मे बात करता हूं.</w:t>
      </w:r>
      <w:r>
        <w:t xml:space="preserve"> </w:t>
      </w:r>
      <w:r>
        <w:rPr>
          <w:b w:val="0"/>
          <w:i w:val="0"/>
        </w:rPr>
        <w:t>इतना कहकर उसने देवेश को फोन किया और उसे सारी बात बताई.</w:t>
      </w:r>
      <w:r>
        <w:t xml:space="preserve"> </w:t>
      </w:r>
      <w:r>
        <w:rPr>
          <w:b w:val="0"/>
          <w:i w:val="0"/>
        </w:rPr>
        <w:t>देवेश, (फोन पर)" बॉस काम हो जाएगा.</w:t>
      </w:r>
    </w:p>
    <w:p>
      <w:r>
        <w:rPr>
          <w:b w:val="0"/>
          <w:i w:val="0"/>
        </w:rPr>
        <w:t>आगे की कहानी जानने के लिए सुनिए कहानी का अगला एपिसोड.</w:t>
      </w:r>
    </w:p>
    <w:p>
      <w:r>
        <w:br w:type="page"/>
      </w:r>
    </w:p>
    <w:p>
      <w:pPr>
        <w:pStyle w:val="Heading1"/>
      </w:pPr>
      <w:r>
        <w:t>Ch 35 - बर्थडे पार्टी में अनिका</w:t>
      </w:r>
    </w:p>
    <w:p>
      <w:r>
        <w:rPr>
          <w:b w:val="0"/>
          <w:i w:val="0"/>
        </w:rPr>
        <w:t>कार्तिक ने देवेश से बात करने के बाद अनन्या से कहा कल तक सभी अरेंजमेंट हो जाएंगे. तभी उसकी नजर वहां पर रखे इनविटेशन कार्ड पर गई.</w:t>
      </w:r>
    </w:p>
    <w:p>
      <w:r>
        <w:rPr>
          <w:b w:val="0"/>
          <w:i w:val="0"/>
        </w:rPr>
        <w:t>कार्तिक, (गंभीरता से)" अगर तुम्हारी तबीयत ठीक है तो ही तुम कोलेज जा सकती हो.</w:t>
      </w:r>
      <w:r>
        <w:t xml:space="preserve"> </w:t>
      </w:r>
      <w:r>
        <w:rPr>
          <w:b w:val="0"/>
          <w:i w:val="0"/>
        </w:rPr>
        <w:t>अनन्या, (आत्मविश्वास से)" मै बिल्कुल ठीक हूं.</w:t>
      </w:r>
    </w:p>
    <w:p>
      <w:r>
        <w:rPr>
          <w:b w:val="0"/>
          <w:i w:val="0"/>
        </w:rPr>
        <w:t>कार्तिक, (मुस्कुराते हुए)" ठीक है तो आज रात रेडी रहना.</w:t>
      </w:r>
      <w:r>
        <w:t xml:space="preserve"> </w:t>
      </w:r>
      <w:r>
        <w:rPr>
          <w:b w:val="0"/>
          <w:i w:val="0"/>
        </w:rPr>
        <w:t>अनन्या, (हैरानी से)" कहां जाने के लिए रेडी होना है.</w:t>
      </w:r>
    </w:p>
    <w:p>
      <w:r>
        <w:rPr>
          <w:b w:val="0"/>
          <w:i w:val="0"/>
        </w:rPr>
        <w:t>कार्तिक, (मुस्कुराते हुए)" शर्मा फैमिली की तरफ से इनविटेशन आया है. और उनकी पार्टी मे तो मुझे जाना ही होगा मै चाहता हूं तुम भी मेरे साथ चलो.</w:t>
      </w:r>
      <w:r>
        <w:t xml:space="preserve"> </w:t>
      </w:r>
      <w:r>
        <w:rPr>
          <w:b w:val="0"/>
          <w:i w:val="0"/>
        </w:rPr>
        <w:t>ये सुनते ही अनन्या हैरान हो गई.</w:t>
      </w:r>
      <w:r>
        <w:t xml:space="preserve"> </w:t>
      </w:r>
      <w:r>
        <w:rPr>
          <w:b w:val="0"/>
          <w:i w:val="0"/>
        </w:rPr>
        <w:t>अनन्या, (असमंजस मे)" मै तुम्हारे साथ किसी पार्टी मे कैसे जा सकती हूं.</w:t>
      </w:r>
    </w:p>
    <w:p>
      <w:r>
        <w:rPr>
          <w:b w:val="0"/>
          <w:i w:val="0"/>
        </w:rPr>
        <w:t>कार्तिक, (पूछते हुए)" क्या तुम्हे मेरे साथ पार्टी मे जाने मे कोई प्रॉब्लम है.</w:t>
      </w:r>
      <w:r>
        <w:t xml:space="preserve"> </w:t>
      </w:r>
      <w:r>
        <w:rPr>
          <w:b w:val="0"/>
          <w:i w:val="0"/>
        </w:rPr>
        <w:t>अनन्या, (बहाना बनाते हुए)" वो बात नही है अभी मुझे रेस्ट करना है और कल मुझे कोलेज भी जाना है.</w:t>
      </w:r>
    </w:p>
    <w:p>
      <w:r>
        <w:rPr>
          <w:b w:val="0"/>
          <w:i w:val="0"/>
        </w:rPr>
        <w:t>कार्तिक, (समझाते हुए)" अगर तुम नही जाना चाहती तो ठीक है लेकिन आगे से तुमको मेरे साथ पार्टी मे चलना ही पडेगा.</w:t>
      </w:r>
      <w:r>
        <w:t xml:space="preserve"> </w:t>
      </w:r>
      <w:r>
        <w:rPr>
          <w:b w:val="0"/>
          <w:i w:val="0"/>
        </w:rPr>
        <w:t>अनन्या, (दृढता से)" मुझे ये सब पसंद नही है और अभी मुझे अपनी पढाई पर ध्यान देना है.</w:t>
      </w:r>
    </w:p>
    <w:p>
      <w:r>
        <w:rPr>
          <w:b w:val="0"/>
          <w:i w:val="0"/>
        </w:rPr>
        <w:t>कार्तिक, (बीच मे काटते हुए)" और जब तुम You एस ए चली गई थी तो तुम्हारी पढाई कहां गई थी.</w:t>
      </w:r>
      <w:r>
        <w:t xml:space="preserve"> </w:t>
      </w:r>
      <w:r>
        <w:rPr>
          <w:b w:val="0"/>
          <w:i w:val="0"/>
        </w:rPr>
        <w:t>अनन्या, (सफाई देते हुए)" मै कुछ दिन के लिए ही You एस ए गई थी और वहां से आने के बाद तो मै पढाई कंप्लीट करने वाली ही थी.</w:t>
      </w:r>
    </w:p>
    <w:p>
      <w:r>
        <w:rPr>
          <w:b w:val="0"/>
          <w:i w:val="0"/>
        </w:rPr>
        <w:t>कार्तिक, (व्यंग्य से)" मुझे अच्छे से पता है तुम क्या करने वाली थी. अभी तुम मेडिसिन लेकर आराम करो मुझे आज पार्टी मे भी जाना है.</w:t>
      </w:r>
      <w:r>
        <w:t xml:space="preserve"> </w:t>
      </w:r>
      <w:r>
        <w:rPr>
          <w:b w:val="0"/>
          <w:i w:val="0"/>
        </w:rPr>
        <w:t>अनन्या जानना चाहती थी कि आखिर कार्तिक उसे पार्टी मे क्यों ले जाना चाहता है.</w:t>
      </w:r>
      <w:r>
        <w:t xml:space="preserve"> </w:t>
      </w:r>
      <w:r>
        <w:rPr>
          <w:b w:val="0"/>
          <w:i w:val="0"/>
        </w:rPr>
        <w:t>अनन्या, (जिज्ञासा से)" वैसे ये शर्मा फैमिली क्या आपकी बिजनेस पार्टनर है.</w:t>
      </w:r>
    </w:p>
    <w:p>
      <w:r>
        <w:rPr>
          <w:b w:val="0"/>
          <w:i w:val="0"/>
        </w:rPr>
        <w:t>कार्तिक, (मुस्कुराते हुए)" शर्मा फैमिली के नाम से भी मुझे नफरत है.</w:t>
      </w:r>
      <w:r>
        <w:t xml:space="preserve"> </w:t>
      </w:r>
      <w:r>
        <w:rPr>
          <w:b w:val="0"/>
          <w:i w:val="0"/>
        </w:rPr>
        <w:t>अनन्या, (हैरानी से)" ऐसा क्या हुआ था जो आप शर्मा फैमिली से इतनी नफरत करते है.</w:t>
      </w:r>
    </w:p>
    <w:p>
      <w:r>
        <w:rPr>
          <w:b w:val="0"/>
          <w:i w:val="0"/>
        </w:rPr>
        <w:t>कार्तिक, (गुस्से मे)" उन बातो को मै याद नही करना चाहता लेकिन मै दुनिया मे सबसे ज्यादा नफरत शर्मा फैमिली से करता हूं.</w:t>
      </w:r>
      <w:r>
        <w:t xml:space="preserve"> </w:t>
      </w:r>
      <w:r>
        <w:rPr>
          <w:b w:val="0"/>
          <w:i w:val="0"/>
        </w:rPr>
        <w:t>ये सुनते ही अनन्या का दिल बैठ गया अब उसे समझ नही आ रहा था कि वो कार्तिक से क्या बोले.</w:t>
      </w:r>
      <w:r>
        <w:t xml:space="preserve"> </w:t>
      </w:r>
      <w:r>
        <w:rPr>
          <w:b w:val="0"/>
          <w:i w:val="0"/>
        </w:rPr>
        <w:t>अनन्या, (सोचते हुए)" अगर किसी के साथ ऐसा हो कि जिससे वो सबसे ज्यादा नफरत करता है उसे ही वो प्यार करता हो तो ऐसे रिश्ते को क्या कहेंगे.</w:t>
      </w:r>
    </w:p>
    <w:p>
      <w:r>
        <w:rPr>
          <w:b w:val="0"/>
          <w:i w:val="0"/>
        </w:rPr>
        <w:t>कार्तिक, (हैरान होकर)" और तुम ये सब क्यों पूछ रही हो.</w:t>
      </w:r>
      <w:r>
        <w:t xml:space="preserve"> </w:t>
      </w:r>
      <w:r>
        <w:rPr>
          <w:b w:val="0"/>
          <w:i w:val="0"/>
        </w:rPr>
        <w:t>अनन्या, (धीरे से)" बस मुझे जानना है.</w:t>
      </w:r>
    </w:p>
    <w:p>
      <w:r>
        <w:rPr>
          <w:b w:val="0"/>
          <w:i w:val="0"/>
        </w:rPr>
        <w:t>कार्तिक, (गंभीरता से)" अगर ऐसा हुआ तो वो आदमी उसे अपने से दूर नही जाने देगा चाहे कुछ भी क्यों ना हो जाए.</w:t>
      </w:r>
      <w:r>
        <w:t xml:space="preserve"> </w:t>
      </w:r>
      <w:r>
        <w:rPr>
          <w:b w:val="0"/>
          <w:i w:val="0"/>
        </w:rPr>
        <w:t>अनन्या, (शंका से)" और तुम ऐसा कैसे कह सकते हो.</w:t>
      </w:r>
    </w:p>
    <w:p>
      <w:r>
        <w:rPr>
          <w:b w:val="0"/>
          <w:i w:val="0"/>
        </w:rPr>
        <w:t>कार्तिक, (प्यार से)" क्योंकि जिससे हम प्यार करते है उसे हम मरते दम तक भी नही छोड सकते और फिर नफरत उन्हे कैसे जुदा कर सकती है.</w:t>
      </w:r>
      <w:r>
        <w:t xml:space="preserve"> </w:t>
      </w:r>
      <w:r>
        <w:rPr>
          <w:b w:val="0"/>
          <w:i w:val="0"/>
        </w:rPr>
        <w:t>ये सुनकर अनन्या को अच्छा लगा लेकिन उसे अभी भी भरोसा नही था कि जब कार्तिक को उसके बारे मे पता चलेगा तो क्या वो भी ऐसा ही करेगा.</w:t>
      </w:r>
      <w:r>
        <w:t xml:space="preserve"> </w:t>
      </w:r>
      <w:r>
        <w:rPr>
          <w:b w:val="0"/>
          <w:i w:val="0"/>
        </w:rPr>
        <w:t>कार्तिक, (समझाते हुए)" अब तुम सोचना बंद करो और तुम्हे आराम करना चाहिए.</w:t>
      </w:r>
    </w:p>
    <w:p>
      <w:r>
        <w:rPr>
          <w:b w:val="0"/>
          <w:i w:val="0"/>
        </w:rPr>
        <w:t>उसके बाद अनन्या क्रिस्टल के साथ वहां से Room मे चली गई.</w:t>
      </w:r>
    </w:p>
    <w:p>
      <w:r>
        <w:rPr>
          <w:b w:val="0"/>
          <w:i w:val="0"/>
        </w:rPr>
        <w:t>कार्तिक, (गुस्से मे)" शर्मा फैमिली तुम्हारी वजह से मेरी अनन्या की आंखो मे आंसू थे और आज से पंद्रह साल पहले तुमने जो किया था मै उसे कभी नही भूलूंगा.</w:t>
      </w:r>
      <w:r>
        <w:t xml:space="preserve"> </w:t>
      </w:r>
      <w:r>
        <w:rPr>
          <w:b w:val="0"/>
          <w:i w:val="0"/>
        </w:rPr>
        <w:t>तभी देवेश का फोन आया और उसने कार्तिक को बताया कि सभी अरेंजमेंट हो गई है.</w:t>
      </w:r>
      <w:r>
        <w:t xml:space="preserve"> </w:t>
      </w:r>
      <w:r>
        <w:rPr>
          <w:b w:val="0"/>
          <w:i w:val="0"/>
        </w:rPr>
        <w:t>देवेश, (पूछते हुए)" क्या आप सच मे शर्मा फैमिली की पार्टी मे जाना चाहते है.</w:t>
      </w:r>
    </w:p>
    <w:p>
      <w:r>
        <w:rPr>
          <w:b w:val="0"/>
          <w:i w:val="0"/>
        </w:rPr>
        <w:t>कार्तिक, (पूछते हुए)" क्या उन तक ये खबर पहुंच गई है.</w:t>
      </w:r>
      <w:r>
        <w:t xml:space="preserve"> </w:t>
      </w:r>
      <w:r>
        <w:rPr>
          <w:b w:val="0"/>
          <w:i w:val="0"/>
        </w:rPr>
        <w:t>देवेश, (जवाब देते हुए)" हां बॉस.</w:t>
      </w:r>
    </w:p>
    <w:p>
      <w:r>
        <w:rPr>
          <w:b w:val="0"/>
          <w:i w:val="0"/>
        </w:rPr>
        <w:t>कार्तिक, (आदेश देते हुए)" ठीक है तो उन्हे खुश होने दो और आज रात की मेरी जो Meeting थी हम उसे कंटीन्यू रखेंगे.</w:t>
      </w:r>
      <w:r>
        <w:t xml:space="preserve"> </w:t>
      </w:r>
      <w:r>
        <w:rPr>
          <w:b w:val="0"/>
          <w:i w:val="0"/>
        </w:rPr>
        <w:t>ये सुनकर देवेश के चेहरे पर मुस्कुराहट आ गई.</w:t>
      </w:r>
      <w:r>
        <w:t xml:space="preserve"> </w:t>
      </w:r>
      <w:r>
        <w:rPr>
          <w:b w:val="0"/>
          <w:i w:val="0"/>
        </w:rPr>
        <w:t>देवेश, (खुशी से)" इसका मतलब आप पार्टी मे नही जा रहे है.</w:t>
      </w:r>
    </w:p>
    <w:p>
      <w:r>
        <w:rPr>
          <w:b w:val="0"/>
          <w:i w:val="0"/>
        </w:rPr>
        <w:t>कार्तिक, (गुस्से मे)" क्या तुम्हे अभी तक समझ नही आया. और क्या उनकी हैसियत है कि कार्तिक शौर्य उनकी छोटी सी पार्टी मे जाए.</w:t>
      </w:r>
      <w:r>
        <w:t xml:space="preserve"> </w:t>
      </w:r>
      <w:r>
        <w:rPr>
          <w:b w:val="0"/>
          <w:i w:val="0"/>
        </w:rPr>
        <w:t>गुस्से मे कार्तिक की आंखे लाल हो गई थी उसकी वजह ये थी कि वो शर्मा फैमिली को बर्बाद करना चाहता था लेकिन अनिका की वजह से वो ये डिसीजन नही ले पा रहा था.</w:t>
      </w:r>
      <w:r>
        <w:t xml:space="preserve"> </w:t>
      </w:r>
      <w:r>
        <w:rPr>
          <w:b w:val="0"/>
          <w:i w:val="0"/>
        </w:rPr>
        <w:t>देवेश, (चिंता से)" बॉस दादी की तबीयत और भी ज्यादा खराब हो गई है क्या आपने डॉक्टर क्रिस्टल से बात की.</w:t>
      </w:r>
    </w:p>
    <w:p>
      <w:r>
        <w:rPr>
          <w:b w:val="0"/>
          <w:i w:val="0"/>
        </w:rPr>
        <w:t>कार्तिक, (समझाते हुए)" अनन्या की वजह से मै क्रिस्टल से बात नही कर पाया लेकिन कल मै उससे इस बारे मे जरूर बात करूंगा.</w:t>
      </w:r>
      <w:r>
        <w:t xml:space="preserve"> </w:t>
      </w:r>
      <w:r>
        <w:rPr>
          <w:b w:val="0"/>
          <w:i w:val="0"/>
        </w:rPr>
        <w:t>उसके बाद कार्तिक ने Call डिस्कनेक्ट कर दी और फिर वो ऊपर अपने कमरे मे चला गया उसने स्टडी Room मे जाकर अपना लैपटॉप लिया और काम करने लगा दरअसल वो हॉन्टेड क्वीन के बारे मे पता लगाना चाहता था.</w:t>
      </w:r>
      <w:r>
        <w:t xml:space="preserve"> </w:t>
      </w:r>
      <w:r>
        <w:rPr>
          <w:b w:val="0"/>
          <w:i w:val="0"/>
        </w:rPr>
        <w:t>वही एकांश को अभी तक अनन्या के बारे मे कुछ पता नही चला था उसे इतना जरूर पता था कि अनन्या मुंबई मे है लेकिन कहां पर है इस बारे मे उसे कोई खबर नही मिली थी और इस वजह से वो काफी ज्यादा परेशान था लेकिन तभी शिवराज ने उसके पास Call की. एकांश ने उन्हे सारी बात बताई.</w:t>
      </w:r>
      <w:r>
        <w:t xml:space="preserve"> </w:t>
      </w:r>
      <w:r>
        <w:rPr>
          <w:b w:val="0"/>
          <w:i w:val="0"/>
        </w:rPr>
        <w:t>शिवराज, (समझाते हुए)" तुम्हे इतना परेशान होने की जरूरत नही है मै चाहता हूं कि तुम उसे हमारी फैमिली मे लेकर आओ लेकिन तुम्हे अपने बिजनेस पर भी ध्यान देना चाहिए.</w:t>
      </w:r>
    </w:p>
    <w:p>
      <w:r>
        <w:rPr>
          <w:b w:val="0"/>
          <w:i w:val="0"/>
        </w:rPr>
        <w:t>एकांश, (आश्वासन देते हुए)" पापा मै बिजनेस पर भी पूरा ध्यान दे रहा हूं इसलिए आपको इस बात की चिंता करने की कोई जरूरत नही है और मुझे पता चला है कि आज शर्मा फैमिली बडे बडे वी आई पीज को इनवाइट कर रही है इसके पीछे की वजह क्या है.</w:t>
      </w:r>
      <w:r>
        <w:t xml:space="preserve"> </w:t>
      </w:r>
      <w:r>
        <w:rPr>
          <w:b w:val="0"/>
          <w:i w:val="0"/>
        </w:rPr>
        <w:t>शिवराज, (बताते हुए)" मैने भी उनकी डिटेल निकलवाई है और शर्मा फैमिली की बडी बेटी की बर्थडे पार्टी के लिए लोगो को इनवाइट किया गया है अभी कुछ दिनो पहले उसने मॉडलिंग मे एक अवार्ड भी जीता था. वो लोग उसे ही सेलिब्रेट कर रहे है.</w:t>
      </w:r>
    </w:p>
    <w:p>
      <w:r>
        <w:rPr>
          <w:b w:val="0"/>
          <w:i w:val="0"/>
        </w:rPr>
        <w:t>एकांश, (गुस्से मे)" अपनी एक बेटी को छोडकर वो लोग दूसरी बेटी के लिए इतना कुछ कर रहे है. क्या उनमे थोडी भी शर्म नाम की चीज नही है.</w:t>
      </w:r>
      <w:r>
        <w:t xml:space="preserve"> </w:t>
      </w:r>
      <w:r>
        <w:rPr>
          <w:b w:val="0"/>
          <w:i w:val="0"/>
        </w:rPr>
        <w:t>शिवराज, (शांत स्वर मे)" वो लोग ऐसे ही है. और तुम्हे उन लोगो पर ज्यादा ध्यान देने की जरूरत नही है बस तुम अनन्या को ढूंढो. और याद रहे उसकी फैमिली उसे अनिका के नाम से जानती है उन्हे भी उसकी आइडेंटिटी नही पता.</w:t>
      </w:r>
    </w:p>
    <w:p>
      <w:r>
        <w:rPr>
          <w:b w:val="0"/>
          <w:i w:val="0"/>
        </w:rPr>
        <w:t>एकांश, (सोचते हुए)" लगता है मुझे भी पार्टी मे जाना चाहिए हो सकता है कि वहां पर अनन्या भी आए.</w:t>
      </w:r>
      <w:r>
        <w:t xml:space="preserve"> </w:t>
      </w:r>
      <w:r>
        <w:rPr>
          <w:b w:val="0"/>
          <w:i w:val="0"/>
        </w:rPr>
        <w:t>शिवराज, (सहमति से)" तुम ठीक कह रहे हो.</w:t>
      </w:r>
    </w:p>
    <w:p>
      <w:r>
        <w:rPr>
          <w:b w:val="0"/>
          <w:i w:val="0"/>
        </w:rPr>
        <w:t>उसके बाद उसने एकांश को बताया.</w:t>
      </w:r>
    </w:p>
    <w:p>
      <w:r>
        <w:rPr>
          <w:b w:val="0"/>
          <w:i w:val="0"/>
        </w:rPr>
        <w:t>शिवराज, (चेतावनी देते हुए)" अगर अनन्या वहां पर हो और उसकी फैमिली उसकी इंसल्ट करे तो उनके बीच मे मत आना क्योंकि वो बर्दाश्त नही करेगी कि कोई भी उसकी फैमिली से कुछ कहे यही वजह है कि अब तक शर्मा फैमिली सेफ है नही तो मै उन्हे कब का बर्बाद कर चुका होता.</w:t>
      </w:r>
      <w:r>
        <w:t xml:space="preserve"> </w:t>
      </w:r>
      <w:r>
        <w:rPr>
          <w:b w:val="0"/>
          <w:i w:val="0"/>
        </w:rPr>
        <w:t>एकांश, (आज्ञाकारी स्वर मे)" ठीक है पापा. ऐसा ही होगा.</w:t>
      </w:r>
    </w:p>
    <w:p>
      <w:r>
        <w:rPr>
          <w:b w:val="0"/>
          <w:i w:val="0"/>
        </w:rPr>
        <w:t>और फिर उसने Call डिस्कनेक्ट कर दी.</w:t>
      </w:r>
    </w:p>
    <w:p>
      <w:r>
        <w:rPr>
          <w:b w:val="0"/>
          <w:i w:val="0"/>
        </w:rPr>
        <w:t>शाम का वक्त एक बूढा आदमी जो गुस्से मे कांप रहा था.</w:t>
      </w:r>
    </w:p>
    <w:p>
      <w:r>
        <w:rPr>
          <w:b w:val="0"/>
          <w:i w:val="0"/>
        </w:rPr>
        <w:t>बूढा आदमी, (गुस्से मे)" क्या सच मे के एस जिंदा है.</w:t>
      </w:r>
      <w:r>
        <w:t xml:space="preserve"> </w:t>
      </w:r>
      <w:r>
        <w:rPr>
          <w:b w:val="0"/>
          <w:i w:val="0"/>
        </w:rPr>
        <w:t>तभी उसके सामने खडे एक आदमी ने कहा.</w:t>
      </w:r>
      <w:r>
        <w:t xml:space="preserve"> </w:t>
      </w:r>
      <w:r>
        <w:rPr>
          <w:b w:val="0"/>
          <w:i w:val="0"/>
        </w:rPr>
        <w:t>आदमी, (डरते हुए)" हां बॉस वो जिंदा है और उन्होने आपके राइट हैंड जॉनी को मार दिया है. उन्होने आपके लिए मैसेज भी भेजा है.</w:t>
      </w:r>
    </w:p>
    <w:p>
      <w:r>
        <w:rPr>
          <w:b w:val="0"/>
          <w:i w:val="0"/>
        </w:rPr>
        <w:t>बूढा आदमी, (गुस्से मे)" मैने तुम लोगो से पहले ही कहा था कि वो जिंदा बच गया तो हम मुसीबत मे पड जाएंगे और यही हुआ.</w:t>
      </w:r>
      <w:r>
        <w:t xml:space="preserve"> </w:t>
      </w:r>
      <w:r>
        <w:rPr>
          <w:b w:val="0"/>
          <w:i w:val="0"/>
        </w:rPr>
        <w:t>आदमी, (पूछते हुए)" क्या ऐसी सिचुएशन मे ब्लैक स्काई गैंग भी हमारा साथ नही देगी.</w:t>
      </w:r>
    </w:p>
    <w:p>
      <w:r>
        <w:rPr>
          <w:b w:val="0"/>
          <w:i w:val="0"/>
        </w:rPr>
        <w:t>बूढा आदमी, (निराशा से)" अब वो हमसे पीछा छुडा रहे है उन्होने नही सोचा था कि के एस जिंदा बच जाएगा. अब हमे दुबई मे और नही रहना चाहिए कुछ टाइम के लिए हमारा अंडरग्राउंड हो जाना ही ठीक है.</w:t>
      </w:r>
      <w:r>
        <w:t xml:space="preserve"> </w:t>
      </w:r>
      <w:r>
        <w:rPr>
          <w:b w:val="0"/>
          <w:i w:val="0"/>
        </w:rPr>
        <w:t>उसके बाद उस बूढे आदमी ने बलराज राणा के पास फोन करके कहा.</w:t>
      </w:r>
      <w:r>
        <w:t xml:space="preserve"> </w:t>
      </w:r>
      <w:r>
        <w:rPr>
          <w:b w:val="0"/>
          <w:i w:val="0"/>
        </w:rPr>
        <w:t>बूढा आदमी, (गुस्से मे)" बेवकूफ आदमी तुमने उसे जिंदा कैसे छोड दिया.</w:t>
      </w:r>
    </w:p>
    <w:p>
      <w:r>
        <w:rPr>
          <w:b w:val="0"/>
          <w:i w:val="0"/>
        </w:rPr>
        <w:t>बलराज राणा जो काफी डरा हुआ था.</w:t>
      </w:r>
    </w:p>
    <w:p>
      <w:r>
        <w:rPr>
          <w:b w:val="0"/>
          <w:i w:val="0"/>
        </w:rPr>
        <w:t>बलराज राणा, (डरते हुए)" मुझे नही पता था कि वो जिंदा बच जाएगा और पार्सल मे मेरे पार्टनर का सिर भेजेगा.</w:t>
      </w:r>
      <w:r>
        <w:t xml:space="preserve"> </w:t>
      </w:r>
      <w:r>
        <w:rPr>
          <w:b w:val="0"/>
          <w:i w:val="0"/>
        </w:rPr>
        <w:t>बूढा आदमी, (चेतावनी देते हुए)" जितना जल्दी हो सके इंडिया छोड दो नही तो तुम भी नही बचोगे.</w:t>
      </w:r>
    </w:p>
    <w:p>
      <w:r>
        <w:rPr>
          <w:b w:val="0"/>
          <w:i w:val="0"/>
        </w:rPr>
        <w:t>बलराज राणा, (बताते हुए)" मै इंडिया उसी दिन छोड चुका था जब ये अफवाह फैली थी कि के एस जिंदा है. और मैने आपसे पहले ही कहा था कि आप ब्लैक स्काई का साथ देकर बहुत बडी गलती कर रहे है लेकिन आपने मेरी बात नही मानी अब ब्लैक स्काई गैंग कैसे पीछे हट गया है ये तो आप भी जानते है ना.</w:t>
      </w:r>
      <w:r>
        <w:t xml:space="preserve"> </w:t>
      </w:r>
      <w:r>
        <w:rPr>
          <w:b w:val="0"/>
          <w:i w:val="0"/>
        </w:rPr>
        <w:t>बूढा आदमी, (गुस्से मे)" मुझे अच्छे से पता है लेकिन अब कुछ नही हो सकता अच्छा यही है कि हम फिर कभी इंडिया वापस न आए नही तो वो डेविल हमे जिंदा निगल जाएगा.</w:t>
      </w:r>
    </w:p>
    <w:p>
      <w:r>
        <w:rPr>
          <w:b w:val="0"/>
          <w:i w:val="0"/>
        </w:rPr>
        <w:t>बलराज राणा, (अलविदा कहते हुए)" ठीक है बॉस. और आप जहां भी रहे अपना ध्यान रखिएगा आगे से मुझे कॉन्टेक्ट मत करना.</w:t>
      </w:r>
      <w:r>
        <w:t xml:space="preserve"> </w:t>
      </w:r>
      <w:r>
        <w:rPr>
          <w:b w:val="0"/>
          <w:i w:val="0"/>
        </w:rPr>
        <w:t>इतना कहकर बलराज ने Call डिस्कनेक्ट कर दी.</w:t>
      </w:r>
      <w:r>
        <w:t xml:space="preserve"> </w:t>
      </w:r>
      <w:r>
        <w:rPr>
          <w:b w:val="0"/>
          <w:i w:val="0"/>
        </w:rPr>
        <w:t>शाम के समय कार्तिक बाहर गया हुआ था और अनन्या तैयार हो रही थी.</w:t>
      </w:r>
      <w:r>
        <w:t xml:space="preserve"> </w:t>
      </w:r>
      <w:r>
        <w:rPr>
          <w:b w:val="0"/>
          <w:i w:val="0"/>
        </w:rPr>
        <w:t>क्रिस्टल, (चिंता से)" क्या तुम सच मे उस पार्टी मे जाओगी.</w:t>
      </w:r>
    </w:p>
    <w:p>
      <w:r>
        <w:rPr>
          <w:b w:val="0"/>
          <w:i w:val="0"/>
        </w:rPr>
        <w:t>अनन्या, (दृढता से)" मै भी अब देखना चाहती हूं कि ये लोग मुझसे Kiss हद तक नफरत करते है.</w:t>
      </w:r>
      <w:r>
        <w:t xml:space="preserve"> </w:t>
      </w:r>
      <w:r>
        <w:rPr>
          <w:b w:val="0"/>
          <w:i w:val="0"/>
        </w:rPr>
        <w:t>क्रिस्टल, (शंका से)" और कार्तिक को इस बारे मे पता चला तो. वो भी तो वहां पर होगा.</w:t>
      </w:r>
    </w:p>
    <w:p>
      <w:r>
        <w:rPr>
          <w:b w:val="0"/>
          <w:i w:val="0"/>
        </w:rPr>
        <w:t>अनन्या, (थकान से)" मै इन सब से थक चुकी हूं और उसे पता चल भी गया तो अच्छा ही होगा मुझे पता है कि हम दोनो कभी भी एक साथ नही रह सकते तो फिर यही सही.</w:t>
      </w:r>
      <w:r>
        <w:t xml:space="preserve"> </w:t>
      </w:r>
      <w:r>
        <w:rPr>
          <w:b w:val="0"/>
          <w:i w:val="0"/>
        </w:rPr>
        <w:t>क्रिस्टल, (पूछते हुए)" वैसे तुम इस पार्टी मे क्यों जाना चाहती हो.</w:t>
      </w:r>
    </w:p>
    <w:p>
      <w:r>
        <w:rPr>
          <w:b w:val="0"/>
          <w:i w:val="0"/>
        </w:rPr>
        <w:t>अनन्या, (बताते हुए)" मै जाना तो नही चाहती थी लेकिन मेरी मॉम की कुछ जरूरी चीजे थी जो अब मुझे वापस चाहिए. और मेरे पास उनका दिया हुआ एक लॉकेट भी था हमेशा मेरी दादी कहा करती थी कि वक्त आने पर तुम्हे इस लॉकेट की जरूरत पडेगी इसलिए मुझे अपना पेंडेंट वाला लॉकेट भी वहां से लाना है वो मैने अभी भी संभालकर रखा हुआ है.</w:t>
      </w:r>
      <w:r>
        <w:t xml:space="preserve"> </w:t>
      </w:r>
      <w:r>
        <w:rPr>
          <w:b w:val="0"/>
          <w:i w:val="0"/>
        </w:rPr>
        <w:t>क्रिस्टल, (जिद करते हुए)" मै भी तुम्हारे साथ चलूंगी.</w:t>
      </w:r>
    </w:p>
    <w:p>
      <w:r>
        <w:rPr>
          <w:b w:val="0"/>
          <w:i w:val="0"/>
        </w:rPr>
        <w:t>अनन्या, (मना करते हुए)" तुम्हे वहां पर मेरे साथ चलने की जरूरत नही है क्योंकि मै नही चाहती कि मेरी वजह से तुम भी किसी परेशानी मे फंसो.</w:t>
      </w:r>
      <w:r>
        <w:t xml:space="preserve"> </w:t>
      </w:r>
      <w:r>
        <w:rPr>
          <w:b w:val="0"/>
          <w:i w:val="0"/>
        </w:rPr>
        <w:t>क्रिस्टल, (दृढता से)" मै कुछ नही सुनने वाली और उन लोगो से मुझे कोई फर्क नही पडता मै बस तुम्हारे लिए चुप रहती हूं.</w:t>
      </w:r>
    </w:p>
    <w:p>
      <w:r>
        <w:rPr>
          <w:b w:val="0"/>
          <w:i w:val="0"/>
        </w:rPr>
        <w:t>अनन्या को पता था कि क्रिस्टल उसकी बात नही मानेगी.</w:t>
      </w:r>
    </w:p>
    <w:p>
      <w:r>
        <w:rPr>
          <w:b w:val="0"/>
          <w:i w:val="0"/>
        </w:rPr>
        <w:t>अनन्या, (हार मानते हुए)" अगर तुम जाना ही चाहती हो तो चलो.</w:t>
      </w:r>
      <w:r>
        <w:t xml:space="preserve"> </w:t>
      </w:r>
      <w:r>
        <w:rPr>
          <w:b w:val="0"/>
          <w:i w:val="0"/>
        </w:rPr>
        <w:t>और फिर दोनो ही तैयार होकर वहां से निकल गई तभी एक गार्ड ने फोन करके किसी से कहा.</w:t>
      </w:r>
      <w:r>
        <w:t xml:space="preserve"> </w:t>
      </w:r>
      <w:r>
        <w:rPr>
          <w:b w:val="0"/>
          <w:i w:val="0"/>
        </w:rPr>
        <w:t>गार्ड, (रिपोर्ट करते हुए)" बॉस मैडम अभी यहां से निकली है.</w:t>
      </w:r>
    </w:p>
    <w:p>
      <w:r>
        <w:rPr>
          <w:b w:val="0"/>
          <w:i w:val="0"/>
        </w:rPr>
        <w:t>ये सुनकर उस आदमी के चेहरे पर मुस्कुराहट आ गई.</w:t>
      </w:r>
    </w:p>
    <w:p>
      <w:r>
        <w:rPr>
          <w:b w:val="0"/>
          <w:i w:val="0"/>
        </w:rPr>
        <w:t>आदमी, (मुस्कुराते हुए)" ये लडकी कभी नही सुधरेगी.</w:t>
      </w:r>
      <w:r>
        <w:t xml:space="preserve"> </w:t>
      </w:r>
      <w:r>
        <w:rPr>
          <w:b w:val="0"/>
          <w:i w:val="0"/>
        </w:rPr>
        <w:t>उसे अच्छे से पता था कि अनन्या उस पार्टी मे जरूर जाएगी.</w:t>
      </w:r>
      <w:r>
        <w:t xml:space="preserve"> </w:t>
      </w:r>
      <w:r>
        <w:rPr>
          <w:b w:val="0"/>
          <w:i w:val="0"/>
        </w:rPr>
        <w:t>वही शर्मा मेंशन को अच्छे से सजाया गया था. और उसके Garden को भी पूरी तरह से डेकोरेट किया गया था पार्टी इसी Garden मे ऑर्गेनाइज की गई थी. वहां पर बहुत सारे वी आई पी लोग आए हुए थे.</w:t>
      </w:r>
      <w:r>
        <w:t xml:space="preserve"> </w:t>
      </w:r>
      <w:r>
        <w:rPr>
          <w:b w:val="0"/>
          <w:i w:val="0"/>
        </w:rPr>
        <w:t>सुदर्शन शर्मा, (खुशी से)" बेटी ये तुम्हारे लिए अच्छा मौका है और इस चांस को हाथ से मत जाने देना सामने देखो वो आदमी Mister करण मल्होत्रा है. और उनका बिजनेस पूरे इंडिया मे फैला हुआ है अगर तुम्हारी शादी ऐसे नौजवान से हो गई तो इससे अच्छी बात तुम्हारे लिए क्या होगी.</w:t>
      </w:r>
    </w:p>
    <w:p>
      <w:r>
        <w:rPr>
          <w:b w:val="0"/>
          <w:i w:val="0"/>
        </w:rPr>
        <w:t>तभी मिताली वहां पर आई.</w:t>
      </w:r>
    </w:p>
    <w:p>
      <w:r>
        <w:rPr>
          <w:b w:val="0"/>
          <w:i w:val="0"/>
        </w:rPr>
        <w:t>मिताली, (मुस्कुराते हुए)" बानी चल मै तुझे मानस सक्सेना से मिलवाती हूं.</w:t>
      </w:r>
      <w:r>
        <w:t xml:space="preserve"> </w:t>
      </w:r>
      <w:r>
        <w:rPr>
          <w:b w:val="0"/>
          <w:i w:val="0"/>
        </w:rPr>
        <w:t>ये सुनकर दादाजी थोडा हैरान हुए.</w:t>
      </w:r>
      <w:r>
        <w:t xml:space="preserve"> </w:t>
      </w:r>
      <w:r>
        <w:rPr>
          <w:b w:val="0"/>
          <w:i w:val="0"/>
        </w:rPr>
        <w:t>दादाजी, (पूछते हुए)" क्या ये लडका सक्सेना फैमिली से है.</w:t>
      </w:r>
    </w:p>
    <w:p>
      <w:r>
        <w:rPr>
          <w:b w:val="0"/>
          <w:i w:val="0"/>
        </w:rPr>
        <w:t>मिताली, (खुशी से)" हां दादाजी और हम दोनो बहुत जल्द शादी करने वाले है.</w:t>
      </w:r>
      <w:r>
        <w:t xml:space="preserve"> </w:t>
      </w:r>
      <w:r>
        <w:rPr>
          <w:b w:val="0"/>
          <w:i w:val="0"/>
        </w:rPr>
        <w:t>दादाजी, (हंसते हुए)" बानी अपनी Friend से कुछ सीखो और तुम भी उसी की तरह किसी अच्छे लडके से शादी करो.</w:t>
      </w:r>
    </w:p>
    <w:p>
      <w:r>
        <w:rPr>
          <w:b w:val="0"/>
          <w:i w:val="0"/>
        </w:rPr>
        <w:t>बानी, (आत्मविश्वास से)" दादाजी आप चिंता मत कीजिए.</w:t>
      </w:r>
      <w:r>
        <w:t xml:space="preserve"> </w:t>
      </w:r>
      <w:r>
        <w:rPr>
          <w:b w:val="0"/>
          <w:i w:val="0"/>
        </w:rPr>
        <w:t>और फिर वो वहां से निकल गई आज उसने एक बहुत ही फैशनेबल रिवीलिंग ड्रेस पहनी हुई थी और काफी ज्यादा मेकअप भी किया हुआ था लोग उसकी तरफ अट्रेक्ट हो रहे थे वो यही चाहती थी.</w:t>
      </w:r>
      <w:r>
        <w:t xml:space="preserve"> </w:t>
      </w:r>
      <w:r>
        <w:rPr>
          <w:b w:val="0"/>
          <w:i w:val="0"/>
        </w:rPr>
        <w:t>मॉडलिंग की दुनिया मे कदम रखने के बाद बानी को अच्छे से पता था कि लोगो को कैसे अट्रैक्ट करना है. उसके बाद वो मिताली के साथ मानस के पास आई.</w:t>
      </w:r>
      <w:r>
        <w:t xml:space="preserve"> </w:t>
      </w:r>
      <w:r>
        <w:rPr>
          <w:b w:val="0"/>
          <w:i w:val="0"/>
        </w:rPr>
        <w:t>मानस, (मुस्कुराते हुए)" Hi ब्यूटीफुल गर्ल.</w:t>
      </w:r>
    </w:p>
    <w:p>
      <w:r>
        <w:rPr>
          <w:b w:val="0"/>
          <w:i w:val="0"/>
        </w:rPr>
        <w:t>बानी, (मुस्कुराते हुए)" तो आपने हमारी Friend का दिल चुराया है.</w:t>
      </w:r>
      <w:r>
        <w:t xml:space="preserve"> </w:t>
      </w:r>
      <w:r>
        <w:rPr>
          <w:b w:val="0"/>
          <w:i w:val="0"/>
        </w:rPr>
        <w:t>इस पर मानस मुस्कुराने लगा. और वो तीनो हंसते हुए बाते कर रहे थे. वही करण मल्होत्रा इस पार्टी मे बिल्कुल भी नही आना चाहता था. उसे ये पार्टी बहुत ही बोरिंग लग रही थी लेकिन तभी उसकी नजर दो ब्यूटीफुल लडकियो पर पडी जो उस तरफ ही आ रही थी. ये क्रिस्टल और अनन्या थी इस बार गार्ड ने अनन्या को नही रोका था क्योंकि जब उसकी शादी हुई थी तो गार्ड को भी पता चल गया था कि ये इस परिवार की छोटी बेटी है. करण मल्होत्रा सोच रहा था कि ये ब्यूटीफुल लडकी कौन हो सकती है तभी उसके साइड मे एक शख्स और आकर खडा हुआ उसके हाथ मे वाइन का गिलास था.</w:t>
      </w:r>
      <w:r>
        <w:t xml:space="preserve"> </w:t>
      </w:r>
      <w:r>
        <w:rPr>
          <w:b w:val="0"/>
          <w:i w:val="0"/>
        </w:rPr>
        <w:t>एकांश, (धमकी देते हुए)" Mister करण अपनी नजरो को संभालकर रखिए कही ऐसा ना हो कि मुझे आपकी आंखो को ही निकालना पड जाए.</w:t>
      </w:r>
    </w:p>
    <w:p>
      <w:r>
        <w:rPr>
          <w:b w:val="0"/>
          <w:i w:val="0"/>
        </w:rPr>
        <w:t>ये सुनते ही करण ने साइड मे देखा.</w:t>
      </w:r>
    </w:p>
    <w:p>
      <w:r>
        <w:rPr>
          <w:b w:val="0"/>
          <w:i w:val="0"/>
        </w:rPr>
        <w:t>करण, (मुस्कुराते हुए)" तेरे लिए तो जान भी हाजिर है तो ये आंखे क्या चीज है क्या तुम उस लडकी को पसंद करते हो.</w:t>
      </w:r>
      <w:r>
        <w:t xml:space="preserve"> </w:t>
      </w:r>
      <w:r>
        <w:rPr>
          <w:b w:val="0"/>
          <w:i w:val="0"/>
        </w:rPr>
        <w:t>एकांश, (गंभीरता से)" अगर तुम्हे ऐसा लगता है तो मै तुम्हे पहले ही बता दूं कि वो हमारी फैमिली की लिटिल प्रिंसेस है.</w:t>
      </w:r>
    </w:p>
    <w:p>
      <w:r>
        <w:rPr>
          <w:b w:val="0"/>
          <w:i w:val="0"/>
        </w:rPr>
        <w:t>करण, (हैरानी से)" अबे साले तो इसके लिए ही तो इतने दिनो से You एस ए गया हुआ था. और तूने बताया नही कि तेरी कोई बहन भी है.</w:t>
      </w:r>
      <w:r>
        <w:t xml:space="preserve"> </w:t>
      </w:r>
      <w:r>
        <w:rPr>
          <w:b w:val="0"/>
          <w:i w:val="0"/>
        </w:rPr>
        <w:t>एकांश, (मुस्कुराते हुए)" मुझे भी कुछ दिन पहले ही पता चला और अभी ये बात सीक्रेट ही रहे तो अच्छा है.</w:t>
      </w:r>
    </w:p>
    <w:p>
      <w:r>
        <w:rPr>
          <w:b w:val="0"/>
          <w:i w:val="0"/>
        </w:rPr>
        <w:t>करण, (खुश होते हुए)" वैसे अच्छा हुआ जो तू यहां पर आ गया. मै इस पार्टी मे बहुत बोर हो रहा था.</w:t>
      </w:r>
      <w:r>
        <w:t xml:space="preserve"> </w:t>
      </w:r>
      <w:r>
        <w:rPr>
          <w:b w:val="0"/>
          <w:i w:val="0"/>
        </w:rPr>
        <w:t>फिर उसने दूसरी लडकी को देखते हुए कहा.</w:t>
      </w:r>
      <w:r>
        <w:t xml:space="preserve"> </w:t>
      </w:r>
      <w:r>
        <w:rPr>
          <w:b w:val="0"/>
          <w:i w:val="0"/>
        </w:rPr>
        <w:t>करण, (दिलचस्पी से)" वैसे वो लडकी भी काफी ज्यादा ब्यूटीफुल है.</w:t>
      </w:r>
    </w:p>
    <w:p>
      <w:r>
        <w:rPr>
          <w:b w:val="0"/>
          <w:i w:val="0"/>
        </w:rPr>
        <w:t>एकांश, (चेतावनी देते हुए)" मैने उसके बारे मे भी पता लगाया है और तेरे लिए अच्छा यही होगा कि तू उससे दूर रहे नही तो वो तुझे जान से मारने मे ज्यादा टाइम नही लगाएगी.</w:t>
      </w:r>
      <w:r>
        <w:t xml:space="preserve"> </w:t>
      </w:r>
      <w:r>
        <w:rPr>
          <w:b w:val="0"/>
          <w:i w:val="0"/>
        </w:rPr>
        <w:t>फिर वो दोनो हंसते हुए बाते करने लगे लेकिन एकांश की नजरे अनन्या पर ही थी. और लोग भी उसे घूर घूरकर देख रहे थे.</w:t>
      </w:r>
      <w:r>
        <w:t xml:space="preserve"> </w:t>
      </w:r>
      <w:r>
        <w:rPr>
          <w:b w:val="0"/>
          <w:i w:val="0"/>
        </w:rPr>
        <w:t>अनन्या, (व्यंग्य से)" दादाजी आपने दीदी की बर्थडे पार्टी ऑर्गेनाइज की और मुझे इनवाइट करना भूल गए.</w:t>
      </w:r>
    </w:p>
    <w:p>
      <w:r>
        <w:rPr>
          <w:b w:val="0"/>
          <w:i w:val="0"/>
        </w:rPr>
        <w:t>अपने सामने अनिका को देखकर एक पल के लिए सुदर्शन शॉक्ड रह गए.</w:t>
      </w:r>
    </w:p>
    <w:p>
      <w:r>
        <w:rPr>
          <w:b w:val="0"/>
          <w:i w:val="0"/>
        </w:rPr>
        <w:t>उन्हे समझ नही आया कि वो अनिका से क्या कहे. वहां पर संजीव शर्मा भी आ गए थे और अपने सामने अनिका को देखकर वो भी हैरान हो गए थे.</w:t>
      </w:r>
    </w:p>
    <w:p>
      <w:r>
        <w:rPr>
          <w:b w:val="0"/>
          <w:i w:val="0"/>
        </w:rPr>
        <w:t>अनिका वहां पर Kiss लिए आई थी और अनन्या ने वहां पर आकर कोई गलती तो नही कर दी थी. बानी को जब पता चलेगा कि अनिका वहां पर आई है तो उसका रिएक्शन कैसा होगा.</w:t>
      </w:r>
    </w:p>
    <w:p>
      <w:r>
        <w:rPr>
          <w:b w:val="0"/>
          <w:i w:val="0"/>
        </w:rPr>
        <w:t>आगे की कहानी जानने के लिए सुनिए कहानी का अगला एपिसोड.</w:t>
      </w:r>
    </w:p>
    <w:p>
      <w:r>
        <w:br w:type="page"/>
      </w:r>
    </w:p>
    <w:p>
      <w:pPr>
        <w:pStyle w:val="Heading1"/>
      </w:pPr>
      <w:r>
        <w:t>Ch 36 - अनिका के साथ मिस बिहेव</w:t>
      </w:r>
    </w:p>
    <w:p>
      <w:r>
        <w:rPr>
          <w:b w:val="0"/>
          <w:i w:val="0"/>
        </w:rPr>
        <w:t>अनिका को देखकर सुदर्शन शर्मा का गुस्सा सातवे आसमान पर पहुंच गया था.</w:t>
      </w:r>
    </w:p>
    <w:p>
      <w:r>
        <w:rPr>
          <w:b w:val="0"/>
          <w:i w:val="0"/>
        </w:rPr>
        <w:t>सुदर्शन शर्मा, (गुस्से मे)" तुम यहां पर क्या कर रही हो।</w:t>
      </w:r>
      <w:r>
        <w:t xml:space="preserve"> </w:t>
      </w:r>
      <w:r>
        <w:rPr>
          <w:b w:val="0"/>
          <w:i w:val="0"/>
        </w:rPr>
        <w:t>अनिका, (सवाल करते हुए)" दादाजी क्या ये मेरा घर नही है।</w:t>
      </w:r>
      <w:r>
        <w:t xml:space="preserve"> </w:t>
      </w:r>
      <w:r>
        <w:rPr>
          <w:b w:val="0"/>
          <w:i w:val="0"/>
        </w:rPr>
        <w:t>तभी सुदर्शन शर्मा के पास खडे उसके ही हमउम्र दोस्त ने कहा.</w:t>
      </w:r>
    </w:p>
    <w:p>
      <w:r>
        <w:rPr>
          <w:b w:val="0"/>
          <w:i w:val="0"/>
        </w:rPr>
        <w:t>दोस्त, (हैरानी से)" ये लडकी कौन है और ये तुम्हे दादाजी क्यों बोल रही है।</w:t>
      </w:r>
      <w:r>
        <w:t xml:space="preserve"> </w:t>
      </w:r>
      <w:r>
        <w:rPr>
          <w:b w:val="0"/>
          <w:i w:val="0"/>
        </w:rPr>
        <w:t>सुदर्शन, (झूठ बोलते हुए)" अरे इस लडकी की आदत है किसी भी पार्टी मे जाकर तमाशा करने की और ये हमेशा ही हमारे परिवार को परेशान करने के लिए आ जाती है. अनिका मैने तुमसे कितनी बार कहा है कि हमारा और तुम्हारा कोई रिश्ता नही है फिर तुम्हे ये बात समझ मे क्यों नही आती।</w:t>
      </w:r>
      <w:r>
        <w:t xml:space="preserve"> </w:t>
      </w:r>
      <w:r>
        <w:rPr>
          <w:b w:val="0"/>
          <w:i w:val="0"/>
        </w:rPr>
        <w:t>तभी वहां पर संजीव शर्मा ने गुस्से मे आकर कहा.</w:t>
      </w:r>
    </w:p>
    <w:p>
      <w:r>
        <w:rPr>
          <w:b w:val="0"/>
          <w:i w:val="0"/>
        </w:rPr>
        <w:t>संजीव शर्मा, (गुस्से मे)" तुम यहां क्या कर रही हो।</w:t>
      </w:r>
      <w:r>
        <w:t xml:space="preserve"> </w:t>
      </w:r>
      <w:r>
        <w:rPr>
          <w:b w:val="0"/>
          <w:i w:val="0"/>
        </w:rPr>
        <w:t>अनिका, (मुस्कुराते हुए)" पापा मै अपने घर आई हूं. और आप सभी इस तरह से बिहेव क्यों कर रहे है. क्या बानी दीदी की बर्थडे पार्टी मे मुझे नही आना चाहिए था।</w:t>
      </w:r>
      <w:r>
        <w:t xml:space="preserve"> </w:t>
      </w:r>
      <w:r>
        <w:rPr>
          <w:b w:val="0"/>
          <w:i w:val="0"/>
        </w:rPr>
        <w:t>तभी संजीव ने अनिका का हाथ पकडा और उसे साइड मे ले जाकर कहा.</w:t>
      </w:r>
    </w:p>
    <w:p>
      <w:r>
        <w:rPr>
          <w:b w:val="0"/>
          <w:i w:val="0"/>
        </w:rPr>
        <w:t>संजीव, (गुस्से मे)" अनिका तुम पागल हो गई हो क्या. तुम्हे पता है ना कि पापा जी को बिल्कुल भी पसंद नही है कि वो तुम्हारा चेहरा तक देखे और तुम इतने खास दिन पर यहां आई हो वो ये सब कैसे बर्दाश्त कर सकते है।</w:t>
      </w:r>
      <w:r>
        <w:t xml:space="preserve"> </w:t>
      </w:r>
      <w:r>
        <w:rPr>
          <w:b w:val="0"/>
          <w:i w:val="0"/>
        </w:rPr>
        <w:t>अनिका, (दर्द मे)" पापा आखिर आप सब लोग मुझसे इतनी नफरत क्यों करते है. मुझे आज इस बात का जवाब चाहिए।</w:t>
      </w:r>
      <w:r>
        <w:t xml:space="preserve"> </w:t>
      </w:r>
      <w:r>
        <w:rPr>
          <w:b w:val="0"/>
          <w:i w:val="0"/>
        </w:rPr>
        <w:t>तभी संजीव शर्मा ने गुस्से मे उसे एक थप्पड जड दिया.</w:t>
      </w:r>
    </w:p>
    <w:p>
      <w:r>
        <w:rPr>
          <w:b w:val="0"/>
          <w:i w:val="0"/>
        </w:rPr>
        <w:t>संजीव, (गुस्से मे)" आज तक तो तुमने कभी भी मुझसे जुबान नही लडाई और आज तुम्हे जवाब चाहिए।</w:t>
      </w:r>
      <w:r>
        <w:t xml:space="preserve"> </w:t>
      </w:r>
      <w:r>
        <w:rPr>
          <w:b w:val="0"/>
          <w:i w:val="0"/>
        </w:rPr>
        <w:t>जब संजीव शर्मा ने अनिका को थप्पड मारा तो क्रिस्टल को बहुत गुस्सा आया लेकिन वो अनिका की वजह से चुप थी और वही एकांश भी ये सब देखकर गुस्से मे अपनी मुट्ठियां कस रहा था.</w:t>
      </w:r>
      <w:r>
        <w:t xml:space="preserve"> </w:t>
      </w:r>
      <w:r>
        <w:rPr>
          <w:b w:val="0"/>
          <w:i w:val="0"/>
        </w:rPr>
        <w:t>करण, (हैरानी से)" एकांश ये क्या चल रहा है।</w:t>
      </w:r>
      <w:r>
        <w:t xml:space="preserve"> </w:t>
      </w:r>
      <w:r>
        <w:rPr>
          <w:b w:val="0"/>
          <w:i w:val="0"/>
        </w:rPr>
        <w:t>एकांश, (गुस्से मे)" जो भी चल रहा है उसमे मै कुछ नही कर सकता।</w:t>
      </w:r>
      <w:r>
        <w:t xml:space="preserve"> </w:t>
      </w:r>
      <w:r>
        <w:rPr>
          <w:b w:val="0"/>
          <w:i w:val="0"/>
        </w:rPr>
        <w:t>करण भी एकांश की सिचुएशन समझने की कोशिश कर रहा था.</w:t>
      </w:r>
      <w:r>
        <w:t xml:space="preserve"> </w:t>
      </w:r>
      <w:r>
        <w:rPr>
          <w:b w:val="0"/>
          <w:i w:val="0"/>
        </w:rPr>
        <w:t>एकांश, (रोकते हुए)" अभी तुम दिमाग पर इतना जोर मत डालो बाद मे मै तुम्हे सारी सिचुएशन बताऊंगा।</w:t>
      </w:r>
      <w:r>
        <w:t xml:space="preserve"> </w:t>
      </w:r>
      <w:r>
        <w:rPr>
          <w:b w:val="0"/>
          <w:i w:val="0"/>
        </w:rPr>
        <w:t>और वो गुस्से मे संजीव शर्मा को घूरकर देख रहा था.</w:t>
      </w:r>
    </w:p>
    <w:p>
      <w:r>
        <w:rPr>
          <w:b w:val="0"/>
          <w:i w:val="0"/>
        </w:rPr>
        <w:t>अनिका, (दर्द मे)" पापा आपका जब मन होता है तब मुझ पर हाथ उठा देते है. आखिर मेरी गलती क्या है।</w:t>
      </w:r>
      <w:r>
        <w:t xml:space="preserve"> </w:t>
      </w:r>
      <w:r>
        <w:rPr>
          <w:b w:val="0"/>
          <w:i w:val="0"/>
        </w:rPr>
        <w:t>संजीव, (गुस्से मे)" इस घर मे जन्म लेना ही तेरी सबसे बडी गलती है. और पापा जी ने तुम्हे पहले भी बताया था कि तुम्हारा इस घर से कोई रिश्ता नही है फिर तुम यहां पर क्या कर रही हो।</w:t>
      </w:r>
      <w:r>
        <w:t xml:space="preserve"> </w:t>
      </w:r>
      <w:r>
        <w:rPr>
          <w:b w:val="0"/>
          <w:i w:val="0"/>
        </w:rPr>
        <w:t>अनिका की आंखे नम हो गई थी.</w:t>
      </w:r>
    </w:p>
    <w:p>
      <w:r>
        <w:rPr>
          <w:b w:val="0"/>
          <w:i w:val="0"/>
        </w:rPr>
        <w:t>अनिका, (रोते हुए)" पापा क्या आपने कभी भी मुझसे प्यार किया था।</w:t>
      </w:r>
      <w:r>
        <w:t xml:space="preserve"> </w:t>
      </w:r>
      <w:r>
        <w:rPr>
          <w:b w:val="0"/>
          <w:i w:val="0"/>
        </w:rPr>
        <w:t>संजीव, (गुस्से मे)" क्या तुम पागल हो गई हो मेरी सिर्फ एक ही बेटी है और वो है बानी।</w:t>
      </w:r>
      <w:r>
        <w:t xml:space="preserve"> </w:t>
      </w:r>
      <w:r>
        <w:rPr>
          <w:b w:val="0"/>
          <w:i w:val="0"/>
        </w:rPr>
        <w:t>तभी बानी भी वहां पर मिताली और मानस के साथ आ गई.</w:t>
      </w:r>
    </w:p>
    <w:p>
      <w:r>
        <w:rPr>
          <w:b w:val="0"/>
          <w:i w:val="0"/>
        </w:rPr>
        <w:t>बानी, (गुस्से मे)" कल तक तो तुम मुझे इग्नोर करके जा रही थी और तुमने ये भी कहा था कि तुम्हारा बेड लक हमारे लिए मुसीबत खडी कर सकता है और आज तुम फिर से मेरी पार्टी को खराब करने के लिए आ गई।</w:t>
      </w:r>
      <w:r>
        <w:t xml:space="preserve"> </w:t>
      </w:r>
      <w:r>
        <w:rPr>
          <w:b w:val="0"/>
          <w:i w:val="0"/>
        </w:rPr>
        <w:t>वो सभी एक तरफ होकर बाते कर रहे थे फिर भी लोगो का ध्यान उनकी तरफ जा रहा था. इस वक्त अनिका की आंखो से आंसू बहने लगे थे.</w:t>
      </w:r>
      <w:r>
        <w:t xml:space="preserve"> </w:t>
      </w:r>
      <w:r>
        <w:rPr>
          <w:b w:val="0"/>
          <w:i w:val="0"/>
        </w:rPr>
        <w:t>अनिका, (रोते हुए)" दीदी आप लोग मुझसे इतनी नफरत करते है तो आप लोगो को मेरी चीजो से भी बहुत नफरत होगी बस मेरा कुछ सामान है जिसे मै लेने के लिए आई हूं।</w:t>
      </w:r>
      <w:r>
        <w:t xml:space="preserve"> </w:t>
      </w:r>
      <w:r>
        <w:rPr>
          <w:b w:val="0"/>
          <w:i w:val="0"/>
        </w:rPr>
        <w:t>बानी, (व्यंग्य से)" तुम्हारा सामान. इस घर मे कोई ऐसी चीज भी है जो तुम्हारी है।</w:t>
      </w:r>
      <w:r>
        <w:t xml:space="preserve"> </w:t>
      </w:r>
      <w:r>
        <w:rPr>
          <w:b w:val="0"/>
          <w:i w:val="0"/>
        </w:rPr>
        <w:t>मानस ने वहां पर क्रिस्टल और अनन्या को देखा तो उसे बहुत गुस्सा आया.</w:t>
      </w:r>
      <w:r>
        <w:t xml:space="preserve"> </w:t>
      </w:r>
      <w:r>
        <w:rPr>
          <w:b w:val="0"/>
          <w:i w:val="0"/>
        </w:rPr>
        <w:t>मानस, (गुस्से मे)" मैने नही सोचा था कि तुम्हारी पार्टी मे ये घटिया लडकी भी आएंगी।</w:t>
      </w:r>
      <w:r>
        <w:t xml:space="preserve"> </w:t>
      </w:r>
      <w:r>
        <w:rPr>
          <w:b w:val="0"/>
          <w:i w:val="0"/>
        </w:rPr>
        <w:t>क्रिस्टल, (धमकी देते हुए)" अगर एक शब्द और बोला तो तुझे यही जान से मार डालूंगी।</w:t>
      </w:r>
      <w:r>
        <w:t xml:space="preserve"> </w:t>
      </w:r>
      <w:r>
        <w:rPr>
          <w:b w:val="0"/>
          <w:i w:val="0"/>
        </w:rPr>
        <w:t>ये सुनकर मानस थोडा घबरा गया और एक कदम पीछे हट गया.</w:t>
      </w:r>
      <w:r>
        <w:t xml:space="preserve"> </w:t>
      </w:r>
      <w:r>
        <w:rPr>
          <w:b w:val="0"/>
          <w:i w:val="0"/>
        </w:rPr>
        <w:t>मिताली, (नाराजगी से)" बानी क्या तुमने इसीलिए हमे बुलाया था कि यहां बुलाकर हमारी इंसल्ट कर सको।</w:t>
      </w:r>
      <w:r>
        <w:t xml:space="preserve"> </w:t>
      </w:r>
      <w:r>
        <w:rPr>
          <w:b w:val="0"/>
          <w:i w:val="0"/>
        </w:rPr>
        <w:t>बानी ने गुस्से मे आगे बढकर अनन्या को एक थप्पड और जड दिया. अनन्या ने उनके थप्पडो से कोई भी बचाव नही किया.</w:t>
      </w:r>
    </w:p>
    <w:p>
      <w:r>
        <w:rPr>
          <w:b w:val="0"/>
          <w:i w:val="0"/>
        </w:rPr>
        <w:t>और उस थप्पड के लगते ही अनन्या के दोनो गालो पर उंगलियो के निशान छप चुके थे.</w:t>
      </w:r>
    </w:p>
    <w:p>
      <w:r>
        <w:rPr>
          <w:b w:val="0"/>
          <w:i w:val="0"/>
        </w:rPr>
        <w:t>क्रिस्टल, (गुस्से मे)" अनिका मै तुम्हारी वजह से चुप हूं लेकिन अब किसी ने तुम पर हाथ उठाया तो मुझसे बुरा कोई नही होगा।</w:t>
      </w:r>
      <w:r>
        <w:t xml:space="preserve"> </w:t>
      </w:r>
      <w:r>
        <w:rPr>
          <w:b w:val="0"/>
          <w:i w:val="0"/>
        </w:rPr>
        <w:t>अनिका ने अपने आंसू पोछे और क्रिस्टल से कहा.</w:t>
      </w:r>
      <w:r>
        <w:t xml:space="preserve"> </w:t>
      </w:r>
      <w:r>
        <w:rPr>
          <w:b w:val="0"/>
          <w:i w:val="0"/>
        </w:rPr>
        <w:t>अनिका, (दृढता से)" तुम्हे ये कदम उठाने की जरूरत नही पडेगी।</w:t>
      </w:r>
      <w:r>
        <w:t xml:space="preserve"> </w:t>
      </w:r>
      <w:r>
        <w:rPr>
          <w:b w:val="0"/>
          <w:i w:val="0"/>
        </w:rPr>
        <w:t>उसके बाद अनिका ने कहा.</w:t>
      </w:r>
    </w:p>
    <w:p>
      <w:r>
        <w:rPr>
          <w:b w:val="0"/>
          <w:i w:val="0"/>
        </w:rPr>
        <w:t>अनिका, (गुस्से मे)" मिस्टर संजीव शर्मा बस बहुत हुआ जब तुम्हारा मुझसे कोई रिलेशन ही नही है तो तुम लोग मुझ पर हाथ कैसे उठा सकते हो और जो मेरी चीज है उन्हे लेकर मै यहां से खुद चली जाऊंगी।</w:t>
      </w:r>
      <w:r>
        <w:t xml:space="preserve"> </w:t>
      </w:r>
      <w:r>
        <w:rPr>
          <w:b w:val="0"/>
          <w:i w:val="0"/>
        </w:rPr>
        <w:t>इस वक्त उसका बिहेवियर बिल्कुल चेंज हो गया था और वो वहां से उनको इग्नोर करके आगे की तरफ चली गई. संजीव शर्मा बानी सभी उसे देखते रह गए.</w:t>
      </w:r>
      <w:r>
        <w:t xml:space="preserve"> </w:t>
      </w:r>
      <w:r>
        <w:rPr>
          <w:b w:val="0"/>
          <w:i w:val="0"/>
        </w:rPr>
        <w:t>वो आउट हाउस मे गई और वहां जाते ही उसने सबसे पहले अपनी अलमारी को खोला तो उसमे कोई सामान नही था उसे पता था कि ये लोग उसके सामान को भी यहां पर नही रहने देंगे फिर उसने एक लॉकर को खोला और उसमे अनन्या को एक बॉक्स मिल गया.</w:t>
      </w:r>
      <w:r>
        <w:t xml:space="preserve"> </w:t>
      </w:r>
      <w:r>
        <w:rPr>
          <w:b w:val="0"/>
          <w:i w:val="0"/>
        </w:rPr>
        <w:t>अनन्या, (राहत से)" मुझे पता था कि ये लोग इस जगह को नही ढूंढ पाएंगे।</w:t>
      </w:r>
      <w:r>
        <w:t xml:space="preserve"> </w:t>
      </w:r>
      <w:r>
        <w:rPr>
          <w:b w:val="0"/>
          <w:i w:val="0"/>
        </w:rPr>
        <w:t>दरअसल वहां पर एक छोटी सी पेंटिंग लगी हुई थी और उस पेंटिंग के पीछे ही एक लॉकर था. अनन्या ने उस बॉक्स को देखा तो उसने राहत की सांस ली. क्रिस्टल भी उसी के साथ थी. कुछ देर बाद वो दोनो फिर से Garden की तरफ आ गए और वहां से जाने लगे तभी सुदर्शन शर्मा ने अनन्या का रास्ता रोक लिया.</w:t>
      </w:r>
    </w:p>
    <w:p>
      <w:r>
        <w:rPr>
          <w:b w:val="0"/>
          <w:i w:val="0"/>
        </w:rPr>
        <w:t>सुदर्शन शर्मा, (रोकते हुए)" तुम यहां से कुछ नही ले जा सकती।</w:t>
      </w:r>
      <w:r>
        <w:t xml:space="preserve"> </w:t>
      </w:r>
      <w:r>
        <w:rPr>
          <w:b w:val="0"/>
          <w:i w:val="0"/>
        </w:rPr>
        <w:t>अनिका, (विनम्रता से)" दादाजी मै आप लोगो की इंसल्ट नही करना चाहती इसलिए अच्छा यही होगा कि मुझे जाने दो।</w:t>
      </w:r>
      <w:r>
        <w:t xml:space="preserve"> </w:t>
      </w:r>
      <w:r>
        <w:rPr>
          <w:b w:val="0"/>
          <w:i w:val="0"/>
        </w:rPr>
        <w:t>इतना कहकर उसने दो कदम आगे ही बढाए थे कि इतने मे कुछ गार्ड्स ने उसे रोक लिया.</w:t>
      </w:r>
    </w:p>
    <w:p>
      <w:r>
        <w:rPr>
          <w:b w:val="0"/>
          <w:i w:val="0"/>
        </w:rPr>
        <w:t>गार्ड, (आदेश देते हुए)" मैडम ये बॉक्स हमे दे दीजिए और फिर आप यहां से जा सकती है।</w:t>
      </w:r>
      <w:r>
        <w:t xml:space="preserve"> </w:t>
      </w:r>
      <w:r>
        <w:rPr>
          <w:b w:val="0"/>
          <w:i w:val="0"/>
        </w:rPr>
        <w:t>क्रिस्टल, (धमकी देते हुए)" तुम लोगो के लिए अच्छा यही होगा कि हम लोगो को जाने दो।</w:t>
      </w:r>
      <w:r>
        <w:t xml:space="preserve"> </w:t>
      </w:r>
      <w:r>
        <w:rPr>
          <w:b w:val="0"/>
          <w:i w:val="0"/>
        </w:rPr>
        <w:t>बानी, (बताते हुए)" दादाजी ये कोई पावरफुल परिवार की लडकी है और काफी रिच फैमिली से है।</w:t>
      </w:r>
      <w:r>
        <w:t xml:space="preserve"> </w:t>
      </w:r>
      <w:r>
        <w:rPr>
          <w:b w:val="0"/>
          <w:i w:val="0"/>
        </w:rPr>
        <w:t>दादाजी, (हैरानी से)" तुम सच बोल रही हो।</w:t>
      </w:r>
      <w:r>
        <w:t xml:space="preserve"> </w:t>
      </w:r>
      <w:r>
        <w:rPr>
          <w:b w:val="0"/>
          <w:i w:val="0"/>
        </w:rPr>
        <w:t>बानी, (समझाते हुए)" अनिका मे इतनी हिम्मत इस लडकी की वजह से ही आई है. नही तो आज तक उसने कभी भी उल्टा जवाब नही दिया।</w:t>
      </w:r>
      <w:r>
        <w:t xml:space="preserve"> </w:t>
      </w:r>
      <w:r>
        <w:rPr>
          <w:b w:val="0"/>
          <w:i w:val="0"/>
        </w:rPr>
        <w:t>ये सुनकर सुदर्शन शर्मा ने आगे बढकर क्रिस्टल से कहा.</w:t>
      </w:r>
      <w:r>
        <w:t xml:space="preserve"> </w:t>
      </w:r>
      <w:r>
        <w:rPr>
          <w:b w:val="0"/>
          <w:i w:val="0"/>
        </w:rPr>
        <w:t>सुदर्शन, (चेतावनी देते हुए)" बेटी हमारा तुमसे कोई लेना देना नही है अच्छा यही होगा कि तुम हमारे मैटर से दूर रहो।</w:t>
      </w:r>
      <w:r>
        <w:t xml:space="preserve"> </w:t>
      </w:r>
      <w:r>
        <w:rPr>
          <w:b w:val="0"/>
          <w:i w:val="0"/>
        </w:rPr>
        <w:t>क्रिस्टल, (दृढता से)" मै भी देखूं मेरे होते हुए कौन अनिका पर हाथ उठाता है और हम दोनो यहां से जा रहे है किसी मे हिम्मत है तो रोककर दिखाओ।</w:t>
      </w:r>
      <w:r>
        <w:t xml:space="preserve"> </w:t>
      </w:r>
      <w:r>
        <w:rPr>
          <w:b w:val="0"/>
          <w:i w:val="0"/>
        </w:rPr>
        <w:t>इतना कहकर उसने अनिका का हाथ पकडा और फिर आगे जाने लगी तभी एक गार्ड फुर्ती से उनके सामने आया और क्रिस्टल ने भी गुस्से मे उसके सीने मे एक जोरदार किक मारी जिससे वो दूर जाकर गिरा और अपने सीने पर हाथ रखकर लेट गया क्रिस्टल ने गुस्से मे सभी को घूरा. मानस ने जब क्रिस्टल का ये रिएक्शन देखा तो वो भी हैरान रह गया. वही एकांश और करण दोनो की नजरे ही क्रिस्टल पर थी.</w:t>
      </w:r>
      <w:r>
        <w:t xml:space="preserve"> </w:t>
      </w:r>
      <w:r>
        <w:rPr>
          <w:b w:val="0"/>
          <w:i w:val="0"/>
        </w:rPr>
        <w:t>करण, (हैरानी से)" यार ये क्या लडकी है।</w:t>
      </w:r>
      <w:r>
        <w:t xml:space="preserve"> </w:t>
      </w:r>
      <w:r>
        <w:rPr>
          <w:b w:val="0"/>
          <w:i w:val="0"/>
        </w:rPr>
        <w:t>एकांश, (मुस्कुराते हुए)" मैने तो तुझे पहले ही बताया था कि उससे दूर रहने मे ही तेरी भलाई है।</w:t>
      </w:r>
      <w:r>
        <w:t xml:space="preserve"> </w:t>
      </w:r>
      <w:r>
        <w:rPr>
          <w:b w:val="0"/>
          <w:i w:val="0"/>
        </w:rPr>
        <w:t>संजीव शर्मा ने वहां पर खडे ऑफिसर जो उसका Friend था उससे कहा.</w:t>
      </w:r>
      <w:r>
        <w:t xml:space="preserve"> </w:t>
      </w:r>
      <w:r>
        <w:rPr>
          <w:b w:val="0"/>
          <w:i w:val="0"/>
        </w:rPr>
        <w:t>संजीव, (शिकायत करते हुए)" ये लडकी हमारे घर से सामान चुराकर ले जा रही है और ऊपर से उनकी हिम्मत तो देखो कि हमारे आदमियो पर ही हाथ उठा रही है।</w:t>
      </w:r>
      <w:r>
        <w:t xml:space="preserve"> </w:t>
      </w:r>
      <w:r>
        <w:rPr>
          <w:b w:val="0"/>
          <w:i w:val="0"/>
        </w:rPr>
        <w:t>अनिका ये सब सुन रही थी.</w:t>
      </w:r>
    </w:p>
    <w:p>
      <w:r>
        <w:rPr>
          <w:b w:val="0"/>
          <w:i w:val="0"/>
        </w:rPr>
        <w:t>अनिका, (दुखी होकर)" क्या मै सच मे उनकी बेटी हूं।</w:t>
      </w:r>
      <w:r>
        <w:t xml:space="preserve"> </w:t>
      </w:r>
      <w:r>
        <w:rPr>
          <w:b w:val="0"/>
          <w:i w:val="0"/>
        </w:rPr>
        <w:t>उसका भरोसा फैमिली के नाम से उठ चुका था. वही एकांश गुस्से मे उन लोगो को देख रहा था.</w:t>
      </w:r>
      <w:r>
        <w:t xml:space="preserve"> </w:t>
      </w:r>
      <w:r>
        <w:rPr>
          <w:b w:val="0"/>
          <w:i w:val="0"/>
        </w:rPr>
        <w:t>ऑफिसर, (रोकते हुए)" मिस आप लोग ऐसा नही कर सकती।</w:t>
      </w:r>
      <w:r>
        <w:t xml:space="preserve"> </w:t>
      </w:r>
      <w:r>
        <w:rPr>
          <w:b w:val="0"/>
          <w:i w:val="0"/>
        </w:rPr>
        <w:t>अनन्या, (गुस्से मे)" ये बॉक्स तो मै लेकर जाऊंगी और मै भी देखूं मुझे कौन रोकता है।</w:t>
      </w:r>
      <w:r>
        <w:t xml:space="preserve"> </w:t>
      </w:r>
      <w:r>
        <w:rPr>
          <w:b w:val="0"/>
          <w:i w:val="0"/>
        </w:rPr>
        <w:t>ऑफिसर, (आरोप लगाते हुए)" हमने खुद देखा है कि आप इनके घर से ये बॉक्स लेकर आई है।</w:t>
      </w:r>
      <w:r>
        <w:t xml:space="preserve"> </w:t>
      </w:r>
      <w:r>
        <w:rPr>
          <w:b w:val="0"/>
          <w:i w:val="0"/>
        </w:rPr>
        <w:t>अनिका, (दृढता से)" आप मेरे रास्ते से हट जाइए. और किसने कहा ये इनका घर है आप इस घर के डॉक्यूमेंट Check करवा सकते है. आपको पता चल जाएगा कि ये किसका घर है।</w:t>
      </w:r>
      <w:r>
        <w:t xml:space="preserve"> </w:t>
      </w:r>
      <w:r>
        <w:rPr>
          <w:b w:val="0"/>
          <w:i w:val="0"/>
        </w:rPr>
        <w:t>ये सुनते ही सुदर्शन शर्मा और संजीव शर्मा दोनो के पैरो तले से जमीन खिसक गई थी उन्होने नही सोचा था कि अनिका ऐसा भी कुछ बोल सकती है.</w:t>
      </w:r>
      <w:r>
        <w:t xml:space="preserve"> </w:t>
      </w:r>
      <w:r>
        <w:rPr>
          <w:b w:val="0"/>
          <w:i w:val="0"/>
        </w:rPr>
        <w:t>संजीव शर्मा, (हडबडाते हुए)" तुम Kiss बारे मे बात कर रही हो।</w:t>
      </w:r>
      <w:r>
        <w:t xml:space="preserve"> </w:t>
      </w:r>
      <w:r>
        <w:rPr>
          <w:b w:val="0"/>
          <w:i w:val="0"/>
        </w:rPr>
        <w:t>अनिका, (शांत स्वर मे)" मै तो वही बोल रही हूं जो सच है।</w:t>
      </w:r>
      <w:r>
        <w:t xml:space="preserve"> </w:t>
      </w:r>
      <w:r>
        <w:rPr>
          <w:b w:val="0"/>
          <w:i w:val="0"/>
        </w:rPr>
        <w:t>संजीव शर्मा, (जल्दी से)" ऑफिसर आप किसकी बाते सुन रहे है।</w:t>
      </w:r>
      <w:r>
        <w:t xml:space="preserve"> </w:t>
      </w:r>
      <w:r>
        <w:rPr>
          <w:b w:val="0"/>
          <w:i w:val="0"/>
        </w:rPr>
        <w:t>सुदर्शन, (बचाव करते हुए)" हां ऑफिसर ये लडकी पागल है कुछ भी बोलती रहती है।</w:t>
      </w:r>
      <w:r>
        <w:t xml:space="preserve"> </w:t>
      </w:r>
      <w:r>
        <w:rPr>
          <w:b w:val="0"/>
          <w:i w:val="0"/>
        </w:rPr>
        <w:t>ऑफिसर, (आदेश देते हुए)" मिस पहले आप ये बॉक्स छोडिए।</w:t>
      </w:r>
      <w:r>
        <w:t xml:space="preserve"> </w:t>
      </w:r>
      <w:r>
        <w:rPr>
          <w:b w:val="0"/>
          <w:i w:val="0"/>
        </w:rPr>
        <w:t>वहां पर सभी लोग ये तमाशा देखने लगे.</w:t>
      </w:r>
    </w:p>
    <w:p>
      <w:r>
        <w:rPr>
          <w:b w:val="0"/>
          <w:i w:val="0"/>
        </w:rPr>
        <w:t>अनिका, (दृढता से)" ये बॉक्स मेरा है और मै इसे किसी को नही देने वाली।</w:t>
      </w:r>
      <w:r>
        <w:t xml:space="preserve"> </w:t>
      </w:r>
      <w:r>
        <w:rPr>
          <w:b w:val="0"/>
          <w:i w:val="0"/>
        </w:rPr>
        <w:t>ऑफिसर, (धमकी देते हुए)" अगर ऐसी बात है तो हमे आपको यहां से पुलिस स्टेशन ले जाना होगा।</w:t>
      </w:r>
      <w:r>
        <w:t xml:space="preserve"> </w:t>
      </w:r>
      <w:r>
        <w:rPr>
          <w:b w:val="0"/>
          <w:i w:val="0"/>
        </w:rPr>
        <w:t>तभी उसने अपने साथ आए चार कांस्टेबल्स को ऑर्डर दिया कि इस लडकी को पकडो.</w:t>
      </w:r>
    </w:p>
    <w:p>
      <w:r>
        <w:rPr>
          <w:b w:val="0"/>
          <w:i w:val="0"/>
        </w:rPr>
        <w:t>क्रिस्टल, (गुस्से मे)" बस बहुत हुआ।</w:t>
      </w:r>
      <w:r>
        <w:t xml:space="preserve"> </w:t>
      </w:r>
      <w:r>
        <w:rPr>
          <w:b w:val="0"/>
          <w:i w:val="0"/>
        </w:rPr>
        <w:t>लेकिन जैसे ही क्रिस्टल कुछ बोलने वाली थी अनिका ने उसका हाथ पकड लिया.</w:t>
      </w:r>
      <w:r>
        <w:t xml:space="preserve"> </w:t>
      </w:r>
      <w:r>
        <w:rPr>
          <w:b w:val="0"/>
          <w:i w:val="0"/>
        </w:rPr>
        <w:t>अनिका, (विनती करते हुए)" ऑफिसर मुझे यहां से जाने दो उसके बाद मै यहां कभी नही आऊंगी।</w:t>
      </w:r>
      <w:r>
        <w:t xml:space="preserve"> </w:t>
      </w:r>
      <w:r>
        <w:rPr>
          <w:b w:val="0"/>
          <w:i w:val="0"/>
        </w:rPr>
        <w:t>ऑफिसर, (हंसते हुए)" मिस आपको किसी ने नही रोका लेकिन आप ये बॉक्स यहां से लेकर नही जा सकती।</w:t>
      </w:r>
      <w:r>
        <w:t xml:space="preserve"> </w:t>
      </w:r>
      <w:r>
        <w:rPr>
          <w:b w:val="0"/>
          <w:i w:val="0"/>
        </w:rPr>
        <w:t>अनिका, (दृढता से)" मै यहां से जा रही हूं।</w:t>
      </w:r>
      <w:r>
        <w:t xml:space="preserve"> </w:t>
      </w:r>
      <w:r>
        <w:rPr>
          <w:b w:val="0"/>
          <w:i w:val="0"/>
        </w:rPr>
        <w:t>वो इतना कहकर आगे बढ गई और तभी चारो कांस्टेबल उसे रोककर खडे हो गए.</w:t>
      </w:r>
    </w:p>
    <w:p>
      <w:r>
        <w:rPr>
          <w:b w:val="0"/>
          <w:i w:val="0"/>
        </w:rPr>
        <w:t>अनिका, (सवाल करते हुए)" क्या किसी भी लडकी को अरेस्ट करने के लिए लेडी कांस्टेबल नही चाहिए।</w:t>
      </w:r>
      <w:r>
        <w:t xml:space="preserve"> </w:t>
      </w:r>
      <w:r>
        <w:rPr>
          <w:b w:val="0"/>
          <w:i w:val="0"/>
        </w:rPr>
        <w:t>संजीव, (गुस्से मे)" अनिका ये तुमने क्या ड्रामा कर रखा है वो बॉक्स मुझे दो और फिर तुम यहां से जा सकती हो।</w:t>
      </w:r>
      <w:r>
        <w:t xml:space="preserve"> </w:t>
      </w:r>
      <w:r>
        <w:rPr>
          <w:b w:val="0"/>
          <w:i w:val="0"/>
        </w:rPr>
        <w:t>दरअसल संजीव और सुदर्शन दोनो इस बात से डरे हुए थे कि आखिर उस बॉक्स मे ऐसा क्या है कही अनुराधा ने अनिका के लिए कुछ छोडा तो नही है.</w:t>
      </w:r>
    </w:p>
    <w:p>
      <w:r>
        <w:rPr>
          <w:b w:val="0"/>
          <w:i w:val="0"/>
        </w:rPr>
        <w:t>अनिका, (दर्द मे)" ये मेरी मॉम की आखिरी निशानी है इसलिए मै इसे नही देने वाली और अब मेरा रास्ता छोडो।</w:t>
      </w:r>
      <w:r>
        <w:t xml:space="preserve"> </w:t>
      </w:r>
      <w:r>
        <w:rPr>
          <w:b w:val="0"/>
          <w:i w:val="0"/>
        </w:rPr>
        <w:t>लेकिन तभी एक कांस्टेबल ने उसका हाथ पकड लिया और उसे हथकडी लगा दी ये देखकर एकांश का गुस्सा कंट्रोल से बाहर हो गया और वो गुस्से मे आगे बढने लगा. लेकिन तभी उसे अपने पापा की बाते याद आ गई और उसने अपने असिस्टेंट को आगे बढने का इशारा किया.</w:t>
      </w:r>
      <w:r>
        <w:t xml:space="preserve"> </w:t>
      </w:r>
      <w:r>
        <w:rPr>
          <w:b w:val="0"/>
          <w:i w:val="0"/>
        </w:rPr>
        <w:t>असिस्टेंट, (रोकते हुए)" ऑफिसर क्या आप सच मे एक लडकी को इस तरह से ले जाने वाले है।</w:t>
      </w:r>
      <w:r>
        <w:t xml:space="preserve"> </w:t>
      </w:r>
      <w:r>
        <w:rPr>
          <w:b w:val="0"/>
          <w:i w:val="0"/>
        </w:rPr>
        <w:t>तभी अनिका ने उस आदमी को देखकर इधर उधर देखना शुरू किया और उसकी नजर एकांश पर पडी.</w:t>
      </w:r>
    </w:p>
    <w:p>
      <w:r>
        <w:rPr>
          <w:b w:val="0"/>
          <w:i w:val="0"/>
        </w:rPr>
        <w:t>अनिका, (गुस्से मे)" आपके लिए अच्छा यही होगा कि आप मेरे मैटर मे ना पडे. और बोल दो अपने बॉस को कि मुझे किसी की हेल्प की कोई जरूरत नही है।</w:t>
      </w:r>
      <w:r>
        <w:t xml:space="preserve"> </w:t>
      </w:r>
      <w:r>
        <w:rPr>
          <w:b w:val="0"/>
          <w:i w:val="0"/>
        </w:rPr>
        <w:t>क्रिस्टल ने इधर उधर देखा तो वो भी समझ गई कि वहां पर खडे शख्स को देखकर अनिका ये सभी बाते बोल रही है. लेकिन वो असिस्टेंट अनिका की बात सुनकर वहां से नही गया.</w:t>
      </w:r>
      <w:r>
        <w:t xml:space="preserve"> </w:t>
      </w:r>
      <w:r>
        <w:rPr>
          <w:b w:val="0"/>
          <w:i w:val="0"/>
        </w:rPr>
        <w:t>असिस्टेंट, (धमकी देते हुए)" अगर आपने अभी Miss अनिका को नही छोडा तो फिर मुझे ये बात हाई लेवल तक पहुंचानी पडेगी।</w:t>
      </w:r>
      <w:r>
        <w:t xml:space="preserve"> </w:t>
      </w:r>
      <w:r>
        <w:rPr>
          <w:b w:val="0"/>
          <w:i w:val="0"/>
        </w:rPr>
        <w:t>ये सुनते ही वो सभी कांस्टेबल घबरा गए और उन्होने जल्दी से अनिका की हथकडी को खोला और पीछे हट गए ऑफिसर समझ गया था कि अब बात उसके हाथ से निकल चुकी है इसलिए उसने पीछे हटना ही ठीक समझा.</w:t>
      </w:r>
    </w:p>
    <w:p>
      <w:r>
        <w:rPr>
          <w:b w:val="0"/>
          <w:i w:val="0"/>
        </w:rPr>
        <w:t>ऑफिसर, (हार मानते हुए)" अब हम इस मैटर मे कुछ नही कर सकते।</w:t>
      </w:r>
      <w:r>
        <w:t xml:space="preserve"> </w:t>
      </w:r>
      <w:r>
        <w:rPr>
          <w:b w:val="0"/>
          <w:i w:val="0"/>
        </w:rPr>
        <w:t>ये देखकर असिस्टेंट भी मुस्कुराते हुए वहां से पीछे हट गया असिस्टेंट को देखकर ऑफिसर ये तो समझ गया था कि वो कोई पावरफुल आदमी है क्योंकि उसके बात करने का तरीका ही बिल्कुल अलग था.</w:t>
      </w:r>
      <w:r>
        <w:t xml:space="preserve"> </w:t>
      </w:r>
      <w:r>
        <w:rPr>
          <w:b w:val="0"/>
          <w:i w:val="0"/>
        </w:rPr>
        <w:t>अनन्या ने भी घूरकर एकांश को देखा और फिर वो वहां से जाने लगी लेकिन इस बार संजीव का गुस्सा और ज्यादा बढ गया.</w:t>
      </w:r>
      <w:r>
        <w:t xml:space="preserve"> </w:t>
      </w:r>
      <w:r>
        <w:rPr>
          <w:b w:val="0"/>
          <w:i w:val="0"/>
        </w:rPr>
        <w:t>संजीव, (गुस्से मे)" इस लडकी से ये बॉक्स लो और इसे धक्के मारकर बाहर निकालो।</w:t>
      </w:r>
      <w:r>
        <w:t xml:space="preserve"> </w:t>
      </w:r>
      <w:r>
        <w:rPr>
          <w:b w:val="0"/>
          <w:i w:val="0"/>
        </w:rPr>
        <w:t>ये सुनते ही उनके आदमियो ने आगे बढकर जैसे ही अनन्या को पकडना चाहा तभी क्रिस्टल गुस्से मे आगे बढी और उन लोगो से फाइट करने लगी.</w:t>
      </w:r>
    </w:p>
    <w:p>
      <w:r>
        <w:rPr>
          <w:b w:val="0"/>
          <w:i w:val="0"/>
        </w:rPr>
        <w:t>अनिका, (रोकते हुए)" क्रिस्टल मैने तुमसे कहा ना कि तुम मेरे और शर्मा फैमिली के मैटर से दूर रहो।</w:t>
      </w:r>
      <w:r>
        <w:t xml:space="preserve"> </w:t>
      </w:r>
      <w:r>
        <w:rPr>
          <w:b w:val="0"/>
          <w:i w:val="0"/>
        </w:rPr>
        <w:t>ये सुनकर क्रिस्टल को भी पीछे हटना पडा तभी संजीव शर्मा ने आगे बढकर अनन्या का एक हाथ पकडा और उसे खींचकर बाहर ले जाने लगे एकदम से झटका लगने की वजह से अनिका के हाथ से बॉक्स भी छूट गया था तभी वो बॉक्स क्रिस्टल ने पकड लिया उसे पता था कि वो बॉक्स अनिका के लिए क्या मायने रखता था. संजीव शर्मा के जोर से खींचने की वजह से अनिका लडखडा गई और संजीव शर्मा उसे घसीटते हुए वहां से ले जाने लगे.</w:t>
      </w:r>
      <w:r>
        <w:t xml:space="preserve"> </w:t>
      </w:r>
      <w:r>
        <w:rPr>
          <w:b w:val="0"/>
          <w:i w:val="0"/>
        </w:rPr>
        <w:t>ये देखकर बानी और मानस दोनो को बहुत ज्यादा अच्छा लग रहा था वही क्रिस्टल की आंखो मे आंसू आ गए थे और ये सब देखना एकांश के बर्दाश्त से भी बाहर हो गया था उसने डिसाइड कर लिया था कि अब कुछ भी हो जाए वो शर्मा फैमिली को नही छोडेगा और यही सोचते हुए वो भी आगे बढा लेकिन तभी अनिका की चीख निकल गई क्योंकि वहां पर एक कांच का टुकडा पडा हुआ था जैसे कि किसी के हाथ से वाइन का गिलास टूटकर वहां पर गिर गया हो और वो सीधा अनिका के पैर मे लगा जिससे उसके पैर से खून निकलने लगा.</w:t>
      </w:r>
      <w:r>
        <w:t xml:space="preserve"> </w:t>
      </w:r>
      <w:r>
        <w:rPr>
          <w:b w:val="0"/>
          <w:i w:val="0"/>
        </w:rPr>
        <w:t>आज अनिका भी देखना चाहती थी कि शर्मा फैमिली Kiss हद तक जा सकती है. वही एकांश भी गुस्से मे संजीव शर्मा के पास पहुंचने वाला था कि तभी वहां पर कुछ लोगो की कदमो की आवाज सुनाई देने लगी और कुछ लोग ब्लैक ड्रेस मे वेपंस से लैस उस तरफ ही आ रहे थे. और देखते ही देखते उन्होने उस जगह को घेर लिया ये देखकर एक पल के लिए संजीव शर्मा भी घबरा गए लेकिन फिर उसकी घबराहट खत्म हो गई क्योंकि उसने कई वी आई पी लोगो को इनवाइट किया था और उसने सोचा कि उन्ही लोगो मे से कोई वहां पर आया है लेकिन वो ये नही समझ पा रहा था कि ये शख्स कौन है जिसके पास इतने पावरफुल बॉडीगार्ड्स है सभी की Height छह फुट से ज्यादा थी.</w:t>
      </w:r>
      <w:r>
        <w:t xml:space="preserve"> </w:t>
      </w:r>
      <w:r>
        <w:rPr>
          <w:b w:val="0"/>
          <w:i w:val="0"/>
        </w:rPr>
        <w:t>गार्ड्स ने वहां पर आने के बाद जल्दी से किसी के लिए रास्ता बनाया इतनी देर मे अनिका भी खडी हो गई लेकिन जैसे ही वो खडी हुई तो लडखडाते हुए फिर से गिर पडी और उसके पैर मे कांच लगने की वजह से उसकी चीख दोबारा से निकल गई. तभी उसकी नजर सामने से आते हुए एक मास्क वाले आदमी पर पडी और उसे देखते ही अनिका शॉक्ड हो गई.</w:t>
      </w:r>
      <w:r>
        <w:t xml:space="preserve"> </w:t>
      </w:r>
      <w:r>
        <w:rPr>
          <w:b w:val="0"/>
          <w:i w:val="0"/>
        </w:rPr>
        <w:t>लोग उस आदमी को पहचानने की कोशिश कर रहे थे लेकिन बहुत ही कम लोगो को पता था कि वो आदमी कौन था और उनमे से एक एकांश कपूर भी था जो उसे देखकर अनन्या की तरह ही शॉक्ड था. वही वो शख्स चलते हुए ऐसा लग रहा था जैसे कि उसके जितना पावरफुल आदमी इस दुनिया मे कोई हो ही ना और जैसे शेर अपने शिकार पर निकला हो.</w:t>
      </w:r>
      <w:r>
        <w:t xml:space="preserve"> </w:t>
      </w:r>
      <w:r>
        <w:rPr>
          <w:b w:val="0"/>
          <w:i w:val="0"/>
        </w:rPr>
        <w:t>उसकी लाल आंखे उसके गुस्से को दिखा रही थी और उसकी आंखो को देखकर एक पल के लिए कोई भी कांप जाए.</w:t>
      </w:r>
      <w:r>
        <w:t xml:space="preserve"> </w:t>
      </w:r>
      <w:r>
        <w:rPr>
          <w:b w:val="0"/>
          <w:i w:val="0"/>
        </w:rPr>
        <w:t>आखिर वो आदमी कौन था और वो उस इवेंट मे क्यों आया था.</w:t>
      </w:r>
      <w:r>
        <w:t xml:space="preserve"> </w:t>
      </w:r>
      <w:r>
        <w:rPr>
          <w:b w:val="0"/>
          <w:i w:val="0"/>
        </w:rPr>
        <w:t>आगे की कहानी जानने के लिए सुनिए कहानी का अगला एपिसोड.</w:t>
      </w:r>
    </w:p>
    <w:p>
      <w:r>
        <w:br w:type="page"/>
      </w:r>
    </w:p>
    <w:p>
      <w:pPr>
        <w:pStyle w:val="Heading1"/>
      </w:pPr>
      <w:r>
        <w:t>Ch 37 - के एस तुम्हारे पीछे है</w:t>
      </w:r>
    </w:p>
    <w:p>
      <w:r>
        <w:rPr>
          <w:b w:val="0"/>
          <w:i w:val="0"/>
        </w:rPr>
        <w:t>अनन्या जमीन पर पडी हुई थी. लोग उसके बारे मे बाते बना रहे थे. कि ये कैसी लडकी है. हमने तो शर्मा फैमिली की दूसरी लडकी के बारे मे कभी नही सुना. ये लडकी इतना बडा झूठ कैसे बोल सकती है. सामने से मास्क पहने हुए एक आदमी चलकर आ रहा था वो भी इन बातो को सुन रहा था. उसे देखकर अनिका की आंखे बडी हो गई.</w:t>
      </w:r>
    </w:p>
    <w:p>
      <w:r>
        <w:rPr>
          <w:b w:val="0"/>
          <w:i w:val="0"/>
        </w:rPr>
        <w:t>अनिका, (हैरानी से)" अब ये कहां से आ गए।</w:t>
      </w:r>
      <w:r>
        <w:t xml:space="preserve"> </w:t>
      </w:r>
      <w:r>
        <w:rPr>
          <w:b w:val="0"/>
          <w:i w:val="0"/>
        </w:rPr>
        <w:t>वो धीरे धीरे चलते हुए संजीव शर्मा के सामने आया और अनिका अभी भी जमीन पर ही बैठी हुई थी.</w:t>
      </w:r>
      <w:r>
        <w:t xml:space="preserve"> </w:t>
      </w:r>
      <w:r>
        <w:rPr>
          <w:b w:val="0"/>
          <w:i w:val="0"/>
        </w:rPr>
        <w:t>संजीव शर्मा, (मुस्कुराते हुए)" जेंटलमैन मैने आपको पहचाना नही।</w:t>
      </w:r>
      <w:r>
        <w:t xml:space="preserve"> </w:t>
      </w:r>
      <w:r>
        <w:rPr>
          <w:b w:val="0"/>
          <w:i w:val="0"/>
        </w:rPr>
        <w:t>अभी उसने इतना ही बोला था कि उस आदमी ने संजीव शर्मा को इग्नोर किया और एक कदम आगे बढकर वो अनिका के पास बैठा.</w:t>
      </w:r>
    </w:p>
    <w:p>
      <w:r>
        <w:rPr>
          <w:b w:val="0"/>
          <w:i w:val="0"/>
        </w:rPr>
        <w:t>के एस, (मुस्कुराते हुए)" तो सिली गर्ल तुम मुझे मिल ही गई मै कितने दिनो से तुम्हे ढूंढ रहा था।</w:t>
      </w:r>
      <w:r>
        <w:t xml:space="preserve"> </w:t>
      </w:r>
      <w:r>
        <w:rPr>
          <w:b w:val="0"/>
          <w:i w:val="0"/>
        </w:rPr>
        <w:t>अनिका, (हैरानी से)" और तुम मुझे क्यों ढूंढ रहे थे।</w:t>
      </w:r>
      <w:r>
        <w:t xml:space="preserve"> </w:t>
      </w:r>
      <w:r>
        <w:rPr>
          <w:b w:val="0"/>
          <w:i w:val="0"/>
        </w:rPr>
        <w:t>के एस, (प्यार से)" तुम मेरी फ्यूचर Wife हो और मै तुम्हे ऐसे तो नही जाने दे सकता।</w:t>
      </w:r>
      <w:r>
        <w:t xml:space="preserve"> </w:t>
      </w:r>
      <w:r>
        <w:rPr>
          <w:b w:val="0"/>
          <w:i w:val="0"/>
        </w:rPr>
        <w:t>अभी भी संजीव शर्मा ने अनन्या का हाथ पकडा हुआ था और जब उसने ये सब सुना तो जल्दी से उसने अनिका का हाथ छोडा.</w:t>
      </w:r>
      <w:r>
        <w:t xml:space="preserve"> </w:t>
      </w:r>
      <w:r>
        <w:rPr>
          <w:b w:val="0"/>
          <w:i w:val="0"/>
        </w:rPr>
        <w:t>संजीव शर्मा, (घबराते हुए)" मैने आपको पहचाना नही।</w:t>
      </w:r>
      <w:r>
        <w:t xml:space="preserve"> </w:t>
      </w:r>
      <w:r>
        <w:rPr>
          <w:b w:val="0"/>
          <w:i w:val="0"/>
        </w:rPr>
        <w:t>इतना सुनते ही उस आदमी ने संजीव शर्मा को घूरकर देखा. जिससे संजीव शर्मा थोडा घबरा गया और पीछे हट गया. क्योंकि उसके साथ कुछ ज्यादा ही खतरनाक आदमी थे. और वो आदमी भी कोई नॉर्मल आदमी नही लग रहा था. वही क्रिस्टल ने भी उस आदमी को पहचान लिया था.</w:t>
      </w:r>
    </w:p>
    <w:p>
      <w:r>
        <w:rPr>
          <w:b w:val="0"/>
          <w:i w:val="0"/>
        </w:rPr>
        <w:t>क्रिस्टल, (हैरानी से)" के एस यहां क्या कर रहा है. कही उसे अनन्या की आइडेंटिटी के बारे मे पता तो नही चल गया।</w:t>
      </w:r>
      <w:r>
        <w:t xml:space="preserve"> </w:t>
      </w:r>
      <w:r>
        <w:rPr>
          <w:b w:val="0"/>
          <w:i w:val="0"/>
        </w:rPr>
        <w:t>वही एकांश के एस को देखकर दंग रह गया था.</w:t>
      </w:r>
      <w:r>
        <w:t xml:space="preserve"> </w:t>
      </w:r>
      <w:r>
        <w:rPr>
          <w:b w:val="0"/>
          <w:i w:val="0"/>
        </w:rPr>
        <w:t>एकांश, (हैरानी से)" ये अनिका के पास क्या कर रहा है।</w:t>
      </w:r>
      <w:r>
        <w:t xml:space="preserve"> </w:t>
      </w:r>
      <w:r>
        <w:rPr>
          <w:b w:val="0"/>
          <w:i w:val="0"/>
        </w:rPr>
        <w:t>करण मल्होत्रा, (पूछते हुए)" यार ये आदमी कौन है।</w:t>
      </w:r>
      <w:r>
        <w:t xml:space="preserve"> </w:t>
      </w:r>
      <w:r>
        <w:rPr>
          <w:b w:val="0"/>
          <w:i w:val="0"/>
        </w:rPr>
        <w:t>एकांश, (बताते हुए)" ये के एस है।</w:t>
      </w:r>
      <w:r>
        <w:t xml:space="preserve"> </w:t>
      </w:r>
      <w:r>
        <w:rPr>
          <w:b w:val="0"/>
          <w:i w:val="0"/>
        </w:rPr>
        <w:t>इतना सुनते ही करण मल्होत्रा भी घबरा गया.</w:t>
      </w:r>
    </w:p>
    <w:p>
      <w:r>
        <w:rPr>
          <w:b w:val="0"/>
          <w:i w:val="0"/>
        </w:rPr>
        <w:t>करण, (हैरानी से)" अब तुम्हारी बहन का इससे क्या लेना देना।</w:t>
      </w:r>
      <w:r>
        <w:t xml:space="preserve"> </w:t>
      </w:r>
      <w:r>
        <w:rPr>
          <w:b w:val="0"/>
          <w:i w:val="0"/>
        </w:rPr>
        <w:t>एकांश, (सोचते हुए)" मुझे क्या पता मै खुद अभी तक उसके बारे मे ज्यादा कुछ नही जानता।</w:t>
      </w:r>
      <w:r>
        <w:t xml:space="preserve"> </w:t>
      </w:r>
      <w:r>
        <w:rPr>
          <w:b w:val="0"/>
          <w:i w:val="0"/>
        </w:rPr>
        <w:t>वही अनिका ने गुस्से मे के एस को देखा.</w:t>
      </w:r>
    </w:p>
    <w:p>
      <w:r>
        <w:rPr>
          <w:b w:val="0"/>
          <w:i w:val="0"/>
        </w:rPr>
        <w:t>अनिका, (गुस्से मे)" आप मेरा पीछा क्यों नही छोडते।</w:t>
      </w:r>
      <w:r>
        <w:t xml:space="preserve"> </w:t>
      </w:r>
      <w:r>
        <w:rPr>
          <w:b w:val="0"/>
          <w:i w:val="0"/>
        </w:rPr>
        <w:t>इतना कहकर वो लडखडाते हुए खडी होने लगी तभी के एस ने उसका हाथ पकड लिया ये देखकर अनिका ने जल्दी से उससे अपना हाथ छुडाया और इसी वजह से वो लडखडाते हुए पीछे गिरने लगी तभी के एस ने उसे अपनी बाहो मे थाम लिया. ये सब बानी मिताली और बाकी लोग भी देख रहे थे.</w:t>
      </w:r>
      <w:r>
        <w:t xml:space="preserve"> </w:t>
      </w:r>
      <w:r>
        <w:rPr>
          <w:b w:val="0"/>
          <w:i w:val="0"/>
        </w:rPr>
        <w:t>के एस, (मुस्कुराते हुए)" तुम सच मे पागल हो।</w:t>
      </w:r>
      <w:r>
        <w:t xml:space="preserve"> </w:t>
      </w:r>
      <w:r>
        <w:rPr>
          <w:b w:val="0"/>
          <w:i w:val="0"/>
        </w:rPr>
        <w:t>तभी उसकी नजर अनन्या के पैर से बहते हुए खून पर पडी और ये देखकर उसका गुस्सा और ज्यादा बढ गया.</w:t>
      </w:r>
    </w:p>
    <w:p>
      <w:r>
        <w:rPr>
          <w:b w:val="0"/>
          <w:i w:val="0"/>
        </w:rPr>
        <w:t>के एस, (चिंता से)" तुम्हे क्या हुआ।</w:t>
      </w:r>
      <w:r>
        <w:t xml:space="preserve"> </w:t>
      </w:r>
      <w:r>
        <w:rPr>
          <w:b w:val="0"/>
          <w:i w:val="0"/>
        </w:rPr>
        <w:t>और फिर उसकी नजर अनिका के चेहरे पर गई ये देखकर तो उसका गुस्सा और ज्यादा बढ गया.</w:t>
      </w:r>
      <w:r>
        <w:t xml:space="preserve"> </w:t>
      </w:r>
      <w:r>
        <w:rPr>
          <w:b w:val="0"/>
          <w:i w:val="0"/>
        </w:rPr>
        <w:t>वही अनिका के एस से बोल रही थी.</w:t>
      </w:r>
      <w:r>
        <w:t xml:space="preserve"> </w:t>
      </w:r>
      <w:r>
        <w:rPr>
          <w:b w:val="0"/>
          <w:i w:val="0"/>
        </w:rPr>
        <w:t>अनिका, (गुस्से मे)" मुझे छोडो।</w:t>
      </w:r>
      <w:r>
        <w:t xml:space="preserve"> </w:t>
      </w:r>
      <w:r>
        <w:rPr>
          <w:b w:val="0"/>
          <w:i w:val="0"/>
        </w:rPr>
        <w:t>लेकिन के एस उसे छोडने को तैयार ही नही था. और उसने आगे बढकर अनिका को एक कुर्सी पर बैठाया और फिर खुद वहां पर खडे वेटर से पानी लेकर अनन्या के पैर को धोने लगा ये देखकर तो एकांश को बहुत बडा शॉक लगा. और करण मल्होत्रा जिसे अभी अभी के एस का नाम पता चला था. वो भी के एस के ऐसे बिहेवियर को देखकर हैरान हो गया.</w:t>
      </w:r>
    </w:p>
    <w:p>
      <w:r>
        <w:rPr>
          <w:b w:val="0"/>
          <w:i w:val="0"/>
        </w:rPr>
        <w:t>वही अनिका को ये सब बहुत ज्यादा ऑकवर्ड लग रहा था.</w:t>
      </w:r>
    </w:p>
    <w:p>
      <w:r>
        <w:rPr>
          <w:b w:val="0"/>
          <w:i w:val="0"/>
        </w:rPr>
        <w:t>अनिका, (परेशान होकर)" मिस्टर आपका जो भी नाम है मुझे छोडो अगर मेरे हसबैंड ने मुझे ऐसे देख लिया तो मेरे लिए प्रॉब्लम क्रिएट हो जाएगी।</w:t>
      </w:r>
      <w:r>
        <w:t xml:space="preserve"> </w:t>
      </w:r>
      <w:r>
        <w:rPr>
          <w:b w:val="0"/>
          <w:i w:val="0"/>
        </w:rPr>
        <w:t>के एस, (मुस्कुराते हुए)" वैसे कौन है तुम्हारा हसबैंड।</w:t>
      </w:r>
      <w:r>
        <w:t xml:space="preserve"> </w:t>
      </w:r>
      <w:r>
        <w:rPr>
          <w:b w:val="0"/>
          <w:i w:val="0"/>
        </w:rPr>
        <w:t>अनिका, (याद दिलाते हुए)" पिछली बार तुम्हे बताया तो था।</w:t>
      </w:r>
      <w:r>
        <w:t xml:space="preserve"> </w:t>
      </w:r>
      <w:r>
        <w:rPr>
          <w:b w:val="0"/>
          <w:i w:val="0"/>
        </w:rPr>
        <w:t>के एस, (हंसते हुए)" मै कार्तिक शौर्य से मिला हूं लेकिन उसने तो मुझे अभी.</w:t>
      </w:r>
    </w:p>
    <w:p>
      <w:r>
        <w:rPr>
          <w:b w:val="0"/>
          <w:i w:val="0"/>
        </w:rPr>
        <w:t>के एस ने इतना ही बोला था कि अनिका ने उसकी बात बीच मे काटते हुए कहा.</w:t>
      </w:r>
    </w:p>
    <w:p>
      <w:r>
        <w:rPr>
          <w:b w:val="0"/>
          <w:i w:val="0"/>
        </w:rPr>
        <w:t>अनिका, (समझते हुए)" मै जानती हूं उन्होने साफ साफ इनकार कर दिया होगा लेकिन मै तुम्हे पहले ही सब सच बता चुकी हूं।</w:t>
      </w:r>
      <w:r>
        <w:t xml:space="preserve"> </w:t>
      </w:r>
      <w:r>
        <w:rPr>
          <w:b w:val="0"/>
          <w:i w:val="0"/>
        </w:rPr>
        <w:t>वही बानी उस पावरफुल आदमी को अनिका की इतनी केयर करते देख रही थी. उस पर रहा नही गया और वो जलन से भर गई.</w:t>
      </w:r>
      <w:r>
        <w:t xml:space="preserve"> </w:t>
      </w:r>
      <w:r>
        <w:rPr>
          <w:b w:val="0"/>
          <w:i w:val="0"/>
        </w:rPr>
        <w:t>बानी, (जलन से)" आप जैसे जेंटलमैन इन जैसी लडकियो को देखकर धोखा खा जाते है।</w:t>
      </w:r>
      <w:r>
        <w:t xml:space="preserve"> </w:t>
      </w:r>
      <w:r>
        <w:rPr>
          <w:b w:val="0"/>
          <w:i w:val="0"/>
        </w:rPr>
        <w:t>बानी की बात सुनकर के एस ने कोई रिएक्ट नही किया और वो उसके पैर से ब्लड को साफ कर रहा था.</w:t>
      </w:r>
    </w:p>
    <w:p>
      <w:r>
        <w:rPr>
          <w:b w:val="0"/>
          <w:i w:val="0"/>
        </w:rPr>
        <w:t>के एस, (पूछते हुए)" क्या तुम्हे इस लडकी ने थप्पड मारा था।</w:t>
      </w:r>
      <w:r>
        <w:t xml:space="preserve"> </w:t>
      </w:r>
      <w:r>
        <w:rPr>
          <w:b w:val="0"/>
          <w:i w:val="0"/>
        </w:rPr>
        <w:t>ये सुनकर अनिका एकदम से चुप हो गई लेकिन बानी तो जलन से भरी हुई थी.</w:t>
      </w:r>
      <w:r>
        <w:t xml:space="preserve"> </w:t>
      </w:r>
      <w:r>
        <w:rPr>
          <w:b w:val="0"/>
          <w:i w:val="0"/>
        </w:rPr>
        <w:t>बानी, (गुस्से मे)" हां मैने इसे थप्पड मारा था इसने मेरी बर्थडे पार्टी को ड्रामा बनाकर रख दिया।</w:t>
      </w:r>
      <w:r>
        <w:t xml:space="preserve"> </w:t>
      </w:r>
      <w:r>
        <w:rPr>
          <w:b w:val="0"/>
          <w:i w:val="0"/>
        </w:rPr>
        <w:t>अभी उसने इतना ही कहा था कि के एस ने खडे होकर बानी को खींचकर एक थप्पड मारा. ये देखकर एकदम से पार्टी मे सन्नाटा छा गया. और सभी बाते बनाने वालो की बोलती बंद हो गई. उन्हे नही पता था ये आदमी कौन है वही वो ऑफिसर भी ये सब देख रहा था और संजीव का दोस्त होने की वजह से वो आगे बढा.</w:t>
      </w:r>
    </w:p>
    <w:p>
      <w:r>
        <w:rPr>
          <w:b w:val="0"/>
          <w:i w:val="0"/>
        </w:rPr>
        <w:t>ऑफिसर, (रोकते हुए)" तुमने मेरे सामने इस लडकी पर हाथ उठाकर ठीक नही किया।</w:t>
      </w:r>
      <w:r>
        <w:t xml:space="preserve"> </w:t>
      </w:r>
      <w:r>
        <w:rPr>
          <w:b w:val="0"/>
          <w:i w:val="0"/>
        </w:rPr>
        <w:t>उस ऑफिसर ने इतना ही बोला था कि तभी के एस ने कहा.</w:t>
      </w:r>
      <w:r>
        <w:t xml:space="preserve"> </w:t>
      </w:r>
      <w:r>
        <w:rPr>
          <w:b w:val="0"/>
          <w:i w:val="0"/>
        </w:rPr>
        <w:t>के एस, (धमकी देते हुए)" तुम क्या करोगे।</w:t>
      </w:r>
      <w:r>
        <w:t xml:space="preserve"> </w:t>
      </w:r>
      <w:r>
        <w:rPr>
          <w:b w:val="0"/>
          <w:i w:val="0"/>
        </w:rPr>
        <w:t>लेकिन पीछे से अनिका ने गुस्से मे कहा.</w:t>
      </w:r>
    </w:p>
    <w:p>
      <w:r>
        <w:rPr>
          <w:b w:val="0"/>
          <w:i w:val="0"/>
        </w:rPr>
        <w:t>अनिका, (गुस्से मे)" ये हम लोगो के बीच का मैटर था और तुम्हारा कोई हक नही बनता किसी पर हाथ उठाने का।</w:t>
      </w:r>
      <w:r>
        <w:t xml:space="preserve"> </w:t>
      </w:r>
      <w:r>
        <w:rPr>
          <w:b w:val="0"/>
          <w:i w:val="0"/>
        </w:rPr>
        <w:t>के एस, (व्यंग्य से)" अच्छा मेरा कोई हक नही बनता।</w:t>
      </w:r>
      <w:r>
        <w:t xml:space="preserve"> </w:t>
      </w:r>
      <w:r>
        <w:rPr>
          <w:b w:val="0"/>
          <w:i w:val="0"/>
        </w:rPr>
        <w:t>इतना कहकर वो खडा हुआ और उसने आगे बढते हुए संजीव शर्मा के सामने पहुंचकर कहा.</w:t>
      </w:r>
    </w:p>
    <w:p>
      <w:r>
        <w:rPr>
          <w:b w:val="0"/>
          <w:i w:val="0"/>
        </w:rPr>
        <w:t>के एस, (गुस्से मे)" तुम्हारी हिम्मत कैसे हुई मेरी होने वाली Wife के साथ Miss बिहेव करने की।</w:t>
      </w:r>
      <w:r>
        <w:t xml:space="preserve"> </w:t>
      </w:r>
      <w:r>
        <w:rPr>
          <w:b w:val="0"/>
          <w:i w:val="0"/>
        </w:rPr>
        <w:t>और उसने एक जोरदार थप्पड खींचकर संजीव शर्मा को जड दिया. ये देखकर एकांश को बहुत खुशी हुई.</w:t>
      </w:r>
      <w:r>
        <w:t xml:space="preserve"> </w:t>
      </w:r>
      <w:r>
        <w:rPr>
          <w:b w:val="0"/>
          <w:i w:val="0"/>
        </w:rPr>
        <w:t>एकांश, (खुश होकर)" जो मै करने की सोच रहा था वो के एस ने कर दिया।</w:t>
      </w:r>
      <w:r>
        <w:t xml:space="preserve"> </w:t>
      </w:r>
      <w:r>
        <w:rPr>
          <w:b w:val="0"/>
          <w:i w:val="0"/>
        </w:rPr>
        <w:t>करण मल्होत्रा, (चेतावनी देते हुए)" इतना खुश होने की जरूरत नही है उसने ये सब तुम्हारी बहन के लिए किया है आखिर इसका तुम्हारी बहन से क्या रिलेशन है।</w:t>
      </w:r>
      <w:r>
        <w:t xml:space="preserve"> </w:t>
      </w:r>
      <w:r>
        <w:rPr>
          <w:b w:val="0"/>
          <w:i w:val="0"/>
        </w:rPr>
        <w:t>ये बात जैसे ही एकांश ने सुनी तो उसे भी Tension हो गई.</w:t>
      </w:r>
      <w:r>
        <w:t xml:space="preserve"> </w:t>
      </w:r>
      <w:r>
        <w:rPr>
          <w:b w:val="0"/>
          <w:i w:val="0"/>
        </w:rPr>
        <w:t>एकांश, (सोचते हुए)" मुझे इस बारे मे नही पता लेकिन मै जल्द ही पता लगा लूंगा।</w:t>
      </w:r>
      <w:r>
        <w:t xml:space="preserve"> </w:t>
      </w:r>
      <w:r>
        <w:rPr>
          <w:b w:val="0"/>
          <w:i w:val="0"/>
        </w:rPr>
        <w:t>वही संजीव शर्मा थप्पड लगते ही जमीन पर गिर पडा. ये देखकर बानी डर गई और उसके साथ साथ सुदर्शन शर्मा भी घबरा गए.</w:t>
      </w:r>
    </w:p>
    <w:p>
      <w:r>
        <w:rPr>
          <w:b w:val="0"/>
          <w:i w:val="0"/>
        </w:rPr>
        <w:t>अनिका, (रोकते हुए)" ये तुम ठीक नही कर रहे।</w:t>
      </w:r>
      <w:r>
        <w:t xml:space="preserve"> </w:t>
      </w:r>
      <w:r>
        <w:rPr>
          <w:b w:val="0"/>
          <w:i w:val="0"/>
        </w:rPr>
        <w:t>और वो जल्दी से खडी होकर उस आदमी के पास जाने लगी. अनिका को खडे होते देखकर क्रिस्टल ने उसे संभाला.</w:t>
      </w:r>
      <w:r>
        <w:t xml:space="preserve"> </w:t>
      </w:r>
      <w:r>
        <w:rPr>
          <w:b w:val="0"/>
          <w:i w:val="0"/>
        </w:rPr>
        <w:t>क्रिस्टल, (चिंता से)" तुम पागल हो गई हो क्या देखो तुम्हारे पैर से कितना ब्लड निकल रहा है।</w:t>
      </w:r>
      <w:r>
        <w:t xml:space="preserve"> </w:t>
      </w:r>
      <w:r>
        <w:rPr>
          <w:b w:val="0"/>
          <w:i w:val="0"/>
        </w:rPr>
        <w:t>अनिका ने इस बात पर ध्यान नही दिया और आगे बढकर उसने के एस के कॉलर को पकडा.</w:t>
      </w:r>
    </w:p>
    <w:p>
      <w:r>
        <w:rPr>
          <w:b w:val="0"/>
          <w:i w:val="0"/>
        </w:rPr>
        <w:t>अनिका, (गुस्से मे)" आपको सुनाई नही देता मैने कहा आपको मेरे मैटर से दूर रहना चाहिए।</w:t>
      </w:r>
      <w:r>
        <w:t xml:space="preserve"> </w:t>
      </w:r>
      <w:r>
        <w:rPr>
          <w:b w:val="0"/>
          <w:i w:val="0"/>
        </w:rPr>
        <w:t>के एस, (मुस्कुराते हुए)" तुम गुस्से मे और भी ज्यादा ब्यूटीफुल लगती हो।</w:t>
      </w:r>
      <w:r>
        <w:t xml:space="preserve"> </w:t>
      </w:r>
      <w:r>
        <w:rPr>
          <w:b w:val="0"/>
          <w:i w:val="0"/>
        </w:rPr>
        <w:t>ये सुनकर अनिका ने एक हाथ अपने सिर पर रख लिया.</w:t>
      </w:r>
    </w:p>
    <w:p>
      <w:r>
        <w:rPr>
          <w:b w:val="0"/>
          <w:i w:val="0"/>
        </w:rPr>
        <w:t>अनिका, (परेशान होकर)" तुम चाहते क्या हो।</w:t>
      </w:r>
      <w:r>
        <w:t xml:space="preserve"> </w:t>
      </w:r>
      <w:r>
        <w:rPr>
          <w:b w:val="0"/>
          <w:i w:val="0"/>
        </w:rPr>
        <w:t>वही एकांश क्रिस्टल और करण अनिका की हिम्मत को देखकर हैरान थे.</w:t>
      </w:r>
      <w:r>
        <w:t xml:space="preserve"> </w:t>
      </w:r>
      <w:r>
        <w:rPr>
          <w:b w:val="0"/>
          <w:i w:val="0"/>
        </w:rPr>
        <w:t>करण, (हैरानी से)" यार एकांश ये तुम्हारी बहन कुछ ज्यादा ही डेंजर नही है भला डेविल के कॉलर को कौन पकड सकता है।</w:t>
      </w:r>
      <w:r>
        <w:t xml:space="preserve"> </w:t>
      </w:r>
      <w:r>
        <w:rPr>
          <w:b w:val="0"/>
          <w:i w:val="0"/>
        </w:rPr>
        <w:t>एकांश खुद हैरान था वो करण को क्या जवाब देता.</w:t>
      </w:r>
    </w:p>
    <w:p>
      <w:r>
        <w:rPr>
          <w:b w:val="0"/>
          <w:i w:val="0"/>
        </w:rPr>
        <w:t>अनिका, (धमकी देते हुए)" तुम्हारे लिए अच्छा यही होगा कि तुम दोबारा मेरे सामने ना आओ नही तो मुझसे बुरा कोई नही होगा।</w:t>
      </w:r>
      <w:r>
        <w:t xml:space="preserve"> </w:t>
      </w:r>
      <w:r>
        <w:rPr>
          <w:b w:val="0"/>
          <w:i w:val="0"/>
        </w:rPr>
        <w:t>उसके बाद अनन्या ने क्रिस्टल का हाथ पकडा और वहां से चली गई. अब किसी की हिम्मत नही थी कि कोई उसे रोक सके. उसके बाहर निकलने के बाद संजीव शर्मा खडे हुए.</w:t>
      </w:r>
      <w:r>
        <w:t xml:space="preserve"> </w:t>
      </w:r>
      <w:r>
        <w:rPr>
          <w:b w:val="0"/>
          <w:i w:val="0"/>
        </w:rPr>
        <w:t>संजीव शर्मा, (गुस्से मे)" तुमने मुझे थप्पड मारकर ठीक नही किया इसकी सजा तो तुम्हे मिलकर ही रहेगी।</w:t>
      </w:r>
      <w:r>
        <w:t xml:space="preserve"> </w:t>
      </w:r>
      <w:r>
        <w:rPr>
          <w:b w:val="0"/>
          <w:i w:val="0"/>
        </w:rPr>
        <w:t>अभी उसने इतना ही बोला था कि के एस ने कहा.</w:t>
      </w:r>
    </w:p>
    <w:p>
      <w:r>
        <w:rPr>
          <w:b w:val="0"/>
          <w:i w:val="0"/>
        </w:rPr>
        <w:t>के एस, (धमकी देते हुए)" अगर तुम उसकी फैमिली मे से नही होते तो आज तुम जिंदा नही होते।</w:t>
      </w:r>
      <w:r>
        <w:t xml:space="preserve"> </w:t>
      </w:r>
      <w:r>
        <w:rPr>
          <w:b w:val="0"/>
          <w:i w:val="0"/>
        </w:rPr>
        <w:t>वॉर्निंग देकर के एस भी वहां से निकल गया.</w:t>
      </w:r>
      <w:r>
        <w:t xml:space="preserve"> </w:t>
      </w:r>
      <w:r>
        <w:rPr>
          <w:b w:val="0"/>
          <w:i w:val="0"/>
        </w:rPr>
        <w:t>बानी जल्दी से अपने पापा के पास आई.</w:t>
      </w:r>
      <w:r>
        <w:t xml:space="preserve"> </w:t>
      </w:r>
      <w:r>
        <w:rPr>
          <w:b w:val="0"/>
          <w:i w:val="0"/>
        </w:rPr>
        <w:t>बानी, (हैरानी से)" पापा ये आदमी कौन था और ये अनिका के पीछे क्यों पडा है उसने इस आदमी से इतनी बदतमीजी से बात की लेकिन फिर भी ये आदमी मुस्कुराता हुआ उसके पीछे चला गया।</w:t>
      </w:r>
      <w:r>
        <w:t xml:space="preserve"> </w:t>
      </w:r>
      <w:r>
        <w:rPr>
          <w:b w:val="0"/>
          <w:i w:val="0"/>
        </w:rPr>
        <w:t>उसके बाद उसने ऑफिसर के पास जाकर कहा.</w:t>
      </w:r>
    </w:p>
    <w:p>
      <w:r>
        <w:rPr>
          <w:b w:val="0"/>
          <w:i w:val="0"/>
        </w:rPr>
        <w:t>बानी, (गुस्से मे)" तुमने उसे पकडा क्यों नही।</w:t>
      </w:r>
      <w:r>
        <w:t xml:space="preserve"> </w:t>
      </w:r>
      <w:r>
        <w:rPr>
          <w:b w:val="0"/>
          <w:i w:val="0"/>
        </w:rPr>
        <w:t>ऑफिसर, (सोचते हुए)" कुछ तो मिसअंडरस्टैंडिंग है वो कोई आम आदमी नही था अभी मुझे उसके बारे मे डिटेल निकालनी होगी।</w:t>
      </w:r>
      <w:r>
        <w:t xml:space="preserve"> </w:t>
      </w:r>
      <w:r>
        <w:rPr>
          <w:b w:val="0"/>
          <w:i w:val="0"/>
        </w:rPr>
        <w:t>इतना कहकर ऑफिसर भी अपने कांस्टेबल्स के साथ वहां से निकल गया.</w:t>
      </w:r>
    </w:p>
    <w:p>
      <w:r>
        <w:rPr>
          <w:b w:val="0"/>
          <w:i w:val="0"/>
        </w:rPr>
        <w:t>पार्टी का ऐसा माहौल देखकर अब सभी गेस्ट धीरे धीरे वहां से जाने लगे पूरी पार्टी का माहौल खराब हो चुका था जो बानी से ये सब बिल्कुल भी बर्दाश्त नही हो रहा था. उसके साथ मिताली मानस और कुछ फैमिली फ्रेंड्स ही रह गए थे. एकांश भी अनन्या के पीछे निकल गया था. लेकिन जब वो बाहर पहुंचे तो अनिका क्रिस्टल के साथ वहां से जा चुकी थी. वही के एस भी एक गाडी मे बैठकर वहां से निकल गया.</w:t>
      </w:r>
    </w:p>
    <w:p>
      <w:r>
        <w:rPr>
          <w:b w:val="0"/>
          <w:i w:val="0"/>
        </w:rPr>
        <w:t>कुछ ही देर मे क्रिस्टल और अनन्या शौर्य मेंशन मे पहुंच गए थे उसने देखा कि हाल मे कोई नही है इस वक्त रात के दस बज रहे थे और इस चीज का फायदा उठाते हुए अनिका क्रिस्टल की हेल्प से जल्दी से अपने Room मे पहुंच गई. अनिका ने उस बॉक्स को खोला और उस बॉक्स मे एक ब्लू Color का पेंडेंट निकला. वो सोच रही थी कि इस पेंडेंट को पहनना मेरे लिए इतना जरूरी क्यों है. इसलिए वो पेंडेंट को अच्छे से देखने लगी लेकिन उसे उसमे कुछ भी खास दिखाई नही दिया. पर ये बात जरूरी थी कि वो पेंडेंट देखने मे काफी पुराना लग रहा था और उसकी चमक भी बिल्कुल अलग थी.</w:t>
      </w:r>
    </w:p>
    <w:p>
      <w:r>
        <w:rPr>
          <w:b w:val="0"/>
          <w:i w:val="0"/>
        </w:rPr>
        <w:t>उसके बाद बॉक्स मे कुछ चीजे और थी जिन्हे अनिका देख रही थी उसमे एक रिंग थी और एक छोटी सी हेयर क्लिप थी. लेकिन दोनो चीजे ही रेयर और एंटीक पीस थी.</w:t>
      </w:r>
    </w:p>
    <w:p>
      <w:r>
        <w:rPr>
          <w:b w:val="0"/>
          <w:i w:val="0"/>
        </w:rPr>
        <w:t>क्रिस्टल, (निराश होकर)" यार इन तीन चीजो के अलावा इसमे तो कुछ भी नही निकला. अब क्या होगा।</w:t>
      </w:r>
      <w:r>
        <w:t xml:space="preserve"> </w:t>
      </w:r>
      <w:r>
        <w:rPr>
          <w:b w:val="0"/>
          <w:i w:val="0"/>
        </w:rPr>
        <w:t>तभी अनिका जो उस बॉक्स को अच्छे से देख रही थी उसने बॉक्स के बॉटम मे लगे कपडे को हटा दिया और जब उसने कपडा हटाया तो उसके दूसरी तरफ कुछ लिखा हुआ था अनिका उसे पढने लगी उसमे साफ साफ लिखा था जब पूरी फैमिली तुम्हारा साथ छोड देगी और कोई भी तुम्हारा साथ देने के लिए नही होगा तो तुम इस पेंडेंट को पहन लेना वो खुद तुम्हे ढूंढ लेंगे.</w:t>
      </w:r>
      <w:r>
        <w:t xml:space="preserve"> </w:t>
      </w:r>
      <w:r>
        <w:rPr>
          <w:b w:val="0"/>
          <w:i w:val="0"/>
        </w:rPr>
        <w:t>याद रहे इस पेंडेंट को कभी भी अपने से दूर मत होने देना. और जब इस पेंडेंट को पहनने की सिचुएशन आएगी उस टाइम दुनिया मे तुम्हारा साथ देने के लिए मै नही रहूंगी. मुझे पता है जिस सिचुएशन मे मै तुम्हे छोडकर जा रही हूं ऐसे मे तुम्हारा सरवाइव करना बहुत मुश्किल है लेकिन मेरे पास कोई चॉइस नही है. मैने तुम्हारे लिए बहुत कुछ सोचा था लेकिन अब मेरा सरवाइव करना मुश्किल है इसलिए मै जाने से पहले तुमसे माफी मांग रही हूं. हमेशा सतर्क रहना तुम्हारी मां अनुराधा.</w:t>
      </w:r>
      <w:r>
        <w:t xml:space="preserve"> </w:t>
      </w:r>
      <w:r>
        <w:rPr>
          <w:b w:val="0"/>
          <w:i w:val="0"/>
        </w:rPr>
        <w:t>ये देखकर अनिका की आंखे नम हो गई और उसकी आंखो से आंसू बहने लगे क्रिस्टल ने भी वो सब पढा और वो भी ये सब देखकर हैरान थी.</w:t>
      </w:r>
      <w:r>
        <w:t xml:space="preserve"> </w:t>
      </w:r>
      <w:r>
        <w:rPr>
          <w:b w:val="0"/>
          <w:i w:val="0"/>
        </w:rPr>
        <w:t>क्रिस्टल, (हैरानी से)" क्या तुम्हारी मां को पहले ही पता था कि वो मरने वाली है फिर उसने तुम्हे जन्म क्यों दिया।</w:t>
      </w:r>
      <w:r>
        <w:t xml:space="preserve"> </w:t>
      </w:r>
      <w:r>
        <w:rPr>
          <w:b w:val="0"/>
          <w:i w:val="0"/>
        </w:rPr>
        <w:t>अनिका इस बारे मे कुछ नही बोली और वो रोने लगी तभी उन्हे किसी के कदमो की आवाज सुनाई दी जो उनकी तरफ ही आ रहा था इसलिए अनिका ने जल्दी से अपने आंसू पोछे और तभी उसकी नजर कमरे मे आते हुए कार्तिक पर गई.</w:t>
      </w:r>
    </w:p>
    <w:p>
      <w:r>
        <w:rPr>
          <w:b w:val="0"/>
          <w:i w:val="0"/>
        </w:rPr>
        <w:t>कार्तिक, (मुस्कुराते हुए)" तुम कहां गई थी।</w:t>
      </w:r>
      <w:r>
        <w:t xml:space="preserve"> </w:t>
      </w:r>
      <w:r>
        <w:rPr>
          <w:b w:val="0"/>
          <w:i w:val="0"/>
        </w:rPr>
        <w:t>ये सुनकर अनिका को समझ नही आ रहा था कि वो क्या जवाब दे.</w:t>
      </w:r>
      <w:r>
        <w:t xml:space="preserve"> </w:t>
      </w:r>
      <w:r>
        <w:rPr>
          <w:b w:val="0"/>
          <w:i w:val="0"/>
        </w:rPr>
        <w:t>क्रिस्टल, (जवाब देते हुए)" जीजू हम एक बर्थडे पार्टी मे गए थे आप बताइए आप कहां थे।</w:t>
      </w:r>
      <w:r>
        <w:t xml:space="preserve"> </w:t>
      </w:r>
      <w:r>
        <w:rPr>
          <w:b w:val="0"/>
          <w:i w:val="0"/>
        </w:rPr>
        <w:t>कार्तिक, (बताते हुए)" मै एक Meeting मे बिजी था जो मेरे लिए बहुत ज्यादा इंपॉर्टेंट थी।</w:t>
      </w:r>
      <w:r>
        <w:t xml:space="preserve"> </w:t>
      </w:r>
      <w:r>
        <w:rPr>
          <w:b w:val="0"/>
          <w:i w:val="0"/>
        </w:rPr>
        <w:t>कार्तिक, (चिंता से)" ये तुम्हारे गालो को क्या हुआ है और तुम्हारे पैर मे भी चोट लगी हुई है।</w:t>
      </w:r>
      <w:r>
        <w:t xml:space="preserve"> </w:t>
      </w:r>
      <w:r>
        <w:rPr>
          <w:b w:val="0"/>
          <w:i w:val="0"/>
        </w:rPr>
        <w:t>अनिका ने नही सोचा था कि कार्तिक उसे इतना ऑब्जर्व करता है.</w:t>
      </w:r>
    </w:p>
    <w:p>
      <w:r>
        <w:rPr>
          <w:b w:val="0"/>
          <w:i w:val="0"/>
        </w:rPr>
        <w:t>अनिका, (बहाना बनाते हुए)" ये चोट मेरी वजह से लगी है।</w:t>
      </w:r>
      <w:r>
        <w:t xml:space="preserve"> </w:t>
      </w:r>
      <w:r>
        <w:rPr>
          <w:b w:val="0"/>
          <w:i w:val="0"/>
        </w:rPr>
        <w:t>कार्तिक, (व्यंग्य से)" अच्छा तो ये थप्पड तुमने खुद मारे है।</w:t>
      </w:r>
      <w:r>
        <w:t xml:space="preserve"> </w:t>
      </w:r>
      <w:r>
        <w:rPr>
          <w:b w:val="0"/>
          <w:i w:val="0"/>
        </w:rPr>
        <w:t>अनिका, (टालते हुए)" मुझे इस बारे मे कोई बात नही करनी।</w:t>
      </w:r>
      <w:r>
        <w:t xml:space="preserve"> </w:t>
      </w:r>
      <w:r>
        <w:rPr>
          <w:b w:val="0"/>
          <w:i w:val="0"/>
        </w:rPr>
        <w:t>कार्तिक को तो अच्छे से पता था क्या हुआ था. लेकिन वो अगर चुप रहता तो अनिका उसके बारे मे क्या सोचती. इसी वजह से उसने अनिका से इन चोटो के बारे मे पूछा था.</w:t>
      </w:r>
      <w:r>
        <w:t xml:space="preserve"> </w:t>
      </w:r>
      <w:r>
        <w:rPr>
          <w:b w:val="0"/>
          <w:i w:val="0"/>
        </w:rPr>
        <w:t>कार्तिक, (दुखी होकर)" तुम हमेशा अपने दर्द को छुपाती हो आखिर ये सब कब तक चलेगा. तुम कभी भी मुझसे अपनी बाते शेयर नही करोगी।</w:t>
      </w:r>
      <w:r>
        <w:t xml:space="preserve"> </w:t>
      </w:r>
      <w:r>
        <w:rPr>
          <w:b w:val="0"/>
          <w:i w:val="0"/>
        </w:rPr>
        <w:t>अनिका, (मन मे सोचते हुए)" जिसने मुझे सबसे ज्यादा दर्द पहुंचाया है वो मेरे दर्द की वजह जानना चाहता है।</w:t>
      </w:r>
      <w:r>
        <w:t xml:space="preserve"> </w:t>
      </w:r>
      <w:r>
        <w:rPr>
          <w:b w:val="0"/>
          <w:i w:val="0"/>
        </w:rPr>
        <w:t>कार्तिक, (पूछते हुए)" तुम्हे क्या हुआ।</w:t>
      </w:r>
      <w:r>
        <w:t xml:space="preserve"> </w:t>
      </w:r>
      <w:r>
        <w:rPr>
          <w:b w:val="0"/>
          <w:i w:val="0"/>
        </w:rPr>
        <w:t>क्रिस्टल, (समझाते हुए)" कार्तिक जीजू ऐसी कोई बात नही है बस अनन्या की तबीयत थोडी ठीक नही है और इसी वजह से इसे चोट लग गई।</w:t>
      </w:r>
      <w:r>
        <w:t xml:space="preserve"> </w:t>
      </w:r>
      <w:r>
        <w:rPr>
          <w:b w:val="0"/>
          <w:i w:val="0"/>
        </w:rPr>
        <w:t>कार्तिक, (समझते हुए)" तुम भी मुझे कुछ नही बताओगी. ये मुझे अच्छे से पता है लेकिन बस अपना ध्यान रखा करो।</w:t>
      </w:r>
      <w:r>
        <w:t xml:space="preserve"> </w:t>
      </w:r>
      <w:r>
        <w:rPr>
          <w:b w:val="0"/>
          <w:i w:val="0"/>
        </w:rPr>
        <w:t>अनन्या, (सहमति से)" ठीक है कार्तिक मै अपना ध्यान रखूंगी अब मुझे आराम करना है।</w:t>
      </w:r>
      <w:r>
        <w:t xml:space="preserve"> </w:t>
      </w:r>
      <w:r>
        <w:rPr>
          <w:b w:val="0"/>
          <w:i w:val="0"/>
        </w:rPr>
        <w:t>कार्तिक, (गंभीरता से)" तुम आराम कर लेना लेकिन मुझे क्रिस्टल से कुछ जरूरी बाते करनी है. क्रिस्टल क्या तुम डॉक्टर अनीशा से अपॉइंटमेंट ले सकती हो क्योंकि मेरी दादी की तबीयत कुछ ज्यादा ही सीरियस हो गई है और डॉक्टर भी जवाब दे चुके है।</w:t>
      </w:r>
      <w:r>
        <w:t xml:space="preserve"> </w:t>
      </w:r>
      <w:r>
        <w:rPr>
          <w:b w:val="0"/>
          <w:i w:val="0"/>
        </w:rPr>
        <w:t>क्रिस्टल, (सहमति से)" ठीक है जीजू मै उससे बात करके आपको बताती हूं।</w:t>
      </w:r>
      <w:r>
        <w:t xml:space="preserve"> </w:t>
      </w:r>
      <w:r>
        <w:rPr>
          <w:b w:val="0"/>
          <w:i w:val="0"/>
        </w:rPr>
        <w:t>उसके बाद कार्तिक भी वहां से निकल गया.</w:t>
      </w:r>
      <w:r>
        <w:t xml:space="preserve"> </w:t>
      </w:r>
      <w:r>
        <w:rPr>
          <w:b w:val="0"/>
          <w:i w:val="0"/>
        </w:rPr>
        <w:t>कार्तिक, (गुस्से मे)" अनिका तुम्हारी वजह से आज शर्मा फैमिली जिंदा है नही तो मै उन्हे जान से मार देता।</w:t>
      </w:r>
      <w:r>
        <w:t xml:space="preserve"> </w:t>
      </w:r>
      <w:r>
        <w:rPr>
          <w:b w:val="0"/>
          <w:i w:val="0"/>
        </w:rPr>
        <w:t>वही एकांश के एक आदमी ने बताया.</w:t>
      </w:r>
    </w:p>
    <w:p>
      <w:r>
        <w:rPr>
          <w:b w:val="0"/>
          <w:i w:val="0"/>
        </w:rPr>
        <w:t>आदमी, (रिपोर्ट करते हुए)" अनन्या मैडम एक हाई क्लास सोसाइटी द हैवन प्लेस मे गई है. और उसके अंदर बिना परमिशन के जाना अलाउड नही है।</w:t>
      </w:r>
      <w:r>
        <w:t xml:space="preserve"> </w:t>
      </w:r>
      <w:r>
        <w:rPr>
          <w:b w:val="0"/>
          <w:i w:val="0"/>
        </w:rPr>
        <w:t>ये सुनकर एकांश कपूर के चेहरे पर मुस्कुराहट आ गई.</w:t>
      </w:r>
      <w:r>
        <w:t xml:space="preserve"> </w:t>
      </w:r>
      <w:r>
        <w:rPr>
          <w:b w:val="0"/>
          <w:i w:val="0"/>
        </w:rPr>
        <w:t>एकांश, (मुस्कुराते हुए)" ठीक है।</w:t>
      </w:r>
      <w:r>
        <w:t xml:space="preserve"> </w:t>
      </w:r>
      <w:r>
        <w:rPr>
          <w:b w:val="0"/>
          <w:i w:val="0"/>
        </w:rPr>
        <w:t>और फिर वो भी अनिका के बारे मे और ज्यादा रिसर्च करने लगा.</w:t>
      </w:r>
    </w:p>
    <w:p>
      <w:r>
        <w:rPr>
          <w:b w:val="0"/>
          <w:i w:val="0"/>
        </w:rPr>
        <w:t>वही कार्तिक के जाने के बाद क्रिस्टल ने कहा.</w:t>
      </w:r>
    </w:p>
    <w:p>
      <w:r>
        <w:rPr>
          <w:b w:val="0"/>
          <w:i w:val="0"/>
        </w:rPr>
        <w:t>क्रिस्टल, (पूछते हुए)" तुम उस आदमी को कैसे जानती हो।</w:t>
      </w:r>
      <w:r>
        <w:t xml:space="preserve"> </w:t>
      </w:r>
      <w:r>
        <w:rPr>
          <w:b w:val="0"/>
          <w:i w:val="0"/>
        </w:rPr>
        <w:t>अनिका, (बताते हुए)" ये वही आदमी था जिसने मेरी जान बचाई थी. लेकिन मुझे भी नही पता ये मेरे पीछे क्यों पडा हुआ है।</w:t>
      </w:r>
      <w:r>
        <w:t xml:space="preserve"> </w:t>
      </w:r>
      <w:r>
        <w:rPr>
          <w:b w:val="0"/>
          <w:i w:val="0"/>
        </w:rPr>
        <w:t>क्रिस्टल, (मजाक मे)" एक अनार सौ बीमार हर कोई तुमसे ही शादी करना क्यों चाहता है।</w:t>
      </w:r>
      <w:r>
        <w:t xml:space="preserve"> </w:t>
      </w:r>
      <w:r>
        <w:rPr>
          <w:b w:val="0"/>
          <w:i w:val="0"/>
        </w:rPr>
        <w:t>क्रिस्टल की बात सुनकर अनिका के चेहरे पर मुस्कुराहट आ गई.</w:t>
      </w:r>
      <w:r>
        <w:t xml:space="preserve"> </w:t>
      </w:r>
      <w:r>
        <w:rPr>
          <w:b w:val="0"/>
          <w:i w:val="0"/>
        </w:rPr>
        <w:t>अनिका, (पूछते हुए)" क्या तुम उस आदमी को जानती हो।</w:t>
      </w:r>
      <w:r>
        <w:t xml:space="preserve"> </w:t>
      </w:r>
      <w:r>
        <w:rPr>
          <w:b w:val="0"/>
          <w:i w:val="0"/>
        </w:rPr>
        <w:t>क्रिस्टल, (हैरानी से)" मै ही नही तुम भी उस आदमी को अच्छे से जानती हो तुम भूल गई वो कौन है उसका मास्क देखकर भी तुम्हे याद नही आया।</w:t>
      </w:r>
      <w:r>
        <w:t xml:space="preserve"> </w:t>
      </w:r>
      <w:r>
        <w:rPr>
          <w:b w:val="0"/>
          <w:i w:val="0"/>
        </w:rPr>
        <w:t>अनिका, (सोचते हुए)" मुझे कैसे पता होगा।</w:t>
      </w:r>
      <w:r>
        <w:t xml:space="preserve"> </w:t>
      </w:r>
      <w:r>
        <w:rPr>
          <w:b w:val="0"/>
          <w:i w:val="0"/>
        </w:rPr>
        <w:t>क्रिस्टल, (माथे पर हाथ रखते हुए)" बुद्धू लडकी वो के एस था।</w:t>
      </w:r>
      <w:r>
        <w:t xml:space="preserve"> </w:t>
      </w:r>
      <w:r>
        <w:rPr>
          <w:b w:val="0"/>
          <w:i w:val="0"/>
        </w:rPr>
        <w:t>ये सुनकर अनिका को बहुत बडा शॉक लगा.</w:t>
      </w:r>
      <w:r>
        <w:t xml:space="preserve"> </w:t>
      </w:r>
      <w:r>
        <w:rPr>
          <w:b w:val="0"/>
          <w:i w:val="0"/>
        </w:rPr>
        <w:t>अनिका, (हैरानी से)" कही वो मुझे तलाश करते करते मेरे पीछे तो नही आ गया।</w:t>
      </w:r>
      <w:r>
        <w:t xml:space="preserve"> </w:t>
      </w:r>
      <w:r>
        <w:rPr>
          <w:b w:val="0"/>
          <w:i w:val="0"/>
        </w:rPr>
        <w:t>क्रिस्टल, (सोचते हुए)" अब तो ये टाइम ही बताएगा क्योंकि मुझे भी ऐसा नही लगा कि वो तुम्हारा पीछा कर रहा था. लेकिन जहां भी हम जाते है वो वही पहुंच जाता है वो भी हमसे पहले।</w:t>
      </w:r>
      <w:r>
        <w:t xml:space="preserve"> </w:t>
      </w:r>
      <w:r>
        <w:rPr>
          <w:b w:val="0"/>
          <w:i w:val="0"/>
        </w:rPr>
        <w:t>अनिका, (चिंता से)" मुझे डर है कि कही उसे मेरी आइडेंटिटी के बारे मे पता तो नही चल गया और यही वजह है मुझसे शादी करने की।</w:t>
      </w:r>
      <w:r>
        <w:t xml:space="preserve"> </w:t>
      </w:r>
      <w:r>
        <w:rPr>
          <w:b w:val="0"/>
          <w:i w:val="0"/>
        </w:rPr>
        <w:t>क्या के एस की आइडेंटिटी के बारे मे अनन्या को पता चलेगा. और शर्मा फैमिली का अगला कदम क्या होगा.</w:t>
      </w:r>
    </w:p>
    <w:p>
      <w:r>
        <w:rPr>
          <w:b w:val="0"/>
          <w:i w:val="0"/>
        </w:rPr>
        <w:t>आगे की कहानी जानने के लिए सुनिए कहानी का अगला एपिसोड.</w:t>
      </w:r>
    </w:p>
    <w:p>
      <w:r>
        <w:br w:type="page"/>
      </w:r>
    </w:p>
    <w:p>
      <w:pPr>
        <w:pStyle w:val="Heading1"/>
      </w:pPr>
      <w:r>
        <w:t>Ch 38 - अनन्या की वार्निंग ।</w:t>
      </w:r>
    </w:p>
    <w:p>
      <w:r>
        <w:rPr>
          <w:b w:val="0"/>
          <w:i w:val="0"/>
        </w:rPr>
        <w:t>क्रिस्टल और अनिका दोनो एक साथ थी.</w:t>
      </w:r>
    </w:p>
    <w:p>
      <w:r>
        <w:rPr>
          <w:b w:val="0"/>
          <w:i w:val="0"/>
        </w:rPr>
        <w:t>अनिका, (सोचते हुए)" अगर उसे मेरी आइडेंटिटी पता चल गई है तो मुझे भी उसके बारे मे पता लगाना होगा.</w:t>
      </w:r>
      <w:r>
        <w:t xml:space="preserve"> </w:t>
      </w:r>
      <w:r>
        <w:rPr>
          <w:b w:val="0"/>
          <w:i w:val="0"/>
        </w:rPr>
        <w:t>क्रिस्टल, (एक्साइटेड होते हुए)" क्या सच मे तुम उसके बारे मे पता लगाओगी. और जब मैने तुमसे कहा था कि के एस की आइडेंटिटी के बारे मे पता लगाओ तो तुमने साफ मना कर दिया था.</w:t>
      </w:r>
    </w:p>
    <w:p>
      <w:r>
        <w:rPr>
          <w:b w:val="0"/>
          <w:i w:val="0"/>
        </w:rPr>
        <w:t>अनन्या, (समझाते हुए)" जब उसकी आइडेंटिटी की जरूरत नही थी. लेकिन अब सिचुएशन तुम अच्छे से जानती हो.</w:t>
      </w:r>
      <w:r>
        <w:t xml:space="preserve"> </w:t>
      </w:r>
      <w:r>
        <w:rPr>
          <w:b w:val="0"/>
          <w:i w:val="0"/>
        </w:rPr>
        <w:t>क्रिस्टल, (मुस्कुराते हुए)" मै तुम्हे लैपटॉप लाकर दूं.</w:t>
      </w:r>
    </w:p>
    <w:p>
      <w:r>
        <w:rPr>
          <w:b w:val="0"/>
          <w:i w:val="0"/>
        </w:rPr>
        <w:t>अनन्या, (रोकते हुए)" अभी नही पहले ये सोचो कि हम कार्तिक की दादी का ट्रीटमेंट कैसे करेंगे. उसके बाद ये काम देखेंगे. और अभी कुछ दिन देखते है कि के एस के दिमाग मे क्या चल रहा है. ब्लड लॉस होने की वजह से मुझे काफी थकावट महसूस हो रही है इसलिए मुझे आराम करना है कल मै कोलेज नही जाऊंगी कोलेज जाने से पहले मुझे अपने लिए कुछ कपडे भी लेने है.</w:t>
      </w:r>
      <w:r>
        <w:t xml:space="preserve"> </w:t>
      </w:r>
      <w:r>
        <w:rPr>
          <w:b w:val="0"/>
          <w:i w:val="0"/>
        </w:rPr>
        <w:t>उसके बाद वो दोनो सो गए.</w:t>
      </w:r>
      <w:r>
        <w:t xml:space="preserve"> </w:t>
      </w:r>
      <w:r>
        <w:rPr>
          <w:b w:val="0"/>
          <w:i w:val="0"/>
        </w:rPr>
        <w:t>वही बानी रोते हुए अपने भाई अभय से बात कर रही थी और वो उसे अनिका के बारे मे बता रही थी कि कैसे एक अनजान आदमी ने उसे और संजीव शर्मा को थप्पड मारा.</w:t>
      </w:r>
      <w:r>
        <w:t xml:space="preserve"> </w:t>
      </w:r>
      <w:r>
        <w:rPr>
          <w:b w:val="0"/>
          <w:i w:val="0"/>
        </w:rPr>
        <w:t>अभय, (गुस्से मे)" कल की मेरी फ्लाइट है और आते ही मै उस अनिका को अच्छे से सबक सिखाऊंगा. और जो आदमी उसके साथ था मैने उसके हाथ पैर न तुडवा दिए तो मेरा नाम भी अभय शर्मा नही.</w:t>
      </w:r>
    </w:p>
    <w:p>
      <w:r>
        <w:rPr>
          <w:b w:val="0"/>
          <w:i w:val="0"/>
        </w:rPr>
        <w:t>ये सुनकर बानी को खुशी हुई उसे पता था कि उसके भाई के कुछ माफिया के लोगो से भी लिंक है और यही वजह थी कि उसने सारी बाते अपने भाई को बढा चढाकर बताई. कुछ देर तक अपने बडे भाई से बात करने के बाद वो भी अपने Room मे जाकर सो गई.</w:t>
      </w:r>
    </w:p>
    <w:p>
      <w:r>
        <w:rPr>
          <w:b w:val="0"/>
          <w:i w:val="0"/>
        </w:rPr>
        <w:t>अगली सुबह सुप्रिया क्रिस्टल और अनिका दोनो को बुलाने के लिए उनके कमरे मे गई.</w:t>
      </w:r>
    </w:p>
    <w:p>
      <w:r>
        <w:rPr>
          <w:b w:val="0"/>
          <w:i w:val="0"/>
        </w:rPr>
        <w:t>सुप्रिया, (पूछते हुए)" ये Room तो तुम्हे पसंद आया ना. अगर यहां पर भी तुम कंफर्टेबल नही हो तो मुझे बता सकती हो.</w:t>
      </w:r>
      <w:r>
        <w:t xml:space="preserve"> </w:t>
      </w:r>
      <w:r>
        <w:rPr>
          <w:b w:val="0"/>
          <w:i w:val="0"/>
        </w:rPr>
        <w:t>तभी अनिका जिसने पीले रंग का प्लाजो सूट पहना हुआ था.</w:t>
      </w:r>
      <w:r>
        <w:t xml:space="preserve"> </w:t>
      </w:r>
      <w:r>
        <w:rPr>
          <w:b w:val="0"/>
          <w:i w:val="0"/>
        </w:rPr>
        <w:t>अनिका, (मुस्कुराते हुए)" आंटी मुझे ये Room काफी पसंद आया.</w:t>
      </w:r>
    </w:p>
    <w:p>
      <w:r>
        <w:rPr>
          <w:b w:val="0"/>
          <w:i w:val="0"/>
        </w:rPr>
        <w:t>सुप्रिया, (चिंता से)" दो दिन मे ही तुम्हारी कैसी हालत हो गई है. तुम ठीक से खाना भी नही खाती हो. और कल रात तुम कहां गई थी.</w:t>
      </w:r>
      <w:r>
        <w:t xml:space="preserve"> </w:t>
      </w:r>
      <w:r>
        <w:rPr>
          <w:b w:val="0"/>
          <w:i w:val="0"/>
        </w:rPr>
        <w:t>क्रिस्टल, (जवाब देते हुए)" आंटी हम एक बर्थडे पार्टी मे गए थे और कार्तिक जीजू को मैने इस बारे मे बता दिया था.</w:t>
      </w:r>
    </w:p>
    <w:p>
      <w:r>
        <w:rPr>
          <w:b w:val="0"/>
          <w:i w:val="0"/>
        </w:rPr>
        <w:t>क्रिस्टल के मुंह से कार्तिक को जीजू सुनकर सुप्रिया के चेहरे पर मुस्कुराहट आ गई.</w:t>
      </w:r>
    </w:p>
    <w:p>
      <w:r>
        <w:rPr>
          <w:b w:val="0"/>
          <w:i w:val="0"/>
        </w:rPr>
        <w:t>सुप्रिया, (मुस्कुराते हुए)" क्रिस्टल जब तुम कार्तिक को जीजू बोल सकती हो तो फिर अनन्या को भी तो मुझे मॉम बोलना चाहिए. लेकिन ये मुझे आंटी कहती है. आज नही तो कल इसकी शादी कार्तिक से होनी ही है.</w:t>
      </w:r>
      <w:r>
        <w:t xml:space="preserve"> </w:t>
      </w:r>
      <w:r>
        <w:rPr>
          <w:b w:val="0"/>
          <w:i w:val="0"/>
        </w:rPr>
        <w:t>अनन्या, (समझाते हुए)" आंटी मुझे आपको मॉम बुलाने मे कोई प्रॉब्लम नही है लेकिन अभी मै नही चाहती कि लोगो को हमारी शादी से पहले इस बारे मे पता चले. और आपने ही तो कहा था कि मै यहां पर कार्तिक की Friend बनकर रह सकती हूं. अगर किसी को पता चला कि शादी से पहले ही मै यहां पर रह रही हूं तो इससे आप लोगो की और कार्तिक की ही रेपुटेशन खराब होगी.</w:t>
      </w:r>
    </w:p>
    <w:p>
      <w:r>
        <w:rPr>
          <w:b w:val="0"/>
          <w:i w:val="0"/>
        </w:rPr>
        <w:t>सुप्रिया, (सोचते हुए)" यहां पर कौन आ सकता है.</w:t>
      </w:r>
      <w:r>
        <w:t xml:space="preserve"> </w:t>
      </w:r>
      <w:r>
        <w:rPr>
          <w:b w:val="0"/>
          <w:i w:val="0"/>
        </w:rPr>
        <w:t>लेकिन तभी एक सर्वेंट वहां पर आई.</w:t>
      </w:r>
      <w:r>
        <w:t xml:space="preserve"> </w:t>
      </w:r>
      <w:r>
        <w:rPr>
          <w:b w:val="0"/>
          <w:i w:val="0"/>
        </w:rPr>
        <w:t>सर्वेंट, (बताते हुए)" मैडम Mister मित्तल और उनकी बेटी आई है.</w:t>
      </w:r>
    </w:p>
    <w:p>
      <w:r>
        <w:rPr>
          <w:b w:val="0"/>
          <w:i w:val="0"/>
        </w:rPr>
        <w:t>ये सुनते ही सुप्रिया चुप हो गई.</w:t>
      </w:r>
    </w:p>
    <w:p>
      <w:r>
        <w:rPr>
          <w:b w:val="0"/>
          <w:i w:val="0"/>
        </w:rPr>
        <w:t>अनिका, (मुस्कुराते हुए)" आंटी मैने बोला था ना कि घर पर कोई भी आ सकता है बस इसलिए ही मैने आपको आंटी कहा.</w:t>
      </w:r>
      <w:r>
        <w:t xml:space="preserve"> </w:t>
      </w:r>
      <w:r>
        <w:rPr>
          <w:b w:val="0"/>
          <w:i w:val="0"/>
        </w:rPr>
        <w:t>सुप्रिया, (बुलाते हुए)" Breakfast रेडी है तुम भी आ जाओ.</w:t>
      </w:r>
    </w:p>
    <w:p>
      <w:r>
        <w:rPr>
          <w:b w:val="0"/>
          <w:i w:val="0"/>
        </w:rPr>
        <w:t>लेकिन अनन्या को थोडी हेसिटेशन हो रही थी क्योंकि उसने अभी तो सुना था कि काव्या मित्तल आई है.</w:t>
      </w:r>
    </w:p>
    <w:p>
      <w:r>
        <w:rPr>
          <w:b w:val="0"/>
          <w:i w:val="0"/>
        </w:rPr>
        <w:t>अनन्या, (बहाना बनाते हुए)" आंटी आपके गेस्ट आए हुए है आप उनसे मिलिए मै थोडी देर बाद आ जाऊंगी.</w:t>
      </w:r>
      <w:r>
        <w:t xml:space="preserve"> </w:t>
      </w:r>
      <w:r>
        <w:rPr>
          <w:b w:val="0"/>
          <w:i w:val="0"/>
        </w:rPr>
        <w:t>सुप्रिया, (दृढता से)" बिल्कुल नही. पहले ही तुम्हारी तबीयत इतनी खराब थी और अब तुमने टाइम पर खाना नही खाया तो कैसे तुम्हारी बॉडी रिकवर करेगी.</w:t>
      </w:r>
    </w:p>
    <w:p>
      <w:r>
        <w:rPr>
          <w:b w:val="0"/>
          <w:i w:val="0"/>
        </w:rPr>
        <w:t>फिर वो अपने साथ ही अनन्या को हॉल मे ले जाने लगी.</w:t>
      </w:r>
    </w:p>
    <w:p>
      <w:r>
        <w:rPr>
          <w:b w:val="0"/>
          <w:i w:val="0"/>
        </w:rPr>
        <w:t>अनन्या, (रोकते हुए)" आंटी आप चलिए मै दो मिनट मे आई.</w:t>
      </w:r>
      <w:r>
        <w:t xml:space="preserve"> </w:t>
      </w:r>
      <w:r>
        <w:rPr>
          <w:b w:val="0"/>
          <w:i w:val="0"/>
        </w:rPr>
        <w:t>सुप्रिया, (जिद करते हुए)" नही तुम मेरे साथ ही चल रही हो.</w:t>
      </w:r>
    </w:p>
    <w:p>
      <w:r>
        <w:rPr>
          <w:b w:val="0"/>
          <w:i w:val="0"/>
        </w:rPr>
        <w:t>क्रिस्टल, (समझाते हुए)" आंटी आप Tension मत लो मै इसे अपने साथ लेकर आती हूं.</w:t>
      </w:r>
      <w:r>
        <w:t xml:space="preserve"> </w:t>
      </w:r>
      <w:r>
        <w:rPr>
          <w:b w:val="0"/>
          <w:i w:val="0"/>
        </w:rPr>
        <w:t>सुप्रिया, (सहमति से)" ठीक है तुम अनन्या को जल्दी से लेकर आओ.</w:t>
      </w:r>
    </w:p>
    <w:p>
      <w:r>
        <w:rPr>
          <w:b w:val="0"/>
          <w:i w:val="0"/>
        </w:rPr>
        <w:t>इतना कहकर वो वहां से चली गई.</w:t>
      </w:r>
    </w:p>
    <w:p>
      <w:r>
        <w:rPr>
          <w:b w:val="0"/>
          <w:i w:val="0"/>
        </w:rPr>
        <w:t>सुप्रिया के जाते ही अनन्या ने चैन की सांस ली.</w:t>
      </w:r>
    </w:p>
    <w:p>
      <w:r>
        <w:rPr>
          <w:b w:val="0"/>
          <w:i w:val="0"/>
        </w:rPr>
        <w:t>क्रिस्टल, (पूछते हुए)" तुम्हे क्या हुआ.</w:t>
      </w:r>
      <w:r>
        <w:t xml:space="preserve"> </w:t>
      </w:r>
      <w:r>
        <w:rPr>
          <w:b w:val="0"/>
          <w:i w:val="0"/>
        </w:rPr>
        <w:t>अनन्या, (बताते हुए)" तुम्हे पता है हॉल मे कौन है.</w:t>
      </w:r>
    </w:p>
    <w:p>
      <w:r>
        <w:rPr>
          <w:b w:val="0"/>
          <w:i w:val="0"/>
        </w:rPr>
        <w:t>क्रिस्टल, (सोचते हुए)" अभी तो सर्वेंट ने बोला था कि बाहर कोई काव्या मित्तल आई है.</w:t>
      </w:r>
      <w:r>
        <w:t xml:space="preserve"> </w:t>
      </w:r>
      <w:r>
        <w:rPr>
          <w:b w:val="0"/>
          <w:i w:val="0"/>
        </w:rPr>
        <w:t>अनन्या, (बताते हुए)" काव्या मित्तल कार्तिक की Girlfriend है.</w:t>
      </w:r>
    </w:p>
    <w:p>
      <w:r>
        <w:rPr>
          <w:b w:val="0"/>
          <w:i w:val="0"/>
        </w:rPr>
        <w:t>क्रिस्टल, (हैरानी से)" तुम मजाक तो नही कर रही हो ना.</w:t>
      </w:r>
      <w:r>
        <w:t xml:space="preserve"> </w:t>
      </w:r>
      <w:r>
        <w:rPr>
          <w:b w:val="0"/>
          <w:i w:val="0"/>
        </w:rPr>
        <w:t>अनन्या, (समझाते हुए)" कार्तिक उसे अपनी Girlfriend नही मानता लेकिन वो अपने आप को दूसरो के सामने कार्तिक की Girlfriend बताकर ही इंट्रोड्यूस करती है.</w:t>
      </w:r>
    </w:p>
    <w:p>
      <w:r>
        <w:rPr>
          <w:b w:val="0"/>
          <w:i w:val="0"/>
        </w:rPr>
        <w:t>क्रिस्टल, (गुस्से मे)" इस लडकी को तो मै खुद सबक सिखाऊंगी चलो चलते है.</w:t>
      </w:r>
      <w:r>
        <w:t xml:space="preserve"> </w:t>
      </w:r>
      <w:r>
        <w:rPr>
          <w:b w:val="0"/>
          <w:i w:val="0"/>
        </w:rPr>
        <w:t>तभी क्रिस्टल का हाथ पकडकर अनन्या ने कहा.</w:t>
      </w:r>
      <w:r>
        <w:t xml:space="preserve"> </w:t>
      </w:r>
      <w:r>
        <w:rPr>
          <w:b w:val="0"/>
          <w:i w:val="0"/>
        </w:rPr>
        <w:t>अनन्या, (समझाते हुए)" तुम इतनी एग्रेसिव क्यों हो जाती हो. और यही वजह है कि मेरा वहां पर जाने का मन नही है मुझे देखते ही वो मेरी इंसल्ट करेगी जो तुमसे बर्दाश्त नही होगा अगर तुम मुझसे प्रॉमिस करती हो कि अपने गुस्से पर कंट्रोल रखोगी तो ही मै Breakfast के लिए जाऊंगी.</w:t>
      </w:r>
    </w:p>
    <w:p>
      <w:r>
        <w:rPr>
          <w:b w:val="0"/>
          <w:i w:val="0"/>
        </w:rPr>
        <w:t>क्रिस्टल, (समझाते हुए)" मैने अभी आंटी से कहा है कि मै तुम्हे लेकर आ रही हूं और तुमने ये फील नही किया कि वो हम दोनो के साथ कितने अच्छे से बिहेव करती है.</w:t>
      </w:r>
      <w:r>
        <w:t xml:space="preserve"> </w:t>
      </w:r>
      <w:r>
        <w:rPr>
          <w:b w:val="0"/>
          <w:i w:val="0"/>
        </w:rPr>
        <w:t>अनन्या, (सोचते हुए)" है तो वो कार्तिक की मॉम ही और वो कार्तिक के अगेंस्ट कैसे जा सकती है यही वजह है कि उन्होने मुझे इतनी जल्दी इस घर की बहू एक्सेप्ट कर लिया. हर कोई अपने बच्चो के आगे झुक ही जाता है और एक मेरी फैमिली है जो मुझे बिल्कुल भी पसंद नही करती.</w:t>
      </w:r>
    </w:p>
    <w:p>
      <w:r>
        <w:rPr>
          <w:b w:val="0"/>
          <w:i w:val="0"/>
        </w:rPr>
        <w:t>क्रिस्टल, (शंका से)" अनन्या वो सच मे तुम्हारी फैमिली है क्योंकि जैसा बिहेवियर मैने उनका देखा है ऐसा तो कोई अपने बच्चो के साथ कर ही नही सकता.</w:t>
      </w:r>
      <w:r>
        <w:t xml:space="preserve"> </w:t>
      </w:r>
      <w:r>
        <w:rPr>
          <w:b w:val="0"/>
          <w:i w:val="0"/>
        </w:rPr>
        <w:t>अनन्या, (टालते हुए)" अब तू अपना जासूस वाला दिमाग चलाना बंद कर और Breakfast के लिए चलते है. ध्यान रहे कि तुम्हे अपने गुस्से पर कंट्रोल करना होगा. नही तो मै तुम्हे अपने साथ कही भी लेकर नही जाऊंगी.</w:t>
      </w:r>
    </w:p>
    <w:p>
      <w:r>
        <w:rPr>
          <w:b w:val="0"/>
          <w:i w:val="0"/>
        </w:rPr>
        <w:t>क्रिस्टल, (हार मानते हुए)" ठीक है मै कुछ नही बोलूंगी.</w:t>
      </w:r>
      <w:r>
        <w:t xml:space="preserve"> </w:t>
      </w:r>
      <w:r>
        <w:rPr>
          <w:b w:val="0"/>
          <w:i w:val="0"/>
        </w:rPr>
        <w:t>और वो अपना सेड सा फेस बनाकर अनन्या के साथ चलने लगी.</w:t>
      </w:r>
      <w:r>
        <w:t xml:space="preserve"> </w:t>
      </w:r>
      <w:r>
        <w:rPr>
          <w:b w:val="0"/>
          <w:i w:val="0"/>
        </w:rPr>
        <w:t>अनन्या, (मुस्कुराते हुए)" तू ही मेरी सब कुछ है तेरे साथ मेरी हर कमी पूरी हो जाती है.</w:t>
      </w:r>
    </w:p>
    <w:p>
      <w:r>
        <w:rPr>
          <w:b w:val="0"/>
          <w:i w:val="0"/>
        </w:rPr>
        <w:t>क्रिस्टल, (मजाक मे)" अब मक्खन लगाना बंद करो.</w:t>
      </w:r>
      <w:r>
        <w:t xml:space="preserve"> </w:t>
      </w:r>
      <w:r>
        <w:rPr>
          <w:b w:val="0"/>
          <w:i w:val="0"/>
        </w:rPr>
        <w:t>और ऐसे ही एक दूसरे को टॉन्ट मारते हुए वो अपने Room से निकलकर हॉल की तरफ जाने लगे.</w:t>
      </w:r>
      <w:r>
        <w:t xml:space="preserve"> </w:t>
      </w:r>
      <w:r>
        <w:rPr>
          <w:b w:val="0"/>
          <w:i w:val="0"/>
        </w:rPr>
        <w:t>वही सुप्रिया जब हॉल मे पहुंची तो काव्या ने मुस्कुराते हुए उन्हे ग्रीट किया.</w:t>
      </w:r>
      <w:r>
        <w:t xml:space="preserve"> </w:t>
      </w:r>
      <w:r>
        <w:rPr>
          <w:b w:val="0"/>
          <w:i w:val="0"/>
        </w:rPr>
        <w:t>काव्या, (पूछते हुए)" आंटी कार्तिक दिखाई नही दे रहा.</w:t>
      </w:r>
    </w:p>
    <w:p>
      <w:r>
        <w:rPr>
          <w:b w:val="0"/>
          <w:i w:val="0"/>
        </w:rPr>
        <w:t>सुप्रिया, (बताते हुए)" वो रात से घर नही आया है.</w:t>
      </w:r>
      <w:r>
        <w:t xml:space="preserve"> </w:t>
      </w:r>
      <w:r>
        <w:rPr>
          <w:b w:val="0"/>
          <w:i w:val="0"/>
        </w:rPr>
        <w:t>इतनी देर मे ही आनंद भी जॉगिंग करते हुए वहां पर आ गए उन्होने Mister मित्तल को ग्रीट किया और दोनो हंसते हुए बाते करने लगे Mister आनंद शौर्य को अच्छे से पता था कि Mister मित्तल वहां पर क्यों आए है.</w:t>
      </w:r>
      <w:r>
        <w:t xml:space="preserve"> </w:t>
      </w:r>
      <w:r>
        <w:rPr>
          <w:b w:val="0"/>
          <w:i w:val="0"/>
        </w:rPr>
        <w:t>दोनो हॉल मे ही बैठकर एक दूसरे से बाते करने लगे और वही काव्या भी बैठ गई.</w:t>
      </w:r>
      <w:r>
        <w:t xml:space="preserve"> </w:t>
      </w:r>
      <w:r>
        <w:rPr>
          <w:b w:val="0"/>
          <w:i w:val="0"/>
        </w:rPr>
        <w:t>Mister मित्तल, (शिकायत करते हुए)" Mister शौर्य कार्तिक हमसे इतनी बडी डील कैसे छीन सकता है और हम पर भरोसा न करके उसने Mister बजाज पर भरोसा किया आखिर इसकी वजह मै जान सकता हूं.</w:t>
      </w:r>
    </w:p>
    <w:p>
      <w:r>
        <w:rPr>
          <w:b w:val="0"/>
          <w:i w:val="0"/>
        </w:rPr>
        <w:t>आनंद जी, (मुस्कुराते हुए)" तुम तो जानते हो ना पिछले तीन सालो से सभी डिसीजन कार्तिक ही ले रहा है और जब से उसने बिजनेस संभाला है मै तो बिल्कुल फ्री हो गया हूं. और तुम Kiss दिन की बात कर रहे हो.</w:t>
      </w:r>
      <w:r>
        <w:t xml:space="preserve"> </w:t>
      </w:r>
      <w:r>
        <w:rPr>
          <w:b w:val="0"/>
          <w:i w:val="0"/>
        </w:rPr>
        <w:t>काव्या, (शिकायत करते हुए)" अंकल आप ही बताओ वो मुझसे इतना नाराज है कि सीधे मुझसे बात भी नही करता आप तो जानते हो कि मै कार्तिक को कितना पसंद करती हूं. और उसे मेरी ऐसी कौन सी बात बुरी लग गई जिसकी वजह से वो हमसे बिजनेस कनेक्शन भी धीरे धीरे खत्म कर रहा है.</w:t>
      </w:r>
    </w:p>
    <w:p>
      <w:r>
        <w:rPr>
          <w:b w:val="0"/>
          <w:i w:val="0"/>
        </w:rPr>
        <w:t>आनंद जी, (समझाते हुए)" काव्या ये तुम्हारे और उसके बीच का मैटर है तुम दोनो ही मैच्योर हो तुम्हारे बीच हमारा क्या काम तुम दोनो ही अपना अच्छा बुरा सोच सकते हो इसलिए इस मैटर मे मै कुछ भी नही बोल सकता. क्यों Mister मित्तल मैने कुछ गलत तो नही बोला.</w:t>
      </w:r>
      <w:r>
        <w:t xml:space="preserve"> </w:t>
      </w:r>
      <w:r>
        <w:rPr>
          <w:b w:val="0"/>
          <w:i w:val="0"/>
        </w:rPr>
        <w:t>Mister मित्तल, (झूठी मुस्कुराहट से)" जी आपने बिल्कुल ठीक कहा है दोनो ही बच्चे समझदार है और वो अपने डिसीजन खुद ले सकते है लेकिन फिर भी आप तो जानते है ना कि बानी और कार्तिक दोनो कब से रिलेशन मे थे और अब अगर कार्तिक एकदम से उसे छोड देगा तो लोग उसके बारे मे क्या कहेंगे.</w:t>
      </w:r>
    </w:p>
    <w:p>
      <w:r>
        <w:rPr>
          <w:b w:val="0"/>
          <w:i w:val="0"/>
        </w:rPr>
        <w:t>सुप्रिया जूस के गिलास लेकर आते हुए बोली.</w:t>
      </w:r>
    </w:p>
    <w:p>
      <w:r>
        <w:rPr>
          <w:b w:val="0"/>
          <w:i w:val="0"/>
        </w:rPr>
        <w:t>सुप्रिया, (याद दिलाते हुए)" भाई साहब मैने तो आपसे पहले ही कहा था कि काव्या को कार्तिक से दूर रखो हम जानते है वो कितनी जल्दी गुस्सा हो जाता है लेकिन आपने उस टाइम मेरी बात ही नही मानी जब आपने ही तो कहा था कि इनके मैटर मे हम बडो का क्या काम.</w:t>
      </w:r>
      <w:r>
        <w:t xml:space="preserve"> </w:t>
      </w:r>
      <w:r>
        <w:rPr>
          <w:b w:val="0"/>
          <w:i w:val="0"/>
        </w:rPr>
        <w:t>Mister मित्तल, (चिंता से)" भाभी जी आप ठीक कह रही है लेकिन अब मैटर थोडा ज्यादा बडा हो गया है. बाहर लोग इन दोनो के रिलेशन के बारे मे जानते है यहां तक कि शौर्य ग्रुप मे तो अधिकतर एम्पलाई काव्या को ही कार्तिक की फ्यूचर Wife मानते है.</w:t>
      </w:r>
    </w:p>
    <w:p>
      <w:r>
        <w:rPr>
          <w:b w:val="0"/>
          <w:i w:val="0"/>
        </w:rPr>
        <w:t>सुप्रिया, (समझाते हुए)" भाई साहब मानने से क्या होता है और जो कार्तिक का डिसीजन होगा उसे तो कोई बदल नही सकता. इसलिए हमसे इस बारे मे बात करना वेस्ट है. अभी कुछ टाइम पहले किसी बात को लेकर पिताजी और हम उससे नाराज हो गए थे. लेकिन उसने हमे मनाने की बजाय ये देश ही छोड दिया अब आप ही बताओ हम उसे क्या कह सकते है. और आप तो अच्छे से जानते हो ना कि पिछले एक महीने से कार्तिक You एस ए मे था.</w:t>
      </w:r>
      <w:r>
        <w:t xml:space="preserve"> </w:t>
      </w:r>
      <w:r>
        <w:rPr>
          <w:b w:val="0"/>
          <w:i w:val="0"/>
        </w:rPr>
        <w:t>काव्या, (बचाव करते हुए)" आंटी आपको कोई मिसअंडरस्टैंडिंग हुई है कार्तिक तो वहां पर बिजनेस के लिए गया था.</w:t>
      </w:r>
    </w:p>
    <w:p>
      <w:r>
        <w:rPr>
          <w:b w:val="0"/>
          <w:i w:val="0"/>
        </w:rPr>
        <w:t>सुप्रिया, (सवाल करते हुए)" अगर ऐसी बात है तो तुम अपने पापा से क्यों नही पूछ लेती.</w:t>
      </w:r>
      <w:r>
        <w:t xml:space="preserve"> </w:t>
      </w:r>
      <w:r>
        <w:rPr>
          <w:b w:val="0"/>
          <w:i w:val="0"/>
        </w:rPr>
        <w:t>तभी Mister मित्तल चुप हो गए वो अपनी बेटी को क्या बताते. काव्या और भी कुछ बोलने वाली थी कि तभी उसकी नजर सामने से आते हुए दो लडकियो पर पडी.</w:t>
      </w:r>
      <w:r>
        <w:t xml:space="preserve"> </w:t>
      </w:r>
      <w:r>
        <w:rPr>
          <w:b w:val="0"/>
          <w:i w:val="0"/>
        </w:rPr>
        <w:t>काव्या, (गुस्से मे)" आंटी ये वेट्रेस यहां पर क्या कर रही है.</w:t>
      </w:r>
    </w:p>
    <w:p>
      <w:r>
        <w:rPr>
          <w:b w:val="0"/>
          <w:i w:val="0"/>
        </w:rPr>
        <w:t>सुप्रिया की पीठ अनन्या और क्रिस्टल की तरफ थी.</w:t>
      </w:r>
    </w:p>
    <w:p>
      <w:r>
        <w:rPr>
          <w:b w:val="0"/>
          <w:i w:val="0"/>
        </w:rPr>
        <w:t>सुप्रिया, (पूछते हुए)" तुम किसकी बात कर रही हो.</w:t>
      </w:r>
      <w:r>
        <w:t xml:space="preserve"> </w:t>
      </w:r>
      <w:r>
        <w:rPr>
          <w:b w:val="0"/>
          <w:i w:val="0"/>
        </w:rPr>
        <w:t>तभी काव्या गुस्से मे आगे बढी और उसने अनन्या के सामने जाकर कहा.</w:t>
      </w:r>
      <w:r>
        <w:t xml:space="preserve"> </w:t>
      </w:r>
      <w:r>
        <w:rPr>
          <w:b w:val="0"/>
          <w:i w:val="0"/>
        </w:rPr>
        <w:t>काव्या, (गुस्से मे)" तुम यहां पर Kiss लिए आई हो.</w:t>
      </w:r>
    </w:p>
    <w:p>
      <w:r>
        <w:rPr>
          <w:b w:val="0"/>
          <w:i w:val="0"/>
        </w:rPr>
        <w:t>अनन्या ने कुछ नही कहा और वो सिर झुकाकर खडी हो गई. इतने मे सुप्रिया और आनंद दोनो ने ही उसे देख लिया आनंद को भी समझ नही आ रहा था कि काव्या अनन्या को वेट्रेस क्यों बोल रही थी.</w:t>
      </w:r>
    </w:p>
    <w:p>
      <w:r>
        <w:rPr>
          <w:b w:val="0"/>
          <w:i w:val="0"/>
        </w:rPr>
        <w:t>वही सुप्रिया को बहुत गुस्सा आया जब उसने अपनी बहू के लिए वेट्रेस शब्द सुना.</w:t>
      </w:r>
    </w:p>
    <w:p>
      <w:r>
        <w:rPr>
          <w:b w:val="0"/>
          <w:i w:val="0"/>
        </w:rPr>
        <w:t>आनंद, (पूछते हुए)" काव्या क्या तुम अनन्या को जानती हो.</w:t>
      </w:r>
      <w:r>
        <w:t xml:space="preserve"> </w:t>
      </w:r>
      <w:r>
        <w:rPr>
          <w:b w:val="0"/>
          <w:i w:val="0"/>
        </w:rPr>
        <w:t>काव्या, (बताते हुए)" अंकल इसे मै अच्छे से जानती हूं और एक महीने पहले मै और कार्तिक दोनो दिल्ली गए थे. और जिस होटल मे हम रुके थे वहां पर ये वेट्रेस काम करती थी. पहले दिन ही इसने कार्तिक की इंसल्ट की थी.</w:t>
      </w:r>
    </w:p>
    <w:p>
      <w:r>
        <w:rPr>
          <w:b w:val="0"/>
          <w:i w:val="0"/>
        </w:rPr>
        <w:t>आनंद ने नही सोचा था कि कार्तिक एक वेट्रेस को इस घर की बहू बनाएगा उसने गुस्से मे अनन्या की तरफ देखा.</w:t>
      </w:r>
    </w:p>
    <w:p>
      <w:r>
        <w:rPr>
          <w:b w:val="0"/>
          <w:i w:val="0"/>
        </w:rPr>
        <w:t>अनन्या वहां पर सिर झुकाए खडी थी और सुप्रिया को ये सब बर्दाश्त नही हो रहा था ये उसके बेटे की ही गलती थी कि अनन्या को वेट्रेस का काम तक करना पडा.</w:t>
      </w:r>
    </w:p>
    <w:p>
      <w:r>
        <w:rPr>
          <w:b w:val="0"/>
          <w:i w:val="0"/>
        </w:rPr>
        <w:t>सुप्रिया, (सवाल करते हुए)" काव्या अगर अनन्या वेट्रेस का काम करती थी तो इसमे गलत ही क्या है.</w:t>
      </w:r>
      <w:r>
        <w:t xml:space="preserve"> </w:t>
      </w:r>
      <w:r>
        <w:rPr>
          <w:b w:val="0"/>
          <w:i w:val="0"/>
        </w:rPr>
        <w:t>काव्या, (व्यंग्य से)" आंटी आप ऐसी लडकियो को नही जानती. ये लडकियां कैरेक्टरलेस होती है और ये रईस खानदान के लडको को अपने प्यार के जाल मे फंसाकर रईस बनने के सपने देखती है. और मुझे तो समझ ये नही आ रहा कि ये दिल्ली से मुंबई क्यों आई. और इस घर मे ये क्या कर रही है.</w:t>
      </w:r>
    </w:p>
    <w:p>
      <w:r>
        <w:rPr>
          <w:b w:val="0"/>
          <w:i w:val="0"/>
        </w:rPr>
        <w:t>क्रिस्टल, (गुस्से मे)" हेलो तुम्हारा जो भी नाम है जबान संभालकर बोलो और तुम होती कौन हो किसी के कैरेक्टर पर उंगली उठाने वाली तुम्हारा खुद का कैरेक्टर कैसा है.</w:t>
      </w:r>
      <w:r>
        <w:t xml:space="preserve"> </w:t>
      </w:r>
      <w:r>
        <w:rPr>
          <w:b w:val="0"/>
          <w:i w:val="0"/>
        </w:rPr>
        <w:t>Mister मित्तल, (गुस्से मे)" लडकी जानती भी हो तुम किसके बारे मे बोल रही हो.</w:t>
      </w:r>
    </w:p>
    <w:p>
      <w:r>
        <w:rPr>
          <w:b w:val="0"/>
          <w:i w:val="0"/>
        </w:rPr>
        <w:t>क्रिस्टल, (गुस्से मे)" हू द हेल आर यू. तुम होते कौन हो मेरी बहन के कैरेक्टर पर उंगली उठाने वाले और जब अपनी बेटी की बात आई तो तुम्हे गुस्सा आ गया इसलिए पहले अपनी बेटी को समझाओ कि Kiss तरह से दूसरो से बात करनी चाहिए. और मेरी बहन कुछ भी करे उससे तुम्हे क्या लेना देना उसने तुम लोगो के सामने तो किसी चीज के लिए हाथ नही फैलाए ना.</w:t>
      </w:r>
      <w:r>
        <w:t xml:space="preserve"> </w:t>
      </w:r>
      <w:r>
        <w:rPr>
          <w:b w:val="0"/>
          <w:i w:val="0"/>
        </w:rPr>
        <w:t>काव्या, (गुस्से मे)" आंटी देखा आपने इन दोनो बदतमीज लडकियो को और इन्होने मेरे कैरेक्टर पर उंगली उठाई.</w:t>
      </w:r>
    </w:p>
    <w:p>
      <w:r>
        <w:rPr>
          <w:b w:val="0"/>
          <w:i w:val="0"/>
        </w:rPr>
        <w:t>आनंद, (डांटते हुए)" क्रिस्टल ये क्या तरीका है बात करने का.</w:t>
      </w:r>
      <w:r>
        <w:t xml:space="preserve"> </w:t>
      </w:r>
      <w:r>
        <w:rPr>
          <w:b w:val="0"/>
          <w:i w:val="0"/>
        </w:rPr>
        <w:t>क्रिस्टल, (गुस्से मे)" अंकल आप अपने गेस्ट्स को समझाइए नही तो मै इन्हे नही छोडूंगी.</w:t>
      </w:r>
    </w:p>
    <w:p>
      <w:r>
        <w:rPr>
          <w:b w:val="0"/>
          <w:i w:val="0"/>
        </w:rPr>
        <w:t>क्रिस्टल को गुस्से मे देखकर अनन्या ने अपना सिर पकड लिया.</w:t>
      </w:r>
    </w:p>
    <w:p>
      <w:r>
        <w:rPr>
          <w:b w:val="0"/>
          <w:i w:val="0"/>
        </w:rPr>
        <w:t>अनन्या, (मन मे सोचते हुए)" ये लडकी किसी की नही सुनती पता नही ये कब अपने आप पर कंट्रोल रख पाएगी ये हर जगह मेरे लिए प्रॉब्लम ही क्रिएट करती है.</w:t>
      </w:r>
      <w:r>
        <w:t xml:space="preserve"> </w:t>
      </w:r>
      <w:r>
        <w:rPr>
          <w:b w:val="0"/>
          <w:i w:val="0"/>
        </w:rPr>
        <w:t>आनंद, (समझाते हुए)" क्रिस्टल Mister मित्तल उम्र मे तुम्हारे पिताजी के बराबर है फिर तुम उनसे इस तरह से बाते कैसे कर सकती हो.</w:t>
      </w:r>
    </w:p>
    <w:p>
      <w:r>
        <w:rPr>
          <w:b w:val="0"/>
          <w:i w:val="0"/>
        </w:rPr>
        <w:t>क्रिस्टल, (मुस्कुराते हुए)" अंकल जी अगर ये दिमाग से भी उतने ही बडे होते जितने उम्र मे बडे है तो उनकी बेटी मे भी थोडी तमीज होती ना कि ये अपनी बेटी की गलतियां छुपाकर दूसरो पर चिल्लाते.</w:t>
      </w:r>
      <w:r>
        <w:t xml:space="preserve"> </w:t>
      </w:r>
      <w:r>
        <w:rPr>
          <w:b w:val="0"/>
          <w:i w:val="0"/>
        </w:rPr>
        <w:t>Mister मित्तल, (गुस्से मे)" तुम दोनो लडकियो को सच मे ही कोई मैनर्स नही है अब समझ आया कि काव्या तुम्हे देखकर गुस्सा क्यों हो रही थी.</w:t>
      </w:r>
    </w:p>
    <w:p>
      <w:r>
        <w:rPr>
          <w:b w:val="0"/>
          <w:i w:val="0"/>
        </w:rPr>
        <w:t>क्रिस्टल, (धमकी देते हुए)" अगर तुमने इससे आगे एक शब्द भी कहा तो फिर मुझसे बुरा कोई नही होगा.</w:t>
      </w:r>
      <w:r>
        <w:t xml:space="preserve"> </w:t>
      </w:r>
      <w:r>
        <w:rPr>
          <w:b w:val="0"/>
          <w:i w:val="0"/>
        </w:rPr>
        <w:t>अभी उसने इतना ही कहा था कि Mister मित्तल जो पहले ही खडे हो गए थे उन्होने आगे बढकर क्रिस्टल पर हाथ उठा दिया क्रिस्टल चाहती तो उस थप्पड का जवाब अच्छे से दे सकती थी लेकिन वहां पर उसने ऐसा नही किया और जोरदार थप्पड क्रिस्टल के गाल पर लगा ये देखकर अनन्या बहुत ज्यादा इमोशनल हो गई उसकी आंखे नम हो गई.</w:t>
      </w:r>
      <w:r>
        <w:t xml:space="preserve"> </w:t>
      </w:r>
      <w:r>
        <w:rPr>
          <w:b w:val="0"/>
          <w:i w:val="0"/>
        </w:rPr>
        <w:t>अनन्या, (गुस्से मे)" Mister मित्तल आज तुमने जो गलती की है कल सुबह तक तुम्हे इस गलती का एहसास होगा और तब तक बहुत देर हो चुकी होगी.</w:t>
      </w:r>
    </w:p>
    <w:p>
      <w:r>
        <w:rPr>
          <w:b w:val="0"/>
          <w:i w:val="0"/>
        </w:rPr>
        <w:t>अनन्या को कॉन्फिडेंस मे बोलते देखकर एक पल के लिए Mister मित्तल घबरा गए.</w:t>
      </w:r>
    </w:p>
    <w:p>
      <w:r>
        <w:rPr>
          <w:b w:val="0"/>
          <w:i w:val="0"/>
        </w:rPr>
        <w:t>Mister मित्तल, (गुस्से मे)" दो कौडी की वेट्रेस मेरे सामने जुबान लडाती है. लगता है एक थप्पड तुझे भी पडना चाहिए.</w:t>
      </w:r>
      <w:r>
        <w:t xml:space="preserve"> </w:t>
      </w:r>
      <w:r>
        <w:rPr>
          <w:b w:val="0"/>
          <w:i w:val="0"/>
        </w:rPr>
        <w:t>सुप्रिया, (नाराजगी से)" Mister मित्तल हमे आपसे ये उम्मीद नही थी. आप इतने बडे होकर कैसे लडकियो पर हाथ उठा सकते है.</w:t>
      </w:r>
    </w:p>
    <w:p>
      <w:r>
        <w:rPr>
          <w:b w:val="0"/>
          <w:i w:val="0"/>
        </w:rPr>
        <w:t>Mister मित्तल, (व्यंग्य से)" अगर ये सबक इन्हे उनकी फैमिली ने सिखाया होता तो आज ये ऐसे बकवास नही करती लेकिन इन लो क्लास लोगो से उम्मीद भी क्या की जा सकती है.</w:t>
      </w:r>
      <w:r>
        <w:t xml:space="preserve"> </w:t>
      </w:r>
      <w:r>
        <w:rPr>
          <w:b w:val="0"/>
          <w:i w:val="0"/>
        </w:rPr>
        <w:t>अनन्या, (चेतावनी देते हुए)" कल सुबह तक तुम्हे लो क्लास होने का मतलब समझ आ जाएगा.</w:t>
      </w:r>
    </w:p>
    <w:p>
      <w:r>
        <w:rPr>
          <w:b w:val="0"/>
          <w:i w:val="0"/>
        </w:rPr>
        <w:t>इतना कहकर वो क्रिस्टल का हाथ पकडकर वहां से जाने लगी.</w:t>
      </w:r>
    </w:p>
    <w:p>
      <w:r>
        <w:rPr>
          <w:b w:val="0"/>
          <w:i w:val="0"/>
        </w:rPr>
        <w:t>अनन्या ने Mister मित्तल को ऐसी वॉर्निंग क्यों दी थी और क्या वो सच मे Mister मित्तल को बर्बाद करने वाली थी या वो कार्तिक से कहकर उन्हे पनिश करने वाली थी.</w:t>
      </w:r>
    </w:p>
    <w:p>
      <w:r>
        <w:rPr>
          <w:b w:val="0"/>
          <w:i w:val="0"/>
        </w:rPr>
        <w:t>आगे की कहानी जानने के लिए सुनिए कहानी का अगला एपिसोड.</w:t>
      </w:r>
    </w:p>
    <w:p>
      <w:r>
        <w:br w:type="page"/>
      </w:r>
    </w:p>
    <w:p>
      <w:pPr>
        <w:pStyle w:val="Heading1"/>
      </w:pPr>
      <w:r>
        <w:t>Ch 39 - शादी से प्रॉब्लम</w:t>
      </w:r>
    </w:p>
    <w:p>
      <w:r>
        <w:rPr>
          <w:b w:val="0"/>
          <w:i w:val="0"/>
        </w:rPr>
        <w:t>अनन्या क्रिस्टल का हाथ पकड कर वहां से जाने लगी.</w:t>
      </w:r>
    </w:p>
    <w:p>
      <w:r>
        <w:rPr>
          <w:b w:val="0"/>
          <w:i w:val="0"/>
        </w:rPr>
        <w:t>काव्या, (गुस्से मे)" तुम्हे क्या लगता है कि तुम इस तरह की बाते हमसे बोलोगी और फिर यहां से चली भी जाओगी।</w:t>
      </w:r>
      <w:r>
        <w:t xml:space="preserve"> </w:t>
      </w:r>
      <w:r>
        <w:rPr>
          <w:b w:val="0"/>
          <w:i w:val="0"/>
        </w:rPr>
        <w:t>उसका रास्ता रोकते हुए, सुप्रिया, गुस्से मे चीखी" बस बहुत हुआ काव्या तुम हमारे घर मे आकर इस तरह से लिमिट क्रास नही कर सकती. पहले तुमने गलती की थी. तुम्हे किसी के कैरेक्टर पर उंगली उठाने का कोई हक नही है।</w:t>
      </w:r>
      <w:r>
        <w:t xml:space="preserve"> </w:t>
      </w:r>
      <w:r>
        <w:rPr>
          <w:b w:val="0"/>
          <w:i w:val="0"/>
        </w:rPr>
        <w:t>काव्या, (रोते हुए)" आंटी मुझे पता था कि आप इस लडकी की ही साइड लेगी क्योकि ये लोग होते ही ऐसे है कि कब आपके माइंड पर कंट्रोल कर बैठे आप खुद भी नही समझ पाते।</w:t>
      </w:r>
      <w:r>
        <w:t xml:space="preserve"> </w:t>
      </w:r>
      <w:r>
        <w:rPr>
          <w:b w:val="0"/>
          <w:i w:val="0"/>
        </w:rPr>
        <w:t>सुप्रिया, (गुस्से मे)" बस बहुत हुआ मै कोई छोटी बच्ची नही हू जो किसी के बहकावे मे आ जाऊ और Mister मित्तल आपके लिए अच्छा यही होगा कि आप काव्या को लेकर यहां से जाए।</w:t>
      </w:r>
    </w:p>
    <w:p>
      <w:r>
        <w:rPr>
          <w:b w:val="0"/>
          <w:i w:val="0"/>
        </w:rPr>
        <w:t>Mister मित्तल, (गुस्से मे)" भाभी जी आप इन दो कौडी की लडकियो के लिए मुझे और मेरी बेटी को जाने के लिए बोल रही हो।</w:t>
      </w:r>
      <w:r>
        <w:t xml:space="preserve"> </w:t>
      </w:r>
      <w:r>
        <w:rPr>
          <w:b w:val="0"/>
          <w:i w:val="0"/>
        </w:rPr>
        <w:t>आनंद, (शांत स्वर मे)" सुप्रिया तुम क्या कर रही हो. और क्या हुआ काव्या ने गुस्से मे कुछ बोल भी दिया तो ये बात तो अनन्या को भी समझनी चाहिए ना. और तुम तो कितने सालो से देखती आई हो की काव्या का नेचर कैसा है।</w:t>
      </w:r>
      <w:r>
        <w:t xml:space="preserve"> </w:t>
      </w:r>
      <w:r>
        <w:rPr>
          <w:b w:val="0"/>
          <w:i w:val="0"/>
        </w:rPr>
        <w:t>सुप्रिया, (दृढता से)" अगर आपको इनकी साइड लेनी है तो ले सकते है लेकिन इन्होने जो कुछ भी किया है वो सब मै बर्दाश्त नही कर सकती. इसलिए ये यहां से जा सकते है और अगर इन्हे कंपनी से रिलेटेड कोई बात करनी है तो वो बाते ये आफिस मे कर सकते है।</w:t>
      </w:r>
      <w:r>
        <w:t xml:space="preserve"> </w:t>
      </w:r>
      <w:r>
        <w:rPr>
          <w:b w:val="0"/>
          <w:i w:val="0"/>
        </w:rPr>
        <w:t>Mister मित्तल, (हैरानी से)" भाभी जी आपको हुआ क्या है जो आप इन लडकियो की इतनी साइड ले रही है।</w:t>
      </w:r>
      <w:r>
        <w:t xml:space="preserve"> </w:t>
      </w:r>
      <w:r>
        <w:rPr>
          <w:b w:val="0"/>
          <w:i w:val="0"/>
        </w:rPr>
        <w:t>सुप्रिया, (गुस्से मे)" मै इनकी कोई साइड नही ले रही और जो मुझे गलत लगा मै उसी के बारे मे बात कर रही हू क्या आपको नही लगता की गलती इन दोनो लडकियो की नही थी।</w:t>
      </w:r>
      <w:r>
        <w:t xml:space="preserve"> </w:t>
      </w:r>
      <w:r>
        <w:rPr>
          <w:b w:val="0"/>
          <w:i w:val="0"/>
        </w:rPr>
        <w:t>अनन्या, (शांत स्वर मे)" आंटी आपको मेरी तरफ से परेशान होने की जरूरत नही है और रही बाते इन की तो कल ये खुद यहां आकर क्रिस्टल से माफी मांगेगे।</w:t>
      </w:r>
    </w:p>
    <w:p>
      <w:r>
        <w:rPr>
          <w:b w:val="0"/>
          <w:i w:val="0"/>
        </w:rPr>
        <w:t>Mister मित्तल, (गुस्से मे)" मिस्टर शौर्य आप इस लडकी की बदतमीजी देख रहे हो कि कैसे मुझे धमकी दे रही है क्या ये सोच रही है कि कार्तिक से मेरी शिकायत करेगी. और कार्तिक इसकी बात भी मान लेगा।</w:t>
      </w:r>
      <w:r>
        <w:t xml:space="preserve"> </w:t>
      </w:r>
      <w:r>
        <w:rPr>
          <w:b w:val="0"/>
          <w:i w:val="0"/>
        </w:rPr>
        <w:t>क्रिस्टल, (गुस्से मे)" तुम जैसे घटिया लोगो को सबक सिखाने के लिए हमे किसी की हेल्प की जरूरत नही।</w:t>
      </w:r>
      <w:r>
        <w:t xml:space="preserve"> </w:t>
      </w:r>
      <w:r>
        <w:rPr>
          <w:b w:val="0"/>
          <w:i w:val="0"/>
        </w:rPr>
        <w:t>क्रिस्टल को तो पता था कि एक बार अनन्या ने किसी को बर्बाद करने का डिसीजन ले लिया तो उसे कोई भी नही बचा सकता और यही तो वो चाहती थी इसलिए ही तो उसने वो थप्पड अपने गाल पर लगने दिया क्योकि अनन्या को कोई कितना ही परेशान क्यो नही कर ले वो अपने लिए कभी भी स्टैंड नही लेती. लेकिन जैसे ही कोई उसके अपनो को हर्ट करता है ये उसे बर्बाद कर देती है ऐसा ही इंसीडेंट अमेरिका मे हुआ था. और जिस लडके ने क्रिस्टल को परेशान किया था उसे अनन्या ने पूरी तरह से बर्बाद कर दिया और आज भी वो अमेरिका की प्रिजन मे बंद है.</w:t>
      </w:r>
    </w:p>
    <w:p>
      <w:r>
        <w:rPr>
          <w:b w:val="0"/>
          <w:i w:val="0"/>
        </w:rPr>
        <w:t>क्रिस्टल की बाते सुनकर Mister मित्तल जोर से हंसते हुए बोला, (हंसते हुए)" अच्छा तो तुम मुझे सबक सिखाओगी मै भी देखता हू तुम क्या कर सकती हो. तुम्हारी इतनी हैसियत नही है कि तुम मेरे सामने भी खडे हो सको बस मै तुम्हे Mister शौर्य की वजह से टालरेट कर रहा हू।</w:t>
      </w:r>
      <w:r>
        <w:t xml:space="preserve"> </w:t>
      </w:r>
      <w:r>
        <w:rPr>
          <w:b w:val="0"/>
          <w:i w:val="0"/>
        </w:rPr>
        <w:t>काव्या, (गुस्से मे)" आंटी आपको हो क्या गया है जो आप इन लोगो की इतनी तरफदारी कर रही है अगर आप बीच मे नही आती तो मै इन दोनो का वो हाल करती की ये लाइफ मे कभी भी अपनी हैसियत नही भूलती।</w:t>
      </w:r>
      <w:r>
        <w:t xml:space="preserve"> </w:t>
      </w:r>
      <w:r>
        <w:rPr>
          <w:b w:val="0"/>
          <w:i w:val="0"/>
        </w:rPr>
        <w:t>सुप्रिया, (गुस्से मे)" बस बहुत हुआ और रही उनकी हैसियत की बात तो तुम्हे कुछ दिनो मे पता ही चल जाएगा उनकी हैसियत क्या है।</w:t>
      </w:r>
      <w:r>
        <w:t xml:space="preserve"> </w:t>
      </w:r>
      <w:r>
        <w:rPr>
          <w:b w:val="0"/>
          <w:i w:val="0"/>
        </w:rPr>
        <w:t>क्रिस्टल अपने आप से ही बोली, (मन ही मन)" हमारी हैसियत तो इन्हे कल ही पता चल जाएगी।</w:t>
      </w:r>
      <w:r>
        <w:t xml:space="preserve"> </w:t>
      </w:r>
      <w:r>
        <w:rPr>
          <w:b w:val="0"/>
          <w:i w:val="0"/>
        </w:rPr>
        <w:t>काव्या सुप्रिया से बोली, (गुस्से मे)" एक महीने पहले ये हमे होटल मे मिली थी और देखो इस एक महीने मे ये कहां से कहां आ गई और आप इतनी भोली है की इन लडकियो को पहचानने मे इतनी बडी भूल कर रही है और ये आपका का फायदा उठा रही है।</w:t>
      </w:r>
      <w:r>
        <w:t xml:space="preserve"> </w:t>
      </w:r>
      <w:r>
        <w:rPr>
          <w:b w:val="0"/>
          <w:i w:val="0"/>
        </w:rPr>
        <w:t>सुप्रिया भी गुस्से मे काव्या को कुछ बोलने ही वाली थी कि इतने मे ही वहां पर अग्निवेश शौर्य भी आते हुए दिखाई दिए अभी तक आनंद और सुप्रिया की नजर उन पर नही पडी थी.</w:t>
      </w:r>
      <w:r>
        <w:t xml:space="preserve"> </w:t>
      </w:r>
      <w:r>
        <w:rPr>
          <w:b w:val="0"/>
          <w:i w:val="0"/>
        </w:rPr>
        <w:t>काव्या के आंसू बह रहे थे वह बोली (रोते हुए)" सारी आंटी अगर मैने आप लोगो को हर्ट किया है तो. मै तो बस आप लोगो की भलाई के लिए ही बोल रही थी।</w:t>
      </w:r>
      <w:r>
        <w:t xml:space="preserve"> </w:t>
      </w:r>
      <w:r>
        <w:rPr>
          <w:b w:val="0"/>
          <w:i w:val="0"/>
        </w:rPr>
        <w:t>सुप्रिया, (गुस्से मे)" तुम रोने क्यो लगी इससे अच्छा तो यही होता कि तुम अपनी गलती एक्सेप्ट कर लेती लेकिन अभी भी तुम्हे अपनी गलती का एहसास नही हुआ।</w:t>
      </w:r>
      <w:r>
        <w:t xml:space="preserve"> </w:t>
      </w:r>
      <w:r>
        <w:rPr>
          <w:b w:val="0"/>
          <w:i w:val="0"/>
        </w:rPr>
        <w:t>पीछे से दादाजी की आवाज सुनाई दी, (सख्त स्वर मे)" यहां पर क्या हो रहा है और काव्या तुम रो क्यो रही हो।</w:t>
      </w:r>
      <w:r>
        <w:t xml:space="preserve"> </w:t>
      </w:r>
      <w:r>
        <w:rPr>
          <w:b w:val="0"/>
          <w:i w:val="0"/>
        </w:rPr>
        <w:t>फिर काव्या रोते हुए ही अग्निवेश को अनन्या के बारे मे बडा चढा कर बताया. और जब अग्निवेश को भी पता चला कि वो लडकी जिसको कार्तिक ने पसंद किया है एक वेट्रेस है तो उन्हे भी अच्छा नही लगा वैसे तो उन्हे इस बात से कोई फर्क नही पडता था लेकिन काव्या जिस तरह से अनन्या के बारे मे बात कर रही थी उससे उनका माइंड भी चेंज हो गया था.</w:t>
      </w:r>
    </w:p>
    <w:p>
      <w:r>
        <w:rPr>
          <w:b w:val="0"/>
          <w:i w:val="0"/>
        </w:rPr>
        <w:t>दादाजी (नाराजगी से)" सुप्रिया तुम काव्या के साथ ऐसा कैसे कर सकती हो।</w:t>
      </w:r>
      <w:r>
        <w:t xml:space="preserve"> </w:t>
      </w:r>
      <w:r>
        <w:rPr>
          <w:b w:val="0"/>
          <w:i w:val="0"/>
        </w:rPr>
        <w:t>आज ऐसा पहली बार हुआ था आनंद जी और अग्निवेश जी दोनो ही सुप्रिया से नाराज थे.</w:t>
      </w:r>
      <w:r>
        <w:t xml:space="preserve"> </w:t>
      </w:r>
      <w:r>
        <w:rPr>
          <w:b w:val="0"/>
          <w:i w:val="0"/>
        </w:rPr>
        <w:t>सुप्रिया, (विनती करते हुए)" पापा जी पहले मेरी बात तो सुनो सारी गलती काव्या की थी वो उनके कैरेक्टर के बारे मे उल्टा सीधा बोल रही थी।</w:t>
      </w:r>
      <w:r>
        <w:t xml:space="preserve"> </w:t>
      </w:r>
      <w:r>
        <w:rPr>
          <w:b w:val="0"/>
          <w:i w:val="0"/>
        </w:rPr>
        <w:t>अग्निवेश जी, (गुस्से मे)" बहू मुझे तुमसे ये उम्मीद नही थी तुम तो काव्या को अच्छे से जानती हो ना उसके जो दिल मे आता है वो मुंह पर ही बोल देती है और फिर भी तुम्हे उसकी बातो का इतना बुरा लगा।</w:t>
      </w:r>
      <w:r>
        <w:t xml:space="preserve"> </w:t>
      </w:r>
      <w:r>
        <w:rPr>
          <w:b w:val="0"/>
          <w:i w:val="0"/>
        </w:rPr>
        <w:t>सुप्रिया को काव्या पर बहुत गुस्सा आ रहा था क्योकि उसकी वजह से उसने पहली बार अग्निवेश जी से डांट खाई थी लेकिन वो अपनी बहु को परेशान होता हुआ नही देख सकती थी.</w:t>
      </w:r>
      <w:r>
        <w:t xml:space="preserve"> </w:t>
      </w:r>
      <w:r>
        <w:rPr>
          <w:b w:val="0"/>
          <w:i w:val="0"/>
        </w:rPr>
        <w:t>सुप्रिया, (गुस्से मे)" पापा जी मुझे अच्छे से पता है और Mister मित्तल ने तो हद ही कर दी उन्होने क्रिस्टल पर हाथ उठाया।</w:t>
      </w:r>
      <w:r>
        <w:t xml:space="preserve"> </w:t>
      </w:r>
      <w:r>
        <w:rPr>
          <w:b w:val="0"/>
          <w:i w:val="0"/>
        </w:rPr>
        <w:t>अग्निवेश न Mister मित्तल की तरफ देखा.</w:t>
      </w:r>
    </w:p>
    <w:p>
      <w:r>
        <w:rPr>
          <w:b w:val="0"/>
          <w:i w:val="0"/>
        </w:rPr>
        <w:t>Mister मित्तल, (सफाई देते हुए)" अंकल जी ये लडकी काव्या के बारे मे उल्टा सीधा बोल रही थी, मै काव्या के बारे मे एक शब्द भी नही सुन सकता।</w:t>
      </w:r>
      <w:r>
        <w:t xml:space="preserve"> </w:t>
      </w:r>
      <w:r>
        <w:rPr>
          <w:b w:val="0"/>
          <w:i w:val="0"/>
        </w:rPr>
        <w:t>अग्निवेश क्रिस्टल की तरफ मुडे</w:t>
      </w:r>
      <w:r>
        <w:t xml:space="preserve"> </w:t>
      </w:r>
      <w:r>
        <w:rPr>
          <w:b w:val="0"/>
          <w:i w:val="0"/>
        </w:rPr>
        <w:t>अग्निवेश, (सख्त स्वर मे)" तुम्हे आए यहां पर दो दिन भी नही हुये है और तुम दोनो ने तमाशा खडा कर दिया।</w:t>
      </w:r>
      <w:r>
        <w:t xml:space="preserve"> </w:t>
      </w:r>
      <w:r>
        <w:rPr>
          <w:b w:val="0"/>
          <w:i w:val="0"/>
        </w:rPr>
        <w:t>अभी क्रिस्टल कुछ बोलने को ही हुई थी लेकिन अनन्या ने उसका हाथ पकड लिया</w:t>
      </w:r>
      <w:r>
        <w:t xml:space="preserve"> </w:t>
      </w:r>
      <w:r>
        <w:rPr>
          <w:b w:val="0"/>
          <w:i w:val="0"/>
        </w:rPr>
        <w:t>अनन्या, (शांत स्वर मे)" दादा जी सारी मेरी वजह से आपको प्राब्लम हुई. आगे से कभी भी आपको मेरी वजह से शर्मिंदा नही होना पडेगा हम दोनो यहां से जा रहे है।</w:t>
      </w:r>
      <w:r>
        <w:t xml:space="preserve"> </w:t>
      </w:r>
      <w:r>
        <w:rPr>
          <w:b w:val="0"/>
          <w:i w:val="0"/>
        </w:rPr>
        <w:t>दादा जी, (गुस्से मे)" तुम यहां से जाकर कार्तिक को ये दिखाना चाहती हो कि हमने तुम्हे घर से निकाला।</w:t>
      </w:r>
      <w:r>
        <w:t xml:space="preserve"> </w:t>
      </w:r>
      <w:r>
        <w:rPr>
          <w:b w:val="0"/>
          <w:i w:val="0"/>
        </w:rPr>
        <w:t>अनन्या, (शांत स्वर मे)" ऐसा कुछ नही होगा अगर वो पूछे तो उनसे कह देना कि मै खुद ही यहां से गई हू और आगे से आपको मेरी वजह से कोई प्राब्लम नही होगी। इतना कहकर उसने क्रिस्टल का हाथ पकडा और वहां से बाहर की तरफ जाने लगी.</w:t>
      </w:r>
      <w:r>
        <w:t xml:space="preserve"> </w:t>
      </w:r>
      <w:r>
        <w:rPr>
          <w:b w:val="0"/>
          <w:i w:val="0"/>
        </w:rPr>
        <w:t>काव्या अंदर ही अंदर मुस्कुराई उसने अपने मन में" सोचा दो कौडी की वेट्रेस तुझे तो मै तेरी औकात दिखा कर रहूगी एक बार तू यहां से बाहर तो निकल।</w:t>
      </w:r>
      <w:r>
        <w:t xml:space="preserve"> </w:t>
      </w:r>
      <w:r>
        <w:rPr>
          <w:b w:val="0"/>
          <w:i w:val="0"/>
        </w:rPr>
        <w:t>अनन्या को जाते हुए देखकर सुप्रिया बोली, (चिंतित स्वर मे)" पापा जी आप जानते हो ना अगर कार्तिक को ये बात पता चली तो वो हमसे नाराज हो जाएगा।</w:t>
      </w:r>
      <w:r>
        <w:t xml:space="preserve"> </w:t>
      </w:r>
      <w:r>
        <w:rPr>
          <w:b w:val="0"/>
          <w:i w:val="0"/>
        </w:rPr>
        <w:t>अग्निवेश, (गुस्से मे)" बस बहुत हुआ. वो बच्चा थोडी है जो हर बार उल्टी सीधी जिद करेगा और हम उसकी बात मान लेगे अगर उसे ये घर छोडकर जाना है तो जा सकता है लेकिन मुझे अपने घर मे शांति चाहिए ना की अशांति जो उसके डिसीजन की वजह से होती आई है।</w:t>
      </w:r>
      <w:r>
        <w:t xml:space="preserve"> </w:t>
      </w:r>
      <w:r>
        <w:rPr>
          <w:b w:val="0"/>
          <w:i w:val="0"/>
        </w:rPr>
        <w:t>इतनी देर मे अनन्या और क्रिस्टल दोनो ही वहां से निकल गई थी और सुप्रिया गुस्से मे काव्या को देख रही थी. अभी दस मिनट ही हुए थे कि बाहर से कार्तिक आता हुआ दिखाई दिया उसके चेहरे पर थकान साफ साफ दिखाई दे रही थी लेकिन घर आते हुए उसके चेहरे पर एक मुस्कुराहट भी थी पर जैसे ही उसने वहां पर काव्या को देखा तो उसकी मुस्कुराहट गायब हो गई.</w:t>
      </w:r>
    </w:p>
    <w:p>
      <w:r>
        <w:rPr>
          <w:b w:val="0"/>
          <w:i w:val="0"/>
        </w:rPr>
        <w:t>कार्तिक, (सपाट स्वर मे)" मिस्टर मित्तल आप यहां पर।</w:t>
      </w:r>
      <w:r>
        <w:t xml:space="preserve"> </w:t>
      </w:r>
      <w:r>
        <w:rPr>
          <w:b w:val="0"/>
          <w:i w:val="0"/>
        </w:rPr>
        <w:t>Mister मित्तल (मुस्कुराते हुए )" बेटा हम बिजनेस के सिलसिले मे यहां पर आए है. और इस बार का project हमे नही मिला।</w:t>
      </w:r>
      <w:r>
        <w:t xml:space="preserve"> </w:t>
      </w:r>
      <w:r>
        <w:rPr>
          <w:b w:val="0"/>
          <w:i w:val="0"/>
        </w:rPr>
        <w:t>कार्तिक, (गुस्से मे)" पिछली बार जो project आपको दिया था आपको अच्छे से पता है कि हमे कितना प्राफिट हुआ था।</w:t>
      </w:r>
      <w:r>
        <w:t xml:space="preserve"> </w:t>
      </w:r>
      <w:r>
        <w:rPr>
          <w:b w:val="0"/>
          <w:i w:val="0"/>
        </w:rPr>
        <w:t>Mister मित्तल, (विनम्रता से)" हां बेटा मै जानता हू लेकिन इस बार मैने पूरी प्लानिंग कर ली थी और हमे चालीस प्रतिशत से ज्यादा प्राफिट होने वाला था।</w:t>
      </w:r>
      <w:r>
        <w:t xml:space="preserve"> </w:t>
      </w:r>
      <w:r>
        <w:rPr>
          <w:b w:val="0"/>
          <w:i w:val="0"/>
        </w:rPr>
        <w:t>कार्तिक, (सख्त स्वर मे)" मुझे ऐसा नही लगता और ये बाते घर पर अच्छी नही लगती अगर आपको मुझसे बात ही करनी थी तो आफिस मे आ सकते थे।</w:t>
      </w:r>
      <w:r>
        <w:t xml:space="preserve"> </w:t>
      </w:r>
      <w:r>
        <w:rPr>
          <w:b w:val="0"/>
          <w:i w:val="0"/>
        </w:rPr>
        <w:t>Mister मित्तल, (सफाई देते हुए)" यहां पर मै आनंद जी और अग्निवेश अंकल से मिलने के लिए आया था।</w:t>
      </w:r>
      <w:r>
        <w:t xml:space="preserve"> </w:t>
      </w:r>
      <w:r>
        <w:rPr>
          <w:b w:val="0"/>
          <w:i w:val="0"/>
        </w:rPr>
        <w:t>कार्तिक, (ठंडे स्वर मे)" अगर आप उनसे मिलने आए है तो उनसे बात कीजिए।</w:t>
      </w:r>
      <w:r>
        <w:t xml:space="preserve"> </w:t>
      </w:r>
      <w:r>
        <w:rPr>
          <w:b w:val="0"/>
          <w:i w:val="0"/>
        </w:rPr>
        <w:t>उसके बाद वो वहां से आगे बढ गया और उसने आगे बढकर अनन्या को आवाज लगाई लेकिन उसे कोई रिप्लाई नही मिला. कार्तिक को याद आया कि आज तो अनन्या कालेज जाने वाली थी वो इतनी बडी बात कैसे भूल गया. और जैसे ही उसे ये बात याद आई उसके चेहरे पर उदासी दिखाई देने लगी. इतनी देर मे सुप्रिया भी वहां पर आ गई.</w:t>
      </w:r>
      <w:r>
        <w:t xml:space="preserve"> </w:t>
      </w:r>
      <w:r>
        <w:rPr>
          <w:b w:val="0"/>
          <w:i w:val="0"/>
        </w:rPr>
        <w:t>कार्तिक, (चिंतित स्वर मे)" मॉम अनन्या की तबीयत कैसी थी। उसे पता था कि उसके पैर मे चोट लग गई थी फिर वो कैसे कालेज जा सकती है.</w:t>
      </w:r>
    </w:p>
    <w:p>
      <w:r>
        <w:rPr>
          <w:b w:val="0"/>
          <w:i w:val="0"/>
        </w:rPr>
        <w:t>सुप्रिया, (धीरे से)" बेटा उसकी हेल्थ थोडी तो रिकवर हुई है।</w:t>
      </w:r>
      <w:r>
        <w:t xml:space="preserve"> </w:t>
      </w:r>
      <w:r>
        <w:rPr>
          <w:b w:val="0"/>
          <w:i w:val="0"/>
        </w:rPr>
        <w:t>कार्तिक, (खुश होते हुए)" कोई बात नही मॉम मै उसे कालेज से लेकर आता हू मुझे पता है वो अपना बिल्कुल भी ध्यान नही रखेगी।</w:t>
      </w:r>
      <w:r>
        <w:t xml:space="preserve"> </w:t>
      </w:r>
      <w:r>
        <w:rPr>
          <w:b w:val="0"/>
          <w:i w:val="0"/>
        </w:rPr>
        <w:t>सुप्रिया, (धीरे से)" वो कालेज नही गई है।</w:t>
      </w:r>
      <w:r>
        <w:t xml:space="preserve"> </w:t>
      </w:r>
      <w:r>
        <w:rPr>
          <w:b w:val="0"/>
          <w:i w:val="0"/>
        </w:rPr>
        <w:t>कार्तिक, (हैरानी से)" मोम अगर वो कालेज नही गई तो कहां गई है।</w:t>
      </w:r>
      <w:r>
        <w:t xml:space="preserve"> </w:t>
      </w:r>
      <w:r>
        <w:rPr>
          <w:b w:val="0"/>
          <w:i w:val="0"/>
        </w:rPr>
        <w:t>सुप्रिया, (दुख भरे स्वर मे)" वो यहां से चली गई।</w:t>
      </w:r>
      <w:r>
        <w:t xml:space="preserve"> </w:t>
      </w:r>
      <w:r>
        <w:rPr>
          <w:b w:val="0"/>
          <w:i w:val="0"/>
        </w:rPr>
        <w:t>कार्तिक, (गुस्से मे)" ये लडकी कभी भी मेरी बात नही मानती मुझे पता था वो ऐसा ही कुछ करेगी।</w:t>
      </w:r>
      <w:r>
        <w:t xml:space="preserve"> </w:t>
      </w:r>
      <w:r>
        <w:rPr>
          <w:b w:val="0"/>
          <w:i w:val="0"/>
        </w:rPr>
        <w:t>और फिर वो भी बाहर जाने लगा सुप्रिया उसे बताना चाहती थी कि क्या हुआ था लेकिन इतनी देर मे कार्तिक आगे निकल गया.</w:t>
      </w:r>
    </w:p>
    <w:p>
      <w:r>
        <w:rPr>
          <w:b w:val="0"/>
          <w:i w:val="0"/>
        </w:rPr>
        <w:t>हाल मे काव्या ने उसे रोका(सवालिया अंदाज मे)</w:t>
      </w:r>
      <w:r>
        <w:t xml:space="preserve"> </w:t>
      </w:r>
      <w:r>
        <w:rPr>
          <w:b w:val="0"/>
          <w:i w:val="0"/>
        </w:rPr>
        <w:t>काव्या- कार्तिक तुम्हारी नाराजगी की वजह क्या है।</w:t>
      </w:r>
      <w:r>
        <w:t xml:space="preserve"> </w:t>
      </w:r>
      <w:r>
        <w:rPr>
          <w:b w:val="0"/>
          <w:i w:val="0"/>
        </w:rPr>
        <w:t>कार्तिक, (गुस्से मे)" मुझे अभी तुमसे कोई बात नही करनी। और वो वापस जाने लगा.</w:t>
      </w:r>
      <w:r>
        <w:t xml:space="preserve"> </w:t>
      </w:r>
      <w:r>
        <w:rPr>
          <w:b w:val="0"/>
          <w:i w:val="0"/>
        </w:rPr>
        <w:t>पीछे से दादाजी की आवाज आयी, (सख्त स्वर मे)" कार्तिक मुझे तुमसे कुछ जरूरी बात करनी है।</w:t>
      </w:r>
      <w:r>
        <w:t xml:space="preserve"> </w:t>
      </w:r>
      <w:r>
        <w:rPr>
          <w:b w:val="0"/>
          <w:i w:val="0"/>
        </w:rPr>
        <w:t>कार्तिक, (जल्दी मे)" दादा जी मै थोडी देर मे आता हू फिर बात करते है और आप लोगो ने अनन्या को रोका क्यो नही।</w:t>
      </w:r>
      <w:r>
        <w:t xml:space="preserve"> </w:t>
      </w:r>
      <w:r>
        <w:rPr>
          <w:b w:val="0"/>
          <w:i w:val="0"/>
        </w:rPr>
        <w:t>दादाजी, (गुस्से मे)" मुझे इस बारे मे तुमसे बात करनी है। ये सुनकर कार्तिक रुक गया.</w:t>
      </w:r>
    </w:p>
    <w:p>
      <w:r>
        <w:rPr>
          <w:b w:val="0"/>
          <w:i w:val="0"/>
        </w:rPr>
        <w:t>कार्तिक को देखकर</w:t>
      </w:r>
      <w:r>
        <w:t xml:space="preserve"> </w:t>
      </w:r>
      <w:r>
        <w:rPr>
          <w:b w:val="0"/>
          <w:i w:val="0"/>
        </w:rPr>
        <w:t>काव्या चिल्लाई" कार्तिक वो लडकी यहां पर क्या कर रही थी।</w:t>
      </w:r>
      <w:r>
        <w:t xml:space="preserve"> </w:t>
      </w:r>
      <w:r>
        <w:rPr>
          <w:b w:val="0"/>
          <w:i w:val="0"/>
        </w:rPr>
        <w:t>कार्तिक ने उसे इग्नोर कर दिया और इस बात का कोई जवाब नही दिया फिर काव्या ने उस से कुछ नही कहा क्योकि वो पहले ही सुप्रिया को नाराज कर चुकी थी और आप वो कार्तिक को नाराज करना नही चाहती थी.</w:t>
      </w:r>
      <w:r>
        <w:t xml:space="preserve"> </w:t>
      </w:r>
      <w:r>
        <w:rPr>
          <w:b w:val="0"/>
          <w:i w:val="0"/>
        </w:rPr>
        <w:t>अग्निवेश, (सवाल करते हुए)" तुमने मुझे बताया नही कि वो लडकी एक वेट्रेस है और तुम उस से दिल्ली मे मिले थे।</w:t>
      </w:r>
      <w:r>
        <w:t xml:space="preserve"> </w:t>
      </w:r>
      <w:r>
        <w:rPr>
          <w:b w:val="0"/>
          <w:i w:val="0"/>
        </w:rPr>
        <w:t>कार्तिक, (शांत स्वर मे)" अगर वो एक वेट्रेस थी तो क्या हुआ।</w:t>
      </w:r>
      <w:r>
        <w:t xml:space="preserve"> </w:t>
      </w:r>
      <w:r>
        <w:rPr>
          <w:b w:val="0"/>
          <w:i w:val="0"/>
        </w:rPr>
        <w:t>अग्निवेश, (गुस्से मे)" मैने तुमसे जो पूछा उसका जवाब दो।</w:t>
      </w:r>
      <w:r>
        <w:t xml:space="preserve"> </w:t>
      </w:r>
      <w:r>
        <w:rPr>
          <w:b w:val="0"/>
          <w:i w:val="0"/>
        </w:rPr>
        <w:t>कार्तिक, (सख्त स्वर मे)" दादाजी क्या घर की बाते बाहर वालो के सामने करना ठीक है।</w:t>
      </w:r>
      <w:r>
        <w:t xml:space="preserve"> </w:t>
      </w:r>
      <w:r>
        <w:rPr>
          <w:b w:val="0"/>
          <w:i w:val="0"/>
        </w:rPr>
        <w:t>काव्या, (गुस्से मे)" कार्तिक तुम किसके बारे मे कह रहे हो वह लडकी कब से घरवाली हो गई।</w:t>
      </w:r>
    </w:p>
    <w:p>
      <w:r>
        <w:rPr>
          <w:b w:val="0"/>
          <w:i w:val="0"/>
        </w:rPr>
        <w:t>Mister मित्तल ने ने काव्या को चुप होने का इशारा किया</w:t>
      </w:r>
    </w:p>
    <w:p>
      <w:r>
        <w:rPr>
          <w:b w:val="0"/>
          <w:i w:val="0"/>
        </w:rPr>
        <w:t>Mister मित्तल (विनम्रता से)" अंकल जी हमे चलना चाहिए आप लोग बाते कीजिए।</w:t>
      </w:r>
      <w:r>
        <w:t xml:space="preserve"> </w:t>
      </w:r>
      <w:r>
        <w:rPr>
          <w:b w:val="0"/>
          <w:i w:val="0"/>
        </w:rPr>
        <w:t>वो काव्या को वहां से लेकर जाने लगे. लेकिन काव्या कार्तिक की बात सुनना चाहती थी वो यही सोच रही थी कि कार्तिक उस वेट्रेस को यहां पर क्यो लाया था.</w:t>
      </w:r>
      <w:r>
        <w:t xml:space="preserve"> </w:t>
      </w:r>
      <w:r>
        <w:rPr>
          <w:b w:val="0"/>
          <w:i w:val="0"/>
        </w:rPr>
        <w:t>आनंद जी Mister मित्तल को बाहर तक छोडकर आए</w:t>
      </w:r>
      <w:r>
        <w:t xml:space="preserve"> </w:t>
      </w:r>
      <w:r>
        <w:rPr>
          <w:b w:val="0"/>
          <w:i w:val="0"/>
        </w:rPr>
        <w:t>अग्निवेश, (गुस्से मे)" तुम क्यो ऐसे डिसीजन लेते हो जिसकी वजह से हमे प्राब्लम होती है और तुमने बताया नही कि ऐसा क्या था उस लडकी मे जो तुम उससे शादी करने के लिए तैयार हो गए।</w:t>
      </w:r>
      <w:r>
        <w:t xml:space="preserve"> </w:t>
      </w:r>
      <w:r>
        <w:rPr>
          <w:b w:val="0"/>
          <w:i w:val="0"/>
        </w:rPr>
        <w:t>कार्तिक, (परेशान होते हुए)" दादाजी आखिर बात क्या है मैने आपको पहले ही कहा था कि मै घर तभी आऊगा जब आप अनन्या को एक्सेप्ट करेगे फिर अब क्या प्राब्लम हुई।</w:t>
      </w:r>
      <w:r>
        <w:t xml:space="preserve"> </w:t>
      </w:r>
      <w:r>
        <w:rPr>
          <w:b w:val="0"/>
          <w:i w:val="0"/>
        </w:rPr>
        <w:t>दादाजी, (सख्त स्वर मे)" मै नही चाहता कि तुम उस लडकी से शादी करो मुझे वो लडकी ठीक नही लगी. कल रात को भी वो लेट घर आई थी. उसे क्या लगता है कि मुझे उसके बारे मे पता नही चलेगा।</w:t>
      </w:r>
      <w:r>
        <w:t xml:space="preserve"> </w:t>
      </w:r>
      <w:r>
        <w:rPr>
          <w:b w:val="0"/>
          <w:i w:val="0"/>
        </w:rPr>
        <w:t>कार्तिक, (हैरानी से)" दादाजी आप मजाक कर रहे है. और अर्पिता भी तो कितनी बार रात को लेट घर आती है आपने उसके लिए तो ये बात कभी नही कहीं फिर आप अनन्या को कैसे जज कर सकते है उसने मुझे बता दिया था कि वो किसी की बर्थडे पार्टी मे गई थी।</w:t>
      </w:r>
      <w:r>
        <w:t xml:space="preserve"> </w:t>
      </w:r>
      <w:r>
        <w:rPr>
          <w:b w:val="0"/>
          <w:i w:val="0"/>
        </w:rPr>
        <w:t>दादाजी, (गुस्से मे)" मुझे ये नही सुनना मुझे इस बात का जवाब चाहिए कि तुम उसे क्यो पसंद करते हो।</w:t>
      </w:r>
      <w:r>
        <w:t xml:space="preserve"> </w:t>
      </w:r>
      <w:r>
        <w:rPr>
          <w:b w:val="0"/>
          <w:i w:val="0"/>
        </w:rPr>
        <w:t>कार्तिक, (सवालिया अंदाज मे)" ऐसा क्या हुआ जो आपने अपना डिसीजन बदल दिया आपको तो मेरी और अनन्या की शादी से कोई प्राब्लम नही थी ना।</w:t>
      </w:r>
      <w:r>
        <w:t xml:space="preserve"> </w:t>
      </w:r>
      <w:r>
        <w:rPr>
          <w:b w:val="0"/>
          <w:i w:val="0"/>
        </w:rPr>
        <w:t>अग्निवेश शौर्य, (गुस्से मे)" मुझे कोई प्राब्लम नही थी लेकिन तब मुझे उसके बारे मे कुछ पता नही था और तुम एक वेट्रेस को हमारे घर की बहू कैसे बना सकते हो।</w:t>
      </w:r>
      <w:r>
        <w:t xml:space="preserve"> </w:t>
      </w:r>
      <w:r>
        <w:rPr>
          <w:b w:val="0"/>
          <w:i w:val="0"/>
        </w:rPr>
        <w:t>कार्तिक, (सख्त स्वर मे)" दादाजी ये शब्द आपके नही है अब मुझे ये जानना है कि यहां पर हुआ क्या था और अनन्या के जाने की वजह क्या थी।</w:t>
      </w:r>
      <w:r>
        <w:t xml:space="preserve"> </w:t>
      </w:r>
      <w:r>
        <w:rPr>
          <w:b w:val="0"/>
          <w:i w:val="0"/>
        </w:rPr>
        <w:t>दादाजी, (गुस्से मे)" अच्छा तो तुम्हे अब अपने दादाजी से ज्यादा उसकी चिंता है।</w:t>
      </w:r>
      <w:r>
        <w:t xml:space="preserve"> </w:t>
      </w:r>
      <w:r>
        <w:rPr>
          <w:b w:val="0"/>
          <w:i w:val="0"/>
        </w:rPr>
        <w:t>दादाजी थोडा गुस्से मे आ गए थे जिससे उनकी सांसे फूलने लगी और उन्हे सांस लेने मे भी परेशानी होने लगी.</w:t>
      </w:r>
    </w:p>
    <w:p>
      <w:r>
        <w:rPr>
          <w:b w:val="0"/>
          <w:i w:val="0"/>
        </w:rPr>
        <w:t>ये देखकर कार्तिक, (चिंतित होते हुए)" दादाजी आखिर ऐसा क्या हुआ जो आप इतने ज्यादा Tension मे आ गए. क्या मैने पहले ही आप लोगो को उसके बारे मे नही बताया था।</w:t>
      </w:r>
      <w:r>
        <w:t xml:space="preserve"> </w:t>
      </w:r>
      <w:r>
        <w:rPr>
          <w:b w:val="0"/>
          <w:i w:val="0"/>
        </w:rPr>
        <w:t>दादाजी गुस्से मे अपने सीने पर हाथ रख लिया और, बोले" तुमने हमे कुछ नही बताया बस तुमने अपना डिसीजन सुनाया था और अगर तुम्हे उस लडकी से ही शादी करनी है तो फिर तुम यहां क्या कर रहे हो जाओ उस लडकी के साथ।</w:t>
      </w:r>
      <w:r>
        <w:t xml:space="preserve"> </w:t>
      </w:r>
      <w:r>
        <w:rPr>
          <w:b w:val="0"/>
          <w:i w:val="0"/>
        </w:rPr>
        <w:t>ये देखकर कार्तिक थोडा घबरा गया और उसने जल्दी से इधर उधर देखा उसे दादाजी की मेडिसिन बोतल दिखाई दी और कार्तिक ने जल्दी से उसमे से मेडिसिन ली और अपने दादाजी को मेडिसिन देने के लिए आगे बढा लेकिन</w:t>
      </w:r>
      <w:r>
        <w:t xml:space="preserve"> </w:t>
      </w:r>
      <w:r>
        <w:rPr>
          <w:b w:val="0"/>
          <w:i w:val="0"/>
        </w:rPr>
        <w:t>दादाजी, (गुस्से मे)" मुझे नही चाहिए कोई मेडिसिन मै तुमसे बहुत ज्यादा परेशान हो गया हू अब पानी मेरे सिर से ऊपर चला गया है।</w:t>
      </w:r>
      <w:r>
        <w:t xml:space="preserve"> </w:t>
      </w:r>
      <w:r>
        <w:rPr>
          <w:b w:val="0"/>
          <w:i w:val="0"/>
        </w:rPr>
        <w:t>दादा की ऐसी हालत देखकर कार्तिक घबरा गया</w:t>
      </w:r>
      <w:r>
        <w:t xml:space="preserve"> </w:t>
      </w:r>
      <w:r>
        <w:rPr>
          <w:b w:val="0"/>
          <w:i w:val="0"/>
        </w:rPr>
        <w:t>कार्तिक, (विनती करते हुए)" आप जैसा कहोगे मै वैसा ही करूगा लेकिन पहले आप दवाई ले लीजिए।</w:t>
      </w:r>
      <w:r>
        <w:t xml:space="preserve"> </w:t>
      </w:r>
      <w:r>
        <w:rPr>
          <w:b w:val="0"/>
          <w:i w:val="0"/>
        </w:rPr>
        <w:t>उसकी बात सुनकर अग्निवेश शौर्य हैरानी से बोले" तुम सच बोल रहे हो ना।</w:t>
      </w:r>
      <w:r>
        <w:t xml:space="preserve"> </w:t>
      </w:r>
      <w:r>
        <w:rPr>
          <w:b w:val="0"/>
          <w:i w:val="0"/>
        </w:rPr>
        <w:t>कार्तिक, (दृढता से)" हां मै सच बोल रहा हू लेकिन आज के बाद आप भी मुझसे शादी की जिद नही करेगे। और फिर उसने मेडिसिन दादाजी को दी.</w:t>
      </w:r>
    </w:p>
    <w:p>
      <w:r>
        <w:rPr>
          <w:b w:val="0"/>
          <w:i w:val="0"/>
        </w:rPr>
        <w:t>दादाजी ने भी ये सोचते हुए मेडिसिन ले ली कि अभी इसका उस लडकी से दूर रहना है ठीक है और शादी की बात बाद मे देखेगे. कार्तिक ने अपने दादाजी को वहीं सोफे पर बिठाया कुछ देर बाद वो थोडा नार्मल हो गए.</w:t>
      </w:r>
    </w:p>
    <w:p>
      <w:r>
        <w:rPr>
          <w:b w:val="0"/>
          <w:i w:val="0"/>
        </w:rPr>
        <w:t>क्या कार्तिक को पता चलेगा कि यहां पर क्या हुआ था और अनन्या के घर छोडने की वजह क्या थी क्या कार्तिक अनन्या से दूर हो जाएगा?</w:t>
      </w:r>
    </w:p>
    <w:p>
      <w:r>
        <w:rPr>
          <w:b w:val="0"/>
          <w:i w:val="0"/>
        </w:rPr>
        <w:t>आगे की कहानी जानने के लिए सुनिए कहानी का अगला एपिसोड.</w:t>
      </w:r>
    </w:p>
    <w:p>
      <w:r>
        <w:br w:type="page"/>
      </w:r>
    </w:p>
    <w:p>
      <w:pPr>
        <w:pStyle w:val="Heading1"/>
      </w:pPr>
      <w:r>
        <w:t xml:space="preserve">Ch 40 - आप उसे जान ही नहीं पाये </w:t>
      </w:r>
    </w:p>
    <w:p>
      <w:r>
        <w:rPr>
          <w:b w:val="0"/>
          <w:i w:val="0"/>
        </w:rPr>
        <w:t>अपने दादाजी को शांत देखकर कार्तिक को थोडी तसल्ली हुई तभी अग्निवेश ने कहा तुम सच में उस लडकी से शादी नहीं करोगे ना कार्तिक ने कहा अब मैं चाह कर भी उससे शादी नहीं कर सकता ये सुनकर आनंद जी और अग्निवेश को थोडी हैरानी हुई। दादाजी ने कहा तुम घुमा फिरा कर बातें क्यों कर रहे हो बस ये बताओ तुम उस लडकी से शादी नहीं करोगे ना कार्तिक ने उदासी भरी आवाज में कहा मैंने बताया ना कि हमारी शादी नहीं हो सकती आपने उसकी बातें नहीं सुनी थी कि जब तक सभी घर वाले उसकी और मेरी शादी के लिए एग्री नहीं होंगे तब तक वो शादी नहीं करेगी।</w:t>
      </w:r>
      <w:r>
        <w:t xml:space="preserve"> </w:t>
      </w:r>
      <w:r>
        <w:rPr>
          <w:b w:val="0"/>
          <w:i w:val="0"/>
        </w:rPr>
        <w:t>दादाजी ने कहा तुम्हें उसकी बातों पर भरोसा है ये भी उसकी कोई स्ट्रेटजी होगी तभी कार्तिक ने कहा आपको ऐसा लगता है! दो दिन वो यहां पर रही लेकिन आप उसे जान ही नहीं पाए। स्ट्रेटजी और प्लैनिंग उसे ये सब चीज नहीं आती। दादाजी ने कहा पता नहीं उसने ऐसा क्या कर दिया जो तुम इतने पागल हो गए। कार्तिक ने गुस्से में हंसते हुए कहा क्या आपको लगता है कि में कोई छोटा सा बच्चा हूं जिसे कोई भी लडकी ये सब करके फंसा सकती है तो आप गलत है दादाजी। मुझे डर है कि कहीं बाद में आपको अपने डिसिशन पर पछताना न पडे अब आप आराम करें।</w:t>
      </w:r>
      <w:r>
        <w:t xml:space="preserve"> </w:t>
      </w:r>
      <w:r>
        <w:rPr>
          <w:b w:val="0"/>
          <w:i w:val="0"/>
        </w:rPr>
        <w:t>दादाजी ने कहा मैं अपने डिसिशन पर क्यों पछताऊंगा कार्तिक ने कहा वक्त आने पर आपको पता चल जाएगा उसके बाद कार्तिक वहां से जाने लगा तभी दादाजी ने कहा तुमने कहा था ना तुम मेरी बात मानोगे कार्तिक ने कहा मैंने आपकी बात मान तो ली। तभी दादा जी ने कहा अगर तुमने मेरी बात मान ली है तो तुम कहां जा रहे हो कार्तिक बोला मैंने ये कहा है कि मैं उस लडकी से शादी नहीं करूंगा लेकिन मैं उसे अकेला नहीं छोड सकता अगर इस बार वो यहां से गई तो पता नहीं कौन से देश में मिलेगी। दादाजी को उसकी बात समझ नहीं आई। उन्होंने कहा तुम कहना क्या चाहते हो। कार्तिक ने कहा दिल्ली के बाद वो मुझे इत्तफाक से यूएसए में मिली थी। और अब उसने दोबारा ये देश छोडा तो मुझे नहीं लगता कि मैं उसे कभी ढूंढ भी पाऊंगा।</w:t>
      </w:r>
      <w:r>
        <w:t xml:space="preserve"> </w:t>
      </w:r>
      <w:r>
        <w:rPr>
          <w:b w:val="0"/>
          <w:i w:val="0"/>
        </w:rPr>
        <w:t>दादाजी बोले क्या तुम मेरे साथ मजाक कर रहे हो। एक वेट्रेस यूएसए कैसे जा सकती है जरूर उसे तुम्हारे बारे में पता चला होगा और उसने अपनी सारी सेविंग्स तुम्हारे पास तक पहुंचाने के लिए खर्च कर दी होगी। और तुम इतने बेवकूफ हो कि उसकी इन घटिया चालो को समझ नहीं पाओगे! तभी कार्तिक ने कहा अच्छा तो आपको लगता है वो एक वेट्रेस है अगर ऐसी बात है तो मैं आपको बता दूं कि आप उसके बारे में कुछ नहीं जानते है। और अगर आप उस लडकी के वेट्रेस होने से इतनी प्रॉब्लम है तो आपको देवेश की शादी भी कैंसिल करवानी चाहिए। तभी दादाजी ने कहा तुम पागल हो गए हो क्या तुम्हें पता है उसकी इंगेजमेंट सक्सेना फैमिली की लडकी के साथ हुई है कार्तिक ने कहा अगर ऐसी बात है तो मैं आपको बता दूं कि वो लडकी भी अनन्या के साथ वेट्रेस की Job करती थी।</w:t>
      </w:r>
      <w:r>
        <w:t xml:space="preserve"> </w:t>
      </w:r>
      <w:r>
        <w:rPr>
          <w:b w:val="0"/>
          <w:i w:val="0"/>
        </w:rPr>
        <w:t>इतना कहकर वो वहां से निकल गया। उसके जाने के बाद दादाजी ने कहा क्या ये लडका पागल हो गया है सक्सेना फैमिली की लडकी वेट्रेस की Job क्यों करेगी। आनंद जरा सक्सेना फैमिली में फोन करके उस लडकी से बात करो आनंद ने भी सारी बातें सुनी थी उसने सीधा सक्सेना फैमिली में फोन किया दूसरी तरफ से रजनीश सक्सैना की आवाज आई। Mister शौर्य आज कैसे इस ना चीज को याद किया तभी आनंद जी ने मुस्कुराते हुए कहा अब तो आपकी और हमारी दोस्ती रिश्तेदारी में बदल गई है। और आप ऐसी बातें कर रहे हैं। रजनीश में मुस्कुराते हुए कहा इस बात की खुशी मुझसे ज्यादा और किसे होगी तभी आनंद जी ने कहा मुझे अपनी बहू से कुछ बात करनी थी तो क्या आप उसका नंबर मुझे भेज सकते हैं। तभी रजनीश ने कहा वो अभी यहीं पर है आप कहे तो मैं आपकी बात करवा दूं आनंद जी ने कहा हां इससे अच्छी बात क्या हो सकती है और रजनीश में जल्दी से दूसरे कमरे में जाकर कनक को फोन देते हुए कहा कि Mister आनंद शौर्य तुमसे बात करना चाहते हैं।</w:t>
      </w:r>
      <w:r>
        <w:t xml:space="preserve"> </w:t>
      </w:r>
      <w:r>
        <w:rPr>
          <w:b w:val="0"/>
          <w:i w:val="0"/>
        </w:rPr>
        <w:t>कनक ने इशारे से कहा कि वो मुझसे बात क्यों करना चाहते हैं क्या कुछ हुआ है रजनीश ने भी इशारे में कहा मुझे क्या पता और फिर उसे फोन दे दिया कनक ने उन्हें ग्रीट किया। आनंद ने भी मुस्कुराते हुए उसे आशीर्वाद दिया और कहा बेटी क्या कुछ टाइम पहले तुमने दिल्ली में Job की थी कनक ने कहा हां अंकल जी दरअसल मुझे अलग- अलग जगह पर Job करना पसंद है और इससे हमें जिंदगी जीने का एक्सपीरियंस भी मिलता है आनंद ने फोन स्पीकर पर किया हुआ था उसने कहा ये तो अच्छी बात है और क्या तुमने वेट्रेस की Job की थी कनक ने कहा हां अंकल जी क्या कोई प्रॉब्लम है आनंद ने हंसते हुए कहा नहीं बेटा कोई प्रॉब्लम नहीं है मैं ये जानना चाहता हूं कि क्या तुम अनन्या नाम की लडकी को जानती हो।</w:t>
      </w:r>
      <w:r>
        <w:t xml:space="preserve"> </w:t>
      </w:r>
      <w:r>
        <w:rPr>
          <w:b w:val="0"/>
          <w:i w:val="0"/>
        </w:rPr>
        <w:t>कनक ने कहा हां अंकल उसे में अच्छे से जानती हूं वो मेरे साथ ही रहती थी। आनंद जी ने कहा बेटा वो Kiss तरह की लडकी थी और क्या तुम उसके बारे में कुछ बता सकती हो। कनक ने कहा अंकल जी उसके बारे में मुझे ज्यादा तो नहीं पता में उसके साथ कुछ दिन ही रही थी वो एक डॉक्टर है और Hospital में किसी रीजन से उसकी Job चली गई थी। फिर मैंने ही उसे वेट्रेस की Job दिलवाई थी क्योंकि उसकी फाइनेंसियल कंडीशन ठीक नहीं थी और वो मुझ से किसी भी तरह की हेल्प भी लेना नहीं चाहती थी यही वजह थी कि मैंने उसे वेट्रेस की Job करने को कन्वेंस किया। लेकिन एक महीने से मुझे उसके बारे में कुछ नहीं पता वो दिल्ली से कहीं चली गई है मैंने उसके Collage में पता किया तो मुझे उसकी कोई डिटेल नहीं मिली। फिर मैंने अपने कनेक्शन से उसके बारे में पता लगाया तब मुझे पता चला कि उसने Collage छोड दिया और वो यूएसए चली गई है।</w:t>
      </w:r>
      <w:r>
        <w:t xml:space="preserve"> </w:t>
      </w:r>
      <w:r>
        <w:rPr>
          <w:b w:val="0"/>
          <w:i w:val="0"/>
        </w:rPr>
        <w:t>आनंद जी ने कहा बेटी तुम्हें पता है उसने Collage क्यों छोडा था तभी कनक ने कहा नहीं अंकल मुझे इस बारे में कुछ नहीं पता। लेकिन वो हमेशा उदास रहती थी जैसे कि वो किसी बात को लेकर परेशान है। पर उसने कभी भी मुझे कुछ नहीं बताया।</w:t>
      </w:r>
      <w:r>
        <w:t xml:space="preserve"> </w:t>
      </w:r>
      <w:r>
        <w:rPr>
          <w:b w:val="0"/>
          <w:i w:val="0"/>
        </w:rPr>
        <w:t>वैसे अंकल आप उसके बारे में इतनी डिटेल क्यों पूछ रहे हैं तभी आनंद ने कहा वो सब मैं तुम्हें बाद में बताऊंगा लेकिन एक बात बताओ क्या कार्तिक कभी उस से मिला था। कनक को समझ नहीं आ रहा था कि वो क्या बोले और वो थोडा परेशान भी हो गई थी तभी आनंद जी ने कहा तुम्हें जो पता है तुम मुझे बता सकती हो अब तो तुम मेरी बेटी जैसी हो इसलिए तुम्हें मुझसे कुछ छुपाने की जरूरत नहीं है तभी कनक ने बोला अंकल कार्तिक ने उसे कुछ दिन तक परेशान किया था और वो इतनी अपसेट हो गई थी कि उसने वो Job भी छोड दी थी। लेकिन फिर कार्तिक ने उसे परेशान करना बंद कर दिया और वो दिल्ली से चले गए कुछ दिन बाद अनन्या भी यहां से चली गई मुझे उसके बारे में इतना ही पता है।</w:t>
      </w:r>
      <w:r>
        <w:t xml:space="preserve"> </w:t>
      </w:r>
      <w:r>
        <w:rPr>
          <w:b w:val="0"/>
          <w:i w:val="0"/>
        </w:rPr>
        <w:t>आनंद ने कहा थैंक You बेटी जो तुमने मुझे अनन्या के बारे में बताया कनक ने कहा अंकल क्या कोई प्रॉब्लम है। अगर उसकी वजह से कोई प्रॉब्लम हुई है तो आप मुझे बता सकते हैं वो बहुत ही अच्छी और समझदार लडकी है। और यही सबसे बडी बात है कि वो इस दुनिया में अकेले सरवाइव कर रही है। अगर उससे कोई गलती हुई है तो उसे माफ कर देना। आनंद ने कहा कनक तुम्हें परेशान होने की जरूरत नहीं है ऐसी कोई बात नहीं है कार्तिक ने एक बार उसके बारे में बताया था और यही वजह थी कि मैं उसकी डिटेल निकलवा रहा था। ठीक है अब मैं फोन रखता हूं और टाइम मिले तो किसी दिन अपनी फैमिली के साथ हमारे घर आना कनक ने कहा ठीक है अंकल फिर आनंद शौर्य ने Call डिस्कनेक्ट कर दी।</w:t>
      </w:r>
      <w:r>
        <w:t xml:space="preserve"> </w:t>
      </w:r>
      <w:r>
        <w:rPr>
          <w:b w:val="0"/>
          <w:i w:val="0"/>
        </w:rPr>
        <w:t>सुप्रिया आनंद और अग्निवेश तीनों को ही अनन्या के बारे में कुछ बाते पता चली थी। अग्निवेश ने कहा वो यूएसए क्यों गई थी। क्या उसे कार्तिक के बारे में पता चल गया था। आनंद ने कहा पापा कनक की बातें सुन कर तो ऐसा नहीं लगता कि उसे कार्तिक के बारे में पता होगा और अभी तक कनक को ही अनन्या के बारे में नहीं पता है कि वो कहां पर है। दादाजी ने कहा उस लडकी को कनक के बारे में पता चल गया होगा और देवेश ने कनक को बता दिया होगा कि वो ओर कार्तिक दोनों यूएसए में है और इसलिए ही अनन्या यूएसए गई थी। सुप्रिया ने कहा पापा जी आप उस लडकी के बारे में गलत सोच रहे हैं ऐसा नहीं हो सकता तभी दादाजी ने कहा तुम उसकी इतनी तरफदारी क्यों कर रही हो पहले तो तुम खुद इस बात से दुखी थी कि कार्तिक किसी दूसरी लडकी से शादी कर रहा है और अब तुम्हें ये लडकी इतनी जल्दी कैसे पसंद आ गई सुप्रिया ने कहा पापा जी उसका नेचर काफी अच्छा है।</w:t>
      </w:r>
      <w:r>
        <w:t xml:space="preserve"> </w:t>
      </w:r>
      <w:r>
        <w:rPr>
          <w:b w:val="0"/>
          <w:i w:val="0"/>
        </w:rPr>
        <w:t>दादाजी ने कहा यही तो काव्या हमें बताने की कोशिश कर रही थी की ये लडकी बहुत ज्यादा चालाक है सुप्रिया इतना तो समझ गई थी कि आप उनके सामने अनन्या की सफाई देना वेस्ट है इसलिए उसने कहा अगर आपको वो लडकी ऐसी लगती है तो आप उसकी डिटेल क्यों नहीं निकलवा लेते। और आप दूसरों की बातें सुनकर ऐसा डिसीजन कैसे ले सकते हैं कि वो लडकी कैरेक्टर की अच्छी नहीं है। इस बार दादाजी चुप हो गए क्योंकि सुप्रिया का कहना बिल्कुल ठीक था।</w:t>
      </w:r>
      <w:r>
        <w:t xml:space="preserve"> </w:t>
      </w:r>
      <w:r>
        <w:rPr>
          <w:b w:val="0"/>
          <w:i w:val="0"/>
        </w:rPr>
        <w:t>उन्होंने कहा बहू मैं खुद इस बारे में पता लगाऊंगा। उसके बाद सुप्रिया ने गुस्से में आनंद जी को देखा और फिर वो अपने कमरे में चली गई। क्योंकि ये सब आनंद के सामने हुआ था फिर भी उन्होंने अनन्या की साइड नहीं ली। ये बात सुप्रिया को बिल्कुल भी पसंद नहीं आई।</w:t>
      </w:r>
      <w:r>
        <w:t xml:space="preserve"> </w:t>
      </w:r>
      <w:r>
        <w:rPr>
          <w:b w:val="0"/>
          <w:i w:val="0"/>
        </w:rPr>
        <w:t>वही अनिका और क्रिस्टल को सोसायटी से बाहर जाते ही टैक्सी मिल गई थी। और वो दोनों टैक्सी में बैठकर वहां से निकल गए क्रिस्टल ने पूछा क्या हम उस विला में जा रहे हैं जो हमें कार्तिक जीजू ने गिफ्ट किया था। अनन्या ने कहा अब हम दोनों के बीच कुछ नहीं हो सकता इसलिए हम वहां पर नहीं जा रहे हैं तुमने देखा ना की पूरी फैमिली कैसे हमसे नफरत करती है और हमारी वजह से सुप्रिया आंटी को कितना कुछ सुनना पडा।</w:t>
      </w:r>
      <w:r>
        <w:t xml:space="preserve"> </w:t>
      </w:r>
      <w:r>
        <w:rPr>
          <w:b w:val="0"/>
          <w:i w:val="0"/>
        </w:rPr>
        <w:t>क्रिस्टल ने कहा फिर हम कहां जा रहे हैं अनन्या बोली अभी तो हमें कोई होटल देखना चाहिए। क्रिस्टल ने मोबाइल में कोई अच्छा सा होटल देखा और उसे बुक किया आधे घंटे बाद ही वो एक अच्छे से होटल के सामने पहुंच गए दोनों गाडी से उतरी और फिर उसे भाडा देकर आगे बढ गई क्रिस्टल हमेशा से ही हाई प्रोफाइल कपडे पहनती थी उसे अच्छे कपडे पहनने का बहुत शौक था वहीं अनन्या नॉर्मल कपडे ही पहनती थी क्रिस्टल के ब्रांडेड कपडों को देखकर किसी ने भी उसे नहीं रोका और फिर वो दोनों ही सेवन स्टार रिसोर्ट के अंदर चले गए।</w:t>
      </w:r>
      <w:r>
        <w:t xml:space="preserve"> </w:t>
      </w:r>
      <w:r>
        <w:rPr>
          <w:b w:val="0"/>
          <w:i w:val="0"/>
        </w:rPr>
        <w:t>कार्तिक ने बाहर आते ही सबसे पहले कंट्रोल Room में जाकर सीसीटीवी फुटेज Check कि उसने देखा कि अनन्या और क्रिस्टल दोनों ही कुछ देर पहले वहां से निकली थी और अनन्या को देखकर साफ पता चल रहा था कि अभी भी उसे पैदल चलने में तकलीफ हो रही थी। और वो कुछ दूर ही चली थी कि कार्तिक ने देखा एक टैक्सी उनके पास आकर रुकी कार्तिक ने जल्दी से टैक्सी का नंबर नोट किया और उसे अपने आदमी के पास भेज दिया।</w:t>
      </w:r>
      <w:r>
        <w:t xml:space="preserve"> </w:t>
      </w:r>
      <w:r>
        <w:rPr>
          <w:b w:val="0"/>
          <w:i w:val="0"/>
        </w:rPr>
        <w:t>ये आदमी प्रीतम था जब से अनन्या शौर्य मेंशन आई थी। प्रीतम की Tension थोडी कम हो गई थी लेकिन जब आज कार्तिक ने उसे फोन करके अनन्या के बारे में बताया तो उसकी Tension और बढ गई और उसने जल्दी से टैक्सी नंबर की डिटेल निकलवाना शुरू कर दिया उसे अच्छे से पता था कि कार्तिक का गुस्सा कैसा है।</w:t>
      </w:r>
      <w:r>
        <w:t xml:space="preserve"> </w:t>
      </w:r>
      <w:r>
        <w:rPr>
          <w:b w:val="0"/>
          <w:i w:val="0"/>
        </w:rPr>
        <w:t>प्रीतम ने कुछ ही देर में टैक्सी वाले का एड्रेस निकलवा लिया था लेकिन जब वो उसके घर पर गया तो वहां पर टैक्सी ड्राइवर नहीं था और वो शाम को ही आने वाला था उसकी टैक्सी में कोई जीपीएस भी नहीं था। अब प्रीतम को समझ नहीं आ रहा था कि वो उस ड्राइवर को कहां ढूंढे और वही अब तक कार्तिक ने उसे दो से तीन बार फोन करके वार्निंग दे दी थी।</w:t>
      </w:r>
      <w:r>
        <w:t xml:space="preserve"> </w:t>
      </w:r>
      <w:r>
        <w:rPr>
          <w:b w:val="0"/>
          <w:i w:val="0"/>
        </w:rPr>
        <w:t>कार्तिक भी उन्हें तलाश कर रहा था लेकिन उसे पता था कि ऐसे अनन्या नहीं मिलेगी। और फिर वो कुछ देर बाद वापस घर आ गया लेकिन इस बार उसने किसी से कोई बात नहीं की। और ना ही उसने खाना खाया। वो सीधा अपने कमरे में चला गया आज उसे ऐसी ही फीलिंग हो रही थी जब वो अनन्या के बिना यूएसए में अकेला था। उसके दिमाग में यही चल रहा था कि क्या उसे फैमिली के लोगों को अनन्या की सच्चाई बता देनी चाहिए लेकिन फिर उसने ये ख्याल दिमाग से निकाल दिया।</w:t>
      </w:r>
      <w:r>
        <w:t xml:space="preserve"> </w:t>
      </w:r>
      <w:r>
        <w:rPr>
          <w:b w:val="0"/>
          <w:i w:val="0"/>
        </w:rPr>
        <w:t>रात के नौ बज गए थे कार्तिक अपने कमरे से बाहर नहीं निकला। तभी शुक्रिया ने उसका दरवाजा बजाय लेकिन अंदर से कोई रिप्लाई नहीं आया और उसने दूसरी की लाकर दरवाजे का Door ओपन किया तो उसने कार्तिक को सोफे पर बैठे देखा जो आंखें बंद करके लेटा हुआ था और उसके सामने वाइन की दो बोतल थी जो बिल्कुल खाली थी सुप्रिया को समझते देर नहीं लगी की कार्तिक ने स्ट्रेस में आकर ड्रिंक की है।</w:t>
      </w:r>
      <w:r>
        <w:t xml:space="preserve"> </w:t>
      </w:r>
      <w:r>
        <w:rPr>
          <w:b w:val="0"/>
          <w:i w:val="0"/>
        </w:rPr>
        <w:t>कार्तिक ड्रिंक हमेशा ऑकेजनली करता था। लेकिन सुप्रिया को पता चला था कि अमेरिका में उसने अपनी कैसी हालत कर ली थी और आज जब वो अपने सामने कार्तिक को ऐसे देख रही थी तो उसे भी बहुत ज्यादा दुख हुआ और वो दुखी मन से वापस चली गई आनंद जी और दादाजी दोनों ही हॉल में बैठे हुए थे उन्होंने कहा तुम कार्तिक को बुलाने गई थी ना क्या हुआ। सुप्रिया ने कहा पापा जी वो नहीं आएगा तभी दादाजी ने गुस्से में कहा उसे किसी की कोई परवाह नहीं है और अब वो हमसे इतना नाराज है कि हमारे साथ खाना भी नहीं खाना चाहता तभी सुप्रिया ने कहा वो अपने होश में होगा तो खाना खाएगा ना उसने बहुत ज्यादा ड्रिंक की हुई है।</w:t>
      </w:r>
      <w:r>
        <w:t xml:space="preserve"> </w:t>
      </w:r>
      <w:r>
        <w:rPr>
          <w:b w:val="0"/>
          <w:i w:val="0"/>
        </w:rPr>
        <w:t>दादाजी गुस्से में बोले ये सब उसी लडकी की वजह से हुआ है। पता नहीं उसने कार्तिक पर कौन सा जादू कर दिया है इसके लिए मैं उसे कभी भी माफ नहीं करूंगा। सुप्रिया अनन्या के बारे में ये सब सुनकर बहुत दुखी थी लेकिन उसने कार्तिक से प्रॉमिस किया था कि वो अनन्या का सच किसी को नहीं बताएगी यही वजह थी कि वो चुपचाप उनकी बातें सुन रही थी। तकरीबन दस बज गए थे। तभी कार्तिक का फोन रिंग हुआ और जैसे ही उसने आंखें खोल कर देखी तो ये प्रीतम की Call थी। उसने जल्दी से फोन उठाया और प्रीतम की बात सुनने लगा प्रीतम ने कहा बॉस उनका पता चल गया।</w:t>
      </w:r>
      <w:r>
        <w:t xml:space="preserve"> </w:t>
      </w:r>
      <w:r>
        <w:rPr>
          <w:b w:val="0"/>
          <w:i w:val="0"/>
        </w:rPr>
        <w:t>कार्तिक की हालत के बारे में जानकर दादाजी अ पने डिसीजन को वापस लेंगे? और क्या अनन्या फिर से शौर्य मेंशन में आएगी? जब अर्पिता और आरव को पता चलेगा कि अनन्या उनके घर से चली गई है तो उनका रिएक्शन कैसा होगा?</w:t>
      </w:r>
    </w:p>
    <w:p>
      <w:r>
        <w:br w:type="page"/>
      </w:r>
    </w:p>
    <w:p>
      <w:pPr>
        <w:pStyle w:val="Heading1"/>
      </w:pPr>
      <w:r>
        <w:t>Ch 41 - तुम मेरा खर्च अफोर्ड कर पाओगी</w:t>
      </w:r>
    </w:p>
    <w:p>
      <w:r>
        <w:rPr>
          <w:b w:val="0"/>
          <w:i w:val="0"/>
        </w:rPr>
        <w:t>कार्तिक ने phone कान पर लगाया और प्रीतम की बातें सुनने लगा. प्रीतम ने कहा,</w:t>
      </w:r>
      <w:r>
        <w:t xml:space="preserve"> </w:t>
      </w:r>
      <w:r>
        <w:rPr>
          <w:b w:val="0"/>
          <w:i w:val="0"/>
        </w:rPr>
        <w:t>(राहत भरी आवाज में)" Boss अनन्या madam का पता चल गया है।</w:t>
      </w:r>
      <w:r>
        <w:t xml:space="preserve"> </w:t>
      </w:r>
      <w:r>
        <w:rPr>
          <w:b w:val="0"/>
          <w:i w:val="0"/>
        </w:rPr>
        <w:t>ये सुनते ही कार्तिक के चेहरे पर मुस्कुराहट आ गई और वो अपनी जगह से खडा हो गया. वो प्रीतम से बात करते हुए ही room से निकल गया. इतनी drink करने के बाद भी लग ही नहीं रहा था कि उसने drink की है और वो बहुत ही तेजी से अपने room से निकला. Hall में बैठे हुए आनंद जी और दादाजी आपस में बातें ही कर रहे थे कि उन्होंने भी कार्तिक को जल्दी में जाते हुए देखा और वो उनसे एक शब्द भी बोले बिना वहां से निकल गया.</w:t>
      </w:r>
      <w:r>
        <w:t xml:space="preserve"> </w:t>
      </w:r>
      <w:r>
        <w:rPr>
          <w:b w:val="0"/>
          <w:i w:val="0"/>
        </w:rPr>
        <w:t>दादाजी ने कहा,</w:t>
      </w:r>
      <w:r>
        <w:t xml:space="preserve"> </w:t>
      </w:r>
      <w:r>
        <w:rPr>
          <w:b w:val="0"/>
          <w:i w:val="0"/>
        </w:rPr>
        <w:t>(रोकते हुए)" कार्तिक तुम इतनी रात में कहां जा रहे हो?</w:t>
      </w:r>
    </w:p>
    <w:p>
      <w:r>
        <w:rPr>
          <w:b w:val="0"/>
          <w:i w:val="0"/>
        </w:rPr>
        <w:t>तभी कार्तिक ने कहा,</w:t>
      </w:r>
      <w:r>
        <w:t xml:space="preserve"> </w:t>
      </w:r>
      <w:r>
        <w:rPr>
          <w:b w:val="0"/>
          <w:i w:val="0"/>
        </w:rPr>
        <w:t>(व्यंग्य से)" दादाजी ये कुछ ज्यादा नहीं हो गया? आज से पहले तो आपने कभी मुझसे नहीं पूछा कि मैं कहां पर हूं, कहां नहीं. और अब आप मुझ से ये जानना चाहते हैं कि मैं कहां जा रहा हूं? आपको अपनी health पर ध्यान देना चाहिए ना कि इन बेफालतू की बातों पर।</w:t>
      </w:r>
      <w:r>
        <w:t xml:space="preserve"> </w:t>
      </w:r>
      <w:r>
        <w:rPr>
          <w:b w:val="0"/>
          <w:i w:val="0"/>
        </w:rPr>
        <w:t>इतना कहकर वो वहां से निकल गया. वो अपने दादाजी से बहुत ज्यादा नाराज था. लेकिन उनकी health problem की वजह से उसने दादाजी से कुछ नहीं कहा. उसे भी पता था कि दादाजी पहले ही दादी की health को लेकर tension में रहते हैं और ऊपर से वो भी उन्हें tension नहीं देना चाहता था. उसके जाने के बाद दादाजी ने कहा,</w:t>
      </w:r>
      <w:r>
        <w:t xml:space="preserve"> </w:t>
      </w:r>
      <w:r>
        <w:rPr>
          <w:b w:val="0"/>
          <w:i w:val="0"/>
        </w:rPr>
        <w:t>(चिंतित होते हुए)" देख रहे हो आनंद इस लडके के तेवर?</w:t>
      </w:r>
    </w:p>
    <w:p>
      <w:r>
        <w:rPr>
          <w:b w:val="0"/>
          <w:i w:val="0"/>
        </w:rPr>
        <w:t>तभी आनंद ने कहा,</w:t>
      </w:r>
      <w:r>
        <w:t xml:space="preserve"> </w:t>
      </w:r>
      <w:r>
        <w:rPr>
          <w:b w:val="0"/>
          <w:i w:val="0"/>
        </w:rPr>
        <w:t>(समझाते हुए)" पापा जी आपने देखा नहीं वो कितने गुस्से में था. और अगर ये ऐसे ही रहा तो हमारे business को बहुत ज्यादा नुकसान होगा. पिछले एक महीने से देवेश ही काम को संभाल रहा है।</w:t>
      </w:r>
      <w:r>
        <w:t xml:space="preserve"> </w:t>
      </w:r>
      <w:r>
        <w:rPr>
          <w:b w:val="0"/>
          <w:i w:val="0"/>
        </w:rPr>
        <w:t>दादा जी ने कहा,</w:t>
      </w:r>
      <w:r>
        <w:t xml:space="preserve"> </w:t>
      </w:r>
      <w:r>
        <w:rPr>
          <w:b w:val="0"/>
          <w:i w:val="0"/>
        </w:rPr>
        <w:t>(असहाय होते हुए)" तुम ही बताओ मैं क्या करूं? और तुमने देखा था ना की वो दोनों लडकियां कैसी है?</w:t>
      </w:r>
    </w:p>
    <w:p>
      <w:r>
        <w:rPr>
          <w:b w:val="0"/>
          <w:i w:val="0"/>
        </w:rPr>
        <w:t>तभी आनंद ने कहा,</w:t>
      </w:r>
      <w:r>
        <w:t xml:space="preserve"> </w:t>
      </w:r>
      <w:r>
        <w:rPr>
          <w:b w:val="0"/>
          <w:i w:val="0"/>
        </w:rPr>
        <w:t>(सच बताते हुए)" पापा जी मैं उनकी तरफदारी तो नहीं करूंगा लेकिन सच बताऊं तो अनन्या ने एक शब्द भी नहीं बोला था. लेकिन जब Mister मित्तल ने गुस्से में क्रिस्टल को थप्पड मारा तो मैंने अनन्या का अलग ही रूप देखा था. और वो बहुत ज्यादा गुस्सा हो गई थी. उसने गुस्से में बहुत बडी- बडी बातें बोल दी थी. यही वजह थी कि मुझे भी उसकी बातें बिल्कुल पसंद नहीं आई।</w:t>
      </w:r>
      <w:r>
        <w:t xml:space="preserve"> </w:t>
      </w:r>
      <w:r>
        <w:rPr>
          <w:b w:val="0"/>
          <w:i w:val="0"/>
        </w:rPr>
        <w:t>आनंद की बात सुनकर दादाजी ने कहा,</w:t>
      </w:r>
      <w:r>
        <w:t xml:space="preserve"> </w:t>
      </w:r>
      <w:r>
        <w:rPr>
          <w:b w:val="0"/>
          <w:i w:val="0"/>
        </w:rPr>
        <w:t>(उत्सुकता से)" ऐसा उसने क्या बोला था?</w:t>
      </w:r>
    </w:p>
    <w:p>
      <w:r>
        <w:rPr>
          <w:b w:val="0"/>
          <w:i w:val="0"/>
        </w:rPr>
        <w:t>तभी आनंद बोला,</w:t>
      </w:r>
      <w:r>
        <w:t xml:space="preserve"> </w:t>
      </w:r>
      <w:r>
        <w:rPr>
          <w:b w:val="0"/>
          <w:i w:val="0"/>
        </w:rPr>
        <w:t>(बताते हुए)" उसने कहा था कि वो सुबह तक Mister मित्तल को बर्बाद कर देगी. और क्रिस्टल ने कहा कि सुबह तक तुम्हें पता चलेगा कि low class लोग कैसे होते हैं. उसकी financial condition इतनी ज्यादा खराब है फिर वो कैसे ये सब कर सकती है? और यही बात मुझे सबसे ज्यादा बुरी लगी थी।</w:t>
      </w:r>
      <w:r>
        <w:t xml:space="preserve"> </w:t>
      </w:r>
      <w:r>
        <w:rPr>
          <w:b w:val="0"/>
          <w:i w:val="0"/>
        </w:rPr>
        <w:t>दादाजी ने कहा,</w:t>
      </w:r>
      <w:r>
        <w:t xml:space="preserve"> </w:t>
      </w:r>
      <w:r>
        <w:rPr>
          <w:b w:val="0"/>
          <w:i w:val="0"/>
        </w:rPr>
        <w:t>(समझाते हुए)" गुस्से में लोगों को अपने ऊपर control करना चाहिए. उसने सोचा होगा कि वो कार्तिक से मित्तल की शिकायत करेगी. वो कार्तिक को कुछ ज्यादा ही powerful समझती है. हां ये बात सच है अगर कार्तिक मित्तल को बर्बाद करने पर आया तो उसे बहुत नुकसान होगा. लेकिन इसका मतलब ये बिल्कुल नहीं है कि Mister मित्तल सडक पर आ जाएंगे. अच्छा हुआ तुमने ये बात मुझे बताई. मैं सोच रहा था कि कहीं मैंने कोई गलत decision तो नहीं ले लिया. लेकिन अब पूरी बात clear हो चुकी है. वो लडकी सच में हमारे कार्तिक के काबिल नहीं है. अभी तक उसके हाथ में कोई power भी नहीं है फिर भी वो इतनी बडी- बडी बातें करती है. और सोचो जब सच में उसकी शादी कार्तिक से हो जाएगी तो वह तो लोगों को चीख चीख कर ये बात बताएगी कि वो हमारे घर की बहू है।</w:t>
      </w:r>
      <w:r>
        <w:t xml:space="preserve"> </w:t>
      </w:r>
      <w:r>
        <w:rPr>
          <w:b w:val="0"/>
          <w:i w:val="0"/>
        </w:rPr>
        <w:t>आनंद जी ने कहा,</w:t>
      </w:r>
      <w:r>
        <w:t xml:space="preserve"> </w:t>
      </w:r>
      <w:r>
        <w:rPr>
          <w:b w:val="0"/>
          <w:i w:val="0"/>
        </w:rPr>
        <w:t>(सहमति जताते हुए)" आप ठीक बोल रहे हैं. मुझे भी अब उस पर ज्यादा ध्यान नहीं देना चाहिए. लेकिन फिर भी मैं उसकी detail तो पता लगाऊंगा।</w:t>
      </w:r>
      <w:r>
        <w:t xml:space="preserve"> </w:t>
      </w:r>
      <w:r>
        <w:rPr>
          <w:b w:val="0"/>
          <w:i w:val="0"/>
        </w:rPr>
        <w:t>तभी अग्निवेश शौर्य ने कहा,</w:t>
      </w:r>
      <w:r>
        <w:t xml:space="preserve"> </w:t>
      </w:r>
      <w:r>
        <w:rPr>
          <w:b w:val="0"/>
          <w:i w:val="0"/>
        </w:rPr>
        <w:t>(आदेश देते हुए)" हां जितनी जल्दी हो सके उसके बारे में पता लगाओ. मुझे भी उसके बारे में सब कुछ जानना है. अब काफी देर हो चुकी है मुझे भी सोना चाहिए. और तुम अपने लोगों को कार्तिक के पीछे भेजो. पता तो चले कि वो क्या कर रहा है. कहीं ऐसा ना हो कि नशे की हालत में वो कुछ उल्टा सीधा कर बैठे।</w:t>
      </w:r>
      <w:r>
        <w:t xml:space="preserve"> </w:t>
      </w:r>
      <w:r>
        <w:rPr>
          <w:b w:val="0"/>
          <w:i w:val="0"/>
        </w:rPr>
        <w:t>वहीं कार्तिक की गाडी एक बडे से resort के सामने आकर रुकी. और वहां पर resort का manager प्रीतम के साथ Mister कार्तिक का इंतजार कर रहा था. उसके माथे पर पसीने की बूंदे साफ- साफ दिखाई दे रही थी. कार्तिक गाडी से उतरा तभी resort के manager ने उसे greet किया.</w:t>
      </w:r>
    </w:p>
    <w:p>
      <w:r>
        <w:rPr>
          <w:b w:val="0"/>
          <w:i w:val="0"/>
        </w:rPr>
        <w:t>कार्तिक ने manager को ignore किया और प्रीतम से पूछा,</w:t>
      </w:r>
      <w:r>
        <w:t xml:space="preserve"> </w:t>
      </w:r>
      <w:r>
        <w:rPr>
          <w:b w:val="0"/>
          <w:i w:val="0"/>
        </w:rPr>
        <w:t>(सख्ती से)" अनन्या कहां पर है?</w:t>
      </w:r>
      <w:r>
        <w:t xml:space="preserve"> </w:t>
      </w:r>
      <w:r>
        <w:rPr>
          <w:b w:val="0"/>
          <w:i w:val="0"/>
        </w:rPr>
        <w:t>फिर उसने कार्तिक को बताया,</w:t>
      </w:r>
      <w:r>
        <w:t xml:space="preserve"> </w:t>
      </w:r>
      <w:r>
        <w:rPr>
          <w:b w:val="0"/>
          <w:i w:val="0"/>
        </w:rPr>
        <w:t>(घबराते हुए)" क्रिस्टल ने presidential suite book किया है।</w:t>
      </w:r>
      <w:r>
        <w:t xml:space="preserve"> </w:t>
      </w:r>
      <w:r>
        <w:rPr>
          <w:b w:val="0"/>
          <w:i w:val="0"/>
        </w:rPr>
        <w:t>और कार्तिक अंदर की तरफ जाने लगा. उसके साथ प्रीतम और resort के manager दोनों चल दिए. कुछ ही देर में वो तीनों lift से होते हुए उसे presidential suite के सामने पहुंच चुके थे. और कार्तिक ने वहां पर पहुंचते ही दरवाजे की door bell बजाई.</w:t>
      </w:r>
    </w:p>
    <w:p>
      <w:r>
        <w:rPr>
          <w:b w:val="0"/>
          <w:i w:val="0"/>
        </w:rPr>
        <w:t>वही जब क्रिस्टल और अनन्या दोनों resort में पहुंचे थे तो सबसे पहले तो क्रिस्टल ने खाने के लिए order दिया. और फिर खाना खाने के बाद अनन्या अपने काम पर लग गई. उसके सामने laptop था और वो laptop पर कुछ काम कर रही थी. क्रिस्टल भी उसके side में बैठकर अपनी नजरें laptop पर गडाए हुए थी. और उसके चेहरे पर एक अलग ही मुस्कुराहट थी. अनन्या को काम करते हुए आठ से नौ घंटे हो गए थे और इस time अनन्या बहुत ज्यादा थक चुकी थी. क्रिस्टल तो उसको देखते देखते वही chair पर सो गई थी. और जब उसकी आंखें खुली तो उसे ऐसा feel हुआ जैसे की time रुका हुआ था. क्योंकि उसने जैसे अनन्या को छोडा था अनन्या अभी भी बिल्कुल वैसे ही laptop पर काम कर रही थी.</w:t>
      </w:r>
    </w:p>
    <w:p>
      <w:r>
        <w:rPr>
          <w:b w:val="0"/>
          <w:i w:val="0"/>
        </w:rPr>
        <w:t>अनन्या ने क्रिस्टल से hot chocolate order करने के लिए कहा और फिर वो अपनी उंगलियो को चटकाते हुए खडी हुई. उसने laptop बंद किया और bed पर आकर लेट गई. क्रिस्टल ने इतनी देर में दो hot chocolate shake के order दे दिए थे. उसने अनन्या के पास आकर कहा,</w:t>
      </w:r>
      <w:r>
        <w:t xml:space="preserve"> </w:t>
      </w:r>
      <w:r>
        <w:rPr>
          <w:b w:val="0"/>
          <w:i w:val="0"/>
        </w:rPr>
        <w:t>(पूछते हुए)" काम हुआ या नहीं?</w:t>
      </w:r>
      <w:r>
        <w:t xml:space="preserve"> </w:t>
      </w:r>
      <w:r>
        <w:rPr>
          <w:b w:val="0"/>
          <w:i w:val="0"/>
        </w:rPr>
        <w:t>अनन्या ने कहा,</w:t>
      </w:r>
      <w:r>
        <w:t xml:space="preserve"> </w:t>
      </w:r>
      <w:r>
        <w:rPr>
          <w:b w:val="0"/>
          <w:i w:val="0"/>
        </w:rPr>
        <w:t>(थकी आवाज में)" वो तो तुम्हें सुबह पता ही चल जाएगा. और अब मेरा sir बहुत ज्यादा दुख रहा है इसलिए अब मुझे बिल्कुल भी disturb मत करना।</w:t>
      </w:r>
      <w:r>
        <w:t xml:space="preserve"> </w:t>
      </w:r>
      <w:r>
        <w:rPr>
          <w:b w:val="0"/>
          <w:i w:val="0"/>
        </w:rPr>
        <w:t>तभी room की door bell बजी.</w:t>
      </w:r>
    </w:p>
    <w:p>
      <w:r>
        <w:rPr>
          <w:b w:val="0"/>
          <w:i w:val="0"/>
        </w:rPr>
        <w:t>क्रिस्टल ने कहा,</w:t>
      </w:r>
      <w:r>
        <w:t xml:space="preserve"> </w:t>
      </w:r>
      <w:r>
        <w:rPr>
          <w:b w:val="0"/>
          <w:i w:val="0"/>
        </w:rPr>
        <w:t>(खुश होते हुए)" इस hotel की service काफी ज्यादा fast है।</w:t>
      </w:r>
      <w:r>
        <w:t xml:space="preserve"> </w:t>
      </w:r>
      <w:r>
        <w:rPr>
          <w:b w:val="0"/>
          <w:i w:val="0"/>
        </w:rPr>
        <w:t>और वो door खोलने के लिए चली गई. अनन्या आंखें बंद करके bed पर ही लेटी हुई थी. तभी door open हुआ और क्रिस्टल ने जब अपने सामने कार्तिक को देखा तो उसने कहा,</w:t>
      </w:r>
      <w:r>
        <w:t xml:space="preserve"> </w:t>
      </w:r>
      <w:r>
        <w:rPr>
          <w:b w:val="0"/>
          <w:i w:val="0"/>
        </w:rPr>
        <w:t>(चौंकते हुए)" जीजू आप!</w:t>
      </w:r>
    </w:p>
    <w:p>
      <w:r>
        <w:rPr>
          <w:b w:val="0"/>
          <w:i w:val="0"/>
        </w:rPr>
        <w:t>ये सुनते ही तो resort का manager हैरान हो गया. कार्तिक ने कहा,</w:t>
      </w:r>
      <w:r>
        <w:t xml:space="preserve"> </w:t>
      </w:r>
      <w:r>
        <w:rPr>
          <w:b w:val="0"/>
          <w:i w:val="0"/>
        </w:rPr>
        <w:t>(सीधे पूछते हुए)" वो कहां पर है?</w:t>
      </w:r>
      <w:r>
        <w:t xml:space="preserve"> </w:t>
      </w:r>
      <w:r>
        <w:rPr>
          <w:b w:val="0"/>
          <w:i w:val="0"/>
        </w:rPr>
        <w:t>अनन्या ने अंदर की तरफ इशारा किया. उसके इशारे को देखकर कार्तिक अंदर बढ गया. Manager ने कहा,</w:t>
      </w:r>
      <w:r>
        <w:t xml:space="preserve"> </w:t>
      </w:r>
      <w:r>
        <w:rPr>
          <w:b w:val="0"/>
          <w:i w:val="0"/>
        </w:rPr>
        <w:t>(हैरान होते हुए)" क्या जो यहां पर रुकी थी वो Mister कार्तिक की wife है?</w:t>
      </w:r>
    </w:p>
    <w:p>
      <w:r>
        <w:rPr>
          <w:b w:val="0"/>
          <w:i w:val="0"/>
        </w:rPr>
        <w:t>प्रीतम ने मुस्कुराते हुए कहा,</w:t>
      </w:r>
      <w:r>
        <w:t xml:space="preserve"> </w:t>
      </w:r>
      <w:r>
        <w:rPr>
          <w:b w:val="0"/>
          <w:i w:val="0"/>
        </w:rPr>
        <w:t>(रहस्यमय तरीके से)" तुम्हें क्या लगता है कि boss इतनी हडबडी में यहां पर क्यों आएंगे?</w:t>
      </w:r>
      <w:r>
        <w:t xml:space="preserve"> </w:t>
      </w:r>
      <w:r>
        <w:rPr>
          <w:b w:val="0"/>
          <w:i w:val="0"/>
        </w:rPr>
        <w:t>ये सुनकर तो manager को बहुत बडा shock लगा. वही कार्तिक अनन्या के पास पहुंच गया था. उसने कहा,</w:t>
      </w:r>
      <w:r>
        <w:t xml:space="preserve"> </w:t>
      </w:r>
      <w:r>
        <w:rPr>
          <w:b w:val="0"/>
          <w:i w:val="0"/>
        </w:rPr>
        <w:t>(दृढता से)" तो तुमने अपना promise तोड दिया।</w:t>
      </w:r>
      <w:r>
        <w:t xml:space="preserve"> </w:t>
      </w:r>
      <w:r>
        <w:rPr>
          <w:b w:val="0"/>
          <w:i w:val="0"/>
        </w:rPr>
        <w:t>कार्तिक की आवाज सुनकर एकदम से अनन्या ने अपनी आंखें खोली. उसे पता था कि कार्तिक उसे ढूंढ लेगा. और वैसे भी वो दोबारा कार्तिक को परेशान नहीं करना चाहती थी. नहीं तो वो वहां से taxi नहीं लेती. अनन्या उसे देखकर खडी हुई और उसने कहा,</w:t>
      </w:r>
      <w:r>
        <w:t xml:space="preserve"> </w:t>
      </w:r>
      <w:r>
        <w:rPr>
          <w:b w:val="0"/>
          <w:i w:val="0"/>
        </w:rPr>
        <w:t>(स्पष्ट करते हुए)" मैंने तुमसे कब promise किया कि मैं वहां पर रुकने वाली हूं? आप मुझे जबरदस्ती वहां पर रोकना चाहते थे. और मैंने आप से पहले ही कहा था कि मैं वहां पर adjust नहीं हो पाऊंगी।</w:t>
      </w:r>
      <w:r>
        <w:t xml:space="preserve"> </w:t>
      </w:r>
      <w:r>
        <w:rPr>
          <w:b w:val="0"/>
          <w:i w:val="0"/>
        </w:rPr>
        <w:t>कार्तिक ने कहा,</w:t>
      </w:r>
      <w:r>
        <w:t xml:space="preserve"> </w:t>
      </w:r>
      <w:r>
        <w:rPr>
          <w:b w:val="0"/>
          <w:i w:val="0"/>
        </w:rPr>
        <w:t>(तर्क करते हुए)" अगर तुम वहां पर adjust नहीं हो पा रही थी तो ये बात मुझसे भी तो बोल सकती थी. तुम्हें बिना बताए आने की क्या जरूरत थी?</w:t>
      </w:r>
    </w:p>
    <w:p>
      <w:r>
        <w:rPr>
          <w:b w:val="0"/>
          <w:i w:val="0"/>
        </w:rPr>
        <w:t>अनन्या ने कहा,</w:t>
      </w:r>
      <w:r>
        <w:t xml:space="preserve"> </w:t>
      </w:r>
      <w:r>
        <w:rPr>
          <w:b w:val="0"/>
          <w:i w:val="0"/>
        </w:rPr>
        <w:t>(स्वतंत्रता से)" अब मैं हर चीज आप से पूछ कर तो नहीं करूंगी ना. और मैं वहां से आ भी गई तो इसमें कौन सी बडी बात हो गई?</w:t>
      </w:r>
      <w:r>
        <w:t xml:space="preserve"> </w:t>
      </w:r>
      <w:r>
        <w:rPr>
          <w:b w:val="0"/>
          <w:i w:val="0"/>
        </w:rPr>
        <w:t>तभी कार्तिक ने कहा,</w:t>
      </w:r>
      <w:r>
        <w:t xml:space="preserve"> </w:t>
      </w:r>
      <w:r>
        <w:rPr>
          <w:b w:val="0"/>
          <w:i w:val="0"/>
        </w:rPr>
        <w:t>(सवाल करते हुए)" अच्छा अगर तुम्हें वो mansion छोडना ही था तो तुम villa में भी तो जा सकती थी. फिर तुम वहां पर क्यों नहीं गई?</w:t>
      </w:r>
    </w:p>
    <w:p>
      <w:r>
        <w:rPr>
          <w:b w:val="0"/>
          <w:i w:val="0"/>
        </w:rPr>
        <w:t>इस बात का जवाब अनन्या के पास नहीं था.</w:t>
      </w:r>
    </w:p>
    <w:p>
      <w:r>
        <w:rPr>
          <w:b w:val="0"/>
          <w:i w:val="0"/>
        </w:rPr>
        <w:t>क्रिस्टल भी वहां पर आ गई. उसने कहा,</w:t>
      </w:r>
      <w:r>
        <w:t xml:space="preserve"> </w:t>
      </w:r>
      <w:r>
        <w:rPr>
          <w:b w:val="0"/>
          <w:i w:val="0"/>
        </w:rPr>
        <w:t>(बचाव करते हुए)" जीजू मैं तो अनन्या से बोल रही थी कि एक बार आपको phone करके बता दे. और आपने drink की हुई है।</w:t>
      </w:r>
      <w:r>
        <w:t xml:space="preserve"> </w:t>
      </w:r>
      <w:r>
        <w:rPr>
          <w:b w:val="0"/>
          <w:i w:val="0"/>
        </w:rPr>
        <w:t>अनन्या ने कहा,</w:t>
      </w:r>
      <w:r>
        <w:t xml:space="preserve"> </w:t>
      </w:r>
      <w:r>
        <w:rPr>
          <w:b w:val="0"/>
          <w:i w:val="0"/>
        </w:rPr>
        <w:t>(आरोप लगाते हुए)" इन्हें क्या फर्क पडता है? ये खुद तो अपना promise तोडते हैं. इन्होंने मुझसे कहा था कि ये कभी भी drink नहीं करेंगे. और आज देखो ये कितने नशे में है।</w:t>
      </w:r>
      <w:r>
        <w:t xml:space="preserve"> </w:t>
      </w:r>
      <w:r>
        <w:rPr>
          <w:b w:val="0"/>
          <w:i w:val="0"/>
        </w:rPr>
        <w:t>कार्तिक ने कहा,</w:t>
      </w:r>
      <w:r>
        <w:t xml:space="preserve"> </w:t>
      </w:r>
      <w:r>
        <w:rPr>
          <w:b w:val="0"/>
          <w:i w:val="0"/>
        </w:rPr>
        <w:t>(सीधे पूछते हुए)" तुम बात को divert करने की कोशिश मत करो. तुम अच्छे से जानती हो मैंने drink क्यों की है. और मैं तुमसे finally जानना चाहता हूं कि तुम्हें मेरे साथ रहना है या नहीं? और अगर तुम्हारा decision ना है तो मुझे मेरे हाल पर छोड दो।</w:t>
      </w:r>
      <w:r>
        <w:t xml:space="preserve"> </w:t>
      </w:r>
      <w:r>
        <w:rPr>
          <w:b w:val="0"/>
          <w:i w:val="0"/>
        </w:rPr>
        <w:t>इतना कहकर कार्तिक वहां से जाने लगा. तभी अनन्या ने उसे रोकते हुए कहा,</w:t>
      </w:r>
      <w:r>
        <w:t xml:space="preserve"> </w:t>
      </w:r>
      <w:r>
        <w:rPr>
          <w:b w:val="0"/>
          <w:i w:val="0"/>
        </w:rPr>
        <w:t>(भावुक होते हुए)" आपकी problem क्या है? आपके कहने से मैं India आपके साथ आई. और आपके कहने पर मैंने वो हर चीज की जो आप चाहते थे. क्या मैं अपनी life में कोई भी decision नहीं ले सकती?</w:t>
      </w:r>
    </w:p>
    <w:p>
      <w:r>
        <w:rPr>
          <w:b w:val="0"/>
          <w:i w:val="0"/>
        </w:rPr>
        <w:t>कार्तिक ने कहा,</w:t>
      </w:r>
      <w:r>
        <w:t xml:space="preserve"> </w:t>
      </w:r>
      <w:r>
        <w:rPr>
          <w:b w:val="0"/>
          <w:i w:val="0"/>
        </w:rPr>
        <w:t>(स्पष्ट करते हुए)" तुम decision ले सकती हो. लेकिन मेरे साथ ना कि मेरे बिना. और जब किसी decision में मैं ही शामिल ना रहूं. इसका मतलब तो यही हुआ ना कि वो decision गलत है।</w:t>
      </w:r>
      <w:r>
        <w:t xml:space="preserve"> </w:t>
      </w:r>
      <w:r>
        <w:rPr>
          <w:b w:val="0"/>
          <w:i w:val="0"/>
        </w:rPr>
        <w:t>अनन्या ने गुस्से में कहा,</w:t>
      </w:r>
      <w:r>
        <w:t xml:space="preserve"> </w:t>
      </w:r>
      <w:r>
        <w:rPr>
          <w:b w:val="0"/>
          <w:i w:val="0"/>
        </w:rPr>
        <w:t>(स्पष्ट करते हुए)" आप चाहते क्या है? यही ना कि मैं आपके साथ रहूं. लेकिन मैंने पहले ही कहा था कि जब तक आपकी family मुझे accept नहीं करेगी तब तक मैं आपके साथ शादी नहीं कर सकती. और आप अच्छे से जानते हैं कि आरव मुझे कभी भी accept नहीं करेगा. इसलिए मेरा आपसे दूर रहना ही ठीक है. लेकिन आप तो मेरी बात समझना ही नहीं चाहते।</w:t>
      </w:r>
      <w:r>
        <w:t xml:space="preserve"> </w:t>
      </w:r>
      <w:r>
        <w:rPr>
          <w:b w:val="0"/>
          <w:i w:val="0"/>
        </w:rPr>
        <w:t>कार्तिक ने कहा,</w:t>
      </w:r>
      <w:r>
        <w:t xml:space="preserve"> </w:t>
      </w:r>
      <w:r>
        <w:rPr>
          <w:b w:val="0"/>
          <w:i w:val="0"/>
        </w:rPr>
        <w:t>(अंतिम मौका देते हुए)" आज भी तुम अपना final decision बता सकती हो. मैंने नहीं कहा था कि तुम मेरी life में आओ और मैं तो तुम्हें छोडकर यहां से जा चुका था. क्या मैंने आज तक तुम्हें कभी परेशान किया? लेकिन तुम ही हमेशा से मुझसे दूर भागती थी।</w:t>
      </w:r>
      <w:r>
        <w:t xml:space="preserve"> </w:t>
      </w:r>
      <w:r>
        <w:rPr>
          <w:b w:val="0"/>
          <w:i w:val="0"/>
        </w:rPr>
        <w:t>अनन्या कार्तिक की बातों का क्या जवाब देती. उसने कहा,</w:t>
      </w:r>
      <w:r>
        <w:t xml:space="preserve"> </w:t>
      </w:r>
      <w:r>
        <w:rPr>
          <w:b w:val="0"/>
          <w:i w:val="0"/>
        </w:rPr>
        <w:t>(दृढता से)" मैं जानती हूं कि आप यही चाहते हैं कि मैं आपके साथ रहूं. लेकिन ऐसा नहीं हो सकता. मैं शौर्य mansion में नहीं जाऊंगी. अब आप बताओ कि आप क्या चाहते हैं?</w:t>
      </w:r>
    </w:p>
    <w:p>
      <w:r>
        <w:rPr>
          <w:b w:val="0"/>
          <w:i w:val="0"/>
        </w:rPr>
        <w:t>तभी कार्तिक ने कहा,</w:t>
      </w:r>
      <w:r>
        <w:t xml:space="preserve"> </w:t>
      </w:r>
      <w:r>
        <w:rPr>
          <w:b w:val="0"/>
          <w:i w:val="0"/>
        </w:rPr>
        <w:t>(समाधान देते हुए)" अगर तुम शौर्य mansion नहीं जाना चाहती तो ठीक है. लेकिन तुम उस villa में तो रह सकती हो जो मैंने gift किया है।</w:t>
      </w:r>
      <w:r>
        <w:t xml:space="preserve"> </w:t>
      </w:r>
      <w:r>
        <w:rPr>
          <w:b w:val="0"/>
          <w:i w:val="0"/>
        </w:rPr>
        <w:t>अनन्या ने कहा,</w:t>
      </w:r>
      <w:r>
        <w:t xml:space="preserve"> </w:t>
      </w:r>
      <w:r>
        <w:rPr>
          <w:b w:val="0"/>
          <w:i w:val="0"/>
        </w:rPr>
        <w:t>(चिंता जताते हुए)" आप ये चाहते हैं कि लोग मेरे लिए बातें बनाए की कैसे मैंने एक अमीर businessman को अपने प्यार के जाल में फंसा लिया और उसने मुझे इतना बडा villa gift किया है?</w:t>
      </w:r>
    </w:p>
    <w:p>
      <w:r>
        <w:rPr>
          <w:b w:val="0"/>
          <w:i w:val="0"/>
        </w:rPr>
        <w:t>कार्तिक ने कहा,</w:t>
      </w:r>
      <w:r>
        <w:t xml:space="preserve"> </w:t>
      </w:r>
      <w:r>
        <w:rPr>
          <w:b w:val="0"/>
          <w:i w:val="0"/>
        </w:rPr>
        <w:t>(प्यार से)" तुम Kiss तरह की बात कर रही हो? और जो मेरा है वो सब तुम्हारा ही तो है।</w:t>
      </w:r>
      <w:r>
        <w:t xml:space="preserve"> </w:t>
      </w:r>
      <w:r>
        <w:rPr>
          <w:b w:val="0"/>
          <w:i w:val="0"/>
        </w:rPr>
        <w:t>अनन्या ने कहा,</w:t>
      </w:r>
      <w:r>
        <w:t xml:space="preserve"> </w:t>
      </w:r>
      <w:r>
        <w:rPr>
          <w:b w:val="0"/>
          <w:i w:val="0"/>
        </w:rPr>
        <w:t>(शर्त रखते हुए)" मैं आपको छोडकर नहीं जाऊंगी. लेकिन मैं आपके साथ नहीं रह सकती. और अगर आप चाहे तो मेरे साथ रह सकते हैं. लेकिन किसी को भी इस बारे में पता नहीं चलना चाहिए. और अब आपको घर जाना चाहिए. कल आप अच्छे से decide करके मुझे बता देना।</w:t>
      </w:r>
      <w:r>
        <w:t xml:space="preserve"> </w:t>
      </w:r>
      <w:r>
        <w:rPr>
          <w:b w:val="0"/>
          <w:i w:val="0"/>
        </w:rPr>
        <w:t>कार्तिक ने कहा,</w:t>
      </w:r>
      <w:r>
        <w:t xml:space="preserve"> </w:t>
      </w:r>
      <w:r>
        <w:rPr>
          <w:b w:val="0"/>
          <w:i w:val="0"/>
        </w:rPr>
        <w:t>(चुनौती देते हुए)" तुम्हारे कहने का मतलब है कि तुम मेरे खर्चे उठाओगी. और इस बार तुम मुझे अपने साथ रखना चाहती हो. मुझे कोई problem नहीं है. और बताओ हम रहेंगे कहां?</w:t>
      </w:r>
      <w:r>
        <w:t xml:space="preserve"> </w:t>
      </w:r>
      <w:r>
        <w:rPr>
          <w:b w:val="0"/>
          <w:i w:val="0"/>
        </w:rPr>
        <w:t>तभी अनन्या ने कहा,</w:t>
      </w:r>
      <w:r>
        <w:t xml:space="preserve"> </w:t>
      </w:r>
      <w:r>
        <w:rPr>
          <w:b w:val="0"/>
          <w:i w:val="0"/>
        </w:rPr>
        <w:t>(सवाल करते हुए)" क्या ये room आपके रहने के लिए काफी नहीं है?</w:t>
      </w:r>
    </w:p>
    <w:p>
      <w:r>
        <w:rPr>
          <w:b w:val="0"/>
          <w:i w:val="0"/>
        </w:rPr>
        <w:t>कार्तिक ने कहा,</w:t>
      </w:r>
      <w:r>
        <w:t xml:space="preserve"> </w:t>
      </w:r>
      <w:r>
        <w:rPr>
          <w:b w:val="0"/>
          <w:i w:val="0"/>
        </w:rPr>
        <w:t>(मजाक करते हुए)" ये थोडा छोटा है. लेकिन मैं इसमें adjust कर सकता हूं।</w:t>
      </w:r>
      <w:r>
        <w:t xml:space="preserve"> </w:t>
      </w:r>
      <w:r>
        <w:rPr>
          <w:b w:val="0"/>
          <w:i w:val="0"/>
        </w:rPr>
        <w:t>उसके बाद अनन्या ने उस से कहा,</w:t>
      </w:r>
      <w:r>
        <w:t xml:space="preserve"> </w:t>
      </w:r>
      <w:r>
        <w:rPr>
          <w:b w:val="0"/>
          <w:i w:val="0"/>
        </w:rPr>
        <w:t>(समझदारी से)" अभी आपके घर जाना चाहिए. अगर ज्यादा stress लेने से दादाजी की तबीयत खराब हो गई तो क्या आपको अच्छा लगेगा?</w:t>
      </w:r>
    </w:p>
    <w:p>
      <w:r>
        <w:rPr>
          <w:b w:val="0"/>
          <w:i w:val="0"/>
        </w:rPr>
        <w:t>कार्तिक ने कहा,</w:t>
      </w:r>
      <w:r>
        <w:t xml:space="preserve"> </w:t>
      </w:r>
      <w:r>
        <w:rPr>
          <w:b w:val="0"/>
          <w:i w:val="0"/>
        </w:rPr>
        <w:t>(मान लेते हुए)" ठीक है मैं जा रहा हूं. लेकिन याद रहे कि कल से मैं यही तुम्हारे साथ रहूंगा।</w:t>
      </w:r>
      <w:r>
        <w:t xml:space="preserve"> </w:t>
      </w:r>
      <w:r>
        <w:rPr>
          <w:b w:val="0"/>
          <w:i w:val="0"/>
        </w:rPr>
        <w:t>अनन्या ने कहा,</w:t>
      </w:r>
      <w:r>
        <w:t xml:space="preserve"> </w:t>
      </w:r>
      <w:r>
        <w:rPr>
          <w:b w:val="0"/>
          <w:i w:val="0"/>
        </w:rPr>
        <w:t>(सहमति देते हुए)" ठीक है।</w:t>
      </w:r>
      <w:r>
        <w:t xml:space="preserve"> </w:t>
      </w:r>
      <w:r>
        <w:rPr>
          <w:b w:val="0"/>
          <w:i w:val="0"/>
        </w:rPr>
        <w:t>तभी कार्तिक ने अपनी pocket से एक medicine का लिफाफा निकाला और उसे अनन्या को देते हुए कहा,</w:t>
      </w:r>
      <w:r>
        <w:t xml:space="preserve"> </w:t>
      </w:r>
      <w:r>
        <w:rPr>
          <w:b w:val="0"/>
          <w:i w:val="0"/>
        </w:rPr>
        <w:t>(परवाह करते हुए)" अपना ध्यान रखना. और अभी भी कुछ दिनों तक तुम्हें ये medicine लेनी है।</w:t>
      </w:r>
      <w:r>
        <w:t xml:space="preserve"> </w:t>
      </w:r>
      <w:r>
        <w:rPr>
          <w:b w:val="0"/>
          <w:i w:val="0"/>
        </w:rPr>
        <w:t>इतना कहकर वो वहां से जाने लगा. कार्तिक जितना ज्यादा नशे में था उतना ही ज्यादा गुस्से में था. क्योंकि वो अनन्या की बात अच्छे से समझ गया था कि जो बातें अनन्या बोल रही है वो सब बात किसने कही होगी. उसने कहा,</w:t>
      </w:r>
      <w:r>
        <w:t xml:space="preserve"> </w:t>
      </w:r>
      <w:r>
        <w:rPr>
          <w:b w:val="0"/>
          <w:i w:val="0"/>
        </w:rPr>
        <w:t>(गुस्से से)" काव्य तुम्हें तो मैं ऐसा सबक सिखाऊंगा कि तुम पूरी life याद रखोगी।</w:t>
      </w:r>
    </w:p>
    <w:p>
      <w:r>
        <w:rPr>
          <w:b w:val="0"/>
          <w:i w:val="0"/>
        </w:rPr>
        <w:t>Room से बाहर निकलने से पहले उसने एक बार अनन्या को पीछे मुडकर देखा और फिर वहां से निकल गया.</w:t>
      </w:r>
    </w:p>
    <w:p>
      <w:r>
        <w:rPr>
          <w:b w:val="0"/>
          <w:i w:val="0"/>
        </w:rPr>
        <w:t>उसके जाने के बाद क्रिस्टल ने कहा,</w:t>
      </w:r>
      <w:r>
        <w:t xml:space="preserve"> </w:t>
      </w:r>
      <w:r>
        <w:rPr>
          <w:b w:val="0"/>
          <w:i w:val="0"/>
        </w:rPr>
        <w:t>(सवाल करते हुए)" तुम क्यों कार्तिक जीजू को इतना परेशान करती हो? मैं मानती हूं कि उन्होंने तुम्हें छोडा है. लेकिन अब वो तुमसे कितना प्यार करते हैं ये बात तुम्हें दिखाई नहीं देती?</w:t>
      </w:r>
      <w:r>
        <w:t xml:space="preserve"> </w:t>
      </w:r>
      <w:r>
        <w:rPr>
          <w:b w:val="0"/>
          <w:i w:val="0"/>
        </w:rPr>
        <w:t>अनन्या ने कहा,</w:t>
      </w:r>
      <w:r>
        <w:t xml:space="preserve"> </w:t>
      </w:r>
      <w:r>
        <w:rPr>
          <w:b w:val="0"/>
          <w:i w:val="0"/>
        </w:rPr>
        <w:t>(समझाते हुए)" मुझे दिखाई देता है. लेकिन तुम नहीं समझोगी. अगर मैंने उससे शादी की तो ऐसे ही लोग शौर्य family पर उंगली उठाते रहेंगे।</w:t>
      </w:r>
      <w:r>
        <w:t xml:space="preserve"> </w:t>
      </w:r>
      <w:r>
        <w:rPr>
          <w:b w:val="0"/>
          <w:i w:val="0"/>
        </w:rPr>
        <w:t>क्रिस्टल ने कहा,</w:t>
      </w:r>
      <w:r>
        <w:t xml:space="preserve"> </w:t>
      </w:r>
      <w:r>
        <w:rPr>
          <w:b w:val="0"/>
          <w:i w:val="0"/>
        </w:rPr>
        <w:t>(तर्क करते हुए)" लोगों के बारे में सोच कर तुम अपनी life तो बर्बाद नहीं कर सकती ना? और तुमने देखा कि एक दिन में ही कार्तिक जीजू ने अपना क्या हाल बना लिया था।</w:t>
      </w:r>
      <w:r>
        <w:t xml:space="preserve"> </w:t>
      </w:r>
      <w:r>
        <w:rPr>
          <w:b w:val="0"/>
          <w:i w:val="0"/>
        </w:rPr>
        <w:t>अनन्या ने कहा,</w:t>
      </w:r>
      <w:r>
        <w:t xml:space="preserve"> </w:t>
      </w:r>
      <w:r>
        <w:rPr>
          <w:b w:val="0"/>
          <w:i w:val="0"/>
        </w:rPr>
        <w:t>(खुश होते हुए)" मुझे इस बात की खुशी है कि उन लोगों ने मुझे accept नहीं किया. इसका मतलब तो यही है ना वो सिर्फ अनिका को ही अपनी बहू मानते हैं।</w:t>
      </w:r>
      <w:r>
        <w:t xml:space="preserve"> </w:t>
      </w:r>
      <w:r>
        <w:rPr>
          <w:b w:val="0"/>
          <w:i w:val="0"/>
        </w:rPr>
        <w:t>क्रिस्टल ने कहा,</w:t>
      </w:r>
      <w:r>
        <w:t xml:space="preserve"> </w:t>
      </w:r>
      <w:r>
        <w:rPr>
          <w:b w:val="0"/>
          <w:i w:val="0"/>
        </w:rPr>
        <w:t>(चिंता जताते हुए)" तुम ठीक कह रही हो. लेकिन इसका कोई मतलब तो नहीं बनता ना. अगर वो अनन्या को accept करेंगे तो तुम्हें कुछ दिन ही problem होगी. लेकिन अगर उन्होंने अनन्या को कभी accept नहीं किया तो तुम्हें पूरी life problem होगी. क्योंकि तुम तो किसी और से शादी नहीं करने वाली।</w:t>
      </w:r>
      <w:r>
        <w:t xml:space="preserve"> </w:t>
      </w:r>
      <w:r>
        <w:rPr>
          <w:b w:val="0"/>
          <w:i w:val="0"/>
        </w:rPr>
        <w:t>अनन्या ने कहा,</w:t>
      </w:r>
      <w:r>
        <w:t xml:space="preserve"> </w:t>
      </w:r>
      <w:r>
        <w:rPr>
          <w:b w:val="0"/>
          <w:i w:val="0"/>
        </w:rPr>
        <w:t>(थकी आवाज में)" अब इस बारे में बातें करना छोड. कल मुझे college भी जाना है. और तुमने मेरे लिए कपडे मंगवा लिए थे ना?</w:t>
      </w:r>
    </w:p>
    <w:p>
      <w:r>
        <w:rPr>
          <w:b w:val="0"/>
          <w:i w:val="0"/>
        </w:rPr>
        <w:t>क्रिस्टल ने कहा,</w:t>
      </w:r>
      <w:r>
        <w:t xml:space="preserve"> </w:t>
      </w:r>
      <w:r>
        <w:rPr>
          <w:b w:val="0"/>
          <w:i w:val="0"/>
        </w:rPr>
        <w:t>(हां कहते हुए)" हां मैंने तुम्हारे लिए कपडे मंगवा दिए हैं. और अब तुम्हें भी आराम करना चाहिए. तुम कितनी ज्यादा थक गई हो।</w:t>
      </w:r>
      <w:r>
        <w:t xml:space="preserve"> </w:t>
      </w:r>
      <w:r>
        <w:rPr>
          <w:b w:val="0"/>
          <w:i w:val="0"/>
        </w:rPr>
        <w:t>उसके बाद वो दोनों ही bed पर लेट गए. और वही कार्तिक प्रीतम और manager को ignore करते हुए वहां से निकल गया. एक घंटे में वो दोबारा घर पहुंच गया था. आनंद जी अभी भी hall में ही बैठे हुए थे. कार्तिक को वापस आते देखकर उन्होंने कहा,</w:t>
      </w:r>
      <w:r>
        <w:t xml:space="preserve"> </w:t>
      </w:r>
      <w:r>
        <w:rPr>
          <w:b w:val="0"/>
          <w:i w:val="0"/>
        </w:rPr>
        <w:t>(अपने आप से)" आखिर इसे हुआ क्या है? ये इतनी जल्दी घर वापस भी आ गया. इसका मतलब अभी तक इसे अनन्या मिली नहीं है. नहीं तो ये यहां पर नहीं आता।</w:t>
      </w:r>
      <w:r>
        <w:t xml:space="preserve"> </w:t>
      </w:r>
      <w:r>
        <w:rPr>
          <w:b w:val="0"/>
          <w:i w:val="0"/>
        </w:rPr>
        <w:t>इस बार भी कार्तिक बिना कुछ खाए अपने room में चला गया. तभी सुप्रिया वहां पर आई. उन्होंने आनंद जी को ignore किया और एक plate में थोडा सा खाना लिया. तभी आनंद जी ने कहा,</w:t>
      </w:r>
      <w:r>
        <w:t xml:space="preserve"> </w:t>
      </w:r>
      <w:r>
        <w:rPr>
          <w:b w:val="0"/>
          <w:i w:val="0"/>
        </w:rPr>
        <w:t>(पूछते हुए)" अब तम मुझसे क्यों गुस्सा हो?</w:t>
      </w:r>
      <w:r>
        <w:t xml:space="preserve"> </w:t>
      </w:r>
      <w:r>
        <w:rPr>
          <w:b w:val="0"/>
          <w:i w:val="0"/>
        </w:rPr>
        <w:t>सुप्रिया ने उनसे कुछ भी नहीं कहा और खाने की plate लेकर वो सीधा ऊपर की तरफ चली गई. उसे पता था कि कार्तिक इस वक्त कितना दुखी है.</w:t>
      </w:r>
      <w:r>
        <w:t xml:space="preserve"> </w:t>
      </w:r>
      <w:r>
        <w:rPr>
          <w:b w:val="0"/>
          <w:i w:val="0"/>
        </w:rPr>
        <w:t>क्या आनंद जी सुप्रिया के गुस्से को tolerate कर पाएंगे? और क्या सुप्रिया आनंद जी को माफ करेगी? और कब आनंद जी और दादाजी की misunderstanding clear होगी?</w:t>
      </w:r>
      <w:r>
        <w:t xml:space="preserve"> </w:t>
      </w:r>
      <w:r>
        <w:rPr>
          <w:b w:val="0"/>
          <w:i w:val="0"/>
        </w:rPr>
        <w:t>आगे की कहानी जानने के लिए सुनिए कहानी का अगला एपिसोड.</w:t>
      </w:r>
    </w:p>
    <w:p>
      <w:r>
        <w:br w:type="page"/>
      </w:r>
    </w:p>
    <w:p>
      <w:pPr>
        <w:pStyle w:val="Heading1"/>
      </w:pPr>
      <w:r>
        <w:t>Ch 42 - मिडल क्लास की पॉवर</w:t>
      </w:r>
    </w:p>
    <w:p>
      <w:r>
        <w:rPr>
          <w:b w:val="0"/>
          <w:i w:val="0"/>
        </w:rPr>
        <w:t>कार्तिक अपने room में आ गया था. और कुछ देर बाद ही उसके room में सुप्रिया भी आ गई थी. उसके हाथ में खाने की plate थी. सुप्रिया ने कहा,</w:t>
      </w:r>
      <w:r>
        <w:t xml:space="preserve"> </w:t>
      </w:r>
      <w:r>
        <w:rPr>
          <w:b w:val="0"/>
          <w:i w:val="0"/>
        </w:rPr>
        <w:t>(समझाते हुए)" कार्तिक तू सभी को बता क्यों नहीं देता की अनन्या ही अनिका है?</w:t>
      </w:r>
      <w:r>
        <w:t xml:space="preserve"> </w:t>
      </w:r>
      <w:r>
        <w:rPr>
          <w:b w:val="0"/>
          <w:i w:val="0"/>
        </w:rPr>
        <w:t>तभी कार्तिक ने कहा,</w:t>
      </w:r>
      <w:r>
        <w:t xml:space="preserve"> </w:t>
      </w:r>
      <w:r>
        <w:rPr>
          <w:b w:val="0"/>
          <w:i w:val="0"/>
        </w:rPr>
        <w:t>(डरते हुए)" Mom अगर उसे ये बात पता चली तो पता है ना वो मुझे छोड देगी. इसलिए मुझे इस बारे में कोई बात नहीं करनी।</w:t>
      </w:r>
      <w:r>
        <w:t xml:space="preserve"> </w:t>
      </w:r>
      <w:r>
        <w:rPr>
          <w:b w:val="0"/>
          <w:i w:val="0"/>
        </w:rPr>
        <w:t>सुप्रिया ने कहा,</w:t>
      </w:r>
      <w:r>
        <w:t xml:space="preserve"> </w:t>
      </w:r>
      <w:r>
        <w:rPr>
          <w:b w:val="0"/>
          <w:i w:val="0"/>
        </w:rPr>
        <w:t>(समझदारी से)" वैसे वो तुझे मिल गई ना. लेकिन उसने यहां आने के लिए मना कर दिया होगा।</w:t>
      </w:r>
      <w:r>
        <w:t xml:space="preserve"> </w:t>
      </w:r>
      <w:r>
        <w:rPr>
          <w:b w:val="0"/>
          <w:i w:val="0"/>
        </w:rPr>
        <w:t>सुप्रिया की बात सुनकर कार्तिक ने कहा,</w:t>
      </w:r>
      <w:r>
        <w:t xml:space="preserve"> </w:t>
      </w:r>
      <w:r>
        <w:rPr>
          <w:b w:val="0"/>
          <w:i w:val="0"/>
        </w:rPr>
        <w:t>(हैरान होते हुए)" Mom आपको कैसे पता?</w:t>
      </w:r>
    </w:p>
    <w:p>
      <w:r>
        <w:rPr>
          <w:b w:val="0"/>
          <w:i w:val="0"/>
        </w:rPr>
        <w:t>सुप्रिया ने कहा,</w:t>
      </w:r>
      <w:r>
        <w:t xml:space="preserve"> </w:t>
      </w:r>
      <w:r>
        <w:rPr>
          <w:b w:val="0"/>
          <w:i w:val="0"/>
        </w:rPr>
        <w:t>(मुस्कुराते हुए)" इन दो दिनों में इतना तो उसे जान ही चुकी हूं।</w:t>
      </w:r>
      <w:r>
        <w:t xml:space="preserve"> </w:t>
      </w:r>
      <w:r>
        <w:rPr>
          <w:b w:val="0"/>
          <w:i w:val="0"/>
        </w:rPr>
        <w:t>कार्तिक ने कहा,</w:t>
      </w:r>
      <w:r>
        <w:t xml:space="preserve"> </w:t>
      </w:r>
      <w:r>
        <w:rPr>
          <w:b w:val="0"/>
          <w:i w:val="0"/>
        </w:rPr>
        <w:t>(पूछते हुए)" Mom उसने कहा है कि वो मुझे नहीं छोडेगी. क्या वो सच बोल रही थी?</w:t>
      </w:r>
    </w:p>
    <w:p>
      <w:r>
        <w:rPr>
          <w:b w:val="0"/>
          <w:i w:val="0"/>
        </w:rPr>
        <w:t>सुप्रिया ने plate को side में रखा और कार्तिक के sir पर हाथ फेरते हुए कहा,</w:t>
      </w:r>
      <w:r>
        <w:t xml:space="preserve"> </w:t>
      </w:r>
      <w:r>
        <w:rPr>
          <w:b w:val="0"/>
          <w:i w:val="0"/>
        </w:rPr>
        <w:t>(आश्वासन देते हुए)" बेटा अगर उसने कहा है तो वह तुम्हें सच में नहीं छोडेगी. और तुम कार्तिक शौर्य हो. तुम्हारे दादाजी भी तुमसे डरते हैं. लेकिन अब तुम्हारी हालत देखो कैसी है. तुम्हें अपने आप को strong दिखाना ही होगा।</w:t>
      </w:r>
      <w:r>
        <w:t xml:space="preserve"> </w:t>
      </w:r>
      <w:r>
        <w:rPr>
          <w:b w:val="0"/>
          <w:i w:val="0"/>
        </w:rPr>
        <w:t>कार्तिक ने कहा,</w:t>
      </w:r>
      <w:r>
        <w:t xml:space="preserve"> </w:t>
      </w:r>
      <w:r>
        <w:rPr>
          <w:b w:val="0"/>
          <w:i w:val="0"/>
        </w:rPr>
        <w:t>(मान लेते हुए)" Mom आप ठीक कह रही हो. नहीं तो पापा और दादाजी की हिम्मत नहीं थी कि मेरे decision को बदल सके. लेकिन पता नहीं क्यों मैंने ऐसा किया।</w:t>
      </w:r>
      <w:r>
        <w:t xml:space="preserve"> </w:t>
      </w:r>
      <w:r>
        <w:rPr>
          <w:b w:val="0"/>
          <w:i w:val="0"/>
        </w:rPr>
        <w:t>तभी सुप्रिया ने मुस्कुराते हुए कहा,</w:t>
      </w:r>
      <w:r>
        <w:t xml:space="preserve"> </w:t>
      </w:r>
      <w:r>
        <w:rPr>
          <w:b w:val="0"/>
          <w:i w:val="0"/>
        </w:rPr>
        <w:t>(प्यार से)" पागल लडके उसने तुझे बदल दिया है. पहले तेरे चेहरे पर कोई expression नहीं रहते थे. चाहे तू कितना ही परेशान हो या कितना ही खुश हो. लेकिन अब देख अगर तू खुश रहता है तो तेरे चेहरे पर मुस्कुराहट रहती है. और तू दुखी होता है तो तेरे चेहरे पर उदासी साफ- साफ दिखाई देती है।</w:t>
      </w:r>
      <w:r>
        <w:t xml:space="preserve"> </w:t>
      </w:r>
      <w:r>
        <w:rPr>
          <w:b w:val="0"/>
          <w:i w:val="0"/>
        </w:rPr>
        <w:t>कार्तिक को सुप्रिया की सभी बातें अच्छे से समझ आ रही थी. उसने कहा,</w:t>
      </w:r>
      <w:r>
        <w:t xml:space="preserve"> </w:t>
      </w:r>
      <w:r>
        <w:rPr>
          <w:b w:val="0"/>
          <w:i w:val="0"/>
        </w:rPr>
        <w:t>(समझते हुए)" Mom आप ठीक कह रही हो. लेकिन अब कल से लोगों को वही कार्तिक दिखेगा।</w:t>
      </w:r>
      <w:r>
        <w:t xml:space="preserve"> </w:t>
      </w:r>
      <w:r>
        <w:rPr>
          <w:b w:val="0"/>
          <w:i w:val="0"/>
        </w:rPr>
        <w:t>उसके बाद वो सुप्रिया के हाथ से खाना खाने लगा. और फिर उसने अपनी mom से कहा,</w:t>
      </w:r>
      <w:r>
        <w:t xml:space="preserve"> </w:t>
      </w:r>
      <w:r>
        <w:rPr>
          <w:b w:val="0"/>
          <w:i w:val="0"/>
        </w:rPr>
        <w:t>(आत्मविश्वास से)" अगर वो मुझे छोडना भी चाहे तो भी नहीं छोड पाएगी।</w:t>
      </w:r>
      <w:r>
        <w:t xml:space="preserve"> </w:t>
      </w:r>
      <w:r>
        <w:rPr>
          <w:b w:val="0"/>
          <w:i w:val="0"/>
        </w:rPr>
        <w:t>कार्तिक के चेहरे पर confidence देखकर सुप्रिया ने कहा,</w:t>
      </w:r>
      <w:r>
        <w:t xml:space="preserve"> </w:t>
      </w:r>
      <w:r>
        <w:rPr>
          <w:b w:val="0"/>
          <w:i w:val="0"/>
        </w:rPr>
        <w:t>(प्रशंसा करते हुए)" चाहे कैसी भी situation हो. तुम्हारे चेहरे पर ऐसा ही confidence होना चाहिए।</w:t>
      </w:r>
      <w:r>
        <w:t xml:space="preserve"> </w:t>
      </w:r>
      <w:r>
        <w:rPr>
          <w:b w:val="0"/>
          <w:i w:val="0"/>
        </w:rPr>
        <w:t>बचपन से ही कार्तिक अपनी mom की बातें सुनता आया था. और जब भी वो किसी ऐसी situation में होता था जहां उसे कोई रास्ता नहीं दिखाई देता था तो उसकी mom हमेशा उसका साथ देती थी. और यही वजह थी कि गुस्सा होने पर उसके सामने कोई नहीं आता था शिवाय सुप्रिया के.</w:t>
      </w:r>
    </w:p>
    <w:p>
      <w:r>
        <w:rPr>
          <w:b w:val="0"/>
          <w:i w:val="0"/>
        </w:rPr>
        <w:t>कार्तिक ने खाना finish किया और फिर सुप्रिया ने कुछ देर तक उससे बातें की और वहां से चली गई.</w:t>
      </w:r>
    </w:p>
    <w:p>
      <w:r>
        <w:rPr>
          <w:b w:val="0"/>
          <w:i w:val="0"/>
        </w:rPr>
        <w:t>सुबह का वक्त. दादाजी और आनंद दोनों ही garden से morning exercise करके hall में आकर बैठे थे. Servant ने उन्हें कडक चाय serve की और वो दोनों आपस में कार्तिक के बारे में ही बात कर रहे थे. दादाजी ने कहा,</w:t>
      </w:r>
      <w:r>
        <w:t xml:space="preserve"> </w:t>
      </w:r>
      <w:r>
        <w:rPr>
          <w:b w:val="0"/>
          <w:i w:val="0"/>
        </w:rPr>
        <w:t>(आदेश देते हुए)" उसे लडकी के बारे में जल्द से जल्द पता लगाओ।</w:t>
      </w:r>
      <w:r>
        <w:t xml:space="preserve"> </w:t>
      </w:r>
      <w:r>
        <w:rPr>
          <w:b w:val="0"/>
          <w:i w:val="0"/>
        </w:rPr>
        <w:t>आनंद ने कहा,</w:t>
      </w:r>
      <w:r>
        <w:t xml:space="preserve"> </w:t>
      </w:r>
      <w:r>
        <w:rPr>
          <w:b w:val="0"/>
          <w:i w:val="0"/>
        </w:rPr>
        <w:t>(बताते हुए)" पापा मैं अपने कुछ लोगों को ये काम दे दिया है. और जल्द से जल्द उसके बारे में हमें सारी detail मिल जाएगी।</w:t>
      </w:r>
      <w:r>
        <w:t xml:space="preserve"> </w:t>
      </w:r>
      <w:r>
        <w:rPr>
          <w:b w:val="0"/>
          <w:i w:val="0"/>
        </w:rPr>
        <w:t>सुप्रिया भी वहां पर आ गई थी. और उसके दिमाग में यही चल रहा था क्या सच में अनन्या ने Mister मित्तल के साथ कुछ किया होगा? क्योंकि उसे अच्छे से अनन्या की warning याद थी. फिर उसने भी सोचा कि शायद अनन्या ने गुस्से में वो सब बोल दिया होगा. और वो वहां पर आकर बैठ गई. लेकिन उसने इस बार सिर्फ दादाजी को greet किया और आनंद को ignore कर दिया.</w:t>
      </w:r>
    </w:p>
    <w:p>
      <w:r>
        <w:rPr>
          <w:b w:val="0"/>
          <w:i w:val="0"/>
        </w:rPr>
        <w:t>आनंद कल से सुप्रिया से बात करना चाहता था. लेकिन सुप्रिया उस की तरफ देख भी नहीं रही थी. सुप्रिया को देखकर दादाजी ने कहा,</w:t>
      </w:r>
      <w:r>
        <w:t xml:space="preserve"> </w:t>
      </w:r>
      <w:r>
        <w:rPr>
          <w:b w:val="0"/>
          <w:i w:val="0"/>
        </w:rPr>
        <w:t>(पूछते हुए)" क्या कार्तिक रात को आया नहीं था?</w:t>
      </w:r>
      <w:r>
        <w:t xml:space="preserve"> </w:t>
      </w:r>
      <w:r>
        <w:rPr>
          <w:b w:val="0"/>
          <w:i w:val="0"/>
        </w:rPr>
        <w:t>तभी आनंद ने कहा,</w:t>
      </w:r>
      <w:r>
        <w:t xml:space="preserve"> </w:t>
      </w:r>
      <w:r>
        <w:rPr>
          <w:b w:val="0"/>
          <w:i w:val="0"/>
        </w:rPr>
        <w:t>(बताते हुए)" पापा वो तो कुछ देर बाद ही वापस आ गया था. शायद उसे वो लडकी नहीं मिली।</w:t>
      </w:r>
      <w:r>
        <w:t xml:space="preserve"> </w:t>
      </w:r>
      <w:r>
        <w:rPr>
          <w:b w:val="0"/>
          <w:i w:val="0"/>
        </w:rPr>
        <w:t>दादाजी ने कहा,</w:t>
      </w:r>
      <w:r>
        <w:t xml:space="preserve"> </w:t>
      </w:r>
      <w:r>
        <w:rPr>
          <w:b w:val="0"/>
          <w:i w:val="0"/>
        </w:rPr>
        <w:t>(राहत से)" ये तो अच्छी बात है की उस लडकी के बारे में कार्तिक को पता नहीं चला।</w:t>
      </w:r>
      <w:r>
        <w:t xml:space="preserve"> </w:t>
      </w:r>
      <w:r>
        <w:rPr>
          <w:b w:val="0"/>
          <w:i w:val="0"/>
        </w:rPr>
        <w:t>सुप्रिया भी वहीं बैठकर उन दोनों की बातें सुन रही थी. और उसे उनकी बातें बिल्कुल भी पसंद नहीं आ रही थी. लेकिन तभी main door से watchman का message आया,</w:t>
      </w:r>
      <w:r>
        <w:t xml:space="preserve"> </w:t>
      </w:r>
      <w:r>
        <w:rPr>
          <w:b w:val="0"/>
          <w:i w:val="0"/>
        </w:rPr>
        <w:t>(सूचना देते हुए)" Mister मित्तल और उनकी बेटी आए हैं।</w:t>
      </w:r>
      <w:r>
        <w:t xml:space="preserve"> </w:t>
      </w:r>
      <w:r>
        <w:rPr>
          <w:b w:val="0"/>
          <w:i w:val="0"/>
        </w:rPr>
        <w:t>आनंद ने कहा,</w:t>
      </w:r>
      <w:r>
        <w:t xml:space="preserve"> </w:t>
      </w:r>
      <w:r>
        <w:rPr>
          <w:b w:val="0"/>
          <w:i w:val="0"/>
        </w:rPr>
        <w:t>(अनुमति देते हुए)" उन्हें अंदर आने दो।</w:t>
      </w:r>
      <w:r>
        <w:t xml:space="preserve"> </w:t>
      </w:r>
      <w:r>
        <w:rPr>
          <w:b w:val="0"/>
          <w:i w:val="0"/>
        </w:rPr>
        <w:t>कुछ ही देर में दोनों वहां पर आ गए और उन्हें देख कर सुप्रिया फिर से upset हो गई. Mister मित्तल और काव्या ने मुस्कुराते हुए अग्निवेश जी को greet किया. और फिर वहां पर बैठते हुए बोले,</w:t>
      </w:r>
      <w:r>
        <w:t xml:space="preserve"> </w:t>
      </w:r>
      <w:r>
        <w:rPr>
          <w:b w:val="0"/>
          <w:i w:val="0"/>
        </w:rPr>
        <w:t>(पूछते हुए)" आनंद जी वो लडकी कहां पर है?</w:t>
      </w:r>
    </w:p>
    <w:p>
      <w:r>
        <w:rPr>
          <w:b w:val="0"/>
          <w:i w:val="0"/>
        </w:rPr>
        <w:t>तभी काव्य ने कहा,</w:t>
      </w:r>
      <w:r>
        <w:t xml:space="preserve"> </w:t>
      </w:r>
      <w:r>
        <w:rPr>
          <w:b w:val="0"/>
          <w:i w:val="0"/>
        </w:rPr>
        <w:t>(तर्क करते हुए)" पापा वो यहां से चली गई थी. अब वो वापस क्यों आएगी?</w:t>
      </w:r>
      <w:r>
        <w:t xml:space="preserve"> </w:t>
      </w:r>
      <w:r>
        <w:rPr>
          <w:b w:val="0"/>
          <w:i w:val="0"/>
        </w:rPr>
        <w:t>Mister मित्तल ने कहा,</w:t>
      </w:r>
      <w:r>
        <w:t xml:space="preserve"> </w:t>
      </w:r>
      <w:r>
        <w:rPr>
          <w:b w:val="0"/>
          <w:i w:val="0"/>
        </w:rPr>
        <w:t>(चिंतित होते हुए)" बेटी उसने कहा था ना कि सुबह तक वो मुझे बर्बाद कर देगी. मैंने पूरी रात सुबह होने तक का इंतजार किया।</w:t>
      </w:r>
      <w:r>
        <w:t xml:space="preserve"> </w:t>
      </w:r>
      <w:r>
        <w:rPr>
          <w:b w:val="0"/>
          <w:i w:val="0"/>
        </w:rPr>
        <w:t>अग्निवेश शौर्य ने कहा,</w:t>
      </w:r>
      <w:r>
        <w:t xml:space="preserve"> </w:t>
      </w:r>
      <w:r>
        <w:rPr>
          <w:b w:val="0"/>
          <w:i w:val="0"/>
        </w:rPr>
        <w:t>(समझाते हुए)" तुम भी कहा उनकी बातों में आ गए. वो middle class कैसे तुम्हें बर्बाद कर सकती है? उसने ये सब गुस्से में बोल दिया होगा।</w:t>
      </w:r>
      <w:r>
        <w:t xml:space="preserve"> </w:t>
      </w:r>
      <w:r>
        <w:rPr>
          <w:b w:val="0"/>
          <w:i w:val="0"/>
        </w:rPr>
        <w:t>अग्निवेश की बात सुनकर काव्य बोली,</w:t>
      </w:r>
      <w:r>
        <w:t xml:space="preserve"> </w:t>
      </w:r>
      <w:r>
        <w:rPr>
          <w:b w:val="0"/>
          <w:i w:val="0"/>
        </w:rPr>
        <w:t>(आरोप लगाते हुए)" दादू ये लडकियां ऐसी ही होती है. उसने सोचा होगा कि वो हमारे बारे में कार्तिक को उल्टा सीधा बोलेगी और कार्तिक उसकी बात मान लेगा।</w:t>
      </w:r>
      <w:r>
        <w:t xml:space="preserve"> </w:t>
      </w:r>
      <w:r>
        <w:rPr>
          <w:b w:val="0"/>
          <w:i w:val="0"/>
        </w:rPr>
        <w:t>तभी दादा जी ने कहा,</w:t>
      </w:r>
      <w:r>
        <w:t xml:space="preserve"> </w:t>
      </w:r>
      <w:r>
        <w:rPr>
          <w:b w:val="0"/>
          <w:i w:val="0"/>
        </w:rPr>
        <w:t>(स्पष्ट करते हुए)" काव्य ऐसी कोई बात नहीं है. कार्तिक तो उनसे मिला भी नहीं है और उन लडकियों का phone भी नहीं लग रहा. इसलिए कार्तिक को इस बारे में कुछ भी नहीं पता. और कार्तिक उनकी तरह नहीं है कि वो बिना सोचे समझे ऐसे decision ले।</w:t>
      </w:r>
      <w:r>
        <w:t xml:space="preserve"> </w:t>
      </w:r>
      <w:r>
        <w:rPr>
          <w:b w:val="0"/>
          <w:i w:val="0"/>
        </w:rPr>
        <w:t>तभी Mister मित्तल ने कहा,</w:t>
      </w:r>
      <w:r>
        <w:t xml:space="preserve"> </w:t>
      </w:r>
      <w:r>
        <w:rPr>
          <w:b w:val="0"/>
          <w:i w:val="0"/>
        </w:rPr>
        <w:t>(सफाई देते हुए)" Uncle जी मुझे भी ये बात अच्छे से पता थी. मैं तो यहां पर बस इसलिए आया था कि आप लोगों को थोडा warn कर सकूं. ऐसी लडकियों से दूर रहना चाहिए. नहीं तो ऐसी लडकियों की वजह से घर का पूरा माहौल खराब हो जाता है।</w:t>
      </w:r>
      <w:r>
        <w:t xml:space="preserve"> </w:t>
      </w:r>
      <w:r>
        <w:rPr>
          <w:b w:val="0"/>
          <w:i w:val="0"/>
        </w:rPr>
        <w:t>दादाजी ने कहा,</w:t>
      </w:r>
      <w:r>
        <w:t xml:space="preserve"> </w:t>
      </w:r>
      <w:r>
        <w:rPr>
          <w:b w:val="0"/>
          <w:i w:val="0"/>
        </w:rPr>
        <w:t>(सहमति जताते हुए)" तुम ठीक कह रहे हो. और मुझे अच्छा लगा कि तुमने हमारे बारे में इतना सोचा. वैसे तुम्हारा business कैसा चल रहा है?</w:t>
      </w:r>
      <w:r>
        <w:t xml:space="preserve"> </w:t>
      </w:r>
      <w:r>
        <w:rPr>
          <w:b w:val="0"/>
          <w:i w:val="0"/>
        </w:rPr>
        <w:t>Mister मित्तल ने कहा,</w:t>
      </w:r>
      <w:r>
        <w:t xml:space="preserve"> </w:t>
      </w:r>
      <w:r>
        <w:rPr>
          <w:b w:val="0"/>
          <w:i w:val="0"/>
        </w:rPr>
        <w:t>(बताते हुए)" Business तो अच्छा चल रहा है. लेकिन मुझे आपसे कुछ और बात करनी थी. Uncle जी आप तो जानते हैं की काव्या कार्तिक को कितना पसंद करती है. लेकिन अब कार्तिक उस से सीधे मुंह बात तक नहीं करता।</w:t>
      </w:r>
      <w:r>
        <w:t xml:space="preserve"> </w:t>
      </w:r>
      <w:r>
        <w:rPr>
          <w:b w:val="0"/>
          <w:i w:val="0"/>
        </w:rPr>
        <w:t>दादाजी ने कहा,</w:t>
      </w:r>
      <w:r>
        <w:t xml:space="preserve"> </w:t>
      </w:r>
      <w:r>
        <w:rPr>
          <w:b w:val="0"/>
          <w:i w:val="0"/>
        </w:rPr>
        <w:t>(आश्वासन देते हुए)" अभी इस बारे में मैं भी कार्तिक से कोई बात नहीं कर सकता. लेकिन कुछ time बाद में उस से जरूर बात करूंगा. और जो भी होगा मैं तुम्हें बता दूंगा।</w:t>
      </w:r>
      <w:r>
        <w:t xml:space="preserve"> </w:t>
      </w:r>
      <w:r>
        <w:rPr>
          <w:b w:val="0"/>
          <w:i w:val="0"/>
        </w:rPr>
        <w:t>ये सुनकर Mister मित्तल के चेहरे पर मुस्कुराहट आ गई. काव्या ने भी कहा,</w:t>
      </w:r>
      <w:r>
        <w:t xml:space="preserve"> </w:t>
      </w:r>
      <w:r>
        <w:rPr>
          <w:b w:val="0"/>
          <w:i w:val="0"/>
        </w:rPr>
        <w:t>(आभार जताते हुए)" Thank you दादू आपने मेरे बारे में इतना सोचा. मेरे लिए यही काफी है।</w:t>
      </w:r>
    </w:p>
    <w:p>
      <w:r>
        <w:rPr>
          <w:b w:val="0"/>
          <w:i w:val="0"/>
        </w:rPr>
        <w:t>Mister मित्तल वहां पर बैठे बात ही कर रहे थे कि तभी उनकी नजर ऊपर से आते हुए कार्तिक पर गई. कार्तिक जो इस बात से खुश था कि आज वो अनन्या के साथ रहने के लिए जा रहा है. उनको देखकर उसका mind upset हो गया. कार्तिक अभी नीचे ही उतरा था कि इतनी देर में कार्तिक का phone ring होने लगा. कार्तिक ने call receive की तो दूसरी तरफ से देवेश की आवाज आई.</w:t>
      </w:r>
    </w:p>
    <w:p>
      <w:r>
        <w:rPr>
          <w:b w:val="0"/>
          <w:i w:val="0"/>
        </w:rPr>
        <w:t>उसने कहा,</w:t>
      </w:r>
      <w:r>
        <w:t xml:space="preserve"> </w:t>
      </w:r>
      <w:r>
        <w:rPr>
          <w:b w:val="0"/>
          <w:i w:val="0"/>
        </w:rPr>
        <w:t>(हडबडाते हुए)" Boss आपने news देखी?</w:t>
      </w:r>
      <w:r>
        <w:t xml:space="preserve"> </w:t>
      </w:r>
      <w:r>
        <w:rPr>
          <w:b w:val="0"/>
          <w:i w:val="0"/>
        </w:rPr>
        <w:t>कार्तिक ने कहा,</w:t>
      </w:r>
      <w:r>
        <w:t xml:space="preserve"> </w:t>
      </w:r>
      <w:r>
        <w:rPr>
          <w:b w:val="0"/>
          <w:i w:val="0"/>
        </w:rPr>
        <w:t>(पूछते हुए)" क्या हुआ?</w:t>
      </w:r>
    </w:p>
    <w:p>
      <w:r>
        <w:rPr>
          <w:b w:val="0"/>
          <w:i w:val="0"/>
        </w:rPr>
        <w:t>देवेश ने कहा,</w:t>
      </w:r>
      <w:r>
        <w:t xml:space="preserve"> </w:t>
      </w:r>
      <w:r>
        <w:rPr>
          <w:b w:val="0"/>
          <w:i w:val="0"/>
        </w:rPr>
        <w:t>(बताते हुए)" Boss किसी ने मित्तल को पूरी तरह से बर्बाद कर दिया है. उसके सभी काले चिट्ठे news में viral हो गए हैं. उसने हमारी company के साथ जो fraud किया था वो भी सामने आ गया है. आप जानते हो उनके साथ कुछ लोगों के चेहरे भी सामने आए हैं जो drugs smuggling के case में भी involve है. और इतना ही नहीं Mister मित्तल के बीस साल पुराने कारनामे भी सामने आ गए है. जब वो लोगों को डरा कर उनकी मजबूरियों का फायदा उठा कर projects हाँसिल करता था. और अब तक मित्तल के shares में भी साठ percent की गिरावट आ चुकी है. ऐसा लग रहा है जैसे की कुछ ही देर में वो road पर आ जाएंगे. इतना powerful कौन हो सकता है जो एक ही रात में मित्तल को बर्बाद कर दे? मित्तल ने Kiss से दुश्मनी कर ली है?</w:t>
      </w:r>
      <w:r>
        <w:t xml:space="preserve"> </w:t>
      </w:r>
      <w:r>
        <w:rPr>
          <w:b w:val="0"/>
          <w:i w:val="0"/>
        </w:rPr>
        <w:t>जो कुछ देर पहले कार्तिक के चेहरे पर गुस्सा आया था वो खत्म हो गया. उसकी नजर काव्या और Mister मित्तल पर ही थी. और तभी उसके चेहरे पर मुस्कुराहट आ गई. ये देखकर काव्या बहुत खुश हुई. उसने सोचा कि कार्तिक उसे देखकर मुस्कुराया है. लेकिन उसके खुश होने की वजह ये थी कि मित्तल पूरी तरह से बर्बाद हो चुका था. कार्तिक ने कहा,</w:t>
      </w:r>
      <w:r>
        <w:t xml:space="preserve"> </w:t>
      </w:r>
      <w:r>
        <w:rPr>
          <w:b w:val="0"/>
          <w:i w:val="0"/>
        </w:rPr>
        <w:t>(सोचते हुए)" क्या ये उसका काम हो सकता है?</w:t>
      </w:r>
    </w:p>
    <w:p>
      <w:r>
        <w:rPr>
          <w:b w:val="0"/>
          <w:i w:val="0"/>
        </w:rPr>
        <w:t>देवेश ने कहा,</w:t>
      </w:r>
      <w:r>
        <w:t xml:space="preserve"> </w:t>
      </w:r>
      <w:r>
        <w:rPr>
          <w:b w:val="0"/>
          <w:i w:val="0"/>
        </w:rPr>
        <w:t>(पूछते हुए)" Boss आप किसकी बात कर रहे हैं?</w:t>
      </w:r>
      <w:r>
        <w:t xml:space="preserve"> </w:t>
      </w:r>
      <w:r>
        <w:rPr>
          <w:b w:val="0"/>
          <w:i w:val="0"/>
        </w:rPr>
        <w:t>तभी कार्तिक ने कहा,</w:t>
      </w:r>
      <w:r>
        <w:t xml:space="preserve"> </w:t>
      </w:r>
      <w:r>
        <w:rPr>
          <w:b w:val="0"/>
          <w:i w:val="0"/>
        </w:rPr>
        <w:t>(बताते हुए)" मैं haunted queen की बात कर रहा हूं. क्योंकि उसका तरीका ऐसा ही है।</w:t>
      </w:r>
      <w:r>
        <w:t xml:space="preserve"> </w:t>
      </w:r>
      <w:r>
        <w:rPr>
          <w:b w:val="0"/>
          <w:i w:val="0"/>
        </w:rPr>
        <w:t>तभी देवेश ने कहा,</w:t>
      </w:r>
      <w:r>
        <w:t xml:space="preserve"> </w:t>
      </w:r>
      <w:r>
        <w:rPr>
          <w:b w:val="0"/>
          <w:i w:val="0"/>
        </w:rPr>
        <w:t>(शंका जताते हुए)" लेकिन boss वो India में कैसे हो सकती है? और Mister मित्तल की उससे क्या दुश्मनी?</w:t>
      </w:r>
      <w:r>
        <w:t xml:space="preserve"> </w:t>
      </w:r>
      <w:r>
        <w:rPr>
          <w:b w:val="0"/>
          <w:i w:val="0"/>
        </w:rPr>
        <w:t>कार्तिक ने देवेश से कहा,</w:t>
      </w:r>
      <w:r>
        <w:t xml:space="preserve"> </w:t>
      </w:r>
      <w:r>
        <w:rPr>
          <w:b w:val="0"/>
          <w:i w:val="0"/>
        </w:rPr>
        <w:t>(स्पष्ट करते हुए)" मैं sure नहीं हूं. लेकिन मैं तो तुम्हें ये बता रहा हूं कि अब तक उसने जिसको भी बर्बाद किया है उनके साथ ऐसा ही हुआ है।</w:t>
      </w:r>
      <w:r>
        <w:t xml:space="preserve"> </w:t>
      </w:r>
      <w:r>
        <w:rPr>
          <w:b w:val="0"/>
          <w:i w:val="0"/>
        </w:rPr>
        <w:t>देवेश ने कहा,</w:t>
      </w:r>
      <w:r>
        <w:t xml:space="preserve"> </w:t>
      </w:r>
      <w:r>
        <w:rPr>
          <w:b w:val="0"/>
          <w:i w:val="0"/>
        </w:rPr>
        <w:t>(जानकारी देते हुए)" Boss news channel की भी TRP बढने लगी है. और वो तो खुद ही इन news को बडा चढा कर दिखा रहे हैं।</w:t>
      </w:r>
      <w:r>
        <w:t xml:space="preserve"> </w:t>
      </w:r>
      <w:r>
        <w:rPr>
          <w:b w:val="0"/>
          <w:i w:val="0"/>
        </w:rPr>
        <w:t>कार्तिक ने कहा,</w:t>
      </w:r>
      <w:r>
        <w:t xml:space="preserve"> </w:t>
      </w:r>
      <w:r>
        <w:rPr>
          <w:b w:val="0"/>
          <w:i w:val="0"/>
        </w:rPr>
        <w:t>(आदेश देते हुए)" वैसे ये सिर्फ मेरा अंदाजा है. तुम भी पता लगाओ कि ये किसका काम है।</w:t>
      </w:r>
      <w:r>
        <w:t xml:space="preserve"> </w:t>
      </w:r>
      <w:r>
        <w:rPr>
          <w:b w:val="0"/>
          <w:i w:val="0"/>
        </w:rPr>
        <w:t>उसके बाद उसने call disconnect कर दी. और वो भी Mister मित्तल के सामने अपने दादाजी के पास आकर बैठ गया. कार्तिक ने कहा,</w:t>
      </w:r>
      <w:r>
        <w:t xml:space="preserve"> </w:t>
      </w:r>
      <w:r>
        <w:rPr>
          <w:b w:val="0"/>
          <w:i w:val="0"/>
        </w:rPr>
        <w:t>(पूछते हुए)" Mister मित्तल आप सुबह- सुबह यहां पर?</w:t>
      </w:r>
      <w:r>
        <w:t xml:space="preserve"> </w:t>
      </w:r>
      <w:r>
        <w:rPr>
          <w:b w:val="0"/>
          <w:i w:val="0"/>
        </w:rPr>
        <w:t>तभी Mister मित्तल ने कहा,</w:t>
      </w:r>
      <w:r>
        <w:t xml:space="preserve"> </w:t>
      </w:r>
      <w:r>
        <w:rPr>
          <w:b w:val="0"/>
          <w:i w:val="0"/>
        </w:rPr>
        <w:t>(बहाना बनाते हुए)" मैं बस ऐसे ही यहां पर आ गया।</w:t>
      </w:r>
      <w:r>
        <w:t xml:space="preserve"> </w:t>
      </w:r>
      <w:r>
        <w:rPr>
          <w:b w:val="0"/>
          <w:i w:val="0"/>
        </w:rPr>
        <w:t>(व्यंग्य से)" और आज तो तुम बडे खुश लग रहे हो।</w:t>
      </w:r>
      <w:r>
        <w:t xml:space="preserve"> </w:t>
      </w:r>
      <w:r>
        <w:rPr>
          <w:b w:val="0"/>
          <w:i w:val="0"/>
        </w:rPr>
        <w:t>कार्तिक ने कहा,</w:t>
      </w:r>
      <w:r>
        <w:t xml:space="preserve"> </w:t>
      </w:r>
      <w:r>
        <w:rPr>
          <w:b w:val="0"/>
          <w:i w:val="0"/>
        </w:rPr>
        <w:t>(सवाल करते हुए)" वैसे आप सुबह- सुबह यहां बिना किसी वजह के तो नहीं आ सकते।</w:t>
      </w:r>
      <w:r>
        <w:t xml:space="preserve"> </w:t>
      </w:r>
      <w:r>
        <w:rPr>
          <w:b w:val="0"/>
          <w:i w:val="0"/>
        </w:rPr>
        <w:t>तभी Mister मित्तल ने कहा,</w:t>
      </w:r>
      <w:r>
        <w:t xml:space="preserve"> </w:t>
      </w:r>
      <w:r>
        <w:rPr>
          <w:b w:val="0"/>
          <w:i w:val="0"/>
        </w:rPr>
        <w:t>(सफाई देते हुए)" किसी ने मुझे warning दी थी कि आज सुबह तक मैं बर्बाद हो जाऊंगा. बस यही जानने के लिए मैं यहां आया था।</w:t>
      </w:r>
      <w:r>
        <w:t xml:space="preserve"> </w:t>
      </w:r>
      <w:r>
        <w:rPr>
          <w:b w:val="0"/>
          <w:i w:val="0"/>
        </w:rPr>
        <w:t>कार्तिक ने कहा,</w:t>
      </w:r>
      <w:r>
        <w:t xml:space="preserve"> </w:t>
      </w:r>
      <w:r>
        <w:rPr>
          <w:b w:val="0"/>
          <w:i w:val="0"/>
        </w:rPr>
        <w:t>(ताना मारते हुए)" अगर आप बर्बाद होने वाले थे और आपको ये बात पता थी तो आपने कुछ किया क्यों नहीं?</w:t>
      </w:r>
    </w:p>
    <w:p>
      <w:r>
        <w:rPr>
          <w:b w:val="0"/>
          <w:i w:val="0"/>
        </w:rPr>
        <w:t>Mister मित्तल ने कहा,</w:t>
      </w:r>
      <w:r>
        <w:t xml:space="preserve"> </w:t>
      </w:r>
      <w:r>
        <w:rPr>
          <w:b w:val="0"/>
          <w:i w:val="0"/>
        </w:rPr>
        <w:t>(उलझन में)" तुम क्या कहना चाहते हो? मैं समझ नहीं पाया।</w:t>
      </w:r>
      <w:r>
        <w:t xml:space="preserve"> </w:t>
      </w:r>
      <w:r>
        <w:rPr>
          <w:b w:val="0"/>
          <w:i w:val="0"/>
        </w:rPr>
        <w:t>तभी कार्तिक ने कहा,</w:t>
      </w:r>
      <w:r>
        <w:t xml:space="preserve"> </w:t>
      </w:r>
      <w:r>
        <w:rPr>
          <w:b w:val="0"/>
          <w:i w:val="0"/>
        </w:rPr>
        <w:t>(खुलासा करते हुए)" आपने आज की news देखी? मैंने नहीं सोचा था कि आप इतने बडे बेवकूफ है कि आपको पहले ही पता था कि आपके साथ ये सब होने वाला है. फिर भी आपने कोई कदम नहीं उठा।</w:t>
      </w:r>
      <w:r>
        <w:t xml:space="preserve"> </w:t>
      </w:r>
      <w:r>
        <w:rPr>
          <w:b w:val="0"/>
          <w:i w:val="0"/>
        </w:rPr>
        <w:t>ये सुनकर Mister मित्तल थोडा हडबडा गए. उसने कहा,</w:t>
      </w:r>
      <w:r>
        <w:t xml:space="preserve"> </w:t>
      </w:r>
      <w:r>
        <w:rPr>
          <w:b w:val="0"/>
          <w:i w:val="0"/>
        </w:rPr>
        <w:t>(घबराते हुए)" कार्तिक तुम Kiss बारे में बात कर रहे हो? और news में ऐसा क्या चल रहा है?</w:t>
      </w:r>
      <w:r>
        <w:t xml:space="preserve"> </w:t>
      </w:r>
      <w:r>
        <w:rPr>
          <w:b w:val="0"/>
          <w:i w:val="0"/>
        </w:rPr>
        <w:t>कार्तिक ने Television का remote उठाया और Television on करते हुए कहा,</w:t>
      </w:r>
      <w:r>
        <w:t xml:space="preserve"> </w:t>
      </w:r>
      <w:r>
        <w:rPr>
          <w:b w:val="0"/>
          <w:i w:val="0"/>
        </w:rPr>
        <w:t>(व्यंग्य से)" आप खुद ही क्यों नहीं देख लेते?</w:t>
      </w:r>
    </w:p>
    <w:p>
      <w:r>
        <w:rPr>
          <w:b w:val="0"/>
          <w:i w:val="0"/>
        </w:rPr>
        <w:t>दादाजी ने कहा,</w:t>
      </w:r>
      <w:r>
        <w:t xml:space="preserve"> </w:t>
      </w:r>
      <w:r>
        <w:rPr>
          <w:b w:val="0"/>
          <w:i w:val="0"/>
        </w:rPr>
        <w:t>(चौंकते हुए)" कार्तिक तुम मजाक कर रहे हो क्या?</w:t>
      </w:r>
      <w:r>
        <w:t xml:space="preserve"> </w:t>
      </w:r>
      <w:r>
        <w:rPr>
          <w:b w:val="0"/>
          <w:i w:val="0"/>
        </w:rPr>
        <w:t>इतनी देर में कार्तिक ने Television on कर दिया. इस time मित्तल के assistant की भी call आ गई और जैसे ही उसने phone उठाया तो assistant ने घबराते हुए कहा,</w:t>
      </w:r>
      <w:r>
        <w:t xml:space="preserve"> </w:t>
      </w:r>
      <w:r>
        <w:rPr>
          <w:b w:val="0"/>
          <w:i w:val="0"/>
        </w:rPr>
        <w:t>(घबराहट से)" Sir सब कुछ बर्बाद हो गया।</w:t>
      </w:r>
      <w:r>
        <w:t xml:space="preserve"> </w:t>
      </w:r>
      <w:r>
        <w:rPr>
          <w:b w:val="0"/>
          <w:i w:val="0"/>
        </w:rPr>
        <w:t>ये सुनते ही Mister मित्तल के हाथ से phone छूट गया. और सामने news में दिखाया जा रहा था कि मित्तल group ने कितने बडे- बडे fraud किए हैं. और उन्होंने कितने ही लोगों को बर्बाद किया है. काव्या भी ये सब देखकर पूरी तरह से हिल चुकी थी.</w:t>
      </w:r>
    </w:p>
    <w:p>
      <w:r>
        <w:rPr>
          <w:b w:val="0"/>
          <w:i w:val="0"/>
        </w:rPr>
        <w:t>और news की headlines में साफ- साफ दिखाई जा रहा था कि मित्तल group ने शौर्य group के साथ कितना बडा fraud किया है. उन्होंने पूरे पाँच सौ करोड रुपए की धांधली की है. और ऐसी ही कई companies थी जिनके साथ Mister मित्तल ने fraud किया था. वैसे कार्तिक को इस बारे में सब पता था. लेकिन वो इन छोटे मामलों पर ध्यान नहीं देता था. और हैरानी की बात ये थी कि police ने भी Mister मित्तल के खिलाफ warrant जारी कर दिया था. ये देखकर तो Mister मित्तल कांपने लगे. काव्या की भी बोलती बंद हो गई थी. उसकी आंखों से आंसू बहने लगे. Mister मित्तल ने कहा,</w:t>
      </w:r>
      <w:r>
        <w:t xml:space="preserve"> </w:t>
      </w:r>
      <w:r>
        <w:rPr>
          <w:b w:val="0"/>
          <w:i w:val="0"/>
        </w:rPr>
        <w:t>(आरोप लगाते हुए)" कार्तिक ये सब तुमने किया है ना?</w:t>
      </w:r>
      <w:r>
        <w:t xml:space="preserve"> </w:t>
      </w:r>
      <w:r>
        <w:rPr>
          <w:b w:val="0"/>
          <w:i w:val="0"/>
        </w:rPr>
        <w:t>कार्तिक बोला,</w:t>
      </w:r>
      <w:r>
        <w:t xml:space="preserve"> </w:t>
      </w:r>
      <w:r>
        <w:rPr>
          <w:b w:val="0"/>
          <w:i w:val="0"/>
        </w:rPr>
        <w:t>(इनकार करते हुए)" आप पागल हो गए हैं क्या? मैं आपके साथ ऐसा क्यों करूंगा? क्या मुझे नहीं पता था कि आपने शौर्य group के साथ fraud किया था? और मैंने इसके लिए आपको एक बार warn भी किया था. लेकिन मैंने आपको इसलिए छोड दिया था क्योंकि आप पापा के अच्छे दोस्त है. और अभी तो आपने बताया ना कि किसी ने आपको warning दी थी? क्या आप मुझे बता सकते हैं कि इसके पीछे किसका हाथ है? आपको warning किसने दी थी?</w:t>
      </w:r>
    </w:p>
    <w:p>
      <w:r>
        <w:rPr>
          <w:b w:val="0"/>
          <w:i w:val="0"/>
        </w:rPr>
        <w:t>दादाजी भी ये सब देखकर shocked थे. और उन्हें भी अपनी आंखों पर भरोसा नहीं हो रहा था. आनंद ने कहा,</w:t>
      </w:r>
      <w:r>
        <w:t xml:space="preserve"> </w:t>
      </w:r>
      <w:r>
        <w:rPr>
          <w:b w:val="0"/>
          <w:i w:val="0"/>
        </w:rPr>
        <w:t>(पूछते हुए)" पापा क्या वो ये सब कर सकती है?</w:t>
      </w:r>
      <w:r>
        <w:t xml:space="preserve"> </w:t>
      </w:r>
      <w:r>
        <w:rPr>
          <w:b w:val="0"/>
          <w:i w:val="0"/>
        </w:rPr>
        <w:t>कार्तिक ने कहा,</w:t>
      </w:r>
      <w:r>
        <w:t xml:space="preserve"> </w:t>
      </w:r>
      <w:r>
        <w:rPr>
          <w:b w:val="0"/>
          <w:i w:val="0"/>
        </w:rPr>
        <w:t>(पूछते हुए)" आप लोग किसकी बात कर रहे हैं?</w:t>
      </w:r>
    </w:p>
    <w:p>
      <w:r>
        <w:rPr>
          <w:b w:val="0"/>
          <w:i w:val="0"/>
        </w:rPr>
        <w:t>तभी सुप्रिया ने वहां पर आते हुए कहा,</w:t>
      </w:r>
      <w:r>
        <w:t xml:space="preserve"> </w:t>
      </w:r>
      <w:r>
        <w:rPr>
          <w:b w:val="0"/>
          <w:i w:val="0"/>
        </w:rPr>
        <w:t>(खुलासा करते हुए)" ये लोग अनन्या की बातें कर रहे हैं. क्योंकि उसने ही Mister मित्तल को warning दी थी कि कल सुबह तक आप road पर आ जाएंगे. और देखो उसने ये कर दिखाया।</w:t>
      </w:r>
      <w:r>
        <w:t xml:space="preserve"> </w:t>
      </w:r>
      <w:r>
        <w:rPr>
          <w:b w:val="0"/>
          <w:i w:val="0"/>
        </w:rPr>
        <w:t>तभी दादाजी ने गुस्से में कहा,</w:t>
      </w:r>
      <w:r>
        <w:t xml:space="preserve"> </w:t>
      </w:r>
      <w:r>
        <w:rPr>
          <w:b w:val="0"/>
          <w:i w:val="0"/>
        </w:rPr>
        <w:t>(क्रोधित होते हुए)" सुप्रिया तुमसे ये सब बोलने के लिए किसी ने कहा?</w:t>
      </w:r>
    </w:p>
    <w:p>
      <w:r>
        <w:rPr>
          <w:b w:val="0"/>
          <w:i w:val="0"/>
        </w:rPr>
        <w:t>लेकिन अब सुप्रिया चुप रहने वाली कहां थी. उसने कहा,</w:t>
      </w:r>
      <w:r>
        <w:t xml:space="preserve"> </w:t>
      </w:r>
      <w:r>
        <w:rPr>
          <w:b w:val="0"/>
          <w:i w:val="0"/>
        </w:rPr>
        <w:t>(दृढता से)" पापा जी आप कल से मुझसे गुस्सा थे. मैंने कुछ नहीं कहा. अब बताओ कि किसका character खराब है? ये तो आपने अच्छे से देख ही लिया. और इन्होंने अपने दोस्त तक को नहीं छोडा. पाँच सौ करोड कोई छोटी बात नहीं होती. और देखो इन लोगों ने कितने ही लोगों के घर बर्बाद किए हैं।</w:t>
      </w:r>
      <w:r>
        <w:t xml:space="preserve"> </w:t>
      </w:r>
      <w:r>
        <w:rPr>
          <w:b w:val="0"/>
          <w:i w:val="0"/>
        </w:rPr>
        <w:t>वही Mister मित्तल को इतना बडा sadma लगा था कि वो अपने होशो हवास में ही नहीं थे. कार्तिक ने कहा,</w:t>
      </w:r>
      <w:r>
        <w:t xml:space="preserve"> </w:t>
      </w:r>
      <w:r>
        <w:rPr>
          <w:b w:val="0"/>
          <w:i w:val="0"/>
        </w:rPr>
        <w:t>(पूछते हुए)" Mom क्या आप सच कह रही है? क्या अनन्या ने इन्हें warning दी थी? और उसने ऐसा क्यों किया था?</w:t>
      </w:r>
    </w:p>
    <w:p>
      <w:r>
        <w:rPr>
          <w:b w:val="0"/>
          <w:i w:val="0"/>
        </w:rPr>
        <w:t>सुप्रिया ने कहा,</w:t>
      </w:r>
      <w:r>
        <w:t xml:space="preserve"> </w:t>
      </w:r>
      <w:r>
        <w:rPr>
          <w:b w:val="0"/>
          <w:i w:val="0"/>
        </w:rPr>
        <w:t>(बताते हुए)" क्योंकि Mister मित्तल ने क्रिस्टल को थप्पड मारा था. जो अनन्या से बर्दाश्त नहीं हुआ. उसके बाद वो यहां से चली गई. जब काव्या उसके character पर उंगली उठा रही थी उसने एक शब्द भी नहीं कहा. लेकिन क्रिस्टल कहां चुप रहने वाली थी।</w:t>
      </w:r>
      <w:r>
        <w:t xml:space="preserve"> </w:t>
      </w:r>
      <w:r>
        <w:rPr>
          <w:b w:val="0"/>
          <w:i w:val="0"/>
        </w:rPr>
        <w:t>कार्तिक कुछ बातें समझ गया था. उसने कहा,</w:t>
      </w:r>
      <w:r>
        <w:t xml:space="preserve"> </w:t>
      </w:r>
      <w:r>
        <w:rPr>
          <w:b w:val="0"/>
          <w:i w:val="0"/>
        </w:rPr>
        <w:t>(पूछते हुए)" Mom इस घर में क्रिस्टल और अनन्या के साथ ये सब हुआ? आप क्रिस्टल को क्या समझते हैं?</w:t>
      </w:r>
    </w:p>
    <w:p>
      <w:r>
        <w:rPr>
          <w:b w:val="0"/>
          <w:i w:val="0"/>
        </w:rPr>
        <w:t>तभी काव्या ने कहा,</w:t>
      </w:r>
      <w:r>
        <w:t xml:space="preserve"> </w:t>
      </w:r>
      <w:r>
        <w:rPr>
          <w:b w:val="0"/>
          <w:i w:val="0"/>
        </w:rPr>
        <w:t>(आरोप लगाते हुए)" वो middle class लडकियां ये सब नहीं कर सकती. कार्तिक जरूर तुमने उसकी help की है।</w:t>
      </w:r>
      <w:r>
        <w:t xml:space="preserve"> </w:t>
      </w:r>
      <w:r>
        <w:rPr>
          <w:b w:val="0"/>
          <w:i w:val="0"/>
        </w:rPr>
        <w:t>कार्तिक ने कहा,</w:t>
      </w:r>
      <w:r>
        <w:t xml:space="preserve"> </w:t>
      </w:r>
      <w:r>
        <w:rPr>
          <w:b w:val="0"/>
          <w:i w:val="0"/>
        </w:rPr>
        <w:t>(स्पष्ट करते हुए)" तुम दोनों सच में बेवकूफ हो. Mister मित्तल मुझे आपसे ये उम्मीद नहीं थी. गलती आपकी बेटी ने की और आपने उसका पूरा साथ दिया. क्या क्रिस्टल को थप्पड मारने से पहले आपने एक बार भी ये सोचा कि वो है कौन? उसका America में इतना ही बडा mansion है जितना हमारा शौर्य mansion है. तुमने उसे middle class लडकी समझ कर बहुत बडी भूल कर दी. और तुम्हें पता है यहां से जाने के बाद वो कहां पर रुके हैं?</w:t>
      </w:r>
    </w:p>
    <w:p>
      <w:r>
        <w:rPr>
          <w:b w:val="0"/>
          <w:i w:val="0"/>
        </w:rPr>
        <w:t>आनंद जी ने कहा,</w:t>
      </w:r>
      <w:r>
        <w:t xml:space="preserve"> </w:t>
      </w:r>
      <w:r>
        <w:rPr>
          <w:b w:val="0"/>
          <w:i w:val="0"/>
        </w:rPr>
        <w:t>(पूछते हुए)" कार्तिक क्या तुम जानते हो वो कहां पर है?</w:t>
      </w:r>
      <w:r>
        <w:t xml:space="preserve"> </w:t>
      </w:r>
      <w:r>
        <w:rPr>
          <w:b w:val="0"/>
          <w:i w:val="0"/>
        </w:rPr>
        <w:t>तभी कार्तिक ने हंसते हुए कहा,</w:t>
      </w:r>
      <w:r>
        <w:t xml:space="preserve"> </w:t>
      </w:r>
      <w:r>
        <w:rPr>
          <w:b w:val="0"/>
          <w:i w:val="0"/>
        </w:rPr>
        <w:t>(खुलासा करते हुए)" वे दोनों The Paradise के presidential suite में रुके हैं।</w:t>
      </w:r>
      <w:r>
        <w:t xml:space="preserve"> </w:t>
      </w:r>
      <w:r>
        <w:rPr>
          <w:b w:val="0"/>
          <w:i w:val="0"/>
        </w:rPr>
        <w:t>ये सुनकर सभी लोग हैरान हो गए. Mister मित्तल ने कहा,</w:t>
      </w:r>
      <w:r>
        <w:t xml:space="preserve"> </w:t>
      </w:r>
      <w:r>
        <w:rPr>
          <w:b w:val="0"/>
          <w:i w:val="0"/>
        </w:rPr>
        <w:t>(चौंकते हुए)" वहां पर तो एक महीने पहले ही booking करनी पडती है. और तुम्हारे अलावा वहां पर बिना booking के किसी की भी entry allowed नहीं है. जरूर तुमने ही उनके लिए वहां पर presidential suite allow किया होगा।</w:t>
      </w:r>
      <w:r>
        <w:t xml:space="preserve"> </w:t>
      </w:r>
      <w:r>
        <w:rPr>
          <w:b w:val="0"/>
          <w:i w:val="0"/>
        </w:rPr>
        <w:t>कार्तिक ने हंसते हुए कहा,</w:t>
      </w:r>
      <w:r>
        <w:t xml:space="preserve"> </w:t>
      </w:r>
      <w:r>
        <w:rPr>
          <w:b w:val="0"/>
          <w:i w:val="0"/>
        </w:rPr>
        <w:t>(खुलासा करते हुए)" क्या आपको ऐसा लगता है? चलो मैं तुम्हें क्रिस्टल के बारे में कुछ बातें बताता हूं. वहां का presidential suite book करने के लिए जानते हो वहां के manager के पास किसका phone आया था?</w:t>
      </w:r>
    </w:p>
    <w:p>
      <w:r>
        <w:rPr>
          <w:b w:val="0"/>
          <w:i w:val="0"/>
        </w:rPr>
        <w:t>आगे की कहानी जानने के लिए सुनिए कहानी का अगला एपिसोड.</w:t>
      </w:r>
    </w:p>
    <w:p>
      <w:r>
        <w:br w:type="page"/>
      </w:r>
    </w:p>
    <w:p>
      <w:pPr>
        <w:pStyle w:val="Heading1"/>
      </w:pPr>
      <w:r>
        <w:t>Ch 43 - गलती की माफ़ी</w:t>
      </w:r>
    </w:p>
    <w:p>
      <w:r>
        <w:rPr>
          <w:b w:val="0"/>
          <w:i w:val="0"/>
        </w:rPr>
        <w:t>आनंद जी ने कहा तुम घुमा फिरा कर बाते क्यो कर रहे हो तभी कार्तिक ने कहा मुझे एक वीआईपी गेस्ट के बारे मे न्यूज मिली थी और खुद प्रेसिडेंट ने वो Room अलॉट करवाया था. और ये खबर मुझे कुछ देर पहले ही मिली है मै भी सोच रहा था कि उन दोनो ने वहा पर Room बुक कैसे किया लेकिन Mister प्रेसिडेंट ने क्रिस्टल के नाम से वो Room बुक किया था. और मुझे नही लगता कि आपको इससे ज्यादा क्रिस्टल के बारे मे बताने की जरूरत है.</w:t>
      </w:r>
    </w:p>
    <w:p>
      <w:r>
        <w:rPr>
          <w:b w:val="0"/>
          <w:i w:val="0"/>
        </w:rPr>
        <w:t>ये सुनते ही Mister मित्तल के तोते उड गए. उन्होने नही सोचा था कि अपनी बेवकूफी के चलते जिसको उसने थप्पड मारा था उसकी पहुंच प्रेसिडेंट तक होगी.</w:t>
      </w:r>
    </w:p>
    <w:p>
      <w:r>
        <w:rPr>
          <w:b w:val="0"/>
          <w:i w:val="0"/>
        </w:rPr>
        <w:t>Mister मित्तल, (गुस्से मे)" तुम झूठ बोल रहे हो काव्या ने खुद उसे वेट्रेस की Job करते हुए देखा था"</w:t>
      </w:r>
      <w:r>
        <w:t xml:space="preserve"> </w:t>
      </w:r>
      <w:r>
        <w:rPr>
          <w:b w:val="0"/>
          <w:i w:val="0"/>
        </w:rPr>
        <w:t>कार्तिक, (शांत स्वर मे)" मैने कब मना किया कि उसने वेट्रेस की Job नही की. लेकिन उसके साथ वेट्रेस की Job तो कनक सक्सेना भी कर रही थी उसके बारे मे आप क्या कहोगे।</w:t>
      </w:r>
      <w:r>
        <w:t xml:space="preserve"> </w:t>
      </w:r>
      <w:r>
        <w:rPr>
          <w:b w:val="0"/>
          <w:i w:val="0"/>
        </w:rPr>
        <w:t>Mister मित्तल ने गुस्से मे काव्या को देखा और फिर सोफे से खडे हुए और बाहर की तरफ जाने लगे काव्या भी उनके पीछे पीछे जाने लगी. मित्तल को अपनी बेवकूफी पर पछतावा हो रहा था. और उसे याद था कि अनन्या ने कहा था. कि कल तुम खुद क्रिस्टल के पैरो मे गिरकर उससे माफी मांगोगे.</w:t>
      </w:r>
      <w:r>
        <w:t xml:space="preserve"> </w:t>
      </w:r>
      <w:r>
        <w:rPr>
          <w:b w:val="0"/>
          <w:i w:val="0"/>
        </w:rPr>
        <w:t>वही ये सब सुनकर सभी के होश उडे हुए थे.</w:t>
      </w:r>
      <w:r>
        <w:t xml:space="preserve"> </w:t>
      </w:r>
      <w:r>
        <w:rPr>
          <w:b w:val="0"/>
          <w:i w:val="0"/>
        </w:rPr>
        <w:t>दादाजी, (हैरानी से)" क्या वो लडकिया मिडिल क्लास नही है"</w:t>
      </w:r>
      <w:r>
        <w:rPr>
          <w:b w:val="0"/>
          <w:i w:val="0"/>
        </w:rPr>
        <w:t>कार्तिक, (हंसते हुए)" जब आप क्रिस्टल के बारे मे कोई जानकारी निकाल लो तो मुझे भी बताना क्योकि क्रिस्टल के बारे मे तो मै भी कुछ जान नही पाया।</w:t>
      </w:r>
      <w:r>
        <w:t xml:space="preserve"> </w:t>
      </w:r>
      <w:r>
        <w:rPr>
          <w:b w:val="0"/>
          <w:i w:val="0"/>
        </w:rPr>
        <w:t>और दादाजी आप लोग अभी भी उन्हे मिडिल क्लास लडकिया समझते है न. तो मै आपको उनके बारे मे एक बात और बताना चाहता हूं जब मेरा एक्सीडेंट हुआ था तो आपको पता है मेरे ट्रीटमेंट के लिए कौन आया था।</w:t>
      </w:r>
      <w:r>
        <w:t xml:space="preserve"> </w:t>
      </w:r>
      <w:r>
        <w:rPr>
          <w:b w:val="0"/>
          <w:i w:val="0"/>
        </w:rPr>
        <w:t>दादाजी, (उत्सुकता से)" कौन आया था और ये तुम रुक रुक कर बाते क्यो कर रहे हो"</w:t>
      </w:r>
      <w:r>
        <w:t xml:space="preserve"> </w:t>
      </w:r>
      <w:r>
        <w:rPr>
          <w:b w:val="0"/>
          <w:i w:val="0"/>
        </w:rPr>
        <w:t>आनंद, (गंभीरता से)" जो कहना है साफ साफ कहो।</w:t>
      </w:r>
      <w:r>
        <w:t xml:space="preserve"> </w:t>
      </w:r>
      <w:r>
        <w:rPr>
          <w:b w:val="0"/>
          <w:i w:val="0"/>
        </w:rPr>
        <w:t>कार्तिक, (शांत स्वर मे)" मेरी सर्जरी डॉक्टर अनीशा ने की थी।</w:t>
      </w:r>
      <w:r>
        <w:t xml:space="preserve"> </w:t>
      </w:r>
      <w:r>
        <w:rPr>
          <w:b w:val="0"/>
          <w:i w:val="0"/>
        </w:rPr>
        <w:t>ये सुनकर तो दादाजी सबसे ज्यादा शॉक्ड हुए. उसे घर मे हर कोई जानता था कि डॉक्टर अनीशा कौन है और पिछले दो सालो से वो उसी के बारे मे तो पता लगा रहे थे लेकिन उन्हे कुछ पता नही चला था.</w:t>
      </w:r>
    </w:p>
    <w:p>
      <w:r>
        <w:rPr>
          <w:b w:val="0"/>
          <w:i w:val="0"/>
        </w:rPr>
        <w:t>दादाजी, (उम्मीद से)" तुम सच कह रहे हो और अगर उन्होने तुम्हारी सर्जरी की थी तो तुम उन्हे अपने दादी का ट्रीटमेंट करने के लिए भी बुला सकते हो।</w:t>
      </w:r>
      <w:r>
        <w:t xml:space="preserve"> </w:t>
      </w:r>
      <w:r>
        <w:rPr>
          <w:b w:val="0"/>
          <w:i w:val="0"/>
        </w:rPr>
        <w:t>आनंद, (चिंतित स्वर मे)" पापा जी ठीक कह रहे है तुम्हे जल्द से जल्द उन्हे बुलाना चाहिए क्योकि उनकी कंडीशन बहुत ज्यादा खराब हो चुकी है"</w:t>
      </w:r>
      <w:r>
        <w:rPr>
          <w:b w:val="0"/>
          <w:i w:val="0"/>
        </w:rPr>
        <w:t>कार्तिक, (मुस्कुराते हुए)" आप मेरे साथ कोई मजाक तो नही कर रहे हो ना क्योकि आपने मेरी लास्ट होप को भी खत्म कर दिया है. मेरे ट्रीटमेंट के लिए डॉक्टर अनीशा को बुलाने वाली और कोई नही बल्कि क्रिस्टल ही थी।</w:t>
      </w:r>
      <w:r>
        <w:t xml:space="preserve"> </w:t>
      </w:r>
      <w:r>
        <w:rPr>
          <w:b w:val="0"/>
          <w:i w:val="0"/>
        </w:rPr>
        <w:t>और आप लोगो ने तो खुद उसे घर से निकाल दिया अब मै कैसे डॉक्टर अनीशा को बुला सकता हूं. डॉक्टर अनीशा क्रिस्टल की Friend है. और आप लोगो ने अनन्या की इंसल्ट की जिससे क्रिस्टल सबसे ज्यादा प्यार करती है वो उसके लिए यूएसए से भी आ गई. उसे सिर्फ अनन्या के साथ रहना था उनके रिलेशन के बारे मे मुझे ज्यादा तो कुछ नही पता लेकिन इतना जरूर है कि इस दुनिया मे इन दोनो का एक दूसरे के अलावा कोई नही है. और अब आप मुझसे कह रहे है कि मै डॉक्टर अनीशा को बुलाऊं।</w:t>
      </w:r>
      <w:r>
        <w:t xml:space="preserve"> </w:t>
      </w:r>
      <w:r>
        <w:rPr>
          <w:b w:val="0"/>
          <w:i w:val="0"/>
        </w:rPr>
        <w:t>ये सुनकर दादाजी और आनंद जी दोनो ही परेशान हो गए.</w:t>
      </w:r>
    </w:p>
    <w:p>
      <w:r>
        <w:rPr>
          <w:b w:val="0"/>
          <w:i w:val="0"/>
        </w:rPr>
        <w:t>दादाजी, (पछतावे मे)" मुझे नही पता था कि इन बेवकूफो की वजह से मैने इतनी बडी गलती कर दी है. और इस गधे ने भी मुझे कुछ नही बताया।</w:t>
      </w:r>
      <w:r>
        <w:t xml:space="preserve"> </w:t>
      </w:r>
      <w:r>
        <w:rPr>
          <w:b w:val="0"/>
          <w:i w:val="0"/>
        </w:rPr>
        <w:t>आनंद, (सफाई देते हुए)" पापा मैने आपको सारी बात तो बताई थी।</w:t>
      </w:r>
      <w:r>
        <w:t xml:space="preserve"> </w:t>
      </w:r>
      <w:r>
        <w:rPr>
          <w:b w:val="0"/>
          <w:i w:val="0"/>
        </w:rPr>
        <w:t>दादाजी, (गुस्से मे)" चुप रहो. सुप्रिया कल से ही कह रही थी कि उन बच्चो की कोई गलती नही है कार्तिक तुम ही बताओ मै क्या करूं क्या तुम उन्हे घर नही ला सकते।</w:t>
      </w:r>
      <w:r>
        <w:t xml:space="preserve"> </w:t>
      </w:r>
      <w:r>
        <w:rPr>
          <w:b w:val="0"/>
          <w:i w:val="0"/>
        </w:rPr>
        <w:t>कार्तिक, (निराशा से)" क्या आपको ऐसा लगता है कि अब वो दोनो यहा फिर से आएंगी. आप जानते भी हो उन्होने मुझ से क्या कहा है. अनन्या ने मुझसे कहा है कि अब वो मेरे साथ नही रहेगी. अब मेरे पास उन्हे वापस लाने का कोई चांस नही है।</w:t>
      </w:r>
      <w:r>
        <w:t xml:space="preserve"> </w:t>
      </w:r>
      <w:r>
        <w:rPr>
          <w:b w:val="0"/>
          <w:i w:val="0"/>
        </w:rPr>
        <w:t>कार्तिक की बात सुनकर दादाजी ने कहा.</w:t>
      </w:r>
    </w:p>
    <w:p>
      <w:r>
        <w:rPr>
          <w:b w:val="0"/>
          <w:i w:val="0"/>
        </w:rPr>
        <w:t>दादाजी, (विनती से)" बेटा क्या कोई तरीका नही है उसे वापस लाने का"</w:t>
      </w:r>
      <w:r>
        <w:t xml:space="preserve"> </w:t>
      </w:r>
      <w:r>
        <w:rPr>
          <w:b w:val="0"/>
          <w:i w:val="0"/>
        </w:rPr>
        <w:t>कार्तिक, (सोचते हुए)" एक तरीका तो है अगर पूरी फैमिली उसे एक्सेप्ट कर ले. नही तो कुछ नही हो सकता क्योकि आरव और अर्पिता भी उसे पसंद नही करते।</w:t>
      </w:r>
      <w:r>
        <w:t xml:space="preserve"> </w:t>
      </w:r>
      <w:r>
        <w:rPr>
          <w:b w:val="0"/>
          <w:i w:val="0"/>
        </w:rPr>
        <w:t>दादाजी, (दृढता से)" मै खुद उनसे बात करूंगा लेकिन तुम कैसे भी करके क्रिस्टल और अनन्या को वापस लेकर आओ तुम जानते हो ना तुम्हारी दादी की कैसी कंडीशन है"</w:t>
      </w:r>
      <w:r>
        <w:rPr>
          <w:b w:val="0"/>
          <w:i w:val="0"/>
        </w:rPr>
        <w:t>कार्तिक, (दुखी स्वर मे)" मै अच्छे से जानता हूं और इसलिए ही मै यूएसए गया था लेकिन एक ही दिन मे आप लोगो ने सब कुछ बर्बाद कर दिया।</w:t>
      </w:r>
      <w:r>
        <w:t xml:space="preserve"> </w:t>
      </w:r>
      <w:r>
        <w:rPr>
          <w:b w:val="0"/>
          <w:i w:val="0"/>
        </w:rPr>
        <w:t>सुप्रिया जो इतने टाइम से उनकी बाते सुन रही थी.</w:t>
      </w:r>
    </w:p>
    <w:p>
      <w:r>
        <w:rPr>
          <w:b w:val="0"/>
          <w:i w:val="0"/>
        </w:rPr>
        <w:t>सुप्रिया, (आत्मविश्वास से)" मै अनन्या को लेकर आऊंगी वो मेरी बात नही टालेगी।</w:t>
      </w:r>
      <w:r>
        <w:t xml:space="preserve"> </w:t>
      </w:r>
      <w:r>
        <w:rPr>
          <w:b w:val="0"/>
          <w:i w:val="0"/>
        </w:rPr>
        <w:t>कार्तिक, (समझाते हुए)" मॉम उसमे एक चीज बहुत ही ज्यादा है वो है उसकी सेल्फ रिस्पेक्ट और अब वो किसी भी हाल मे यहा पर नही आएगी जब मै उसको मुंबई लेकर आया था तो मैने क्राउन सोसाइटी वाला विला उसे गिफ्ट किया था लेकिन फिर भी वो वहा पर नही गई और उसने मेरा गिफ्ट एक्सेप्ट नही किया और आप लोगो ने सोचा कि वो पैसे और प्रॉपर्टी के लिए मुझसे शादी कर रही है वो मेरी जिद के आगे झुक गई थी और वो नही चाहती थी कि मै अपनी लाइफ बर्बाद करूं इसलिए वो मजबूरी मे मेरे साथ आई थी।</w:t>
      </w:r>
      <w:r>
        <w:t xml:space="preserve"> </w:t>
      </w:r>
      <w:r>
        <w:rPr>
          <w:b w:val="0"/>
          <w:i w:val="0"/>
        </w:rPr>
        <w:t>लेकिन आपने उसके साथ क्या किया मुझे आप लोगो से ये उम्मीद नही थी"</w:t>
      </w:r>
      <w:r>
        <w:rPr>
          <w:b w:val="0"/>
          <w:i w:val="0"/>
        </w:rPr>
        <w:t>इतना कहकर कार्तिक वहा से जाने लगा.</w:t>
      </w:r>
      <w:r>
        <w:t xml:space="preserve"> </w:t>
      </w:r>
      <w:r>
        <w:rPr>
          <w:b w:val="0"/>
          <w:i w:val="0"/>
        </w:rPr>
        <w:t>दादाजी, (रोकते हुए)" कार्तिक मै खुद जाकर उससे माफी मांगूंगा और मुझे यकीन है वो मुझे जरूर माफ कर देगी"</w:t>
      </w:r>
      <w:r>
        <w:rPr>
          <w:b w:val="0"/>
          <w:i w:val="0"/>
        </w:rPr>
        <w:t>कार्तिक, (शांत स्वर मे)" वो आप लोगो से नाराज ही नही है तो माफी Kiss बात की लेकिन वो यहा आने के लिए कभी नही मानेगी. और फिर भी आप ट्राई करना चाहते है तो कर सकते है"</w:t>
      </w:r>
      <w:r>
        <w:rPr>
          <w:b w:val="0"/>
          <w:i w:val="0"/>
        </w:rPr>
        <w:t>दादाजी, (निश्चय से)" ठीक है हम आज ही होटल पैराडाइज जाएंगे।</w:t>
      </w:r>
      <w:r>
        <w:t xml:space="preserve"> </w:t>
      </w:r>
      <w:r>
        <w:rPr>
          <w:b w:val="0"/>
          <w:i w:val="0"/>
        </w:rPr>
        <w:t>सुप्रिया, (उत्साह से)" पापा जी मै भी आप लोगो के साथ चलूंगी"</w:t>
      </w:r>
      <w:r>
        <w:t xml:space="preserve"> </w:t>
      </w:r>
      <w:r>
        <w:rPr>
          <w:b w:val="0"/>
          <w:i w:val="0"/>
        </w:rPr>
        <w:t>और कुछ देर बाद तीनो तैयार होकर वहा से निकल गए कार्तिक उन्हे जाते देखकर मन ही मन मुस्कुराया.</w:t>
      </w:r>
    </w:p>
    <w:p>
      <w:r>
        <w:rPr>
          <w:b w:val="0"/>
          <w:i w:val="0"/>
        </w:rPr>
        <w:t>कार्तिक, (मन मे)" अनन्या तुमने मेरे पास आने से मना किया था ना अब देखता हूं कि तुम कैसे इन लोगो को मना कर पाओगी।</w:t>
      </w:r>
      <w:r>
        <w:t xml:space="preserve"> </w:t>
      </w:r>
      <w:r>
        <w:rPr>
          <w:b w:val="0"/>
          <w:i w:val="0"/>
        </w:rPr>
        <w:t>कार्तिक ने सभी बाते सोच समझकर कही थी ताकि अनन्या फिर से यहा पर आ सके और वो मुस्कुराता हुआ घर से ऑफिस के लिए निकल गया उसकी कुछ इंपॉर्टेंट Meeting थी और उसे इस बात का इंतजार भी था कि कब अनन्या वापस शौर्य मेंशन आएगी.</w:t>
      </w:r>
      <w:r>
        <w:t xml:space="preserve"> </w:t>
      </w:r>
      <w:r>
        <w:rPr>
          <w:b w:val="0"/>
          <w:i w:val="0"/>
        </w:rPr>
        <w:t>वही Mister मित्तल पूरे रास्ते काव्या को डांटते हुए जा रहे थे और काव्या की आखो से आंसू बह रहे थे.</w:t>
      </w:r>
      <w:r>
        <w:t xml:space="preserve"> </w:t>
      </w:r>
      <w:r>
        <w:rPr>
          <w:b w:val="0"/>
          <w:i w:val="0"/>
        </w:rPr>
        <w:t>काव्या, (रोते हुए)" पापा कार्तिक ने ही ये सब किया है उन लडकियो की इतनी औकात नही है"</w:t>
      </w:r>
      <w:r>
        <w:rPr>
          <w:b w:val="0"/>
          <w:i w:val="0"/>
        </w:rPr>
        <w:t>काव्या ने इतना ही बोला था कि Mister मित्तल ने गुस्से मे कहा.</w:t>
      </w:r>
      <w:r>
        <w:t xml:space="preserve"> </w:t>
      </w:r>
      <w:r>
        <w:rPr>
          <w:b w:val="0"/>
          <w:i w:val="0"/>
        </w:rPr>
        <w:t>Mister मित्तल, (गुस्से मे)" अच्छा तो तुम्हे ये लगता है कि कार्तिक मुझे इस तरह से बर्बाद कर सकता है. अगर कार्तिक की जगह के एस होता तो मै इस बात पर आख बंद कर के भरोसा कर लेता. लेकिन ये सब कार्तिक के बस की बात नही है।</w:t>
      </w:r>
      <w:r>
        <w:t xml:space="preserve"> </w:t>
      </w:r>
      <w:r>
        <w:rPr>
          <w:b w:val="0"/>
          <w:i w:val="0"/>
        </w:rPr>
        <w:t>कुछ देर मे उनकी गाडी द पैराडाइज के सामने पहुंची और वो जल्दी से अंदर जाने लगे. और रिसेप्शन पर पहुंच कर.</w:t>
      </w:r>
    </w:p>
    <w:p>
      <w:r>
        <w:rPr>
          <w:b w:val="0"/>
          <w:i w:val="0"/>
        </w:rPr>
        <w:t>Mister मित्तल, (जल्दी मे)" मुझे Miss क्रिस्टल से मिलना है. वो Kiss Room मे है।</w:t>
      </w:r>
      <w:r>
        <w:t xml:space="preserve"> </w:t>
      </w:r>
      <w:r>
        <w:rPr>
          <w:b w:val="0"/>
          <w:i w:val="0"/>
        </w:rPr>
        <w:t>रिसेप्शनिस्ट, (विनम्रता से)" सॉरी sir हम अपने किसी भी गेस्ट की इनफार्मेशन आपको नही दे सकते. अगर आपकी उनसे कोई अपॉइंटमेंट है तो मुझे बता सकते है।</w:t>
      </w:r>
    </w:p>
    <w:p>
      <w:r>
        <w:rPr>
          <w:b w:val="0"/>
          <w:i w:val="0"/>
        </w:rPr>
        <w:t>Mister मित्तल, (विनती से)" आप उन्हे Call करके मेरे बारे मे बता सकती है वो मुझसे मिलने के लिए मना नही करेंगी।</w:t>
      </w:r>
      <w:r>
        <w:t xml:space="preserve"> </w:t>
      </w:r>
      <w:r>
        <w:rPr>
          <w:b w:val="0"/>
          <w:i w:val="0"/>
        </w:rPr>
        <w:t>काव्या, (रिक्वेस्ट करते हुए)" प्लीज हमारा उन दोनो से मिलना बहुत जरूरी है"</w:t>
      </w:r>
      <w:r>
        <w:rPr>
          <w:b w:val="0"/>
          <w:i w:val="0"/>
        </w:rPr>
        <w:t>उन दोनो को इतना परेशान देखकर रिसेप्शनिस्ट ने क्रिस्टल के प्रेसिडेंशियल स्वीट के लैंडलाइन नंबर पर Call की कुछ ही देर बाद क्रिस्टल ने Call रिसीव की तो रिसेप्शनिस्ट ने उन्हे Mister मित्तल के बारे मे बताया क्रिस्टल को उनका नाम सुनकर बहुत गुस्सा आया.</w:t>
      </w:r>
      <w:r>
        <w:t xml:space="preserve"> </w:t>
      </w:r>
      <w:r>
        <w:rPr>
          <w:b w:val="0"/>
          <w:i w:val="0"/>
        </w:rPr>
        <w:t>क्रिस्टल, (ठंडे स्वर मे)" मै ऐसे किसी भी आदमी को नही जानती।</w:t>
      </w:r>
      <w:r>
        <w:t xml:space="preserve"> </w:t>
      </w:r>
      <w:r>
        <w:rPr>
          <w:b w:val="0"/>
          <w:i w:val="0"/>
        </w:rPr>
        <w:t>रिसेप्शनिस्ट, (शांत स्वर मे)" ठीक है मैम"</w:t>
      </w:r>
      <w:r>
        <w:t xml:space="preserve"> </w:t>
      </w:r>
      <w:r>
        <w:rPr>
          <w:b w:val="0"/>
          <w:i w:val="0"/>
        </w:rPr>
        <w:t>फिर उसने Mister मित्तल से मना कर दिया कि वो आपको नही जानती. और अब आप उनसे नही मिल सकते. ये सुनकर Mister मित्तल बहुत ज्यादा परेशान हो गए लेकिन तभी उनके फोन की रिंगटोन बजी. उन्होने फोन उठाया तो असिस्टेंट ने हडबडाते हुए कहा.</w:t>
      </w:r>
    </w:p>
    <w:p>
      <w:r>
        <w:rPr>
          <w:b w:val="0"/>
          <w:i w:val="0"/>
        </w:rPr>
        <w:t>असिस्टेंट, (घबराहट मे)" सर ऑफिस मे आपको ढूंढते हुए पुलिस की टीम आई थी अच्छा यही होगा कि आप कुछ टाइम के लिए अंडरग्राउंड हो जाओ नही तो वो लोग आपको जेल मे डाल देंगे"</w:t>
      </w:r>
      <w:r>
        <w:t xml:space="preserve"> </w:t>
      </w:r>
      <w:r>
        <w:rPr>
          <w:b w:val="0"/>
          <w:i w:val="0"/>
        </w:rPr>
        <w:t>अब Mister मित्तल की हालत बहुत ज्यादा खराब हो गई थी और ये सब उसकी बेवकूफी की वजह से ही हुआ था ना ही वो क्रिस्टल को थप्पड मारता और ना ही उसे ये दिन देखना पडता.</w:t>
      </w:r>
    </w:p>
    <w:p>
      <w:r>
        <w:rPr>
          <w:b w:val="0"/>
          <w:i w:val="0"/>
        </w:rPr>
        <w:t>Mister मित्तल, (चिंतित स्वर मे)" काव्या मुझे अंडरग्राउंड होना पडेगा पुलिस मेरी तलाश कर रही है और हो सके तो अपना ध्यान रखना मैने पहले ही कुछ सेविंग्स तुम्हारे नाम पर डिपॉजिट की हुई है"</w:t>
      </w:r>
      <w:r>
        <w:t xml:space="preserve"> </w:t>
      </w:r>
      <w:r>
        <w:rPr>
          <w:b w:val="0"/>
          <w:i w:val="0"/>
        </w:rPr>
        <w:t>इतना कहकर वो वहा से जाने लगा.</w:t>
      </w:r>
    </w:p>
    <w:p>
      <w:r>
        <w:rPr>
          <w:b w:val="0"/>
          <w:i w:val="0"/>
        </w:rPr>
        <w:t>काव्या, (रोते हुए)" पापा ये सब मेरी वजह से हुआ है"</w:t>
      </w:r>
      <w:r>
        <w:t xml:space="preserve"> </w:t>
      </w:r>
      <w:r>
        <w:rPr>
          <w:b w:val="0"/>
          <w:i w:val="0"/>
        </w:rPr>
        <w:t>मित्तल, (थके स्वर मे)" अब इस बारे मे सोचने का कोई फायदा नही है और हो सके तो ये सब बाते अपने भाई को भी बता देना"</w:t>
      </w:r>
      <w:r>
        <w:t xml:space="preserve"> </w:t>
      </w:r>
      <w:r>
        <w:rPr>
          <w:b w:val="0"/>
          <w:i w:val="0"/>
        </w:rPr>
        <w:t>इतना कहकर Mister मित्तल वहा से निकल गए.</w:t>
      </w:r>
    </w:p>
    <w:p>
      <w:r>
        <w:rPr>
          <w:b w:val="0"/>
          <w:i w:val="0"/>
        </w:rPr>
        <w:t>काव्या वहा से गई नही थी वो हर हाल मे उन दोनो से मिलना चाहती थी और अब भी अनन्या के लिए उसके आखो मे नफरत साफ साफ दिखाई दे रही थी वो उसे जान से मार देना चाहती थी लेकिन अभी ये सब उसके हाथ मे नही था जिस लडकी को वो दो कौडी की समझ रही थी अब उसकी खुद की औकात इतनी नही थी कि वो अनन्या से मिल भी सके. एक ही रात मे उसकी पूरी लाइफ बर्बाद हो गई थी. वो भी उसकी बेवकूफियो की वजह से.</w:t>
      </w:r>
    </w:p>
    <w:p>
      <w:r>
        <w:rPr>
          <w:b w:val="0"/>
          <w:i w:val="0"/>
        </w:rPr>
        <w:t>वो रोते हुए रिसोर्ट से बाहर निकल गई. और उसने अपने बडे भाई को फोन किया जो इंडिया मे नही था और उसे सारी बात बताई. ये सुनकर उसके बडे भाई को भी बहुत बडा शॉक लगा कि किसी ने मित्तल फैमिली को बर्बाद कर दिया है.</w:t>
      </w:r>
    </w:p>
    <w:p>
      <w:r>
        <w:rPr>
          <w:b w:val="0"/>
          <w:i w:val="0"/>
        </w:rPr>
        <w:t>भाई, (फोन पर)" मै आज रात तक मुंबई पहुंच जाऊंगा. मेरे होते हुए तुम्हे डरने की जरूरत नही है"</w:t>
      </w:r>
      <w:r>
        <w:t xml:space="preserve"> </w:t>
      </w:r>
      <w:r>
        <w:rPr>
          <w:b w:val="0"/>
          <w:i w:val="0"/>
        </w:rPr>
        <w:t>इस वक्त काव्या बहुत ज्यादा डरी हुई थी और उसकी आखो मे अनन्या के लिए गुस्सा भी था.</w:t>
      </w:r>
    </w:p>
    <w:p>
      <w:r>
        <w:rPr>
          <w:b w:val="0"/>
          <w:i w:val="0"/>
        </w:rPr>
        <w:t>अपने भाई से बात करने के बाद वो वहा से निकल गई कुछ ही देर मे वहा पर सुप्रिया आनंद और अग्निवेश तीनो पहुंच गए रिसेप्शन पर उन्होने भी अनन्या और क्रिस्टल के बारे मे पूछा. लेकिन रिसेप्शनिस्ट ने उन्हे भी रोक दिया. तभी वहा पर रिसोर्ट के मैनेजर आए. और उन्होने गुस्से मे रिसेप्शनिस्ट को डांटा.</w:t>
      </w:r>
    </w:p>
    <w:p>
      <w:r>
        <w:rPr>
          <w:b w:val="0"/>
          <w:i w:val="0"/>
        </w:rPr>
        <w:t>मैनेजर, (माफी मांगते हुए)" सर मुझे नही पता था कि आप लोग आने वाले है मै खुद आपको उनके Room तक ले चलता हूं।</w:t>
      </w:r>
      <w:r>
        <w:t xml:space="preserve"> </w:t>
      </w:r>
      <w:r>
        <w:rPr>
          <w:b w:val="0"/>
          <w:i w:val="0"/>
        </w:rPr>
        <w:t>उसके बाद वो तीनो को अनन्या और क्रिस्टल के प्रेसिडेंशियल स्वीट तक लेकर गया. उन्होने Door बेल बजाई तो क्रिस्टल ने अपने आप से ही कहा.</w:t>
      </w:r>
      <w:r>
        <w:t xml:space="preserve"> </w:t>
      </w:r>
      <w:r>
        <w:rPr>
          <w:b w:val="0"/>
          <w:i w:val="0"/>
        </w:rPr>
        <w:t>क्रिस्टल, (मन मे)" कही Door पर वो मित्तल और उसकी बेटी तो नही है।</w:t>
      </w:r>
      <w:r>
        <w:t xml:space="preserve"> </w:t>
      </w:r>
      <w:r>
        <w:rPr>
          <w:b w:val="0"/>
          <w:i w:val="0"/>
        </w:rPr>
        <w:t>और अभी वो सो कर ही उठी थी उसने जाकर Door ओपन किया तो सामने शौर्य फैमिली खडी हुई थी उनको देखकर.</w:t>
      </w:r>
    </w:p>
    <w:p>
      <w:r>
        <w:rPr>
          <w:b w:val="0"/>
          <w:i w:val="0"/>
        </w:rPr>
        <w:t>क्रिस्टल, (हैरानी से)" आप लोग यहा पर।</w:t>
      </w:r>
      <w:r>
        <w:t xml:space="preserve"> </w:t>
      </w:r>
      <w:r>
        <w:rPr>
          <w:b w:val="0"/>
          <w:i w:val="0"/>
        </w:rPr>
        <w:t>दादाजी, (विनम्रता से)" बेटी मैने तुम दोनो के साथ जो किया उसके लिए मुझे माफ कर दो"</w:t>
      </w:r>
      <w:r>
        <w:rPr>
          <w:b w:val="0"/>
          <w:i w:val="0"/>
        </w:rPr>
        <w:t>क्रिस्टल, (प्यार से)" दादाजी आप माफी क्यो मांग रहे है और आपने तो कुछ भी नही किया. अंदर आइए आप बाहर क्यो खडे है"</w:t>
      </w:r>
      <w:r>
        <w:rPr>
          <w:b w:val="0"/>
          <w:i w:val="0"/>
        </w:rPr>
        <w:t>और उसने तीनो को अंदर बुलाया. सुप्रिया इधर उधर देखने लगी लेकिन उसे अनन्या कही भी दिखाई नही दी.</w:t>
      </w:r>
      <w:r>
        <w:t xml:space="preserve"> </w:t>
      </w:r>
      <w:r>
        <w:rPr>
          <w:b w:val="0"/>
          <w:i w:val="0"/>
        </w:rPr>
        <w:t>सुप्रिया, (उत्सुकता से)" अनन्या कहा पर है"</w:t>
      </w:r>
      <w:r>
        <w:rPr>
          <w:b w:val="0"/>
          <w:i w:val="0"/>
        </w:rPr>
        <w:t>क्रिस्टल, (शांत स्वर मे)" वो तो सुबह ही Collage चली गई थी।</w:t>
      </w:r>
      <w:r>
        <w:t xml:space="preserve"> </w:t>
      </w:r>
      <w:r>
        <w:rPr>
          <w:b w:val="0"/>
          <w:i w:val="0"/>
        </w:rPr>
        <w:t>ये सुनकर सुप्रिया उदास हो गई और कार्तिक ने तो पहले ही कहा था कि अनन्या आज वापस नही आएगी.</w:t>
      </w:r>
    </w:p>
    <w:p>
      <w:r>
        <w:rPr>
          <w:b w:val="0"/>
          <w:i w:val="0"/>
        </w:rPr>
        <w:t>अग्निवेश शौर्य ने आनंद जी को क्रिस्टल के सामने डांट लगाते हुए कहा.</w:t>
      </w:r>
    </w:p>
    <w:p>
      <w:r>
        <w:rPr>
          <w:b w:val="0"/>
          <w:i w:val="0"/>
        </w:rPr>
        <w:t>अग्निवेश, (गुस्से मे)" ये सब इसकी वजह से हुआ था अगर ये पहले ही मुझे सारी बाते बता देता तो तुम दोनो को ऐसे नही जाना पडता. बेटी हमे माफ कर दो और वापस शौर्य मेंशन आ जाओ"</w:t>
      </w:r>
      <w:r>
        <w:t xml:space="preserve"> </w:t>
      </w:r>
      <w:r>
        <w:rPr>
          <w:b w:val="0"/>
          <w:i w:val="0"/>
        </w:rPr>
        <w:t>क्रिस्टल, (संकोच से)" दादाजी हम आपसे नाराज नही है. लेकिन Sorry मै शौर्य मेंशन आने का डिसीजन नही ले सकती अनन्या जो डिसीजन लेगी मै उसमे उसका साथ दूंगी और इस वक्त वो यहा पर नही है।</w:t>
      </w:r>
      <w:r>
        <w:t xml:space="preserve"> </w:t>
      </w:r>
      <w:r>
        <w:rPr>
          <w:b w:val="0"/>
          <w:i w:val="0"/>
        </w:rPr>
        <w:t>वैसे भी दादाजी हम वहा पर Kiss हक से रहते. अभी तो काव्या ने हमारे लिए परेशानी खडी की थी ना जाने और कौन आकर हमे ऐसे ही बाते सुनाने लगे मै नही चाहती कि हमारी वजह से आपकी रेपुटेशन खराब हो इसलिए हम यही ठीक है।</w:t>
      </w:r>
      <w:r>
        <w:t xml:space="preserve"> </w:t>
      </w:r>
      <w:r>
        <w:rPr>
          <w:b w:val="0"/>
          <w:i w:val="0"/>
        </w:rPr>
        <w:t>दादाजी, (आश्वासन देते हुए)" बेटी आज के बाद ऐसा नही होगा और अनन्या कब तक Collage से आ जाएगी।</w:t>
      </w:r>
      <w:r>
        <w:t xml:space="preserve"> </w:t>
      </w:r>
      <w:r>
        <w:rPr>
          <w:b w:val="0"/>
          <w:i w:val="0"/>
        </w:rPr>
        <w:t>क्रिस्टल, (सोचते हुए)" दादाजी मुझे यहा के टाइम टेबल के बारे मे नही पता और आज Collage मे उसका पहला दिन है मै इस बारे मे आप लोगो को कुछ नही बता सकती।</w:t>
      </w:r>
      <w:r>
        <w:t xml:space="preserve"> </w:t>
      </w:r>
      <w:r>
        <w:rPr>
          <w:b w:val="0"/>
          <w:i w:val="0"/>
        </w:rPr>
        <w:t>दादाजी, (प्रतीक्षा मे)" कोई बात नही हम यही उसका वेट कर लेंगे"</w:t>
      </w:r>
      <w:r>
        <w:rPr>
          <w:b w:val="0"/>
          <w:i w:val="0"/>
        </w:rPr>
        <w:t>क्रिस्टल, (समझाते हुए)" दादाजी अभी तो सुबह के साढे नौ ही बजे है. और क्या पता उसे आने मे शाम तक का वक्त लग जाए"</w:t>
      </w:r>
      <w:r>
        <w:rPr>
          <w:b w:val="0"/>
          <w:i w:val="0"/>
        </w:rPr>
        <w:t>सुप्रिया, (समझदारी से)" पापा जी क्रिस्टल सही कह रही है और हम शाम को वापस अनन्या से मिलने के लिए आएंगे अब हमे चलना चाहिए।</w:t>
      </w:r>
      <w:r>
        <w:t xml:space="preserve"> </w:t>
      </w:r>
      <w:r>
        <w:rPr>
          <w:b w:val="0"/>
          <w:i w:val="0"/>
        </w:rPr>
        <w:t>सुप्रिया, (माफी मांगते हुए)" सॉरी बेटा आप लोगो के साथ ये सब हुआ"</w:t>
      </w:r>
      <w:r>
        <w:t xml:space="preserve"> </w:t>
      </w:r>
      <w:r>
        <w:rPr>
          <w:b w:val="0"/>
          <w:i w:val="0"/>
        </w:rPr>
        <w:t>क्रिस्टल, (मुस्कुराते हुए)" आंटी इसमे आपकी कोई गलती नही है हमारी वजह से आपको भी बहुत कुछ सुनना पडा था।</w:t>
      </w:r>
      <w:r>
        <w:t xml:space="preserve"> </w:t>
      </w:r>
      <w:r>
        <w:rPr>
          <w:b w:val="0"/>
          <w:i w:val="0"/>
        </w:rPr>
        <w:t>तभी आनंद जो इतनी देर से सोच रहे थे कि क्रिस्टल ने ये सब किया होगा.</w:t>
      </w:r>
      <w:r>
        <w:t xml:space="preserve"> </w:t>
      </w:r>
      <w:r>
        <w:rPr>
          <w:b w:val="0"/>
          <w:i w:val="0"/>
        </w:rPr>
        <w:t>आनंद, (संदेह से)" बेटी तुमने Kiss तरह से मित्तल को बर्बाद किया।</w:t>
      </w:r>
      <w:r>
        <w:t xml:space="preserve"> </w:t>
      </w:r>
      <w:r>
        <w:rPr>
          <w:b w:val="0"/>
          <w:i w:val="0"/>
        </w:rPr>
        <w:t>क्रिस्टल, (हैरानी से)" अंकल जी ये आप क्या कह रहे है. मैने तो ऐसा कुछ नही किया और वो सब तो अनन्या ने गुस्से मे बोल दिया था. Sorry आपको उसकी बातो का बुरा लगा तो. लेकिन हम Mister मित्तल को कैसे बर्बाद कर सकते है कहा हम मिडिल क्लास लोग और वो तो इतना पावरफुल आदमी है क्या सच मे उन्हे किसी ने नुकसान पहुंचाया है"</w:t>
      </w:r>
      <w:r>
        <w:t xml:space="preserve"> </w:t>
      </w:r>
      <w:r>
        <w:rPr>
          <w:b w:val="0"/>
          <w:i w:val="0"/>
        </w:rPr>
        <w:t>सुप्रिया, (गंभीरता से)" बेटी वो पूरी तरह से बर्बाद हो चुके है और अनन्या ने खुद बोला था कि सुबह तक उन्हे अपनी गलती का एहसास होगा।</w:t>
      </w:r>
      <w:r>
        <w:t xml:space="preserve"> </w:t>
      </w:r>
      <w:r>
        <w:rPr>
          <w:b w:val="0"/>
          <w:i w:val="0"/>
        </w:rPr>
        <w:t>क्रिस्टल, (सीरियस एक्सप्रेशन के साथ)" आंटी हमे इस बारे मे कुछ नही पता और हम तो यहा पर आने के बाद कही भी नही गए क्योकि अनन्या की तबीयत पहले ही काफी खराब थी और इसलिए उसने मेडिसिन लेकर रेस्ट किया. आज सुबह उसकी तबीयत थोडी ठीक थी तो वो Collage के लिए चली गई. हमारा Mister मित्तल से कोई लेना देना नही है।</w:t>
      </w:r>
      <w:r>
        <w:t xml:space="preserve"> </w:t>
      </w:r>
      <w:r>
        <w:rPr>
          <w:b w:val="0"/>
          <w:i w:val="0"/>
        </w:rPr>
        <w:t>दादाजी, (विदाई लेते हुए)" ठीक है बेटा अब हम चलते है।</w:t>
      </w:r>
      <w:r>
        <w:t xml:space="preserve"> </w:t>
      </w:r>
      <w:r>
        <w:rPr>
          <w:b w:val="0"/>
          <w:i w:val="0"/>
        </w:rPr>
        <w:t>और फिर वो तीनो वहा से निकल गए.</w:t>
      </w:r>
      <w:r>
        <w:t xml:space="preserve"> </w:t>
      </w:r>
      <w:r>
        <w:rPr>
          <w:b w:val="0"/>
          <w:i w:val="0"/>
        </w:rPr>
        <w:t>क्रिस्टल ने ऐसा क्यो कहा कि हमने Mister मित्तल को बर्बाद नही किया? और क्या शौर्य फैमिली उनकी बातो पर भरोसा करेगी? कही काव्या का भाई अनन्या के लिए कोई मुसीबत तो खडी करने वाला नही है?</w:t>
      </w:r>
      <w:r>
        <w:t xml:space="preserve"> </w:t>
      </w:r>
      <w:r>
        <w:rPr>
          <w:b w:val="0"/>
          <w:i w:val="0"/>
        </w:rPr>
        <w:t>आगे की कहानी जानने के लिए सुनिए कहानी का अगला एपिसोड.</w:t>
      </w:r>
    </w:p>
    <w:p>
      <w:r>
        <w:br w:type="page"/>
      </w:r>
    </w:p>
    <w:p>
      <w:pPr>
        <w:pStyle w:val="Heading1"/>
      </w:pPr>
      <w:r>
        <w:t>Ch 44 - प्रोफ़ेसर की नाराजगी</w:t>
      </w:r>
    </w:p>
    <w:p>
      <w:r>
        <w:rPr>
          <w:b w:val="0"/>
          <w:i w:val="0"/>
        </w:rPr>
        <w:t>बाहर निकलते ही आनंद ने कहा.</w:t>
      </w:r>
    </w:p>
    <w:p>
      <w:r>
        <w:rPr>
          <w:b w:val="0"/>
          <w:i w:val="0"/>
        </w:rPr>
        <w:t>आनंद, (संदेह से)" पापा जी क्या आपको सच मे लगता है कि क्रिस्टल सच कह रही थी"</w:t>
      </w:r>
      <w:r>
        <w:t xml:space="preserve"> </w:t>
      </w:r>
      <w:r>
        <w:rPr>
          <w:b w:val="0"/>
          <w:i w:val="0"/>
        </w:rPr>
        <w:t>दादाजी, (गुस्से मे)" बेवकूफ लडके इतना बडा कोइंसिडेंस कैसे हो सकता है. अनन्या ने मित्तल को वार्निंग दी और वो एक रात मे ही बर्बाद हो गया. और अब तुम क्रिस्टल की बातो पर भरोसा कर रहे हो तुम्हे उनकी बातो पर तब भरोसा करना चाहिए था जब उन्होने मित्तल को वार्निंग दी थी।</w:t>
      </w:r>
      <w:r>
        <w:t xml:space="preserve"> </w:t>
      </w:r>
      <w:r>
        <w:rPr>
          <w:b w:val="0"/>
          <w:i w:val="0"/>
        </w:rPr>
        <w:t>सुप्रिया मन ही मन मुस्कुरा रही थी. उसने अपने आप से ही कहा.</w:t>
      </w:r>
      <w:r>
        <w:t xml:space="preserve"> </w:t>
      </w:r>
      <w:r>
        <w:rPr>
          <w:b w:val="0"/>
          <w:i w:val="0"/>
        </w:rPr>
        <w:t>सुप्रिया, (मन मे)" फाइनली पापा जी को यकीन हो गया कि ये सब अनन्या और क्रिस्टल का ही किया है. अगर क्रिस्टल अनन्या के साथ नही होती तो उसका क्या होता. अच्छी बात है उसकी Friend इतनी सक्सेसफुल है।</w:t>
      </w:r>
      <w:r>
        <w:t xml:space="preserve"> </w:t>
      </w:r>
      <w:r>
        <w:rPr>
          <w:b w:val="0"/>
          <w:i w:val="0"/>
        </w:rPr>
        <w:t>आनंद, (हैरानी से)" पापा सच मे ये दोनो लडकिया इतनी पावरफुल है जो उन्होने एक ही रात मे मित्तल को बर्बाद कर दिया।</w:t>
      </w:r>
      <w:r>
        <w:t xml:space="preserve"> </w:t>
      </w:r>
      <w:r>
        <w:rPr>
          <w:b w:val="0"/>
          <w:i w:val="0"/>
        </w:rPr>
        <w:t>अग्निवेश शौर्य, (समझाते हुए)" क्या तुम्हे लगता है कि कार्तिक अपने लिए किसी नॉर्मल लडकी को पसंद करेगा हमे पहले ही समझ जाना चाहिए था अगर कार्तिक किसी को प्यार करने लगा है तो उस लडकी मे कुछ तो बात होगी अब इस बारे मे बात करने का कोई फायदा नही ये सोचो कि उन्हे वापस घर कैसे लाया जाए तुम्हे पता है ना तुम्हारी मां की कंडीशन कैसी है अगर कुछ टाइम मे उनका ट्रीटमेंट नही किया गया तो हम उन्हे बचा नही पाएंगे।</w:t>
      </w:r>
      <w:r>
        <w:t xml:space="preserve"> </w:t>
      </w:r>
      <w:r>
        <w:rPr>
          <w:b w:val="0"/>
          <w:i w:val="0"/>
        </w:rPr>
        <w:t>आनंद, (पछतावे मे)" पापा ये सब मिसअंडरस्टैंडिंग काव्या की वजह से हुई थी. अगर अनन्या इस घर मे दोबारा आई तो मै कभी भी उसे नाराज नही करूंगा।</w:t>
      </w:r>
      <w:r>
        <w:t xml:space="preserve"> </w:t>
      </w:r>
      <w:r>
        <w:rPr>
          <w:b w:val="0"/>
          <w:i w:val="0"/>
        </w:rPr>
        <w:t>सुप्रिया, (आश्वासन देते हुए)" पापा जी शाम को मै उससे बात करके देखूंगी।</w:t>
      </w:r>
      <w:r>
        <w:t xml:space="preserve"> </w:t>
      </w:r>
      <w:r>
        <w:rPr>
          <w:b w:val="0"/>
          <w:i w:val="0"/>
        </w:rPr>
        <w:t>दादाजी, (सहमति से)" ठीक है!</w:t>
      </w:r>
      <w:r>
        <w:t xml:space="preserve"> </w:t>
      </w:r>
      <w:r>
        <w:rPr>
          <w:b w:val="0"/>
          <w:i w:val="0"/>
        </w:rPr>
        <w:t>बात करते हुए वो तीनो गाडी मे बैठकर वहा से निकल गए.</w:t>
      </w:r>
      <w:r>
        <w:t xml:space="preserve"> </w:t>
      </w:r>
      <w:r>
        <w:rPr>
          <w:b w:val="0"/>
          <w:i w:val="0"/>
        </w:rPr>
        <w:t>वही अनन्या का आज Collage मे पहला दिन था. वो मुंबई के सबसे बडे Collage मे गई थी. उस Collage मे मेडिकल और इंजीनियरिंग के साथ साथ और भी बहुत सारे कोर्स अवेलेबल थे.</w:t>
      </w:r>
      <w:r>
        <w:t xml:space="preserve"> </w:t>
      </w:r>
      <w:r>
        <w:rPr>
          <w:b w:val="0"/>
          <w:i w:val="0"/>
        </w:rPr>
        <w:t>अनन्या ने ब्लैक सूट और वाइट प्लाजो पहना हुआ था. जिसमे वो बहुत ही ज्यादा ब्यूटीफुल लग रही थी. उसने Collage के अंदर पहुंचने के बाद उसने एक लडके से अपनी क्लास के बारे मे पूछा.</w:t>
      </w:r>
      <w:r>
        <w:t xml:space="preserve"> </w:t>
      </w:r>
      <w:r>
        <w:rPr>
          <w:b w:val="0"/>
          <w:i w:val="0"/>
        </w:rPr>
        <w:t>लडका, (मुस्कुराते हुए)" मै आपको आपकी क्लास तक छोड दूंगा।</w:t>
      </w:r>
      <w:r>
        <w:t xml:space="preserve"> </w:t>
      </w:r>
      <w:r>
        <w:rPr>
          <w:b w:val="0"/>
          <w:i w:val="0"/>
        </w:rPr>
        <w:t>अनन्या, (शांत स्वर मे)" इसकी कोई जरूरत नही है. मै खुद चली जाऊंगी।</w:t>
      </w:r>
      <w:r>
        <w:t xml:space="preserve"> </w:t>
      </w:r>
      <w:r>
        <w:rPr>
          <w:b w:val="0"/>
          <w:i w:val="0"/>
        </w:rPr>
        <w:t>उस लडके ने फिर अनन्या को उसकी क्लास का पता बता दिया और वो खुद दूसरी तरफ चला गया. लेकिन वो अनन्या को ही देखते हुए जा रहा था. वो कॉमर्स का स्टूडेंट था. और फाइनल ईयर मे था. उसने अपनी क्लास मे जाते ही सबसे पहले अपने दोस्तो को नई स्टूडेंट और उसकी खूबसूरती के बारे मे बताया.</w:t>
      </w:r>
      <w:r>
        <w:t xml:space="preserve"> </w:t>
      </w:r>
      <w:r>
        <w:rPr>
          <w:b w:val="0"/>
          <w:i w:val="0"/>
        </w:rPr>
        <w:t>वही एक लडका और भी था जो उनकी बाते थोडी दूर से ही सुन रहा था. उसके पास आकर एक लडके ने कहा.</w:t>
      </w:r>
      <w:r>
        <w:t xml:space="preserve"> </w:t>
      </w:r>
      <w:r>
        <w:rPr>
          <w:b w:val="0"/>
          <w:i w:val="0"/>
        </w:rPr>
        <w:t>लडका, (उत्साह से)" यार ये किसी लडकी के बारे मे बात कर रहा है. क्लास खत्म होने के बाद उस लडकी को देखते है।</w:t>
      </w:r>
      <w:r>
        <w:t xml:space="preserve"> </w:t>
      </w:r>
      <w:r>
        <w:rPr>
          <w:b w:val="0"/>
          <w:i w:val="0"/>
        </w:rPr>
        <w:t>उस लडके ने उनकी बातो पर ज्यादा ध्यान नही दिया. और अपने असाइनमेंट मे लगा रहा.</w:t>
      </w:r>
    </w:p>
    <w:p>
      <w:r>
        <w:rPr>
          <w:b w:val="0"/>
          <w:i w:val="0"/>
        </w:rPr>
        <w:t>दूसरा लडका, (हंसते हुए)" इसे तेरी बातो से कोई फर्क नही पढने वाला. Collage की कितनी लडकिया ही इस पर मरती है लेकिन ये है कि किसी को भाव ही नही देता. और आज तो इसे एक लडकी प्रपोज करने वाली है"</w:t>
      </w:r>
      <w:r>
        <w:t xml:space="preserve"> </w:t>
      </w:r>
      <w:r>
        <w:rPr>
          <w:b w:val="0"/>
          <w:i w:val="0"/>
        </w:rPr>
        <w:t>इतना सुनते ही उस लडके ने उनकी तरफ देखा और अपनी नजरे तिरछी करके कहा.</w:t>
      </w:r>
    </w:p>
    <w:p>
      <w:r>
        <w:rPr>
          <w:b w:val="0"/>
          <w:i w:val="0"/>
        </w:rPr>
        <w:t>लडका, (पूछते हुए)" तो तुम किसके बारे मे बात कर रहे हो"</w:t>
      </w:r>
      <w:r>
        <w:t xml:space="preserve"> </w:t>
      </w:r>
      <w:r>
        <w:rPr>
          <w:b w:val="0"/>
          <w:i w:val="0"/>
        </w:rPr>
        <w:t>दूसरा लडका, (बताते हुए)" मै यशिका की बात कर रहा हूं।</w:t>
      </w:r>
      <w:r>
        <w:t xml:space="preserve"> </w:t>
      </w:r>
      <w:r>
        <w:rPr>
          <w:b w:val="0"/>
          <w:i w:val="0"/>
        </w:rPr>
        <w:t>ये सुनते ही उस लडके ने कहा.</w:t>
      </w:r>
      <w:r>
        <w:t xml:space="preserve"> </w:t>
      </w:r>
      <w:r>
        <w:rPr>
          <w:b w:val="0"/>
          <w:i w:val="0"/>
        </w:rPr>
        <w:t>लडका, (मुस्कुराते हुए)" उसे प्रपोज करने दो अगर उसे प्रपोज करने का इतना शौक है तो आज उसका ये शौक भी पूरा हो जाएगा।</w:t>
      </w:r>
      <w:r>
        <w:t xml:space="preserve"> </w:t>
      </w:r>
      <w:r>
        <w:rPr>
          <w:b w:val="0"/>
          <w:i w:val="0"/>
        </w:rPr>
        <w:t>और फिर उसके चेहरे पर एक छोटी सी स्माइल आ गई.</w:t>
      </w:r>
    </w:p>
    <w:p>
      <w:r>
        <w:rPr>
          <w:b w:val="0"/>
          <w:i w:val="0"/>
        </w:rPr>
        <w:t>वही अनन्या अपनी क्लास मे पहुंच गई थी. कुछ देर बाद वहा पर प्रोफेसर भी आ गए और वो थोडे गुस्से मे भी थे.</w:t>
      </w:r>
    </w:p>
    <w:p>
      <w:r>
        <w:rPr>
          <w:b w:val="0"/>
          <w:i w:val="0"/>
        </w:rPr>
        <w:t>प्रोफेसर, (बडबडाते हुए)" ये पैसे वाले लोग अपने आप को समझते क्या है. और कौन बीच सेमेस्टर मे Collage चेंज करता है।</w:t>
      </w:r>
      <w:r>
        <w:t xml:space="preserve"> </w:t>
      </w:r>
      <w:r>
        <w:rPr>
          <w:b w:val="0"/>
          <w:i w:val="0"/>
        </w:rPr>
        <w:t>क्लास मे आते ही उसने नई स्टूडेंट का नाम लिया और तभी अनन्या खडी हो गई.</w:t>
      </w:r>
      <w:r>
        <w:t xml:space="preserve"> </w:t>
      </w:r>
      <w:r>
        <w:rPr>
          <w:b w:val="0"/>
          <w:i w:val="0"/>
        </w:rPr>
        <w:t>प्रोफेसर, (गुस्से मे)" जितने भी प्रैक्टिकल असाइनमेंट एक्सपेरिमेंट हो चुके है उन्हे तुमको खुद ही कंप्लीट करना होगा और ऐसे बीच मे Collage छोडने की क्या जरूरत थी कम से कम एक साल तो कंप्लीट होने देती"</w:t>
      </w:r>
      <w:r>
        <w:rPr>
          <w:b w:val="0"/>
          <w:i w:val="0"/>
        </w:rPr>
        <w:t>अनन्या, (विनम्रता से)" सर कुछ प्रॉब्लम होने की वजह से मुझे ये डिसीजन लेना पडा"</w:t>
      </w:r>
      <w:r>
        <w:rPr>
          <w:b w:val="0"/>
          <w:i w:val="0"/>
        </w:rPr>
        <w:t>प्रोफेसर, (गुस्से मे)" हम मेडिकल फील्ड मे है और यहा पर हर लेक्चर इंपॉर्टेंट होता है तुम ऐसी बेवकूफी करके अपने फ्यूचर मे आने वाले कॉम्प्लिकेशंस को बढा रही हो क्योकि अगर तुमने जो लेक्चर Miss की है उन्हे कंप्लीट नही किया तो बाद मे तुम्हे प्रॉब्लम होगी।</w:t>
      </w:r>
      <w:r>
        <w:t xml:space="preserve"> </w:t>
      </w:r>
      <w:r>
        <w:rPr>
          <w:b w:val="0"/>
          <w:i w:val="0"/>
        </w:rPr>
        <w:t>अनन्या, (आत्मविश्वास से)" सर मै आपको शिकायत का मौका नही दूंगी"</w:t>
      </w:r>
      <w:r>
        <w:t xml:space="preserve"> </w:t>
      </w:r>
      <w:r>
        <w:rPr>
          <w:b w:val="0"/>
          <w:i w:val="0"/>
        </w:rPr>
        <w:t>एक स्टूडेंट, (पूछते हुए)" सर क्या ऐसा पॉसिबल है कि एक Collage से दूसरी Collage मे ट्रांसफर लिया जा सकता है।</w:t>
      </w:r>
      <w:r>
        <w:t xml:space="preserve"> </w:t>
      </w:r>
      <w:r>
        <w:rPr>
          <w:b w:val="0"/>
          <w:i w:val="0"/>
        </w:rPr>
        <w:t>प्रोफेसर, (शांत स्वर मे)" अभी लेक्चर का टाइम है इस बारे मे बाद मे बात करेंगे"</w:t>
      </w:r>
      <w:r>
        <w:rPr>
          <w:b w:val="0"/>
          <w:i w:val="0"/>
        </w:rPr>
        <w:t>और फिर उन्होने लेक्चर स्टार्ट कर दिया.</w:t>
      </w:r>
      <w:r>
        <w:t xml:space="preserve"> </w:t>
      </w:r>
      <w:r>
        <w:rPr>
          <w:b w:val="0"/>
          <w:i w:val="0"/>
        </w:rPr>
        <w:t>और अनन्या बडे ध्यान से उनके लेक्चर को सुन रही थी कुछ देर बाद लेक्चर खत्म हुआ तो प्रोफेसर का ध्यान अनन्या पर गया और वो कुछ सोच रही थी.</w:t>
      </w:r>
      <w:r>
        <w:t xml:space="preserve"> </w:t>
      </w:r>
      <w:r>
        <w:rPr>
          <w:b w:val="0"/>
          <w:i w:val="0"/>
        </w:rPr>
        <w:t>प्रोफेसर, (गुस्से मे)" तुम्हारा ध्यान कहा पर है क्या तुम ध्यान से लेक्चर भी नही सुन सकती"</w:t>
      </w:r>
      <w:r>
        <w:rPr>
          <w:b w:val="0"/>
          <w:i w:val="0"/>
        </w:rPr>
        <w:t>ये देखकर क्लास के सभी स्टूडेंट हंसने लगे. उन्हे भी पता था कि ये प्रोफेसर कितना ज्यादा खडूस था और कोई उसकी नजरो मे एक बार आ गया तो उसे तो वो क्लास मे जीने ना दे.</w:t>
      </w:r>
      <w:r>
        <w:t xml:space="preserve"> </w:t>
      </w:r>
      <w:r>
        <w:rPr>
          <w:b w:val="0"/>
          <w:i w:val="0"/>
        </w:rPr>
        <w:t>अनन्या अपनी एप्रोच की वजह से पहले ही उसकी नजरो मे आ चुकी थी. उन्होने अनन्या को खडा किया और पूछने लगे.</w:t>
      </w:r>
      <w:r>
        <w:t xml:space="preserve"> </w:t>
      </w:r>
      <w:r>
        <w:rPr>
          <w:b w:val="0"/>
          <w:i w:val="0"/>
        </w:rPr>
        <w:t>प्रोफेसर, (चुनौती देते हुए)" बताओ मैने लेक्चर मे क्या बताया था"</w:t>
      </w:r>
      <w:r>
        <w:rPr>
          <w:b w:val="0"/>
          <w:i w:val="0"/>
        </w:rPr>
        <w:t>फिर अनन्या कुछ सोचने लगी और इतनी देर मे ही प्रोफेसर उस पर चिल्ला पडे. प्रोफेसर और गुस्सा हो गए.</w:t>
      </w:r>
      <w:r>
        <w:t xml:space="preserve"> </w:t>
      </w:r>
      <w:r>
        <w:rPr>
          <w:b w:val="0"/>
          <w:i w:val="0"/>
        </w:rPr>
        <w:t>प्रोफेसर, (तंज से)" मुझे पता था कि तुम्हे समझ मे नही आएगा ऐसे बीच मे आने से कैसे लेक्चर समझ मे आएगा"</w:t>
      </w:r>
      <w:r>
        <w:rPr>
          <w:b w:val="0"/>
          <w:i w:val="0"/>
        </w:rPr>
        <w:t>अनन्या, (शांत स्वर मे)" सर मुझे आपका पूरा लेक्चर समझ मे आ गया है. और आप पेसमेकर के बारे मे बता रहे थे उसे कैसे इंप्लांट किया जाता है और कैसे वो Heart को इलेक्ट्रिक शॉक प्रोवाइड करता है. और स्लो रेट वाले Heart पेशेंट के लिए ये कितना इंपॉर्टेंट है।</w:t>
      </w:r>
      <w:r>
        <w:t xml:space="preserve"> </w:t>
      </w:r>
      <w:r>
        <w:rPr>
          <w:b w:val="0"/>
          <w:i w:val="0"/>
        </w:rPr>
        <w:t>प्रोफेसर, (पूछते हुए)" अगर किसी का पेसमेकर काम करना बंद कर दे तो उसे कैसे बचाया जाएगा।</w:t>
      </w:r>
      <w:r>
        <w:t xml:space="preserve"> </w:t>
      </w:r>
      <w:r>
        <w:rPr>
          <w:b w:val="0"/>
          <w:i w:val="0"/>
        </w:rPr>
        <w:t>अनन्या, (समझाते हुए)" सर डिपेंड करता है कि पेशेंट Kiss सिचुएशन मे है क्या पता वो ऐसी जगह पर हो जहा पर मेडिकल हेल्प प्रोवाइड करना पॉसिबल ही ना हो. और उसके Heart रेट पर भी डिपेंड करता है. कि वो कितने टाइम तक जिंदा रह सकता है. लेकिन जितनी जल्दी हो सके पेशेंट की दोबारा सर्जरी करनी चाहिए ताकि जल्दी से दूसरा पेसमेकर पेशेंट के शरीर मे इंसर्ट किया जा सके"</w:t>
      </w:r>
      <w:r>
        <w:rPr>
          <w:b w:val="0"/>
          <w:i w:val="0"/>
        </w:rPr>
        <w:t>प्रोफेसर, (संदेह से)" क्या पेसमेकर को रिपेयर नही किया जा सकता"</w:t>
      </w:r>
      <w:r>
        <w:rPr>
          <w:b w:val="0"/>
          <w:i w:val="0"/>
        </w:rPr>
        <w:t>अनन्या, (विस्तार से)" सर पेसमेकर मे बहुत सारे सर्किट होते है और शरीर के अंदर इनबिल्ट होते हुए उसे रिपेयर नही किया जा सकता इससे पेशेंट की जान को भी खतरा हो सकता है"</w:t>
      </w:r>
      <w:r>
        <w:rPr>
          <w:b w:val="0"/>
          <w:i w:val="0"/>
        </w:rPr>
        <w:t>प्रोफेसर, (हैरानी से)" जब तुमने मेरे लेक्चर को ध्यान से सुना था तो तुम क्या सोच रही थी।</w:t>
      </w:r>
      <w:r>
        <w:t xml:space="preserve"> </w:t>
      </w:r>
      <w:r>
        <w:rPr>
          <w:b w:val="0"/>
          <w:i w:val="0"/>
        </w:rPr>
        <w:t>सभी स्टूडेंट अनन्या की बाते सुन रहे थे.</w:t>
      </w:r>
    </w:p>
    <w:p>
      <w:r>
        <w:rPr>
          <w:b w:val="0"/>
          <w:i w:val="0"/>
        </w:rPr>
        <w:t>अनन्या, (उत्सुकता से)" मुझे एक क्वेश्चन करना है।</w:t>
      </w:r>
      <w:r>
        <w:t xml:space="preserve"> </w:t>
      </w:r>
      <w:r>
        <w:rPr>
          <w:b w:val="0"/>
          <w:i w:val="0"/>
        </w:rPr>
        <w:t>प्रोफेसर उसकी बात सुनने लगे.</w:t>
      </w:r>
      <w:r>
        <w:t xml:space="preserve"> </w:t>
      </w:r>
      <w:r>
        <w:rPr>
          <w:b w:val="0"/>
          <w:i w:val="0"/>
        </w:rPr>
        <w:t>अनन्या, (गंभीरता से)" सर आप बता रहे है कि पेसमेकर इलेक्ट्रिक करेंट जनरेट करता है! जिससे Heart रेगुलरली काम करता है. और Heart रेट स्लो नही होता लेकिन ये टेक्नोलॉजी का दौर है. इलेक्ट्रिक फिश ईल मे भी इलेक्ट्रोलाइट्स होते है. जो उसकी सेल्स से जुडे होते है और चार सौ से आठ सौ किलो वॉट करेंट प्रोड्यूस करते है. और ये प्रोसेस ह्यूमन बॉडी मे हो जाए तो जिससे ह्यूमन बॉडी भी स्मॉल इलेक्ट्रिक करेंट प्रोड्यूस कर सके तो Heart रेट स्लो नही होगा. हमारे साइंटिस्ट इस एक्सपेरिमेंट मे लगे हुए है. और ये Heart पेशेंट के लिए कितना बेनिफिशियल हो सकता है।</w:t>
      </w:r>
      <w:r>
        <w:t xml:space="preserve"> </w:t>
      </w:r>
      <w:r>
        <w:rPr>
          <w:b w:val="0"/>
          <w:i w:val="0"/>
        </w:rPr>
        <w:t>प्रोफेसर, (हंसते हुए)" अच्छा हमारे साइंटिस्ट इस रिसर्च मे लगे हुए है तो क्या तुम एक साइंटिस्ट का भी नाम बता सकती हो जो ये रिसर्च कर रही है।</w:t>
      </w:r>
      <w:r>
        <w:t xml:space="preserve"> </w:t>
      </w:r>
      <w:r>
        <w:rPr>
          <w:b w:val="0"/>
          <w:i w:val="0"/>
        </w:rPr>
        <w:t>प्रोफेसर की बात सुनकर सभी हंसने लगे.</w:t>
      </w:r>
      <w:r>
        <w:t xml:space="preserve"> </w:t>
      </w:r>
      <w:r>
        <w:rPr>
          <w:b w:val="0"/>
          <w:i w:val="0"/>
        </w:rPr>
        <w:t>अनन्या, (आत्मविश्वास से)" हां डॉक्टर अनीशा जो वर्ल्ड की फेमस डॉक्टर है वो इस रिसर्च मे लगी हुई है. और इतना ही नही वो लिजर्ड के दोबारा बॉडी पार्ट प्रोड्यूस करने रिबिल्ट एबिलिटी और स्पाइडर के काफी टाइम तक बिना कुछ खाए पीए रहने और ऐसे कई जीव है जिन पर वो रिसर्च कर रही है"</w:t>
      </w:r>
      <w:r>
        <w:rPr>
          <w:b w:val="0"/>
          <w:i w:val="0"/>
        </w:rPr>
        <w:t>ये सुनकर एकदम से पूरी क्लास साइलेंट हो गई. क्योकि मेडिकल फील्ड मे ऐसा कोई नही था जो डॉक्टर अनीशा का नाम नही जानता था.</w:t>
      </w:r>
      <w:r>
        <w:t xml:space="preserve"> </w:t>
      </w:r>
      <w:r>
        <w:rPr>
          <w:b w:val="0"/>
          <w:i w:val="0"/>
        </w:rPr>
        <w:t>प्रोफेसर, (हकलाते हुए)" तुम डॉक्टर अनीशा को कैसे जानती हो"</w:t>
      </w:r>
      <w:r>
        <w:rPr>
          <w:b w:val="0"/>
          <w:i w:val="0"/>
        </w:rPr>
        <w:t>अनन्या, (सहज स्वर मे)" मैने उनके बारे मे काफी रिसर्च की है. तब जाकर मुझे इन सब चीजो के बारे मे पता चला"</w:t>
      </w:r>
      <w:r>
        <w:rPr>
          <w:b w:val="0"/>
          <w:i w:val="0"/>
        </w:rPr>
        <w:t>ये सुनते ही तो पूरी क्लास मे सन्नाटा छा गया और कुछ देर बाद सभी स्टूडेंट फिर से हंसने लगे.</w:t>
      </w:r>
      <w:r>
        <w:t xml:space="preserve"> </w:t>
      </w:r>
      <w:r>
        <w:rPr>
          <w:b w:val="0"/>
          <w:i w:val="0"/>
        </w:rPr>
        <w:t>एक स्टूडेंट, (व्यंग्य से)" देखो तो सही ये कितनी सफाई से झूठ बोल रही है"</w:t>
      </w:r>
      <w:r>
        <w:rPr>
          <w:b w:val="0"/>
          <w:i w:val="0"/>
        </w:rPr>
        <w:t>दूसरा स्टूडेंट, (तंज से)" झूठ बोलने की भी हद होती है।</w:t>
      </w:r>
      <w:r>
        <w:t xml:space="preserve"> </w:t>
      </w:r>
      <w:r>
        <w:rPr>
          <w:b w:val="0"/>
          <w:i w:val="0"/>
        </w:rPr>
        <w:t>एक लडकी, (मजाक उडाते हुए)" तुम भी किसकी बातो को सच मान रहे हो जिस डॉक्टर अनीशा के बारे मे आज तक कोई नही जान पाया उसके बारे मे इसे इतनी डिटेल पता होगी।</w:t>
      </w:r>
      <w:r>
        <w:t xml:space="preserve"> </w:t>
      </w:r>
      <w:r>
        <w:rPr>
          <w:b w:val="0"/>
          <w:i w:val="0"/>
        </w:rPr>
        <w:t>उन सबकी बाते सुनकर प्रोफेसर को भी गुस्सा आया.</w:t>
      </w:r>
      <w:r>
        <w:t xml:space="preserve"> </w:t>
      </w:r>
      <w:r>
        <w:rPr>
          <w:b w:val="0"/>
          <w:i w:val="0"/>
        </w:rPr>
        <w:t>प्रोफेसर, (गुस्से मे)" अनन्या ये कुछ ज्यादा नही हो गया"</w:t>
      </w:r>
      <w:r>
        <w:rPr>
          <w:b w:val="0"/>
          <w:i w:val="0"/>
        </w:rPr>
        <w:t>अनन्या, (मुस्कुराते हुए)" सर आपको भी ऐसा लगता है कि मै झूठ बोल रही हूं तो ठीक है वैसे मै आपको बताना चाहती हूं कि अगले वीक डॉक्टर अनीशा मुंबई आ रही है और कुछ दिनो मे ये न्यूज भी लोगो को पता चल ही जाएगी तब शायद आप लोगो को मेरी बातो पर यकीन हो जाए"</w:t>
      </w:r>
      <w:r>
        <w:rPr>
          <w:b w:val="0"/>
          <w:i w:val="0"/>
        </w:rPr>
        <w:t>ये सुनकर फिर से एक बार पूरी क्लास शांत हो गई उन्हे यकीन ही नही हो रहा था कि डॉक्टर अनीशा मुंबई मे आ रही है.</w:t>
      </w:r>
      <w:r>
        <w:t xml:space="preserve"> </w:t>
      </w:r>
      <w:r>
        <w:rPr>
          <w:b w:val="0"/>
          <w:i w:val="0"/>
        </w:rPr>
        <w:t>प्रोफेसर, (संदेह से)" एक पल के लिए मै तुम्हारी बात मान भी लूं कि वो मुंबई आ रही है तो क्या तुम बता सकती हो वो किसलिए आ रही है"</w:t>
      </w:r>
      <w:r>
        <w:rPr>
          <w:b w:val="0"/>
          <w:i w:val="0"/>
        </w:rPr>
        <w:t>अनन्या, (मुस्कुराते हुए)" सर ये एक कॉन्फिडेंशियल न्यूज है फिर भी मै आपको बताना चाहूंगी कि वो एक ओल्ड लेडी का ट्रीटमेंट करने के लिए मुंबई आ रही है और आप कुछ दिन इंतजार कीजिए फिर पूरी क्लास को पता चल जाएगा कि मै सच बोल रही थी या झूठ और फिर भी अगर आप मुझ पर हंसना चाहते हो तो मुझे किसी के हंसने से कोई फर्क नही पडता।</w:t>
      </w:r>
      <w:r>
        <w:t xml:space="preserve"> </w:t>
      </w:r>
      <w:r>
        <w:rPr>
          <w:b w:val="0"/>
          <w:i w:val="0"/>
        </w:rPr>
        <w:t>तभी लेक्चर की घंटी बजने लगी और अनन्या अपना बैग उठाकर खडी हुई फिर वहा से बाहर जाने लगी तभी एक लडका जल्दी से दौडता हुआ उसकी तरफ गया उसने चश्मा लगाया हुआ था और वो अनन्या के साइड मे जाकर बोला.</w:t>
      </w:r>
    </w:p>
    <w:p>
      <w:r>
        <w:rPr>
          <w:b w:val="0"/>
          <w:i w:val="0"/>
        </w:rPr>
        <w:t>चश्मे वाला लडका, (उत्सुकता से)" क्या सच मे तुम डॉक्टर अनीशा को जानती हो"</w:t>
      </w:r>
      <w:r>
        <w:t xml:space="preserve"> </w:t>
      </w:r>
      <w:r>
        <w:rPr>
          <w:b w:val="0"/>
          <w:i w:val="0"/>
        </w:rPr>
        <w:t>अनन्या ने उस लडके को देखा.</w:t>
      </w:r>
    </w:p>
    <w:p>
      <w:r>
        <w:rPr>
          <w:b w:val="0"/>
          <w:i w:val="0"/>
        </w:rPr>
        <w:t>अनन्या, (मुस्कुराते हुए)" हां मै थोडा बहुत तो उनके बारे मे जानती हूं क्योकि मै उनकी बहुत बडी फैन हूं वैसे तुम इस बारे मे क्यो पूछ रहे हो"</w:t>
      </w:r>
      <w:r>
        <w:t xml:space="preserve"> </w:t>
      </w:r>
      <w:r>
        <w:rPr>
          <w:b w:val="0"/>
          <w:i w:val="0"/>
        </w:rPr>
        <w:t>चश्मे वाला लडका, (खुशी से)" मुझे भी उनके बारे मे कुछ बताओ ना मै भी उनका बहुत बडा फैन हूं।</w:t>
      </w:r>
      <w:r>
        <w:t xml:space="preserve"> </w:t>
      </w:r>
      <w:r>
        <w:rPr>
          <w:b w:val="0"/>
          <w:i w:val="0"/>
        </w:rPr>
        <w:t>उस लडके का चश्मा काफी ज्यादा बडा था और वो हमेशा बालो को तेल से चिपका कर रखता था. जिसकी वजह से Collage के स्टूडेंट उस पर हंसते थे लेकिन अनन्या उसे एक ही नजर मे देखकर पहचान गई कि वो काफी ज्यादा हैंडसम है. और वो उसे कुछ जाना पहचाना सा भी लगा.</w:t>
      </w:r>
      <w:r>
        <w:t xml:space="preserve"> </w:t>
      </w:r>
      <w:r>
        <w:rPr>
          <w:b w:val="0"/>
          <w:i w:val="0"/>
        </w:rPr>
        <w:t>अनन्या, (मुस्कुराते हुए)" वैसे तुम हो काफी इंटरेस्टिंग और तुम अपना ऐसा लुक बनाकर क्यो रखते हो तुम्हे डर तो नही है कि Collage की सभी लडकिया तुम्हारे पीछे पड जाएगी"</w:t>
      </w:r>
      <w:r>
        <w:rPr>
          <w:b w:val="0"/>
          <w:i w:val="0"/>
        </w:rPr>
        <w:t>ये सुनते ही उस लडके की हवाइया उड गई उसने ये सपने मे भी नही सोचा था कि कोई उसे देखते ही पहचान जाएगा.</w:t>
      </w:r>
      <w:r>
        <w:t xml:space="preserve"> </w:t>
      </w:r>
      <w:r>
        <w:rPr>
          <w:b w:val="0"/>
          <w:i w:val="0"/>
        </w:rPr>
        <w:t>चश्मे वाला लडका, (घबराते हुए)" तुम क्या बोल रही हो"</w:t>
      </w:r>
      <w:r>
        <w:rPr>
          <w:b w:val="0"/>
          <w:i w:val="0"/>
        </w:rPr>
        <w:t>अनन्या, (हंसते हुए)" तुम इतना डर क्यो रहे हो मै ये सीक्रेट किसी को नही बताने वाली"</w:t>
      </w:r>
      <w:r>
        <w:rPr>
          <w:b w:val="0"/>
          <w:i w:val="0"/>
        </w:rPr>
        <w:t>और फिर वो आगे बढ गई और चश्मे वाला लडका वही खडा रह गया. फिर जल्दी से वो अपने होश मे आया और तेज चलने लगा कुछ ही देर मे वो अनन्या के पास पहुंच गया.</w:t>
      </w:r>
      <w:r>
        <w:t xml:space="preserve"> </w:t>
      </w:r>
      <w:r>
        <w:rPr>
          <w:b w:val="0"/>
          <w:i w:val="0"/>
        </w:rPr>
        <w:t>चश्मे वाला लडका, (हैरानी से)" मैने नही सोचा था कि तुम एक नजर मे सब कुछ जान जाओगी।</w:t>
      </w:r>
      <w:r>
        <w:t xml:space="preserve"> </w:t>
      </w:r>
      <w:r>
        <w:rPr>
          <w:b w:val="0"/>
          <w:i w:val="0"/>
        </w:rPr>
        <w:t>अनन्या ने मुस्कुरा कर उसे देखा और पूछा.</w:t>
      </w:r>
    </w:p>
    <w:p>
      <w:r>
        <w:rPr>
          <w:b w:val="0"/>
          <w:i w:val="0"/>
        </w:rPr>
        <w:t>अनन्या, (पूछते हुए)" तुमने ऐसा क्यो किया"</w:t>
      </w:r>
      <w:r>
        <w:t xml:space="preserve"> </w:t>
      </w:r>
      <w:r>
        <w:rPr>
          <w:b w:val="0"/>
          <w:i w:val="0"/>
        </w:rPr>
        <w:t>चश्मे वाला लडका, (समझाते हुए)" मुझे पसंद नही कि कोई भी लडकी मुझ पर ध्यान दे और यही वजह है कि मै ऐसा लुक रखता हूं कि कोई चाहकर भी मेरी तरफ ध्यान न दे पाए।</w:t>
      </w:r>
      <w:r>
        <w:t xml:space="preserve"> </w:t>
      </w:r>
      <w:r>
        <w:rPr>
          <w:b w:val="0"/>
          <w:i w:val="0"/>
        </w:rPr>
        <w:t>तभी पीछे से एक कपल की आवाज आई.</w:t>
      </w:r>
      <w:r>
        <w:t xml:space="preserve"> </w:t>
      </w:r>
      <w:r>
        <w:rPr>
          <w:b w:val="0"/>
          <w:i w:val="0"/>
        </w:rPr>
        <w:t>लडका, (मजाक उडाते हुए)" देखो तो सही इन दोनो को इससे अच्छी जोडी किसकी हो सकती है एक चंपू दास और दूसरी गरीबो की क्वीन।</w:t>
      </w:r>
      <w:r>
        <w:t xml:space="preserve"> </w:t>
      </w:r>
      <w:r>
        <w:rPr>
          <w:b w:val="0"/>
          <w:i w:val="0"/>
        </w:rPr>
        <w:t>कुछ और स्टूडेंट ने भी उनकी बाते सुनी और वो भी उन पर हंसने लगे. लेकिन अनन्या के एक्सप्रेशन बिल्कुल भी चेंज नही हुए और उसके चेहरे पर मुस्कुराहट थी उस लडके ने उन सबको थोडा घूर कर देखा लेकिन जब उसने अनन्या के नॉर्मल चेहरे को देखा तो वो भी काफी शांत हो गया.</w:t>
      </w:r>
    </w:p>
    <w:p>
      <w:r>
        <w:rPr>
          <w:b w:val="0"/>
          <w:i w:val="0"/>
        </w:rPr>
        <w:t>चश्मे वाला लडका, (हैरानी से)" तुम हंस क्यो रही हो क्या तुम्हे इन लोगो पर बिल्कुल भी गुस्सा नही आया"</w:t>
      </w:r>
      <w:r>
        <w:t xml:space="preserve"> </w:t>
      </w:r>
      <w:r>
        <w:rPr>
          <w:b w:val="0"/>
          <w:i w:val="0"/>
        </w:rPr>
        <w:t>अनन्या, (शांत स्वर मे)" वैसे मुझे गुस्सा क्यो आना चाहिए।</w:t>
      </w:r>
      <w:r>
        <w:t xml:space="preserve"> </w:t>
      </w:r>
      <w:r>
        <w:rPr>
          <w:b w:val="0"/>
          <w:i w:val="0"/>
        </w:rPr>
        <w:t>चश्मे वाला लडका, (समझाते हुए)" ये सब हमारे बारे मे ऐसे बोल रहे है वैसे मुझे तो इनकी बातो का बुरा नही लगता पर मैने एक्सपेक्ट नही किया था कि तुम्हे भी इनकी बातो का बुरा नही लगेगा।</w:t>
      </w:r>
      <w:r>
        <w:t xml:space="preserve"> </w:t>
      </w:r>
      <w:r>
        <w:rPr>
          <w:b w:val="0"/>
          <w:i w:val="0"/>
        </w:rPr>
        <w:t>अनन्या, (शांत स्वर मे)" जिनसे मेरा कोई लेना देना नही है मुझे उन लोगो से कोई फर्क नही पडता चाहे वो कुछ भी क्यो ना करे।</w:t>
      </w:r>
      <w:r>
        <w:t xml:space="preserve"> </w:t>
      </w:r>
      <w:r>
        <w:rPr>
          <w:b w:val="0"/>
          <w:i w:val="0"/>
        </w:rPr>
        <w:t>और फिर वो वहा से निकल गई जैसे ही अनन्या उस बिल्डिंग से बाहर निकली तो कुछ दूरी पर दस से बारह लडके लडकिया खडे थे और उन सबकी नजर मेडिकल बिल्डिंग से आने वाले स्टूडेंट पर ही थी.</w:t>
      </w:r>
      <w:r>
        <w:t xml:space="preserve"> </w:t>
      </w:r>
      <w:r>
        <w:rPr>
          <w:b w:val="0"/>
          <w:i w:val="0"/>
        </w:rPr>
        <w:t>एक लडका, (निराशा से)" यार तू मजाक तो नही कर रहा था जिस तरह की लडकी के बारे मे तुमने बताया था ऐसा तो हमे कोई भी दिखाई नही दिया।</w:t>
      </w:r>
      <w:r>
        <w:t xml:space="preserve"> </w:t>
      </w:r>
      <w:r>
        <w:rPr>
          <w:b w:val="0"/>
          <w:i w:val="0"/>
        </w:rPr>
        <w:t>और जो लडकिया इस वजह से वहा पर थी कि वो भी तो देखे कि ये Kiss लडकी के बारे मे बात कर रहा है उनकी आखो मे सिवाय जलन के कुछ नही था.</w:t>
      </w:r>
    </w:p>
    <w:p>
      <w:r>
        <w:rPr>
          <w:b w:val="0"/>
          <w:i w:val="0"/>
        </w:rPr>
        <w:t>एक लडकी, (चिढकर)" शिखर झूठ बोल रहा है इसने बेवजह हमारा टाइम वेस्ट किया।</w:t>
      </w:r>
      <w:r>
        <w:t xml:space="preserve"> </w:t>
      </w:r>
      <w:r>
        <w:rPr>
          <w:b w:val="0"/>
          <w:i w:val="0"/>
        </w:rPr>
        <w:t>शिखर, (तंज से)" मैने तुमसे पहले ही कहा था कि तुम्हे आने की जरूरत नही है पर तुम क्यो आई और कही तुम्हे उस लडकी के बारे मे सुनकर ही तो जलन नही हो रही है"</w:t>
      </w:r>
      <w:r>
        <w:rPr>
          <w:b w:val="0"/>
          <w:i w:val="0"/>
        </w:rPr>
        <w:t>लडकी, (चिढकर)" हमे क्यो किसी लडकी से जलन होगी।</w:t>
      </w:r>
      <w:r>
        <w:t xml:space="preserve"> </w:t>
      </w:r>
      <w:r>
        <w:rPr>
          <w:b w:val="0"/>
          <w:i w:val="0"/>
        </w:rPr>
        <w:t>अभी उसने इतना ही बोला था कि इतनी देर मे उन्हे एक लडके की आवाज आई.</w:t>
      </w:r>
    </w:p>
    <w:p>
      <w:r>
        <w:rPr>
          <w:b w:val="0"/>
          <w:i w:val="0"/>
        </w:rPr>
        <w:t>लडका, (इशारा करते हुए)" तुम उस लडकी की बात तो नही कर रहे"</w:t>
      </w:r>
      <w:r>
        <w:t xml:space="preserve"> </w:t>
      </w:r>
      <w:r>
        <w:rPr>
          <w:b w:val="0"/>
          <w:i w:val="0"/>
        </w:rPr>
        <w:t>और जिस तरफ उसने इशारा किया था सभी लोग उस तरफ आखे फाडकर देखने लगे.</w:t>
      </w:r>
    </w:p>
    <w:p>
      <w:r>
        <w:rPr>
          <w:b w:val="0"/>
          <w:i w:val="0"/>
        </w:rPr>
        <w:t>आखिर वो किसे देख रहे थे? कही उन्हे अनन्या तो दिखाई नही दी? और अनन्या ने डॉक्टर अनीशा के बारे मे क्यो बताया था?</w:t>
      </w:r>
    </w:p>
    <w:p>
      <w:r>
        <w:rPr>
          <w:b w:val="0"/>
          <w:i w:val="0"/>
        </w:rPr>
        <w:t>आगे की कहानी जानने के लिए सुनिए कहानी का अगला एपिसोड.</w:t>
      </w:r>
    </w:p>
    <w:p>
      <w:r>
        <w:br w:type="page"/>
      </w:r>
    </w:p>
    <w:p>
      <w:pPr>
        <w:pStyle w:val="Heading1"/>
      </w:pPr>
      <w:r>
        <w:t>Ch 45 - आरव की फिआंसे</w:t>
      </w:r>
    </w:p>
    <w:p>
      <w:r>
        <w:rPr>
          <w:b w:val="0"/>
          <w:i w:val="0"/>
        </w:rPr>
        <w:t>सभी लोग आती हुई लडकी को देखने लगे. उसने नॉर्मल कपडे पहने हुए थे लेकिन वो कुछ ज्यादा ही ब्यूटीफुल थी और उसके साथ मे चल रहा लडका चंपू लग रहा था.</w:t>
      </w:r>
    </w:p>
    <w:p>
      <w:r>
        <w:rPr>
          <w:b w:val="0"/>
          <w:i w:val="0"/>
        </w:rPr>
        <w:t>शिखर, (बताते हुए)" यही है वो लडकी।</w:t>
      </w:r>
      <w:r>
        <w:t xml:space="preserve"> </w:t>
      </w:r>
      <w:r>
        <w:rPr>
          <w:b w:val="0"/>
          <w:i w:val="0"/>
        </w:rPr>
        <w:t>जो लडकिया उस लडकी को देखना चाहती थी उनका भी चेहरा जलन से लाल पड गया.</w:t>
      </w:r>
      <w:r>
        <w:t xml:space="preserve"> </w:t>
      </w:r>
      <w:r>
        <w:rPr>
          <w:b w:val="0"/>
          <w:i w:val="0"/>
        </w:rPr>
        <w:t>एक लडकी, (चिढकर)" तुम्हे ये कहा से ब्यूटीफुल दिखाई देती है पता नही तुम्हे ऐसी मिडिल क्लास लडकियो मे क्या दिखाई देता है"</w:t>
      </w:r>
      <w:r>
        <w:rPr>
          <w:b w:val="0"/>
          <w:i w:val="0"/>
        </w:rPr>
        <w:t>एक लडका, (तंज से)" तुम्हे कही जलन तो नही हो रही है. क्योकि जैसा शिखर ने उसके बारे मे बताया था वो बिल्कुल ऐसी ही है उसकी खूबसूरती देखकर मै तो पागल ही हो गया हूं. ये लडकी सिंपल कपडो मे इतनी ब्यूटीफुल लग रही है तो सोचो फैशनेबल कपडो मे ये कैसी लगेगी।</w:t>
      </w:r>
      <w:r>
        <w:t xml:space="preserve"> </w:t>
      </w:r>
      <w:r>
        <w:rPr>
          <w:b w:val="0"/>
          <w:i w:val="0"/>
        </w:rPr>
        <w:t>लडकी, (गुस्से मे)" तुम्हे दिखाई नही देता कि उसने आते ही अपने लेवल का Boyfriend ढूंढ लिया है. और वो कैसे उससे हंसकर बाते कर रहा है. उसने अपनी क्लास के हिसाब से ही अपने लिए Boyfriend चूज किया है।</w:t>
      </w:r>
      <w:r>
        <w:t xml:space="preserve"> </w:t>
      </w:r>
      <w:r>
        <w:rPr>
          <w:b w:val="0"/>
          <w:i w:val="0"/>
        </w:rPr>
        <w:t>तभी एक लडके ने दूसरी तरफ इशारा किया.</w:t>
      </w:r>
      <w:r>
        <w:t xml:space="preserve"> </w:t>
      </w:r>
      <w:r>
        <w:rPr>
          <w:b w:val="0"/>
          <w:i w:val="0"/>
        </w:rPr>
        <w:t>लडका, (इशारा करते हुए)" देखो यशिका भी आ रही है. और तुम्हे पता है ना आज वो किसे प्रपोज करने वाली है।</w:t>
      </w:r>
      <w:r>
        <w:t xml:space="preserve"> </w:t>
      </w:r>
      <w:r>
        <w:rPr>
          <w:b w:val="0"/>
          <w:i w:val="0"/>
        </w:rPr>
        <w:t>शिखर, (पूछते हुए)" क्या उसे इस बारे मे पता है।</w:t>
      </w:r>
      <w:r>
        <w:t xml:space="preserve"> </w:t>
      </w:r>
      <w:r>
        <w:rPr>
          <w:b w:val="0"/>
          <w:i w:val="0"/>
        </w:rPr>
        <w:t>लडका, (बताते हुए)" उसे इस बारे मे सब पता है।</w:t>
      </w:r>
      <w:r>
        <w:t xml:space="preserve"> </w:t>
      </w:r>
      <w:r>
        <w:rPr>
          <w:b w:val="0"/>
          <w:i w:val="0"/>
        </w:rPr>
        <w:t>यशिका भी उस लडके की तरफ ही बढ रही थी और उसके हाथ मे एक गिफ्ट भी था. अब उन सबका ध्यान अनन्या से हटकर यशिका पर चला गया था. लेकिन तभी एक और ब्यूटीफुल लडकी जो Collage से अंदर की तरफ ही आ रही थी. और उसने बहुत ही फैशनेबल कपडे पहने हुए थे. और वो अनन्या की तरफ ही बढ रही थी.</w:t>
      </w:r>
    </w:p>
    <w:p>
      <w:r>
        <w:rPr>
          <w:b w:val="0"/>
          <w:i w:val="0"/>
        </w:rPr>
        <w:t>एक लडका, (हैरानी से)" आज Collage मे हो क्या रहा है देखो एक लडकी और है जो अंदर ही आ रही है।</w:t>
      </w:r>
      <w:r>
        <w:t xml:space="preserve"> </w:t>
      </w:r>
      <w:r>
        <w:rPr>
          <w:b w:val="0"/>
          <w:i w:val="0"/>
        </w:rPr>
        <w:t>शिखर, (चिढाते हुए)" वैसे उस लडकी के बारे मे तुम क्या कहना चाहोगी वो तो पूरी तरह से फैशनेबल भी है और उसने ब्रांडेड कपडे भी पहने हुए है और देखो वो कितने एलिगेंट तरीके से चलते हुए आ रही है लगता है वो किसी एलीट फैमिली से है।</w:t>
      </w:r>
      <w:r>
        <w:t xml:space="preserve"> </w:t>
      </w:r>
      <w:r>
        <w:rPr>
          <w:b w:val="0"/>
          <w:i w:val="0"/>
        </w:rPr>
        <w:t>अब वो लडकिया क्या ही बोले उन्हे भी समझ मे नही आ रहा था. उस लडकी ने दूर से ही अनन्या को देख लिया था वो दौडते हुए अनन्या के पास गई और उसने अनन्या को गले से लगाया उसे देखकर वो लडका जो अनन्या के साथ था थोडी दूर हट गया.</w:t>
      </w:r>
    </w:p>
    <w:p>
      <w:r>
        <w:rPr>
          <w:b w:val="0"/>
          <w:i w:val="0"/>
        </w:rPr>
        <w:t>शिखर, (सोचते हुए)" यार क्या ये लडकी इसकी बेस्ट Friend है या इसकी सिस्टर है दोनो ही कितनी ज्यादा ब्यूटीफुल है और एक इतनी ज्यादा सिंपल दूसरी इतनी ज्यादा फैशनेबल"</w:t>
      </w:r>
      <w:r>
        <w:t xml:space="preserve"> </w:t>
      </w:r>
      <w:r>
        <w:rPr>
          <w:b w:val="0"/>
          <w:i w:val="0"/>
        </w:rPr>
        <w:t>एक लडकी, (चिढकर)" तुम क्या इन लडकियो को लेकर बैठ गए. इससे पहले तुमने कभी लडकी नही देखी क्या।</w:t>
      </w:r>
      <w:r>
        <w:t xml:space="preserve"> </w:t>
      </w:r>
      <w:r>
        <w:rPr>
          <w:b w:val="0"/>
          <w:i w:val="0"/>
        </w:rPr>
        <w:t>दूसरी लडकी, (उत्साह से)" देखो यशिका आ गई है उसके पास चलते है"</w:t>
      </w:r>
      <w:r>
        <w:rPr>
          <w:b w:val="0"/>
          <w:i w:val="0"/>
        </w:rPr>
        <w:t>उसके साथ साथ बाकी लडके भी जाने लगे. शिखर उन सभी को जाते हुए देखकर मुस्कुरा रहा था.</w:t>
      </w:r>
      <w:r>
        <w:t xml:space="preserve"> </w:t>
      </w:r>
      <w:r>
        <w:rPr>
          <w:b w:val="0"/>
          <w:i w:val="0"/>
        </w:rPr>
        <w:t>शिखर, (मन मे)" इन सभी को ड्रामा देखने का कुछ ज्यादा ही शौक है. आज यशिका की इंसल्ट होने से कोई नही रोक सकता"</w:t>
      </w:r>
      <w:r>
        <w:rPr>
          <w:b w:val="0"/>
          <w:i w:val="0"/>
        </w:rPr>
        <w:t>शिखर अच्छे से जानता था कि उसका दोस्त कैसा है. इसलिए उसने नई लडकी वाली बात अपने दोस्त को भी नही बताई.</w:t>
      </w:r>
      <w:r>
        <w:t xml:space="preserve"> </w:t>
      </w:r>
      <w:r>
        <w:rPr>
          <w:b w:val="0"/>
          <w:i w:val="0"/>
        </w:rPr>
        <w:t>यशिका उस लडके के सामने पहुंच गई थी. वो लडका वही Garden के किनारे बेंच पर बैठा हुआ था. वो अपनी आखे बंद करके रिलैक्स कर रहा था. वहा पर क्या चल रहा था उसे इन सबसे कोई लेना देना नही था.</w:t>
      </w:r>
      <w:r>
        <w:t xml:space="preserve"> </w:t>
      </w:r>
      <w:r>
        <w:rPr>
          <w:b w:val="0"/>
          <w:i w:val="0"/>
        </w:rPr>
        <w:t>यशिका, (जिद से)" आज तो तुम्हे जवाब देना ही होगा"</w:t>
      </w:r>
      <w:r>
        <w:rPr>
          <w:b w:val="0"/>
          <w:i w:val="0"/>
        </w:rPr>
        <w:t>यशिका की आवाज सुनकर उस लडके ने अपना सिर ऊपर उठाया. और ऐसे देखा जैसे कि वो जानना चाहता हो कि यशिका Kiss बारे मे बात कर रही है.</w:t>
      </w:r>
      <w:r>
        <w:t xml:space="preserve"> </w:t>
      </w:r>
      <w:r>
        <w:rPr>
          <w:b w:val="0"/>
          <w:i w:val="0"/>
        </w:rPr>
        <w:t>यशिका देखने मे काफी ज्यादा ब्यूटीफुल थी लेकिन उसकी बराबरी क्रिस्टल और अनन्या से नही की जा सकती थी.</w:t>
      </w:r>
      <w:r>
        <w:t xml:space="preserve"> </w:t>
      </w:r>
      <w:r>
        <w:rPr>
          <w:b w:val="0"/>
          <w:i w:val="0"/>
        </w:rPr>
        <w:t>यशिका, (शिकायत से)" आरव तुम मुझे ऐसे क्यो देख रहे हो. जैसे कि तुम जानते ही नही हो कि मै Kiss बारे मे बात कर रही हूं।</w:t>
      </w:r>
      <w:r>
        <w:t xml:space="preserve"> </w:t>
      </w:r>
      <w:r>
        <w:rPr>
          <w:b w:val="0"/>
          <w:i w:val="0"/>
        </w:rPr>
        <w:t>लेकिन आरव के एक्सप्रेशन चेंज नही हुए.</w:t>
      </w:r>
    </w:p>
    <w:p>
      <w:r>
        <w:rPr>
          <w:b w:val="0"/>
          <w:i w:val="0"/>
        </w:rPr>
        <w:t>यशिका, (भावुक होकर)" मै तुमसे प्यार करती हूं और आज तक तुमने मेरे प्रपोजल का जवाब नही दिया आज तो मै जानकर ही रहूंगी तुम क्या चाहते हो. देखो मै तुम्हारे लिए गिफ्ट भी लेकर आई हूं"</w:t>
      </w:r>
      <w:r>
        <w:t xml:space="preserve"> </w:t>
      </w:r>
      <w:r>
        <w:rPr>
          <w:b w:val="0"/>
          <w:i w:val="0"/>
        </w:rPr>
        <w:t>इतना कहकर उसने छोटा सा बॉक्स आरव के सामने रख दिया.</w:t>
      </w:r>
    </w:p>
    <w:p>
      <w:r>
        <w:rPr>
          <w:b w:val="0"/>
          <w:i w:val="0"/>
        </w:rPr>
        <w:t>यशिका, (प्यार से)" आई Love You आरव।</w:t>
      </w:r>
      <w:r>
        <w:t xml:space="preserve"> </w:t>
      </w:r>
      <w:r>
        <w:rPr>
          <w:b w:val="0"/>
          <w:i w:val="0"/>
        </w:rPr>
        <w:t>आरव, (शांत स्वर मे)" क्या तुम मुझे प्रपोज कर रही हो मैने तुमसे कहा था ना कि मुझे इन सब चीजो मे कोई इंटरेस्ट नही है।</w:t>
      </w:r>
      <w:r>
        <w:t xml:space="preserve"> </w:t>
      </w:r>
      <w:r>
        <w:rPr>
          <w:b w:val="0"/>
          <w:i w:val="0"/>
        </w:rPr>
        <w:t>यशिका, (विनती से)" मैने पूरे दो साल तक तुम्हारा इंतजार किया और तुमने आज तक अपना डिसीजन नही बदला"</w:t>
      </w:r>
      <w:r>
        <w:t xml:space="preserve"> </w:t>
      </w:r>
      <w:r>
        <w:rPr>
          <w:b w:val="0"/>
          <w:i w:val="0"/>
        </w:rPr>
        <w:t>आरव, (हल्की मुस्कुराहट के साथ)" तुमने सीरियसली दो साल मेरा इंतजार किया।</w:t>
      </w:r>
      <w:r>
        <w:t xml:space="preserve"> </w:t>
      </w:r>
      <w:r>
        <w:rPr>
          <w:b w:val="0"/>
          <w:i w:val="0"/>
        </w:rPr>
        <w:t>यशिका एक पल के लिए चुप हो गई उसने अपने आप से ही कहा क्या सच मे आरव को मेरे बारे मे पता होगा लेकिन तभी उसने अपने दिमाग से ये ख्याल निकाला.</w:t>
      </w:r>
      <w:r>
        <w:t xml:space="preserve"> </w:t>
      </w:r>
      <w:r>
        <w:rPr>
          <w:b w:val="0"/>
          <w:i w:val="0"/>
        </w:rPr>
        <w:t>यशिका, (दृढता से)" हां मै दो साल से इंतजार कर रही हूं।</w:t>
      </w:r>
      <w:r>
        <w:t xml:space="preserve"> </w:t>
      </w:r>
      <w:r>
        <w:rPr>
          <w:b w:val="0"/>
          <w:i w:val="0"/>
        </w:rPr>
        <w:t>आरव, (मुस्कुराते हुए)" मेरा जवाब वही है जो दो साल पहले था।</w:t>
      </w:r>
      <w:r>
        <w:t xml:space="preserve"> </w:t>
      </w:r>
      <w:r>
        <w:rPr>
          <w:b w:val="0"/>
          <w:i w:val="0"/>
        </w:rPr>
        <w:t>उसे यशिका के बारे मे सब कुछ पता था लेकिन वो सोच रहा था कि यहा पर यशिका की इंसल्ट ना करे.</w:t>
      </w:r>
      <w:r>
        <w:t xml:space="preserve"> </w:t>
      </w:r>
      <w:r>
        <w:rPr>
          <w:b w:val="0"/>
          <w:i w:val="0"/>
        </w:rPr>
        <w:t>यशिका, (गुस्से मे)" तुम मेरे साथ ऐसा नही कर सकते।</w:t>
      </w:r>
      <w:r>
        <w:t xml:space="preserve"> </w:t>
      </w:r>
      <w:r>
        <w:rPr>
          <w:b w:val="0"/>
          <w:i w:val="0"/>
        </w:rPr>
        <w:t>वही अनन्या से मिलने के बाद क्रिस्टल ने उस लडके को देखा जो उसके साथ था.</w:t>
      </w:r>
    </w:p>
    <w:p>
      <w:r>
        <w:rPr>
          <w:b w:val="0"/>
          <w:i w:val="0"/>
        </w:rPr>
        <w:t>क्रिस्टल, (पूछते हुए)" ये लडका कौन है"</w:t>
      </w:r>
      <w:r>
        <w:t xml:space="preserve"> </w:t>
      </w:r>
      <w:r>
        <w:rPr>
          <w:b w:val="0"/>
          <w:i w:val="0"/>
        </w:rPr>
        <w:t>अनन्या, (बताते हुए)" ये क्लासमेट है और ये डॉक्टर अनीशा का बहुत बडा फैन है"</w:t>
      </w:r>
      <w:r>
        <w:t xml:space="preserve"> </w:t>
      </w:r>
      <w:r>
        <w:rPr>
          <w:b w:val="0"/>
          <w:i w:val="0"/>
        </w:rPr>
        <w:t>ये सुनते ही क्रिस्टल ने उस लडके से कहा.</w:t>
      </w:r>
    </w:p>
    <w:p>
      <w:r>
        <w:rPr>
          <w:b w:val="0"/>
          <w:i w:val="0"/>
        </w:rPr>
        <w:t>क्रिस्टल, (चुनौती देते हुए)" अच्छा तो तुम सच मे डॉक्टर अनीशा के फैन हो तो बताओ उसके बारे मे क्या जानते हो।</w:t>
      </w:r>
      <w:r>
        <w:t xml:space="preserve"> </w:t>
      </w:r>
      <w:r>
        <w:rPr>
          <w:b w:val="0"/>
          <w:i w:val="0"/>
        </w:rPr>
        <w:t>इतना सुनते ही वो लडका क्रिस्टल को अजीब नजरो से देखने लगा.</w:t>
      </w:r>
      <w:r>
        <w:t xml:space="preserve"> </w:t>
      </w:r>
      <w:r>
        <w:rPr>
          <w:b w:val="0"/>
          <w:i w:val="0"/>
        </w:rPr>
        <w:t>लडका, (रूखे स्वर मे)" ये बात मै तुम्हे क्यो बताऊं।</w:t>
      </w:r>
      <w:r>
        <w:t xml:space="preserve"> </w:t>
      </w:r>
      <w:r>
        <w:rPr>
          <w:b w:val="0"/>
          <w:i w:val="0"/>
        </w:rPr>
        <w:t>अनन्या, (समझाते हुए)" मेरे पास जितनी भी डिटेल है वो सभी इसने ही मुझे दी है"</w:t>
      </w:r>
      <w:r>
        <w:t xml:space="preserve"> </w:t>
      </w:r>
      <w:r>
        <w:rPr>
          <w:b w:val="0"/>
          <w:i w:val="0"/>
        </w:rPr>
        <w:t>इतना सुनते ही वो लडका हैरानी से क्रिस्टल को देखने लगा और तुरंत ही उसने अपने चेहरे के एक्सप्रेशन चेंज कर लिए.</w:t>
      </w:r>
    </w:p>
    <w:p>
      <w:r>
        <w:rPr>
          <w:b w:val="0"/>
          <w:i w:val="0"/>
        </w:rPr>
        <w:t>लडका, (उत्सुकता से)" तुम सच मे डॉक्टर अनीशा को जानती हो"</w:t>
      </w:r>
      <w:r>
        <w:t xml:space="preserve"> </w:t>
      </w:r>
      <w:r>
        <w:rPr>
          <w:b w:val="0"/>
          <w:i w:val="0"/>
        </w:rPr>
        <w:t>क्रिस्टल, (गर्व से)" हां मै उसे अच्छे से जानती हूं और वो मेरी Friend है"</w:t>
      </w:r>
      <w:r>
        <w:t xml:space="preserve"> </w:t>
      </w:r>
      <w:r>
        <w:rPr>
          <w:b w:val="0"/>
          <w:i w:val="0"/>
        </w:rPr>
        <w:t>इतना सुनते ही उस लडके के चेहरे पर चमक आ गई.</w:t>
      </w:r>
    </w:p>
    <w:p>
      <w:r>
        <w:rPr>
          <w:b w:val="0"/>
          <w:i w:val="0"/>
        </w:rPr>
        <w:t>लडका, (उम्मीद से)" क्या तुम मुझे एक बार डॉक्टर अनीशा से मिलवा सकती हो"</w:t>
      </w:r>
      <w:r>
        <w:t xml:space="preserve"> </w:t>
      </w:r>
      <w:r>
        <w:rPr>
          <w:b w:val="0"/>
          <w:i w:val="0"/>
        </w:rPr>
        <w:t>क्रिस्टल, (हंसते हुए)" तुम पागल हो क्या डॉक्टर अनीशा से कोई भी ऐसे नही मिल सकता और तुम उससे क्यो मिलना चाहते हो"</w:t>
      </w:r>
      <w:r>
        <w:t xml:space="preserve"> </w:t>
      </w:r>
      <w:r>
        <w:rPr>
          <w:b w:val="0"/>
          <w:i w:val="0"/>
        </w:rPr>
        <w:t>लडका, (गंभीरता से)" मै उनके जैसा ही डॉक्टर बनना चाहता हूं"</w:t>
      </w:r>
      <w:r>
        <w:t xml:space="preserve"> </w:t>
      </w:r>
      <w:r>
        <w:rPr>
          <w:b w:val="0"/>
          <w:i w:val="0"/>
        </w:rPr>
        <w:t>ये सुनते ही क्रिस्टल हंसने लगी.</w:t>
      </w:r>
    </w:p>
    <w:p>
      <w:r>
        <w:rPr>
          <w:b w:val="0"/>
          <w:i w:val="0"/>
        </w:rPr>
        <w:t>क्रिस्टल, (मजाक मे)" ऐसा पॉसिबल नही है. वो इस दुनिया मे सिंगल पीस है जो सबसे हटकर है चाहकर भी कोई उसके जैसा नही बन सकता"</w:t>
      </w:r>
      <w:r>
        <w:t xml:space="preserve"> </w:t>
      </w:r>
      <w:r>
        <w:rPr>
          <w:b w:val="0"/>
          <w:i w:val="0"/>
        </w:rPr>
        <w:t>क्रिस्टल की बात सुनकर अनन्या भी हंसने लगी तभी उसकी नजर दूर Garden मे बैठे एक लडके पर गई क्रिस्टल ने भी उसकी नजरो का पीछा किया तो वो भी उस लडके को पहचान गई और उस लडके को किसी लडकी से मुस्कुराते हुए बात करते देखा क्रिस्टल को बिल्कुल भी अच्छा नही लगा.</w:t>
      </w:r>
    </w:p>
    <w:p>
      <w:r>
        <w:rPr>
          <w:b w:val="0"/>
          <w:i w:val="0"/>
        </w:rPr>
        <w:t>क्रिस्टल, (मन मे)" अच्छा तो ये यहा पर रहकर इस तरह से अपनी ग्रेजुएशन कंप्लीट कर रहा है।</w:t>
      </w:r>
      <w:r>
        <w:t xml:space="preserve"> </w:t>
      </w:r>
      <w:r>
        <w:rPr>
          <w:b w:val="0"/>
          <w:i w:val="0"/>
        </w:rPr>
        <w:t>अनन्या भी उस लडके को वहा पर देखकर थोडा हैरान थी. अनन्या कुछ कहने ही वाली थी कि इतने मे क्रिस्टल उस लडके की तरफ बढ गई.</w:t>
      </w:r>
      <w:r>
        <w:t xml:space="preserve"> </w:t>
      </w:r>
      <w:r>
        <w:rPr>
          <w:b w:val="0"/>
          <w:i w:val="0"/>
        </w:rPr>
        <w:t>अनन्या, (हैरानी से)" अब तू कहा जा रही है"</w:t>
      </w:r>
      <w:r>
        <w:rPr>
          <w:b w:val="0"/>
          <w:i w:val="0"/>
        </w:rPr>
        <w:t>और फिर उसने अपने क्लासमेट से कहा.</w:t>
      </w:r>
      <w:r>
        <w:t xml:space="preserve"> </w:t>
      </w:r>
      <w:r>
        <w:rPr>
          <w:b w:val="0"/>
          <w:i w:val="0"/>
        </w:rPr>
        <w:t>अनन्या, (जल्दी मे)" ठीक है अब मै चलती हूं"</w:t>
      </w:r>
      <w:r>
        <w:rPr>
          <w:b w:val="0"/>
          <w:i w:val="0"/>
        </w:rPr>
        <w:t>और फिर वो भी क्रिस्टल के पीछे चल पडी वो लडका सोच रहा था कि ये दोनो आरव को कैसे जानती है. और वो भी उनके पीछे जाने लगा.</w:t>
      </w:r>
      <w:r>
        <w:t xml:space="preserve"> </w:t>
      </w:r>
      <w:r>
        <w:rPr>
          <w:b w:val="0"/>
          <w:i w:val="0"/>
        </w:rPr>
        <w:t>यशिका, (जिद से)" तुम्हे मेरा प्रपोजल एक्सेप्ट करना ही होगा"</w:t>
      </w:r>
      <w:r>
        <w:rPr>
          <w:b w:val="0"/>
          <w:i w:val="0"/>
        </w:rPr>
        <w:t>लेकिन तभी पीछे से क्रिस्टल ने आते हुए कहा.</w:t>
      </w:r>
      <w:r>
        <w:t xml:space="preserve"> </w:t>
      </w:r>
      <w:r>
        <w:rPr>
          <w:b w:val="0"/>
          <w:i w:val="0"/>
        </w:rPr>
        <w:t>क्रिस्टल, (दृढता से)" वो तुम्हारा प्रपोज एक्सेप्ट नही करेगा।</w:t>
      </w:r>
      <w:r>
        <w:t xml:space="preserve"> </w:t>
      </w:r>
      <w:r>
        <w:rPr>
          <w:b w:val="0"/>
          <w:i w:val="0"/>
        </w:rPr>
        <w:t>और उसके बाद उसने यशिका को साइड किया और आरव के सामने खडे होकर उसे घूर कर देखने लगी. आरव ने जब क्रिस्टल को वहा पर देखा तो वो भी हैरान रह गया. और फिर वो इधर उधर देखने लगा तभी उसकी नजर वही पर आते हुई अनन्या पर गई.</w:t>
      </w:r>
    </w:p>
    <w:p>
      <w:r>
        <w:rPr>
          <w:b w:val="0"/>
          <w:i w:val="0"/>
        </w:rPr>
        <w:t>आरव, (मन मे)" ये दोनो यहा पर क्या कर रही है।</w:t>
      </w:r>
      <w:r>
        <w:t xml:space="preserve"> </w:t>
      </w:r>
      <w:r>
        <w:rPr>
          <w:b w:val="0"/>
          <w:i w:val="0"/>
        </w:rPr>
        <w:t>लेकिन तभी वो अपने होश मे आया.</w:t>
      </w:r>
      <w:r>
        <w:t xml:space="preserve"> </w:t>
      </w:r>
      <w:r>
        <w:rPr>
          <w:b w:val="0"/>
          <w:i w:val="0"/>
        </w:rPr>
        <w:t>आरव, (पूछते हुए)" तुम मुझे ऐसे क्यो घूर रही हो"</w:t>
      </w:r>
      <w:r>
        <w:rPr>
          <w:b w:val="0"/>
          <w:i w:val="0"/>
        </w:rPr>
        <w:t>क्रिस्टल, (गुस्से मे)" तुम क्या सोचते हो कि तुम्हारा जो मन होगा वो करोगे तो ये बात अपने दिमाग से निकाल दो. क्योकि मै अनन्या को नही छोडने वाली चाहे उसके लिए मुझे कुछ भी क्यो न करना पडे इसलिए तुम्हारे लिए अच्छा यही होगा कि तुम ऐसी लडकियो से दूर रहो।</w:t>
      </w:r>
      <w:r>
        <w:t xml:space="preserve"> </w:t>
      </w:r>
      <w:r>
        <w:rPr>
          <w:b w:val="0"/>
          <w:i w:val="0"/>
        </w:rPr>
        <w:t>अनन्या ने भी उसकी ये बाते सुन ली थी और वही आरव सोच रहा था ये पागल हो गई है क्या इसका मुझसे क्या लेना देना इसे अनन्या के साथ रहना है तो रहे. वही सभी लडके लडकिया देख रहे थे कि ये लडकी कौन है और आज तक किसी की हिम्मत नही हुई कि ऐसे आरव से बात कर सके.</w:t>
      </w:r>
    </w:p>
    <w:p>
      <w:r>
        <w:rPr>
          <w:b w:val="0"/>
          <w:i w:val="0"/>
        </w:rPr>
        <w:t>यशिका, (गुस्से मे)" तुम्हारी हिम्मत कैसे हुई मुझे ऐसे खींचकर दूर करने की"</w:t>
      </w:r>
      <w:r>
        <w:t xml:space="preserve"> </w:t>
      </w:r>
      <w:r>
        <w:rPr>
          <w:b w:val="0"/>
          <w:i w:val="0"/>
        </w:rPr>
        <w:t>क्रिस्टल, (चेतावनी देते हुए)" इससे दूर रहना तुम्हारी भलाई इसी मे है।</w:t>
      </w:r>
      <w:r>
        <w:t xml:space="preserve"> </w:t>
      </w:r>
      <w:r>
        <w:rPr>
          <w:b w:val="0"/>
          <w:i w:val="0"/>
        </w:rPr>
        <w:t>आरव क्रिस्टल को कुछ बोलने वाला था लेकिन जब उसने क्रिस्टल को यशिका पर गुस्सा होते हुए देखा तो वो थोडा शांत हो गया और उन दोनो को ही देखने लगा.</w:t>
      </w:r>
      <w:r>
        <w:t xml:space="preserve"> </w:t>
      </w:r>
      <w:r>
        <w:rPr>
          <w:b w:val="0"/>
          <w:i w:val="0"/>
        </w:rPr>
        <w:t>यशिका, (चिढकर)" तुम होती कौन हो मुझे आरव से दूर रहने के लिए बोलने वाली।</w:t>
      </w:r>
      <w:r>
        <w:t xml:space="preserve"> </w:t>
      </w:r>
      <w:r>
        <w:rPr>
          <w:b w:val="0"/>
          <w:i w:val="0"/>
        </w:rPr>
        <w:t>क्रिस्टल, (तंज से)" अच्छा तुम्हे मेरे बारे मे नही पता।</w:t>
      </w:r>
      <w:r>
        <w:t xml:space="preserve"> </w:t>
      </w:r>
      <w:r>
        <w:rPr>
          <w:b w:val="0"/>
          <w:i w:val="0"/>
        </w:rPr>
        <w:t>अगर ऐसी बात है तो मै यहा की सभी लडकियो को साफ साफ बताना चाहती हूं कि मै आरव की फिआंसे हूं और तुम सभी के लिए अच्छा यही है कि उससे दूर रहो"</w:t>
      </w:r>
      <w:r>
        <w:t xml:space="preserve"> </w:t>
      </w:r>
      <w:r>
        <w:rPr>
          <w:b w:val="0"/>
          <w:i w:val="0"/>
        </w:rPr>
        <w:t>ये सुनते ही तो वहा पर सन्नाटा छा गया. और यशिका के मुंह से भी एक शब्द नही निकला सभी कुछ पल के लिए चुप हो गए तभी अनन्या ने क्रिस्टल को पकडा और उसे साइड करते हुए कहा.</w:t>
      </w:r>
    </w:p>
    <w:p>
      <w:r>
        <w:rPr>
          <w:b w:val="0"/>
          <w:i w:val="0"/>
        </w:rPr>
        <w:t>अनन्या, (हैरानी से)" तू पागल हो गई है क्या जो तू कुछ भी बोले जा रही है"</w:t>
      </w:r>
      <w:r>
        <w:t xml:space="preserve"> </w:t>
      </w:r>
      <w:r>
        <w:rPr>
          <w:b w:val="0"/>
          <w:i w:val="0"/>
        </w:rPr>
        <w:t>क्रिस्टल, (सफाई देते हुए)" मैने क्या गलत बोला मै तुम्हे नही छोडने वाली और तुम्हे पता है ना कार्तिक जीजू ने क्या बोला था. अगर इस बेवकूफ लडके ने किसी का प्रपोजल एक्सेप्ट कर लिया तो मेरा क्या होगा. मै तो तुम्हारे साथ रह ही नही पाऊंगी।</w:t>
      </w:r>
      <w:r>
        <w:t xml:space="preserve"> </w:t>
      </w:r>
      <w:r>
        <w:rPr>
          <w:b w:val="0"/>
          <w:i w:val="0"/>
        </w:rPr>
        <w:t>क्रिस्टल की बात सुनकर अनन्या ने अपने सिर पर हाथ रख लिया.</w:t>
      </w:r>
      <w:r>
        <w:t xml:space="preserve"> </w:t>
      </w:r>
      <w:r>
        <w:rPr>
          <w:b w:val="0"/>
          <w:i w:val="0"/>
        </w:rPr>
        <w:t>अनन्या, (थकी आवाज मे)" ये पागल लडकी क्या क्या सोचती रहती है"</w:t>
      </w:r>
      <w:r>
        <w:rPr>
          <w:b w:val="0"/>
          <w:i w:val="0"/>
        </w:rPr>
        <w:t>अनन्या, (समझाते हुए)" तुमसे किसने कहा कि मेरे साथ रहने के लिए तुम्हे आरव से शादी करनी होगी।</w:t>
      </w:r>
      <w:r>
        <w:t xml:space="preserve"> </w:t>
      </w:r>
      <w:r>
        <w:rPr>
          <w:b w:val="0"/>
          <w:i w:val="0"/>
        </w:rPr>
        <w:t>क्रिस्टल, (दृढता से)" मै सारी पॉसिबिलिटी कैलकुलेट कर चुकी हूं और यही सबसे अच्छा तरीका है तुम्हारे साथ पूरी लाइफ रहने का फिर उसके लिए मुझे इस पागल लडके को ही क्यो टॉलरेट ना करना पडे।</w:t>
      </w:r>
      <w:r>
        <w:t xml:space="preserve"> </w:t>
      </w:r>
      <w:r>
        <w:rPr>
          <w:b w:val="0"/>
          <w:i w:val="0"/>
        </w:rPr>
        <w:t>अनन्या, (चिढकर)" बुद्धू लडकी तुझसे बात करना बेवकूफी है. और तुझे यहा से चलना चाहिए"</w:t>
      </w:r>
      <w:r>
        <w:rPr>
          <w:b w:val="0"/>
          <w:i w:val="0"/>
        </w:rPr>
        <w:t>क्रिस्टल, (गुस्से मे)" पहले मै उस लडकी को तो सबक सिखा दूं।</w:t>
      </w:r>
      <w:r>
        <w:t xml:space="preserve"> </w:t>
      </w:r>
      <w:r>
        <w:rPr>
          <w:b w:val="0"/>
          <w:i w:val="0"/>
        </w:rPr>
        <w:t>वही सभी लडके लडकिया क्रिस्टल और आरव को ही देख रहे थे. आरव भी सोच रहा था कि ये लडकी पागल हो गई है और इसने ऐसा क्यो बोला.</w:t>
      </w:r>
    </w:p>
    <w:p>
      <w:r>
        <w:rPr>
          <w:b w:val="0"/>
          <w:i w:val="0"/>
        </w:rPr>
        <w:t>क्रिस्टल की बाते सुनकर यशिका ने कहा.</w:t>
      </w:r>
    </w:p>
    <w:p>
      <w:r>
        <w:rPr>
          <w:b w:val="0"/>
          <w:i w:val="0"/>
        </w:rPr>
        <w:t>यशिका, (संदेह से)" आरव क्या ये लडकी सच बोल रही है. तुम मेरे साथ ये सब ड्रामा इसलिए कर रहे हो ना क्योकि तुम्हे पहले ही पता चल गया था कि मै तुम्हे प्रपोज करने वाली हूं।</w:t>
      </w:r>
      <w:r>
        <w:t xml:space="preserve"> </w:t>
      </w:r>
      <w:r>
        <w:rPr>
          <w:b w:val="0"/>
          <w:i w:val="0"/>
        </w:rPr>
        <w:t>लेकिन आरव ने कोई जवाब नही दिया वो सबको ये बताना तो चाहता था कि क्रिस्टल उसकी फिआंसे नही है लेकिन फिर उसने अपना इरादा बदल दिया.</w:t>
      </w:r>
      <w:r>
        <w:t xml:space="preserve"> </w:t>
      </w:r>
      <w:r>
        <w:rPr>
          <w:b w:val="0"/>
          <w:i w:val="0"/>
        </w:rPr>
        <w:t>आरव, (शांत स्वर मे)" तुम्हे अगर ऐसा लगता है तो तुम उसी से जाकर क्यो नही पूछ लेती।</w:t>
      </w:r>
      <w:r>
        <w:t xml:space="preserve"> </w:t>
      </w:r>
      <w:r>
        <w:rPr>
          <w:b w:val="0"/>
          <w:i w:val="0"/>
        </w:rPr>
        <w:t>यशिका, (गुस्से मे)" उसे तो मै छोडूंगी नही"</w:t>
      </w:r>
      <w:r>
        <w:t xml:space="preserve"> </w:t>
      </w:r>
      <w:r>
        <w:rPr>
          <w:b w:val="0"/>
          <w:i w:val="0"/>
        </w:rPr>
        <w:t>और फिर वो क्रिस्टल की तरफ बढ गई यशिका ये भी देखना चाहती थी अगर सच मे ऐसा है तो आरव जरूर बीच मे आएगा लेकिन आरव ने उसे एक बार भी नही रोका.</w:t>
      </w:r>
    </w:p>
    <w:p>
      <w:r>
        <w:rPr>
          <w:b w:val="0"/>
          <w:i w:val="0"/>
        </w:rPr>
        <w:t>यशिका, (गुस्से मे)" आरव सिर्फ मेरा है"</w:t>
      </w:r>
      <w:r>
        <w:t xml:space="preserve"> </w:t>
      </w:r>
      <w:r>
        <w:rPr>
          <w:b w:val="0"/>
          <w:i w:val="0"/>
        </w:rPr>
        <w:t>और उसने अचानक से क्रिस्टल पर हाथ उठा दिया लेकिन क्रिस्टल ने उसका हाथ पकडा और दूसरे हाथ से एक जोरदार थप्पड यशिका को जड दिया जिससे यशिका वही जमीन पर गिर पडी.</w:t>
      </w:r>
    </w:p>
    <w:p>
      <w:r>
        <w:rPr>
          <w:b w:val="0"/>
          <w:i w:val="0"/>
        </w:rPr>
        <w:t>क्रिस्टल, (गुस्से मे)" तुम अपने आप को समझती क्या हो एक तो मेरे फिआंसे को प्रपोज कर रही हो ऊपर से मुझ पर ही हाथ उठा रही हो।</w:t>
      </w:r>
      <w:r>
        <w:t xml:space="preserve"> </w:t>
      </w:r>
      <w:r>
        <w:rPr>
          <w:b w:val="0"/>
          <w:i w:val="0"/>
        </w:rPr>
        <w:t>यशिका के साथ आज तक किसी ने ऐसा मिसबिहेव नही किया था. उसकी आखो मे आंसू आ गए.</w:t>
      </w:r>
      <w:r>
        <w:t xml:space="preserve"> </w:t>
      </w:r>
      <w:r>
        <w:rPr>
          <w:b w:val="0"/>
          <w:i w:val="0"/>
        </w:rPr>
        <w:t>यशिका, (रोते हुए)" मै तुम्हे छोडूंगी नही"</w:t>
      </w:r>
      <w:r>
        <w:rPr>
          <w:b w:val="0"/>
          <w:i w:val="0"/>
        </w:rPr>
        <w:t>और फिर वो जल्दी से खडी हुई तभी उसके साथ की लडकिया भी उसके पास आ गई उन्होने भी नही सोचा था कि कोई यशिका के साथ ऐसा कर सकता है.</w:t>
      </w:r>
      <w:r>
        <w:t xml:space="preserve"> </w:t>
      </w:r>
      <w:r>
        <w:rPr>
          <w:b w:val="0"/>
          <w:i w:val="0"/>
        </w:rPr>
        <w:t>शिखर दूर से ये सब देख रहा था.</w:t>
      </w:r>
      <w:r>
        <w:t xml:space="preserve"> </w:t>
      </w:r>
      <w:r>
        <w:rPr>
          <w:b w:val="0"/>
          <w:i w:val="0"/>
        </w:rPr>
        <w:t>शिखर, (मन मे)" ये चल क्या रहा है और ये ब्यूटीफुल लडकी क्या सच मे आरव की फिआंसे है लेकिन अगर ऐसा होता तो वो मुझे जरूर बताता. पर कोई लडकी इतनी कॉन्फिडेंट होकर कैसे इतनी बडी बात बोल सकती है जरूर इस बात मे कोई तो सच्चाई है।</w:t>
      </w:r>
      <w:r>
        <w:t xml:space="preserve"> </w:t>
      </w:r>
      <w:r>
        <w:rPr>
          <w:b w:val="0"/>
          <w:i w:val="0"/>
        </w:rPr>
        <w:t>वही यशिका अपनी इतनी इंसल्ट बर्दाश्त नही कर पा रही थी उसने फोन करके अपने भाई को पूरी बात बताई और यशिका को फोन पर रोते हुए सुनकर उसके भाई के गुस्से का ठिकाना नही रहा.</w:t>
      </w:r>
    </w:p>
    <w:p>
      <w:r>
        <w:rPr>
          <w:b w:val="0"/>
          <w:i w:val="0"/>
        </w:rPr>
        <w:t>भाई, (गुस्से मे)" मै थोडी देर मे वहा पर पहुंचता हूं।</w:t>
      </w:r>
      <w:r>
        <w:t xml:space="preserve"> </w:t>
      </w:r>
      <w:r>
        <w:rPr>
          <w:b w:val="0"/>
          <w:i w:val="0"/>
        </w:rPr>
        <w:t>यशिका, (राहत से)" ठीक है भाई।</w:t>
      </w:r>
      <w:r>
        <w:t xml:space="preserve"> </w:t>
      </w:r>
      <w:r>
        <w:rPr>
          <w:b w:val="0"/>
          <w:i w:val="0"/>
        </w:rPr>
        <w:t>और फिर यशिका ने Call डिस्कनेक्ट कर दी वही उसकी सभी Friend क्रिस्टल और अनन्या को घेर कर खडी हो गई थी.</w:t>
      </w:r>
    </w:p>
    <w:p>
      <w:r>
        <w:rPr>
          <w:b w:val="0"/>
          <w:i w:val="0"/>
        </w:rPr>
        <w:t>अनन्या ने क्रिस्टल का हाथ पकडा और वहा से जाने के लिए आगे बढी लेकिन किसी ने उसको वहा से जाने नही दिया.</w:t>
      </w:r>
    </w:p>
    <w:p>
      <w:r>
        <w:rPr>
          <w:b w:val="0"/>
          <w:i w:val="0"/>
        </w:rPr>
        <w:t>अनन्या, (गुस्से मे)" तुम हर जगह इतना ड्रामा क्यो क्रिएट करती हो।</w:t>
      </w:r>
      <w:r>
        <w:t xml:space="preserve"> </w:t>
      </w:r>
      <w:r>
        <w:rPr>
          <w:b w:val="0"/>
          <w:i w:val="0"/>
        </w:rPr>
        <w:t>क्रिस्टल, (सफाई देते हुए)" मैने क्या किया पहले इस लडकी ने ही तो मुझ पर हाथ उठाया था।</w:t>
      </w:r>
      <w:r>
        <w:t xml:space="preserve"> </w:t>
      </w:r>
      <w:r>
        <w:rPr>
          <w:b w:val="0"/>
          <w:i w:val="0"/>
        </w:rPr>
        <w:t>अनन्या, (थकी आवाज मे)" तुमसे बात करना वेस्ट है।</w:t>
      </w:r>
      <w:r>
        <w:t xml:space="preserve"> </w:t>
      </w:r>
      <w:r>
        <w:rPr>
          <w:b w:val="0"/>
          <w:i w:val="0"/>
        </w:rPr>
        <w:t>और फिर उसने उन लडकियो से कहा.</w:t>
      </w:r>
      <w:r>
        <w:t xml:space="preserve"> </w:t>
      </w:r>
      <w:r>
        <w:rPr>
          <w:b w:val="0"/>
          <w:i w:val="0"/>
        </w:rPr>
        <w:t>अनन्या, (शांत स्वर मे)" हमारा रास्ता छोडो"</w:t>
      </w:r>
      <w:r>
        <w:rPr>
          <w:b w:val="0"/>
          <w:i w:val="0"/>
        </w:rPr>
        <w:t>लेकिन कोई भी आगे से हटने को तैयार नही थी.</w:t>
      </w:r>
      <w:r>
        <w:t xml:space="preserve"> </w:t>
      </w:r>
      <w:r>
        <w:rPr>
          <w:b w:val="0"/>
          <w:i w:val="0"/>
        </w:rPr>
        <w:t>यशिका, (धमकी देते हुए)" अब तुम्हे पता चलेगा कि तुमने मुझ पर हाथ उठाकर कितनी बडी गलती की है कुछ ही देर मे मेरा भाई यहा पर आने वाला है और वो तुम्हारा क्या हाल करेगा ये तुम सोच भी नही सकती"</w:t>
      </w:r>
      <w:r>
        <w:rPr>
          <w:b w:val="0"/>
          <w:i w:val="0"/>
        </w:rPr>
        <w:t>अनन्या, (चेतावनी देते हुए)" तुम्हारे लिए अच्छा यही होगा कि तुम हमारा रास्ता छोड दो।</w:t>
      </w:r>
      <w:r>
        <w:t xml:space="preserve"> </w:t>
      </w:r>
      <w:r>
        <w:rPr>
          <w:b w:val="0"/>
          <w:i w:val="0"/>
        </w:rPr>
        <w:t>यशिका कौन थी. और अनन्या कैसे इस प्रॉब्लम से क्रिस्टल को बाहर निकालेगी? क्या आरव उनकी कोई हेल्प करेगा?</w:t>
      </w:r>
    </w:p>
    <w:p>
      <w:r>
        <w:rPr>
          <w:b w:val="0"/>
          <w:i w:val="0"/>
        </w:rPr>
        <w:t>आगे की कहानी जानने के लिए सुनिए कहानी का अगला एपिसोड.</w:t>
      </w:r>
    </w:p>
    <w:p>
      <w:r>
        <w:br w:type="page"/>
      </w:r>
    </w:p>
    <w:p>
      <w:pPr>
        <w:pStyle w:val="Heading1"/>
      </w:pPr>
      <w:r>
        <w:t>Ch 46 - गार्ड कि बतमीजी</w:t>
      </w:r>
    </w:p>
    <w:p>
      <w:r>
        <w:rPr>
          <w:b w:val="0"/>
          <w:i w:val="0"/>
        </w:rPr>
        <w:t>क्रिस्टल ने आगे बढकर सामने वाली लडकी को गुस्से से घूरा जिससे वो थोडी पीछे हट गई और उन दोनो का वहा से निकलने का रास्ता मिल गया. यशिका ने देखा कि वो दोनो वहा से जा रही है तो उसने अपने साथ के लडको से उन लडकियो को रोकने के लिए कहा लेकिन कोई भी आगे नही बढा क्योकि सभी ने देखा था कि उनमे से एक लडकी ने कैसे यशिका को थप्पड मारा था. और कोई लडका एक लडकी से अपनी इंसल्ट करवाना नही चाहता था. और यही डर यशिका की फ्रेंड्स को भी था.</w:t>
      </w:r>
    </w:p>
    <w:p>
      <w:r>
        <w:rPr>
          <w:b w:val="0"/>
          <w:i w:val="0"/>
        </w:rPr>
        <w:t>यशिका गुस्से मे उसके पीछे दौडी लेकिन तभी उसकी एक Friend ने कहा.</w:t>
      </w:r>
    </w:p>
    <w:p>
      <w:r>
        <w:rPr>
          <w:b w:val="0"/>
          <w:i w:val="0"/>
        </w:rPr>
        <w:t>फ्रेंड, (समझाते हुए)" यशिका रुको तुम्हारा एक स्टेटस है और तुम क्यो उन लडकियो के पीछे पागल हो रही हो तुम्हारे भाई ने कहा है ना कि वो यहा पर आ रहा है तो वो खुद ही ये सब हैंडल कर लेगा और कल भी तो वो लडकिया यहा पर आएंगी तब तुम उनसे अपना हिसाब किताब बराबर कर लेना।</w:t>
      </w:r>
      <w:r>
        <w:t xml:space="preserve"> </w:t>
      </w:r>
      <w:r>
        <w:rPr>
          <w:b w:val="0"/>
          <w:i w:val="0"/>
        </w:rPr>
        <w:t>आरव ने नही सोचा था कि वो दोनो लडकिया इतनी आसानी से वहा से चली जाएंगी और उन्हे जाते देखकर आरव के चेहरे पर हल्की सी मुस्कुराहट आ गई.</w:t>
      </w:r>
      <w:r>
        <w:t xml:space="preserve"> </w:t>
      </w:r>
      <w:r>
        <w:rPr>
          <w:b w:val="0"/>
          <w:i w:val="0"/>
        </w:rPr>
        <w:t>आरव, (मन मे)" उन्होने यशिका से पंगा लिया और उसके बाद वो दोनो यहा से निकल भी गई।</w:t>
      </w:r>
      <w:r>
        <w:t xml:space="preserve"> </w:t>
      </w:r>
      <w:r>
        <w:rPr>
          <w:b w:val="0"/>
          <w:i w:val="0"/>
        </w:rPr>
        <w:t>शिखर आरव के पास पहुंचने ही वाला था तभी वो चंपू सा दिखने वाला लडका आरव के पास आया और उसका हाथ पकडकर वहा से ले जाने लगा.</w:t>
      </w:r>
    </w:p>
    <w:p>
      <w:r>
        <w:rPr>
          <w:b w:val="0"/>
          <w:i w:val="0"/>
        </w:rPr>
        <w:t>अभिषेक, (जल्दी मे)" मुझे तुमसे कुछ जरूरी बाते करनी है।</w:t>
      </w:r>
      <w:r>
        <w:t xml:space="preserve"> </w:t>
      </w:r>
      <w:r>
        <w:rPr>
          <w:b w:val="0"/>
          <w:i w:val="0"/>
        </w:rPr>
        <w:t>आरव ने उस लडके को दूर से ही नोटिस कर लिया था. उसे पता था कि वो उससे क्या पूछने वाला है. इसलिए वो उसके साथ चल दिया आज तक कभी भी उन्होने इस लडके को आरव के साथ नही देखा था. वो भी ये देखकर हैरान थे कि आरव इस लडके के साथ क्यो गया. दरअसल वो लडका और कोई नही बल्कि देवेश का छोटा भाई अभिषेक था. वो और आरव दोनो ही हम उम्र थे.</w:t>
      </w:r>
      <w:r>
        <w:t xml:space="preserve"> </w:t>
      </w:r>
      <w:r>
        <w:rPr>
          <w:b w:val="0"/>
          <w:i w:val="0"/>
        </w:rPr>
        <w:t>आरव और अभिषेक दोनो थोडी दूर Garden मे पहुंच गए.</w:t>
      </w:r>
      <w:r>
        <w:t xml:space="preserve"> </w:t>
      </w:r>
      <w:r>
        <w:rPr>
          <w:b w:val="0"/>
          <w:i w:val="0"/>
        </w:rPr>
        <w:t>अभिषेक, (पूछते हुए)" तुम इन दोनो लडकियो को कैसे जानते हो।</w:t>
      </w:r>
      <w:r>
        <w:t xml:space="preserve"> </w:t>
      </w:r>
      <w:r>
        <w:rPr>
          <w:b w:val="0"/>
          <w:i w:val="0"/>
        </w:rPr>
        <w:t>आरव, (मजाक मे)" क्यो तुम्हे इनमे से किसी पर क्रश है क्या?</w:t>
      </w:r>
      <w:r>
        <w:t xml:space="preserve"> </w:t>
      </w:r>
      <w:r>
        <w:rPr>
          <w:b w:val="0"/>
          <w:i w:val="0"/>
        </w:rPr>
        <w:t>अभिषेक, (सफाई देते हुए)" ऐसा कुछ नही है लेकिन ये दोनो ही लडकिया बाकी लडकियो से अलग है इसलिए मैने तुमसे उनके बारे मे पूछा क्योकि वो तुम्हे अच्छे से जानती है।</w:t>
      </w:r>
      <w:r>
        <w:t xml:space="preserve"> </w:t>
      </w:r>
      <w:r>
        <w:rPr>
          <w:b w:val="0"/>
          <w:i w:val="0"/>
        </w:rPr>
        <w:t>आरव, (संदेह से)" कही तुम्हे अनन्या पसंद तो नही आ गई"</w:t>
      </w:r>
      <w:r>
        <w:t xml:space="preserve"> </w:t>
      </w:r>
      <w:r>
        <w:rPr>
          <w:b w:val="0"/>
          <w:i w:val="0"/>
        </w:rPr>
        <w:t>अभिषेक, (जल्दी से)" मैने बोला ना ऐसी कोई बात नही है।</w:t>
      </w:r>
      <w:r>
        <w:t xml:space="preserve"> </w:t>
      </w:r>
      <w:r>
        <w:rPr>
          <w:b w:val="0"/>
          <w:i w:val="0"/>
        </w:rPr>
        <w:t>आरव, (सलाह देते हुए)" अगर तुम सच जानना ही चाहते हो तो देवेश भाई से बात क्यो नही कर लेते वो तुम्हे सब कुछ बता देंगे वो इन दोनो को अच्छी तरह से जानते है।</w:t>
      </w:r>
      <w:r>
        <w:t xml:space="preserve"> </w:t>
      </w:r>
      <w:r>
        <w:rPr>
          <w:b w:val="0"/>
          <w:i w:val="0"/>
        </w:rPr>
        <w:t>अभिषेक, (हैरानी से)" क्या भाई भी उनके बारे मे जानते है।</w:t>
      </w:r>
      <w:r>
        <w:t xml:space="preserve"> </w:t>
      </w:r>
      <w:r>
        <w:rPr>
          <w:b w:val="0"/>
          <w:i w:val="0"/>
        </w:rPr>
        <w:t>आरव, (गंभीरता से)" वो अच्छे से दोनो के बारे मे जानते है. और मेरी तरफ से तुम्हारे लिए एक छोटी सी वार्निंग और है. अनन्या से दूर रहना।</w:t>
      </w:r>
      <w:r>
        <w:t xml:space="preserve"> </w:t>
      </w:r>
      <w:r>
        <w:rPr>
          <w:b w:val="0"/>
          <w:i w:val="0"/>
        </w:rPr>
        <w:t>अभिषेक, (पूछते हुए)" मै तो उससे दूर रहूंगा लेकिन उस दूसरी लडकी ने तुम्हे अपना फिआंसे क्यो बताया था।</w:t>
      </w:r>
      <w:r>
        <w:t xml:space="preserve"> </w:t>
      </w:r>
      <w:r>
        <w:rPr>
          <w:b w:val="0"/>
          <w:i w:val="0"/>
        </w:rPr>
        <w:t>आरव, (उलझन मे)" यार मुझे क्या पता. मै भी उसकी बात सुनकर शॉक्ड रह गया था और मै उससे कुछ कह भी नही सकता।</w:t>
      </w:r>
      <w:r>
        <w:t xml:space="preserve"> </w:t>
      </w:r>
      <w:r>
        <w:rPr>
          <w:b w:val="0"/>
          <w:i w:val="0"/>
        </w:rPr>
        <w:t>अभिषेक, (मजाक मे)" कही तुम उससे डर तो नही गए. क्योकि उसने जो उस नखचढी लडकी का हाल किया था. उससे ही पता लग रहा था कि वो कितनी ज्यादा स्ट्रॉन्ग है।</w:t>
      </w:r>
      <w:r>
        <w:t xml:space="preserve"> </w:t>
      </w:r>
      <w:r>
        <w:rPr>
          <w:b w:val="0"/>
          <w:i w:val="0"/>
        </w:rPr>
        <w:t>आरव, (सोचते हुए)" मुझे भी तेरी तरह ही गेट अप रखना चाहिए था कोई भी लडकी तुझे तो परेशान करती नही है. और मुझे तो आए दिन कोई ना कोई लडकी परेशान ही करती रहती है।</w:t>
      </w:r>
      <w:r>
        <w:t xml:space="preserve"> </w:t>
      </w:r>
      <w:r>
        <w:rPr>
          <w:b w:val="0"/>
          <w:i w:val="0"/>
        </w:rPr>
        <w:t>अभिषेक, (सफाई देते हुए)" मैने कोई गेट अप नही रखा हुआ मै हमेशा से ही ऐसे रहता आया हूं।</w:t>
      </w:r>
      <w:r>
        <w:t xml:space="preserve"> </w:t>
      </w:r>
      <w:r>
        <w:rPr>
          <w:b w:val="0"/>
          <w:i w:val="0"/>
        </w:rPr>
        <w:t>आरव ने सोचा कि एकदम से अभिषेक को क्या हुआ तभी उसने अपने पीछे देखा तो पीछे शिखर खडा हुआ था.</w:t>
      </w:r>
      <w:r>
        <w:t xml:space="preserve"> </w:t>
      </w:r>
      <w:r>
        <w:rPr>
          <w:b w:val="0"/>
          <w:i w:val="0"/>
        </w:rPr>
        <w:t>शिखर, (पूछते हुए)" तुम Kiss गेट अप की बात कर रहे हो और क्या तुम इस लडके को जानते हो।</w:t>
      </w:r>
      <w:r>
        <w:t xml:space="preserve"> </w:t>
      </w:r>
      <w:r>
        <w:rPr>
          <w:b w:val="0"/>
          <w:i w:val="0"/>
        </w:rPr>
        <w:t>आरव, (शांत स्वर मे)" हां मै इसे जानता हूं और तुम बोलो तुम्हे क्या पूछना है।</w:t>
      </w:r>
      <w:r>
        <w:t xml:space="preserve"> </w:t>
      </w:r>
      <w:r>
        <w:rPr>
          <w:b w:val="0"/>
          <w:i w:val="0"/>
        </w:rPr>
        <w:t>शिखर, (चिंतित स्वर मे)" मुझे भी उस लडकी के बारे मे जानना है जो तुम्हे अपना फिआंसे बता रही थी क्योकि तुम्हे पता है ना कुछ देर मे यशिका का भाई आने वाला है और कही तुम प्रॉब्लम मे ना फंस जाओ।</w:t>
      </w:r>
      <w:r>
        <w:t xml:space="preserve"> </w:t>
      </w:r>
      <w:r>
        <w:rPr>
          <w:b w:val="0"/>
          <w:i w:val="0"/>
        </w:rPr>
        <w:t>ये सुनते ही अभिषेक की हंसी छूट गई.</w:t>
      </w:r>
    </w:p>
    <w:p>
      <w:r>
        <w:rPr>
          <w:b w:val="0"/>
          <w:i w:val="0"/>
        </w:rPr>
        <w:t>शिखर, (हैरानी से)" अब इसे क्या हुआ और ये ऐसे क्यो हंस रहा है।</w:t>
      </w:r>
      <w:r>
        <w:t xml:space="preserve"> </w:t>
      </w:r>
      <w:r>
        <w:rPr>
          <w:b w:val="0"/>
          <w:i w:val="0"/>
        </w:rPr>
        <w:t>आरव, (शांत स्वर मे)" ये ऐसा ही है इसकी बात पर ध्यान मत दो।</w:t>
      </w:r>
      <w:r>
        <w:t xml:space="preserve"> </w:t>
      </w:r>
      <w:r>
        <w:rPr>
          <w:b w:val="0"/>
          <w:i w:val="0"/>
        </w:rPr>
        <w:t>अभिषेक, (मजाक मे)" तुम्हे ऐसा लगता है कि उस पागल लडकी के भाई से आरव को डरना चाहिए"</w:t>
      </w:r>
      <w:r>
        <w:t xml:space="preserve"> </w:t>
      </w:r>
      <w:r>
        <w:rPr>
          <w:b w:val="0"/>
          <w:i w:val="0"/>
        </w:rPr>
        <w:t>शिखर, (समझाते हुए)" आरव मेरा अच्छा दोस्त है और मै नही चाहता कि वो किसी प्रॉब्लम मे फंसे. लेकिन तुम नही जानते यशिका एक बडी फैमिली से बिलॉन्ग करती है और आरव मुझे पता है तुम्हारे भाई बिजनेसमैन है लेकिन अभी उन्होने बिजनेस मे कदम ही रखा होगा"</w:t>
      </w:r>
      <w:r>
        <w:t xml:space="preserve"> </w:t>
      </w:r>
      <w:r>
        <w:rPr>
          <w:b w:val="0"/>
          <w:i w:val="0"/>
        </w:rPr>
        <w:t>ये सुनते ही अभिषेक और जोर से हंसने लगा. अभिषेक को पता था कि आज तक आरव ने कभी भी अपनी आइडेंटिटी किसी को नही बताई है और ये सभी रूल उनकी फैमिली द्वारा ही बनाए गए थे. इसलिए वो सभी Collage हॉस्टल मे ही रहते थे. ताकि किसी को भी उनकी फैमिली के बारे मे पता ना चले.</w:t>
      </w:r>
    </w:p>
    <w:p>
      <w:r>
        <w:rPr>
          <w:b w:val="0"/>
          <w:i w:val="0"/>
        </w:rPr>
        <w:t>अभिषेक को हंसते हुए देखकर शिखर थोडा चिढ गया.</w:t>
      </w:r>
    </w:p>
    <w:p>
      <w:r>
        <w:rPr>
          <w:b w:val="0"/>
          <w:i w:val="0"/>
        </w:rPr>
        <w:t>शिखर, (गुस्से मे)" तुम पागल हो क्या जो बार बार ऐसे हंस रहे हो"</w:t>
      </w:r>
      <w:r>
        <w:t xml:space="preserve"> </w:t>
      </w:r>
      <w:r>
        <w:rPr>
          <w:b w:val="0"/>
          <w:i w:val="0"/>
        </w:rPr>
        <w:t>अभिषेक, (शांत स्वर मे)" तुम चिंता मत करो आरव को कुछ नही होगा!</w:t>
      </w:r>
      <w:r>
        <w:t xml:space="preserve"> </w:t>
      </w:r>
      <w:r>
        <w:rPr>
          <w:b w:val="0"/>
          <w:i w:val="0"/>
        </w:rPr>
        <w:t>अभिषेक की बात सुनकर शिखर ने कहा.</w:t>
      </w:r>
      <w:r>
        <w:t xml:space="preserve"> </w:t>
      </w:r>
      <w:r>
        <w:rPr>
          <w:b w:val="0"/>
          <w:i w:val="0"/>
        </w:rPr>
        <w:t>शिखर, (चिढकर)" सच मे तुम पागल हो गए हो तुम्हे अपने दिमाग का इलाज करवाना चाहिए।</w:t>
      </w:r>
      <w:r>
        <w:t xml:space="preserve"> </w:t>
      </w:r>
      <w:r>
        <w:rPr>
          <w:b w:val="0"/>
          <w:i w:val="0"/>
        </w:rPr>
        <w:t>आरव, (रोकते हुए)" शिखर तुम इससे ऐसे बात नही कर सकते और अगर इसने ये बोला है तो मुझे डरने की क्या जरूरत. ये है ना।</w:t>
      </w:r>
      <w:r>
        <w:t xml:space="preserve"> </w:t>
      </w:r>
      <w:r>
        <w:rPr>
          <w:b w:val="0"/>
          <w:i w:val="0"/>
        </w:rPr>
        <w:t>शिखर, (हैरानी से)" आरव आर You सीरियस तुम्हे पता है न यशिका स्काई इंस्टीट्यूट के फाउंडर की बेटी है।</w:t>
      </w:r>
      <w:r>
        <w:t xml:space="preserve"> </w:t>
      </w:r>
      <w:r>
        <w:rPr>
          <w:b w:val="0"/>
          <w:i w:val="0"/>
        </w:rPr>
        <w:t>अभिषेक, (बेपरवाही से)" तो क्या हुआ?</w:t>
      </w:r>
      <w:r>
        <w:t xml:space="preserve"> </w:t>
      </w:r>
      <w:r>
        <w:rPr>
          <w:b w:val="0"/>
          <w:i w:val="0"/>
        </w:rPr>
        <w:t>शिखर, (चिढकर)" यार ये है कौन और इसका हुलिया तो देखो. तुम इसकी बातो को सीरियस ले रहे हो।</w:t>
      </w:r>
      <w:r>
        <w:t xml:space="preserve"> </w:t>
      </w:r>
      <w:r>
        <w:rPr>
          <w:b w:val="0"/>
          <w:i w:val="0"/>
        </w:rPr>
        <w:t>आरव कुछ कहने ही वाला था कि तभी अभिषेक ने कहा.</w:t>
      </w:r>
    </w:p>
    <w:p>
      <w:r>
        <w:rPr>
          <w:b w:val="0"/>
          <w:i w:val="0"/>
        </w:rPr>
        <w:t>अभिषेक, (जल्दी मे)" चलो चलते है वैसे भी वो लडकी पागल हो गई है देखो वो कैसे चिल्ला चिल्ला कर फोन पर बात कर रही है।</w:t>
      </w:r>
      <w:r>
        <w:t xml:space="preserve"> </w:t>
      </w:r>
      <w:r>
        <w:rPr>
          <w:b w:val="0"/>
          <w:i w:val="0"/>
        </w:rPr>
        <w:t>इस बार शिखर को अभिषेक की बात ठीक लगी.</w:t>
      </w:r>
      <w:r>
        <w:t xml:space="preserve"> </w:t>
      </w:r>
      <w:r>
        <w:rPr>
          <w:b w:val="0"/>
          <w:i w:val="0"/>
        </w:rPr>
        <w:t>शिखर, (सहमति से)" ये लडका ठीक कह रहा है अभी हमे यहा से चलना चाहिए"</w:t>
      </w:r>
      <w:r>
        <w:rPr>
          <w:b w:val="0"/>
          <w:i w:val="0"/>
        </w:rPr>
        <w:t>फिर वो तीनो वहा से निकल गए.</w:t>
      </w:r>
      <w:r>
        <w:t xml:space="preserve"> </w:t>
      </w:r>
      <w:r>
        <w:rPr>
          <w:b w:val="0"/>
          <w:i w:val="0"/>
        </w:rPr>
        <w:t>अभिषेक उन्हे पार्किंग मे अपने साथ लेकर गया और अपनी गाडी को निकालने लगा.</w:t>
      </w:r>
      <w:r>
        <w:t xml:space="preserve"> </w:t>
      </w:r>
      <w:r>
        <w:rPr>
          <w:b w:val="0"/>
          <w:i w:val="0"/>
        </w:rPr>
        <w:t>शिखर, (हंसते हुए)" अबे ये क्या है? ऐसी खटारा गाडी मैने अपनी लाइफ मे आज तक नही देखी"</w:t>
      </w:r>
      <w:r>
        <w:rPr>
          <w:b w:val="0"/>
          <w:i w:val="0"/>
        </w:rPr>
        <w:t>आरव, (पूछते हुए)" तुझे ऐसा लगता है।</w:t>
      </w:r>
      <w:r>
        <w:t xml:space="preserve"> </w:t>
      </w:r>
      <w:r>
        <w:rPr>
          <w:b w:val="0"/>
          <w:i w:val="0"/>
        </w:rPr>
        <w:t>शिखर, (चिढकर)" तू ये तो नही सोच रहा है ना कि मै इस गाडी मे बैठने वाला हूं. चल मेरी गाडी मे चलते है"</w:t>
      </w:r>
      <w:r>
        <w:t xml:space="preserve"> </w:t>
      </w:r>
      <w:r>
        <w:rPr>
          <w:b w:val="0"/>
          <w:i w:val="0"/>
        </w:rPr>
        <w:t>आरव, (चुनौती देते हुए)" अगर तुम्हारी गाडी इस गाडी से अच्छी हुई तो मै तुम्हारी गाडी मे चलूंगा"</w:t>
      </w:r>
      <w:r>
        <w:t xml:space="preserve"> </w:t>
      </w:r>
      <w:r>
        <w:rPr>
          <w:b w:val="0"/>
          <w:i w:val="0"/>
        </w:rPr>
        <w:t>शिखर, (हैरानी से)" तू पागल हो गया है क्या? तू अच्छे से जानता है कि मेरे पास कौन सी गाडी है।</w:t>
      </w:r>
      <w:r>
        <w:t xml:space="preserve"> </w:t>
      </w:r>
      <w:r>
        <w:rPr>
          <w:b w:val="0"/>
          <w:i w:val="0"/>
        </w:rPr>
        <w:t>आरव, (मजाक मे)" लगी बेट किसकी गाडी ज्यादा फीचर्स वाली और बेस्ट है।</w:t>
      </w:r>
      <w:r>
        <w:t xml:space="preserve"> </w:t>
      </w:r>
      <w:r>
        <w:rPr>
          <w:b w:val="0"/>
          <w:i w:val="0"/>
        </w:rPr>
        <w:t>शिखर, (इनकार करते हुए)" मुझे कोई बेट नही लगानी. आज तो मै यकीन से कह सकता हूं कि सच मे तुम्हारा दिमाग काम नही कर रहा"</w:t>
      </w:r>
      <w:r>
        <w:t xml:space="preserve"> </w:t>
      </w:r>
      <w:r>
        <w:rPr>
          <w:b w:val="0"/>
          <w:i w:val="0"/>
        </w:rPr>
        <w:t>तभी अभिषेक की गाडी उनके सामने आकर रुकी. आरव ने शिखर का हाथ पकडा और गाडी का Door ओपन करके उसे पीछे की शीट पर बैठाया जैसे ही शिखर गाडी मे बैठा उसके होश उड गए उस गाडी का Interior ऐसा था जैसे कि वो किसी लग्जरियस केबिन मे बैठा हो.</w:t>
      </w:r>
    </w:p>
    <w:p>
      <w:r>
        <w:rPr>
          <w:b w:val="0"/>
          <w:i w:val="0"/>
        </w:rPr>
        <w:t>शिखर, (हैरानी से)" अबे ये कौन सी गाडी है।</w:t>
      </w:r>
      <w:r>
        <w:t xml:space="preserve"> </w:t>
      </w:r>
      <w:r>
        <w:rPr>
          <w:b w:val="0"/>
          <w:i w:val="0"/>
        </w:rPr>
        <w:t>आरव, (मुस्कुराते हुए)" इस गाडी का मॉडल भी वैसा ही है जैसा ये खुद है"</w:t>
      </w:r>
      <w:r>
        <w:rPr>
          <w:b w:val="0"/>
          <w:i w:val="0"/>
        </w:rPr>
        <w:t>शिखर, (उलझन मे)" तुम दोनो की बाते मेरी समझ से बाहर है लेकिन ये गाडी अगर ऐसी है तो इस गाडी को बाहर से कबाडा क्यो बनाया गया है"</w:t>
      </w:r>
      <w:r>
        <w:rPr>
          <w:b w:val="0"/>
          <w:i w:val="0"/>
        </w:rPr>
        <w:t>आरव, (कंधे उचकाते हुए)" मुझे क्या पता अभिषेक इसे ऐसे ही रखता है।</w:t>
      </w:r>
      <w:r>
        <w:t xml:space="preserve"> </w:t>
      </w:r>
      <w:r>
        <w:rPr>
          <w:b w:val="0"/>
          <w:i w:val="0"/>
        </w:rPr>
        <w:t>शिखर, (गंभीरता से)" मुझे उन लडकियो के बारे मे जानना है. और इस अभिषेक के बारे मे तो मै तुझसे बाद मे बात करूंगा।</w:t>
      </w:r>
      <w:r>
        <w:t xml:space="preserve"> </w:t>
      </w:r>
      <w:r>
        <w:rPr>
          <w:b w:val="0"/>
          <w:i w:val="0"/>
        </w:rPr>
        <w:t>आरव, (थकी आवाज मे)" यार प्लीज अब तू शुरू मत हो जाना"</w:t>
      </w:r>
      <w:r>
        <w:rPr>
          <w:b w:val="0"/>
          <w:i w:val="0"/>
        </w:rPr>
        <w:t>शिखर, (शिकायत से)" जब मै उस लडकी के बारे मे बात कर रहा था जब तो तुझे उसमे कोई इंटरेस्ट नही था और तूने मुझे ये भी नही बताया कि तू उसे जानता है"</w:t>
      </w:r>
      <w:r>
        <w:rPr>
          <w:b w:val="0"/>
          <w:i w:val="0"/>
        </w:rPr>
        <w:t>आरव, (सफाई देते हुए)" मुझे नही पता था कि तू उस लडकी के बारे मे बात कर रहा था. और तू मेरा अच्छा दोस्त है तो मै तुझसे यही कहूंगा कि भूलकर भी उस लडकी के पास मत जाना नही तो तुझे मै भी मरने से नही बचा पाऊंगा।</w:t>
      </w:r>
      <w:r>
        <w:t xml:space="preserve"> </w:t>
      </w:r>
      <w:r>
        <w:rPr>
          <w:b w:val="0"/>
          <w:i w:val="0"/>
        </w:rPr>
        <w:t>शिखर, (आत्मविश्वास से)" खुद यशिका भी मेरा ज्यादा कुछ नही कर सकती फिर वो नई लडकी क्या कर पाएगी"</w:t>
      </w:r>
      <w:r>
        <w:t xml:space="preserve"> </w:t>
      </w:r>
      <w:r>
        <w:rPr>
          <w:b w:val="0"/>
          <w:i w:val="0"/>
        </w:rPr>
        <w:t>आरव, (हंसते हुए)" वो भी कुछ नही करेगी लेकिन कोई है जो तुझे पूरी तरह से बर्बाद कर सकता है. इसलिए मैने तुझे वॉर्न किया है।</w:t>
      </w:r>
      <w:r>
        <w:t xml:space="preserve"> </w:t>
      </w:r>
      <w:r>
        <w:rPr>
          <w:b w:val="0"/>
          <w:i w:val="0"/>
        </w:rPr>
        <w:t>शिखर, (चुनौती देते हुए)" अच्छा तो बता मुझे कौन मारेगा या बर्बाद करेगा. और अगर तुम्हे उस नई लडकी से कोई लेना देना नही है तो मै तो उसे ऐसे ही नही जाने दूंगा. अब जाकर तो कोई लडकी मुझे पसंद आई है"</w:t>
      </w:r>
      <w:r>
        <w:rPr>
          <w:b w:val="0"/>
          <w:i w:val="0"/>
        </w:rPr>
        <w:t>आरव, (बेपरवाही से)" अगर तुझे मरने का इतना ही शौक है तो तेरा जो मन करे वो कर मुझे कोई फर्क नही पडता।</w:t>
      </w:r>
      <w:r>
        <w:t xml:space="preserve"> </w:t>
      </w:r>
      <w:r>
        <w:rPr>
          <w:b w:val="0"/>
          <w:i w:val="0"/>
        </w:rPr>
        <w:t>शिखर, (बताते हुए)" थोडी आगे ही मेरा घर है मुझे वही उतार देना"</w:t>
      </w:r>
      <w:r>
        <w:t xml:space="preserve"> </w:t>
      </w:r>
      <w:r>
        <w:rPr>
          <w:b w:val="0"/>
          <w:i w:val="0"/>
        </w:rPr>
        <w:t>और शिखर ने भी अपने ड्राइवर को फोन करके गाडी को घर पार्क करने के लिए बोल दिया. कुछ ही देर बाद गाडी एक बडे से बंगले के सामने पहुंची.</w:t>
      </w:r>
    </w:p>
    <w:p>
      <w:r>
        <w:rPr>
          <w:b w:val="0"/>
          <w:i w:val="0"/>
        </w:rPr>
        <w:t>शिखर, (बताते हुए)" मुझे यही उतरना है"</w:t>
      </w:r>
      <w:r>
        <w:t xml:space="preserve"> </w:t>
      </w:r>
      <w:r>
        <w:rPr>
          <w:b w:val="0"/>
          <w:i w:val="0"/>
        </w:rPr>
        <w:t>उस बंगले को देखकर अभिषेक ने कहा.</w:t>
      </w:r>
    </w:p>
    <w:p>
      <w:r>
        <w:rPr>
          <w:b w:val="0"/>
          <w:i w:val="0"/>
        </w:rPr>
        <w:t>अभिषेक, (हैरानी से)" ये तो रॉय फैमिली का बंगला है।</w:t>
      </w:r>
      <w:r>
        <w:t xml:space="preserve"> </w:t>
      </w:r>
      <w:r>
        <w:rPr>
          <w:b w:val="0"/>
          <w:i w:val="0"/>
        </w:rPr>
        <w:t>शिखर, (बताते हुए)" ये रॉय फैमिली का बंगला है. और जो इसके सामने वाला बंगला है वो मेरा है. हमारी फैमिली और रॉय फैमिली के बीच काफी अच्छे कनेक्शन है।</w:t>
      </w:r>
      <w:r>
        <w:t xml:space="preserve"> </w:t>
      </w:r>
      <w:r>
        <w:rPr>
          <w:b w:val="0"/>
          <w:i w:val="0"/>
        </w:rPr>
        <w:t>तभी एक गार्ड जल्दी से वहा पर आया. उसने दूर से ही उस खटारा गाडी को देख लिया था.</w:t>
      </w:r>
    </w:p>
    <w:p>
      <w:r>
        <w:rPr>
          <w:b w:val="0"/>
          <w:i w:val="0"/>
        </w:rPr>
        <w:t>गार्ड, (रूखे स्वर मे)" ये गाडी यहा पर खडी नही हो सकती. इसे आगे बढाओ।</w:t>
      </w:r>
      <w:r>
        <w:t xml:space="preserve"> </w:t>
      </w:r>
      <w:r>
        <w:rPr>
          <w:b w:val="0"/>
          <w:i w:val="0"/>
        </w:rPr>
        <w:t>अभिषेक, (मुस्कुराते हुए)" अरे दादा क्यो इतनी गर्मी मे परेशान हो रहे हो बस अपने Friend के उतरते ही मै यहा से जा रहा हूं।</w:t>
      </w:r>
      <w:r>
        <w:t xml:space="preserve"> </w:t>
      </w:r>
      <w:r>
        <w:rPr>
          <w:b w:val="0"/>
          <w:i w:val="0"/>
        </w:rPr>
        <w:t>गार्ड, (अकडकर)" तुम लोगो को मेरी बात समझ नही आई. जल्दी से गाडी आगे लो"</w:t>
      </w:r>
      <w:r>
        <w:t xml:space="preserve"> </w:t>
      </w:r>
      <w:r>
        <w:rPr>
          <w:b w:val="0"/>
          <w:i w:val="0"/>
        </w:rPr>
        <w:t>आरव को थोडा गुस्सा आया.</w:t>
      </w:r>
    </w:p>
    <w:p>
      <w:r>
        <w:rPr>
          <w:b w:val="0"/>
          <w:i w:val="0"/>
        </w:rPr>
        <w:t>आरव, (गुस्से मे)" अगर गाडी आगे नही ली तो क्या करोगे।</w:t>
      </w:r>
      <w:r>
        <w:t xml:space="preserve"> </w:t>
      </w:r>
      <w:r>
        <w:rPr>
          <w:b w:val="0"/>
          <w:i w:val="0"/>
        </w:rPr>
        <w:t>ये सुनकर गार्ड थोडा मुस्कुराया.</w:t>
      </w:r>
      <w:r>
        <w:t xml:space="preserve"> </w:t>
      </w:r>
      <w:r>
        <w:rPr>
          <w:b w:val="0"/>
          <w:i w:val="0"/>
        </w:rPr>
        <w:t>गार्ड, (धमकी देते हुए)" तुम जैसे कितने लोग यहा पर आते है"</w:t>
      </w:r>
      <w:r>
        <w:rPr>
          <w:b w:val="0"/>
          <w:i w:val="0"/>
        </w:rPr>
        <w:t>तभी शिखर ने उतरकर गुस्से मे कहा.</w:t>
      </w:r>
      <w:r>
        <w:t xml:space="preserve"> </w:t>
      </w:r>
      <w:r>
        <w:rPr>
          <w:b w:val="0"/>
          <w:i w:val="0"/>
        </w:rPr>
        <w:t>शिखर, (गुस्से मे)" लगता है मुझे तुम्हारी शिकायत तुम्हारे मालिक से करनी ही होगी।</w:t>
      </w:r>
      <w:r>
        <w:t xml:space="preserve"> </w:t>
      </w:r>
      <w:r>
        <w:rPr>
          <w:b w:val="0"/>
          <w:i w:val="0"/>
        </w:rPr>
        <w:t>शिखर को देखकर गार्ड थोडा घबरा गया उसने नही सोचा था कि इस गाडी मे शिखर रहेजा होगा.</w:t>
      </w:r>
    </w:p>
    <w:p>
      <w:r>
        <w:rPr>
          <w:b w:val="0"/>
          <w:i w:val="0"/>
        </w:rPr>
        <w:t>गार्ड, (घबराते हुए)" मुझे नही पता था कि आप आज इस गाडी मे आए है और Sorry जो मैने आप लोगो को परेशान किया मैने सोचा किसी मिडिल क्लास आदमी ने यहा पर गाडी खडी की है और आपको तो पता है ना कि हमे सिक्योरिटी पर्पस के लिए ऐसा बिहेवियर रखना पडता है"</w:t>
      </w:r>
      <w:r>
        <w:t xml:space="preserve"> </w:t>
      </w:r>
      <w:r>
        <w:rPr>
          <w:b w:val="0"/>
          <w:i w:val="0"/>
        </w:rPr>
        <w:t>शिखर, (गंभीरता से)" क्या मिडिल क्लास लोग इंसान नही होते और तुम भी तो एक मिडिल क्लास हो फिर तुम उन लोगो के बारे मे ऐसा कैसे बोल सकते हो।</w:t>
      </w:r>
      <w:r>
        <w:t xml:space="preserve"> </w:t>
      </w:r>
      <w:r>
        <w:rPr>
          <w:b w:val="0"/>
          <w:i w:val="0"/>
        </w:rPr>
        <w:t>गार्ड, (माफी मांगते हुए)" सॉरी sir आगे से मै अपने बर्ताव मे थोडी नरमी बरतूंगा।</w:t>
      </w:r>
      <w:r>
        <w:t xml:space="preserve"> </w:t>
      </w:r>
      <w:r>
        <w:rPr>
          <w:b w:val="0"/>
          <w:i w:val="0"/>
        </w:rPr>
        <w:t>उसे पता था कि शिखर रहेजा की फैमिली के रॉय फैमिली के साथ अच्छे कनेक्शन है और यही वजह थी कि वो बेवजह मुसीबत मोल नही लेना चाहता था.</w:t>
      </w:r>
    </w:p>
    <w:p>
      <w:r>
        <w:rPr>
          <w:b w:val="0"/>
          <w:i w:val="0"/>
        </w:rPr>
        <w:t>शिखर, (पूछते हुए)" क्या समर्थ भैया यही पर है"</w:t>
      </w:r>
      <w:r>
        <w:t xml:space="preserve"> </w:t>
      </w:r>
      <w:r>
        <w:rPr>
          <w:b w:val="0"/>
          <w:i w:val="0"/>
        </w:rPr>
        <w:t>गार्ड, (घबराते हुए)" सर यही पर है. अगर आप उनसे मिलना चाहते है तो आपको अपॉइंटमेंट लेनी होगी"</w:t>
      </w:r>
      <w:r>
        <w:t xml:space="preserve"> </w:t>
      </w:r>
      <w:r>
        <w:rPr>
          <w:b w:val="0"/>
          <w:i w:val="0"/>
        </w:rPr>
        <w:t>ये सुनकर अभिषेक के चेहरे पर मुस्कुराहट आ गई और वो भी गाडी से उतरते हुए बोला.</w:t>
      </w:r>
    </w:p>
    <w:p>
      <w:r>
        <w:rPr>
          <w:b w:val="0"/>
          <w:i w:val="0"/>
        </w:rPr>
        <w:t>अभिषेक, (मजाक मे)" अच्छा ऐसी बात है तो बताइए उनकी अपॉइंटमेंट लेने के लिए क्या करना पडेगा।</w:t>
      </w:r>
      <w:r>
        <w:t xml:space="preserve"> </w:t>
      </w:r>
      <w:r>
        <w:rPr>
          <w:b w:val="0"/>
          <w:i w:val="0"/>
        </w:rPr>
        <w:t>गार्ड, (समझाते हुए)" आप शिखर sir के दोस्त है इसलिए मै आपको सलाह देना चाहूंगा कि समर्थ sir से बिना अपॉइंटमेंट के कोई भी नही मिल सकता और आप लोग तो भूल ही जाओ कि आप समर्थ sir से मिल भी पाओगे इसलिए अब आपको जाना चाहिए"</w:t>
      </w:r>
      <w:r>
        <w:rPr>
          <w:b w:val="0"/>
          <w:i w:val="0"/>
        </w:rPr>
        <w:t>शिखर को भी पता था कि वो भी समर्थ से नही मिल पाएगा लेकिन अभिषेक ने मुस्कुराते हुए अपने फोन मे किसी का नंबर डायल किया और जब दूसरी तरफ से किसी ने फोन उठाया तो अभिषेक ने उसे ग्रीट करते हुए कहा.</w:t>
      </w:r>
      <w:r>
        <w:t xml:space="preserve"> </w:t>
      </w:r>
      <w:r>
        <w:rPr>
          <w:b w:val="0"/>
          <w:i w:val="0"/>
        </w:rPr>
        <w:t>अभिषेक, (फोन पर)" भैया मै Door पर ही खडा हूं"</w:t>
      </w:r>
      <w:r>
        <w:rPr>
          <w:b w:val="0"/>
          <w:i w:val="0"/>
        </w:rPr>
        <w:t>किसी ने ये तो नही सुना कि दूसरी तरफ से क्या रिप्लाई आया लेकिन कुछ ही सेकंड मे Call डिस्कनेक्ट हो गई.</w:t>
      </w:r>
      <w:r>
        <w:t xml:space="preserve"> </w:t>
      </w:r>
      <w:r>
        <w:rPr>
          <w:b w:val="0"/>
          <w:i w:val="0"/>
        </w:rPr>
        <w:t>गार्ड, (मजाक उडाते हुए)" शिखर sir बुरा मत मानिए लेकिन आपके दोस्त है बडे मजाकिया ऐसा लग रहा था जैसे कि इन्होने समर्थ sir के पास ही फोन किया हो।</w:t>
      </w:r>
      <w:r>
        <w:t xml:space="preserve"> </w:t>
      </w:r>
      <w:r>
        <w:rPr>
          <w:b w:val="0"/>
          <w:i w:val="0"/>
        </w:rPr>
        <w:t>अभिषेक, (शांत स्वर मे)" हम तुम्हारे sir को Call क्यो नही कर सकते।</w:t>
      </w:r>
      <w:r>
        <w:t xml:space="preserve"> </w:t>
      </w:r>
      <w:r>
        <w:rPr>
          <w:b w:val="0"/>
          <w:i w:val="0"/>
        </w:rPr>
        <w:t>गार्ड, (तंज से)" उनका पर्सनल नंबर तो मेरे पास भी नही है इसलिए मै कैसे बता सकता हूं कि आप लोगो ने उनके पास Call की है या नही"</w:t>
      </w:r>
      <w:r>
        <w:rPr>
          <w:b w:val="0"/>
          <w:i w:val="0"/>
        </w:rPr>
        <w:t>लेकिन गार्ड की मुस्कुराहट बता रही थी कि वो उनकी इंसल्ट कर रहा है और शिखर भी ये अच्छे से समझ गया था.</w:t>
      </w:r>
      <w:r>
        <w:t xml:space="preserve"> </w:t>
      </w:r>
      <w:r>
        <w:rPr>
          <w:b w:val="0"/>
          <w:i w:val="0"/>
        </w:rPr>
        <w:t>गार्ड, (रूखे स्वर मे)" अब आप लोगो को यहा से जाना चाहिए नही तो मुझे बॉस तक इनफॉर्मेशन पहुंचानी पडेगी कि यहा पर इतने टाइम से आप लोग क्यो खडे है. शिखर sir अब मै इसमे कुछ नही कर सकता आप चाहे तो मेरी शिकायत भी बॉस से कर सकते है।</w:t>
      </w:r>
      <w:r>
        <w:t xml:space="preserve"> </w:t>
      </w:r>
      <w:r>
        <w:rPr>
          <w:b w:val="0"/>
          <w:i w:val="0"/>
        </w:rPr>
        <w:t>अभिषेक, (समझते हुए)" अच्छा तो तुम इतनी देर से पोलाइट बनने का ड्रामा इसलिए कर रहे थे ताकि तुम ये प्रूफ दे सको कि तुमने हमारे साथ कोई बदतमीजी नही की"</w:t>
      </w:r>
      <w:r>
        <w:t xml:space="preserve"> </w:t>
      </w:r>
      <w:r>
        <w:rPr>
          <w:b w:val="0"/>
          <w:i w:val="0"/>
        </w:rPr>
        <w:t>गार्ड ने नही सोचा था कि ये लडका इतना तेज होगा जो उसकी चालाकी को समझ जाएगा. वो तो कुछ ही देर मे उनकी बेइज्जती करने वाला था और हुआ भी ऐसा ही.</w:t>
      </w:r>
    </w:p>
    <w:p>
      <w:r>
        <w:rPr>
          <w:b w:val="0"/>
          <w:i w:val="0"/>
        </w:rPr>
        <w:t>गार्ड, (धमकी देते हुए)" शिखर sir अपने दोस्तो को समझाइए हमे भी कुछ आर्डर दिए गए है अगर अब ये यहा से नही गए तो मुझे धक्के मारकर इन्हे बाहर निकलना पडेगा"</w:t>
      </w:r>
      <w:r>
        <w:t xml:space="preserve"> </w:t>
      </w:r>
      <w:r>
        <w:rPr>
          <w:b w:val="0"/>
          <w:i w:val="0"/>
        </w:rPr>
        <w:t>लेकिन तभी पीछे से एक रौबदार आवाज सुनाई दी.</w:t>
      </w:r>
    </w:p>
    <w:p>
      <w:r>
        <w:rPr>
          <w:b w:val="0"/>
          <w:i w:val="0"/>
        </w:rPr>
        <w:t>समर्थ, (गुस्से मे)" अच्छा तो तुम इन्हे धक्का मारकर बाहर निकलोगे"</w:t>
      </w:r>
      <w:r>
        <w:t xml:space="preserve"> </w:t>
      </w:r>
      <w:r>
        <w:rPr>
          <w:b w:val="0"/>
          <w:i w:val="0"/>
        </w:rPr>
        <w:t>जैसे ही गार्ड ने पीछे देखा तो उसके पैरो तले से जमीन खिसक गई क्योकि सामने समर्थ रॉय खडा था.</w:t>
      </w:r>
    </w:p>
    <w:p>
      <w:r>
        <w:rPr>
          <w:b w:val="0"/>
          <w:i w:val="0"/>
        </w:rPr>
        <w:t>शिखर भी एकदम फ्रीज हो गया क्योकि उसे समर्थ की पर्सनालिटी से थोडा डर लगता था उसका औरा ही ऐसा था कि सामने वाला कोई भी उसके बोलने के अंदाज से ही डर जाए वही आरव और अभिषेक दोनो के चेहरे पर मुस्कुराहट आ गई.</w:t>
      </w:r>
    </w:p>
    <w:p>
      <w:r>
        <w:rPr>
          <w:b w:val="0"/>
          <w:i w:val="0"/>
        </w:rPr>
        <w:t>शिखर, (मन मे)" कही इन्होने हमे नोटिस तो नही कर लिया था।</w:t>
      </w:r>
      <w:r>
        <w:t xml:space="preserve"> </w:t>
      </w:r>
      <w:r>
        <w:rPr>
          <w:b w:val="0"/>
          <w:i w:val="0"/>
        </w:rPr>
        <w:t>अब उसे समझ नही आ रहा था कि वो क्या करे. जैसे ही समर्थ उनके पास आया तो शिखर ने घबराते हुए कहा.</w:t>
      </w:r>
      <w:r>
        <w:t xml:space="preserve"> </w:t>
      </w:r>
      <w:r>
        <w:rPr>
          <w:b w:val="0"/>
          <w:i w:val="0"/>
        </w:rPr>
        <w:t>शिखर, (घबराते हुए)" भैया ये मेरे दोस्त है और हम बस यहा से जा ही रहे है।</w:t>
      </w:r>
      <w:r>
        <w:t xml:space="preserve"> </w:t>
      </w:r>
      <w:r>
        <w:rPr>
          <w:b w:val="0"/>
          <w:i w:val="0"/>
        </w:rPr>
        <w:t>गार्ड, (जल्दी से)" सर मै इन्हे यहा से हटाने ही वाला था Sorry आपको इनके लिए यहा पर आना पडा"</w:t>
      </w:r>
      <w:r>
        <w:t xml:space="preserve"> </w:t>
      </w:r>
      <w:r>
        <w:rPr>
          <w:b w:val="0"/>
          <w:i w:val="0"/>
        </w:rPr>
        <w:t>तभी समर्थ ने उसे खींचकर एक जोरदार थप्पड जड दिया.</w:t>
      </w:r>
    </w:p>
    <w:p>
      <w:r>
        <w:rPr>
          <w:b w:val="0"/>
          <w:i w:val="0"/>
        </w:rPr>
        <w:t>आखिर शिखर आरव और अभिषेक को क्यो वॉर्न कर रहा था. और ये समर्थ रॉय कौन है अभिषेक ने किसके पास फोन किया था समर्थ रॉय के गुस्सा होने की वजह क्या थी? उसने गार्ड को थप्पड क्यो मारा था?</w:t>
      </w:r>
    </w:p>
    <w:p>
      <w:r>
        <w:rPr>
          <w:b w:val="0"/>
          <w:i w:val="0"/>
        </w:rPr>
        <w:t>आगे की कहानी जानने के लिए सुनिए कहानी का अगला एपिसोड.</w:t>
      </w:r>
    </w:p>
    <w:p>
      <w:r>
        <w:br w:type="page"/>
      </w:r>
    </w:p>
    <w:p>
      <w:pPr>
        <w:pStyle w:val="Heading1"/>
      </w:pPr>
      <w:r>
        <w:t>Ch 47 - कार्तिक की शरारतें।</w:t>
      </w:r>
    </w:p>
    <w:p>
      <w:r>
        <w:rPr>
          <w:b w:val="0"/>
          <w:i w:val="0"/>
        </w:rPr>
        <w:t>गार्ड समर्थ के गुस्से को अच्छे से जानता था और जैसे ही समर्थ ने उसे थप्पड मारा वो बहुत ज्यादा डर गया. उसे पता था कि समर्थ को बहुत जल्दी गुस्सा आता था और अब वो इसलिए घबराया हुआ था कि इन लडको की वजह से उसके बॉस नाराज हो गए है अब उसे समझ नही आ रहा था कि वो क्या करे. समर्थ को गुस्से मे देखकर उसकी आवाज भी नही निकल रही थी.</w:t>
      </w:r>
    </w:p>
    <w:p>
      <w:r>
        <w:rPr>
          <w:b w:val="0"/>
          <w:i w:val="0"/>
        </w:rPr>
        <w:t>समर्थ, (शांत होते हुए)" मैने सुना कि तुम उनसे कैसे बात कर रहे थे"</w:t>
      </w:r>
      <w:r>
        <w:t xml:space="preserve"> </w:t>
      </w:r>
      <w:r>
        <w:rPr>
          <w:b w:val="0"/>
          <w:i w:val="0"/>
        </w:rPr>
        <w:t>और फिर वो आरव और अभिषेक के पास आकर बोला.</w:t>
      </w:r>
    </w:p>
    <w:p>
      <w:r>
        <w:rPr>
          <w:b w:val="0"/>
          <w:i w:val="0"/>
        </w:rPr>
        <w:t>समर्थ, (मुस्कुराते हुए)" तो आज तुम्हे मौका मिल ही गया मेरे घर आने का और मैने तुमसे कहा था ना कि तुम यहा रहकर भी Collage जा सकते हो लेकिन तुम तो कुछ ज्यादा ही बडे हो गए हो"</w:t>
      </w:r>
      <w:r>
        <w:t xml:space="preserve"> </w:t>
      </w:r>
      <w:r>
        <w:rPr>
          <w:b w:val="0"/>
          <w:i w:val="0"/>
        </w:rPr>
        <w:t>आरव, (सफाई देते हुए)" भाई आप तो जानते है ना कि हमे क्या इंस्ट्रक्शन मिली हुई है"</w:t>
      </w:r>
      <w:r>
        <w:t xml:space="preserve"> </w:t>
      </w:r>
      <w:r>
        <w:rPr>
          <w:b w:val="0"/>
          <w:i w:val="0"/>
        </w:rPr>
        <w:t>समर्थ, (शिकायत से)" मुझे अच्छे से पता है और ये बहाने मेरे सामने नही चलेंगे इतने दिन हो गए तुम लोगो को लेकिन तुम दोनो मुझसे मिलने एक बार भी नही आए और अभिषेक तुमसे मुझे ये उम्मीद नही थी"</w:t>
      </w:r>
      <w:r>
        <w:t xml:space="preserve"> </w:t>
      </w:r>
      <w:r>
        <w:rPr>
          <w:b w:val="0"/>
          <w:i w:val="0"/>
        </w:rPr>
        <w:t>अभिषेक, (सफाई देते हुए)" भाई आज तो मै आपसे ही मिलने के इरादे से आया था लेकिन.</w:t>
      </w:r>
      <w:r>
        <w:t xml:space="preserve"> </w:t>
      </w:r>
      <w:r>
        <w:rPr>
          <w:b w:val="0"/>
          <w:i w:val="0"/>
        </w:rPr>
        <w:t>इतना कहकर वो चुप हो गया तभी समर्थ ने घूरकर गार्ड को देखा.</w:t>
      </w:r>
      <w:r>
        <w:t xml:space="preserve"> </w:t>
      </w:r>
      <w:r>
        <w:rPr>
          <w:b w:val="0"/>
          <w:i w:val="0"/>
        </w:rPr>
        <w:t>समर्थ, (गुस्से मे)" अगर कोई मुझसे मिलने आता है तो तुमने पहले उसकी डिटेल मुझ तक पहुंचानी जरूरी नही समझी।</w:t>
      </w:r>
      <w:r>
        <w:t xml:space="preserve"> </w:t>
      </w:r>
      <w:r>
        <w:rPr>
          <w:b w:val="0"/>
          <w:i w:val="0"/>
        </w:rPr>
        <w:t>गार्ड, (घबराते हुए)" सर मुझे ही नही पता था कि ये लोग आपके लिए इतने इंपॉर्टेंट होंगे"</w:t>
      </w:r>
      <w:r>
        <w:t xml:space="preserve"> </w:t>
      </w:r>
      <w:r>
        <w:rPr>
          <w:b w:val="0"/>
          <w:i w:val="0"/>
        </w:rPr>
        <w:t>समर्थ, (गुस्से मे)" ये दोनो मेरे छोटे भाई है. और तुम कह रहे हो कि ये लोग मेरे लिए इंपॉर्टेंट होंगे"</w:t>
      </w:r>
      <w:r>
        <w:t xml:space="preserve"> </w:t>
      </w:r>
      <w:r>
        <w:rPr>
          <w:b w:val="0"/>
          <w:i w:val="0"/>
        </w:rPr>
        <w:t>ये सुनते ही गार्ड की हालत खराब हो गई. वही शिखर भी सोच रहा था कि आरव और इस लडके की आइडेंटिटी क्या है. जो समर्थ रॉय भी इनके लिए खुद आया है.</w:t>
      </w:r>
    </w:p>
    <w:p>
      <w:r>
        <w:rPr>
          <w:b w:val="0"/>
          <w:i w:val="0"/>
        </w:rPr>
        <w:t>आरव, (शांत स्वर मे)" भाई जाने दो ये सिर्फ अपना काम कर रहे थे"</w:t>
      </w:r>
      <w:r>
        <w:t xml:space="preserve"> </w:t>
      </w:r>
      <w:r>
        <w:rPr>
          <w:b w:val="0"/>
          <w:i w:val="0"/>
        </w:rPr>
        <w:t>ये सुनते ही गार्ड की सांस मे सांस आई.</w:t>
      </w:r>
    </w:p>
    <w:p>
      <w:r>
        <w:rPr>
          <w:b w:val="0"/>
          <w:i w:val="0"/>
        </w:rPr>
        <w:t>समर्थ, (पूछते हुए)" तुम दोनो ने बताया नही कि तुम शिखर के दोस्त हो. शिखर से मिलने के बहाने तो तुम यहा आ ही सकते थे"</w:t>
      </w:r>
      <w:r>
        <w:t xml:space="preserve"> </w:t>
      </w:r>
      <w:r>
        <w:rPr>
          <w:b w:val="0"/>
          <w:i w:val="0"/>
        </w:rPr>
        <w:t>अभिषेक, (वादा करते हुए)" भाई आगे से हम यहा आते ही रहेंगे।</w:t>
      </w:r>
      <w:r>
        <w:t xml:space="preserve"> </w:t>
      </w:r>
      <w:r>
        <w:rPr>
          <w:b w:val="0"/>
          <w:i w:val="0"/>
        </w:rPr>
        <w:t>समर्थ, (खुश होते हुए)" ठीक है तुम तीनो अंदर आओ"</w:t>
      </w:r>
      <w:r>
        <w:rPr>
          <w:b w:val="0"/>
          <w:i w:val="0"/>
        </w:rPr>
        <w:t>और फिर वो उन तीनो को अंदर ले गया.</w:t>
      </w:r>
      <w:r>
        <w:t xml:space="preserve"> </w:t>
      </w:r>
      <w:r>
        <w:rPr>
          <w:b w:val="0"/>
          <w:i w:val="0"/>
        </w:rPr>
        <w:t>वही एकांश कपूर को जब पता चला कि अनन्या द पैराडाइज मे रुकी हुई है. तो उसे कोई खास हैरानी नही हुई क्योकि उसे अच्छे से पता था कि द पैराडाइज होटल के एस का है. और कैसे के एस ने पार्टी मे अनन्या की साइड ली थी. एकांश नही चाहता था कि के एस और अनन्या एक दूसरे के करीब आए लेकिन अनन्या उसका चेहरा तक देखना नही चाहती थी. अब उसने सोच लिया था कि कुछ भी हो जाए वो अनन्या को अपनी फैमिली मे वापस लाकर ही रहेगा. उसने किसी को फोन किया और अपने बंगले से निकल गया.</w:t>
      </w:r>
      <w:r>
        <w:t xml:space="preserve"> </w:t>
      </w:r>
      <w:r>
        <w:rPr>
          <w:b w:val="0"/>
          <w:i w:val="0"/>
        </w:rPr>
        <w:t>अनन्या क्रिस्टल के साथ होटल मे पहुंच गई थी.</w:t>
      </w:r>
      <w:r>
        <w:t xml:space="preserve"> </w:t>
      </w:r>
      <w:r>
        <w:rPr>
          <w:b w:val="0"/>
          <w:i w:val="0"/>
        </w:rPr>
        <w:t>क्रिस्टल, (बताते हुए)" दादाजी आंटी और अंकल तीनो तुमसे माफी मांगने के लिए आए थे"</w:t>
      </w:r>
      <w:r>
        <w:rPr>
          <w:b w:val="0"/>
          <w:i w:val="0"/>
        </w:rPr>
        <w:t>ये सुनकर अनन्या को हैरानी हुई.</w:t>
      </w:r>
      <w:r>
        <w:t xml:space="preserve"> </w:t>
      </w:r>
      <w:r>
        <w:rPr>
          <w:b w:val="0"/>
          <w:i w:val="0"/>
        </w:rPr>
        <w:t>अनन्या, (हैरानी से)" वो लोग मुझसे माफी मांगने के लिए क्यो आए थे"</w:t>
      </w:r>
      <w:r>
        <w:rPr>
          <w:b w:val="0"/>
          <w:i w:val="0"/>
        </w:rPr>
        <w:t>क्रिस्टल, (समझाते हुए)" तुमने मित्तल को पूरी तरह से बर्बाद कर दिया है और यही वजह है कि वो लोग तुमसे माफी मांगने के लिए आए होंगे।</w:t>
      </w:r>
      <w:r>
        <w:t xml:space="preserve"> </w:t>
      </w:r>
      <w:r>
        <w:rPr>
          <w:b w:val="0"/>
          <w:i w:val="0"/>
        </w:rPr>
        <w:t>अनन्या, (हैरानी से)" तुम क्या बोल रही हो मैने मित्तल को पूरी तरह से बर्बाद कर दिया. मैने उसके कंपनी के स्टॉक्स को गिराया था जिससे उसे बहुत ज्यादा नुकसान होता और वो समझ जाता कि उसने कितनी बडी गलती की थी लेकिन मैने उसे पूरी तरह से बर्बाद नही किया"</w:t>
      </w:r>
      <w:r>
        <w:t xml:space="preserve"> </w:t>
      </w:r>
      <w:r>
        <w:rPr>
          <w:b w:val="0"/>
          <w:i w:val="0"/>
        </w:rPr>
        <w:t>क्रिस्टल, (संदेह से)" तुम क्या बोल रही हो क्या तुमने ही उसकी वीडियो वायरल नही की थी और उसके सभी काले चिट्ठे तुमने न्यूज मे वायरल नही किए थे तुम ही तो इस तरह से लोगो को बर्बाद करती हो।</w:t>
      </w:r>
      <w:r>
        <w:t xml:space="preserve"> </w:t>
      </w:r>
      <w:r>
        <w:rPr>
          <w:b w:val="0"/>
          <w:i w:val="0"/>
        </w:rPr>
        <w:t>अनन्या, (सोचते हुए)" तुम पागल हो गई हो क्या मै मानती हूं मित्तल ने गलती की थी और उसके लिए मैने उसे जो सजा दी थी वो काफी थी. लेकिन मै उसे पूरी तरह से बर्बाद करना नही चाहती थी ये जरूर किसी और का काम है लेकिन किसका मुझे भी नही पता और उसने Mister मित्तल को इस तरह से बर्बाद किया है जैसे मै करती हूं. या हो सकता है उसे पहले से ही मित्तल के बारे मे पता हो"</w:t>
      </w:r>
      <w:r>
        <w:rPr>
          <w:b w:val="0"/>
          <w:i w:val="0"/>
        </w:rPr>
        <w:t>क्रिस्टल, (सोचते हुए)" ऐसा तो एक ही आदमी कर सकता है क्या ये सब कार्तिक जीजू ने किया है।</w:t>
      </w:r>
      <w:r>
        <w:t xml:space="preserve"> </w:t>
      </w:r>
      <w:r>
        <w:rPr>
          <w:b w:val="0"/>
          <w:i w:val="0"/>
        </w:rPr>
        <w:t>तभी उन्हे Door बेल की आवाज सुनाई दी.</w:t>
      </w:r>
    </w:p>
    <w:p>
      <w:r>
        <w:rPr>
          <w:b w:val="0"/>
          <w:i w:val="0"/>
        </w:rPr>
        <w:t>अनन्या, (बडबडाते हुए)" शैतान का नाम लिया और शैतान हाजिर"</w:t>
      </w:r>
      <w:r>
        <w:t xml:space="preserve"> </w:t>
      </w:r>
      <w:r>
        <w:rPr>
          <w:b w:val="0"/>
          <w:i w:val="0"/>
        </w:rPr>
        <w:t>ये सुनते ही क्रिस्टल की हंसी छूट पडी. और उसने जाकर Door ओपन किया तो दरवाजे पर कार्तिक था. क्रिस्टल को मुस्कुराते हुए देखकर कार्तिक ने कहा.</w:t>
      </w:r>
    </w:p>
    <w:p>
      <w:r>
        <w:rPr>
          <w:b w:val="0"/>
          <w:i w:val="0"/>
        </w:rPr>
        <w:t>कार्तिक, (पूछते हुए)" तुम्हे क्या हुआ और तुम इतनी जोर से क्यो हंस रही हो"</w:t>
      </w:r>
      <w:r>
        <w:t xml:space="preserve"> </w:t>
      </w:r>
      <w:r>
        <w:rPr>
          <w:b w:val="0"/>
          <w:i w:val="0"/>
        </w:rPr>
        <w:t>क्रिस्टल, (हंसते हुए)" किसी ने कहा शैतान का नाम लिया और शैतान हाजिर"</w:t>
      </w:r>
      <w:r>
        <w:t xml:space="preserve"> </w:t>
      </w:r>
      <w:r>
        <w:rPr>
          <w:b w:val="0"/>
          <w:i w:val="0"/>
        </w:rPr>
        <w:t>ये सुनते ही कार्तिक अनन्या को देखने लगा जो वही हॉल मे सोफे पर बैठी हुई थी.</w:t>
      </w:r>
    </w:p>
    <w:p>
      <w:r>
        <w:rPr>
          <w:b w:val="0"/>
          <w:i w:val="0"/>
        </w:rPr>
        <w:t>कार्तिक, (मुस्कुराते हुए)" अच्छा तो मुझे कोई याद भी करता है लेकिन मै तो सोच रहा था तुम दोनो मुझे भूल ही गई हो"</w:t>
      </w:r>
      <w:r>
        <w:t xml:space="preserve"> </w:t>
      </w:r>
      <w:r>
        <w:rPr>
          <w:b w:val="0"/>
          <w:i w:val="0"/>
        </w:rPr>
        <w:t>क्रिस्टल, (गंभीरता से)" जीजू मुझे आपसे कुछ बात करनी है क्या मित्तल को आपने बर्बाद किया था।</w:t>
      </w:r>
      <w:r>
        <w:t xml:space="preserve"> </w:t>
      </w:r>
      <w:r>
        <w:rPr>
          <w:b w:val="0"/>
          <w:i w:val="0"/>
        </w:rPr>
        <w:t>ये सुनते ही कार्तिक क्रिस्टल को देखने लगा अनन्या की नजरे भी उस पर ही थी.</w:t>
      </w:r>
      <w:r>
        <w:t xml:space="preserve"> </w:t>
      </w:r>
      <w:r>
        <w:rPr>
          <w:b w:val="0"/>
          <w:i w:val="0"/>
        </w:rPr>
        <w:t>कार्तिक, (शांत स्वर मे)" मै क्यो मित्तल को बर्बाद करूंगा।</w:t>
      </w:r>
      <w:r>
        <w:t xml:space="preserve"> </w:t>
      </w:r>
      <w:r>
        <w:rPr>
          <w:b w:val="0"/>
          <w:i w:val="0"/>
        </w:rPr>
        <w:t>अनन्या, (आरोप लगाते हुए)" आप झूठ बोल रहे हो मुझे पता है आप ही ने ये सब किया है"</w:t>
      </w:r>
      <w:r>
        <w:t xml:space="preserve"> </w:t>
      </w:r>
      <w:r>
        <w:rPr>
          <w:b w:val="0"/>
          <w:i w:val="0"/>
        </w:rPr>
        <w:t>कार्तिक, (सफाई देते हुए)" और मेरे पास क्या वजह थी जो मै उसके साथ ये सब करता"</w:t>
      </w:r>
      <w:r>
        <w:t xml:space="preserve"> </w:t>
      </w:r>
      <w:r>
        <w:rPr>
          <w:b w:val="0"/>
          <w:i w:val="0"/>
        </w:rPr>
        <w:t>अनन्या, (पूछते हुए)" तो आपको सच मे नही पता था कि शौर्य मेंशन मे क्या हुआ था"</w:t>
      </w:r>
      <w:r>
        <w:t xml:space="preserve"> </w:t>
      </w:r>
      <w:r>
        <w:rPr>
          <w:b w:val="0"/>
          <w:i w:val="0"/>
        </w:rPr>
        <w:t>कार्तिक, (शिकायत से)" तुमने मुझे बताया कि वहा पर क्या हुआ था तुम तो घर छोडकर आ गई थी और एक बार भी मुझसे बात करनी जरूरी नही समझी और जब मुझे कुछ पता ही नही है तो मै क्या कर सकता हूं।</w:t>
      </w:r>
      <w:r>
        <w:t xml:space="preserve"> </w:t>
      </w:r>
      <w:r>
        <w:rPr>
          <w:b w:val="0"/>
          <w:i w:val="0"/>
        </w:rPr>
        <w:t>लेकिन कार्तिक के चेहरे पर एक अलग ही स्माइल थी जो अनन्या समझ नही पा रही थी.</w:t>
      </w:r>
      <w:r>
        <w:t xml:space="preserve"> </w:t>
      </w:r>
      <w:r>
        <w:rPr>
          <w:b w:val="0"/>
          <w:i w:val="0"/>
        </w:rPr>
        <w:t>कार्तिक, (पूछते हुए)" तुम मुझे ऐसे ही क्यो देख रही हो कही कोई और तो नही है जो तुम पर नजर रखे हुए है"</w:t>
      </w:r>
      <w:r>
        <w:rPr>
          <w:b w:val="0"/>
          <w:i w:val="0"/>
        </w:rPr>
        <w:t>ये सुनते ही अनन्या को के एस का खयाल आया.</w:t>
      </w:r>
      <w:r>
        <w:t xml:space="preserve"> </w:t>
      </w:r>
      <w:r>
        <w:rPr>
          <w:b w:val="0"/>
          <w:i w:val="0"/>
        </w:rPr>
        <w:t>अनन्या, (मन मे)" क्या वो ऐसा कर सकता है"</w:t>
      </w:r>
      <w:r>
        <w:rPr>
          <w:b w:val="0"/>
          <w:i w:val="0"/>
        </w:rPr>
        <w:t>कार्तिक, (पूछते हुए)" अब तुम कहा खो गई।</w:t>
      </w:r>
      <w:r>
        <w:t xml:space="preserve"> </w:t>
      </w:r>
      <w:r>
        <w:rPr>
          <w:b w:val="0"/>
          <w:i w:val="0"/>
        </w:rPr>
        <w:t>अनन्या, (जल्दी से)" कही नही और आप यहा क्या कर रहे हो"</w:t>
      </w:r>
      <w:r>
        <w:t xml:space="preserve"> </w:t>
      </w:r>
      <w:r>
        <w:rPr>
          <w:b w:val="0"/>
          <w:i w:val="0"/>
        </w:rPr>
        <w:t>कार्तिक, (याद दिलाते हुए)" तुम भूल गई हो कि तुमने मुझसे क्या कहा था और इसलिए मै यहा पर आ गया"</w:t>
      </w:r>
      <w:r>
        <w:t xml:space="preserve"> </w:t>
      </w:r>
      <w:r>
        <w:rPr>
          <w:b w:val="0"/>
          <w:i w:val="0"/>
        </w:rPr>
        <w:t>अनन्या को याद आया कि उसने ही कार्तिक को यहा रहने के लिए बोला था.</w:t>
      </w:r>
    </w:p>
    <w:p>
      <w:r>
        <w:rPr>
          <w:b w:val="0"/>
          <w:i w:val="0"/>
        </w:rPr>
        <w:t>अनन्या, (थकी आवाज मे)" ठीक है आपको जहा पर रहना है रहो"</w:t>
      </w:r>
      <w:r>
        <w:t xml:space="preserve"> </w:t>
      </w:r>
      <w:r>
        <w:rPr>
          <w:b w:val="0"/>
          <w:i w:val="0"/>
        </w:rPr>
        <w:t>और उसके बाद अनन्या अपने Room मे जाने लगी लेकिन उससे पहले कार्तिक उसके कमरे मे जाकर बेड पर बैठ गया और Room को देखते हुए बोला.</w:t>
      </w:r>
    </w:p>
    <w:p>
      <w:r>
        <w:rPr>
          <w:b w:val="0"/>
          <w:i w:val="0"/>
        </w:rPr>
        <w:t>कार्तिक, (मजाक मे)" वैसे तो Room थोडा छोटा है पर मै इसमे एडजस्ट कर लूंगा।</w:t>
      </w:r>
      <w:r>
        <w:t xml:space="preserve"> </w:t>
      </w:r>
      <w:r>
        <w:rPr>
          <w:b w:val="0"/>
          <w:i w:val="0"/>
        </w:rPr>
        <w:t>अनन्या, (हैरानी से)" आप पागल हो गए हो क्या ये मेरा Room है और आप यहा पर कैसे रह सकते हो।</w:t>
      </w:r>
      <w:r>
        <w:t xml:space="preserve"> </w:t>
      </w:r>
      <w:r>
        <w:rPr>
          <w:b w:val="0"/>
          <w:i w:val="0"/>
        </w:rPr>
        <w:t>कार्तिक, (मुस्कुराते हुए)" मै तुम्हारे लिए यहा पर आया हूं तो तुम्हारे साथ ही रहूंगा ना और तुम बार बार इतनी कंफ्यूज क्यो हो जाती हो हमे पूरी लाइफ साथ ही तो रहना है फिर तुम्हे प्रॉब्लम Kiss बात से है"</w:t>
      </w:r>
      <w:r>
        <w:t xml:space="preserve"> </w:t>
      </w:r>
      <w:r>
        <w:rPr>
          <w:b w:val="0"/>
          <w:i w:val="0"/>
        </w:rPr>
        <w:t>अनन्या इस टाइम बहस करने के मूड मे नही थी.</w:t>
      </w:r>
    </w:p>
    <w:p>
      <w:r>
        <w:rPr>
          <w:b w:val="0"/>
          <w:i w:val="0"/>
        </w:rPr>
        <w:t>अनन्या, (थकी आवाज मे)" ठीक है आपको जहा रहना है रहो।</w:t>
      </w:r>
      <w:r>
        <w:t xml:space="preserve"> </w:t>
      </w:r>
      <w:r>
        <w:rPr>
          <w:b w:val="0"/>
          <w:i w:val="0"/>
        </w:rPr>
        <w:t>और फिर वो वॉशरूम मे चली गई शॉवर लेने के बाद उसे थोडा अच्छा लगा और कुछ देर बाद वो शॉवर लेकर आई तो कार्तिक वही बैठा हुआ था जो उसे ही देख रहा था.</w:t>
      </w:r>
      <w:r>
        <w:t xml:space="preserve"> </w:t>
      </w:r>
      <w:r>
        <w:rPr>
          <w:b w:val="0"/>
          <w:i w:val="0"/>
        </w:rPr>
        <w:t>अनन्या, (चिढकर)" क्या तुम मुझे ऐसे ही देखते रहोगे।</w:t>
      </w:r>
      <w:r>
        <w:t xml:space="preserve"> </w:t>
      </w:r>
      <w:r>
        <w:rPr>
          <w:b w:val="0"/>
          <w:i w:val="0"/>
        </w:rPr>
        <w:t>कार्तिक, (मुस्कुराते हुए)" इरादा तो कुछ ऐसा ही है"</w:t>
      </w:r>
      <w:r>
        <w:t xml:space="preserve"> </w:t>
      </w:r>
      <w:r>
        <w:rPr>
          <w:b w:val="0"/>
          <w:i w:val="0"/>
        </w:rPr>
        <w:t>अनन्या ने कार्तिक को इग्नोर किया और ड्रेसिंग टेबल के सामने आकर अपने बाल सवारने लगी. उसने लोअर और टी शर्ट पहना हुआ था. उसके गीले बाल बार बार कार्तिक को उसकी तरफ अट्रेक्ट कर रहे थे फिर कार्तिक अपनी जगह से खडा हुआ और अनन्या के पीछे आकर खडा हो गया एकदम से कार्तिक को अपने पीछे देखकर अनन्या थोडा हडबडा गई.</w:t>
      </w:r>
    </w:p>
    <w:p>
      <w:r>
        <w:rPr>
          <w:b w:val="0"/>
          <w:i w:val="0"/>
        </w:rPr>
        <w:t>अनन्या, (घबराते हुए)" आप क्या कर रहे हो।</w:t>
      </w:r>
      <w:r>
        <w:t xml:space="preserve"> </w:t>
      </w:r>
      <w:r>
        <w:rPr>
          <w:b w:val="0"/>
          <w:i w:val="0"/>
        </w:rPr>
        <w:t>कार्तिक, (मुस्कुराते हुए)" वही कर रहा हूं जो एक Boyfriend अपनी Girlfriend के साथ करता है"</w:t>
      </w:r>
      <w:r>
        <w:rPr>
          <w:b w:val="0"/>
          <w:i w:val="0"/>
        </w:rPr>
        <w:t>इतना कहकर कार्तिक ने अनन्या को पीछे से हग कर लिया. अनन्या अपनी जगह पर ही फ्रीज हो गई थी उसे अपनी गर्दन पर कार्तिक की सांस महसूस हो रही थी.</w:t>
      </w:r>
      <w:r>
        <w:t xml:space="preserve"> </w:t>
      </w:r>
      <w:r>
        <w:rPr>
          <w:b w:val="0"/>
          <w:i w:val="0"/>
        </w:rPr>
        <w:t>अनन्या, (कांपती आवाज मे)" मुझे छोडो"</w:t>
      </w:r>
      <w:r>
        <w:rPr>
          <w:b w:val="0"/>
          <w:i w:val="0"/>
        </w:rPr>
        <w:t>लेकिन कार्तिक ने अपना सिर उसके कंधे पर रखकर सीडक्टिव वॉइस मे कहा.</w:t>
      </w:r>
      <w:r>
        <w:t xml:space="preserve"> </w:t>
      </w:r>
      <w:r>
        <w:rPr>
          <w:b w:val="0"/>
          <w:i w:val="0"/>
        </w:rPr>
        <w:t>कार्तिक, (धीरे से)" यू आर सो ब्यूटीफुल. एंड आई वांट टू ईट यू।</w:t>
      </w:r>
      <w:r>
        <w:t xml:space="preserve"> </w:t>
      </w:r>
      <w:r>
        <w:rPr>
          <w:b w:val="0"/>
          <w:i w:val="0"/>
        </w:rPr>
        <w:t>उसकी आवाज सुनकर अनन्या के पूरे शरीर मे कंपकंपी चढ गई. इतना बोलते ही कार्तिक ने उसकी नेक पर Kiss कर लिया. अनन्या चाहकर भी कोई रिएक्ट नही कर पाई और अपनी जगह पर ही फ्रीज खडी रही. उसे एक अजीब सा एहसास हो रहा था.</w:t>
      </w:r>
    </w:p>
    <w:p>
      <w:r>
        <w:rPr>
          <w:b w:val="0"/>
          <w:i w:val="0"/>
        </w:rPr>
        <w:t>कार्तिक, (धीरे से)" माय फ्यूचर Wife तुम जल्दी से अपना इरादा बदल लो कही ऐसा ना हो कि मै खुद से अपना कंट्रोल खो दूं"</w:t>
      </w:r>
      <w:r>
        <w:t xml:space="preserve"> </w:t>
      </w:r>
      <w:r>
        <w:rPr>
          <w:b w:val="0"/>
          <w:i w:val="0"/>
        </w:rPr>
        <w:t>और वो मुस्कुराता हुआ वापस बेड पर जाकर बैठ गया अभी भी कार्तिक के शब्द उसके कानो मे गूंज रहे थे. तभी वहा पर क्रिस्टल आई.</w:t>
      </w:r>
    </w:p>
    <w:p>
      <w:r>
        <w:rPr>
          <w:b w:val="0"/>
          <w:i w:val="0"/>
        </w:rPr>
        <w:t>क्रिस्टल, (हैरानी से)" तुझे क्या हुआ तू ऐसे क्यो खडी है"</w:t>
      </w:r>
      <w:r>
        <w:t xml:space="preserve"> </w:t>
      </w:r>
      <w:r>
        <w:rPr>
          <w:b w:val="0"/>
          <w:i w:val="0"/>
        </w:rPr>
        <w:t>उसकी आवाज सुनकर अनन्या अपने होश मे आई और जल्दी से इधर उधर देखने लगी कार्तिक बेड पर बैठा था.</w:t>
      </w:r>
    </w:p>
    <w:p>
      <w:r>
        <w:rPr>
          <w:b w:val="0"/>
          <w:i w:val="0"/>
        </w:rPr>
        <w:t>उसके दिमाग ने काम करना बंद कर दिया था.</w:t>
      </w:r>
    </w:p>
    <w:p>
      <w:r>
        <w:rPr>
          <w:b w:val="0"/>
          <w:i w:val="0"/>
        </w:rPr>
        <w:t>अनन्या, (मन मे)" क्या ये कोई सपना था या कार्तिक ने सच मे मेरी नेक पर Kiss किया था।</w:t>
      </w:r>
      <w:r>
        <w:t xml:space="preserve"> </w:t>
      </w:r>
      <w:r>
        <w:rPr>
          <w:b w:val="0"/>
          <w:i w:val="0"/>
        </w:rPr>
        <w:t>शर्म की वजह से उसके गाल भी लाल हो गए थे.</w:t>
      </w:r>
      <w:r>
        <w:t xml:space="preserve"> </w:t>
      </w:r>
      <w:r>
        <w:rPr>
          <w:b w:val="0"/>
          <w:i w:val="0"/>
        </w:rPr>
        <w:t>क्रिस्टल, (चिंतित स्वर मे)" तुझे हुआ क्या है कही तू फिर से बीमार तो नही हो गई"</w:t>
      </w:r>
      <w:r>
        <w:rPr>
          <w:b w:val="0"/>
          <w:i w:val="0"/>
        </w:rPr>
        <w:t>अनन्या, (जल्दी से)" कुछ नही हुआ मुझे और तू क्यो मेरे पीछे पडी रहती है"</w:t>
      </w:r>
      <w:r>
        <w:rPr>
          <w:b w:val="0"/>
          <w:i w:val="0"/>
        </w:rPr>
        <w:t>तभी उसकी नजर अपनी गर्दन पर गई जहा हल्का सा रेड मार्क था. उसे यकीन हो गया कि कार्तिक ने सच मे उसे Kiss किया था और इस वक्त क्रिस्टल की वजह से वो कुछ कह भी नही पा रही थी.</w:t>
      </w:r>
      <w:r>
        <w:t xml:space="preserve"> </w:t>
      </w:r>
      <w:r>
        <w:rPr>
          <w:b w:val="0"/>
          <w:i w:val="0"/>
        </w:rPr>
        <w:t>क्रिस्टल, (समझाते हुए)" मै तुम्हारे पीछे नही पडी रहती मै तो ये बताने के लिए आई थी कि अपनी मेडिसिन टाइम पर ले लेना"</w:t>
      </w:r>
      <w:r>
        <w:rPr>
          <w:b w:val="0"/>
          <w:i w:val="0"/>
        </w:rPr>
        <w:t>और फिर क्रिस्टल भी वहा से चली गई. उसके जाते ही अनन्या ने गुस्से मे कहा.</w:t>
      </w:r>
      <w:r>
        <w:t xml:space="preserve"> </w:t>
      </w:r>
      <w:r>
        <w:rPr>
          <w:b w:val="0"/>
          <w:i w:val="0"/>
        </w:rPr>
        <w:t>अनन्या, (गुस्से मे)" आपने ऐसा क्यो किया"</w:t>
      </w:r>
      <w:r>
        <w:rPr>
          <w:b w:val="0"/>
          <w:i w:val="0"/>
        </w:rPr>
        <w:t>कार्तिक, (मासूमियत से)" मैने क्या किया"</w:t>
      </w:r>
      <w:r>
        <w:rPr>
          <w:b w:val="0"/>
          <w:i w:val="0"/>
        </w:rPr>
        <w:t>अनन्या, (चिढकर)" अब इतना शरीफ बनने की जरूरत नही है आप अच्छे से जानते है आपने क्या किया"</w:t>
      </w:r>
      <w:r>
        <w:rPr>
          <w:b w:val="0"/>
          <w:i w:val="0"/>
        </w:rPr>
        <w:t>कार्तिक खडा हुआ.</w:t>
      </w:r>
      <w:r>
        <w:t xml:space="preserve"> </w:t>
      </w:r>
      <w:r>
        <w:rPr>
          <w:b w:val="0"/>
          <w:i w:val="0"/>
        </w:rPr>
        <w:t>कार्तिक, (मुस्कुराते हुए)" मैने तो वही किया जो मुझे करना चाहिए था"</w:t>
      </w:r>
      <w:r>
        <w:rPr>
          <w:b w:val="0"/>
          <w:i w:val="0"/>
        </w:rPr>
        <w:t>अनन्या, (शिकायत से)" आपने मुझसे प्रॉमिस किया था कि आप मेरी परमिशन के बिना कुछ नही करेंगे"</w:t>
      </w:r>
      <w:r>
        <w:rPr>
          <w:b w:val="0"/>
          <w:i w:val="0"/>
        </w:rPr>
        <w:t>कार्तिक, (चालाकी से)" हां तो मैने कहा कुछ किया. और ये सब तो तुम्हारी परमिशन की वजह से ही हुआ था अगर तुम चाहती तो मुझे रोक सकती थी तुमने रोका नही मैने सोचा कि इसमे तुम्हारी परमिशन है।</w:t>
      </w:r>
      <w:r>
        <w:t xml:space="preserve"> </w:t>
      </w:r>
      <w:r>
        <w:rPr>
          <w:b w:val="0"/>
          <w:i w:val="0"/>
        </w:rPr>
        <w:t>अनन्या, (थकी आवाज मे)" आपसे तो बात ही करनी बेकार है"</w:t>
      </w:r>
      <w:r>
        <w:t xml:space="preserve"> </w:t>
      </w:r>
      <w:r>
        <w:rPr>
          <w:b w:val="0"/>
          <w:i w:val="0"/>
        </w:rPr>
        <w:t>तभी कार्तिक ने उसे बाजू से पकडा और अपने सीने से लगाते हुए कहा.</w:t>
      </w:r>
    </w:p>
    <w:p>
      <w:r>
        <w:rPr>
          <w:b w:val="0"/>
          <w:i w:val="0"/>
        </w:rPr>
        <w:t>कार्तिक, (गंभीरता से)" देखो अब मै और इंतजार नही कर सकता. इसलिए तुम जल्द से जल्द ये सब खत्म करो।</w:t>
      </w:r>
      <w:r>
        <w:t xml:space="preserve"> </w:t>
      </w:r>
      <w:r>
        <w:rPr>
          <w:b w:val="0"/>
          <w:i w:val="0"/>
        </w:rPr>
        <w:t>अनन्या, (समझाते हुए)" मैने आपको पहले ही अपनी कंडीशन बता दी थी कि जब तक आपकी पूरी फैमिली हमारी शादी के लिए रेडी नही होती हम शादी नही करेंगे।</w:t>
      </w:r>
      <w:r>
        <w:t xml:space="preserve"> </w:t>
      </w:r>
      <w:r>
        <w:rPr>
          <w:b w:val="0"/>
          <w:i w:val="0"/>
        </w:rPr>
        <w:t>कार्तिक, (पूछते हुए)" मुझे पता है और तुम आरव से तो मिली होगी. कुछ दिनो मे वो अच्छे से तुम्हे पहचान जाएगा और फिर उसे भी तुमसे कोई प्रॉब्लम नही होगी।</w:t>
      </w:r>
      <w:r>
        <w:t xml:space="preserve"> </w:t>
      </w:r>
      <w:r>
        <w:rPr>
          <w:b w:val="0"/>
          <w:i w:val="0"/>
        </w:rPr>
        <w:t>अनन्या, (संदेह से)" आपने जानबूझकर मेरा Admission आरव के Collage मे कराया था।</w:t>
      </w:r>
      <w:r>
        <w:t xml:space="preserve"> </w:t>
      </w:r>
      <w:r>
        <w:rPr>
          <w:b w:val="0"/>
          <w:i w:val="0"/>
        </w:rPr>
        <w:t>कार्तिक, (प्यार से)" वो देश का बेस्ट Collage है और मुझे तुम्हारे लिए सब कुछ बेस्ट चाहिए"</w:t>
      </w:r>
      <w:r>
        <w:t xml:space="preserve"> </w:t>
      </w:r>
      <w:r>
        <w:rPr>
          <w:b w:val="0"/>
          <w:i w:val="0"/>
        </w:rPr>
        <w:t>अनन्या, (विनती से)" मुझे छोडो।</w:t>
      </w:r>
      <w:r>
        <w:t xml:space="preserve"> </w:t>
      </w:r>
      <w:r>
        <w:rPr>
          <w:b w:val="0"/>
          <w:i w:val="0"/>
        </w:rPr>
        <w:t>कार्तिक, (दृढता से)" मैने तुम्हे छोडने के लिए थोडी पकडा है अब मै पूरी लाइफ तुम्हे नही छोडने वाला"</w:t>
      </w:r>
      <w:r>
        <w:rPr>
          <w:b w:val="0"/>
          <w:i w:val="0"/>
        </w:rPr>
        <w:t>और फिर कार्तिक ने उसे कसकर हग कर लिया तभी Door से दोबारा क्रिस्टल की एंट्री हुई उसने सामने का नजारा देखा तो उसे अपनी आखो पर भरोसा नही हुआ.</w:t>
      </w:r>
      <w:r>
        <w:t xml:space="preserve"> </w:t>
      </w:r>
      <w:r>
        <w:rPr>
          <w:b w:val="0"/>
          <w:i w:val="0"/>
        </w:rPr>
        <w:t>क्रिस्टल, (हैरानी से)" जीजू आप दोनो।</w:t>
      </w:r>
      <w:r>
        <w:t xml:space="preserve"> </w:t>
      </w:r>
      <w:r>
        <w:rPr>
          <w:b w:val="0"/>
          <w:i w:val="0"/>
        </w:rPr>
        <w:t>एकदम से अनन्या हडबडा गई और उसने जल्दी से कार्तिक को धक्का दिया.</w:t>
      </w:r>
    </w:p>
    <w:p>
      <w:r>
        <w:rPr>
          <w:b w:val="0"/>
          <w:i w:val="0"/>
        </w:rPr>
        <w:t>क्रिस्टल, (मजाक मे)" अब मुझे ऐसे दिखाने की जरूरत नही है जैसे कि आप दोनो एक दूसरे से कितना दूर है. मेरे जाते ही आप दोनो शुरू हो गए"</w:t>
      </w:r>
      <w:r>
        <w:t xml:space="preserve"> </w:t>
      </w:r>
      <w:r>
        <w:rPr>
          <w:b w:val="0"/>
          <w:i w:val="0"/>
        </w:rPr>
        <w:t>अनन्या, (सफाई देते हुए)" क्रिस्टल तू बहुत बोल रही है जैसा तू सोच रही है ऐसा कुछ नही है"</w:t>
      </w:r>
      <w:r>
        <w:t xml:space="preserve"> </w:t>
      </w:r>
      <w:r>
        <w:rPr>
          <w:b w:val="0"/>
          <w:i w:val="0"/>
        </w:rPr>
        <w:t>क्रिस्टल, (हंसते हुए)" हां वो तो मैने देखा कि कैसा है पर मुझे अच्छा लगा आप दोनो ने अपना रिलेशन आगे तो बढाया"</w:t>
      </w:r>
      <w:r>
        <w:t xml:space="preserve"> </w:t>
      </w:r>
      <w:r>
        <w:rPr>
          <w:b w:val="0"/>
          <w:i w:val="0"/>
        </w:rPr>
        <w:t>अनन्या, (चिढकर)" मैने बोला ना ऐसी कोई बात नही है अब तू अपना मुंह बंद रख और बता क्या काम था"</w:t>
      </w:r>
      <w:r>
        <w:t xml:space="preserve"> </w:t>
      </w:r>
      <w:r>
        <w:rPr>
          <w:b w:val="0"/>
          <w:i w:val="0"/>
        </w:rPr>
        <w:t>क्रिस्टल, (मजाक मे)" मै तो अपने कपडे लेने के लिए आई थी अब तो तुम जीजू के साथ रहोगी अब तुम्हे मेरी याद कहा आएगी।</w:t>
      </w:r>
      <w:r>
        <w:t xml:space="preserve"> </w:t>
      </w:r>
      <w:r>
        <w:rPr>
          <w:b w:val="0"/>
          <w:i w:val="0"/>
        </w:rPr>
        <w:t>अनन्या, (गुस्से मे)" अब अपनी नौटंकी बंद कर।</w:t>
      </w:r>
      <w:r>
        <w:t xml:space="preserve"> </w:t>
      </w:r>
      <w:r>
        <w:rPr>
          <w:b w:val="0"/>
          <w:i w:val="0"/>
        </w:rPr>
        <w:t>अनन्या, (कार्तिक से)" और कार्तिक आप अपने Room मे जाइए"</w:t>
      </w:r>
      <w:r>
        <w:t xml:space="preserve"> </w:t>
      </w:r>
      <w:r>
        <w:rPr>
          <w:b w:val="0"/>
          <w:i w:val="0"/>
        </w:rPr>
        <w:t>कार्तिक, (जिद से)" मै कही नही जाने वाला और तुमने ही बोला था कि तुम यहा आकर मेरे साथ रह सकते हो और साथ रहने का मतलब क्या होता है जरा तुम मुझे एक्सप्लेन कर सकती हो।</w:t>
      </w:r>
      <w:r>
        <w:t xml:space="preserve"> </w:t>
      </w:r>
      <w:r>
        <w:rPr>
          <w:b w:val="0"/>
          <w:i w:val="0"/>
        </w:rPr>
        <w:t>अनन्या, (समझाते हुए)" आप मेरे कहने का मतलब अच्छे से समझते हो और फिर भी आप जिद करके बैठे हो।</w:t>
      </w:r>
      <w:r>
        <w:t xml:space="preserve"> </w:t>
      </w:r>
      <w:r>
        <w:rPr>
          <w:b w:val="0"/>
          <w:i w:val="0"/>
        </w:rPr>
        <w:t>कार्तिक, (क्रिस्टल से)" क्रिस्टल क्या तुम्हे मेरे इस Room मे रहने से कोई प्रॉब्लम है"</w:t>
      </w:r>
      <w:r>
        <w:t xml:space="preserve"> </w:t>
      </w:r>
      <w:r>
        <w:rPr>
          <w:b w:val="0"/>
          <w:i w:val="0"/>
        </w:rPr>
        <w:t>क्रिस्टल, (मुस्कुराते हुए)" नही जीजू आज नही तो कल आपको अनन्या के साथ रहना ही है और मुझे क्या प्रॉब्लम होगी. आप इसके साथ रह सकते है।</w:t>
      </w:r>
      <w:r>
        <w:t xml:space="preserve"> </w:t>
      </w:r>
      <w:r>
        <w:rPr>
          <w:b w:val="0"/>
          <w:i w:val="0"/>
        </w:rPr>
        <w:t>अनन्या, (दृढता से)" लेकिन मै बिना शादी के ऐसे आपके साथ नही रह सकती।</w:t>
      </w:r>
      <w:r>
        <w:t xml:space="preserve"> </w:t>
      </w:r>
      <w:r>
        <w:rPr>
          <w:b w:val="0"/>
          <w:i w:val="0"/>
        </w:rPr>
        <w:t>इतनी देर मे ही प्रेसिडेंशियल स्वीट की Door बेल दोबारा बजने लगी.</w:t>
      </w:r>
    </w:p>
    <w:p>
      <w:r>
        <w:rPr>
          <w:b w:val="0"/>
          <w:i w:val="0"/>
        </w:rPr>
        <w:t>अनन्या, (पूछते हुए)" अब कौन आया है"</w:t>
      </w:r>
      <w:r>
        <w:t xml:space="preserve"> </w:t>
      </w:r>
      <w:r>
        <w:rPr>
          <w:b w:val="0"/>
          <w:i w:val="0"/>
        </w:rPr>
        <w:t>क्रिस्टल, (सोचते हुए)" लगता है शायद दादाजी और आंटी दोबारा आए होंगे उन्होने बोला था कि हम शाम को अनन्या से मिलने के लिए आएंगे"</w:t>
      </w:r>
      <w:r>
        <w:t xml:space="preserve"> </w:t>
      </w:r>
      <w:r>
        <w:rPr>
          <w:b w:val="0"/>
          <w:i w:val="0"/>
        </w:rPr>
        <w:t>कार्तिक, (जल्दी से)" तुम मुझे बता नही सकती थी कि यहा पर दादाजी आने वाले है।</w:t>
      </w:r>
      <w:r>
        <w:t xml:space="preserve"> </w:t>
      </w:r>
      <w:r>
        <w:rPr>
          <w:b w:val="0"/>
          <w:i w:val="0"/>
        </w:rPr>
        <w:t>अनन्या, (सफाई देते हुए)" मुझे क्या पता था वो आने वाले है"</w:t>
      </w:r>
      <w:r>
        <w:rPr>
          <w:b w:val="0"/>
          <w:i w:val="0"/>
        </w:rPr>
        <w:t>कार्तिक, (छुपते हुए)" मै इसी Room मे हूं तुम जाओ और उनसे मिलो"</w:t>
      </w:r>
      <w:r>
        <w:rPr>
          <w:b w:val="0"/>
          <w:i w:val="0"/>
        </w:rPr>
        <w:t>उसके बाद अनन्या Door ओपन करने के लिए चली गई जब उसने Door ओपन किया तो सामने खडे शख्स को देखकर वो थोडा हैरान हो गई.</w:t>
      </w:r>
      <w:r>
        <w:t xml:space="preserve"> </w:t>
      </w:r>
      <w:r>
        <w:rPr>
          <w:b w:val="0"/>
          <w:i w:val="0"/>
        </w:rPr>
        <w:t>अनन्या, (हैरानी से)" आप यहा क्या कर रहे हो"</w:t>
      </w:r>
      <w:r>
        <w:rPr>
          <w:b w:val="0"/>
          <w:i w:val="0"/>
        </w:rPr>
        <w:t>वो सोच रही थी कि ये यहा तक कैसे आए और उसे किसी ने रोका क्यो नही?</w:t>
      </w:r>
      <w:r>
        <w:t xml:space="preserve"> </w:t>
      </w:r>
      <w:r>
        <w:rPr>
          <w:b w:val="0"/>
          <w:i w:val="0"/>
        </w:rPr>
        <w:t>समर्थ कौन है? वो आरव और अभिषेक को कैसे जानता है? अनन्या से मिलने के लिए कौन आया था? क्या अनन्या कार्तिक को एक्सेप्ट कर लेगी?</w:t>
      </w:r>
      <w:r>
        <w:t xml:space="preserve"> </w:t>
      </w:r>
      <w:r>
        <w:rPr>
          <w:b w:val="0"/>
          <w:i w:val="0"/>
        </w:rPr>
        <w:t>आगे की कहानी जानने के लिए सुनिए कहानी का अगला एपिसोड.</w:t>
      </w:r>
    </w:p>
    <w:p>
      <w:r>
        <w:br w:type="page"/>
      </w:r>
    </w:p>
    <w:p>
      <w:pPr>
        <w:pStyle w:val="Heading1"/>
      </w:pPr>
      <w:r>
        <w:t>Ch 48 - पहली किस्स</w:t>
      </w:r>
    </w:p>
    <w:p>
      <w:r>
        <w:rPr>
          <w:b w:val="0"/>
          <w:i w:val="0"/>
        </w:rPr>
        <w:t>मैनेजर वहा पर एकांश के साथ ही आया था. वो एकांश के पीछे से साइड होकर बोला.</w:t>
      </w:r>
    </w:p>
    <w:p>
      <w:r>
        <w:rPr>
          <w:b w:val="0"/>
          <w:i w:val="0"/>
        </w:rPr>
        <w:t>मैनेजर, (समझाते हुए)" मैडम sir ने हमे बताया कि आप उनकी फैमिली से हो इस वजह से मुझे इन्हे यहा पर लेकर आना पडा ये आपको सरप्राइज देना चाहते थे"</w:t>
      </w:r>
      <w:r>
        <w:t xml:space="preserve"> </w:t>
      </w:r>
      <w:r>
        <w:rPr>
          <w:b w:val="0"/>
          <w:i w:val="0"/>
        </w:rPr>
        <w:t>अनन्या, (चिढकर)" तुम मुझे एक बार फोन तो करके पूछ सकते थे"</w:t>
      </w:r>
      <w:r>
        <w:t xml:space="preserve"> </w:t>
      </w:r>
      <w:r>
        <w:rPr>
          <w:b w:val="0"/>
          <w:i w:val="0"/>
        </w:rPr>
        <w:t>मैनेजर, (सफाई देते हुए)" मैडम अगर मै ऐसा करता तो sir का सरप्राइज खराब हो जाता है ना. अगर आप इनसे नही मिलना चाहती तो मै इन्हे यहा से अभी.</w:t>
      </w:r>
      <w:r>
        <w:t xml:space="preserve"> </w:t>
      </w:r>
      <w:r>
        <w:rPr>
          <w:b w:val="0"/>
          <w:i w:val="0"/>
        </w:rPr>
        <w:t>उसने इतना ही बोला था कि एकांश मैनेजर को घूरकर देखने लगा. मैनेजर कभी कभार ही ऐसे पावरफुल लोगो के बीच फंसता था. अब उसे समझ नही आ रहा था कि वो क्या करे.</w:t>
      </w:r>
      <w:r>
        <w:t xml:space="preserve"> </w:t>
      </w:r>
      <w:r>
        <w:rPr>
          <w:b w:val="0"/>
          <w:i w:val="0"/>
        </w:rPr>
        <w:t>अनन्या, (मैनेजर से)" आप जाइए"</w:t>
      </w:r>
      <w:r>
        <w:rPr>
          <w:b w:val="0"/>
          <w:i w:val="0"/>
        </w:rPr>
        <w:t>और फिर उसके बाद वो एकांश से बोली.</w:t>
      </w:r>
      <w:r>
        <w:t xml:space="preserve"> </w:t>
      </w:r>
      <w:r>
        <w:rPr>
          <w:b w:val="0"/>
          <w:i w:val="0"/>
        </w:rPr>
        <w:t>अनन्या, (पूछते हुए)" आपको मुझसे क्या बात करनी है"</w:t>
      </w:r>
      <w:r>
        <w:rPr>
          <w:b w:val="0"/>
          <w:i w:val="0"/>
        </w:rPr>
        <w:t>एकांश, (विनती से)" मुझे पता है तुम हमसे नाराज हो लेकिन क्या तुम मुझे एक चांस नही दे सकती मुझे तुमसे कुछ इंपॉर्टेंट बाते शेयर करनी है और वो सभी बाते अनुराधा बुआ जी के बारे मे है"</w:t>
      </w:r>
      <w:r>
        <w:rPr>
          <w:b w:val="0"/>
          <w:i w:val="0"/>
        </w:rPr>
        <w:t>ये सुनते ही अनन्या बोली.</w:t>
      </w:r>
      <w:r>
        <w:t xml:space="preserve"> </w:t>
      </w:r>
      <w:r>
        <w:rPr>
          <w:b w:val="0"/>
          <w:i w:val="0"/>
        </w:rPr>
        <w:t>अनन्या, (उत्सुकता से)" बताओ क्या बात करनी है"</w:t>
      </w:r>
      <w:r>
        <w:rPr>
          <w:b w:val="0"/>
          <w:i w:val="0"/>
        </w:rPr>
        <w:t>एकांश, (शर्त रखते हुए)" पूरे दिन तुम मेरे साथ रहोगी तो ही मै तुम्हे उनके बारे मे बताऊंगा. जिस दिन तुम्हारे पास टाइम हो मुझे बता देना"</w:t>
      </w:r>
      <w:r>
        <w:rPr>
          <w:b w:val="0"/>
          <w:i w:val="0"/>
        </w:rPr>
        <w:t>इतना कहकर एकांश मुस्कुराते हुए वहा से निकल गया.</w:t>
      </w:r>
      <w:r>
        <w:t xml:space="preserve"> </w:t>
      </w:r>
      <w:r>
        <w:rPr>
          <w:b w:val="0"/>
          <w:i w:val="0"/>
        </w:rPr>
        <w:t>एकांश के जाने के बाद अनन्या अपनी मॉम के बारे मे सोचते हुए अंदर चली गई उसके दिमाग मे यही चल रहा था कि एकांश कपूर उसे क्या बताना चाहता था. क्या वो सच मे उसकी मॉम के बारे मे कुछ जानता है आज तक किसी ने उसकी मॉम के बारे मे कोई खास बात नही बताई थी एक नाना जी थे जो उससे अनुराधा की थोडी बाते शेयर किया करते थे लेकिन अब उनसे भी मिले उसे कुछ टाइम हो गया था. वो वापस अंदर आई तो कार्तिक ने पूछा.</w:t>
      </w:r>
      <w:r>
        <w:t xml:space="preserve"> </w:t>
      </w:r>
      <w:r>
        <w:rPr>
          <w:b w:val="0"/>
          <w:i w:val="0"/>
        </w:rPr>
        <w:t>कार्तिक, (पूछते हुए)" कौन था.</w:t>
      </w:r>
    </w:p>
    <w:p>
      <w:r>
        <w:rPr>
          <w:b w:val="0"/>
          <w:i w:val="0"/>
        </w:rPr>
        <w:t>अनन्या ने पहले ही अपना जवाब सोच लिया था.</w:t>
      </w:r>
    </w:p>
    <w:p>
      <w:r>
        <w:rPr>
          <w:b w:val="0"/>
          <w:i w:val="0"/>
        </w:rPr>
        <w:t>अनन्या, (सहज स्वर मे)" वेटर खाने का आर्डर लेने के लिए आया था.</w:t>
      </w:r>
      <w:r>
        <w:t xml:space="preserve"> </w:t>
      </w:r>
      <w:r>
        <w:rPr>
          <w:b w:val="0"/>
          <w:i w:val="0"/>
        </w:rPr>
        <w:t>कार्तिक, (बताते हुए)" मुझे भी फ्रेश होना चाहिए.</w:t>
      </w:r>
    </w:p>
    <w:p>
      <w:r>
        <w:rPr>
          <w:b w:val="0"/>
          <w:i w:val="0"/>
        </w:rPr>
        <w:t>और वो वही अनन्या के सामने अपने कपडे निकालने लगा अनन्या ने अपनी आखे बंद की.</w:t>
      </w:r>
    </w:p>
    <w:p>
      <w:r>
        <w:rPr>
          <w:b w:val="0"/>
          <w:i w:val="0"/>
        </w:rPr>
        <w:t>अनन्या, (घबराते हुए)" आप क्या कर रहे है.</w:t>
      </w:r>
      <w:r>
        <w:t xml:space="preserve"> </w:t>
      </w:r>
      <w:r>
        <w:rPr>
          <w:b w:val="0"/>
          <w:i w:val="0"/>
        </w:rPr>
        <w:t>कार्तिक, (मुस्कुराते हुए)" मै SHOWER लेने के लिए जा रहा हूं"</w:t>
      </w:r>
      <w:r>
        <w:rPr>
          <w:b w:val="0"/>
          <w:i w:val="0"/>
        </w:rPr>
        <w:t>अनन्या, (शर्माते हुए)" अगर आपको SHOWER ही लेना है तो वॉशरूम के अंदर जाकर कपडे निकालिए.</w:t>
      </w:r>
    </w:p>
    <w:p>
      <w:r>
        <w:rPr>
          <w:b w:val="0"/>
          <w:i w:val="0"/>
        </w:rPr>
        <w:t>अनन्या बहुत ज्यादा शर्मा रही थी और उसे देखकर कार्तिक ने कहा.</w:t>
      </w:r>
    </w:p>
    <w:p>
      <w:r>
        <w:rPr>
          <w:b w:val="0"/>
          <w:i w:val="0"/>
        </w:rPr>
        <w:t>कार्तिक, (मजाक मे)" अब तो तुम्हे मुझे ऐसे देखने की आदत डाल लेनी चाहिए.</w:t>
      </w:r>
      <w:r>
        <w:t xml:space="preserve"> </w:t>
      </w:r>
      <w:r>
        <w:rPr>
          <w:b w:val="0"/>
          <w:i w:val="0"/>
        </w:rPr>
        <w:t>अनन्या, (धमकी देते हुए)" अगर आप इसी वक्त वॉशरूम नही गए तो मै यहा से दूसरे कमरे मे चली जाऊंगी"</w:t>
      </w:r>
      <w:r>
        <w:rPr>
          <w:b w:val="0"/>
          <w:i w:val="0"/>
        </w:rPr>
        <w:t>ये सुनते ही कार्तिक जल्दी से वॉशरूम मे चला गया और अनन्या ने अपनी बढती सांसो को कंट्रोल किया उसका दिल बहुत ज्यादा तेजी से धडक रहा था.</w:t>
      </w:r>
      <w:r>
        <w:t xml:space="preserve"> </w:t>
      </w:r>
      <w:r>
        <w:rPr>
          <w:b w:val="0"/>
          <w:i w:val="0"/>
        </w:rPr>
        <w:t>अनन्या, (मन मे)" ये करना क्या चाहते है मुझे लगता है इन्होने मुझे मारने की प्लानिंग कर ली है क्योकि ऐसे शॉक देने से तो मै Heart अटैक से ही मर जाऊंगी.</w:t>
      </w:r>
    </w:p>
    <w:p>
      <w:r>
        <w:rPr>
          <w:b w:val="0"/>
          <w:i w:val="0"/>
        </w:rPr>
        <w:t>अनन्या की आखो के सामने कार्तिक के सिक्स पैक एब्स और उसकी Attractive बॉडी ही आ रही थी. कुछ देर बाद अनन्या नॉर्मल हो गई. अभी वो नॉर्मल ही हुई थी कि इतनी देर मे कार्तिक ने वॉशरूम से आवाज लगाई.</w:t>
      </w:r>
    </w:p>
    <w:p>
      <w:r>
        <w:rPr>
          <w:b w:val="0"/>
          <w:i w:val="0"/>
        </w:rPr>
        <w:t>कार्तिक, (वॉशरूम से)" मेरे बैग से मेरा ट्राउजर निकालकर देना.</w:t>
      </w:r>
      <w:r>
        <w:t xml:space="preserve"> </w:t>
      </w:r>
      <w:r>
        <w:rPr>
          <w:b w:val="0"/>
          <w:i w:val="0"/>
        </w:rPr>
        <w:t>अनन्या, (चिढकर)" आपको खुद अपने कपडे लेने चाहिए थे"</w:t>
      </w:r>
      <w:r>
        <w:rPr>
          <w:b w:val="0"/>
          <w:i w:val="0"/>
        </w:rPr>
        <w:t>उसका इतना ही बोलना था कि कार्तिक टॉवल लपेटकर वॉशरूम से बाहर आ गया ये देखते ही अनन्या का मुंह फिर से खुला का खुला रह गया और वो चाहकर भी अपनी आखे बंद नही कर पाई और कार्तिक ने उसी के सामने अपना टॉवल खोल दिया जिससे वो बहुत ज्यादा घबरा गई लेकिन उसने नीचे अंडरवियर पहना हुआ था ये देखकर अनन्या के माथे पर पसीना आ गया था और उसने जल्दी से अपना फेस दूसरी तरफ किया.</w:t>
      </w:r>
      <w:r>
        <w:t xml:space="preserve"> </w:t>
      </w:r>
      <w:r>
        <w:rPr>
          <w:b w:val="0"/>
          <w:i w:val="0"/>
        </w:rPr>
        <w:t>कार्तिक, (मुस्कुराते हुए)" अगर मुझे देखना इतना ही पसंद है तो तुम मुझे चौबीस घंटे देख सकती हो.</w:t>
      </w:r>
    </w:p>
    <w:p>
      <w:r>
        <w:rPr>
          <w:b w:val="0"/>
          <w:i w:val="0"/>
        </w:rPr>
        <w:t>अनन्या, (शिकायत से)" आप मुझे बहुत ज्यादा परेशान कर रहे है.</w:t>
      </w:r>
      <w:r>
        <w:t xml:space="preserve"> </w:t>
      </w:r>
      <w:r>
        <w:rPr>
          <w:b w:val="0"/>
          <w:i w:val="0"/>
        </w:rPr>
        <w:t>इतनी देर मे ही कार्तिक ने बैग से कपडे निकालकर पहन लिए.</w:t>
      </w:r>
      <w:r>
        <w:t xml:space="preserve"> </w:t>
      </w:r>
      <w:r>
        <w:rPr>
          <w:b w:val="0"/>
          <w:i w:val="0"/>
        </w:rPr>
        <w:t>कार्तिक, (मजाक मे)" तुम्हे देखकर लगता है कि आज तक तुमने अपना एक भी Boyfriend तक नही बनाया.</w:t>
      </w:r>
    </w:p>
    <w:p>
      <w:r>
        <w:rPr>
          <w:b w:val="0"/>
          <w:i w:val="0"/>
        </w:rPr>
        <w:t>अनन्या, (सफाई देते हुए)" ये तुम्हारी गलतफहमी है मेरी तो पहले शादी भी हो चुकी है और तुम Boyfriend की बात कर रहे हो.</w:t>
      </w:r>
      <w:r>
        <w:t xml:space="preserve"> </w:t>
      </w:r>
      <w:r>
        <w:rPr>
          <w:b w:val="0"/>
          <w:i w:val="0"/>
        </w:rPr>
        <w:t>कार्तिक, (पूछते हुए)" अगर तुम्हारी शादी हो गई है तो तुमने तो अपने हसबैंड को ऐसे देखा होगा. फिर तुम इतना शर्मा क्यो रही हो"</w:t>
      </w:r>
      <w:r>
        <w:rPr>
          <w:b w:val="0"/>
          <w:i w:val="0"/>
        </w:rPr>
        <w:t>अब अनन्या को समझ नही आ रहा था कि वो कार्तिक को क्या जवाब दे.</w:t>
      </w:r>
      <w:r>
        <w:t xml:space="preserve"> </w:t>
      </w:r>
      <w:r>
        <w:rPr>
          <w:b w:val="0"/>
          <w:i w:val="0"/>
        </w:rPr>
        <w:t>अनन्या, (गंभीरता से)" मैने आपसे पहले ही कहा है कि मुझे उनके बारे मे कुछ नही सुनना. और आपकी हरकतो को देखकर मुझे नही लगता कि मै आपके साथ कंफर्टेबल रह पाऊंगी.</w:t>
      </w:r>
    </w:p>
    <w:p>
      <w:r>
        <w:rPr>
          <w:b w:val="0"/>
          <w:i w:val="0"/>
        </w:rPr>
        <w:t>कार्तिक, (मुस्कुराते हुए)" अब तो ये तुम्हारे हाथ मे है कि तुम्हे मेरे साथ कैसे रहना है.</w:t>
      </w:r>
      <w:r>
        <w:t xml:space="preserve"> </w:t>
      </w:r>
      <w:r>
        <w:rPr>
          <w:b w:val="0"/>
          <w:i w:val="0"/>
        </w:rPr>
        <w:t>रात होने तक कार्तिक ने उसे ऐसे ही परेशान किया और क्रिस्टल को भी उन दोनो को ऐसे देखकर काफी अच्छा लग रहा था जब सोने की बारी आई तो अनन्या लेटने के लिए सोफे पर जाने लगी.</w:t>
      </w:r>
      <w:r>
        <w:t xml:space="preserve"> </w:t>
      </w:r>
      <w:r>
        <w:rPr>
          <w:b w:val="0"/>
          <w:i w:val="0"/>
        </w:rPr>
        <w:t>कार्तिक, (चेतावनी देते हुए)" वाइफी अभी तक मैने तुम्हारी हर बात मानी है लेकिन तुम ऐसी छोटी छोटी हरकतो से मुझे परेशान करोगी तो फिर मुझे कुछ और सोचना पडेगा इसलिए अच्छा यही होगा कि तुम बिस्तर पर आकर लेट जाओ"</w:t>
      </w:r>
      <w:r>
        <w:rPr>
          <w:b w:val="0"/>
          <w:i w:val="0"/>
        </w:rPr>
        <w:t>अनन्या, (इनकार करते हुए)" मै आपके साथ नही लेट सकती"</w:t>
      </w:r>
      <w:r>
        <w:rPr>
          <w:b w:val="0"/>
          <w:i w:val="0"/>
        </w:rPr>
        <w:t>अब कार्तिक भी थोडा Irritate हो गया था. उसने अनन्या के पास जाकर उसे गोद मे उठाया और बिस्तर पर लिटा दिया.</w:t>
      </w:r>
      <w:r>
        <w:t xml:space="preserve"> </w:t>
      </w:r>
      <w:r>
        <w:rPr>
          <w:b w:val="0"/>
          <w:i w:val="0"/>
        </w:rPr>
        <w:t>कार्तिक, (गंभीरता से)" मै अपनी लिमिट क्रॉस नही कर रहा और ना ही करूंगा लेकिन तुम्हे रहना तो मेरे साथ ही पडेगा"</w:t>
      </w:r>
      <w:r>
        <w:rPr>
          <w:b w:val="0"/>
          <w:i w:val="0"/>
        </w:rPr>
        <w:t>उसके बाद उसने अनन्या को ब्लैंकेट उढा दिया और खुद भी उसके पास आकर लेट गया उनके बीच मे थोडा गैप था.</w:t>
      </w:r>
      <w:r>
        <w:t xml:space="preserve"> </w:t>
      </w:r>
      <w:r>
        <w:rPr>
          <w:b w:val="0"/>
          <w:i w:val="0"/>
        </w:rPr>
        <w:t>अनन्या, (मन मे)" तू इतना क्यो सोच रही है है तो वो तेरे हसबैंड ही है और अब वो मुझे प्यार करते ही है तो इसमे मै क्या कर सकती हूं.</w:t>
      </w:r>
    </w:p>
    <w:p>
      <w:r>
        <w:rPr>
          <w:b w:val="0"/>
          <w:i w:val="0"/>
        </w:rPr>
        <w:t>इन्ही बातो को सोचते हुए कब उसकी आख लग गई उसे भी पता नही चला कार्तिक भी कुछ देर तक अनन्या को निहारते हुए ही सो गया.</w:t>
      </w:r>
    </w:p>
    <w:p>
      <w:r>
        <w:rPr>
          <w:b w:val="0"/>
          <w:i w:val="0"/>
        </w:rPr>
        <w:t>वही समर्थ के साथ अभिषेक और आरव के रिलेशन देखकर शिखर हैरान था. वो तीनो हॉल मे आकर बैठ गए.</w:t>
      </w:r>
    </w:p>
    <w:p>
      <w:r>
        <w:rPr>
          <w:b w:val="0"/>
          <w:i w:val="0"/>
        </w:rPr>
        <w:t>समर्थ, (पूछते हुए)" तुम डिनर मे क्या लेना पसंद करोगे"</w:t>
      </w:r>
      <w:r>
        <w:t xml:space="preserve"> </w:t>
      </w:r>
      <w:r>
        <w:rPr>
          <w:b w:val="0"/>
          <w:i w:val="0"/>
        </w:rPr>
        <w:t>अभिषेक, (बताते हुए)" भाई अभी डिनर का वक्त कहा हुआ है"</w:t>
      </w:r>
      <w:r>
        <w:t xml:space="preserve"> </w:t>
      </w:r>
      <w:r>
        <w:rPr>
          <w:b w:val="0"/>
          <w:i w:val="0"/>
        </w:rPr>
        <w:t>समर्थ, (जिद से)" मुझे कुछ नही जानना आज तुम यही पर रहोगे.</w:t>
      </w:r>
      <w:r>
        <w:t xml:space="preserve"> </w:t>
      </w:r>
      <w:r>
        <w:rPr>
          <w:b w:val="0"/>
          <w:i w:val="0"/>
        </w:rPr>
        <w:t>अभिषेक और आरव को अच्छे से पता था कि समर्थ उनकी बात नही सुनेगा. इसलिए जिद करने का कोई फायदा नही था.</w:t>
      </w:r>
      <w:r>
        <w:t xml:space="preserve"> </w:t>
      </w:r>
      <w:r>
        <w:rPr>
          <w:b w:val="0"/>
          <w:i w:val="0"/>
        </w:rPr>
        <w:t>अभिषेक, (मुस्कुराते हुए)" भाई हम तो सब कुछ खा लेते है.</w:t>
      </w:r>
    </w:p>
    <w:p>
      <w:r>
        <w:rPr>
          <w:b w:val="0"/>
          <w:i w:val="0"/>
        </w:rPr>
        <w:t>समर्थ ने अपने शैफ को बुलाया.</w:t>
      </w:r>
    </w:p>
    <w:p>
      <w:r>
        <w:rPr>
          <w:b w:val="0"/>
          <w:i w:val="0"/>
        </w:rPr>
        <w:t>समर्थ, (शैफ से)" आज का डिनर स्पेशल होना चाहिए.</w:t>
      </w:r>
      <w:r>
        <w:t xml:space="preserve"> </w:t>
      </w:r>
      <w:r>
        <w:rPr>
          <w:b w:val="0"/>
          <w:i w:val="0"/>
        </w:rPr>
        <w:t>फिर वो उन तीनो से बाते करने लगा.</w:t>
      </w:r>
      <w:r>
        <w:t xml:space="preserve"> </w:t>
      </w:r>
      <w:r>
        <w:rPr>
          <w:b w:val="0"/>
          <w:i w:val="0"/>
        </w:rPr>
        <w:t>शिखर, (हैरानी से)" भाई मुझे नही पता था ये दोनो आपको जानते है"</w:t>
      </w:r>
      <w:r>
        <w:rPr>
          <w:b w:val="0"/>
          <w:i w:val="0"/>
        </w:rPr>
        <w:t>समर्थ, (हंसते हुए)" इन दोनो को मैने अपनी आखो से बडा होता हुआ देखा है.</w:t>
      </w:r>
    </w:p>
    <w:p>
      <w:r>
        <w:rPr>
          <w:b w:val="0"/>
          <w:i w:val="0"/>
        </w:rPr>
        <w:t>समर्थ, (पूछते हुए)" और शिखर ये दोनो Collage मे कोई शरारत तो नही करते ना"</w:t>
      </w:r>
      <w:r>
        <w:t xml:space="preserve"> </w:t>
      </w:r>
      <w:r>
        <w:rPr>
          <w:b w:val="0"/>
          <w:i w:val="0"/>
        </w:rPr>
        <w:t>शिखर, (बताते हुए)" भाई ये दोनो तो कोई शरारत नही करते और आज से पहले तो मै अभिषेक से कभी मिला भी नही था मैने बहुत कम ही इसको देखा है. भाई अगर ये आपसे रिलेटेड है तो फिर ये मिडिल क्लास कैसे हो सकते है क्योकि आरव ने तो मुझे यही बताया है कि उसका भाई छोटे मोटे बिजनेस करता है. और उनके काफी सारे बिजनेस है.</w:t>
      </w:r>
      <w:r>
        <w:t xml:space="preserve"> </w:t>
      </w:r>
      <w:r>
        <w:rPr>
          <w:b w:val="0"/>
          <w:i w:val="0"/>
        </w:rPr>
        <w:t>ये सुनते ही समर्थ जोर जोर से खांसने लगा.</w:t>
      </w:r>
      <w:r>
        <w:t xml:space="preserve"> </w:t>
      </w:r>
      <w:r>
        <w:rPr>
          <w:b w:val="0"/>
          <w:i w:val="0"/>
        </w:rPr>
        <w:t>शिखर, (चिंतित स्वर मे)" भाई क्या हुआ"</w:t>
      </w:r>
      <w:r>
        <w:rPr>
          <w:b w:val="0"/>
          <w:i w:val="0"/>
        </w:rPr>
        <w:t>समर्थ, (संभलते हुए)" अरे कुछ नही तुम आरव के भाई के बारे मे बता रहे थे ना मै उसी के बारे मे सोच रहा था. आरव के भाई ने काफी सारे बिजनेस ओपन किए हुए है और जिसकी वजह से उनकी फैमिली का गुजारा ठीक ठाक हो जाता है. और कुछ दिनो मे तुम भी उसकी फैमिली के बारे मे जान जाओगे वैसे भी ये तुम्हारा लास्ट ईयर है.</w:t>
      </w:r>
    </w:p>
    <w:p>
      <w:r>
        <w:rPr>
          <w:b w:val="0"/>
          <w:i w:val="0"/>
        </w:rPr>
        <w:t>जब समर्थ ने कहा कि उनका गुजारा हो जाता है तो शिखर को यकीन हो गया कि आरव की फैमिली छोटे मोटे बिजनेस से ही अपना गुजारा कर रही है.</w:t>
      </w:r>
    </w:p>
    <w:p>
      <w:r>
        <w:rPr>
          <w:b w:val="0"/>
          <w:i w:val="0"/>
        </w:rPr>
        <w:t>शिखर, (पूछते हुए)" भाई आप कैसे आरव और अभिषेक को जानते हो"</w:t>
      </w:r>
      <w:r>
        <w:t xml:space="preserve"> </w:t>
      </w:r>
      <w:r>
        <w:rPr>
          <w:b w:val="0"/>
          <w:i w:val="0"/>
        </w:rPr>
        <w:t>समर्थ, (मुस्कुराते हुए)" उनकी फैमिली और मेरी फैमिली काफी क्लोज है"</w:t>
      </w:r>
      <w:r>
        <w:t xml:space="preserve"> </w:t>
      </w:r>
      <w:r>
        <w:rPr>
          <w:b w:val="0"/>
          <w:i w:val="0"/>
        </w:rPr>
        <w:t>शिखर, (पूछते हुए)" तो भाई आपने भी आरव की फैमिली की हेल्प तो की होगी.</w:t>
      </w:r>
      <w:r>
        <w:t xml:space="preserve"> </w:t>
      </w:r>
      <w:r>
        <w:rPr>
          <w:b w:val="0"/>
          <w:i w:val="0"/>
        </w:rPr>
        <w:t>समर्थ, (बताते हुए)" मैने हेल्प करने की तो बहुत बार कोशिश की लेकिन आरव का भाई किसी की हेल्प नही लेता.</w:t>
      </w:r>
    </w:p>
    <w:p>
      <w:r>
        <w:rPr>
          <w:b w:val="0"/>
          <w:i w:val="0"/>
        </w:rPr>
        <w:t>शिखर, (समझते हुए)" भाई आरव भी बिल्कुल ऐसा ही है. और ये पूरे दिन पढाई मे लगा रहता है. और Collage मे हमेशा टॉप करता है. ताकि अपने भाई के बिजनेस को और बडा कर सके"</w:t>
      </w:r>
      <w:r>
        <w:t xml:space="preserve"> </w:t>
      </w:r>
      <w:r>
        <w:rPr>
          <w:b w:val="0"/>
          <w:i w:val="0"/>
        </w:rPr>
        <w:t>ये सुनते ही समर्थ के चेहरे पर स्माइल और बडी हो गई.</w:t>
      </w:r>
    </w:p>
    <w:p>
      <w:r>
        <w:rPr>
          <w:b w:val="0"/>
          <w:i w:val="0"/>
        </w:rPr>
        <w:t>समर्थ, (खुश होते हुए)" मुझे आरव से यही उम्मीद थी और अब इसके भाई को भी इसकी जरूरत है. लेकिन अभिषेक तो बहुत बडा डॉक्टर बनना चाहता है.</w:t>
      </w:r>
      <w:r>
        <w:t xml:space="preserve"> </w:t>
      </w:r>
      <w:r>
        <w:rPr>
          <w:b w:val="0"/>
          <w:i w:val="0"/>
        </w:rPr>
        <w:t>ऐसे ही उन्होने कुछ देर तक बात की और शिखर को आरव की फैमिली के बारे मे ज्यादा कुछ तो पता नही चला लेकिन उसे ये कंफर्म हो गया कि उसकी फैमिली नॉर्मल फैमिली की तरह ही है. फिर शिखर वहा से अपने घर के लिए निकल गया.</w:t>
      </w:r>
      <w:r>
        <w:t xml:space="preserve"> </w:t>
      </w:r>
      <w:r>
        <w:rPr>
          <w:b w:val="0"/>
          <w:i w:val="0"/>
        </w:rPr>
        <w:t>उसके जाने के बाद आरव ने कहा.</w:t>
      </w:r>
      <w:r>
        <w:t xml:space="preserve"> </w:t>
      </w:r>
      <w:r>
        <w:rPr>
          <w:b w:val="0"/>
          <w:i w:val="0"/>
        </w:rPr>
        <w:t>आरव, (राहत से)" भाई मुझे लगा आज तो आप शिखर को मेरे बारे मे सब कुछ बता दोगे.</w:t>
      </w:r>
    </w:p>
    <w:p>
      <w:r>
        <w:rPr>
          <w:b w:val="0"/>
          <w:i w:val="0"/>
        </w:rPr>
        <w:t>समर्थ, (हंसते हुए)" मै बताना तो बहुत कुछ चाहता था क्योकि तीन साल मे तुम पहली बार यहा पर आए हो. फिर सोचा कि क्यो तुम्हारी तीन साल की मेहनत बर्बाद करनी और तुमने उसे क्या बताया कि तुम्हारा भाई छोटा सा बिजनेसमैन है अगर वो छोटा बिजनेसमैन है तो फिर हम क्या है? तुमने हमारे बॉस को ही छोटा सा बिजनेसमैन बना दिया"</w:t>
      </w:r>
      <w:r>
        <w:t xml:space="preserve"> </w:t>
      </w:r>
      <w:r>
        <w:rPr>
          <w:b w:val="0"/>
          <w:i w:val="0"/>
        </w:rPr>
        <w:t>आरव, (सफाई देते हुए)" भाई कार्तिक भाई ने ही हम दोनो से कहा था कि हमारी आइडेंटिटी किसी को पता नही चलनी चाहिए.</w:t>
      </w:r>
      <w:r>
        <w:t xml:space="preserve"> </w:t>
      </w:r>
      <w:r>
        <w:rPr>
          <w:b w:val="0"/>
          <w:i w:val="0"/>
        </w:rPr>
        <w:t>समर्थ, (समझते हुए)" मुझे अच्छे से पता है और मेरी छोटी बहन भी उसी Collage मे पढती है आज तक तुम उससे भी नही मिले हो. लेकिन वो आज लेट घर आएगी. मै तुम्हे सुबह उससे मिलवाता हूं"</w:t>
      </w:r>
      <w:r>
        <w:rPr>
          <w:b w:val="0"/>
          <w:i w:val="0"/>
        </w:rPr>
        <w:t>अभिषेक, (हैरानी से)" भाई आपने इस बारे मे कभी बताया नही"</w:t>
      </w:r>
      <w:r>
        <w:rPr>
          <w:b w:val="0"/>
          <w:i w:val="0"/>
        </w:rPr>
        <w:t>समर्थ, (तंज से)" क्योकि तीन साल से तुम तो मुझसे रोज ही मिलते हो. मै ही इस बारे मे बताना भूल गया.</w:t>
      </w:r>
    </w:p>
    <w:p>
      <w:r>
        <w:rPr>
          <w:b w:val="0"/>
          <w:i w:val="0"/>
        </w:rPr>
        <w:t>समर्थ के टॉन्ट को सुनकर अभिषेक बिल्कुल चुप हो गया.</w:t>
      </w:r>
    </w:p>
    <w:p>
      <w:r>
        <w:rPr>
          <w:b w:val="0"/>
          <w:i w:val="0"/>
        </w:rPr>
        <w:t>आरव, (माफी मांगते हुए)" Sorry भाई लेकिन हमे कार्तिक भाई की तरफ से परमिशन नही मिली थी.</w:t>
      </w:r>
      <w:r>
        <w:t xml:space="preserve"> </w:t>
      </w:r>
      <w:r>
        <w:rPr>
          <w:b w:val="0"/>
          <w:i w:val="0"/>
        </w:rPr>
        <w:t>समर्थ, (समझते हुए)" मुझे अच्छे से पता है इसलिए ही मैने अभी तक तुमसे कुछ नही कहा है. उसके अपने ही रूल्स होते है.</w:t>
      </w:r>
    </w:p>
    <w:p>
      <w:r>
        <w:rPr>
          <w:b w:val="0"/>
          <w:i w:val="0"/>
        </w:rPr>
        <w:t>अभिषेक, (पूछते हुए)" क्या आप अनन्या नाम की लडकी के बारे मे कुछ जानते है.</w:t>
      </w:r>
      <w:r>
        <w:t xml:space="preserve"> </w:t>
      </w:r>
      <w:r>
        <w:rPr>
          <w:b w:val="0"/>
          <w:i w:val="0"/>
        </w:rPr>
        <w:t>अभिषेक ने सोचा अगर देवेश भाई को अनन्या के बारे मे पता है तो समर्थ भाई भी अनन्या के बारे मे जानते ही होंगे.</w:t>
      </w:r>
      <w:r>
        <w:t xml:space="preserve"> </w:t>
      </w:r>
      <w:r>
        <w:rPr>
          <w:b w:val="0"/>
          <w:i w:val="0"/>
        </w:rPr>
        <w:t>समर्थ, (पूछते हुए)" अब ये अनन्या कौन है?</w:t>
      </w:r>
    </w:p>
    <w:p>
      <w:r>
        <w:rPr>
          <w:b w:val="0"/>
          <w:i w:val="0"/>
        </w:rPr>
        <w:t>अभिषेक, (शिकायत से)" आरव को उसके बारे मे पता है लेकिन ये कुछ बता नही रहा.</w:t>
      </w:r>
      <w:r>
        <w:t xml:space="preserve"> </w:t>
      </w:r>
      <w:r>
        <w:rPr>
          <w:b w:val="0"/>
          <w:i w:val="0"/>
        </w:rPr>
        <w:t>आरव, (सलाह देते हुए)" मैने तुमसे कहा तो है तुम देवेश भाई से इस बारे मे पूछ सकते हो.</w:t>
      </w:r>
    </w:p>
    <w:p>
      <w:r>
        <w:rPr>
          <w:b w:val="0"/>
          <w:i w:val="0"/>
        </w:rPr>
        <w:t>समर्थ, (उत्सुकता से)" तुम Kiss बारे मे बात कर रहे हो. क्या वो लडकी इतनी इंपॉर्टेंट है. और मैने ये नाम सुना तो है. मै खुद देवेश से बात करता हूं.</w:t>
      </w:r>
      <w:r>
        <w:t xml:space="preserve"> </w:t>
      </w:r>
      <w:r>
        <w:rPr>
          <w:b w:val="0"/>
          <w:i w:val="0"/>
        </w:rPr>
        <w:t>इतना कहकर उसने देवेश को फोन किया. देवेश कल होने वाली Meeting की तैयारी कर रहा था. उसने समर्थ की Call देखी तो उसने Call रिसीव की.</w:t>
      </w:r>
      <w:r>
        <w:t xml:space="preserve"> </w:t>
      </w:r>
      <w:r>
        <w:rPr>
          <w:b w:val="0"/>
          <w:i w:val="0"/>
        </w:rPr>
        <w:t>समर्थ, (पूछते हुए)" ये अनन्या कौन है.</w:t>
      </w:r>
    </w:p>
    <w:p>
      <w:r>
        <w:rPr>
          <w:b w:val="0"/>
          <w:i w:val="0"/>
        </w:rPr>
        <w:t>देवेश, (पूछते हुए)" तुम उनके बारे मे क्यो पूछ रहे हो"</w:t>
      </w:r>
      <w:r>
        <w:t xml:space="preserve"> </w:t>
      </w:r>
      <w:r>
        <w:rPr>
          <w:b w:val="0"/>
          <w:i w:val="0"/>
        </w:rPr>
        <w:t>समर्थ, (बताते हुए)" मुझे बस उसके बारे मे जानना है.</w:t>
      </w:r>
      <w:r>
        <w:t xml:space="preserve"> </w:t>
      </w:r>
      <w:r>
        <w:rPr>
          <w:b w:val="0"/>
          <w:i w:val="0"/>
        </w:rPr>
        <w:t>देवेश, (हैरानी से)" अभी तुम्हे यहा आए कुछ दिन ही हुए है और तुम्हे उनका नाम भी पता चल गया. इस बारे मे मिलकर बात करते है.</w:t>
      </w:r>
    </w:p>
    <w:p>
      <w:r>
        <w:rPr>
          <w:b w:val="0"/>
          <w:i w:val="0"/>
        </w:rPr>
        <w:t>समर्थ, (जिद से)" क्या तुम फोन पर उसके बारे मे नही बता सकते.</w:t>
      </w:r>
      <w:r>
        <w:t xml:space="preserve"> </w:t>
      </w:r>
      <w:r>
        <w:rPr>
          <w:b w:val="0"/>
          <w:i w:val="0"/>
        </w:rPr>
        <w:t>देवेश, (गंभीरता से)" फिलहाल तो मै तुम्हे इतना ही बता सकता हूं कि वो हमारी लेडी बॉस है. बाकी बात हम मिलकर करेंगे. और इस वक्त मै बहुत ज्यादा बिजी हूं. तुम्हे पता है न कल कितनी इंपॉर्टेंट Meeting है.</w:t>
      </w:r>
    </w:p>
    <w:p>
      <w:r>
        <w:rPr>
          <w:b w:val="0"/>
          <w:i w:val="0"/>
        </w:rPr>
        <w:t>इतना कहकर देवेश ने Call डिस्कनेक्ट कर दी. वही समर्थ ने ये नाम एक बार देवेश के मुंह से ही सुना था. जब देवेश और कार्तिक यूएसए मे थे.</w:t>
      </w:r>
    </w:p>
    <w:p>
      <w:r>
        <w:rPr>
          <w:b w:val="0"/>
          <w:i w:val="0"/>
        </w:rPr>
        <w:t>समर्थ, (गुस्से मे)" तुम दोनो पागल हो जो उनका नाम ऐसे ले रहे हो. और आरव तुम्हे नही पता वो तुम्हारी भाभी है.</w:t>
      </w:r>
      <w:r>
        <w:t xml:space="preserve"> </w:t>
      </w:r>
      <w:r>
        <w:rPr>
          <w:b w:val="0"/>
          <w:i w:val="0"/>
        </w:rPr>
        <w:t>अभिषेक, (हैरानी से)" लेकिन देवेश भाई की इंगेजमेंट तो कनक सक्सेना से हुई है.</w:t>
      </w:r>
    </w:p>
    <w:p>
      <w:r>
        <w:rPr>
          <w:b w:val="0"/>
          <w:i w:val="0"/>
        </w:rPr>
        <w:t>समर्थ, (समझाते हुए)" वो कार्तिक की Wife है.</w:t>
      </w:r>
      <w:r>
        <w:t xml:space="preserve"> </w:t>
      </w:r>
      <w:r>
        <w:rPr>
          <w:b w:val="0"/>
          <w:i w:val="0"/>
        </w:rPr>
        <w:t>आरव जो अनन्या को भाभी सुनकर गुस्सा हो गया था.</w:t>
      </w:r>
      <w:r>
        <w:t xml:space="preserve"> </w:t>
      </w:r>
      <w:r>
        <w:rPr>
          <w:b w:val="0"/>
          <w:i w:val="0"/>
        </w:rPr>
        <w:t>आरव, (गुस्से मे)" भाई वो कार्तिक भाई की Wife नही है. और मै उनकी शादी कभी भी उस लडकी से नही होने दूंगा. मेरी भाभी अनिका थी. और उनकी जगह मै कभी भी किसी और लडकी को नही दूंगा.</w:t>
      </w:r>
    </w:p>
    <w:p>
      <w:r>
        <w:rPr>
          <w:b w:val="0"/>
          <w:i w:val="0"/>
        </w:rPr>
        <w:t>समर्थ को अनिका के बारे मे अच्छे से पता था. उसने भी आरव से आगे कुछ नही कहा. अभिषेक तो अनन्या की आइडेंटिटी के बारे मे जानकर शॉक था.</w:t>
      </w:r>
    </w:p>
    <w:p>
      <w:r>
        <w:rPr>
          <w:b w:val="0"/>
          <w:i w:val="0"/>
        </w:rPr>
        <w:t>अभिषेक, (शिकायत से)" आरव ये बात तुम मुझे पहले भी तो बता सकते थे.</w:t>
      </w:r>
      <w:r>
        <w:t xml:space="preserve"> </w:t>
      </w:r>
      <w:r>
        <w:rPr>
          <w:b w:val="0"/>
          <w:i w:val="0"/>
        </w:rPr>
        <w:t>आरव, (गंभीरता से)" मुझे इस बारे मे कोई बात नही करनी थी इसलिए मैने तुम्हे उसके बारे मे नही बताया.</w:t>
      </w:r>
    </w:p>
    <w:p>
      <w:r>
        <w:rPr>
          <w:b w:val="0"/>
          <w:i w:val="0"/>
        </w:rPr>
        <w:t>समर्थ भी समझ रहा था कि इस बारे मे अभी आरव से बात करने का कोई फायदा नही है.</w:t>
      </w:r>
    </w:p>
    <w:p>
      <w:r>
        <w:rPr>
          <w:b w:val="0"/>
          <w:i w:val="0"/>
        </w:rPr>
        <w:t>समर्थ, (विषय बदलते हुए)" चलो अब तो खाना भी तैयार हो गया होगा"</w:t>
      </w:r>
      <w:r>
        <w:t xml:space="preserve"> </w:t>
      </w:r>
      <w:r>
        <w:rPr>
          <w:b w:val="0"/>
          <w:i w:val="0"/>
        </w:rPr>
        <w:t>उसके बाद वो दोनो समर्थ के साथ डाइनिंग Room मे आ गए और बात करते हुए खाना खाने लगे.</w:t>
      </w:r>
    </w:p>
    <w:p>
      <w:r>
        <w:rPr>
          <w:b w:val="0"/>
          <w:i w:val="0"/>
        </w:rPr>
        <w:t>समर्थ, (पूछते हुए)" तुम्हे कोई परेशान तो नही करता है"</w:t>
      </w:r>
      <w:r>
        <w:t xml:space="preserve"> </w:t>
      </w:r>
      <w:r>
        <w:rPr>
          <w:b w:val="0"/>
          <w:i w:val="0"/>
        </w:rPr>
        <w:t>आरव, (बताते हुए)" हमे Collage मे कोई परेशानी नही है.</w:t>
      </w:r>
      <w:r>
        <w:t xml:space="preserve"> </w:t>
      </w:r>
      <w:r>
        <w:rPr>
          <w:b w:val="0"/>
          <w:i w:val="0"/>
        </w:rPr>
        <w:t>अभिषेक, (बताते हुए)" भाई आपको पता है. अनन्या भाभी मेरी क्लास मे ही ट्रांसफर होकर आई है और मै भी सोच रहा था कि कैसे उनका ट्रांसफर हो गया अब समझ आया कि इसके पीछे कार्तिक भाई का हाथ था.</w:t>
      </w:r>
    </w:p>
    <w:p>
      <w:r>
        <w:rPr>
          <w:b w:val="0"/>
          <w:i w:val="0"/>
        </w:rPr>
        <w:t>समर्थ, (पूछते हुए)" क्या वो इतनी छोटी है कि अभी तक उसकी स्टडी कंप्लीट नही हुई है.</w:t>
      </w:r>
      <w:r>
        <w:t xml:space="preserve"> </w:t>
      </w:r>
      <w:r>
        <w:rPr>
          <w:b w:val="0"/>
          <w:i w:val="0"/>
        </w:rPr>
        <w:t>आरव, (शिकायत से)" हां भाई और एक कार्तिक भाई है जो हमारी बात ही नही सुनते. मुझे तो समझ नही आता कि कार्तिक भाई को उस लडकी मे क्या दिखाई देता है.</w:t>
      </w:r>
    </w:p>
    <w:p>
      <w:r>
        <w:rPr>
          <w:b w:val="0"/>
          <w:i w:val="0"/>
        </w:rPr>
        <w:t>समर्थ, (समझाते हुए)" ये बात तो तुम्हे कार्तिक बता सकता है और तुम तो अपने भाई को अच्छे से जानते हो वो अपने लिए कोई ऐसी ही लडकी पसंद नही करेगा. जरूर वो लडकी स्पेशल होगी"</w:t>
      </w:r>
      <w:r>
        <w:t xml:space="preserve"> </w:t>
      </w:r>
      <w:r>
        <w:rPr>
          <w:b w:val="0"/>
          <w:i w:val="0"/>
        </w:rPr>
        <w:t>आरव, (जिद से)" भाई उसमे कुछ भी स्पेशल नही है. और वो एक Collage स्टूडेंट है.</w:t>
      </w:r>
      <w:r>
        <w:t xml:space="preserve"> </w:t>
      </w:r>
      <w:r>
        <w:rPr>
          <w:b w:val="0"/>
          <w:i w:val="0"/>
        </w:rPr>
        <w:t>समर्थ, (सलाह देते हुए)" मै तुम्हारी बात समझ रहा हूं. लेकिन जिसमे तुम कुछ नही कर सकते उसे टाइम पर छोड देना चाहिए. और तुम दोनो को तो इस बात का फायदा उठाना चाहिए कि वो तुम्हारे Collage मे है. तुम उनके बारे मे छोटी से छोटी डिटेल निकाल सकते हो. उनका नेचर कैसा है? वो कार्तिक के लिए अच्छी लडकी है या उसका इरादा कुछ और है?</w:t>
      </w:r>
    </w:p>
    <w:p>
      <w:r>
        <w:rPr>
          <w:b w:val="0"/>
          <w:i w:val="0"/>
        </w:rPr>
        <w:t>आरव को समर्थ की बात ठीक लगी.</w:t>
      </w:r>
    </w:p>
    <w:p>
      <w:r>
        <w:rPr>
          <w:b w:val="0"/>
          <w:i w:val="0"/>
        </w:rPr>
        <w:t>आरव, (सहमति से)" ठीक है भाई हम ऐसा ही करेंगे.</w:t>
      </w:r>
      <w:r>
        <w:t xml:space="preserve"> </w:t>
      </w:r>
      <w:r>
        <w:rPr>
          <w:b w:val="0"/>
          <w:i w:val="0"/>
        </w:rPr>
        <w:t>समर्थ, (उठते हुए)" हमे बात करते हुए काफी टाइम हो गया है. अब तुम्हे सोना चाहिए"</w:t>
      </w:r>
      <w:r>
        <w:rPr>
          <w:b w:val="0"/>
          <w:i w:val="0"/>
        </w:rPr>
        <w:t>और फिर समर्थ ने उन दोनो को उनके Room तक छोड दिया!</w:t>
      </w:r>
      <w:r>
        <w:t xml:space="preserve"> </w:t>
      </w:r>
      <w:r>
        <w:rPr>
          <w:b w:val="0"/>
          <w:i w:val="0"/>
        </w:rPr>
        <w:t>एकांश अनुराधा के बारे मे क्या जानता था? आरव की आगे की प्लानिंग क्या होगी? और यशिका का भाई कैसे अनन्या को सबक सिखाने वाला था?</w:t>
      </w:r>
      <w:r>
        <w:t xml:space="preserve"> </w:t>
      </w:r>
      <w:r>
        <w:rPr>
          <w:b w:val="0"/>
          <w:i w:val="0"/>
        </w:rPr>
        <w:t>आगे की कहानी जानने के लिए सुनिए कहानी का अगला एपिसोड.</w:t>
      </w:r>
    </w:p>
    <w:p>
      <w:r>
        <w:br w:type="page"/>
      </w:r>
    </w:p>
    <w:p>
      <w:pPr>
        <w:pStyle w:val="Heading1"/>
      </w:pPr>
      <w:r>
        <w:t>Ch 49 - आरव और अभिषेक की प्रॉब्लम</w:t>
      </w:r>
    </w:p>
    <w:p>
      <w:r>
        <w:rPr>
          <w:b w:val="0"/>
          <w:i w:val="0"/>
        </w:rPr>
        <w:t>जब सुबह अनन्या की आखे खुली तो उसने अपना सिर कार्तिक के सीने पर रखा हुआ था और वो छोटे बच्चो की तरह सो रही थी. जब उसकी नजर सोते हुए कार्तिक के चेहरे पर पडी तो उसके चेहरे पर मुस्कुराहट आ गई वो भूल गई थी कि इस वक्त वो Kiss सिचुएशन मे है और जब कार्तिक ने भी हल्की सी आखे खोली तो वो थोडा हडबडा गई और इस जल्दबाजी मे उठने की जगह वो सीधा कार्तिक के ऊपर ही गिर गई जिसकी वजह से कार्तिक के होठ उसके होठो से जा मिले.</w:t>
      </w:r>
    </w:p>
    <w:p>
      <w:r>
        <w:rPr>
          <w:b w:val="0"/>
          <w:i w:val="0"/>
        </w:rPr>
        <w:t>ये सब अनन्या ने एक्सपेक्ट नही किया था और इसमे कार्तिक की भी कोई गलती नही थी कार्तिक की आखो की चमक तो और ज्यादा बढ गई थी और उसने भी तुरंत ही अनन्या के होठो को अपने होठो की गिरफ्त मे ले लिया. अनन्या इस वक्त सोचने समझने की हालत मे ही नही थी. उसका पूरा शरीर ठंडा पड चुका था. अनन्या की सांसे उखडने लगी. और कुछ देर बाद जब कार्तिक ने उसे Kiss करके छोडा तो अनन्या लंबी लंबी सांस लेने लगी. और वो जल्दी से उठकर वॉशरूम भाग गई. उसको जाते देखकर कार्तिक के चेहरे पर मुस्कुराहट आ गई उसने नही सोचा था कि अनन्या और उसके बीच इस तरह की सिचुएशन भी आ सकती है.</w:t>
      </w:r>
    </w:p>
    <w:p>
      <w:r>
        <w:rPr>
          <w:b w:val="0"/>
          <w:i w:val="0"/>
        </w:rPr>
        <w:t>वही अनन्या वॉशरूम मे आइने के सामने थी और अपने आप को ही देखे जा रही थी उसकी हिम्मत नही हो रही थी कि वो फिर से बाहर जा सके कुछ टाइम बाद भी जब अनन्या बाहर नही आई तो कार्तिक ने आगे बढकर Door Knock किया. फिर अनन्या ने शर्माते हुए Door ओपन किया.</w:t>
      </w:r>
    </w:p>
    <w:p>
      <w:r>
        <w:rPr>
          <w:b w:val="0"/>
          <w:i w:val="0"/>
        </w:rPr>
        <w:t>कार्तिक, (सहज स्वर मे)" तुम ऐसे ही वॉशरूम मे खडी रहोगी या बाहर भी निकलोगी मुझे भी वॉशरूम यूज करना है"</w:t>
      </w:r>
      <w:r>
        <w:t xml:space="preserve"> </w:t>
      </w:r>
      <w:r>
        <w:rPr>
          <w:b w:val="0"/>
          <w:i w:val="0"/>
        </w:rPr>
        <w:t>अनन्या वहा से जल्दी से हट गई और फिर कार्तिक भी वॉशरूम चला गया. अनन्या हॉल मे आ गई थी कुछ देर बाद कार्तिक भी रेडी होकर आ गया उसकी एक इंपॉर्टेंट Meeting थी. क्रिस्टल अभी तक उठी नही थी. कुछ ही देर मे वेटर Door पर Breakfast लेकर आ गया था. दोनो ने Breakfast किया और फिर अनन्या Collage के लिए जाने लगी.</w:t>
      </w:r>
    </w:p>
    <w:p>
      <w:r>
        <w:rPr>
          <w:b w:val="0"/>
          <w:i w:val="0"/>
        </w:rPr>
        <w:t>कार्तिक, (प्यार से)" मै तुम्हे Collage छोड देता हूं"</w:t>
      </w:r>
      <w:r>
        <w:t xml:space="preserve"> </w:t>
      </w:r>
      <w:r>
        <w:rPr>
          <w:b w:val="0"/>
          <w:i w:val="0"/>
        </w:rPr>
        <w:t>अनन्या, (मना करते हुए)" अगर मै आपके साथ गई तो मै Collage मे कुछ ज्यादा ही फेमस हो जाऊंगी. और आपको भी इससे प्रॉब्लम होगी"</w:t>
      </w:r>
      <w:r>
        <w:t xml:space="preserve"> </w:t>
      </w:r>
      <w:r>
        <w:rPr>
          <w:b w:val="0"/>
          <w:i w:val="0"/>
        </w:rPr>
        <w:t>फिर वो वहा से निकल गई कार्तिक भी उसके पीछे पीछे चल दिया.</w:t>
      </w:r>
    </w:p>
    <w:p>
      <w:r>
        <w:rPr>
          <w:b w:val="0"/>
          <w:i w:val="0"/>
        </w:rPr>
        <w:t>कार्तिक, (जिद से)" मै तुम्हे Collage से दूर ड्रॉप करूंगा और अगर अब भी तुम नही मानी तो फिर मुझे जबरदस्ती तुम्हे Collage ड्रॉप करना पडेगा।</w:t>
      </w:r>
      <w:r>
        <w:t xml:space="preserve"> </w:t>
      </w:r>
      <w:r>
        <w:rPr>
          <w:b w:val="0"/>
          <w:i w:val="0"/>
        </w:rPr>
        <w:t>अनन्या एक तो वैसे ही एंबैरेस्ड थी क्योकि सुबह ही उनकी Kiss हो गई थी. और अब कार्तिक की जिद वो हमेशा कार्तिक के सामने हार जाती थी और फिर वो चुपचाप उसके साथ चलने लगी.</w:t>
      </w:r>
      <w:r>
        <w:t xml:space="preserve"> </w:t>
      </w:r>
      <w:r>
        <w:rPr>
          <w:b w:val="0"/>
          <w:i w:val="0"/>
        </w:rPr>
        <w:t>कार्तिक, (मन मे)" तुम्हे तो मै खुद से दूर कभी नही जाने दूंगा वाइफी।</w:t>
      </w:r>
      <w:r>
        <w:t xml:space="preserve"> </w:t>
      </w:r>
      <w:r>
        <w:rPr>
          <w:b w:val="0"/>
          <w:i w:val="0"/>
        </w:rPr>
        <w:t>दोनो लिफ्ट से होते हुए पार्किंग मे पहुंच गए वहा पर देवेश पहले ही कार्तिक का इंतजार कर रहा था और उसने अनन्या के लिए Door ओपन किया.</w:t>
      </w:r>
    </w:p>
    <w:p>
      <w:r>
        <w:rPr>
          <w:b w:val="0"/>
          <w:i w:val="0"/>
        </w:rPr>
        <w:t>अनन्या ने भी उसको देखकर स्माइल पास की और फिर कार मे बैठ गई. उसके बाद वो सभी वहा से निकल गए. कार्तिक की गाडी के साथ दस से बारह गाडिया रहती थी. जो उसके प्रोटेक्शन के लिए थी.</w:t>
      </w:r>
    </w:p>
    <w:p>
      <w:r>
        <w:rPr>
          <w:b w:val="0"/>
          <w:i w:val="0"/>
        </w:rPr>
        <w:t>वही रॉय मेंशन मे समर्थ डाइनिंग टेबल पर बैठा हुआ था और अभी तक उसने Breakfast स्टार्ट नही किया था. उसके साथ एक ब्यूटीफुल लडकी भी बैठी हुई थी. जो बहुत ही एलिगेंट तरीके से बैठी थी.</w:t>
      </w:r>
    </w:p>
    <w:p>
      <w:r>
        <w:rPr>
          <w:b w:val="0"/>
          <w:i w:val="0"/>
        </w:rPr>
        <w:t>नताशा, (शिकायत से)" भाई आपने मुझे बताया क्यो नही कि आप इंडिया वापस आ गए है।</w:t>
      </w:r>
      <w:r>
        <w:t xml:space="preserve"> </w:t>
      </w:r>
      <w:r>
        <w:rPr>
          <w:b w:val="0"/>
          <w:i w:val="0"/>
        </w:rPr>
        <w:t>समर्थ, (मुस्कुराते हुए)" मै तुम्हे सरप्राइज देना चाहता था. और आज हमारे घर पर स्पेशल गेस्ट आए हुए है. मुझे तुम्हे उनसे भी मिलवाना है।</w:t>
      </w:r>
      <w:r>
        <w:t xml:space="preserve"> </w:t>
      </w:r>
      <w:r>
        <w:rPr>
          <w:b w:val="0"/>
          <w:i w:val="0"/>
        </w:rPr>
        <w:t>नताशा, (पूछते हुए)" भाई उनसे तो मै बाद मे भी मिल लूंगी. और ऐसे कौन से स्पेशल गेस्ट है जिनके लिए आप इंतजार कर रहे हो. मै तो Breakfast के लिए उनका इंतजार नही करने वाली क्योकि मेरे Collage का टाइम हो रहा है।</w:t>
      </w:r>
      <w:r>
        <w:t xml:space="preserve"> </w:t>
      </w:r>
      <w:r>
        <w:rPr>
          <w:b w:val="0"/>
          <w:i w:val="0"/>
        </w:rPr>
        <w:t>समर्थ, (बताते हुए)" तुम उनके साथ ही Collage चली जाना वो भी वही पर पढते है"</w:t>
      </w:r>
      <w:r>
        <w:rPr>
          <w:b w:val="0"/>
          <w:i w:val="0"/>
        </w:rPr>
        <w:t>नताशा, (हैरानी से)" आप किसकी बात कर रहे हो"</w:t>
      </w:r>
      <w:r>
        <w:rPr>
          <w:b w:val="0"/>
          <w:i w:val="0"/>
        </w:rPr>
        <w:t>इतनी देर मे ही ऊपर से आरव और अभिषेक आते हुए दिखाई दिए अभिषेक ने अपना वही गेटअप रखा हुआ था.</w:t>
      </w:r>
      <w:r>
        <w:t xml:space="preserve"> </w:t>
      </w:r>
      <w:r>
        <w:rPr>
          <w:b w:val="0"/>
          <w:i w:val="0"/>
        </w:rPr>
        <w:t>नताशा की नजर सबसे पहले आरव पर गई.</w:t>
      </w:r>
      <w:r>
        <w:t xml:space="preserve"> </w:t>
      </w:r>
      <w:r>
        <w:rPr>
          <w:b w:val="0"/>
          <w:i w:val="0"/>
        </w:rPr>
        <w:t>नताशा, (हैरानी से)" भाई ये चॉकलेट बॉय यहा पर क्या कर रहा है।</w:t>
      </w:r>
      <w:r>
        <w:t xml:space="preserve"> </w:t>
      </w:r>
      <w:r>
        <w:rPr>
          <w:b w:val="0"/>
          <w:i w:val="0"/>
        </w:rPr>
        <w:t>समर्थ, (मुस्कुराते हुए)" अच्छा तो तुम इसे जानती हो।</w:t>
      </w:r>
      <w:r>
        <w:t xml:space="preserve"> </w:t>
      </w:r>
      <w:r>
        <w:rPr>
          <w:b w:val="0"/>
          <w:i w:val="0"/>
        </w:rPr>
        <w:t>नताशा, (बताते हुए)" इसे Collage मे कौन नही जानता"</w:t>
      </w:r>
      <w:r>
        <w:rPr>
          <w:b w:val="0"/>
          <w:i w:val="0"/>
        </w:rPr>
        <w:t>तभी उसकी नजर आरव के पीछे आते हुए अभिषेक पर गई जिसकी वजह से उसका मुंह बन गया.</w:t>
      </w:r>
      <w:r>
        <w:t xml:space="preserve"> </w:t>
      </w:r>
      <w:r>
        <w:rPr>
          <w:b w:val="0"/>
          <w:i w:val="0"/>
        </w:rPr>
        <w:t>नताशा, (चिढकर)" ये अगली Bye भी यहा पर है।</w:t>
      </w:r>
      <w:r>
        <w:t xml:space="preserve"> </w:t>
      </w:r>
      <w:r>
        <w:rPr>
          <w:b w:val="0"/>
          <w:i w:val="0"/>
        </w:rPr>
        <w:t>समर्थ, (पूछते हुए)" तो तुम दोनो को ही जानती हो"</w:t>
      </w:r>
      <w:r>
        <w:t xml:space="preserve"> </w:t>
      </w:r>
      <w:r>
        <w:rPr>
          <w:b w:val="0"/>
          <w:i w:val="0"/>
        </w:rPr>
        <w:t>नताशा, (बताते हुए)" हां भाई ये दोनो ही अपनी अपनी क्लास के टॉपर है लेकिन आरव इतना हैंडसम है और एक इसे देखो ऐसे लगता है जैसे ये किसी विलेज से आया हो।</w:t>
      </w:r>
      <w:r>
        <w:t xml:space="preserve"> </w:t>
      </w:r>
      <w:r>
        <w:rPr>
          <w:b w:val="0"/>
          <w:i w:val="0"/>
        </w:rPr>
        <w:t>अभिषेक और आरव भी वहा पर आकर बैठ गए अभिषेक ने नताशा की बाते सुन ली थी लेकिन उसने कोई रिएक्ट नही किया और उन दोनो ने समर्थ को ग्रीट किया.</w:t>
      </w:r>
      <w:r>
        <w:t xml:space="preserve"> </w:t>
      </w:r>
      <w:r>
        <w:rPr>
          <w:b w:val="0"/>
          <w:i w:val="0"/>
        </w:rPr>
        <w:t>तभी समर्थ नताशा से उन दोनो का इंट्रोडक्शन करने लगा नताशा ने आरव से खुशी खुशी हाथ मिलाया लेकिन वही अभिषेक को उसने इग्नोर कर दिया लेकिन अभिषेक को इस चीज से कोई फर्क नही पडा था. पर समर्थ नताशा की हरकत पर गुस्सा हो गया.</w:t>
      </w:r>
      <w:r>
        <w:t xml:space="preserve"> </w:t>
      </w:r>
      <w:r>
        <w:rPr>
          <w:b w:val="0"/>
          <w:i w:val="0"/>
        </w:rPr>
        <w:t>समर्थ, (गुस्से मे)" नताशा ये क्या बदतमीजी है मैने तुम्हे बताया था ना कि ये दोनो हमारे स्पेशल गेस्ट है।</w:t>
      </w:r>
      <w:r>
        <w:t xml:space="preserve"> </w:t>
      </w:r>
      <w:r>
        <w:rPr>
          <w:b w:val="0"/>
          <w:i w:val="0"/>
        </w:rPr>
        <w:t>नताशा ने नही सोचा था कि उसके ऐसा करने से उसका भाई इतना गुस्सा हो जाएगा.</w:t>
      </w:r>
    </w:p>
    <w:p>
      <w:r>
        <w:rPr>
          <w:b w:val="0"/>
          <w:i w:val="0"/>
        </w:rPr>
        <w:t>नताशा, (माफी मांगते हुए)" सॉरी भाई मैने ध्यान नही दिया"</w:t>
      </w:r>
      <w:r>
        <w:t xml:space="preserve"> </w:t>
      </w:r>
      <w:r>
        <w:rPr>
          <w:b w:val="0"/>
          <w:i w:val="0"/>
        </w:rPr>
        <w:t>और फिर उसने घूरकर अभिषेक को देखा.</w:t>
      </w:r>
    </w:p>
    <w:p>
      <w:r>
        <w:rPr>
          <w:b w:val="0"/>
          <w:i w:val="0"/>
        </w:rPr>
        <w:t>अभिषेक, (शांत स्वर मे)" भाई छोडो न।</w:t>
      </w:r>
      <w:r>
        <w:t xml:space="preserve"> </w:t>
      </w:r>
      <w:r>
        <w:rPr>
          <w:b w:val="0"/>
          <w:i w:val="0"/>
        </w:rPr>
        <w:t>अभिषेक के कहने से समर्थ थोडा शांत हो गया और फिर वो उनके साथ मे Breakfast करने लगा.</w:t>
      </w:r>
      <w:r>
        <w:t xml:space="preserve"> </w:t>
      </w:r>
      <w:r>
        <w:rPr>
          <w:b w:val="0"/>
          <w:i w:val="0"/>
        </w:rPr>
        <w:t>समर्थ, (पूछते हुए)" तो क्या तुम दोनो नताशा से Collage मे कभी मिले हो"</w:t>
      </w:r>
      <w:r>
        <w:rPr>
          <w:b w:val="0"/>
          <w:i w:val="0"/>
        </w:rPr>
        <w:t>नताशा को पता था कि वो कितनी ज्यादा ब्यूटीफुल है और ऐसा हो ही नही सकता कि ये दोनो उसके बारे मे नही जानते. लेकिन दोनो ने एक ही जवाब दिया.</w:t>
      </w:r>
      <w:r>
        <w:t xml:space="preserve"> </w:t>
      </w:r>
      <w:r>
        <w:rPr>
          <w:b w:val="0"/>
          <w:i w:val="0"/>
        </w:rPr>
        <w:t>आरव और अभिषेक, (एक साथ)" नही भाई हम नताशा से नही मिले और ना ही हम इसे जानते थे"</w:t>
      </w:r>
      <w:r>
        <w:rPr>
          <w:b w:val="0"/>
          <w:i w:val="0"/>
        </w:rPr>
        <w:t>ये सुनकर नताशा थोडा एंबैरेस्ड फील करने लगी उसने नही सोचा था कि इन दोनो का ऐसा जवाब होगा.</w:t>
      </w:r>
      <w:r>
        <w:t xml:space="preserve"> </w:t>
      </w:r>
      <w:r>
        <w:rPr>
          <w:b w:val="0"/>
          <w:i w:val="0"/>
        </w:rPr>
        <w:t>नताशा, (पूछते हुए)" आरव क्या तुम सच मे मुझे नही जानते"</w:t>
      </w:r>
      <w:r>
        <w:rPr>
          <w:b w:val="0"/>
          <w:i w:val="0"/>
        </w:rPr>
        <w:t>आरव, (शांत स्वर मे)" मुझे नही लगता कि हम Collage मे कभी मिले है"</w:t>
      </w:r>
      <w:r>
        <w:rPr>
          <w:b w:val="0"/>
          <w:i w:val="0"/>
        </w:rPr>
        <w:t>ये दोबारा से नताशा की इंसल्ट थी लेकिन आरव उसकी इंसल्ट इसलिए कर रहा था क्योकि उसे बिल्कुल भी अच्छा नही लगा जब उसने अभिषेक की इंसल्ट की थी.</w:t>
      </w:r>
      <w:r>
        <w:t xml:space="preserve"> </w:t>
      </w:r>
      <w:r>
        <w:rPr>
          <w:b w:val="0"/>
          <w:i w:val="0"/>
        </w:rPr>
        <w:t>समर्थ आरव के रिएक्शन को देख रहा था और उसे ऐसा लग रहा था जैसे कि उसके सामने कार्तिक ही बैठा हो आरव मे भी कार्तिक के जींस दिखाई दे रहे थे.</w:t>
      </w:r>
      <w:r>
        <w:t xml:space="preserve"> </w:t>
      </w:r>
      <w:r>
        <w:rPr>
          <w:b w:val="0"/>
          <w:i w:val="0"/>
        </w:rPr>
        <w:t>समर्थ, (समझाते हुए)" मुझे पता है आरव नताशा ने गलती की थी लेकिन तुम उसे माफ कर दो आगे से वो ऐसी हरकत नही करेगी।</w:t>
      </w:r>
      <w:r>
        <w:t xml:space="preserve"> </w:t>
      </w:r>
      <w:r>
        <w:rPr>
          <w:b w:val="0"/>
          <w:i w:val="0"/>
        </w:rPr>
        <w:t>नताशा, (हैरानी से)" भाई आप Kiss बात की माफी मांग रहे है और मैने क्या किया।</w:t>
      </w:r>
      <w:r>
        <w:t xml:space="preserve"> </w:t>
      </w:r>
      <w:r>
        <w:rPr>
          <w:b w:val="0"/>
          <w:i w:val="0"/>
        </w:rPr>
        <w:t>समर्थ, (गंभीरता से)" तुम अच्छे से जानती हो कि तुमने क्या किया था और आरव अभिषेक की इंसल्ट बर्दाश्त नही कर सकता।</w:t>
      </w:r>
      <w:r>
        <w:t xml:space="preserve"> </w:t>
      </w:r>
      <w:r>
        <w:rPr>
          <w:b w:val="0"/>
          <w:i w:val="0"/>
        </w:rPr>
        <w:t>नताशा, (बहस करते हुए)" आए दिन कोई ना कोई अभिषेक की इंसल्ट करता ही रहता है और मैने तो Collage मे कभी भी इन दोनो को एक साथ नही देखा फिर आप कैसे कह सकते है कि आरव को अभिषेक की इंसल्ट बर्दाश्त नही होती।</w:t>
      </w:r>
      <w:r>
        <w:t xml:space="preserve"> </w:t>
      </w:r>
      <w:r>
        <w:rPr>
          <w:b w:val="0"/>
          <w:i w:val="0"/>
        </w:rPr>
        <w:t>समर्थ, (समझाते हुए)" नताशा वो Collage मे साथ दिखाई नही देते तो इसका मतलब ये नही कि वो दोनो एक दूसरे को जानते नही है. ये दोनो भाई है और तुम्हे इतनी सी बात समझ नही आ रही।</w:t>
      </w:r>
      <w:r>
        <w:t xml:space="preserve"> </w:t>
      </w:r>
      <w:r>
        <w:rPr>
          <w:b w:val="0"/>
          <w:i w:val="0"/>
        </w:rPr>
        <w:t>ये सुनते ही नताशा की हंसी छूट गई.</w:t>
      </w:r>
    </w:p>
    <w:p>
      <w:r>
        <w:rPr>
          <w:b w:val="0"/>
          <w:i w:val="0"/>
        </w:rPr>
        <w:t>नताशा, (हंसते हुए)" सॉरी भाई मै अपने आप पर कंट्रोल नही कर पाई क्या आपको लगता है कि ये दोनो भाई है देखो एक कैसे अगली Bye बना हुआ है और दूसरा चॉकलेट बॉय अब आप ही बताओ मै इसमे क्या कर सकती हूं और अभिषेक Sorry अगर तुम्हे मेरी बातो का बुरा लगा हो तो मै तुम्हे हर्ट नही करना चाहती थी"</w:t>
      </w:r>
      <w:r>
        <w:t xml:space="preserve"> </w:t>
      </w:r>
      <w:r>
        <w:rPr>
          <w:b w:val="0"/>
          <w:i w:val="0"/>
        </w:rPr>
        <w:t>अभिषेक, (शांत स्वर मे)" मुझे किसी की बातो से कोई फर्क नही पडता और तुम तो अच्छे से जानती हो कि Collage मे क्लासमेट मेरा मजाक उडाते ही रहते है।</w:t>
      </w:r>
      <w:r>
        <w:t xml:space="preserve"> </w:t>
      </w:r>
      <w:r>
        <w:rPr>
          <w:b w:val="0"/>
          <w:i w:val="0"/>
        </w:rPr>
        <w:t>नताशा, (मन मे)" तुम्हारा गेटअप ही ऐसा है. लोग तुम्हारा मजाक नही उडाएंगे तो क्या करेंगे।</w:t>
      </w:r>
      <w:r>
        <w:t xml:space="preserve"> </w:t>
      </w:r>
      <w:r>
        <w:rPr>
          <w:b w:val="0"/>
          <w:i w:val="0"/>
        </w:rPr>
        <w:t>नताशा को अपने आप मे ही खोया देखकर अभिषेक समझ गया था कि वो क्या सोच रही है.</w:t>
      </w:r>
    </w:p>
    <w:p>
      <w:r>
        <w:rPr>
          <w:b w:val="0"/>
          <w:i w:val="0"/>
        </w:rPr>
        <w:t>समर्थ, (बताते हुए)" नताशा तुम इन दोनो के साथ ही Collage चले जाना"</w:t>
      </w:r>
      <w:r>
        <w:t xml:space="preserve"> </w:t>
      </w:r>
      <w:r>
        <w:rPr>
          <w:b w:val="0"/>
          <w:i w:val="0"/>
        </w:rPr>
        <w:t>वो समर्थ से कैसे कहती कि वो अभिषेक के साथ नही जा सकती अगर किसी ने उसे अभिषेक के साथ देख लिया तो सभी उसका मजाक उडाएंगे. लेकिन वो अपने भाई को गुस्सा नही करना चाहती थी इसलिए उसने हां मे सिर हिला दिया. और फिर Breakfast करने के बाद वो तीनो ही वहा से निकल गए पहले तो नताशा अभिषेक की गाडी मे नही बैठना चाहती थी लेकिन जब उसने कार का Interior देखा तो वो भी हैरान हो गई.</w:t>
      </w:r>
    </w:p>
    <w:p>
      <w:r>
        <w:rPr>
          <w:b w:val="0"/>
          <w:i w:val="0"/>
        </w:rPr>
        <w:t>नताशा, (हैरानी से)" ये कार कुछ डिफरेंट नही है"</w:t>
      </w:r>
      <w:r>
        <w:t xml:space="preserve"> </w:t>
      </w:r>
      <w:r>
        <w:rPr>
          <w:b w:val="0"/>
          <w:i w:val="0"/>
        </w:rPr>
        <w:t>उसकी बात पर आरव और अभिषेक दोनो ही मुस्कुरा दिए.</w:t>
      </w:r>
    </w:p>
    <w:p>
      <w:r>
        <w:rPr>
          <w:b w:val="0"/>
          <w:i w:val="0"/>
        </w:rPr>
        <w:t>नताशा, (पूछते हुए)" तुम दोनो मेरे भाई को कैसे जानते हो"</w:t>
      </w:r>
      <w:r>
        <w:t xml:space="preserve"> </w:t>
      </w:r>
      <w:r>
        <w:rPr>
          <w:b w:val="0"/>
          <w:i w:val="0"/>
        </w:rPr>
        <w:t>आरव, (बताते हुए)" वो हमारे बडे भाई के Friend है।</w:t>
      </w:r>
      <w:r>
        <w:t xml:space="preserve"> </w:t>
      </w:r>
      <w:r>
        <w:rPr>
          <w:b w:val="0"/>
          <w:i w:val="0"/>
        </w:rPr>
        <w:t>नताशा, (संदेह से)" मै तो उनके सभी फ्रेंड्स को जानती हूं लेकिन मैने कभी तुम्हारे बारे मे नही सुना।</w:t>
      </w:r>
      <w:r>
        <w:t xml:space="preserve"> </w:t>
      </w:r>
      <w:r>
        <w:rPr>
          <w:b w:val="0"/>
          <w:i w:val="0"/>
        </w:rPr>
        <w:t>अभिषेक, (सहज स्वर मे)" ये बात तो तुम समर्थ भाई से ही पूछ सकती हो।</w:t>
      </w:r>
      <w:r>
        <w:t xml:space="preserve"> </w:t>
      </w:r>
      <w:r>
        <w:rPr>
          <w:b w:val="0"/>
          <w:i w:val="0"/>
        </w:rPr>
        <w:t>जब अभिषेक बोलता था तो उसका मुंह बन जाता था. और फिर वो चुपचाप कार मे बैठ गई. जब गाडी Collage के पास पहुंचने वाली थी.</w:t>
      </w:r>
      <w:r>
        <w:t xml:space="preserve"> </w:t>
      </w:r>
      <w:r>
        <w:rPr>
          <w:b w:val="0"/>
          <w:i w:val="0"/>
        </w:rPr>
        <w:t>नताशा, (जल्दी मे)" मुझे यही ड्रॉप कर दो अगर किसी ने मुझे अभिषेक के साथ देख लिया तो प्रॉब्लम हो जाएगी"</w:t>
      </w:r>
      <w:r>
        <w:rPr>
          <w:b w:val="0"/>
          <w:i w:val="0"/>
        </w:rPr>
        <w:t>अभिषेक, (मजाक मे)" मेरे साथ क्या प्रॉब्लम हो सकती है"</w:t>
      </w:r>
      <w:r>
        <w:rPr>
          <w:b w:val="0"/>
          <w:i w:val="0"/>
        </w:rPr>
        <w:t>नताशा, (चिढकर)" तुम नही समझोगे।</w:t>
      </w:r>
      <w:r>
        <w:t xml:space="preserve"> </w:t>
      </w:r>
      <w:r>
        <w:rPr>
          <w:b w:val="0"/>
          <w:i w:val="0"/>
        </w:rPr>
        <w:t>अभिषेक, (शांत स्वर मे)" मै अच्छे से समझता हूं और इसलिए ही मुझे अनन्या तुम सब लडकियो से डिफरेंट लगी"</w:t>
      </w:r>
      <w:r>
        <w:t xml:space="preserve"> </w:t>
      </w:r>
      <w:r>
        <w:rPr>
          <w:b w:val="0"/>
          <w:i w:val="0"/>
        </w:rPr>
        <w:t>तभी आरव ने उसे घूरकर देखा.</w:t>
      </w:r>
    </w:p>
    <w:p>
      <w:r>
        <w:rPr>
          <w:b w:val="0"/>
          <w:i w:val="0"/>
        </w:rPr>
        <w:t>लेकिन अभिषेक को उसके घूरने से कोई फर्क नही पडा.</w:t>
      </w:r>
    </w:p>
    <w:p>
      <w:r>
        <w:rPr>
          <w:b w:val="0"/>
          <w:i w:val="0"/>
        </w:rPr>
        <w:t>नताशा, (पूछते हुए)" ये अनन्या कौन है।</w:t>
      </w:r>
      <w:r>
        <w:t xml:space="preserve"> </w:t>
      </w:r>
      <w:r>
        <w:rPr>
          <w:b w:val="0"/>
          <w:i w:val="0"/>
        </w:rPr>
        <w:t>अभिषेक, (बताते हुए)" कॉलेज मे एक नई लडकी आई है अब तक तो सबको उसके बारे मे पता चल गया होगा. उसकी Friend ने यशिका को थप्पड जो मारा था।</w:t>
      </w:r>
      <w:r>
        <w:t xml:space="preserve"> </w:t>
      </w:r>
      <w:r>
        <w:rPr>
          <w:b w:val="0"/>
          <w:i w:val="0"/>
        </w:rPr>
        <w:t>नताशा, (समझते हुए)" तो तुम उसकी बात कर रहे हो उसका नाम अनन्या है. मैने सुना है कि वो काफी ज्यादा ब्यूटीफुल है और तुम्हारे कहने का मतलब क्या है कि वो डिफरेंट है"</w:t>
      </w:r>
      <w:r>
        <w:t xml:space="preserve"> </w:t>
      </w:r>
      <w:r>
        <w:rPr>
          <w:b w:val="0"/>
          <w:i w:val="0"/>
        </w:rPr>
        <w:t>अभिषेक, (मुस्कुराते हुए)" जैसे तुम सोच रही हो कि मेरे साथ होने से तुम्हारी इमेज खराब होगी ऐसे उसने नही सोचा. और Collage की छुट्टी होने पर मै उसी के साथ था लेकिन उसे किसी से फर्क नही पडता कि उसके बारे मे लोग क्या सोचते है।</w:t>
      </w:r>
      <w:r>
        <w:t xml:space="preserve"> </w:t>
      </w:r>
      <w:r>
        <w:rPr>
          <w:b w:val="0"/>
          <w:i w:val="0"/>
        </w:rPr>
        <w:t>इससे नताशा थोडा शर्मिंदा हुई.</w:t>
      </w:r>
      <w:r>
        <w:t xml:space="preserve"> </w:t>
      </w:r>
      <w:r>
        <w:rPr>
          <w:b w:val="0"/>
          <w:i w:val="0"/>
        </w:rPr>
        <w:t>नताशा, (संभलते हुए)" मुझे भी कोई फर्क नही पडता तुम गाडी Collage मे ले सकते हो।</w:t>
      </w:r>
      <w:r>
        <w:t xml:space="preserve"> </w:t>
      </w:r>
      <w:r>
        <w:rPr>
          <w:b w:val="0"/>
          <w:i w:val="0"/>
        </w:rPr>
        <w:t>उसे भी लगा कि उसने कुछ ज्यादा ही रिएक्ट कर दिया है. और फिर नताशा भी उनके साथ गाडी से उतरी और उनसे ही बाते करते हुए आगे बढने लगी उसे ज्यादा चिंता इसलिए नही थी क्योकि उसके साथ आरव भी था. जब वो पार्किंग से बाहर निकले और Garden के सामने से होते हुए Collage कैंपस मे जाने लगे तभी एक लडका दौडता हुआ आरव के पास आया.</w:t>
      </w:r>
    </w:p>
    <w:p>
      <w:r>
        <w:rPr>
          <w:b w:val="0"/>
          <w:i w:val="0"/>
        </w:rPr>
        <w:t>लडका, (घबराते हुए)" तुमको Collage नही आना चाहिए था तुम्हे पता है ना कल यशिका के साथ क्या हुआ था और आज उसका भाई काफी देर पहले ही Collage आ गया है और उसके साथ उसके बॉडीगार्ड्स भी है"</w:t>
      </w:r>
      <w:r>
        <w:t xml:space="preserve"> </w:t>
      </w:r>
      <w:r>
        <w:rPr>
          <w:b w:val="0"/>
          <w:i w:val="0"/>
        </w:rPr>
        <w:t>आरव, (शांत स्वर मे)" तो क्या हुआ मैने उसके साथ बदतमीजी थोडी की थी।</w:t>
      </w:r>
      <w:r>
        <w:t xml:space="preserve"> </w:t>
      </w:r>
      <w:r>
        <w:rPr>
          <w:b w:val="0"/>
          <w:i w:val="0"/>
        </w:rPr>
        <w:t>लडका, (समझाते हुए)" मुझे पता है तुमने यशिका के साथ कोई बदतमीजी नही की लेकिन वो तो यही सोचती है कि ये सब तुम्हारा प्लान था. और उसका भाई तुम्हे और उस लडकी को पूरे Collage मे ढूंढ रहा है तुम्हे अभी यहा से चले जाना चाहिए।</w:t>
      </w:r>
      <w:r>
        <w:t xml:space="preserve"> </w:t>
      </w:r>
      <w:r>
        <w:rPr>
          <w:b w:val="0"/>
          <w:i w:val="0"/>
        </w:rPr>
        <w:t>अभिषेक, (दृढता से)" उन्हे जो करना है करने दो हमे उनसे कोई फर्क नही पडता"</w:t>
      </w:r>
      <w:r>
        <w:t xml:space="preserve"> </w:t>
      </w:r>
      <w:r>
        <w:rPr>
          <w:b w:val="0"/>
          <w:i w:val="0"/>
        </w:rPr>
        <w:t>अभिषेक की बात सुनकर नताशा थोडा हैरान हुई.</w:t>
      </w:r>
    </w:p>
    <w:p>
      <w:r>
        <w:rPr>
          <w:b w:val="0"/>
          <w:i w:val="0"/>
        </w:rPr>
        <w:t>नताशा, (मन मे)" अच्छा तो ये सोच रहे है कि मेरे भाई के होते हुए इनका कोई क्या कर सकता है।</w:t>
      </w:r>
      <w:r>
        <w:t xml:space="preserve"> </w:t>
      </w:r>
      <w:r>
        <w:rPr>
          <w:b w:val="0"/>
          <w:i w:val="0"/>
        </w:rPr>
        <w:t>इतनी देर मे ही आरव और अभिषेक आगे बढ गए नताशा उनसे थोडी पीछे रह गई थी तभी कुछ गार्ड्स ने आकर उन्हे रोक लिया.</w:t>
      </w:r>
      <w:r>
        <w:t xml:space="preserve"> </w:t>
      </w:r>
      <w:r>
        <w:rPr>
          <w:b w:val="0"/>
          <w:i w:val="0"/>
        </w:rPr>
        <w:t>गुंडा, (धमकी देते हुए)" तो तू ही आरव है।</w:t>
      </w:r>
      <w:r>
        <w:t xml:space="preserve"> </w:t>
      </w:r>
      <w:r>
        <w:rPr>
          <w:b w:val="0"/>
          <w:i w:val="0"/>
        </w:rPr>
        <w:t>उस आदमी की बोली से ही लग रहा था जैसे कि वो माफिया का कोई आदमी हो. इसका मतलब साफ था कि यशिका के भाई के लिंक माफिया के लोगो से भी थे.</w:t>
      </w:r>
    </w:p>
    <w:p>
      <w:r>
        <w:rPr>
          <w:b w:val="0"/>
          <w:i w:val="0"/>
        </w:rPr>
        <w:t>आरव, (शांत स्वर मे)" हां मै ही आरव हूं।</w:t>
      </w:r>
      <w:r>
        <w:t xml:space="preserve"> </w:t>
      </w:r>
      <w:r>
        <w:rPr>
          <w:b w:val="0"/>
          <w:i w:val="0"/>
        </w:rPr>
        <w:t>इतने मे ही कुछ आदमियो ने उसे घेर लिया और उसके साथ मे खडे अभिषेक से कहा.</w:t>
      </w:r>
      <w:r>
        <w:t xml:space="preserve"> </w:t>
      </w:r>
      <w:r>
        <w:rPr>
          <w:b w:val="0"/>
          <w:i w:val="0"/>
        </w:rPr>
        <w:t>गुंडा, (धमकी देते हुए)" बच्चे तुझे इससे दूर रहना चाहिए"</w:t>
      </w:r>
      <w:r>
        <w:rPr>
          <w:b w:val="0"/>
          <w:i w:val="0"/>
        </w:rPr>
        <w:t>लेकिन अभिषेक का गुस्सा तो तभी बढ गया था जब उस आदमी ने आरव की कॉलर पकडी थी और वो गुस्से मे अपनी मुट्ठिया कसे हुए था.</w:t>
      </w:r>
      <w:r>
        <w:t xml:space="preserve"> </w:t>
      </w:r>
      <w:r>
        <w:rPr>
          <w:b w:val="0"/>
          <w:i w:val="0"/>
        </w:rPr>
        <w:t>अभिषेक, (गुस्से मे)" इसका कॉलर छोड नही तो मुझसे बुरा कोई नही होगा"</w:t>
      </w:r>
      <w:r>
        <w:rPr>
          <w:b w:val="0"/>
          <w:i w:val="0"/>
        </w:rPr>
        <w:t>उसकी बात सुनकर वो आदमी हंसने लगे.</w:t>
      </w:r>
      <w:r>
        <w:t xml:space="preserve"> </w:t>
      </w:r>
      <w:r>
        <w:rPr>
          <w:b w:val="0"/>
          <w:i w:val="0"/>
        </w:rPr>
        <w:t>नताशा, (मन मे)" ये पागल हो गया है क्या जो इतने आदमियो के सामने ऐसे बोल रहा है।</w:t>
      </w:r>
      <w:r>
        <w:t xml:space="preserve"> </w:t>
      </w:r>
      <w:r>
        <w:rPr>
          <w:b w:val="0"/>
          <w:i w:val="0"/>
        </w:rPr>
        <w:t>लेकिन तभी उन सबके हंसने की आवाज बंद हो गई क्योकि अभिषेक ने गुस्से मे उस आदमी को जोरदार मुक्का मारा जिसने आरव का कॉलर पकडा हुआ था. वो बर्दाश्त नही कर सकता था कि कोई आरव को हाथ लगाए.</w:t>
      </w:r>
    </w:p>
    <w:p>
      <w:r>
        <w:rPr>
          <w:b w:val="0"/>
          <w:i w:val="0"/>
        </w:rPr>
        <w:t>आरव, (गुस्से मे)" अपनी अकड किसी और को दिखाना"</w:t>
      </w:r>
      <w:r>
        <w:t xml:space="preserve"> </w:t>
      </w:r>
      <w:r>
        <w:rPr>
          <w:b w:val="0"/>
          <w:i w:val="0"/>
        </w:rPr>
        <w:t>उन दोनो के ऐसे रिएक्शन देखकर Collage के आसपास के खडे लडके लडकिया शॉक्ड हो गई थी.</w:t>
      </w:r>
    </w:p>
    <w:p>
      <w:r>
        <w:rPr>
          <w:b w:val="0"/>
          <w:i w:val="0"/>
        </w:rPr>
        <w:t>एक स्टूडेंट, (हैरानी से)" इस चंपू को भी इतना गुस्सा आता है।</w:t>
      </w:r>
      <w:r>
        <w:t xml:space="preserve"> </w:t>
      </w:r>
      <w:r>
        <w:rPr>
          <w:b w:val="0"/>
          <w:i w:val="0"/>
        </w:rPr>
        <w:t>वहा पर अच्छी खासी फाइट शुरू हो गई थी और दोनो उन लोगो पर भारी पड रहे थे.</w:t>
      </w:r>
      <w:r>
        <w:t xml:space="preserve"> </w:t>
      </w:r>
      <w:r>
        <w:rPr>
          <w:b w:val="0"/>
          <w:i w:val="0"/>
        </w:rPr>
        <w:t>लेकिन कुछ ही देर मे ये खबर यशिका के भाई तक पहुंच गई थी कि वो लडका मिल गया है और वो अपने सभी आदमियो के साथ वहा पर आ गया जब उसने अपने आदमियो को इस तरह से पिटते हुए देखा तो उसे बहुत गुस्सा आया.</w:t>
      </w:r>
      <w:r>
        <w:t xml:space="preserve"> </w:t>
      </w:r>
      <w:r>
        <w:rPr>
          <w:b w:val="0"/>
          <w:i w:val="0"/>
        </w:rPr>
        <w:t>यशिका का भाई, (गुस्से मे)" इन्हे मै छोडूंगा नही।</w:t>
      </w:r>
      <w:r>
        <w:t xml:space="preserve"> </w:t>
      </w:r>
      <w:r>
        <w:rPr>
          <w:b w:val="0"/>
          <w:i w:val="0"/>
        </w:rPr>
        <w:t>फिर उसने अपने सभी आदमियो को ऑर्डर दिया और उन्होने जल्दी से जाकर दोनो को पकडा अब बीस से पच्चीस आदमी उन्हे घेरकर खडे थे और इतने आदमियो से लड पाना उनके बस की बात नही थी. जिस आदमी को अभिषेक ने मुक्का मारा था उसने संभलकर सबसे पहले अभिषेक के चेहरे पर जोरदार मुक्का जडा और उसके पेट मे भी किक मारी.</w:t>
      </w:r>
    </w:p>
    <w:p>
      <w:r>
        <w:rPr>
          <w:b w:val="0"/>
          <w:i w:val="0"/>
        </w:rPr>
        <w:t>आरव, (गुस्से मे)" ये तुमने बहुत बडी गलती की है. और तुम भी अपनी बेवकूफ बहन की तरह ही हो जो बिना सोचे समझे कोई भी कदम उठा लेता है"</w:t>
      </w:r>
      <w:r>
        <w:t xml:space="preserve"> </w:t>
      </w:r>
      <w:r>
        <w:rPr>
          <w:b w:val="0"/>
          <w:i w:val="0"/>
        </w:rPr>
        <w:t>ये सुनते ही यशिका के भाई का चेहरा गुस्से से लाल हो गया और उसने आगे बढकर आरव को थप्पड जड दिया.</w:t>
      </w:r>
    </w:p>
    <w:p>
      <w:r>
        <w:rPr>
          <w:b w:val="0"/>
          <w:i w:val="0"/>
        </w:rPr>
        <w:t>यशिका का भाई, (गुस्से मे)" पता नही मेरी बहन ने तुममे क्या देखा।</w:t>
      </w:r>
      <w:r>
        <w:t xml:space="preserve"> </w:t>
      </w:r>
      <w:r>
        <w:rPr>
          <w:b w:val="0"/>
          <w:i w:val="0"/>
        </w:rPr>
        <w:t>कैसे आरव और अभिषेक इस मुसीबत से बाहर निकलेंगे क्या वो लोग अनन्या को भी पकड लेंगे? क्या नताशा भी इसमे इंवॉल्व होगी?</w:t>
      </w:r>
      <w:r>
        <w:t xml:space="preserve"> </w:t>
      </w:r>
      <w:r>
        <w:rPr>
          <w:b w:val="0"/>
          <w:i w:val="0"/>
        </w:rPr>
        <w:t>आगे की कहानी जानने के लिए सुनिए कहानी का अगला एपिसोड.</w:t>
      </w:r>
    </w:p>
    <w:p>
      <w:r>
        <w:br w:type="page"/>
      </w:r>
    </w:p>
    <w:p>
      <w:pPr>
        <w:pStyle w:val="Heading1"/>
      </w:pPr>
      <w:r>
        <w:t>Ch 50 - अनन्या पर अटैक</w:t>
      </w:r>
    </w:p>
    <w:p>
      <w:r>
        <w:rPr>
          <w:b w:val="0"/>
          <w:i w:val="0"/>
        </w:rPr>
        <w:t>अभिषेक ने नही सोचा था कि मैटर इतना ज्यादा बढ जाएगा.</w:t>
      </w:r>
    </w:p>
    <w:p>
      <w:r>
        <w:rPr>
          <w:b w:val="0"/>
          <w:i w:val="0"/>
        </w:rPr>
        <w:t>गुंडा, (धमकी देते हुए)" तुम्हे पता चलेगा कि यशिका को परेशान करने की सजा क्या होती है. तुमने मेरी बहन की इंसल्ट करके अच्छा नही किया और वो लडकी कहा है जो खुद को तुम्हारी फिआंसे बता रही थी।</w:t>
      </w:r>
      <w:r>
        <w:t xml:space="preserve"> </w:t>
      </w:r>
      <w:r>
        <w:rPr>
          <w:b w:val="0"/>
          <w:i w:val="0"/>
        </w:rPr>
        <w:t>आरव, (गुस्से मे)" तुम भाड मे जाओ"</w:t>
      </w:r>
      <w:r>
        <w:rPr>
          <w:b w:val="0"/>
          <w:i w:val="0"/>
        </w:rPr>
        <w:t>ये सुनते ही वो आदमी थोडा सा मुस्कुराया और फिर एक जोरदार मुक्का आरव के चेहरे पर मारा ये देखकर अभिषेक को बहुत दुख हुआ.</w:t>
      </w:r>
      <w:r>
        <w:t xml:space="preserve"> </w:t>
      </w:r>
      <w:r>
        <w:rPr>
          <w:b w:val="0"/>
          <w:i w:val="0"/>
        </w:rPr>
        <w:t>यशिका का भाई, (गुस्से मे)" इन दोनो मे कुछ ज्यादा ही अकड है. मै भी देखता हूं ये अकड कब तक बरकरार रहती है"</w:t>
      </w:r>
      <w:r>
        <w:rPr>
          <w:b w:val="0"/>
          <w:i w:val="0"/>
        </w:rPr>
        <w:t>और फिर उसने अपने आदमियो से कहा.</w:t>
      </w:r>
      <w:r>
        <w:t xml:space="preserve"> </w:t>
      </w:r>
      <w:r>
        <w:rPr>
          <w:b w:val="0"/>
          <w:i w:val="0"/>
        </w:rPr>
        <w:t>यशिका का भाई, (आदेश देते हुए)" इन्हे तब तक मारो जब तक ये अपने घुटनो पर आकर मुझसे माफी नही मांगते।</w:t>
      </w:r>
      <w:r>
        <w:t xml:space="preserve"> </w:t>
      </w:r>
      <w:r>
        <w:rPr>
          <w:b w:val="0"/>
          <w:i w:val="0"/>
        </w:rPr>
        <w:t>ये सब देखकर नताशा बहुत ज्यादा डर गई थी.</w:t>
      </w:r>
    </w:p>
    <w:p>
      <w:r>
        <w:rPr>
          <w:b w:val="0"/>
          <w:i w:val="0"/>
        </w:rPr>
        <w:t>उसने कांपते हुए हाथो से अपने भाई को फोन किया लेकिन समर्थ का फोन बिजी जा रहा था वो उस टाइम पर देवेश से बाते कर रहा था और दो से तीन बार फोन करने के बाद समर्थ ने कहा.</w:t>
      </w:r>
    </w:p>
    <w:p>
      <w:r>
        <w:rPr>
          <w:b w:val="0"/>
          <w:i w:val="0"/>
        </w:rPr>
        <w:t>समर्थ, (चिढकर)" अब इसे क्या हुआ"</w:t>
      </w:r>
      <w:r>
        <w:t xml:space="preserve"> </w:t>
      </w:r>
      <w:r>
        <w:rPr>
          <w:b w:val="0"/>
          <w:i w:val="0"/>
        </w:rPr>
        <w:t>और गुस्से मे उसकी Call रिसीव की लेकिन तभी नताशा के रोने की आवाज आई.</w:t>
      </w:r>
    </w:p>
    <w:p>
      <w:r>
        <w:rPr>
          <w:b w:val="0"/>
          <w:i w:val="0"/>
        </w:rPr>
        <w:t>नताशा, (रोते हुए)" भाई।</w:t>
      </w:r>
      <w:r>
        <w:t xml:space="preserve"> </w:t>
      </w:r>
      <w:r>
        <w:rPr>
          <w:b w:val="0"/>
          <w:i w:val="0"/>
        </w:rPr>
        <w:t>उसकी आवाज सुनकर समर्थ का दिल ठहर गया.</w:t>
      </w:r>
      <w:r>
        <w:t xml:space="preserve"> </w:t>
      </w:r>
      <w:r>
        <w:rPr>
          <w:b w:val="0"/>
          <w:i w:val="0"/>
        </w:rPr>
        <w:t>समर्थ, (घबराते हुए)" तुम्हे क्या हुआ?</w:t>
      </w:r>
    </w:p>
    <w:p>
      <w:r>
        <w:rPr>
          <w:b w:val="0"/>
          <w:i w:val="0"/>
        </w:rPr>
        <w:t>नताशा, (रोते हुए)" भाई मुझे कुछ नही हुआ लेकिन कुछ लोग आरव और अभिषेक को मार रहे है।</w:t>
      </w:r>
      <w:r>
        <w:t xml:space="preserve"> </w:t>
      </w:r>
      <w:r>
        <w:rPr>
          <w:b w:val="0"/>
          <w:i w:val="0"/>
        </w:rPr>
        <w:t>ये सुनते ही समर्थ ने गाडी के ब्रेक्स लगाए.</w:t>
      </w:r>
      <w:r>
        <w:t xml:space="preserve"> </w:t>
      </w:r>
      <w:r>
        <w:rPr>
          <w:b w:val="0"/>
          <w:i w:val="0"/>
        </w:rPr>
        <w:t>समर्थ, (गंभीरता से)" पहले तुम रोना बंद करो और ये बताओ कि बात क्या है"</w:t>
      </w:r>
      <w:r>
        <w:rPr>
          <w:b w:val="0"/>
          <w:i w:val="0"/>
        </w:rPr>
        <w:t>फिर उसने रोते हुए बताया कि एक लडकी है उसका भाई बहुत सारे लोगो को Collage मे लेकर आया है. फिर उसने जल्दी जल्दी सारी बाते एक्सप्लेन कर दी और समर्थ का गुस्सा सातवे आसमान पर पहुंच गया था.</w:t>
      </w:r>
      <w:r>
        <w:t xml:space="preserve"> </w:t>
      </w:r>
      <w:r>
        <w:rPr>
          <w:b w:val="0"/>
          <w:i w:val="0"/>
        </w:rPr>
        <w:t>समर्थ, (गंभीरता से)" मै अभी वहा पर आ रहा हूं"</w:t>
      </w:r>
      <w:r>
        <w:rPr>
          <w:b w:val="0"/>
          <w:i w:val="0"/>
        </w:rPr>
        <w:t>और उसके बाद Call डिस्कनेक्ट हो गई.</w:t>
      </w:r>
      <w:r>
        <w:t xml:space="preserve"> </w:t>
      </w:r>
      <w:r>
        <w:rPr>
          <w:b w:val="0"/>
          <w:i w:val="0"/>
        </w:rPr>
        <w:t>समर्थ ने भी सीधा कार्तिक को फोन कर दिया लेकिन कार्तिक ने भी पहली बार मे Call नही उठाई. इसलिए उसने जल्दी से देवेश को फोन किया और उसे सारी बात बताई उस टाइम देवेश कार्तिक के साथ ही था और वो अनन्या को छोडकर ऑफिस के लिए ही निकले थे. जब कार्तिक को उसने पूरी बात बताई.</w:t>
      </w:r>
      <w:r>
        <w:t xml:space="preserve"> </w:t>
      </w:r>
      <w:r>
        <w:rPr>
          <w:b w:val="0"/>
          <w:i w:val="0"/>
        </w:rPr>
        <w:t>कार्तिक, (जल्दी मे)" जल्दी से कार Collage की तरफ लो"</w:t>
      </w:r>
      <w:r>
        <w:rPr>
          <w:b w:val="0"/>
          <w:i w:val="0"/>
        </w:rPr>
        <w:t>लेकिन इस टाइम पर वो ट्रैफिक मे फंसे हुए थे.</w:t>
      </w:r>
      <w:r>
        <w:t xml:space="preserve"> </w:t>
      </w:r>
      <w:r>
        <w:rPr>
          <w:b w:val="0"/>
          <w:i w:val="0"/>
        </w:rPr>
        <w:t>अनन्या पहले ही Collage कैंपस पहुंच गई थी. लेकिन क्रिस्टल का फोन आने की वजह से वो Collage कैंपस से बाहर आ गई थी क्योकि वहा पर फोन के नेटवर्क अच्छे से नही आ रहे थे. तभी उसकी नजर थोडी दूरी पर गई जहा पर भीड लगी हुई थी. उसने सोचा कि जरूर Collage मे किसी का झगडा हुआ होगा और वो उनसे थोडी दूरी बनाकर आगे जाने लगी तभी उसकी नजर उन लडकियो पर पडी जो यशिका की Friend थी.</w:t>
      </w:r>
      <w:r>
        <w:t xml:space="preserve"> </w:t>
      </w:r>
      <w:r>
        <w:rPr>
          <w:b w:val="0"/>
          <w:i w:val="0"/>
        </w:rPr>
        <w:t>एक लडकी, (खुशी से)" आज आरव को पता चलेगा कि उसने किससे पंगा लिया है"</w:t>
      </w:r>
      <w:r>
        <w:rPr>
          <w:b w:val="0"/>
          <w:i w:val="0"/>
        </w:rPr>
        <w:t>ये सुनते ही अनन्या के एक्सप्रेशन चेंज हो गए और वो जल्दी से क्राउड की तरफ जाने लगी. वो जल्दी से क्राउड मे से जगह बनाती हुई आगे निकली. तभी उसकी नजर अभिषेक और आरव पर गई जिन्हे वो लोग पीट रहे थे. आरव भी गुस्से मे अपने हाथ पैर चला रहा था लेकिन तभी एक आदमी ने लोहे की रॉड उठाई और आरव की तरफ बढने लगा ये देखकर अनन्या बहुत ज्यादा घबरा गई लेकिन वो पहले की तरह पैनिक नही हुई. उसने अपने आप को संभाला और जल्दी से वो आरव को बचाने के लिए दौडी जैसे ही वो आदमी रॉड से आरव के सिर पर मारने वाला था अचानक से अनन्या फुर्ती से रॉड और आरव के बीच मे आ गई और वो रॉड अनन्या के सिर मे लगी. आवाज सुनकर जैसे ही आरव ने पीछे मुडकर देखा तो उसके पीछे अनन्या खडी हुई थी और उसने अपने सिर के पीछे हाथ रखा हुआ था.</w:t>
      </w:r>
      <w:r>
        <w:t xml:space="preserve"> </w:t>
      </w:r>
      <w:r>
        <w:rPr>
          <w:b w:val="0"/>
          <w:i w:val="0"/>
        </w:rPr>
        <w:t>जैसे ही रॉड वाले आदमी ने देखा कि रॉड लडकी को लगी है तो वो थोडा घबरा गया और इधर उधर देखने लगा.</w:t>
      </w:r>
      <w:r>
        <w:t xml:space="preserve"> </w:t>
      </w:r>
      <w:r>
        <w:rPr>
          <w:b w:val="0"/>
          <w:i w:val="0"/>
        </w:rPr>
        <w:t>गुंडा, (पूछते हुए)" ये लडकी कौन है।</w:t>
      </w:r>
      <w:r>
        <w:t xml:space="preserve"> </w:t>
      </w:r>
      <w:r>
        <w:rPr>
          <w:b w:val="0"/>
          <w:i w:val="0"/>
        </w:rPr>
        <w:t>यशिका का भाई, (मुस्कुराते हुए)" अच्छा हुआ कि ये भी यहा आ गई इसकी Friend ने ही यशिका को थप्पड मारा था।</w:t>
      </w:r>
      <w:r>
        <w:t xml:space="preserve"> </w:t>
      </w:r>
      <w:r>
        <w:rPr>
          <w:b w:val="0"/>
          <w:i w:val="0"/>
        </w:rPr>
        <w:t>आरव भी सोच रहा था कि ये अनन्या यहा पर क्या कर रही है लेकिन तभी अनन्या ने अपने सिर से हाथ हटाया तो आरव की नजर अनन्या के हाथ पर पडी जिससे खून टपक रहा था. इससे पहले कि आरव कुछ समझ पाता अनन्या का सिर चकराने लगा. उसकी आखो के आगे अंधेरा छा गया और वो एकदम से बेसुध होकर जमीन पर गिर पडी. ये देखकर आरव बहुत ज्यादा घबरा गया. वो अपने भाई के गुस्से को बहुत अच्छी तरह से जानता था और उसे समझ नही आ रहा था कि अनन्या वहा पर क्यो आई. एक पल के लिए अनन्या को देखकर यशिका का भाई भी घबरा गया.</w:t>
      </w:r>
      <w:r>
        <w:t xml:space="preserve"> </w:t>
      </w:r>
      <w:r>
        <w:rPr>
          <w:b w:val="0"/>
          <w:i w:val="0"/>
        </w:rPr>
        <w:t>दिलेर, (शांत स्वर मे)" ये बहुत छोटी सी बात है इसे हम हैंडल कर लेंगे"</w:t>
      </w:r>
      <w:r>
        <w:rPr>
          <w:b w:val="0"/>
          <w:i w:val="0"/>
        </w:rPr>
        <w:t>और उसने अपने आदमियो को इशारा किया और उसके आदमी अनन्या की तरफ बढने लगे.</w:t>
      </w:r>
      <w:r>
        <w:t xml:space="preserve"> </w:t>
      </w:r>
      <w:r>
        <w:rPr>
          <w:b w:val="0"/>
          <w:i w:val="0"/>
        </w:rPr>
        <w:t>अनन्या की ऐसी हालत देखकर आरव और अभिषेक दोनो की आखो मे आंसू आ गए थे. आरव को पता था कि उसका भाई अनन्या से कितना प्यार करता है और अभिषेक को तो आज ही पता चला था कि वो उसकी भाभी है.</w:t>
      </w:r>
      <w:r>
        <w:t xml:space="preserve"> </w:t>
      </w:r>
      <w:r>
        <w:rPr>
          <w:b w:val="0"/>
          <w:i w:val="0"/>
        </w:rPr>
        <w:t>आरव, (गुस्से मे)" दूर हटो उससे. आज तुम्हे मरने से कोई भी नही बचा सकता तुम सब मरोगे।</w:t>
      </w:r>
      <w:r>
        <w:t xml:space="preserve"> </w:t>
      </w:r>
      <w:r>
        <w:rPr>
          <w:b w:val="0"/>
          <w:i w:val="0"/>
        </w:rPr>
        <w:t>दिलेर, (मजाक उडाते हुए)" अच्छा तो हमे भी तो पता चले आखिर कौन मारने वाला है हमे और कुछ देर बाद तेरा भी खेल खत्म हो जाएगा।</w:t>
      </w:r>
      <w:r>
        <w:t xml:space="preserve"> </w:t>
      </w:r>
      <w:r>
        <w:rPr>
          <w:b w:val="0"/>
          <w:i w:val="0"/>
        </w:rPr>
        <w:t>और तभी उसने अपने आदमियो से चिल्लाकर कहा.</w:t>
      </w:r>
      <w:r>
        <w:t xml:space="preserve"> </w:t>
      </w:r>
      <w:r>
        <w:rPr>
          <w:b w:val="0"/>
          <w:i w:val="0"/>
        </w:rPr>
        <w:t>दिलेर, (आदेश देते हुए)" खडे खडे मुंह क्या देख रहे हो बोला ना उस लडकी को लेकर चलो और यहा किसी ने भी आज की घटना के बारे मे मुंह खोला तो वो अपनी जान से हाथ धो बैठेगा"</w:t>
      </w:r>
      <w:r>
        <w:rPr>
          <w:b w:val="0"/>
          <w:i w:val="0"/>
        </w:rPr>
        <w:t>उसकी धमकी को सुनकर वहा के स्टूडेंट भी घबरा गए थे. ऐसा नजारा उन्होने फिल्मो मे ही देखा था और रियल लाइफ मे ये सब देखने से स्टूडेंट काफी ज्यादा घबरा गए थे. अपने बॉस का ऑर्डर सुनकर वो आदमी अनन्या के पास पहुंचे और उसे बाजू से पकडकर उठाया. अनन्या की ऐसी हालत देखकर आरव और अभिषेक छूटने के लिए छटपटाने लगे. लेकिन उनकी कोई भी तरकीब काम नही आ रही थी और आज उन दोनो को ही बेबसी महसूस हो रही थी. Collage मे बिल्कुल पिन ड्रॉप साइलेंट था. ये नजारा देखकर नताशा की आखो से भी आंसू बहने लगे.</w:t>
      </w:r>
      <w:r>
        <w:t xml:space="preserve"> </w:t>
      </w:r>
      <w:r>
        <w:rPr>
          <w:b w:val="0"/>
          <w:i w:val="0"/>
        </w:rPr>
        <w:t>रॉकी, (चिंतित स्वर मे)" दिलेर ये कुछ ज्यादा ही हो गया।</w:t>
      </w:r>
      <w:r>
        <w:t xml:space="preserve"> </w:t>
      </w:r>
      <w:r>
        <w:rPr>
          <w:b w:val="0"/>
          <w:i w:val="0"/>
        </w:rPr>
        <w:t>दिलेर, (बेपरवाही से)" यार रॉकी तू घबरा क्यो रहा है. मेरे होते हुए तुझे किसी बात की भी Tension लेने की जरूरत नही है और ये Collage स्टूडेंट मेरा क्या कर सकते है।</w:t>
      </w:r>
      <w:r>
        <w:t xml:space="preserve"> </w:t>
      </w:r>
      <w:r>
        <w:rPr>
          <w:b w:val="0"/>
          <w:i w:val="0"/>
        </w:rPr>
        <w:t>फिर उसने अपने आदमियो से कहा.</w:t>
      </w:r>
      <w:r>
        <w:t xml:space="preserve"> </w:t>
      </w:r>
      <w:r>
        <w:rPr>
          <w:b w:val="0"/>
          <w:i w:val="0"/>
        </w:rPr>
        <w:t>दिलेर, (गुस्से मे)" अबे सालो तुम गाली खाकर ही मानोगे. इस लडकी को गाडी मे पटको।</w:t>
      </w:r>
      <w:r>
        <w:t xml:space="preserve"> </w:t>
      </w:r>
      <w:r>
        <w:rPr>
          <w:b w:val="0"/>
          <w:i w:val="0"/>
        </w:rPr>
        <w:t>वो Collage बहुत ही ज्यादा फेमस Collage था. और क्लास स्टार्ट होने मे बीस मिनट का समय बच रहा था अभी तक पूरा स्टाफ भी नही आया था और ना ही स्टाफ को इस बात की खबर थी. क्योकि Collage मे बहुत सारी लग्जरी गाडिया आती थी इसलिए गार्ड्स उन गाडियो को रोकते नही थे और रॉकी के साथ भी चार से पांच लग्जरी गाडिया आई थी.</w:t>
      </w:r>
    </w:p>
    <w:p>
      <w:r>
        <w:rPr>
          <w:b w:val="0"/>
          <w:i w:val="0"/>
        </w:rPr>
        <w:t>दिलेर के आदमी अनन्या को उठाकर गाडी के पास ले जाने लगे और आरव गुस्से मे उन पर चिल्ला रहा था लेकिन आरव के चिल्लाने का उन पर कोई फर्क नही पड रहा था. लेकिन जैसे ही उनमे से एक आदमी ने गाडी का Door ओपन किया तभी वहा पर मेन Door से कुछ लग्जरी गाडिया आती हुई दिखाई दी और वो गाडिया बहुत ही तेज स्पीड मे थी. उन गाडियो को देखकर एक पल के लिए वो आदमी भी रुक गए क्योकि वो गाडिया उनकी तरफ ही आ रही थी. और वो सभी गाडिया एक कतार मे वहा पर आकर रुकी उनके अंदर से वेपन से लैस गार्ड्स उतरे. और एक आदमी भी बहुत जल्दी मे गाडी से उतरा.</w:t>
      </w:r>
    </w:p>
    <w:p>
      <w:r>
        <w:rPr>
          <w:b w:val="0"/>
          <w:i w:val="0"/>
        </w:rPr>
        <w:t>उसे देखकर रॉकी के होश उड गए.</w:t>
      </w:r>
    </w:p>
    <w:p>
      <w:r>
        <w:rPr>
          <w:b w:val="0"/>
          <w:i w:val="0"/>
        </w:rPr>
        <w:t>रॉकी, (घबराते हुए)" ये समर्थ रॉय यहा पर क्या कर रहा है।</w:t>
      </w:r>
      <w:r>
        <w:t xml:space="preserve"> </w:t>
      </w:r>
      <w:r>
        <w:rPr>
          <w:b w:val="0"/>
          <w:i w:val="0"/>
        </w:rPr>
        <w:t>समर्थ की नजर तो बस आरव और अभिषेक को ही ढूंढ रही थी और वो जल्दी से दौडते हुए उनकी तरफ जाने लगा उसके आदमियो ने उसे चारो तरफ से कवर कर लिया था.</w:t>
      </w:r>
      <w:r>
        <w:t xml:space="preserve"> </w:t>
      </w:r>
      <w:r>
        <w:rPr>
          <w:b w:val="0"/>
          <w:i w:val="0"/>
        </w:rPr>
        <w:t>दिलेर, (पूछते हुए)" ये कौन है"</w:t>
      </w:r>
      <w:r>
        <w:rPr>
          <w:b w:val="0"/>
          <w:i w:val="0"/>
        </w:rPr>
        <w:t>रॉकी, (घबराते हुए)" ये समर्थ रॉय है।</w:t>
      </w:r>
      <w:r>
        <w:t xml:space="preserve"> </w:t>
      </w:r>
      <w:r>
        <w:rPr>
          <w:b w:val="0"/>
          <w:i w:val="0"/>
        </w:rPr>
        <w:t>दिलेर, (मुस्कुराते हुए)" अच्छा तो ये रॉय फैमिली का मेंबर है मैने भी बहुत सुना है रॉय फैमिली के बारे मे और देखो आज किससे मुलाकात हो ही गई।</w:t>
      </w:r>
      <w:r>
        <w:t xml:space="preserve"> </w:t>
      </w:r>
      <w:r>
        <w:rPr>
          <w:b w:val="0"/>
          <w:i w:val="0"/>
        </w:rPr>
        <w:t>तभी समर्थ दौडते हुए आरव के पास पहुंचा लेकिन आरव का ध्यान तो कही और ही था.</w:t>
      </w:r>
      <w:r>
        <w:t xml:space="preserve"> </w:t>
      </w:r>
      <w:r>
        <w:rPr>
          <w:b w:val="0"/>
          <w:i w:val="0"/>
        </w:rPr>
        <w:t>समर्थ, (चिंतित स्वर मे)" आरव तुम ठीक तो हो।</w:t>
      </w:r>
      <w:r>
        <w:t xml:space="preserve"> </w:t>
      </w:r>
      <w:r>
        <w:rPr>
          <w:b w:val="0"/>
          <w:i w:val="0"/>
        </w:rPr>
        <w:t>जैसे ही उसने समर्थ की आवाज सुनी तो वो समर्थ की तरफ घूमा. वहा पर खडे दिलेर के आदमियो ने भी इतने आदमियो को वहा पर आते देखकर उसे छोड दिया था. जब रॉकी ने देखा कि समर्थ सीधा उस लडके के पास गया है तो वो और ज्यादा घबरा गया.</w:t>
      </w:r>
    </w:p>
    <w:p>
      <w:r>
        <w:rPr>
          <w:b w:val="0"/>
          <w:i w:val="0"/>
        </w:rPr>
        <w:t>दिलेर, (बेपरवाही से)" यार रॉकी तू छोटी छोटी बातो से डर जाता है ये एक बिजनेसमैन ही तो है और ऐसे लोगो को सीधा करना मुझे अच्छे से आता है ये हमारे लिए बिल मे छुपे चूहे के बराबर है।</w:t>
      </w:r>
      <w:r>
        <w:t xml:space="preserve"> </w:t>
      </w:r>
      <w:r>
        <w:rPr>
          <w:b w:val="0"/>
          <w:i w:val="0"/>
        </w:rPr>
        <w:t>रॉकी, (समझाते हुए)" दिलेर तुम इस मैटर को ज्यादा ही हल्के मे ले रहे हो जैसा तुम सोच रहे हो समर्थ वैसा आदमी नही है. उसके बारे मे ज्यादा तो किसी को कुछ नही पता लेकिन रॉय फैमिली आज उसी की वजह से इतनी ऊंचाइयो पर है"</w:t>
      </w:r>
      <w:r>
        <w:rPr>
          <w:b w:val="0"/>
          <w:i w:val="0"/>
        </w:rPr>
        <w:t>दिलेर, (मुस्कुराते हुए)" अगर ऐसी बात है तो आज उन्हे ऊंचाई से नीचे जमीन पर गिरा देंगे"</w:t>
      </w:r>
      <w:r>
        <w:rPr>
          <w:b w:val="0"/>
          <w:i w:val="0"/>
        </w:rPr>
        <w:t>और फिर दिलेर मुस्कुराने लगा.</w:t>
      </w:r>
      <w:r>
        <w:t xml:space="preserve"> </w:t>
      </w:r>
      <w:r>
        <w:rPr>
          <w:b w:val="0"/>
          <w:i w:val="0"/>
        </w:rPr>
        <w:t>वही आरव की आखो मे आंसू देखकर समर्थ ने कहा.</w:t>
      </w:r>
      <w:r>
        <w:t xml:space="preserve"> </w:t>
      </w:r>
      <w:r>
        <w:rPr>
          <w:b w:val="0"/>
          <w:i w:val="0"/>
        </w:rPr>
        <w:t>समर्थ, (चिंतित स्वर मे)" क्या हुआ कही तुम्हे चोट तो नही आई है"</w:t>
      </w:r>
      <w:r>
        <w:rPr>
          <w:b w:val="0"/>
          <w:i w:val="0"/>
        </w:rPr>
        <w:t>तभी आरव ने अपना हाथ उठाकर इशारा किया समर्थ ने देखा तो दो आदमी एक लडकी को पकडे खडे थे और वो लडकी देखने मे बेहोश लग रही थी. उसके गर्दन से होते हुए ब्लड उसके कपडो पर आ गया था.</w:t>
      </w:r>
      <w:r>
        <w:t xml:space="preserve"> </w:t>
      </w:r>
      <w:r>
        <w:rPr>
          <w:b w:val="0"/>
          <w:i w:val="0"/>
        </w:rPr>
        <w:t>समर्थ, (पूछते हुए)" ये लडकी कौन है और इसे क्या हुआ।</w:t>
      </w:r>
      <w:r>
        <w:t xml:space="preserve"> </w:t>
      </w:r>
      <w:r>
        <w:rPr>
          <w:b w:val="0"/>
          <w:i w:val="0"/>
        </w:rPr>
        <w:t>आरव, (कांपती आवाज मे)" भाई वो.</w:t>
      </w:r>
      <w:r>
        <w:t xml:space="preserve"> </w:t>
      </w:r>
      <w:r>
        <w:rPr>
          <w:b w:val="0"/>
          <w:i w:val="0"/>
        </w:rPr>
        <w:t>लेकिन इसके बाद उसकी आवाज ही नही निकली.</w:t>
      </w:r>
      <w:r>
        <w:t xml:space="preserve"> </w:t>
      </w:r>
      <w:r>
        <w:rPr>
          <w:b w:val="0"/>
          <w:i w:val="0"/>
        </w:rPr>
        <w:t>अभिषेक, (बताते हुए)" भाई वो अनन्या है।</w:t>
      </w:r>
      <w:r>
        <w:t xml:space="preserve"> </w:t>
      </w:r>
      <w:r>
        <w:rPr>
          <w:b w:val="0"/>
          <w:i w:val="0"/>
        </w:rPr>
        <w:t>नताशा भी समर्थ के पास आ गई.</w:t>
      </w:r>
    </w:p>
    <w:p>
      <w:r>
        <w:rPr>
          <w:b w:val="0"/>
          <w:i w:val="0"/>
        </w:rPr>
        <w:t>नताशा, (रोते हुए)" भाई अगर आप नही आते तो ये लोग इन दोनो को भी मार देते"</w:t>
      </w:r>
      <w:r>
        <w:t xml:space="preserve"> </w:t>
      </w:r>
      <w:r>
        <w:rPr>
          <w:b w:val="0"/>
          <w:i w:val="0"/>
        </w:rPr>
        <w:t>लेकिन समर्थ की नजर तो अभी भी अनन्या पर थी और वो बहुत ज्यादा डर गया था. उसकी आखो मे गुस्सा भी साफ साफ दिखाई दे रहा था.</w:t>
      </w:r>
    </w:p>
    <w:p>
      <w:r>
        <w:rPr>
          <w:b w:val="0"/>
          <w:i w:val="0"/>
        </w:rPr>
        <w:t>समर्थ, (गुस्से मे)" ये किसने किया"</w:t>
      </w:r>
      <w:r>
        <w:t xml:space="preserve"> </w:t>
      </w:r>
      <w:r>
        <w:rPr>
          <w:b w:val="0"/>
          <w:i w:val="0"/>
        </w:rPr>
        <w:t>अभिषेक, (बताते हुए)" भाई ये उस नखचढी लडकी के भाई और उसके साथ आए आदमियो ने किया है।</w:t>
      </w:r>
      <w:r>
        <w:t xml:space="preserve"> </w:t>
      </w:r>
      <w:r>
        <w:rPr>
          <w:b w:val="0"/>
          <w:i w:val="0"/>
        </w:rPr>
        <w:t>इतना सुनते ही समर्थ ने अपनी पिस्तौल निकाली और अनन्या से थोडी दूरी पर खडे आदमियो पर फायर कर दिया. समर्थ का ऐसा गुस्सा देखकर दिलेर भी एक पल के लिए घबरा गया था लेकिन उसने अपने डर पर कंट्रोल किया.</w:t>
      </w:r>
      <w:r>
        <w:t xml:space="preserve"> </w:t>
      </w:r>
      <w:r>
        <w:rPr>
          <w:b w:val="0"/>
          <w:i w:val="0"/>
        </w:rPr>
        <w:t>दिलेर, (गुस्से मे)" समर्थ रॉय ये तूने अच्छा नही किया अब तुम्हे इसकी कीमत चुकानी पडेगी।</w:t>
      </w:r>
      <w:r>
        <w:t xml:space="preserve"> </w:t>
      </w:r>
      <w:r>
        <w:rPr>
          <w:b w:val="0"/>
          <w:i w:val="0"/>
        </w:rPr>
        <w:t>इतना सुनते ही समर्थ ने उसकी तरफ भी पिस्तौल से फायर किया लेकिन उस पिस्टल मे बुलेट नही थी. उसने गुस्से मे पिस्टल फेंकी और दिलेर की तरफ बढने लगा तभी दिलेर ने भी अपनी पिस्तौल निकाल ली और समर्थ की तरफ निशाना लगाकर कहा.</w:t>
      </w:r>
    </w:p>
    <w:p>
      <w:r>
        <w:rPr>
          <w:b w:val="0"/>
          <w:i w:val="0"/>
        </w:rPr>
        <w:t>दिलेर, (धमकी देते हुए)" अगर तूने एक कदम भी आगे बढाया तो यहा पर तेरी लाश मिलेगी"</w:t>
      </w:r>
      <w:r>
        <w:t xml:space="preserve"> </w:t>
      </w:r>
      <w:r>
        <w:rPr>
          <w:b w:val="0"/>
          <w:i w:val="0"/>
        </w:rPr>
        <w:t>लेकिन उसे दिलेर की बातो से कोई फर्क नही पड रहा था और वो आगे बढ रहा था वही समर्थ के आदमियो ने भी अपनी गन्स का निशाना दिलेर के आदमियो पर कर दिया था और उसके आदमियो ने भी गन्स निकाल ली थी. समर्थ के साथ दस से बारह आदमी ही आए थे. और वो लोग पच्चीस से भी ज्यादा थे. ऊपर से उसमे रॉकी के गार्ड अलग थे वो लोग एक इंपॉर्टेंट Meeting के लिए जा रहे थे और जब यशिका की बात आई तो वो सभी Collage मे आ गए और उन्होने डिसाइड किया था कि वो यहा से सीधा Meeting मे जाएंगे.</w:t>
      </w:r>
    </w:p>
    <w:p>
      <w:r>
        <w:rPr>
          <w:b w:val="0"/>
          <w:i w:val="0"/>
        </w:rPr>
        <w:t>लेकिन अब वहा तनाव का माहौल था.</w:t>
      </w:r>
    </w:p>
    <w:p>
      <w:r>
        <w:rPr>
          <w:b w:val="0"/>
          <w:i w:val="0"/>
        </w:rPr>
        <w:t>समर्थ, (तंज से)" बेवकूफ आदमी मुर्गा मरने से पहले ऐसे ही फडफडाता है जैसे तू फडफडा रहा है. और तुझे क्या लगता है कि तू मुझे मार सकता है।</w:t>
      </w:r>
      <w:r>
        <w:t xml:space="preserve"> </w:t>
      </w:r>
      <w:r>
        <w:rPr>
          <w:b w:val="0"/>
          <w:i w:val="0"/>
        </w:rPr>
        <w:t>ऐसे बोलते हुए समर्थ आगे बढ रहा था जिसकी वजह से अंदर ही अंदर दिलेर भी घबराने लगा था. उसे पता था कि वहा का माहौल ऐसा था अगर उसने गलती से भी फायर की तो बचेगा वो भी नही क्योकि समर्थ के दो आदमियो का निशाना दिलेर के ऊपर ही था.</w:t>
      </w:r>
      <w:r>
        <w:t xml:space="preserve"> </w:t>
      </w:r>
      <w:r>
        <w:rPr>
          <w:b w:val="0"/>
          <w:i w:val="0"/>
        </w:rPr>
        <w:t>दिलेर, (समझाते हुए)" समर्थ रॉय तुम्हे इस मैटर मे पडने की क्या जरूरत इसे हम पर छोड दो. और मै वो सब भूल जाऊंगा जो तुमने मेरे आदमियो के साथ किया और अब तुम यहा से चुपचाप चले जाओ"</w:t>
      </w:r>
      <w:r>
        <w:rPr>
          <w:b w:val="0"/>
          <w:i w:val="0"/>
        </w:rPr>
        <w:t>समर्थ, (गुस्से मे)" बेवकूफ आदमी तू होता कौन है मुझे यहा से जाने के लिए बोलने वाला"</w:t>
      </w:r>
      <w:r>
        <w:rPr>
          <w:b w:val="0"/>
          <w:i w:val="0"/>
        </w:rPr>
        <w:t>तभी पीछे से आरव की आवाज आई.</w:t>
      </w:r>
      <w:r>
        <w:t xml:space="preserve"> </w:t>
      </w:r>
      <w:r>
        <w:rPr>
          <w:b w:val="0"/>
          <w:i w:val="0"/>
        </w:rPr>
        <w:t>आरव, (चिंतित स्वर मे)" भाई अनन्या को पहले Hospital लेकर जाओ।</w:t>
      </w:r>
      <w:r>
        <w:t xml:space="preserve"> </w:t>
      </w:r>
      <w:r>
        <w:rPr>
          <w:b w:val="0"/>
          <w:i w:val="0"/>
        </w:rPr>
        <w:t>आरव ने जब समर्थ रॉय को भाई कहा तो रॉकी बहुत ज्यादा डर गया.</w:t>
      </w:r>
    </w:p>
    <w:p>
      <w:r>
        <w:rPr>
          <w:b w:val="0"/>
          <w:i w:val="0"/>
        </w:rPr>
        <w:t>रॉकी, (घबराते हुए)" क्या ये लडका रॉय फैमिली से है।</w:t>
      </w:r>
      <w:r>
        <w:t xml:space="preserve"> </w:t>
      </w:r>
      <w:r>
        <w:rPr>
          <w:b w:val="0"/>
          <w:i w:val="0"/>
        </w:rPr>
        <w:t>उसके माथे से पसीने की बूंद भी टपकने लगी थी जिससे घबराहट का पता चल रहा था और आरव के मुंह से अनन्या का नाम सुनकर समर्थ रुक गया और फिर वो अनन्या की तरफ जाने लगा.</w:t>
      </w:r>
      <w:r>
        <w:t xml:space="preserve"> </w:t>
      </w:r>
      <w:r>
        <w:rPr>
          <w:b w:val="0"/>
          <w:i w:val="0"/>
        </w:rPr>
        <w:t>दिलेर, (धमकी देते हुए)" अपनी जगह पर रुक जाओ और उस लडकी से तुम्हारा कोई लेना देना नही है।</w:t>
      </w:r>
      <w:r>
        <w:t xml:space="preserve"> </w:t>
      </w:r>
      <w:r>
        <w:rPr>
          <w:b w:val="0"/>
          <w:i w:val="0"/>
        </w:rPr>
        <w:t>लेकिन समर्थ को उसकी बात से रत्ती भर भी फर्क नही पडा और वो चलते हुए अनन्या के पास पहुंच गया. जिन आदमियो ने अनन्या को पकडा हुआ था अंदर ही अंदर उनकी हालत भी खराब हो रही थी. जब समर्थ नही रुका तो दिलेर ने उसके पैर के पास बुलेट चलाई और जैसे ही उसने ये डिसीजन लिया एक बुलेट उसके कान के पास से निकली जिससे उसकी हालत खराब हो गई. वही समर्थ को उसके बुलेट चलाने से कोई फर्क नही पडा और उसने गुस्से मे घूरकर उन दोनो आदमियो को देखा जिन्होने अनन्या को पकडा हुआ था.</w:t>
      </w:r>
    </w:p>
    <w:p>
      <w:r>
        <w:rPr>
          <w:b w:val="0"/>
          <w:i w:val="0"/>
        </w:rPr>
        <w:t>दिलेर, (गुस्से मे)" अबे साले तुझे पता नही है मै किसका आदमी हूं।</w:t>
      </w:r>
      <w:r>
        <w:t xml:space="preserve"> </w:t>
      </w:r>
      <w:r>
        <w:rPr>
          <w:b w:val="0"/>
          <w:i w:val="0"/>
        </w:rPr>
        <w:t>इतना कहकर उसने किसी को फोन लगाया.</w:t>
      </w:r>
      <w:r>
        <w:t xml:space="preserve"> </w:t>
      </w:r>
      <w:r>
        <w:rPr>
          <w:b w:val="0"/>
          <w:i w:val="0"/>
        </w:rPr>
        <w:t>दिलेर, (फोन पर)" भाई एक पंगा हो गया है और सिचुएशन अनकंट्रोल हो गई है"</w:t>
      </w:r>
      <w:r>
        <w:rPr>
          <w:b w:val="0"/>
          <w:i w:val="0"/>
        </w:rPr>
        <w:t>बॉस, (फोन पर)" अबे साले क्या हुआ. मैने आज तक तो तुझे इतना घबराते हुए नही देखा।</w:t>
      </w:r>
      <w:r>
        <w:t xml:space="preserve"> </w:t>
      </w:r>
      <w:r>
        <w:rPr>
          <w:b w:val="0"/>
          <w:i w:val="0"/>
        </w:rPr>
        <w:t>दिलेर, (बताते हुए)" कोई समर्थ रॉय है. जिसके आदमियो ने हम पर बंदूके तानी हुई है।</w:t>
      </w:r>
      <w:r>
        <w:t xml:space="preserve"> </w:t>
      </w:r>
      <w:r>
        <w:rPr>
          <w:b w:val="0"/>
          <w:i w:val="0"/>
        </w:rPr>
        <w:t>बॉस, (फोन पर)" आज तेरी किस्मत अच्छी है क्योकि मै वही से निकल रहा था. मै दस मिनट मे वहा पर पहुंचता हूं।</w:t>
      </w:r>
      <w:r>
        <w:t xml:space="preserve"> </w:t>
      </w:r>
      <w:r>
        <w:rPr>
          <w:b w:val="0"/>
          <w:i w:val="0"/>
        </w:rPr>
        <w:t>इतना कहकर दूसरी तरफ से उस आदमी ने Call डिस्कनेक्ट कर दी. ये सुनते ही दिलेर की खुशी का ठिकाना नही रहा. और वो पागलो की तरह हंसने लगा.</w:t>
      </w:r>
    </w:p>
    <w:p>
      <w:r>
        <w:rPr>
          <w:b w:val="0"/>
          <w:i w:val="0"/>
        </w:rPr>
        <w:t>रॉकी, (पूछते हुए)" भाई क्या हुआ"</w:t>
      </w:r>
      <w:r>
        <w:t xml:space="preserve"> </w:t>
      </w:r>
      <w:r>
        <w:rPr>
          <w:b w:val="0"/>
          <w:i w:val="0"/>
        </w:rPr>
        <w:t>दिलेर, (खुशी से)" मेरे बॉस यहा पर आ रहे है. अब इस बिजनेसमैन को इसकी औकात पता चलेगी।</w:t>
      </w:r>
      <w:r>
        <w:t xml:space="preserve"> </w:t>
      </w:r>
      <w:r>
        <w:rPr>
          <w:b w:val="0"/>
          <w:i w:val="0"/>
        </w:rPr>
        <w:t>आखिर उस आदमी ने किसके पास फोन किया था. और अभी तक कार्तिक वहा पर क्यो नही पहुंचा था. क्या समर्थ अनन्या को टाइम पर Hospital लेकर जाएगा?</w:t>
      </w:r>
      <w:r>
        <w:t xml:space="preserve"> </w:t>
      </w:r>
      <w:r>
        <w:rPr>
          <w:b w:val="0"/>
          <w:i w:val="0"/>
        </w:rPr>
        <w:t>आगे की कहानी जानने के लिए सुनिए कहानी का अगला एपिसोड.</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